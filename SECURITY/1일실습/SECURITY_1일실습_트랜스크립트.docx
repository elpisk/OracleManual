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Oracle 19c Security 1일 실습 트랜스크립트</w:t>
      </w:r>
    </w:p>
    <w:p>
      <w:pPr>
        <w:pStyle w:val="Heading2"/>
      </w:pPr>
      <w:r>
        <w:t>과정 개요</w:t>
      </w:r>
    </w:p>
    <w:p>
      <w:pPr>
        <w:pStyle w:val="ListBullet"/>
      </w:pPr>
      <w:r>
        <w:rPr>
          <w:rFonts w:ascii="맑은 고딕" w:hAnsi="맑은 고딕" w:eastAsia="맑은 고딕"/>
          <w:sz w:val="21"/>
        </w:rPr>
        <w:t>인증, 접근 통제, 데이터 보호, 암호화, 감사의 다섯 축을 하루 동안 실습 10개로 훑는다.</w:t>
      </w:r>
    </w:p>
    <w:p>
      <w:pPr>
        <w:pStyle w:val="ListBullet"/>
      </w:pPr>
      <w:r>
        <w:rPr>
          <w:rFonts w:ascii="맑은 고딕" w:hAnsi="맑은 고딕" w:eastAsia="맑은 고딕"/>
          <w:sz w:val="21"/>
        </w:rPr>
        <w:t>대상은 SQL·PL/SQL·Database Administration 과정을 마친 학습자다. 사용자 생성, 권한 부여, 리스너 기동 같은 기본 작업은 설명 없이 진행한다.</w:t>
      </w:r>
    </w:p>
    <w:p>
      <w:pPr>
        <w:pStyle w:val="ListBullet"/>
      </w:pPr>
      <w:r>
        <w:rPr>
          <w:rFonts w:ascii="맑은 고딕" w:hAnsi="맑은 고딕" w:eastAsia="맑은 고딕"/>
          <w:sz w:val="21"/>
        </w:rPr>
        <w:t>실습마다 앞에서 원리와 내부 동작을 정리하고, 뒤에 OEL7V9에서 실제로 실행한 스크립트와 출력을 싣는다.</w:t>
      </w:r>
    </w:p>
    <w:p>
      <w:pPr>
        <w:pStyle w:val="ListBullet"/>
      </w:pPr>
      <w:r>
        <w:rPr>
          <w:rFonts w:ascii="맑은 고딕" w:hAnsi="맑은 고딕" w:eastAsia="맑은 고딕"/>
          <w:sz w:val="21"/>
        </w:rPr>
        <w:t>출력은 실측 그대로다. 같은 명령을 실행하면 시각, SID, 해시값, 인증서 일련번호 같은 값만 다르게 나온다.</w:t>
      </w:r>
    </w:p>
    <w:p>
      <w:pPr>
        <w:pStyle w:val="ListBullet"/>
      </w:pPr>
      <w:r>
        <w:rPr>
          <w:rFonts w:ascii="맑은 고딕" w:hAnsi="맑은 고딕" w:eastAsia="맑은 고딕"/>
          <w:sz w:val="21"/>
        </w:rPr>
        <w:t>성공 흐름만 담지 않았다. 실습마다 의도된 오류를 하나 이상 일으키고 그 원인을 딕셔너리 뷰나 트레이스로 확인한다. 실무에서 먼저 만나는 것은 대개 오류 쪽이다.</w:t>
      </w:r>
    </w:p>
    <w:p>
      <w:pPr>
        <w:pStyle w:val="Heading2"/>
      </w:pPr>
      <w:r>
        <w:t>시간표</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시간</w:t>
            </w:r>
          </w:p>
        </w:tc>
        <w:tc>
          <w:tcPr>
            <w:tcW w:type="dxa" w:w="2160"/>
            <w:shd w:val="clear" w:color="auto" w:fill="D9E1F2"/>
          </w:tcPr>
          <w:p>
            <w:r>
              <w:rPr>
                <w:rFonts w:ascii="맑은 고딕" w:hAnsi="맑은 고딕" w:eastAsia="맑은 고딕"/>
                <w:b/>
                <w:sz w:val="19"/>
              </w:rPr>
              <w:t>실습</w:t>
            </w:r>
          </w:p>
        </w:tc>
        <w:tc>
          <w:tcPr>
            <w:tcW w:type="dxa" w:w="2160"/>
            <w:shd w:val="clear" w:color="auto" w:fill="D9E1F2"/>
          </w:tcPr>
          <w:p>
            <w:r>
              <w:rPr>
                <w:rFonts w:ascii="맑은 고딕" w:hAnsi="맑은 고딕" w:eastAsia="맑은 고딕"/>
                <w:b/>
                <w:sz w:val="19"/>
              </w:rPr>
              <w:t>주제</w:t>
            </w:r>
          </w:p>
        </w:tc>
        <w:tc>
          <w:tcPr>
            <w:tcW w:type="dxa" w:w="2160"/>
            <w:shd w:val="clear" w:color="auto" w:fill="D9E1F2"/>
          </w:tcPr>
          <w:p>
            <w:r>
              <w:rPr>
                <w:rFonts w:ascii="맑은 고딕" w:hAnsi="맑은 고딕" w:eastAsia="맑은 고딕"/>
                <w:b/>
                <w:sz w:val="19"/>
              </w:rPr>
              <w:t>축</w:t>
            </w:r>
          </w:p>
        </w:tc>
      </w:tr>
      <w:tr>
        <w:tc>
          <w:tcPr>
            <w:tcW w:type="dxa" w:w="2160"/>
          </w:tcPr>
          <w:p>
            <w:r>
              <w:rPr>
                <w:rFonts w:ascii="맑은 고딕" w:hAnsi="맑은 고딕" w:eastAsia="맑은 고딕"/>
                <w:sz w:val="19"/>
              </w:rPr>
              <w:t>09:00~09:30</w:t>
            </w:r>
          </w:p>
        </w:tc>
        <w:tc>
          <w:tcPr>
            <w:tcW w:type="dxa" w:w="2160"/>
          </w:tcPr>
          <w:p>
            <w:r>
              <w:rPr>
                <w:rFonts w:ascii="맑은 고딕" w:hAnsi="맑은 고딕" w:eastAsia="맑은 고딕"/>
                <w:sz w:val="19"/>
              </w:rPr>
              <w:t>01</w:t>
            </w:r>
          </w:p>
        </w:tc>
        <w:tc>
          <w:tcPr>
            <w:tcW w:type="dxa" w:w="2160"/>
          </w:tcPr>
          <w:p>
            <w:r>
              <w:rPr>
                <w:rFonts w:ascii="맑은 고딕" w:hAnsi="맑은 고딕" w:eastAsia="맑은 고딕"/>
                <w:sz w:val="19"/>
              </w:rPr>
              <w:t>지갑으로 배치 스크립트의 비밀번호 없애기 (SEPS)</w:t>
            </w:r>
          </w:p>
        </w:tc>
        <w:tc>
          <w:tcPr>
            <w:tcW w:type="dxa" w:w="2160"/>
          </w:tcPr>
          <w:p>
            <w:r>
              <w:rPr>
                <w:rFonts w:ascii="맑은 고딕" w:hAnsi="맑은 고딕" w:eastAsia="맑은 고딕"/>
                <w:sz w:val="19"/>
              </w:rPr>
              <w:t>인증</w:t>
            </w:r>
          </w:p>
        </w:tc>
      </w:tr>
      <w:tr>
        <w:tc>
          <w:tcPr>
            <w:tcW w:type="dxa" w:w="2160"/>
          </w:tcPr>
          <w:p>
            <w:r>
              <w:rPr>
                <w:rFonts w:ascii="맑은 고딕" w:hAnsi="맑은 고딕" w:eastAsia="맑은 고딕"/>
                <w:sz w:val="19"/>
              </w:rPr>
              <w:t>09:30~10:00</w:t>
            </w:r>
          </w:p>
        </w:tc>
        <w:tc>
          <w:tcPr>
            <w:tcW w:type="dxa" w:w="2160"/>
          </w:tcPr>
          <w:p>
            <w:r>
              <w:rPr>
                <w:rFonts w:ascii="맑은 고딕" w:hAnsi="맑은 고딕" w:eastAsia="맑은 고딕"/>
                <w:sz w:val="19"/>
              </w:rPr>
              <w:t>02</w:t>
            </w:r>
          </w:p>
        </w:tc>
        <w:tc>
          <w:tcPr>
            <w:tcW w:type="dxa" w:w="2160"/>
          </w:tcPr>
          <w:p>
            <w:r>
              <w:rPr>
                <w:rFonts w:ascii="맑은 고딕" w:hAnsi="맑은 고딕" w:eastAsia="맑은 고딕"/>
                <w:sz w:val="19"/>
              </w:rPr>
              <w:t>프록시 인증과 실제 사용자 추적</w:t>
            </w:r>
          </w:p>
        </w:tc>
        <w:tc>
          <w:tcPr>
            <w:tcW w:type="dxa" w:w="2160"/>
          </w:tcPr>
          <w:p>
            <w:r>
              <w:rPr>
                <w:rFonts w:ascii="맑은 고딕" w:hAnsi="맑은 고딕" w:eastAsia="맑은 고딕"/>
                <w:sz w:val="19"/>
              </w:rPr>
              <w:t>인증</w:t>
            </w:r>
          </w:p>
        </w:tc>
      </w:tr>
      <w:tr>
        <w:tc>
          <w:tcPr>
            <w:tcW w:type="dxa" w:w="2160"/>
          </w:tcPr>
          <w:p>
            <w:r>
              <w:rPr>
                <w:rFonts w:ascii="맑은 고딕" w:hAnsi="맑은 고딕" w:eastAsia="맑은 고딕"/>
                <w:sz w:val="19"/>
              </w:rPr>
              <w:t>10:10~10:40</w:t>
            </w:r>
          </w:p>
        </w:tc>
        <w:tc>
          <w:tcPr>
            <w:tcW w:type="dxa" w:w="2160"/>
          </w:tcPr>
          <w:p>
            <w:r>
              <w:rPr>
                <w:rFonts w:ascii="맑은 고딕" w:hAnsi="맑은 고딕" w:eastAsia="맑은 고딕"/>
                <w:sz w:val="19"/>
              </w:rPr>
              <w:t>03</w:t>
            </w:r>
          </w:p>
        </w:tc>
        <w:tc>
          <w:tcPr>
            <w:tcW w:type="dxa" w:w="2160"/>
          </w:tcPr>
          <w:p>
            <w:r>
              <w:rPr>
                <w:rFonts w:ascii="맑은 고딕" w:hAnsi="맑은 고딕" w:eastAsia="맑은 고딕"/>
                <w:sz w:val="19"/>
              </w:rPr>
              <w:t>Secure Application Role로 역할 활성화 통제</w:t>
            </w:r>
          </w:p>
        </w:tc>
        <w:tc>
          <w:tcPr>
            <w:tcW w:type="dxa" w:w="2160"/>
          </w:tcPr>
          <w:p>
            <w:r>
              <w:rPr>
                <w:rFonts w:ascii="맑은 고딕" w:hAnsi="맑은 고딕" w:eastAsia="맑은 고딕"/>
                <w:sz w:val="19"/>
              </w:rPr>
              <w:t>권한</w:t>
            </w:r>
          </w:p>
        </w:tc>
      </w:tr>
      <w:tr>
        <w:tc>
          <w:tcPr>
            <w:tcW w:type="dxa" w:w="2160"/>
          </w:tcPr>
          <w:p>
            <w:r>
              <w:rPr>
                <w:rFonts w:ascii="맑은 고딕" w:hAnsi="맑은 고딕" w:eastAsia="맑은 고딕"/>
                <w:sz w:val="19"/>
              </w:rPr>
              <w:t>10:40~11:10</w:t>
            </w:r>
          </w:p>
        </w:tc>
        <w:tc>
          <w:tcPr>
            <w:tcW w:type="dxa" w:w="2160"/>
          </w:tcPr>
          <w:p>
            <w:r>
              <w:rPr>
                <w:rFonts w:ascii="맑은 고딕" w:hAnsi="맑은 고딕" w:eastAsia="맑은 고딕"/>
                <w:sz w:val="19"/>
              </w:rPr>
              <w:t>04</w:t>
            </w:r>
          </w:p>
        </w:tc>
        <w:tc>
          <w:tcPr>
            <w:tcW w:type="dxa" w:w="2160"/>
          </w:tcPr>
          <w:p>
            <w:r>
              <w:rPr>
                <w:rFonts w:ascii="맑은 고딕" w:hAnsi="맑은 고딕" w:eastAsia="맑은 고딕"/>
                <w:sz w:val="19"/>
              </w:rPr>
              <w:t>네트워크 ACL로 외부 호출 통제</w:t>
            </w:r>
          </w:p>
        </w:tc>
        <w:tc>
          <w:tcPr>
            <w:tcW w:type="dxa" w:w="2160"/>
          </w:tcPr>
          <w:p>
            <w:r>
              <w:rPr>
                <w:rFonts w:ascii="맑은 고딕" w:hAnsi="맑은 고딕" w:eastAsia="맑은 고딕"/>
                <w:sz w:val="19"/>
              </w:rPr>
              <w:t>권한</w:t>
            </w:r>
          </w:p>
        </w:tc>
      </w:tr>
      <w:tr>
        <w:tc>
          <w:tcPr>
            <w:tcW w:type="dxa" w:w="2160"/>
          </w:tcPr>
          <w:p>
            <w:r>
              <w:rPr>
                <w:rFonts w:ascii="맑은 고딕" w:hAnsi="맑은 고딕" w:eastAsia="맑은 고딕"/>
                <w:sz w:val="19"/>
              </w:rPr>
              <w:t>11:20~12:10</w:t>
            </w:r>
          </w:p>
        </w:tc>
        <w:tc>
          <w:tcPr>
            <w:tcW w:type="dxa" w:w="2160"/>
          </w:tcPr>
          <w:p>
            <w:r>
              <w:rPr>
                <w:rFonts w:ascii="맑은 고딕" w:hAnsi="맑은 고딕" w:eastAsia="맑은 고딕"/>
                <w:sz w:val="19"/>
              </w:rPr>
              <w:t>05</w:t>
            </w:r>
          </w:p>
        </w:tc>
        <w:tc>
          <w:tcPr>
            <w:tcW w:type="dxa" w:w="2160"/>
          </w:tcPr>
          <w:p>
            <w:r>
              <w:rPr>
                <w:rFonts w:ascii="맑은 고딕" w:hAnsi="맑은 고딕" w:eastAsia="맑은 고딕"/>
                <w:sz w:val="19"/>
              </w:rPr>
              <w:t>Application Context와 VPD로 행·컬럼 통제</w:t>
            </w:r>
          </w:p>
        </w:tc>
        <w:tc>
          <w:tcPr>
            <w:tcW w:type="dxa" w:w="2160"/>
          </w:tcPr>
          <w:p>
            <w:r>
              <w:rPr>
                <w:rFonts w:ascii="맑은 고딕" w:hAnsi="맑은 고딕" w:eastAsia="맑은 고딕"/>
                <w:sz w:val="19"/>
              </w:rPr>
              <w:t>접근 통제</w:t>
            </w:r>
          </w:p>
        </w:tc>
      </w:tr>
      <w:tr>
        <w:tc>
          <w:tcPr>
            <w:tcW w:type="dxa" w:w="2160"/>
          </w:tcPr>
          <w:p>
            <w:r>
              <w:rPr>
                <w:rFonts w:ascii="맑은 고딕" w:hAnsi="맑은 고딕" w:eastAsia="맑은 고딕"/>
                <w:sz w:val="19"/>
              </w:rPr>
              <w:t>13:10~13:50</w:t>
            </w:r>
          </w:p>
        </w:tc>
        <w:tc>
          <w:tcPr>
            <w:tcW w:type="dxa" w:w="2160"/>
          </w:tcPr>
          <w:p>
            <w:r>
              <w:rPr>
                <w:rFonts w:ascii="맑은 고딕" w:hAnsi="맑은 고딕" w:eastAsia="맑은 고딕"/>
                <w:sz w:val="19"/>
              </w:rPr>
              <w:t>06</w:t>
            </w:r>
          </w:p>
        </w:tc>
        <w:tc>
          <w:tcPr>
            <w:tcW w:type="dxa" w:w="2160"/>
          </w:tcPr>
          <w:p>
            <w:r>
              <w:rPr>
                <w:rFonts w:ascii="맑은 고딕" w:hAnsi="맑은 고딕" w:eastAsia="맑은 고딕"/>
                <w:sz w:val="19"/>
              </w:rPr>
              <w:t>Data Redaction으로 조회 결과 가리기</w:t>
            </w:r>
          </w:p>
        </w:tc>
        <w:tc>
          <w:tcPr>
            <w:tcW w:type="dxa" w:w="2160"/>
          </w:tcPr>
          <w:p>
            <w:r>
              <w:rPr>
                <w:rFonts w:ascii="맑은 고딕" w:hAnsi="맑은 고딕" w:eastAsia="맑은 고딕"/>
                <w:sz w:val="19"/>
              </w:rPr>
              <w:t>데이터 보호</w:t>
            </w:r>
          </w:p>
        </w:tc>
      </w:tr>
      <w:tr>
        <w:tc>
          <w:tcPr>
            <w:tcW w:type="dxa" w:w="2160"/>
          </w:tcPr>
          <w:p>
            <w:r>
              <w:rPr>
                <w:rFonts w:ascii="맑은 고딕" w:hAnsi="맑은 고딕" w:eastAsia="맑은 고딕"/>
                <w:sz w:val="19"/>
              </w:rPr>
              <w:t>13:50~14:30</w:t>
            </w:r>
          </w:p>
        </w:tc>
        <w:tc>
          <w:tcPr>
            <w:tcW w:type="dxa" w:w="2160"/>
          </w:tcPr>
          <w:p>
            <w:r>
              <w:rPr>
                <w:rFonts w:ascii="맑은 고딕" w:hAnsi="맑은 고딕" w:eastAsia="맑은 고딕"/>
                <w:sz w:val="19"/>
              </w:rPr>
              <w:t>07</w:t>
            </w:r>
          </w:p>
        </w:tc>
        <w:tc>
          <w:tcPr>
            <w:tcW w:type="dxa" w:w="2160"/>
          </w:tcPr>
          <w:p>
            <w:r>
              <w:rPr>
                <w:rFonts w:ascii="맑은 고딕" w:hAnsi="맑은 고딕" w:eastAsia="맑은 고딕"/>
                <w:sz w:val="19"/>
              </w:rPr>
              <w:t>DBMS_CRYPTO로 컬럼 암호화 패키지 만들기</w:t>
            </w:r>
          </w:p>
        </w:tc>
        <w:tc>
          <w:tcPr>
            <w:tcW w:type="dxa" w:w="2160"/>
          </w:tcPr>
          <w:p>
            <w:r>
              <w:rPr>
                <w:rFonts w:ascii="맑은 고딕" w:hAnsi="맑은 고딕" w:eastAsia="맑은 고딕"/>
                <w:sz w:val="19"/>
              </w:rPr>
              <w:t>암호화</w:t>
            </w:r>
          </w:p>
        </w:tc>
      </w:tr>
      <w:tr>
        <w:tc>
          <w:tcPr>
            <w:tcW w:type="dxa" w:w="2160"/>
          </w:tcPr>
          <w:p>
            <w:r>
              <w:rPr>
                <w:rFonts w:ascii="맑은 고딕" w:hAnsi="맑은 고딕" w:eastAsia="맑은 고딕"/>
                <w:sz w:val="19"/>
              </w:rPr>
              <w:t>14:40~15:30</w:t>
            </w:r>
          </w:p>
        </w:tc>
        <w:tc>
          <w:tcPr>
            <w:tcW w:type="dxa" w:w="2160"/>
          </w:tcPr>
          <w:p>
            <w:r>
              <w:rPr>
                <w:rFonts w:ascii="맑은 고딕" w:hAnsi="맑은 고딕" w:eastAsia="맑은 고딕"/>
                <w:sz w:val="19"/>
              </w:rPr>
              <w:t>08</w:t>
            </w:r>
          </w:p>
        </w:tc>
        <w:tc>
          <w:tcPr>
            <w:tcW w:type="dxa" w:w="2160"/>
          </w:tcPr>
          <w:p>
            <w:r>
              <w:rPr>
                <w:rFonts w:ascii="맑은 고딕" w:hAnsi="맑은 고딕" w:eastAsia="맑은 고딕"/>
                <w:sz w:val="19"/>
              </w:rPr>
              <w:t>TDE 키스토어와 테이블스페이스 암호화</w:t>
            </w:r>
          </w:p>
        </w:tc>
        <w:tc>
          <w:tcPr>
            <w:tcW w:type="dxa" w:w="2160"/>
          </w:tcPr>
          <w:p>
            <w:r>
              <w:rPr>
                <w:rFonts w:ascii="맑은 고딕" w:hAnsi="맑은 고딕" w:eastAsia="맑은 고딕"/>
                <w:sz w:val="19"/>
              </w:rPr>
              <w:t>암호화</w:t>
            </w:r>
          </w:p>
        </w:tc>
      </w:tr>
      <w:tr>
        <w:tc>
          <w:tcPr>
            <w:tcW w:type="dxa" w:w="2160"/>
          </w:tcPr>
          <w:p>
            <w:r>
              <w:rPr>
                <w:rFonts w:ascii="맑은 고딕" w:hAnsi="맑은 고딕" w:eastAsia="맑은 고딕"/>
                <w:sz w:val="19"/>
              </w:rPr>
              <w:t>15:40~16:40</w:t>
            </w:r>
          </w:p>
        </w:tc>
        <w:tc>
          <w:tcPr>
            <w:tcW w:type="dxa" w:w="2160"/>
          </w:tcPr>
          <w:p>
            <w:r>
              <w:rPr>
                <w:rFonts w:ascii="맑은 고딕" w:hAnsi="맑은 고딕" w:eastAsia="맑은 고딕"/>
                <w:sz w:val="19"/>
              </w:rPr>
              <w:t>09</w:t>
            </w:r>
          </w:p>
        </w:tc>
        <w:tc>
          <w:tcPr>
            <w:tcW w:type="dxa" w:w="2160"/>
          </w:tcPr>
          <w:p>
            <w:r>
              <w:rPr>
                <w:rFonts w:ascii="맑은 고딕" w:hAnsi="맑은 고딕" w:eastAsia="맑은 고딕"/>
                <w:sz w:val="19"/>
              </w:rPr>
              <w:t>TLS로 접속 구간 암호화와 인증서 로그인</w:t>
            </w:r>
          </w:p>
        </w:tc>
        <w:tc>
          <w:tcPr>
            <w:tcW w:type="dxa" w:w="2160"/>
          </w:tcPr>
          <w:p>
            <w:r>
              <w:rPr>
                <w:rFonts w:ascii="맑은 고딕" w:hAnsi="맑은 고딕" w:eastAsia="맑은 고딕"/>
                <w:sz w:val="19"/>
              </w:rPr>
              <w:t>암호화</w:t>
            </w:r>
          </w:p>
        </w:tc>
      </w:tr>
      <w:tr>
        <w:tc>
          <w:tcPr>
            <w:tcW w:type="dxa" w:w="2160"/>
          </w:tcPr>
          <w:p>
            <w:r>
              <w:rPr>
                <w:rFonts w:ascii="맑은 고딕" w:hAnsi="맑은 고딕" w:eastAsia="맑은 고딕"/>
                <w:sz w:val="19"/>
              </w:rPr>
              <w:t>16:50~17:40</w:t>
            </w:r>
          </w:p>
        </w:tc>
        <w:tc>
          <w:tcPr>
            <w:tcW w:type="dxa" w:w="2160"/>
          </w:tcPr>
          <w:p>
            <w:r>
              <w:rPr>
                <w:rFonts w:ascii="맑은 고딕" w:hAnsi="맑은 고딕" w:eastAsia="맑은 고딕"/>
                <w:sz w:val="19"/>
              </w:rPr>
              <w:t>10</w:t>
            </w:r>
          </w:p>
        </w:tc>
        <w:tc>
          <w:tcPr>
            <w:tcW w:type="dxa" w:w="2160"/>
          </w:tcPr>
          <w:p>
            <w:r>
              <w:rPr>
                <w:rFonts w:ascii="맑은 고딕" w:hAnsi="맑은 고딕" w:eastAsia="맑은 고딕"/>
                <w:sz w:val="19"/>
              </w:rPr>
              <w:t>FGA·통합 감사와 감사 기록 관리</w:t>
            </w:r>
          </w:p>
        </w:tc>
        <w:tc>
          <w:tcPr>
            <w:tcW w:type="dxa" w:w="2160"/>
          </w:tcPr>
          <w:p>
            <w:r>
              <w:rPr>
                <w:rFonts w:ascii="맑은 고딕" w:hAnsi="맑은 고딕" w:eastAsia="맑은 고딕"/>
                <w:sz w:val="19"/>
              </w:rPr>
              <w:t>감사</w:t>
            </w:r>
          </w:p>
        </w:tc>
      </w:tr>
    </w:tbl>
    <w:p/>
    <w:p>
      <w:pPr>
        <w:pStyle w:val="Heading2"/>
      </w:pPr>
      <w:r>
        <w:t>실습 환경</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값</w:t>
            </w:r>
          </w:p>
        </w:tc>
      </w:tr>
      <w:tr>
        <w:tc>
          <w:tcPr>
            <w:tcW w:type="dxa" w:w="4320"/>
          </w:tcPr>
          <w:p>
            <w:r>
              <w:rPr>
                <w:rFonts w:ascii="맑은 고딕" w:hAnsi="맑은 고딕" w:eastAsia="맑은 고딕"/>
                <w:sz w:val="19"/>
              </w:rPr>
              <w:t>서버</w:t>
            </w:r>
          </w:p>
        </w:tc>
        <w:tc>
          <w:tcPr>
            <w:tcW w:type="dxa" w:w="4320"/>
          </w:tcPr>
          <w:p>
            <w:r>
              <w:rPr>
                <w:rFonts w:ascii="맑은 고딕" w:hAnsi="맑은 고딕" w:eastAsia="맑은 고딕"/>
                <w:sz w:val="19"/>
              </w:rPr>
              <w:t>OEL7V9 (Oracle Linux 7.9, 172.16.225.50)</w:t>
            </w:r>
          </w:p>
        </w:tc>
      </w:tr>
      <w:tr>
        <w:tc>
          <w:tcPr>
            <w:tcW w:type="dxa" w:w="4320"/>
          </w:tcPr>
          <w:p>
            <w:r>
              <w:rPr>
                <w:rFonts w:ascii="맑은 고딕" w:hAnsi="맑은 고딕" w:eastAsia="맑은 고딕"/>
                <w:sz w:val="19"/>
              </w:rPr>
              <w:t>DB</w:t>
            </w:r>
          </w:p>
        </w:tc>
        <w:tc>
          <w:tcPr>
            <w:tcW w:type="dxa" w:w="4320"/>
          </w:tcPr>
          <w:p>
            <w:r>
              <w:rPr>
                <w:rFonts w:ascii="맑은 고딕" w:hAnsi="맑은 고딕" w:eastAsia="맑은 고딕"/>
                <w:sz w:val="19"/>
              </w:rPr>
              <w:t>Oracle Database 19.3 Enterprise Edition, non-CDB, SID orcl, ARCHIVELOG</w:t>
            </w:r>
          </w:p>
        </w:tc>
      </w:tr>
      <w:tr>
        <w:tc>
          <w:tcPr>
            <w:tcW w:type="dxa" w:w="4320"/>
          </w:tcPr>
          <w:p>
            <w:r>
              <w:rPr>
                <w:rFonts w:ascii="맑은 고딕" w:hAnsi="맑은 고딕" w:eastAsia="맑은 고딕"/>
                <w:sz w:val="19"/>
              </w:rPr>
              <w:t>감사 모드</w:t>
            </w:r>
          </w:p>
        </w:tc>
        <w:tc>
          <w:tcPr>
            <w:tcW w:type="dxa" w:w="4320"/>
          </w:tcPr>
          <w:p>
            <w:r>
              <w:rPr>
                <w:rFonts w:ascii="맑은 고딕" w:hAnsi="맑은 고딕" w:eastAsia="맑은 고딕"/>
                <w:sz w:val="19"/>
              </w:rPr>
              <w:t xml:space="preserve">혼합 모드(mixed). </w:t>
            </w:r>
            <w:r>
              <w:rPr>
                <w:rFonts w:ascii="Consolas" w:hAnsi="Consolas" w:eastAsia="맑은 고딕"/>
                <w:sz w:val="19"/>
              </w:rPr>
              <w:t>audit_trail=DB</w:t>
            </w:r>
            <w:r>
              <w:rPr>
                <w:rFonts w:ascii="맑은 고딕" w:hAnsi="맑은 고딕" w:eastAsia="맑은 고딕"/>
                <w:sz w:val="19"/>
              </w:rPr>
              <w:t>, 통합 감사 정책 ORA_SECURECONFIG·ORA_LOGON_FAILURES 활성</w:t>
            </w:r>
          </w:p>
        </w:tc>
      </w:tr>
      <w:tr>
        <w:tc>
          <w:tcPr>
            <w:tcW w:type="dxa" w:w="4320"/>
          </w:tcPr>
          <w:p>
            <w:r>
              <w:rPr>
                <w:rFonts w:ascii="맑은 고딕" w:hAnsi="맑은 고딕" w:eastAsia="맑은 고딕"/>
                <w:sz w:val="19"/>
              </w:rPr>
              <w:t>샘플 스키마</w:t>
            </w:r>
          </w:p>
        </w:tc>
        <w:tc>
          <w:tcPr>
            <w:tcW w:type="dxa" w:w="4320"/>
          </w:tcPr>
          <w:p>
            <w:r>
              <w:rPr>
                <w:rFonts w:ascii="맑은 고딕" w:hAnsi="맑은 고딕" w:eastAsia="맑은 고딕"/>
                <w:sz w:val="19"/>
              </w:rPr>
              <w:t>HR(비밀번호 hr), SCOTT(비밀번호 tiger)</w:t>
            </w:r>
          </w:p>
        </w:tc>
      </w:tr>
      <w:tr>
        <w:tc>
          <w:tcPr>
            <w:tcW w:type="dxa" w:w="4320"/>
          </w:tcPr>
          <w:p>
            <w:r>
              <w:rPr>
                <w:rFonts w:ascii="맑은 고딕" w:hAnsi="맑은 고딕" w:eastAsia="맑은 고딕"/>
                <w:sz w:val="19"/>
              </w:rPr>
              <w:t>OS 계정</w:t>
            </w:r>
          </w:p>
        </w:tc>
        <w:tc>
          <w:tcPr>
            <w:tcW w:type="dxa" w:w="4320"/>
          </w:tcPr>
          <w:p>
            <w:r>
              <w:rPr>
                <w:rFonts w:ascii="맑은 고딕" w:hAnsi="맑은 고딕" w:eastAsia="맑은 고딕"/>
                <w:sz w:val="19"/>
              </w:rPr>
              <w:t>oracle(DB 소유자), root(09 실습의 일부 확인용)</w:t>
            </w:r>
          </w:p>
        </w:tc>
      </w:tr>
      <w:tr>
        <w:tc>
          <w:tcPr>
            <w:tcW w:type="dxa" w:w="4320"/>
          </w:tcPr>
          <w:p>
            <w:r>
              <w:rPr>
                <w:rFonts w:ascii="맑은 고딕" w:hAnsi="맑은 고딕" w:eastAsia="맑은 고딕"/>
                <w:sz w:val="19"/>
              </w:rPr>
              <w:t>실습 08</w:t>
            </w:r>
          </w:p>
        </w:tc>
        <w:tc>
          <w:tcPr>
            <w:tcW w:type="dxa" w:w="4320"/>
          </w:tcPr>
          <w:p>
            <w:r>
              <w:rPr>
                <w:rFonts w:ascii="맑은 고딕" w:hAnsi="맑은 고딕" w:eastAsia="맑은 고딕"/>
                <w:sz w:val="19"/>
              </w:rPr>
              <w:t>DBCA로 만든 임시 DB d08tde. 키스토어가 한 번도 없던 DB에서 시작해야 흐름이 맞기 때문이다</w:t>
            </w:r>
          </w:p>
        </w:tc>
      </w:tr>
    </w:tbl>
    <w:p/>
    <w:p>
      <w:pPr>
        <w:pStyle w:val="ListBullet"/>
      </w:pPr>
      <w:r>
        <w:rPr>
          <w:rFonts w:ascii="맑은 고딕" w:hAnsi="맑은 고딕" w:eastAsia="맑은 고딕"/>
          <w:sz w:val="21"/>
        </w:rPr>
        <w:t xml:space="preserve">프롬프트는 </w:t>
      </w:r>
      <w:r>
        <w:rPr>
          <w:rFonts w:ascii="Consolas" w:hAnsi="Consolas" w:eastAsia="맑은 고딕"/>
          <w:sz w:val="21"/>
        </w:rPr>
        <w:t>사용자@접속식별자&gt;</w:t>
      </w:r>
      <w:r>
        <w:rPr>
          <w:rFonts w:ascii="맑은 고딕" w:hAnsi="맑은 고딕" w:eastAsia="맑은 고딕"/>
          <w:sz w:val="21"/>
        </w:rPr>
        <w:t xml:space="preserve"> 형식이다. </w:t>
      </w:r>
      <w:r>
        <w:rPr>
          <w:rFonts w:ascii="Consolas" w:hAnsi="Consolas" w:eastAsia="맑은 고딕"/>
          <w:sz w:val="21"/>
        </w:rPr>
        <w:t>SYS@orcl&gt;</w:t>
      </w:r>
      <w:r>
        <w:rPr>
          <w:rFonts w:ascii="맑은 고딕" w:hAnsi="맑은 고딕" w:eastAsia="맑은 고딕"/>
          <w:sz w:val="21"/>
        </w:rPr>
        <w:t xml:space="preserve">은 </w:t>
      </w:r>
      <w:r>
        <w:rPr>
          <w:rFonts w:ascii="Consolas" w:hAnsi="Consolas" w:eastAsia="맑은 고딕"/>
          <w:sz w:val="21"/>
        </w:rPr>
        <w:t>sqlplus / as sysdba</w:t>
      </w:r>
      <w:r>
        <w:rPr>
          <w:rFonts w:ascii="맑은 고딕" w:hAnsi="맑은 고딕" w:eastAsia="맑은 고딕"/>
          <w:sz w:val="21"/>
        </w:rPr>
        <w:t xml:space="preserve">, </w:t>
      </w:r>
      <w:r>
        <w:rPr>
          <w:rFonts w:ascii="Consolas" w:hAnsi="Consolas" w:eastAsia="맑은 고딕"/>
          <w:sz w:val="21"/>
        </w:rPr>
        <w:t>HR@orcl&gt;</w:t>
      </w:r>
      <w:r>
        <w:rPr>
          <w:rFonts w:ascii="맑은 고딕" w:hAnsi="맑은 고딕" w:eastAsia="맑은 고딕"/>
          <w:sz w:val="21"/>
        </w:rPr>
        <w:t>은 HR 로컬 접속을 뜻한다.</w:t>
      </w:r>
    </w:p>
    <w:p>
      <w:pPr>
        <w:pStyle w:val="ListBullet"/>
      </w:pPr>
      <w:r>
        <w:rPr>
          <w:rFonts w:ascii="맑은 고딕" w:hAnsi="맑은 고딕" w:eastAsia="맑은 고딕"/>
          <w:sz w:val="21"/>
        </w:rPr>
        <w:t xml:space="preserve">셸 프롬프트 </w:t>
      </w:r>
      <w:r>
        <w:rPr>
          <w:rFonts w:ascii="Consolas" w:hAnsi="Consolas" w:eastAsia="맑은 고딕"/>
          <w:sz w:val="21"/>
        </w:rPr>
        <w:t>[oracle@oel7v9 디렉터리]$</w:t>
      </w:r>
      <w:r>
        <w:rPr>
          <w:rFonts w:ascii="맑은 고딕" w:hAnsi="맑은 고딕" w:eastAsia="맑은 고딕"/>
          <w:sz w:val="21"/>
        </w:rPr>
        <w:t>는 oracle OS 계정이다.</w:t>
      </w:r>
    </w:p>
    <w:p>
      <w:pPr>
        <w:pStyle w:val="ListBullet"/>
      </w:pPr>
      <w:r>
        <w:rPr>
          <w:rFonts w:ascii="맑은 고딕" w:hAnsi="맑은 고딕" w:eastAsia="맑은 고딕"/>
          <w:sz w:val="21"/>
        </w:rPr>
        <w:t>실습끼리는 서로 의존하지 않는다. 각 실습은 시작할 때 필요한 객체를 만들고, 끝날 때 모두 지운 다음 지워졌는지 조회로 확인한다. 순서를 바꾸거나 일부만 골라 진행해도 된다.</w:t>
      </w:r>
    </w:p>
    <w:p>
      <w:pPr>
        <w:pStyle w:val="ListBullet"/>
      </w:pPr>
      <w:r>
        <w:rPr>
          <w:rFonts w:ascii="맑은 고딕" w:hAnsi="맑은 고딕" w:eastAsia="맑은 고딕"/>
          <w:sz w:val="21"/>
        </w:rPr>
        <w:t>객체 이름에는 실습 번호 접두사(</w:t>
      </w:r>
      <w:r>
        <w:rPr>
          <w:rFonts w:ascii="Consolas" w:hAnsi="Consolas" w:eastAsia="맑은 고딕"/>
          <w:sz w:val="21"/>
        </w:rPr>
        <w:t>D01_</w:t>
      </w:r>
      <w:r>
        <w:rPr>
          <w:rFonts w:ascii="맑은 고딕" w:hAnsi="맑은 고딕" w:eastAsia="맑은 고딕"/>
          <w:sz w:val="21"/>
        </w:rPr>
        <w:t>~</w:t>
      </w:r>
      <w:r>
        <w:rPr>
          <w:rFonts w:ascii="Consolas" w:hAnsi="Consolas" w:eastAsia="맑은 고딕"/>
          <w:sz w:val="21"/>
        </w:rPr>
        <w:t>D10_</w:t>
      </w:r>
      <w:r>
        <w:rPr>
          <w:rFonts w:ascii="맑은 고딕" w:hAnsi="맑은 고딕" w:eastAsia="맑은 고딕"/>
          <w:sz w:val="21"/>
        </w:rPr>
        <w:t xml:space="preserve">, 사용자는 </w:t>
      </w:r>
      <w:r>
        <w:rPr>
          <w:rFonts w:ascii="Consolas" w:hAnsi="Consolas" w:eastAsia="맑은 고딕"/>
          <w:sz w:val="21"/>
        </w:rPr>
        <w:t>d01_app</w:t>
      </w:r>
      <w:r>
        <w:rPr>
          <w:rFonts w:ascii="맑은 고딕" w:hAnsi="맑은 고딕" w:eastAsia="맑은 고딕"/>
          <w:sz w:val="21"/>
        </w:rPr>
        <w:t xml:space="preserve"> 식)를 붙였다. 다른 실습이나 기존 객체와 겹치지 않게 하기 위해서다.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실습 전 공통 확인</w:t>
            </w:r>
          </w:p>
          <w:p>
            <w:pPr>
              <w:spacing w:after="20"/>
            </w:pPr>
            <w:r>
              <w:rPr>
                <w:rFonts w:ascii="맑은 고딕" w:hAnsi="맑은 고딕" w:eastAsia="맑은 고딕"/>
                <w:sz w:val="20"/>
              </w:rPr>
              <w:t>공용 네트워크 설정 파일(</w:t>
            </w:r>
            <w:r>
              <w:rPr>
                <w:rFonts w:ascii="Consolas" w:hAnsi="Consolas" w:eastAsia="맑은 고딕"/>
                <w:sz w:val="20"/>
              </w:rPr>
              <w:t>$ORACLE_HOME/network/admin</w:t>
            </w:r>
            <w:r>
              <w:rPr>
                <w:rFonts w:ascii="맑은 고딕" w:hAnsi="맑은 고딕" w:eastAsia="맑은 고딕"/>
                <w:sz w:val="20"/>
              </w:rPr>
              <w:t>의 sqlnet.ora·listener.ora·tnsnames.ora)은 실습 전에 백업한다. 01·09 실습의 클라이언트 설정은 실습 전용 TNS_ADMIN 디렉터리에 두므로 공용 파일을 바꾸지 않는다. 09 실습은 listener.ora에 별도 리스너 항목을 넣었다가 끝에서 되돌린다.</w:t>
            </w:r>
          </w:p>
        </w:tc>
      </w:tr>
    </w:tbl>
    <w:p/>
    <w:p>
      <w:r>
        <w:rPr>
          <w:rFonts w:ascii="맑은 고딕" w:hAnsi="맑은 고딕" w:eastAsia="맑은 고딕"/>
          <w:sz w:val="21"/>
        </w:rPr>
        <w:t>백업 명령 (출력 없음)</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cd $ORACLE_HOME/network/admin</w:t>
            </w:r>
          </w:p>
          <w:p>
            <w:pPr>
              <w:spacing w:after="0" w:before="0"/>
            </w:pPr>
            <w:r>
              <w:rPr>
                <w:rFonts w:ascii="Consolas" w:hAnsi="Consolas" w:eastAsia="Consolas"/>
                <w:color w:val="F2F2F2"/>
                <w:sz w:val="19"/>
              </w:rPr>
              <w:t>for f in sqlnet listener tnsnames; do cp -p $f.ora $f.ora.bak_day1; done</w:t>
            </w:r>
          </w:p>
        </w:tc>
      </w:tr>
    </w:tbl>
    <w:p/>
    <w:p>
      <w:pPr>
        <w:pStyle w:val="Heading2"/>
      </w:pPr>
      <w:r>
        <w:t>실습 01  지갑으로 배치 스크립트의 비밀번호 없애기 (SEPS)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내용</w:t>
            </w:r>
          </w:p>
        </w:tc>
      </w:tr>
      <w:tr>
        <w:tc>
          <w:tcPr>
            <w:tcW w:type="dxa" w:w="4320"/>
          </w:tcPr>
          <w:p>
            <w:r>
              <w:rPr>
                <w:rFonts w:ascii="맑은 고딕" w:hAnsi="맑은 고딕" w:eastAsia="맑은 고딕"/>
                <w:sz w:val="19"/>
              </w:rPr>
              <w:t>목표</w:t>
            </w:r>
          </w:p>
        </w:tc>
        <w:tc>
          <w:tcPr>
            <w:tcW w:type="dxa" w:w="4320"/>
          </w:tcPr>
          <w:p>
            <w:r>
              <w:rPr>
                <w:rFonts w:ascii="맑은 고딕" w:hAnsi="맑은 고딕" w:eastAsia="맑은 고딕"/>
                <w:sz w:val="19"/>
              </w:rPr>
              <w:t>배치 계정의 비밀번호를 스크립트에서 지우고 Secure External Password Store로 접속한다. 비밀번호 변경·크론 환경·감사 기록까지 운영 흐름으로 확인한다</w:t>
            </w:r>
          </w:p>
        </w:tc>
      </w:tr>
      <w:tr>
        <w:tc>
          <w:tcPr>
            <w:tcW w:type="dxa" w:w="4320"/>
          </w:tcPr>
          <w:p>
            <w:r>
              <w:rPr>
                <w:rFonts w:ascii="맑은 고딕" w:hAnsi="맑은 고딕" w:eastAsia="맑은 고딕"/>
                <w:sz w:val="19"/>
              </w:rPr>
              <w:t>소요</w:t>
            </w:r>
          </w:p>
        </w:tc>
        <w:tc>
          <w:tcPr>
            <w:tcW w:type="dxa" w:w="4320"/>
          </w:tcPr>
          <w:p>
            <w:r>
              <w:rPr>
                <w:rFonts w:ascii="맑은 고딕" w:hAnsi="맑은 고딕" w:eastAsia="맑은 고딕"/>
                <w:sz w:val="19"/>
              </w:rPr>
              <w:t>30분</w:t>
            </w:r>
          </w:p>
        </w:tc>
      </w:tr>
      <w:tr>
        <w:tc>
          <w:tcPr>
            <w:tcW w:type="dxa" w:w="4320"/>
          </w:tcPr>
          <w:p>
            <w:r>
              <w:rPr>
                <w:rFonts w:ascii="맑은 고딕" w:hAnsi="맑은 고딕" w:eastAsia="맑은 고딕"/>
                <w:sz w:val="19"/>
              </w:rPr>
              <w:t>접속</w:t>
            </w:r>
          </w:p>
        </w:tc>
        <w:tc>
          <w:tcPr>
            <w:tcW w:type="dxa" w:w="4320"/>
          </w:tcPr>
          <w:p>
            <w:r>
              <w:rPr>
                <w:rFonts w:ascii="맑은 고딕" w:hAnsi="맑은 고딕" w:eastAsia="맑은 고딕"/>
                <w:sz w:val="19"/>
              </w:rPr>
              <w:t>oracle OS 계정 셸, SYS(/ AS SYSDBA)</w:t>
            </w:r>
          </w:p>
        </w:tc>
      </w:tr>
      <w:tr>
        <w:tc>
          <w:tcPr>
            <w:tcW w:type="dxa" w:w="4320"/>
          </w:tcPr>
          <w:p>
            <w:r>
              <w:rPr>
                <w:rFonts w:ascii="맑은 고딕" w:hAnsi="맑은 고딕" w:eastAsia="맑은 고딕"/>
                <w:sz w:val="19"/>
              </w:rPr>
              <w:t>변경</w:t>
            </w:r>
          </w:p>
        </w:tc>
        <w:tc>
          <w:tcPr>
            <w:tcW w:type="dxa" w:w="4320"/>
          </w:tcPr>
          <w:p>
            <w:r>
              <w:rPr>
                <w:rFonts w:ascii="맑은 고딕" w:hAnsi="맑은 고딕" w:eastAsia="맑은 고딕"/>
                <w:sz w:val="19"/>
              </w:rPr>
              <w:t>사용자 D01_BATCH, 디렉터리 /home/oracle/d01(지갑·전용 TNS_ADMIN). 마지막 단계에서 모두 지움</w:t>
            </w:r>
          </w:p>
        </w:tc>
      </w:tr>
    </w:tbl>
    <w:p/>
    <w:p>
      <w:pPr>
        <w:pStyle w:val="Heading3"/>
      </w:pPr>
      <w:r>
        <w:t>01.1  실습 전에 — 접속 문자열과 자격 증명을 지갑에 묶는 구조</w:t>
      </w:r>
    </w:p>
    <w:p>
      <w:pPr>
        <w:pStyle w:val="ListBullet"/>
      </w:pPr>
      <w:r>
        <w:rPr>
          <w:rFonts w:ascii="맑은 고딕" w:hAnsi="맑은 고딕" w:eastAsia="맑은 고딕"/>
          <w:sz w:val="21"/>
        </w:rPr>
        <w:t xml:space="preserve">배치·크론 스크립트에 </w:t>
      </w:r>
      <w:r>
        <w:rPr>
          <w:rFonts w:ascii="Consolas" w:hAnsi="Consolas" w:eastAsia="맑은 고딕"/>
          <w:sz w:val="21"/>
        </w:rPr>
        <w:t>user/password@db</w:t>
      </w:r>
      <w:r>
        <w:rPr>
          <w:rFonts w:ascii="맑은 고딕" w:hAnsi="맑은 고딕" w:eastAsia="맑은 고딕"/>
          <w:sz w:val="21"/>
        </w:rPr>
        <w:t>를 적으면 비밀번호는 스크립트 파일, 형상 관리 저장소, 백업 사본 어디서나 평문으로 읽힌다.</w:t>
      </w:r>
    </w:p>
    <w:p>
      <w:pPr>
        <w:pStyle w:val="ListBullet"/>
      </w:pPr>
      <w:r>
        <w:rPr>
          <w:rFonts w:ascii="맑은 고딕" w:hAnsi="맑은 고딕" w:eastAsia="맑은 고딕"/>
          <w:sz w:val="21"/>
        </w:rPr>
        <w:t xml:space="preserve">19.3의 sqlplus는 기동 직후 명령행 인자의 자격 증명을 공백으로 덮어써서 </w:t>
      </w:r>
      <w:r>
        <w:rPr>
          <w:rFonts w:ascii="Consolas" w:hAnsi="Consolas" w:eastAsia="맑은 고딕"/>
          <w:sz w:val="21"/>
        </w:rPr>
        <w:t>ps</w:t>
      </w:r>
      <w:r>
        <w:rPr>
          <w:rFonts w:ascii="맑은 고딕" w:hAnsi="맑은 고딕" w:eastAsia="맑은 고딕"/>
          <w:sz w:val="21"/>
        </w:rPr>
        <w:t xml:space="preserve"> 출력에서는 가려진다(실습 [2]). 덮어쓰기 전의 짧은 순간과 파일에 남은 평문은 막지 못한다.</w:t>
      </w:r>
    </w:p>
    <w:p>
      <w:pPr>
        <w:pStyle w:val="ListBullet"/>
      </w:pPr>
      <w:r>
        <w:rPr>
          <w:rFonts w:ascii="맑은 고딕" w:hAnsi="맑은 고딕" w:eastAsia="맑은 고딕"/>
          <w:sz w:val="21"/>
        </w:rPr>
        <w:t xml:space="preserve">Secure External Password Store(SEPS)는 접속 문자열과 사용자·비밀번호 쌍을 Oracle 지갑에 저장한다. 클라이언트가 </w:t>
      </w:r>
      <w:r>
        <w:rPr>
          <w:rFonts w:ascii="Consolas" w:hAnsi="Consolas" w:eastAsia="맑은 고딕"/>
          <w:sz w:val="21"/>
        </w:rPr>
        <w:t>/@별칭</w:t>
      </w:r>
      <w:r>
        <w:rPr>
          <w:rFonts w:ascii="맑은 고딕" w:hAnsi="맑은 고딕" w:eastAsia="맑은 고딕"/>
          <w:sz w:val="21"/>
        </w:rPr>
        <w:t>으로 접속하면 지갑에서 같은 이름의 자격 증명을 꺼내 일반 비밀번호 인증을 한다.</w:t>
      </w:r>
    </w:p>
    <w:p>
      <w:pPr>
        <w:pStyle w:val="ListBullet"/>
      </w:pPr>
      <w:r>
        <w:rPr>
          <w:rFonts w:ascii="맑은 고딕" w:hAnsi="맑은 고딕" w:eastAsia="맑은 고딕"/>
          <w:sz w:val="21"/>
        </w:rPr>
        <w:t xml:space="preserve">DB 쪽에서는 평범한 비밀번호 로그인이다. </w:t>
      </w:r>
      <w:r>
        <w:rPr>
          <w:rFonts w:ascii="Consolas" w:hAnsi="Consolas" w:eastAsia="맑은 고딕"/>
          <w:sz w:val="21"/>
        </w:rPr>
        <w:t>AUTHENTICATION_METHOD</w:t>
      </w:r>
      <w:r>
        <w:rPr>
          <w:rFonts w:ascii="맑은 고딕" w:hAnsi="맑은 고딕" w:eastAsia="맑은 고딕"/>
          <w:sz w:val="21"/>
        </w:rPr>
        <w:t>는 PASSWORD로 보이고 프로파일 규칙도 그대로 적용된다.</w:t>
      </w:r>
    </w:p>
    <w:p>
      <w:pPr>
        <w:pStyle w:val="ListBullet"/>
      </w:pPr>
      <w:r>
        <w:rPr>
          <w:rFonts w:ascii="맑은 고딕" w:hAnsi="맑은 고딕" w:eastAsia="맑은 고딕"/>
          <w:sz w:val="21"/>
        </w:rPr>
        <w:t>구성 요소는 세 가지다.</w:t>
      </w:r>
    </w:p>
    <w:p>
      <w:pPr>
        <w:pStyle w:val="ListBullet"/>
      </w:pPr>
      <w:r>
        <w:rPr>
          <w:rFonts w:ascii="맑은 고딕" w:hAnsi="맑은 고딕" w:eastAsia="맑은 고딕"/>
          <w:sz w:val="21"/>
        </w:rPr>
        <w:t xml:space="preserve">지갑: </w:t>
      </w:r>
      <w:r>
        <w:rPr>
          <w:rFonts w:ascii="Consolas" w:hAnsi="Consolas" w:eastAsia="맑은 고딕"/>
          <w:sz w:val="21"/>
        </w:rPr>
        <w:t>ewallet.p12</w:t>
      </w:r>
      <w:r>
        <w:rPr>
          <w:rFonts w:ascii="맑은 고딕" w:hAnsi="맑은 고딕" w:eastAsia="맑은 고딕"/>
          <w:sz w:val="21"/>
        </w:rPr>
        <w:t xml:space="preserve">와 자동 로그인 파일 </w:t>
      </w:r>
      <w:r>
        <w:rPr>
          <w:rFonts w:ascii="Consolas" w:hAnsi="Consolas" w:eastAsia="맑은 고딕"/>
          <w:sz w:val="21"/>
        </w:rPr>
        <w:t>cwallet.sso</w:t>
      </w:r>
      <w:r>
        <w:rPr>
          <w:rFonts w:ascii="맑은 고딕" w:hAnsi="맑은 고딕" w:eastAsia="맑은 고딕"/>
          <w:sz w:val="21"/>
        </w:rPr>
        <w:t xml:space="preserve">. </w:t>
      </w:r>
      <w:r>
        <w:rPr>
          <w:rFonts w:ascii="Consolas" w:hAnsi="Consolas" w:eastAsia="맑은 고딕"/>
          <w:sz w:val="21"/>
        </w:rPr>
        <w:t>mkstore -create</w:t>
      </w:r>
      <w:r>
        <w:rPr>
          <w:rFonts w:ascii="맑은 고딕" w:hAnsi="맑은 고딕" w:eastAsia="맑은 고딕"/>
          <w:sz w:val="21"/>
        </w:rPr>
        <w:t>는 둘을 함께 만든다.</w:t>
      </w:r>
    </w:p>
    <w:p>
      <w:pPr>
        <w:pStyle w:val="ListBullet"/>
      </w:pPr>
      <w:r>
        <w:rPr>
          <w:rFonts w:ascii="Consolas" w:hAnsi="Consolas" w:eastAsia="맑은 고딕"/>
          <w:sz w:val="21"/>
        </w:rPr>
        <w:t>sqlnet.ora</w:t>
      </w:r>
      <w:r>
        <w:rPr>
          <w:rFonts w:ascii="맑은 고딕" w:hAnsi="맑은 고딕" w:eastAsia="맑은 고딕"/>
          <w:sz w:val="21"/>
        </w:rPr>
        <w:t xml:space="preserve">: </w:t>
      </w:r>
      <w:r>
        <w:rPr>
          <w:rFonts w:ascii="Consolas" w:hAnsi="Consolas" w:eastAsia="맑은 고딕"/>
          <w:sz w:val="21"/>
        </w:rPr>
        <w:t>WALLET_LOCATION</w:t>
      </w:r>
      <w:r>
        <w:rPr>
          <w:rFonts w:ascii="맑은 고딕" w:hAnsi="맑은 고딕" w:eastAsia="맑은 고딕"/>
          <w:sz w:val="21"/>
        </w:rPr>
        <w:t xml:space="preserve">과 </w:t>
      </w:r>
      <w:r>
        <w:rPr>
          <w:rFonts w:ascii="Consolas" w:hAnsi="Consolas" w:eastAsia="맑은 고딕"/>
          <w:sz w:val="21"/>
        </w:rPr>
        <w:t>SQLNET.WALLET_OVERRIDE = TRUE</w:t>
      </w:r>
      <w:r>
        <w:rPr>
          <w:rFonts w:ascii="맑은 고딕" w:hAnsi="맑은 고딕" w:eastAsia="맑은 고딕"/>
          <w:sz w:val="21"/>
        </w:rPr>
        <w:t>. OVERRIDE가 없으면 지갑을 읽지 않고 빈 자격 증명으로 로그인을 시도한다.</w:t>
      </w:r>
    </w:p>
    <w:p>
      <w:pPr>
        <w:pStyle w:val="ListBullet"/>
      </w:pPr>
      <w:r>
        <w:rPr>
          <w:rFonts w:ascii="Consolas" w:hAnsi="Consolas" w:eastAsia="맑은 고딕"/>
          <w:sz w:val="21"/>
        </w:rPr>
        <w:t>tnsnames.ora</w:t>
      </w:r>
      <w:r>
        <w:rPr>
          <w:rFonts w:ascii="맑은 고딕" w:hAnsi="맑은 고딕" w:eastAsia="맑은 고딕"/>
          <w:sz w:val="21"/>
        </w:rPr>
        <w:t>: 별칭 이름이 지갑의 connect_string과 글자까지 같아야 한다.</w:t>
      </w:r>
    </w:p>
    <w:p>
      <w:pPr>
        <w:pStyle w:val="ListBullet"/>
      </w:pPr>
      <w:r>
        <w:rPr>
          <w:rFonts w:ascii="Consolas" w:hAnsi="Consolas" w:eastAsia="맑은 고딕"/>
          <w:sz w:val="21"/>
        </w:rPr>
        <w:t>cwallet.sso</w:t>
      </w:r>
      <w:r>
        <w:rPr>
          <w:rFonts w:ascii="맑은 고딕" w:hAnsi="맑은 고딕" w:eastAsia="맑은 고딕"/>
          <w:sz w:val="21"/>
        </w:rPr>
        <w:t>는 비밀번호 없이 열린다. 실질적인 보호 수단은 지갑 디렉터리의 소유자와 700 권한이다. 지갑 비밀번호는 자격 증명을 추가·수정·조회할 때만 쓰인다.</w:t>
      </w:r>
    </w:p>
    <w:p>
      <w:pPr>
        <w:pStyle w:val="ListBullet"/>
      </w:pPr>
      <w:r>
        <w:rPr>
          <w:rFonts w:ascii="맑은 고딕" w:hAnsi="맑은 고딕" w:eastAsia="맑은 고딕"/>
          <w:sz w:val="21"/>
        </w:rPr>
        <w:t>지갑 비밀번호는 8자 이상이고 영문에 숫자나 특수문자가 섞여야 한다. 어기면 PKI-01002가 난다.</w:t>
      </w:r>
    </w:p>
    <w:p>
      <w:pPr>
        <w:pStyle w:val="ListBullet"/>
      </w:pPr>
      <w:r>
        <w:rPr>
          <w:rFonts w:ascii="맑은 고딕" w:hAnsi="맑은 고딕" w:eastAsia="맑은 고딕"/>
          <w:sz w:val="21"/>
        </w:rPr>
        <w:t xml:space="preserve">DB 비밀번호 변경과 </w:t>
      </w:r>
      <w:r>
        <w:rPr>
          <w:rFonts w:ascii="Consolas" w:hAnsi="Consolas" w:eastAsia="맑은 고딕"/>
          <w:sz w:val="21"/>
        </w:rPr>
        <w:t>-modifyCredential</w:t>
      </w:r>
      <w:r>
        <w:rPr>
          <w:rFonts w:ascii="맑은 고딕" w:hAnsi="맑은 고딕" w:eastAsia="맑은 고딕"/>
          <w:sz w:val="21"/>
        </w:rPr>
        <w:t xml:space="preserve">은 한 작업으로 묶는다. 지갑만 낡으면 배치가 ORA-01017을 되풀이하고, </w:t>
      </w:r>
      <w:r>
        <w:rPr>
          <w:rFonts w:ascii="Consolas" w:hAnsi="Consolas" w:eastAsia="맑은 고딕"/>
          <w:sz w:val="21"/>
        </w:rPr>
        <w:t>FAILED_LOGIN_ATTEMPTS</w:t>
      </w:r>
      <w:r>
        <w:rPr>
          <w:rFonts w:ascii="맑은 고딕" w:hAnsi="맑은 고딕" w:eastAsia="맑은 고딕"/>
          <w:sz w:val="21"/>
        </w:rPr>
        <w:t>에 걸려 계정이 잠길 수 있다.</w:t>
      </w:r>
    </w:p>
    <w:p>
      <w:pPr>
        <w:pStyle w:val="ListBullet"/>
      </w:pPr>
      <w:r>
        <w:rPr>
          <w:rFonts w:ascii="맑은 고딕" w:hAnsi="맑은 고딕" w:eastAsia="맑은 고딕"/>
          <w:sz w:val="21"/>
        </w:rPr>
        <w:t xml:space="preserve">크론은 로그인 셸의 환경 변수를 읽지 않는다. 공용 </w:t>
      </w:r>
      <w:r>
        <w:rPr>
          <w:rFonts w:ascii="Consolas" w:hAnsi="Consolas" w:eastAsia="맑은 고딕"/>
          <w:sz w:val="21"/>
        </w:rPr>
        <w:t>$ORACLE_HOME/network/admin</w:t>
      </w:r>
      <w:r>
        <w:rPr>
          <w:rFonts w:ascii="맑은 고딕" w:hAnsi="맑은 고딕" w:eastAsia="맑은 고딕"/>
          <w:sz w:val="21"/>
        </w:rPr>
        <w:t xml:space="preserve">을 고치지 않고 배치 전용 </w:t>
      </w:r>
      <w:r>
        <w:rPr>
          <w:rFonts w:ascii="Consolas" w:hAnsi="Consolas" w:eastAsia="맑은 고딕"/>
          <w:sz w:val="21"/>
        </w:rPr>
        <w:t>TNS_ADMIN</w:t>
      </w:r>
      <w:r>
        <w:rPr>
          <w:rFonts w:ascii="맑은 고딕" w:hAnsi="맑은 고딕" w:eastAsia="맑은 고딕"/>
          <w:sz w:val="21"/>
        </w:rPr>
        <w:t>을 스크립트 안에서 지정하면 다른 접속에 영향이 없다.</w:t>
      </w:r>
    </w:p>
    <w:p>
      <w:pPr>
        <w:pStyle w:val="ListBullet"/>
      </w:pPr>
      <w:r>
        <w:rPr>
          <w:rFonts w:ascii="맑은 고딕" w:hAnsi="맑은 고딕" w:eastAsia="맑은 고딕"/>
          <w:sz w:val="21"/>
        </w:rPr>
        <w:t xml:space="preserve">자격 증명 하나는 접속 문자열·사용자·비밀번호 세 값이다. 같은 DB라도 별칭을 달리하면 여러 계정을 한 지갑에 넣는다. 이미 있는 접속 문자열로 다시 등록하면 </w:t>
      </w:r>
      <w:r>
        <w:rPr>
          <w:rFonts w:ascii="Consolas" w:hAnsi="Consolas" w:eastAsia="맑은 고딕"/>
          <w:sz w:val="21"/>
        </w:rPr>
        <w:t>Credential already exists</w:t>
      </w:r>
      <w:r>
        <w:rPr>
          <w:rFonts w:ascii="맑은 고딕" w:hAnsi="맑은 고딕" w:eastAsia="맑은 고딕"/>
          <w:sz w:val="21"/>
        </w:rPr>
        <w:t>로 거부된다(교안 1장 실습 03).</w:t>
      </w:r>
    </w:p>
    <w:p>
      <w:pPr>
        <w:pStyle w:val="ListBullet"/>
      </w:pPr>
      <w:r>
        <w:rPr>
          <w:rFonts w:ascii="Consolas" w:hAnsi="Consolas" w:eastAsia="맑은 고딕"/>
          <w:sz w:val="21"/>
        </w:rPr>
        <w:t>/@별칭</w:t>
      </w:r>
      <w:r>
        <w:rPr>
          <w:rFonts w:ascii="맑은 고딕" w:hAnsi="맑은 고딕" w:eastAsia="맑은 고딕"/>
          <w:sz w:val="21"/>
        </w:rPr>
        <w:t xml:space="preserve"> 형식은 sqlplus 전용이 아니다. </w:t>
      </w:r>
      <w:r>
        <w:rPr>
          <w:rFonts w:ascii="Consolas" w:hAnsi="Consolas" w:eastAsia="맑은 고딕"/>
          <w:sz w:val="21"/>
        </w:rPr>
        <w:t>expdp /@별칭</w:t>
      </w:r>
      <w:r>
        <w:rPr>
          <w:rFonts w:ascii="맑은 고딕" w:hAnsi="맑은 고딕" w:eastAsia="맑은 고딕"/>
          <w:sz w:val="21"/>
        </w:rPr>
        <w:t xml:space="preserve">처럼 OCI 기반 도구는 같은 방식으로 지갑을 쓴다(교안 1장 실습 04). 문서상 </w:t>
      </w:r>
      <w:r>
        <w:rPr>
          <w:rFonts w:ascii="Consolas" w:hAnsi="Consolas" w:eastAsia="맑은 고딕"/>
          <w:sz w:val="21"/>
        </w:rPr>
        <w:t>AS SYSDBA</w:t>
      </w:r>
      <w:r>
        <w:rPr>
          <w:rFonts w:ascii="맑은 고딕" w:hAnsi="맑은 고딕" w:eastAsia="맑은 고딕"/>
          <w:sz w:val="21"/>
        </w:rPr>
        <w:t>를 붙인 관리 접속도 된다.</w:t>
      </w:r>
    </w:p>
    <w:p>
      <w:pPr>
        <w:pStyle w:val="ListBullet"/>
      </w:pPr>
      <w:r>
        <w:rPr>
          <w:rFonts w:ascii="맑은 고딕" w:hAnsi="맑은 고딕" w:eastAsia="맑은 고딕"/>
          <w:sz w:val="21"/>
        </w:rPr>
        <w:t xml:space="preserve">지갑은 클라이언트 쪽 파일이라 DB는 지갑을 썼는지 모른다. 확인할 딕셔너리 뷰가 없으므로 진단은 </w:t>
      </w:r>
      <w:r>
        <w:rPr>
          <w:rFonts w:ascii="Consolas" w:hAnsi="Consolas" w:eastAsia="맑은 고딕"/>
          <w:sz w:val="21"/>
        </w:rPr>
        <w:t>mkstore -listCredential</w:t>
      </w:r>
      <w:r>
        <w:rPr>
          <w:rFonts w:ascii="맑은 고딕" w:hAnsi="맑은 고딕" w:eastAsia="맑은 고딕"/>
          <w:sz w:val="21"/>
        </w:rPr>
        <w:t>, 별칭 해석(</w:t>
      </w:r>
      <w:r>
        <w:rPr>
          <w:rFonts w:ascii="Consolas" w:hAnsi="Consolas" w:eastAsia="맑은 고딕"/>
          <w:sz w:val="21"/>
        </w:rPr>
        <w:t>tnsping</w:t>
      </w:r>
      <w:r>
        <w:rPr>
          <w:rFonts w:ascii="맑은 고딕" w:hAnsi="맑은 고딕" w:eastAsia="맑은 고딕"/>
          <w:sz w:val="21"/>
        </w:rPr>
        <w:t>), 클라이언트 트레이스로 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지갑 파일의 이동</w:t>
            </w:r>
          </w:p>
          <w:p>
            <w:pPr>
              <w:spacing w:after="20"/>
            </w:pPr>
            <w:r>
              <w:rPr>
                <w:rFonts w:ascii="Consolas" w:hAnsi="Consolas" w:eastAsia="맑은 고딕"/>
                <w:sz w:val="20"/>
              </w:rPr>
              <w:t>mkstore -create</w:t>
            </w:r>
            <w:r>
              <w:rPr>
                <w:rFonts w:ascii="맑은 고딕" w:hAnsi="맑은 고딕" w:eastAsia="맑은 고딕"/>
                <w:sz w:val="20"/>
              </w:rPr>
              <w:t xml:space="preserve">로 만든 자동 로그인 지갑은 다른 서버나 다른 OS 사용자에게 복사해도 열린다. </w:t>
            </w:r>
            <w:r>
              <w:rPr>
                <w:rFonts w:ascii="Consolas" w:hAnsi="Consolas" w:eastAsia="맑은 고딕"/>
                <w:sz w:val="20"/>
              </w:rPr>
              <w:t>orapki wallet create -auto_login_local</w:t>
            </w:r>
            <w:r>
              <w:rPr>
                <w:rFonts w:ascii="맑은 고딕" w:hAnsi="맑은 고딕" w:eastAsia="맑은 고딕"/>
                <w:sz w:val="20"/>
              </w:rPr>
              <w:t>로 만든 지갑은 만든 호스트와 사용자에서만 열린다. 다른 OS 사용자에게 복사하면 ORA-12578로 실패한다(교안 1장 실습 05).</w:t>
            </w:r>
          </w:p>
        </w:tc>
      </w:tr>
    </w:tbl>
    <w:p/>
    <w:p>
      <w:pPr>
        <w:pStyle w:val="Heading3"/>
      </w:pPr>
      <w:r>
        <w:t>01.2  진행 순서</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단계</w:t>
            </w:r>
          </w:p>
        </w:tc>
        <w:tc>
          <w:tcPr>
            <w:tcW w:type="dxa" w:w="2160"/>
            <w:shd w:val="clear" w:color="auto" w:fill="D9E1F2"/>
          </w:tcPr>
          <w:p>
            <w:r>
              <w:rPr>
                <w:rFonts w:ascii="맑은 고딕" w:hAnsi="맑은 고딕" w:eastAsia="맑은 고딕"/>
                <w:b/>
                <w:sz w:val="19"/>
              </w:rPr>
              <w:t>주제</w:t>
            </w:r>
          </w:p>
        </w:tc>
        <w:tc>
          <w:tcPr>
            <w:tcW w:type="dxa" w:w="2160"/>
            <w:shd w:val="clear" w:color="auto" w:fill="D9E1F2"/>
          </w:tcPr>
          <w:p>
            <w:r>
              <w:rPr>
                <w:rFonts w:ascii="맑은 고딕" w:hAnsi="맑은 고딕" w:eastAsia="맑은 고딕"/>
                <w:b/>
                <w:sz w:val="19"/>
              </w:rPr>
              <w:t>하는 일</w:t>
            </w:r>
          </w:p>
        </w:tc>
        <w:tc>
          <w:tcPr>
            <w:tcW w:type="dxa" w:w="2160"/>
            <w:shd w:val="clear" w:color="auto" w:fill="D9E1F2"/>
          </w:tcPr>
          <w:p>
            <w:r>
              <w:rPr>
                <w:rFonts w:ascii="맑은 고딕" w:hAnsi="맑은 고딕" w:eastAsia="맑은 고딕"/>
                <w:b/>
                <w:sz w:val="19"/>
              </w:rPr>
              <w:t>확인할 것</w:t>
            </w:r>
          </w:p>
        </w:tc>
      </w:tr>
      <w:tr>
        <w:tc>
          <w:tcPr>
            <w:tcW w:type="dxa" w:w="2160"/>
          </w:tcPr>
          <w:p>
            <w:r>
              <w:rPr>
                <w:rFonts w:ascii="맑은 고딕" w:hAnsi="맑은 고딕" w:eastAsia="맑은 고딕"/>
                <w:sz w:val="19"/>
              </w:rPr>
              <w:t>[1]</w:t>
            </w:r>
          </w:p>
        </w:tc>
        <w:tc>
          <w:tcPr>
            <w:tcW w:type="dxa" w:w="2160"/>
          </w:tcPr>
          <w:p>
            <w:r>
              <w:rPr>
                <w:rFonts w:ascii="맑은 고딕" w:hAnsi="맑은 고딕" w:eastAsia="맑은 고딕"/>
                <w:sz w:val="19"/>
              </w:rPr>
              <w:t>계정 준비</w:t>
            </w:r>
          </w:p>
        </w:tc>
        <w:tc>
          <w:tcPr>
            <w:tcW w:type="dxa" w:w="2160"/>
          </w:tcPr>
          <w:p>
            <w:r>
              <w:rPr>
                <w:rFonts w:ascii="맑은 고딕" w:hAnsi="맑은 고딕" w:eastAsia="맑은 고딕"/>
                <w:sz w:val="19"/>
              </w:rPr>
              <w:t>D01_BATCH 생성</w:t>
            </w:r>
          </w:p>
        </w:tc>
        <w:tc>
          <w:tcPr>
            <w:tcW w:type="dxa" w:w="2160"/>
          </w:tcPr>
          <w:p>
            <w:r>
              <w:rPr>
                <w:rFonts w:ascii="맑은 고딕" w:hAnsi="맑은 고딕" w:eastAsia="맑은 고딕"/>
                <w:sz w:val="19"/>
              </w:rPr>
              <w:t>CREATED 날짜</w:t>
            </w:r>
          </w:p>
        </w:tc>
      </w:tr>
      <w:tr>
        <w:tc>
          <w:tcPr>
            <w:tcW w:type="dxa" w:w="2160"/>
          </w:tcPr>
          <w:p>
            <w:r>
              <w:rPr>
                <w:rFonts w:ascii="맑은 고딕" w:hAnsi="맑은 고딕" w:eastAsia="맑은 고딕"/>
                <w:sz w:val="19"/>
              </w:rPr>
              <w:t>[2]</w:t>
            </w:r>
          </w:p>
        </w:tc>
        <w:tc>
          <w:tcPr>
            <w:tcW w:type="dxa" w:w="2160"/>
          </w:tcPr>
          <w:p>
            <w:r>
              <w:rPr>
                <w:rFonts w:ascii="맑은 고딕" w:hAnsi="맑은 고딕" w:eastAsia="맑은 고딕"/>
                <w:sz w:val="19"/>
              </w:rPr>
              <w:t>평문 비밀번호 문제</w:t>
            </w:r>
          </w:p>
        </w:tc>
        <w:tc>
          <w:tcPr>
            <w:tcW w:type="dxa" w:w="2160"/>
          </w:tcPr>
          <w:p>
            <w:r>
              <w:rPr>
                <w:rFonts w:ascii="맑은 고딕" w:hAnsi="맑은 고딕" w:eastAsia="맑은 고딕"/>
                <w:sz w:val="19"/>
              </w:rPr>
              <w:t>비밀번호가 든 배치 스크립트 실행</w:t>
            </w:r>
          </w:p>
        </w:tc>
        <w:tc>
          <w:tcPr>
            <w:tcW w:type="dxa" w:w="2160"/>
          </w:tcPr>
          <w:p>
            <w:r>
              <w:rPr>
                <w:rFonts w:ascii="맑은 고딕" w:hAnsi="맑은 고딕" w:eastAsia="맑은 고딕"/>
                <w:sz w:val="19"/>
              </w:rPr>
              <w:t>ps에는 가려지지만 파일에는 평문</w:t>
            </w:r>
          </w:p>
        </w:tc>
      </w:tr>
      <w:tr>
        <w:tc>
          <w:tcPr>
            <w:tcW w:type="dxa" w:w="2160"/>
          </w:tcPr>
          <w:p>
            <w:r>
              <w:rPr>
                <w:rFonts w:ascii="맑은 고딕" w:hAnsi="맑은 고딕" w:eastAsia="맑은 고딕"/>
                <w:sz w:val="19"/>
              </w:rPr>
              <w:t>[3]</w:t>
            </w:r>
          </w:p>
        </w:tc>
        <w:tc>
          <w:tcPr>
            <w:tcW w:type="dxa" w:w="2160"/>
          </w:tcPr>
          <w:p>
            <w:r>
              <w:rPr>
                <w:rFonts w:ascii="맑은 고딕" w:hAnsi="맑은 고딕" w:eastAsia="맑은 고딕"/>
                <w:sz w:val="19"/>
              </w:rPr>
              <w:t>지갑 생성</w:t>
            </w:r>
          </w:p>
        </w:tc>
        <w:tc>
          <w:tcPr>
            <w:tcW w:type="dxa" w:w="2160"/>
          </w:tcPr>
          <w:p>
            <w:r>
              <w:rPr>
                <w:rFonts w:ascii="맑은 고딕" w:hAnsi="맑은 고딕" w:eastAsia="맑은 고딕"/>
                <w:sz w:val="19"/>
              </w:rPr>
              <w:t>약한 비밀번호 → 다시 생성, 자격 증명 등록</w:t>
            </w:r>
          </w:p>
        </w:tc>
        <w:tc>
          <w:tcPr>
            <w:tcW w:type="dxa" w:w="2160"/>
          </w:tcPr>
          <w:p>
            <w:r>
              <w:rPr>
                <w:rFonts w:ascii="맑은 고딕" w:hAnsi="맑은 고딕" w:eastAsia="맑은 고딕"/>
                <w:sz w:val="19"/>
              </w:rPr>
              <w:t>PKI-01002, -listCredential</w:t>
            </w:r>
          </w:p>
        </w:tc>
      </w:tr>
      <w:tr>
        <w:tc>
          <w:tcPr>
            <w:tcW w:type="dxa" w:w="2160"/>
          </w:tcPr>
          <w:p>
            <w:r>
              <w:rPr>
                <w:rFonts w:ascii="맑은 고딕" w:hAnsi="맑은 고딕" w:eastAsia="맑은 고딕"/>
                <w:sz w:val="19"/>
              </w:rPr>
              <w:t>[4~5]</w:t>
            </w:r>
          </w:p>
        </w:tc>
        <w:tc>
          <w:tcPr>
            <w:tcW w:type="dxa" w:w="2160"/>
          </w:tcPr>
          <w:p>
            <w:r>
              <w:rPr>
                <w:rFonts w:ascii="맑은 고딕" w:hAnsi="맑은 고딕" w:eastAsia="맑은 고딕"/>
                <w:sz w:val="19"/>
              </w:rPr>
              <w:t>전용 TNS_ADMIN</w:t>
            </w:r>
          </w:p>
        </w:tc>
        <w:tc>
          <w:tcPr>
            <w:tcW w:type="dxa" w:w="2160"/>
          </w:tcPr>
          <w:p>
            <w:r>
              <w:rPr>
                <w:rFonts w:ascii="맑은 고딕" w:hAnsi="맑은 고딕" w:eastAsia="맑은 고딕"/>
                <w:sz w:val="19"/>
              </w:rPr>
              <w:t>OVERRIDE 없이 → 추가 후 접속</w:t>
            </w:r>
          </w:p>
        </w:tc>
        <w:tc>
          <w:tcPr>
            <w:tcW w:type="dxa" w:w="2160"/>
          </w:tcPr>
          <w:p>
            <w:r>
              <w:rPr>
                <w:rFonts w:ascii="맑은 고딕" w:hAnsi="맑은 고딕" w:eastAsia="맑은 고딕"/>
                <w:sz w:val="19"/>
              </w:rPr>
              <w:t>ORA-01017 → PASSWORD 인증</w:t>
            </w:r>
          </w:p>
        </w:tc>
      </w:tr>
      <w:tr>
        <w:tc>
          <w:tcPr>
            <w:tcW w:type="dxa" w:w="2160"/>
          </w:tcPr>
          <w:p>
            <w:r>
              <w:rPr>
                <w:rFonts w:ascii="맑은 고딕" w:hAnsi="맑은 고딕" w:eastAsia="맑은 고딕"/>
                <w:sz w:val="19"/>
              </w:rPr>
              <w:t>[6~7]</w:t>
            </w:r>
          </w:p>
        </w:tc>
        <w:tc>
          <w:tcPr>
            <w:tcW w:type="dxa" w:w="2160"/>
          </w:tcPr>
          <w:p>
            <w:r>
              <w:rPr>
                <w:rFonts w:ascii="맑은 고딕" w:hAnsi="맑은 고딕" w:eastAsia="맑은 고딕"/>
                <w:sz w:val="19"/>
              </w:rPr>
              <w:t>비밀번호 변경</w:t>
            </w:r>
          </w:p>
        </w:tc>
        <w:tc>
          <w:tcPr>
            <w:tcW w:type="dxa" w:w="2160"/>
          </w:tcPr>
          <w:p>
            <w:r>
              <w:rPr>
                <w:rFonts w:ascii="맑은 고딕" w:hAnsi="맑은 고딕" w:eastAsia="맑은 고딕"/>
                <w:sz w:val="19"/>
              </w:rPr>
              <w:t>DB만 변경 → 지갑 갱신</w:t>
            </w:r>
          </w:p>
        </w:tc>
        <w:tc>
          <w:tcPr>
            <w:tcW w:type="dxa" w:w="2160"/>
          </w:tcPr>
          <w:p>
            <w:r>
              <w:rPr>
                <w:rFonts w:ascii="맑은 고딕" w:hAnsi="맑은 고딕" w:eastAsia="맑은 고딕"/>
                <w:sz w:val="19"/>
              </w:rPr>
              <w:t>ORA-01017 → 접속 성공</w:t>
            </w:r>
          </w:p>
        </w:tc>
      </w:tr>
      <w:tr>
        <w:tc>
          <w:tcPr>
            <w:tcW w:type="dxa" w:w="2160"/>
          </w:tcPr>
          <w:p>
            <w:r>
              <w:rPr>
                <w:rFonts w:ascii="맑은 고딕" w:hAnsi="맑은 고딕" w:eastAsia="맑은 고딕"/>
                <w:sz w:val="19"/>
              </w:rPr>
              <w:t>[8]</w:t>
            </w:r>
          </w:p>
        </w:tc>
        <w:tc>
          <w:tcPr>
            <w:tcW w:type="dxa" w:w="2160"/>
          </w:tcPr>
          <w:p>
            <w:r>
              <w:rPr>
                <w:rFonts w:ascii="맑은 고딕" w:hAnsi="맑은 고딕" w:eastAsia="맑은 고딕"/>
                <w:sz w:val="19"/>
              </w:rPr>
              <w:t>크론 환경</w:t>
            </w:r>
          </w:p>
        </w:tc>
        <w:tc>
          <w:tcPr>
            <w:tcW w:type="dxa" w:w="2160"/>
          </w:tcPr>
          <w:p>
            <w:r>
              <w:rPr>
                <w:rFonts w:ascii="맑은 고딕" w:hAnsi="맑은 고딕" w:eastAsia="맑은 고딕"/>
                <w:sz w:val="19"/>
              </w:rPr>
              <w:t>env -i 로 환경 없이 실행</w:t>
            </w:r>
          </w:p>
        </w:tc>
        <w:tc>
          <w:tcPr>
            <w:tcW w:type="dxa" w:w="2160"/>
          </w:tcPr>
          <w:p>
            <w:r>
              <w:rPr>
                <w:rFonts w:ascii="맑은 고딕" w:hAnsi="맑은 고딕" w:eastAsia="맑은 고딕"/>
                <w:sz w:val="19"/>
              </w:rPr>
              <w:t>ORA-12154와 TNS_ADMIN 지정</w:t>
            </w:r>
          </w:p>
        </w:tc>
      </w:tr>
      <w:tr>
        <w:tc>
          <w:tcPr>
            <w:tcW w:type="dxa" w:w="2160"/>
          </w:tcPr>
          <w:p>
            <w:r>
              <w:rPr>
                <w:rFonts w:ascii="맑은 고딕" w:hAnsi="맑은 고딕" w:eastAsia="맑은 고딕"/>
                <w:sz w:val="19"/>
              </w:rPr>
              <w:t>[9]</w:t>
            </w:r>
          </w:p>
        </w:tc>
        <w:tc>
          <w:tcPr>
            <w:tcW w:type="dxa" w:w="2160"/>
          </w:tcPr>
          <w:p>
            <w:r>
              <w:rPr>
                <w:rFonts w:ascii="맑은 고딕" w:hAnsi="맑은 고딕" w:eastAsia="맑은 고딕"/>
                <w:sz w:val="19"/>
              </w:rPr>
              <w:t>감사</w:t>
            </w:r>
          </w:p>
        </w:tc>
        <w:tc>
          <w:tcPr>
            <w:tcW w:type="dxa" w:w="2160"/>
          </w:tcPr>
          <w:p>
            <w:r>
              <w:rPr>
                <w:rFonts w:ascii="맑은 고딕" w:hAnsi="맑은 고딕" w:eastAsia="맑은 고딕"/>
                <w:sz w:val="19"/>
              </w:rPr>
              <w:t>실패 로그인 기록 조회</w:t>
            </w:r>
          </w:p>
        </w:tc>
        <w:tc>
          <w:tcPr>
            <w:tcW w:type="dxa" w:w="2160"/>
          </w:tcPr>
          <w:p>
            <w:r>
              <w:rPr>
                <w:rFonts w:ascii="맑은 고딕" w:hAnsi="맑은 고딕" w:eastAsia="맑은 고딕"/>
                <w:sz w:val="19"/>
              </w:rPr>
              <w:t>DBUSERNAME 이 비는 경우</w:t>
            </w:r>
          </w:p>
        </w:tc>
      </w:tr>
      <w:tr>
        <w:tc>
          <w:tcPr>
            <w:tcW w:type="dxa" w:w="2160"/>
          </w:tcPr>
          <w:p>
            <w:r>
              <w:rPr>
                <w:rFonts w:ascii="맑은 고딕" w:hAnsi="맑은 고딕" w:eastAsia="맑은 고딕"/>
                <w:sz w:val="19"/>
              </w:rPr>
              <w:t>[10]</w:t>
            </w:r>
          </w:p>
        </w:tc>
        <w:tc>
          <w:tcPr>
            <w:tcW w:type="dxa" w:w="2160"/>
          </w:tcPr>
          <w:p>
            <w:r>
              <w:rPr>
                <w:rFonts w:ascii="맑은 고딕" w:hAnsi="맑은 고딕" w:eastAsia="맑은 고딕"/>
                <w:sz w:val="19"/>
              </w:rPr>
              <w:t>원복</w:t>
            </w:r>
          </w:p>
        </w:tc>
        <w:tc>
          <w:tcPr>
            <w:tcW w:type="dxa" w:w="2160"/>
          </w:tcPr>
          <w:p>
            <w:r>
              <w:rPr>
                <w:rFonts w:ascii="맑은 고딕" w:hAnsi="맑은 고딕" w:eastAsia="맑은 고딕"/>
                <w:sz w:val="19"/>
              </w:rPr>
              <w:t>계정·디렉터리 삭제</w:t>
            </w:r>
          </w:p>
        </w:tc>
        <w:tc>
          <w:tcPr>
            <w:tcW w:type="dxa" w:w="2160"/>
          </w:tcPr>
          <w:p>
            <w:r>
              <w:rPr>
                <w:rFonts w:ascii="맑은 고딕" w:hAnsi="맑은 고딕" w:eastAsia="맑은 고딕"/>
                <w:sz w:val="19"/>
              </w:rPr>
              <w:t>0건</w:t>
            </w:r>
          </w:p>
        </w:tc>
      </w:tr>
    </w:tbl>
    <w:p/>
    <w:p>
      <w:pPr>
        <w:pStyle w:val="Heading3"/>
      </w:pPr>
      <w:r>
        <w:t>01.3  실습 스크립트</w:t>
      </w:r>
    </w:p>
    <w:p>
      <w:r>
        <w:rPr>
          <w:rFonts w:ascii="맑은 고딕" w:hAnsi="맑은 고딕" w:eastAsia="맑은 고딕"/>
          <w:sz w:val="21"/>
        </w:rPr>
        <w:t>[1] 배치 계정 준비</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CREATE USER d01_batch IDENTIFIED BY "Batch#2026";</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SESSION TO d01_batch;</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username FOR a10</w:t>
            </w:r>
          </w:p>
          <w:p>
            <w:pPr>
              <w:spacing w:after="0" w:before="0"/>
            </w:pPr>
            <w:r>
              <w:rPr>
                <w:rFonts w:ascii="Consolas" w:hAnsi="Consolas" w:eastAsia="Consolas"/>
                <w:color w:val="F2F2F2"/>
                <w:sz w:val="19"/>
              </w:rPr>
              <w:t>SYS@orcl&gt; SELECT username, account_status, created FROM dba_users WHERE username = 'D01_BATCH';</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USERNAME   ACCOUNT_STATUS                   CREATED</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D01_BATCH  OPEN                             2026-10-28</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tc>
      </w:tr>
    </w:tbl>
    <w:p/>
    <w:p>
      <w:r>
        <w:rPr>
          <w:rFonts w:ascii="맑은 고딕" w:hAnsi="맑은 고딕" w:eastAsia="맑은 고딕"/>
          <w:sz w:val="21"/>
        </w:rPr>
        <w:t>[2] 배치 스크립트에 박힌 비밀번호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 배치 스크립트가 비밀번호를 품은 상태를 재현한다.</w:t>
            </w:r>
          </w:p>
          <w:p>
            <w:pPr>
              <w:spacing w:after="0" w:before="0"/>
            </w:pPr>
            <w:r>
              <w:rPr>
                <w:rFonts w:ascii="Consolas" w:hAnsi="Consolas" w:eastAsia="Consolas"/>
                <w:color w:val="F2F2F2"/>
                <w:sz w:val="19"/>
              </w:rPr>
              <w:t>[oracle@oel7v9 ~]$ mkdir -p /home/oracle/d01/wallet /home/oracle/d01/tns</w:t>
            </w:r>
          </w:p>
          <w:p>
            <w:pPr>
              <w:spacing w:after="0" w:before="0"/>
            </w:pPr>
            <w:r>
              <w:rPr>
                <w:rFonts w:ascii="Consolas" w:hAnsi="Consolas" w:eastAsia="Consolas"/>
                <w:color w:val="F2F2F2"/>
                <w:sz w:val="19"/>
              </w:rPr>
              <w:t>[oracle@oel7v9 ~]$ chmod 700 /home/oracle/d01</w:t>
            </w:r>
          </w:p>
          <w:p>
            <w:pPr>
              <w:spacing w:after="0" w:before="0"/>
            </w:pPr>
            <w:r>
              <w:rPr>
                <w:rFonts w:ascii="Consolas" w:hAnsi="Consolas" w:eastAsia="Consolas"/>
                <w:color w:val="F2F2F2"/>
                <w:sz w:val="19"/>
              </w:rPr>
              <w:t>[oracle@oel7v9 ~]$ printf 'EXEC DBMS_SESSION.SLEEP(5)\nEXIT\n' &gt; /home/oracle/d01/sleep.sql</w:t>
            </w:r>
          </w:p>
          <w:p>
            <w:pPr>
              <w:spacing w:after="0" w:before="0"/>
            </w:pPr>
            <w:r>
              <w:rPr>
                <w:rFonts w:ascii="Consolas" w:hAnsi="Consolas" w:eastAsia="Consolas"/>
                <w:color w:val="F2F2F2"/>
                <w:sz w:val="19"/>
              </w:rPr>
              <w:t>[oracle@oel7v9 ~]$ printf '%s\n' 'sqlplus -s -L d01_batch/Batch#2026@//oel7v9:1521/orcl @/home/oracle/d01/sleep.sql' &gt; /home/oracle/d01/job.sh</w:t>
            </w:r>
          </w:p>
          <w:p>
            <w:pPr>
              <w:spacing w:after="0" w:before="0"/>
            </w:pPr>
            <w:r>
              <w:rPr>
                <w:rFonts w:ascii="Consolas" w:hAnsi="Consolas" w:eastAsia="Consolas"/>
                <w:color w:val="F2F2F2"/>
                <w:sz w:val="19"/>
              </w:rPr>
              <w:t>[oracle@oel7v9 ~]$ cat /home/oracle/d01/job.sh</w:t>
            </w:r>
          </w:p>
          <w:p>
            <w:pPr>
              <w:spacing w:after="0" w:before="0"/>
            </w:pPr>
            <w:r>
              <w:rPr>
                <w:rFonts w:ascii="Consolas" w:hAnsi="Consolas" w:eastAsia="Consolas"/>
                <w:color w:val="F2F2F2"/>
                <w:sz w:val="19"/>
              </w:rPr>
              <w:t>sqlplus -s -L d01_batch/Batch#2026@//oel7v9:1521/orcl @/home/oracle/d01/sleep.sql</w:t>
            </w:r>
          </w:p>
          <w:p>
            <w:pPr>
              <w:spacing w:after="0" w:before="0"/>
            </w:pPr>
            <w:r>
              <w:rPr>
                <w:rFonts w:ascii="Consolas" w:hAnsi="Consolas" w:eastAsia="Consolas"/>
                <w:color w:val="F2F2F2"/>
                <w:sz w:val="19"/>
              </w:rPr>
              <w:t>[oracle@oel7v9 ~]$ bash /home/oracle/d01/job.sh &gt; /dev/null 2&gt;&amp;1 &lt; /dev/null &amp;</w:t>
            </w:r>
          </w:p>
          <w:p>
            <w:pPr>
              <w:spacing w:after="0" w:before="0"/>
            </w:pPr>
            <w:r>
              <w:rPr>
                <w:rFonts w:ascii="Consolas" w:hAnsi="Consolas" w:eastAsia="Consolas"/>
                <w:color w:val="F2F2F2"/>
                <w:sz w:val="19"/>
              </w:rPr>
              <w:t>[oracle@oel7v9 ~]$ sleep 2</w:t>
            </w:r>
          </w:p>
          <w:p>
            <w:pPr>
              <w:spacing w:after="0" w:before="0"/>
            </w:pPr>
            <w:r>
              <w:rPr>
                <w:rFonts w:ascii="Consolas" w:hAnsi="Consolas" w:eastAsia="Consolas"/>
                <w:color w:val="F2F2F2"/>
                <w:sz w:val="19"/>
              </w:rPr>
              <w:t>[oracle@oel7v9 ~]$ ps -ef | grep '[s]leep.sql' | cut -c49-</w:t>
            </w:r>
          </w:p>
          <w:p>
            <w:pPr>
              <w:spacing w:after="0" w:before="0"/>
            </w:pPr>
            <w:r>
              <w:rPr>
                <w:rFonts w:ascii="Consolas" w:hAnsi="Consolas" w:eastAsia="Consolas"/>
                <w:color w:val="F2F2F2"/>
                <w:sz w:val="19"/>
              </w:rPr>
              <w:t>sqlplus -s -L                                         @/home/oracle/d01/sleep.sql</w:t>
            </w:r>
          </w:p>
          <w:p>
            <w:pPr>
              <w:spacing w:after="0" w:before="0"/>
            </w:pPr>
            <w:r>
              <w:rPr>
                <w:rFonts w:ascii="Consolas" w:hAnsi="Consolas" w:eastAsia="Consolas"/>
                <w:color w:val="F2F2F2"/>
                <w:sz w:val="19"/>
              </w:rPr>
              <w:t>[oracle@oel7v9 ~]$ sleep 5</w:t>
            </w:r>
          </w:p>
          <w:p>
            <w:pPr>
              <w:spacing w:after="0" w:before="0"/>
            </w:pPr>
            <w:r>
              <w:rPr>
                <w:rFonts w:ascii="Consolas" w:hAnsi="Consolas" w:eastAsia="Consolas"/>
                <w:color w:val="F2F2F2"/>
                <w:sz w:val="19"/>
              </w:rPr>
              <w:t>-- ★ ps 출력에서 사용자/비밀번호 자리가 공백으로 바뀌었다. sqlplus가 기동 직후 인자를 덮어쓴 결과다.</w:t>
            </w:r>
          </w:p>
          <w:p>
            <w:pPr>
              <w:spacing w:after="0" w:before="0"/>
            </w:pPr>
            <w:r>
              <w:rPr>
                <w:rFonts w:ascii="Consolas" w:hAnsi="Consolas" w:eastAsia="Consolas"/>
                <w:color w:val="F2F2F2"/>
                <w:sz w:val="19"/>
              </w:rPr>
              <w:t>-- ★ 파일 job.sh 에는 평문이 그대로 남는다. 스크립트를 읽을 수 있는 계정이면 누구나 본다.</w:t>
            </w:r>
          </w:p>
        </w:tc>
      </w:tr>
    </w:tbl>
    <w:p/>
    <w:p>
      <w:r>
        <w:rPr>
          <w:rFonts w:ascii="맑은 고딕" w:hAnsi="맑은 고딕" w:eastAsia="맑은 고딕"/>
          <w:sz w:val="21"/>
        </w:rPr>
        <w:t>[3] 지갑 만들기와 자격 증명 등록</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printf 'oracle\noracle\n' | mkstore -wrl /home/oracle/d01/wallet -create</w:t>
            </w:r>
          </w:p>
          <w:p>
            <w:pPr>
              <w:spacing w:after="0" w:before="0"/>
            </w:pPr>
            <w:r>
              <w:rPr>
                <w:rFonts w:ascii="Consolas" w:hAnsi="Consolas" w:eastAsia="Consolas"/>
                <w:color w:val="F2F2F2"/>
                <w:sz w:val="19"/>
              </w:rPr>
              <w:t>Oracle Secret Store Tool Release 19.0.0.0.0 - Production</w:t>
            </w:r>
          </w:p>
          <w:p>
            <w:pPr>
              <w:spacing w:after="0" w:before="0"/>
            </w:pPr>
            <w:r>
              <w:rPr>
                <w:rFonts w:ascii="Consolas" w:hAnsi="Consolas" w:eastAsia="Consolas"/>
                <w:color w:val="F2F2F2"/>
                <w:sz w:val="19"/>
              </w:rPr>
              <w:t>Version 19.3.0.0.0</w:t>
            </w:r>
          </w:p>
          <w:p>
            <w:pPr>
              <w:spacing w:after="0" w:before="0"/>
            </w:pPr>
            <w:r>
              <w:rPr>
                <w:rFonts w:ascii="Consolas" w:hAnsi="Consolas" w:eastAsia="Consolas"/>
                <w:color w:val="F2F2F2"/>
                <w:sz w:val="19"/>
              </w:rPr>
              <w:t>Copyright (c) 2004, 2019, Oracle and/or its affiliates. All rights reserved.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Enter password:   </w:t>
            </w:r>
          </w:p>
          <w:p>
            <w:pPr>
              <w:spacing w:after="0" w:before="0"/>
            </w:pPr>
            <w:r>
              <w:rPr>
                <w:rFonts w:ascii="Consolas" w:hAnsi="Consolas" w:eastAsia="Consolas"/>
                <w:color w:val="F2F2F2"/>
                <w:sz w:val="19"/>
              </w:rPr>
              <w:t xml:space="preserve">PKI-01002: Invalid password. Passwords must have a minimum length of eight characters and contain alphabetic characters combined with numbers or special characters. </w:t>
            </w:r>
          </w:p>
          <w:p>
            <w:pPr>
              <w:spacing w:after="0" w:before="0"/>
            </w:pPr>
            <w:r>
              <w:rPr>
                <w:rFonts w:ascii="Consolas" w:hAnsi="Consolas" w:eastAsia="Consolas"/>
                <w:color w:val="F2F2F2"/>
                <w:sz w:val="19"/>
              </w:rPr>
              <w:t xml:space="preserve">Enter password:   </w:t>
            </w:r>
          </w:p>
          <w:p>
            <w:pPr>
              <w:spacing w:after="0" w:before="0"/>
            </w:pPr>
            <w:r>
              <w:rPr>
                <w:rFonts w:ascii="Consolas" w:hAnsi="Consolas" w:eastAsia="Consolas"/>
                <w:color w:val="F2F2F2"/>
                <w:sz w:val="19"/>
              </w:rPr>
              <w:t xml:space="preserve">PKI-01002: Invalid password. Passwords must have a minimum length of eight characters and contain alphabetic characters combined with numbers or special characters. </w:t>
            </w:r>
          </w:p>
          <w:p>
            <w:pPr>
              <w:spacing w:after="0" w:before="0"/>
            </w:pPr>
            <w:r>
              <w:rPr>
                <w:rFonts w:ascii="Consolas" w:hAnsi="Consolas" w:eastAsia="Consolas"/>
                <w:color w:val="F2F2F2"/>
                <w:sz w:val="19"/>
              </w:rPr>
              <w:t>[oracle@oel7v9 ~]$ printf 'Wallet#2026\nWallet#2026\n' | mkstore -wrl /home/oracle/d01/wallet -create</w:t>
            </w:r>
          </w:p>
          <w:p>
            <w:pPr>
              <w:spacing w:after="0" w:before="0"/>
            </w:pPr>
            <w:r>
              <w:rPr>
                <w:rFonts w:ascii="Consolas" w:hAnsi="Consolas" w:eastAsia="Consolas"/>
                <w:color w:val="F2F2F2"/>
                <w:sz w:val="19"/>
              </w:rPr>
              <w:t>Oracle Secret Store Tool Release 19.0.0.0.0 - Production</w:t>
            </w:r>
          </w:p>
          <w:p>
            <w:pPr>
              <w:spacing w:after="0" w:before="0"/>
            </w:pPr>
            <w:r>
              <w:rPr>
                <w:rFonts w:ascii="Consolas" w:hAnsi="Consolas" w:eastAsia="Consolas"/>
                <w:color w:val="F2F2F2"/>
                <w:sz w:val="19"/>
              </w:rPr>
              <w:t>Version 19.3.0.0.0</w:t>
            </w:r>
          </w:p>
          <w:p>
            <w:pPr>
              <w:spacing w:after="0" w:before="0"/>
            </w:pPr>
            <w:r>
              <w:rPr>
                <w:rFonts w:ascii="Consolas" w:hAnsi="Consolas" w:eastAsia="Consolas"/>
                <w:color w:val="F2F2F2"/>
                <w:sz w:val="19"/>
              </w:rPr>
              <w:t>Copyright (c) 2004, 2019, Oracle and/or its affiliates. All rights reserved.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Enter password:   </w:t>
            </w:r>
          </w:p>
          <w:p>
            <w:pPr>
              <w:spacing w:after="0" w:before="0"/>
            </w:pPr>
            <w:r>
              <w:rPr>
                <w:rFonts w:ascii="Consolas" w:hAnsi="Consolas" w:eastAsia="Consolas"/>
                <w:color w:val="F2F2F2"/>
                <w:sz w:val="19"/>
              </w:rPr>
              <w:t xml:space="preserve">Enter password again:   </w:t>
            </w:r>
          </w:p>
          <w:p>
            <w:pPr>
              <w:spacing w:after="0" w:before="0"/>
            </w:pPr>
            <w:r>
              <w:rPr>
                <w:rFonts w:ascii="Consolas" w:hAnsi="Consolas" w:eastAsia="Consolas"/>
                <w:color w:val="F2F2F2"/>
                <w:sz w:val="19"/>
              </w:rPr>
              <w:t>[oracle@oel7v9 ~]$ printf 'Batch#2026\nBatch#2026\nWallet#2026\n' | mkstore -wrl /home/oracle/d01/wallet -createCredential d01_batch d01_batch</w:t>
            </w:r>
          </w:p>
          <w:p>
            <w:pPr>
              <w:spacing w:after="0" w:before="0"/>
            </w:pPr>
            <w:r>
              <w:rPr>
                <w:rFonts w:ascii="Consolas" w:hAnsi="Consolas" w:eastAsia="Consolas"/>
                <w:color w:val="F2F2F2"/>
                <w:sz w:val="19"/>
              </w:rPr>
              <w:t>Oracle Secret Store Tool Release 19.0.0.0.0 - Production</w:t>
            </w:r>
          </w:p>
          <w:p>
            <w:pPr>
              <w:spacing w:after="0" w:before="0"/>
            </w:pPr>
            <w:r>
              <w:rPr>
                <w:rFonts w:ascii="Consolas" w:hAnsi="Consolas" w:eastAsia="Consolas"/>
                <w:color w:val="F2F2F2"/>
                <w:sz w:val="19"/>
              </w:rPr>
              <w:t>Version 19.3.0.0.0</w:t>
            </w:r>
          </w:p>
          <w:p>
            <w:pPr>
              <w:spacing w:after="0" w:before="0"/>
            </w:pPr>
            <w:r>
              <w:rPr>
                <w:rFonts w:ascii="Consolas" w:hAnsi="Consolas" w:eastAsia="Consolas"/>
                <w:color w:val="F2F2F2"/>
                <w:sz w:val="19"/>
              </w:rPr>
              <w:t>Copyright (c) 2004, 2019, Oracle and/or its affiliates. All rights reserved.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Your secret/Password is missing in the command line </w:t>
            </w:r>
          </w:p>
          <w:p>
            <w:pPr>
              <w:spacing w:after="0" w:before="0"/>
            </w:pPr>
            <w:r>
              <w:rPr>
                <w:rFonts w:ascii="Consolas" w:hAnsi="Consolas" w:eastAsia="Consolas"/>
                <w:color w:val="F2F2F2"/>
                <w:sz w:val="19"/>
              </w:rPr>
              <w:t xml:space="preserve">Enter your secret/Password:   </w:t>
            </w:r>
          </w:p>
          <w:p>
            <w:pPr>
              <w:spacing w:after="0" w:before="0"/>
            </w:pPr>
            <w:r>
              <w:rPr>
                <w:rFonts w:ascii="Consolas" w:hAnsi="Consolas" w:eastAsia="Consolas"/>
                <w:color w:val="F2F2F2"/>
                <w:sz w:val="19"/>
              </w:rPr>
              <w:t xml:space="preserve">Re-enter your secret/Password:   </w:t>
            </w:r>
          </w:p>
          <w:p>
            <w:pPr>
              <w:spacing w:after="0" w:before="0"/>
            </w:pPr>
            <w:r>
              <w:rPr>
                <w:rFonts w:ascii="Consolas" w:hAnsi="Consolas" w:eastAsia="Consolas"/>
                <w:color w:val="F2F2F2"/>
                <w:sz w:val="19"/>
              </w:rPr>
              <w:t xml:space="preserve">Enter wallet password:   </w:t>
            </w:r>
          </w:p>
          <w:p>
            <w:pPr>
              <w:spacing w:after="0" w:before="0"/>
            </w:pPr>
            <w:r>
              <w:rPr>
                <w:rFonts w:ascii="Consolas" w:hAnsi="Consolas" w:eastAsia="Consolas"/>
                <w:color w:val="F2F2F2"/>
                <w:sz w:val="19"/>
              </w:rPr>
              <w:t>[oracle@oel7v9 ~]$ printf 'Wallet#2026\n' | mkstore -wrl /home/oracle/d01/wallet -listCredential</w:t>
            </w:r>
          </w:p>
          <w:p>
            <w:pPr>
              <w:spacing w:after="0" w:before="0"/>
            </w:pPr>
            <w:r>
              <w:rPr>
                <w:rFonts w:ascii="Consolas" w:hAnsi="Consolas" w:eastAsia="Consolas"/>
                <w:color w:val="F2F2F2"/>
                <w:sz w:val="19"/>
              </w:rPr>
              <w:t>Oracle Secret Store Tool Release 19.0.0.0.0 - Production</w:t>
            </w:r>
          </w:p>
          <w:p>
            <w:pPr>
              <w:spacing w:after="0" w:before="0"/>
            </w:pPr>
            <w:r>
              <w:rPr>
                <w:rFonts w:ascii="Consolas" w:hAnsi="Consolas" w:eastAsia="Consolas"/>
                <w:color w:val="F2F2F2"/>
                <w:sz w:val="19"/>
              </w:rPr>
              <w:t>Version 19.3.0.0.0</w:t>
            </w:r>
          </w:p>
          <w:p>
            <w:pPr>
              <w:spacing w:after="0" w:before="0"/>
            </w:pPr>
            <w:r>
              <w:rPr>
                <w:rFonts w:ascii="Consolas" w:hAnsi="Consolas" w:eastAsia="Consolas"/>
                <w:color w:val="F2F2F2"/>
                <w:sz w:val="19"/>
              </w:rPr>
              <w:t>Copyright (c) 2004, 2019, Oracle and/or its affiliates. All rights reserved.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Enter wallet password:   </w:t>
            </w:r>
          </w:p>
          <w:p>
            <w:pPr>
              <w:spacing w:after="0" w:before="0"/>
            </w:pPr>
            <w:r>
              <w:rPr>
                <w:rFonts w:ascii="Consolas" w:hAnsi="Consolas" w:eastAsia="Consolas"/>
                <w:color w:val="F2F2F2"/>
                <w:sz w:val="19"/>
              </w:rPr>
              <w:t>List credential (index: connect_string username)</w:t>
            </w:r>
          </w:p>
          <w:p>
            <w:pPr>
              <w:spacing w:after="0" w:before="0"/>
            </w:pPr>
            <w:r>
              <w:rPr>
                <w:rFonts w:ascii="Consolas" w:hAnsi="Consolas" w:eastAsia="Consolas"/>
                <w:color w:val="F2F2F2"/>
                <w:sz w:val="19"/>
              </w:rPr>
              <w:t>1: d01_batch d01_batch</w:t>
            </w:r>
          </w:p>
          <w:p>
            <w:pPr>
              <w:spacing w:after="0" w:before="0"/>
            </w:pPr>
            <w:r>
              <w:rPr>
                <w:rFonts w:ascii="Consolas" w:hAnsi="Consolas" w:eastAsia="Consolas"/>
                <w:color w:val="F2F2F2"/>
                <w:sz w:val="19"/>
              </w:rPr>
              <w:t>[oracle@oel7v9 ~]$ ls -l /home/oracle/d01/wallet</w:t>
            </w:r>
          </w:p>
          <w:p>
            <w:pPr>
              <w:spacing w:after="0" w:before="0"/>
            </w:pPr>
            <w:r>
              <w:rPr>
                <w:rFonts w:ascii="Consolas" w:hAnsi="Consolas" w:eastAsia="Consolas"/>
                <w:color w:val="F2F2F2"/>
                <w:sz w:val="19"/>
              </w:rPr>
              <w:t>total 8</w:t>
            </w:r>
          </w:p>
          <w:p>
            <w:pPr>
              <w:spacing w:after="0" w:before="0"/>
            </w:pPr>
            <w:r>
              <w:rPr>
                <w:rFonts w:ascii="Consolas" w:hAnsi="Consolas" w:eastAsia="Consolas"/>
                <w:color w:val="F2F2F2"/>
                <w:sz w:val="19"/>
              </w:rPr>
              <w:t>-rw-------. 1 oracle dba 589 Oct 28 08:45 cwallet.sso</w:t>
            </w:r>
          </w:p>
          <w:p>
            <w:pPr>
              <w:spacing w:after="0" w:before="0"/>
            </w:pPr>
            <w:r>
              <w:rPr>
                <w:rFonts w:ascii="Consolas" w:hAnsi="Consolas" w:eastAsia="Consolas"/>
                <w:color w:val="F2F2F2"/>
                <w:sz w:val="19"/>
              </w:rPr>
              <w:t>-rw-------. 1 oracle dba   0 Oct 28 08:45 cwallet.sso.lck</w:t>
            </w:r>
          </w:p>
          <w:p>
            <w:pPr>
              <w:spacing w:after="0" w:before="0"/>
            </w:pPr>
            <w:r>
              <w:rPr>
                <w:rFonts w:ascii="Consolas" w:hAnsi="Consolas" w:eastAsia="Consolas"/>
                <w:color w:val="F2F2F2"/>
                <w:sz w:val="19"/>
              </w:rPr>
              <w:t>-rw-------. 1 oracle dba 544 Oct 28 08:45 ewallet.p12</w:t>
            </w:r>
          </w:p>
          <w:p>
            <w:pPr>
              <w:spacing w:after="0" w:before="0"/>
            </w:pPr>
            <w:r>
              <w:rPr>
                <w:rFonts w:ascii="Consolas" w:hAnsi="Consolas" w:eastAsia="Consolas"/>
                <w:color w:val="F2F2F2"/>
                <w:sz w:val="19"/>
              </w:rPr>
              <w:t>-rw-------. 1 oracle dba   0 Oct 28 08:45 ewallet.p12.lck</w:t>
            </w:r>
          </w:p>
          <w:p>
            <w:pPr>
              <w:spacing w:after="0" w:before="0"/>
            </w:pPr>
            <w:r>
              <w:rPr>
                <w:rFonts w:ascii="Consolas" w:hAnsi="Consolas" w:eastAsia="Consolas"/>
                <w:color w:val="F2F2F2"/>
                <w:sz w:val="19"/>
              </w:rPr>
              <w:t>-- ★ 첫 시도는 PKI-01002로 거부된다. 'oracle'은 길이와 조합 규칙을 모두 어긴다.</w:t>
            </w:r>
          </w:p>
          <w:p>
            <w:pPr>
              <w:spacing w:after="0" w:before="0"/>
            </w:pPr>
            <w:r>
              <w:rPr>
                <w:rFonts w:ascii="Consolas" w:hAnsi="Consolas" w:eastAsia="Consolas"/>
                <w:color w:val="F2F2F2"/>
                <w:sz w:val="19"/>
              </w:rPr>
              <w:t>-- ★ -create 한 번으로 ewallet.p12와 cwallet.sso가 함께 생긴다. .lck 파일은 잠금용이다.</w:t>
            </w:r>
          </w:p>
          <w:p>
            <w:pPr>
              <w:spacing w:after="0" w:before="0"/>
            </w:pPr>
            <w:r>
              <w:rPr>
                <w:rFonts w:ascii="Consolas" w:hAnsi="Consolas" w:eastAsia="Consolas"/>
                <w:color w:val="F2F2F2"/>
                <w:sz w:val="19"/>
              </w:rPr>
              <w:t>-- ★ createCredential 의 첫 인자 d01_batch 가 접속 문자열이고, 두 번째가 DB 사용자다.</w:t>
            </w:r>
          </w:p>
        </w:tc>
      </w:tr>
    </w:tbl>
    <w:p/>
    <w:p>
      <w:r>
        <w:rPr>
          <w:rFonts w:ascii="맑은 고딕" w:hAnsi="맑은 고딕" w:eastAsia="맑은 고딕"/>
          <w:sz w:val="21"/>
        </w:rPr>
        <w:t>[4] 전용 TNS_ADMIN — WALLET_OVERRIDE 없이</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 공용 설정을 건드리지 않도록 /home/oracle/d01/tns 를 TNS_ADMIN 으로 쓴다.</w:t>
            </w:r>
          </w:p>
          <w:p>
            <w:pPr>
              <w:spacing w:after="0" w:before="0"/>
            </w:pPr>
            <w:r>
              <w:rPr>
                <w:rFonts w:ascii="Consolas" w:hAnsi="Consolas" w:eastAsia="Consolas"/>
                <w:color w:val="F2F2F2"/>
                <w:sz w:val="19"/>
              </w:rPr>
              <w:t>[oracle@oel7v9 ~]$ cd /home/oracle/d01/tns</w:t>
            </w:r>
          </w:p>
          <w:p>
            <w:pPr>
              <w:spacing w:after="0" w:before="0"/>
            </w:pPr>
            <w:r>
              <w:rPr>
                <w:rFonts w:ascii="Consolas" w:hAnsi="Consolas" w:eastAsia="Consolas"/>
                <w:color w:val="F2F2F2"/>
                <w:sz w:val="19"/>
              </w:rPr>
              <w:t>[oracle@oel7v9 tns]$ printf '%s\n' 'WALLET_LOCATION =' '  (SOURCE = (METHOD = FILE)' '    (METHOD_DATA = (DIRECTORY = /home/oracle/d01/wallet)))' &gt; sqlnet.ora</w:t>
            </w:r>
          </w:p>
          <w:p>
            <w:pPr>
              <w:spacing w:after="0" w:before="0"/>
            </w:pPr>
            <w:r>
              <w:rPr>
                <w:rFonts w:ascii="Consolas" w:hAnsi="Consolas" w:eastAsia="Consolas"/>
                <w:color w:val="F2F2F2"/>
                <w:sz w:val="19"/>
              </w:rPr>
              <w:t>[oracle@oel7v9 tns]$ printf '%s\n' 'D01_BATCH =' '  (DESCRIPTION =' '    (ADDRESS = (PROTOCOL = TCP)(HOST = oel7v9)(PORT = 1521))' '    (CONNECT_DATA = (SERVER = DEDICATED)(SERVICE_NAME = orcl)))' &gt; tnsnames.ora</w:t>
            </w:r>
          </w:p>
          <w:p>
            <w:pPr>
              <w:spacing w:after="0" w:before="0"/>
            </w:pPr>
            <w:r>
              <w:rPr>
                <w:rFonts w:ascii="Consolas" w:hAnsi="Consolas" w:eastAsia="Consolas"/>
                <w:color w:val="F2F2F2"/>
                <w:sz w:val="19"/>
              </w:rPr>
              <w:t>[oracle@oel7v9 tns]$ cat sqlnet.ora</w:t>
            </w:r>
          </w:p>
          <w:p>
            <w:pPr>
              <w:spacing w:after="0" w:before="0"/>
            </w:pPr>
            <w:r>
              <w:rPr>
                <w:rFonts w:ascii="Consolas" w:hAnsi="Consolas" w:eastAsia="Consolas"/>
                <w:color w:val="F2F2F2"/>
                <w:sz w:val="19"/>
              </w:rPr>
              <w:t>WALLET_LOCATION =</w:t>
            </w:r>
          </w:p>
          <w:p>
            <w:pPr>
              <w:spacing w:after="0" w:before="0"/>
            </w:pPr>
            <w:r>
              <w:rPr>
                <w:rFonts w:ascii="Consolas" w:hAnsi="Consolas" w:eastAsia="Consolas"/>
                <w:color w:val="F2F2F2"/>
                <w:sz w:val="19"/>
              </w:rPr>
              <w:t xml:space="preserve">  (SOURCE = (METHOD = FILE)</w:t>
            </w:r>
          </w:p>
          <w:p>
            <w:pPr>
              <w:spacing w:after="0" w:before="0"/>
            </w:pPr>
            <w:r>
              <w:rPr>
                <w:rFonts w:ascii="Consolas" w:hAnsi="Consolas" w:eastAsia="Consolas"/>
                <w:color w:val="F2F2F2"/>
                <w:sz w:val="19"/>
              </w:rPr>
              <w:t xml:space="preserve">    (METHOD_DATA = (DIRECTORY = /home/oracle/d01/wallet)))</w:t>
            </w:r>
          </w:p>
          <w:p>
            <w:pPr>
              <w:spacing w:after="0" w:before="0"/>
            </w:pPr>
            <w:r>
              <w:rPr>
                <w:rFonts w:ascii="Consolas" w:hAnsi="Consolas" w:eastAsia="Consolas"/>
                <w:color w:val="F2F2F2"/>
                <w:sz w:val="19"/>
              </w:rPr>
              <w:t>[oracle@oel7v9 tns]$ export TNS_ADMIN=/home/oracle/d01/tns</w:t>
            </w:r>
          </w:p>
          <w:p>
            <w:pPr>
              <w:spacing w:after="0" w:before="0"/>
            </w:pPr>
            <w:r>
              <w:rPr>
                <w:rFonts w:ascii="Consolas" w:hAnsi="Consolas" w:eastAsia="Consolas"/>
                <w:color w:val="F2F2F2"/>
                <w:sz w:val="19"/>
              </w:rPr>
              <w:t>[oracle@oel7v9 tns]$ echo 'SHOW USER' | sqlplus -s -L /@d01_batch</w:t>
            </w:r>
          </w:p>
          <w:p>
            <w:pPr>
              <w:spacing w:after="0" w:before="0"/>
            </w:pPr>
            <w:r>
              <w:rPr>
                <w:rFonts w:ascii="Consolas" w:hAnsi="Consolas" w:eastAsia="Consolas"/>
                <w:color w:val="F2F2F2"/>
                <w:sz w:val="19"/>
              </w:rPr>
              <w:t>ERROR:</w:t>
            </w:r>
          </w:p>
          <w:p>
            <w:pPr>
              <w:spacing w:after="0" w:before="0"/>
            </w:pPr>
            <w:r>
              <w:rPr>
                <w:rFonts w:ascii="Consolas" w:hAnsi="Consolas" w:eastAsia="Consolas"/>
                <w:color w:val="F2F2F2"/>
                <w:sz w:val="19"/>
              </w:rPr>
              <w:t>ORA-01017: invalid username/password; logon denied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SP2-0751: Unable to connect to Oracle.  Exiting SQL*Plus</w:t>
            </w:r>
          </w:p>
          <w:p>
            <w:pPr>
              <w:spacing w:after="0" w:before="0"/>
            </w:pPr>
            <w:r>
              <w:rPr>
                <w:rFonts w:ascii="Consolas" w:hAnsi="Consolas" w:eastAsia="Consolas"/>
                <w:color w:val="F2F2F2"/>
                <w:sz w:val="19"/>
              </w:rPr>
              <w:t>-- ★ WALLET_OVERRIDE 가 없으면 지갑을 쓰지 않는다. 빈 자격 증명으로 로그인해 ORA-01017이 난다.</w:t>
            </w:r>
          </w:p>
        </w:tc>
      </w:tr>
    </w:tbl>
    <w:p/>
    <w:p>
      <w:r>
        <w:rPr>
          <w:rFonts w:ascii="맑은 고딕" w:hAnsi="맑은 고딕" w:eastAsia="맑은 고딕"/>
          <w:sz w:val="21"/>
        </w:rPr>
        <w:t>[5] WALLET_OVERRIDE 추가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cd /home/oracle/d01/tns</w:t>
            </w:r>
          </w:p>
          <w:p>
            <w:pPr>
              <w:spacing w:after="0" w:before="0"/>
            </w:pPr>
            <w:r>
              <w:rPr>
                <w:rFonts w:ascii="Consolas" w:hAnsi="Consolas" w:eastAsia="Consolas"/>
                <w:color w:val="F2F2F2"/>
                <w:sz w:val="19"/>
              </w:rPr>
              <w:t>[oracle@oel7v9 tns]$ echo 'SQLNET.WALLET_OVERRIDE = TRUE' &gt;&gt; sqlnet.ora</w:t>
            </w:r>
          </w:p>
          <w:p>
            <w:pPr>
              <w:spacing w:after="0" w:before="0"/>
            </w:pPr>
            <w:r>
              <w:rPr>
                <w:rFonts w:ascii="Consolas" w:hAnsi="Consolas" w:eastAsia="Consolas"/>
                <w:color w:val="F2F2F2"/>
                <w:sz w:val="19"/>
              </w:rPr>
              <w:t>[oracle@oel7v9 tns]$ export TNS_ADMIN=/home/oracle/d01/tns</w:t>
            </w:r>
          </w:p>
          <w:p>
            <w:pPr>
              <w:spacing w:after="0" w:before="0"/>
            </w:pPr>
            <w:r>
              <w:rPr>
                <w:rFonts w:ascii="Consolas" w:hAnsi="Consolas" w:eastAsia="Consolas"/>
                <w:color w:val="F2F2F2"/>
                <w:sz w:val="19"/>
              </w:rPr>
              <w:t>[oracle@oel7v9 tns]$ printf '%s\n' 'COL usr FOR a10' 'COL auth FOR a10' "SELECT SUBSTR(SYS_CONTEXT('USERENV','SESSION_USER'),1,10) usr, SUBSTR(SYS_CONTEXT('USERENV','AUTHENTICATION_METHOD'),1,10) auth FROM dual;" | sqlplus -s -L /@d01_batch</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USR</w:t>
              <w:tab/>
              <w:t xml:space="preserve">   AUTH</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D01_BATCH  PASSWORD</w:t>
            </w:r>
          </w:p>
          <w:p>
            <w:pPr>
              <w:spacing w:after="0" w:before="0"/>
            </w:pPr>
            <w:r>
              <w:rPr>
                <w:rFonts w:ascii="Consolas" w:hAnsi="Consolas" w:eastAsia="Consolas"/>
                <w:color w:val="F2F2F2"/>
                <w:sz w:val="19"/>
              </w:rPr>
              <w:t>-- ★ OVERRIDE 한 줄로 접속된다. DB 입장에서는 PASSWORD 인증이다.</w:t>
            </w:r>
          </w:p>
        </w:tc>
      </w:tr>
    </w:tbl>
    <w:p/>
    <w:p>
      <w:r>
        <w:rPr>
          <w:rFonts w:ascii="맑은 고딕" w:hAnsi="맑은 고딕" w:eastAsia="맑은 고딕"/>
          <w:sz w:val="21"/>
        </w:rPr>
        <w:t>[6] DB 비밀번호 변경</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 운영에서 흔한 실수: DBA가 비밀번호만 바꾸고 지갑은 그대로 둔다.</w:t>
            </w:r>
          </w:p>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ALTER USER d01_batch IDENTIFIED BY "Batch#2027";</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altered.</w:t>
            </w:r>
          </w:p>
        </w:tc>
      </w:tr>
    </w:tbl>
    <w:p/>
    <w:p>
      <w:r>
        <w:rPr>
          <w:rFonts w:ascii="맑은 고딕" w:hAnsi="맑은 고딕" w:eastAsia="맑은 고딕"/>
          <w:sz w:val="21"/>
        </w:rPr>
        <w:t>[7] 지갑이 낡았을 때와 갱신</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export TNS_ADMIN=/home/oracle/d01/tns</w:t>
            </w:r>
          </w:p>
          <w:p>
            <w:pPr>
              <w:spacing w:after="0" w:before="0"/>
            </w:pPr>
            <w:r>
              <w:rPr>
                <w:rFonts w:ascii="Consolas" w:hAnsi="Consolas" w:eastAsia="Consolas"/>
                <w:color w:val="F2F2F2"/>
                <w:sz w:val="19"/>
              </w:rPr>
              <w:t>[oracle@oel7v9 ~]$ echo 'SHOW USER' | sqlplus -s -L /@d01_batch</w:t>
            </w:r>
          </w:p>
          <w:p>
            <w:pPr>
              <w:spacing w:after="0" w:before="0"/>
            </w:pPr>
            <w:r>
              <w:rPr>
                <w:rFonts w:ascii="Consolas" w:hAnsi="Consolas" w:eastAsia="Consolas"/>
                <w:color w:val="F2F2F2"/>
                <w:sz w:val="19"/>
              </w:rPr>
              <w:t>ERROR:</w:t>
            </w:r>
          </w:p>
          <w:p>
            <w:pPr>
              <w:spacing w:after="0" w:before="0"/>
            </w:pPr>
            <w:r>
              <w:rPr>
                <w:rFonts w:ascii="Consolas" w:hAnsi="Consolas" w:eastAsia="Consolas"/>
                <w:color w:val="F2F2F2"/>
                <w:sz w:val="19"/>
              </w:rPr>
              <w:t>ORA-01017: invalid username/password; logon denied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SP2-0751: Unable to connect to Oracle.  Exiting SQL*Plus</w:t>
            </w:r>
          </w:p>
          <w:p>
            <w:pPr>
              <w:spacing w:after="0" w:before="0"/>
            </w:pPr>
            <w:r>
              <w:rPr>
                <w:rFonts w:ascii="Consolas" w:hAnsi="Consolas" w:eastAsia="Consolas"/>
                <w:color w:val="F2F2F2"/>
                <w:sz w:val="19"/>
              </w:rPr>
              <w:t>[oracle@oel7v9 ~]$ printf 'Batch#2027\nBatch#2027\nWallet#2026\n' | mkstore -wrl /home/oracle/d01/wallet -modifyCredential d01_batch d01_batch</w:t>
            </w:r>
          </w:p>
          <w:p>
            <w:pPr>
              <w:spacing w:after="0" w:before="0"/>
            </w:pPr>
            <w:r>
              <w:rPr>
                <w:rFonts w:ascii="Consolas" w:hAnsi="Consolas" w:eastAsia="Consolas"/>
                <w:color w:val="F2F2F2"/>
                <w:sz w:val="19"/>
              </w:rPr>
              <w:t>Oracle Secret Store Tool Release 19.0.0.0.0 - Production</w:t>
            </w:r>
          </w:p>
          <w:p>
            <w:pPr>
              <w:spacing w:after="0" w:before="0"/>
            </w:pPr>
            <w:r>
              <w:rPr>
                <w:rFonts w:ascii="Consolas" w:hAnsi="Consolas" w:eastAsia="Consolas"/>
                <w:color w:val="F2F2F2"/>
                <w:sz w:val="19"/>
              </w:rPr>
              <w:t>Version 19.3.0.0.0</w:t>
            </w:r>
          </w:p>
          <w:p>
            <w:pPr>
              <w:spacing w:after="0" w:before="0"/>
            </w:pPr>
            <w:r>
              <w:rPr>
                <w:rFonts w:ascii="Consolas" w:hAnsi="Consolas" w:eastAsia="Consolas"/>
                <w:color w:val="F2F2F2"/>
                <w:sz w:val="19"/>
              </w:rPr>
              <w:t>Copyright (c) 2004, 2019, Oracle and/or its affiliates. All rights reserved.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Your secret/Password is missing in the command line </w:t>
            </w:r>
          </w:p>
          <w:p>
            <w:pPr>
              <w:spacing w:after="0" w:before="0"/>
            </w:pPr>
            <w:r>
              <w:rPr>
                <w:rFonts w:ascii="Consolas" w:hAnsi="Consolas" w:eastAsia="Consolas"/>
                <w:color w:val="F2F2F2"/>
                <w:sz w:val="19"/>
              </w:rPr>
              <w:t xml:space="preserve">Enter your secret/Password:   </w:t>
            </w:r>
          </w:p>
          <w:p>
            <w:pPr>
              <w:spacing w:after="0" w:before="0"/>
            </w:pPr>
            <w:r>
              <w:rPr>
                <w:rFonts w:ascii="Consolas" w:hAnsi="Consolas" w:eastAsia="Consolas"/>
                <w:color w:val="F2F2F2"/>
                <w:sz w:val="19"/>
              </w:rPr>
              <w:t xml:space="preserve">Re-enter your secret/Password:   </w:t>
            </w:r>
          </w:p>
          <w:p>
            <w:pPr>
              <w:spacing w:after="0" w:before="0"/>
            </w:pPr>
            <w:r>
              <w:rPr>
                <w:rFonts w:ascii="Consolas" w:hAnsi="Consolas" w:eastAsia="Consolas"/>
                <w:color w:val="F2F2F2"/>
                <w:sz w:val="19"/>
              </w:rPr>
              <w:t xml:space="preserve">Enter wallet password:   </w:t>
            </w:r>
          </w:p>
          <w:p>
            <w:pPr>
              <w:spacing w:after="0" w:before="0"/>
            </w:pPr>
            <w:r>
              <w:rPr>
                <w:rFonts w:ascii="Consolas" w:hAnsi="Consolas" w:eastAsia="Consolas"/>
                <w:color w:val="F2F2F2"/>
                <w:sz w:val="19"/>
              </w:rPr>
              <w:t>[oracle@oel7v9 ~]$ echo 'SHOW USER' | sqlplus -s -L /@d01_batch</w:t>
            </w:r>
          </w:p>
          <w:p>
            <w:pPr>
              <w:spacing w:after="0" w:before="0"/>
            </w:pPr>
            <w:r>
              <w:rPr>
                <w:rFonts w:ascii="Consolas" w:hAnsi="Consolas" w:eastAsia="Consolas"/>
                <w:color w:val="F2F2F2"/>
                <w:sz w:val="19"/>
              </w:rPr>
              <w:t>USER is "D01_BATCH"</w:t>
            </w:r>
          </w:p>
          <w:p>
            <w:pPr>
              <w:spacing w:after="0" w:before="0"/>
            </w:pPr>
            <w:r>
              <w:rPr>
                <w:rFonts w:ascii="Consolas" w:hAnsi="Consolas" w:eastAsia="Consolas"/>
                <w:color w:val="F2F2F2"/>
                <w:sz w:val="19"/>
              </w:rPr>
              <w:t>-- ★ 지갑의 옛 비밀번호로 ORA-01017이 난다. -modifyCredential 로 고치면 스크립트 변경 없이 복구된다.</w:t>
            </w:r>
          </w:p>
        </w:tc>
      </w:tr>
    </w:tbl>
    <w:p/>
    <w:p>
      <w:r>
        <w:rPr>
          <w:rFonts w:ascii="맑은 고딕" w:hAnsi="맑은 고딕" w:eastAsia="맑은 고딕"/>
          <w:sz w:val="21"/>
        </w:rPr>
        <w:t>[8] 크론처럼 빈 환경에서</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env -i HOME=/home/oracle ORACLE_HOME=$ORACLE_HOME PATH=$ORACLE_HOME/bin:/usr/bin:/bin bash -c "echo 'SHOW USER' | sqlplus -s -L /@d01_batch"</w:t>
            </w:r>
          </w:p>
          <w:p>
            <w:pPr>
              <w:spacing w:after="0" w:before="0"/>
            </w:pPr>
            <w:r>
              <w:rPr>
                <w:rFonts w:ascii="Consolas" w:hAnsi="Consolas" w:eastAsia="Consolas"/>
                <w:color w:val="F2F2F2"/>
                <w:sz w:val="19"/>
              </w:rPr>
              <w:t>ERROR:</w:t>
            </w:r>
          </w:p>
          <w:p>
            <w:pPr>
              <w:spacing w:after="0" w:before="0"/>
            </w:pPr>
            <w:r>
              <w:rPr>
                <w:rFonts w:ascii="Consolas" w:hAnsi="Consolas" w:eastAsia="Consolas"/>
                <w:color w:val="F2F2F2"/>
                <w:sz w:val="19"/>
              </w:rPr>
              <w:t>ORA-12154: TNS:could not resolve the connect identifier specified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SP2-0751: Unable to connect to Oracle.  Exiting SQL*Plus</w:t>
            </w:r>
          </w:p>
          <w:p>
            <w:pPr>
              <w:spacing w:after="0" w:before="0"/>
            </w:pPr>
            <w:r>
              <w:rPr>
                <w:rFonts w:ascii="Consolas" w:hAnsi="Consolas" w:eastAsia="Consolas"/>
                <w:color w:val="F2F2F2"/>
                <w:sz w:val="19"/>
              </w:rPr>
              <w:t>[oracle@oel7v9 ~]$ env -i HOME=/home/oracle ORACLE_HOME=$ORACLE_HOME PATH=$ORACLE_HOME/bin:/usr/bin:/bin TNS_ADMIN=/home/oracle/d01/tns bash -c "echo 'SHOW USER' | sqlplus -s -L /@d01_batch"</w:t>
            </w:r>
          </w:p>
          <w:p>
            <w:pPr>
              <w:spacing w:after="0" w:before="0"/>
            </w:pPr>
            <w:r>
              <w:rPr>
                <w:rFonts w:ascii="Consolas" w:hAnsi="Consolas" w:eastAsia="Consolas"/>
                <w:color w:val="F2F2F2"/>
                <w:sz w:val="19"/>
              </w:rPr>
              <w:t>USER is "D01_BATCH"</w:t>
            </w:r>
          </w:p>
          <w:p>
            <w:pPr>
              <w:spacing w:after="0" w:before="0"/>
            </w:pPr>
            <w:r>
              <w:rPr>
                <w:rFonts w:ascii="Consolas" w:hAnsi="Consolas" w:eastAsia="Consolas"/>
                <w:color w:val="F2F2F2"/>
                <w:sz w:val="19"/>
              </w:rPr>
              <w:t>-- ★ env -i 는 크론처럼 환경 변수가 거의 없는 상태다. TNS_ADMIN 이 없으면 공용 tnsnames.ora 를 읽어 별칭을 못 찾는다(ORA-12154).</w:t>
            </w:r>
          </w:p>
          <w:p>
            <w:pPr>
              <w:spacing w:after="0" w:before="0"/>
            </w:pPr>
            <w:r>
              <w:rPr>
                <w:rFonts w:ascii="Consolas" w:hAnsi="Consolas" w:eastAsia="Consolas"/>
                <w:color w:val="F2F2F2"/>
                <w:sz w:val="19"/>
              </w:rPr>
              <w:t>-- ★ 크론 스크립트 첫머리에 TNS_ADMIN 을 export 한다.</w:t>
            </w:r>
          </w:p>
        </w:tc>
      </w:tr>
    </w:tbl>
    <w:p/>
    <w:p>
      <w:r>
        <w:rPr>
          <w:rFonts w:ascii="맑은 고딕" w:hAnsi="맑은 고딕" w:eastAsia="맑은 고딕"/>
          <w:sz w:val="21"/>
        </w:rPr>
        <w:t>[9] 실패 로그인은 어떻게 남나</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EXEC DBMS_AUDIT_MGMT.FLUSH_UNIFIED_AUDIT_TRAIL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t FOR a8</w:t>
            </w:r>
          </w:p>
          <w:p>
            <w:pPr>
              <w:spacing w:after="0" w:before="0"/>
            </w:pPr>
            <w:r>
              <w:rPr>
                <w:rFonts w:ascii="Consolas" w:hAnsi="Consolas" w:eastAsia="Consolas"/>
                <w:color w:val="F2F2F2"/>
                <w:sz w:val="19"/>
              </w:rPr>
              <w:t>SYS@orcl&gt; COL dbusername FOR a10</w:t>
            </w:r>
          </w:p>
          <w:p>
            <w:pPr>
              <w:spacing w:after="0" w:before="0"/>
            </w:pPr>
            <w:r>
              <w:rPr>
                <w:rFonts w:ascii="Consolas" w:hAnsi="Consolas" w:eastAsia="Consolas"/>
                <w:color w:val="F2F2F2"/>
                <w:sz w:val="19"/>
              </w:rPr>
              <w:t>SYS@orcl&gt; COL os_username FOR a8</w:t>
            </w:r>
          </w:p>
          <w:p>
            <w:pPr>
              <w:spacing w:after="0" w:before="0"/>
            </w:pPr>
            <w:r>
              <w:rPr>
                <w:rFonts w:ascii="Consolas" w:hAnsi="Consolas" w:eastAsia="Consolas"/>
                <w:color w:val="F2F2F2"/>
                <w:sz w:val="19"/>
              </w:rPr>
              <w:t>SYS@orcl&gt; COL action_name FOR a8</w:t>
            </w:r>
          </w:p>
          <w:p>
            <w:pPr>
              <w:spacing w:after="0" w:before="0"/>
            </w:pPr>
            <w:r>
              <w:rPr>
                <w:rFonts w:ascii="Consolas" w:hAnsi="Consolas" w:eastAsia="Consolas"/>
                <w:color w:val="F2F2F2"/>
                <w:sz w:val="19"/>
              </w:rPr>
              <w:t>SYS@orcl&gt; SELECT TO_CHAR(event_timestamp, 'HH24:MI:SS') t, NVL(dbusername, '(null)') dbusername,</w:t>
            </w:r>
          </w:p>
          <w:p>
            <w:pPr>
              <w:spacing w:after="0" w:before="0"/>
            </w:pPr>
            <w:r>
              <w:rPr>
                <w:rFonts w:ascii="Consolas" w:hAnsi="Consolas" w:eastAsia="Consolas"/>
                <w:color w:val="F2F2F2"/>
                <w:sz w:val="19"/>
              </w:rPr>
              <w:t xml:space="preserve">  2         os_username, action_name, return_code</w:t>
            </w:r>
          </w:p>
          <w:p>
            <w:pPr>
              <w:spacing w:after="0" w:before="0"/>
            </w:pPr>
            <w:r>
              <w:rPr>
                <w:rFonts w:ascii="Consolas" w:hAnsi="Consolas" w:eastAsia="Consolas"/>
                <w:color w:val="F2F2F2"/>
                <w:sz w:val="19"/>
              </w:rPr>
              <w:t xml:space="preserve">  3    FROM unified_audit_trail</w:t>
            </w:r>
          </w:p>
          <w:p>
            <w:pPr>
              <w:spacing w:after="0" w:before="0"/>
            </w:pPr>
            <w:r>
              <w:rPr>
                <w:rFonts w:ascii="Consolas" w:hAnsi="Consolas" w:eastAsia="Consolas"/>
                <w:color w:val="F2F2F2"/>
                <w:sz w:val="19"/>
              </w:rPr>
              <w:t xml:space="preserve">  4   WHERE action_name = 'LOGON'</w:t>
            </w:r>
          </w:p>
          <w:p>
            <w:pPr>
              <w:spacing w:after="0" w:before="0"/>
            </w:pPr>
            <w:r>
              <w:rPr>
                <w:rFonts w:ascii="Consolas" w:hAnsi="Consolas" w:eastAsia="Consolas"/>
                <w:color w:val="F2F2F2"/>
                <w:sz w:val="19"/>
              </w:rPr>
              <w:t xml:space="preserve">  5     AND event_timestamp &gt;= (SELECT created FROM dba_users WHERE username = 'D01_BATCH')</w:t>
            </w:r>
          </w:p>
          <w:p>
            <w:pPr>
              <w:spacing w:after="0" w:before="0"/>
            </w:pPr>
            <w:r>
              <w:rPr>
                <w:rFonts w:ascii="Consolas" w:hAnsi="Consolas" w:eastAsia="Consolas"/>
                <w:color w:val="F2F2F2"/>
                <w:sz w:val="19"/>
              </w:rPr>
              <w:t xml:space="preserve">  6     AND (dbusername = 'D01_BATCH' OR return_code &lt;&gt; 0)</w:t>
            </w:r>
          </w:p>
          <w:p>
            <w:pPr>
              <w:spacing w:after="0" w:before="0"/>
            </w:pPr>
            <w:r>
              <w:rPr>
                <w:rFonts w:ascii="Consolas" w:hAnsi="Consolas" w:eastAsia="Consolas"/>
                <w:color w:val="F2F2F2"/>
                <w:sz w:val="19"/>
              </w:rPr>
              <w:t xml:space="preserve">  7   ORDER BY event_timestamp;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        DBUSERNAME OS_USERN ACTION_N RETURN_CODE</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08:46:01 (null)     oracle   LOGON           1017</w:t>
            </w:r>
          </w:p>
          <w:p>
            <w:pPr>
              <w:spacing w:after="0" w:before="0"/>
            </w:pPr>
            <w:r>
              <w:rPr>
                <w:rFonts w:ascii="Consolas" w:hAnsi="Consolas" w:eastAsia="Consolas"/>
                <w:color w:val="F2F2F2"/>
                <w:sz w:val="19"/>
              </w:rPr>
              <w:t>08:46:06 D01_BATCH  oracle   LOGON           1017</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 첫 행은 [4]의 OVERRIDE 없는 시도다. 지갑을 읽지 않아 사용자 이름 없이 기록됐다.</w:t>
            </w:r>
          </w:p>
          <w:p>
            <w:pPr>
              <w:spacing w:after="0" w:before="0"/>
            </w:pPr>
            <w:r>
              <w:rPr>
                <w:rFonts w:ascii="Consolas" w:hAnsi="Consolas" w:eastAsia="Consolas"/>
                <w:color w:val="F2F2F2"/>
                <w:sz w:val="19"/>
              </w:rPr>
              <w:t>-- ★ 두 번째 행은 [7]의 낡은 지갑이다. 사용자 이름이 남는다.</w:t>
            </w:r>
          </w:p>
          <w:p>
            <w:pPr>
              <w:spacing w:after="0" w:before="0"/>
            </w:pPr>
            <w:r>
              <w:rPr>
                <w:rFonts w:ascii="Consolas" w:hAnsi="Consolas" w:eastAsia="Consolas"/>
                <w:color w:val="F2F2F2"/>
                <w:sz w:val="19"/>
              </w:rPr>
              <w:t>-- ★ 같은 ORA-01017이라도 기록 모양이 달라서 원인 구분에 쓸 수 있다.</w:t>
            </w:r>
          </w:p>
        </w:tc>
      </w:tr>
    </w:tbl>
    <w:p/>
    <w:p>
      <w:r>
        <w:rPr>
          <w:rFonts w:ascii="맑은 고딕" w:hAnsi="맑은 고딕" w:eastAsia="맑은 고딕"/>
          <w:sz w:val="21"/>
        </w:rPr>
        <w:t>[10] 원복</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DROP USER d01_batch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HOST rm -rf /home/oracle/d01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AS d01_users FROM dba_users WHERE username LIKE 'D01%';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D01_USERS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HOST ls -d /home/oracle/d01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EXIT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[stderr] ls: cannot access /home/oracle/d01: No such file or directory</w:t>
            </w:r>
          </w:p>
          <w:p>
            <w:pPr>
              <w:spacing w:after="0" w:before="0"/>
            </w:pPr>
            <w:r>
              <w:rPr>
                <w:rFonts w:ascii="Consolas" w:hAnsi="Consolas" w:eastAsia="Consolas"/>
                <w:color w:val="F2F2F2"/>
                <w:sz w:val="19"/>
              </w:rPr>
              <w:t>-- ★ 계정 0건, 디렉터리 없음(ls 오류)으로 원복을 확인한다.</w:t>
            </w:r>
          </w:p>
        </w:tc>
      </w:tr>
    </w:tbl>
    <w:p/>
    <w:p>
      <w:pPr>
        <w:pStyle w:val="Heading3"/>
      </w:pPr>
      <w:r>
        <w:t>01.4  정리와 확인 포인트</w:t>
      </w:r>
    </w:p>
    <w:p>
      <w:pPr>
        <w:pStyle w:val="ListBullet"/>
      </w:pPr>
      <w:r>
        <w:rPr>
          <w:rFonts w:ascii="맑은 고딕" w:hAnsi="맑은 고딕" w:eastAsia="맑은 고딕"/>
          <w:sz w:val="21"/>
        </w:rPr>
        <w:t>19.3 sqlplus는 ps에서 자격 증명을 가린다. 실제 노출 경로는 파일, 저장소, 셸 히스토리이고, SEPS는 이 경로를 없앤다.</w:t>
      </w:r>
    </w:p>
    <w:p>
      <w:pPr>
        <w:pStyle w:val="ListBullet"/>
      </w:pPr>
      <w:r>
        <w:rPr>
          <w:rFonts w:ascii="Consolas" w:hAnsi="Consolas" w:eastAsia="맑은 고딕"/>
          <w:sz w:val="21"/>
        </w:rPr>
        <w:t>/@별칭</w:t>
      </w:r>
      <w:r>
        <w:rPr>
          <w:rFonts w:ascii="맑은 고딕" w:hAnsi="맑은 고딕" w:eastAsia="맑은 고딕"/>
          <w:sz w:val="21"/>
        </w:rPr>
        <w:t xml:space="preserve"> 접속이 실패하면 OVERRIDE 여부, 별칭과 connect_string 일치, TNS_ADMIN 경로 순으로 본다. 앞의 두 원인은 모두 ORA-01017로 보인다.</w:t>
      </w:r>
    </w:p>
    <w:p>
      <w:pPr>
        <w:pStyle w:val="ListBullet"/>
      </w:pPr>
      <w:r>
        <w:rPr>
          <w:rFonts w:ascii="맑은 고딕" w:hAnsi="맑은 고딕" w:eastAsia="맑은 고딕"/>
          <w:sz w:val="21"/>
        </w:rPr>
        <w:t>실패 로그인의 DBUSERNAME이 비어 있으면 지갑을 아예 읽지 못했다는 신호다.</w:t>
      </w:r>
    </w:p>
    <w:p>
      <w:pPr>
        <w:pStyle w:val="ListBullet"/>
      </w:pPr>
      <w:r>
        <w:rPr>
          <w:rFonts w:ascii="맑은 고딕" w:hAnsi="맑은 고딕" w:eastAsia="맑은 고딕"/>
          <w:sz w:val="21"/>
        </w:rPr>
        <w:t xml:space="preserve">비밀번호 순환 절차서에는 </w:t>
      </w:r>
      <w:r>
        <w:rPr>
          <w:rFonts w:ascii="Consolas" w:hAnsi="Consolas" w:eastAsia="맑은 고딕"/>
          <w:sz w:val="21"/>
        </w:rPr>
        <w:t>ALTER USER</w:t>
      </w:r>
      <w:r>
        <w:rPr>
          <w:rFonts w:ascii="맑은 고딕" w:hAnsi="맑은 고딕" w:eastAsia="맑은 고딕"/>
          <w:sz w:val="21"/>
        </w:rPr>
        <w:t xml:space="preserve">와 </w:t>
      </w:r>
      <w:r>
        <w:rPr>
          <w:rFonts w:ascii="Consolas" w:hAnsi="Consolas" w:eastAsia="맑은 고딕"/>
          <w:sz w:val="21"/>
        </w:rPr>
        <w:t>-modifyCredential</w:t>
      </w:r>
      <w:r>
        <w:rPr>
          <w:rFonts w:ascii="맑은 고딕" w:hAnsi="맑은 고딕" w:eastAsia="맑은 고딕"/>
          <w:sz w:val="21"/>
        </w:rPr>
        <w:t xml:space="preserve">을 한 단계로 적고, 바로 </w:t>
      </w:r>
      <w:r>
        <w:rPr>
          <w:rFonts w:ascii="Consolas" w:hAnsi="Consolas" w:eastAsia="맑은 고딕"/>
          <w:sz w:val="21"/>
        </w:rPr>
        <w:t>/@별칭</w:t>
      </w:r>
      <w:r>
        <w:rPr>
          <w:rFonts w:ascii="맑은 고딕" w:hAnsi="맑은 고딕" w:eastAsia="맑은 고딕"/>
          <w:sz w:val="21"/>
        </w:rPr>
        <w:t xml:space="preserve"> 접속 확인을 붙인다.</w:t>
      </w:r>
    </w:p>
    <w:p>
      <w:pPr>
        <w:pStyle w:val="ListBullet"/>
      </w:pPr>
      <w:r>
        <w:rPr>
          <w:rFonts w:ascii="맑은 고딕" w:hAnsi="맑은 고딕" w:eastAsia="맑은 고딕"/>
          <w:sz w:val="21"/>
        </w:rPr>
        <w:t>지갑 디렉터리는 배치 계정만 읽게 한다. 이 권한이 사실상 비밀번호 보호 수준이다.</w:t>
      </w:r>
    </w:p>
    <w:p>
      <w:pPr>
        <w:pStyle w:val="Heading2"/>
      </w:pPr>
      <w:r>
        <w:t>실습 02  프록시 인증과 실제 사용자 추적</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내용</w:t>
            </w:r>
          </w:p>
        </w:tc>
      </w:tr>
      <w:tr>
        <w:tc>
          <w:tcPr>
            <w:tcW w:type="dxa" w:w="4320"/>
          </w:tcPr>
          <w:p>
            <w:r>
              <w:rPr>
                <w:rFonts w:ascii="맑은 고딕" w:hAnsi="맑은 고딕" w:eastAsia="맑은 고딕"/>
                <w:sz w:val="19"/>
              </w:rPr>
              <w:t>목표</w:t>
            </w:r>
          </w:p>
        </w:tc>
        <w:tc>
          <w:tcPr>
            <w:tcW w:type="dxa" w:w="4320"/>
          </w:tcPr>
          <w:p>
            <w:r>
              <w:rPr>
                <w:rFonts w:ascii="맑은 고딕" w:hAnsi="맑은 고딕" w:eastAsia="맑은 고딕"/>
                <w:sz w:val="19"/>
              </w:rPr>
              <w:t>중간 계정이 대상 사용자 세션을 대신 여는 프록시 인증을 구성하고, WITH ROLE 로 권한을 줄인 결과와 통합 감사의 실제 사용자 기록을 확인한다</w:t>
            </w:r>
          </w:p>
        </w:tc>
      </w:tr>
      <w:tr>
        <w:tc>
          <w:tcPr>
            <w:tcW w:type="dxa" w:w="4320"/>
          </w:tcPr>
          <w:p>
            <w:r>
              <w:rPr>
                <w:rFonts w:ascii="맑은 고딕" w:hAnsi="맑은 고딕" w:eastAsia="맑은 고딕"/>
                <w:sz w:val="19"/>
              </w:rPr>
              <w:t>소요</w:t>
            </w:r>
          </w:p>
        </w:tc>
        <w:tc>
          <w:tcPr>
            <w:tcW w:type="dxa" w:w="4320"/>
          </w:tcPr>
          <w:p>
            <w:r>
              <w:rPr>
                <w:rFonts w:ascii="맑은 고딕" w:hAnsi="맑은 고딕" w:eastAsia="맑은 고딕"/>
                <w:sz w:val="19"/>
              </w:rPr>
              <w:t>30분</w:t>
            </w:r>
          </w:p>
        </w:tc>
      </w:tr>
      <w:tr>
        <w:tc>
          <w:tcPr>
            <w:tcW w:type="dxa" w:w="4320"/>
          </w:tcPr>
          <w:p>
            <w:r>
              <w:rPr>
                <w:rFonts w:ascii="맑은 고딕" w:hAnsi="맑은 고딕" w:eastAsia="맑은 고딕"/>
                <w:sz w:val="19"/>
              </w:rPr>
              <w:t>접속</w:t>
            </w:r>
          </w:p>
        </w:tc>
        <w:tc>
          <w:tcPr>
            <w:tcW w:type="dxa" w:w="4320"/>
          </w:tcPr>
          <w:p>
            <w:r>
              <w:rPr>
                <w:rFonts w:ascii="맑은 고딕" w:hAnsi="맑은 고딕" w:eastAsia="맑은 고딕"/>
                <w:sz w:val="19"/>
              </w:rPr>
              <w:t>SYS, D02_APP[D02_CLERK] 프록시 세션, D02_CLERK 직접 세션</w:t>
            </w:r>
          </w:p>
        </w:tc>
      </w:tr>
      <w:tr>
        <w:tc>
          <w:tcPr>
            <w:tcW w:type="dxa" w:w="4320"/>
          </w:tcPr>
          <w:p>
            <w:r>
              <w:rPr>
                <w:rFonts w:ascii="맑은 고딕" w:hAnsi="맑은 고딕" w:eastAsia="맑은 고딕"/>
                <w:sz w:val="19"/>
              </w:rPr>
              <w:t>변경</w:t>
            </w:r>
          </w:p>
        </w:tc>
        <w:tc>
          <w:tcPr>
            <w:tcW w:type="dxa" w:w="4320"/>
          </w:tcPr>
          <w:p>
            <w:r>
              <w:rPr>
                <w:rFonts w:ascii="맑은 고딕" w:hAnsi="맑은 고딕" w:eastAsia="맑은 고딕"/>
                <w:sz w:val="19"/>
              </w:rPr>
              <w:t>사용자 D02_OWNER·D02_APP·D02_CLERK, 역할 D02_R_READ·D02_R_WRITE, 감사 정책 D02_POL. 마지막 단계에서 모두 지움</w:t>
            </w:r>
          </w:p>
        </w:tc>
      </w:tr>
    </w:tbl>
    <w:p/>
    <w:p>
      <w:pPr>
        <w:pStyle w:val="Heading3"/>
      </w:pPr>
      <w:r>
        <w:t>02.1  실습 전에 — 한 계정의 인증으로 다른 사용자의 세션을 연다</w:t>
      </w:r>
    </w:p>
    <w:p>
      <w:pPr>
        <w:pStyle w:val="ListBullet"/>
      </w:pPr>
      <w:r>
        <w:rPr>
          <w:rFonts w:ascii="맑은 고딕" w:hAnsi="맑은 고딕" w:eastAsia="맑은 고딕"/>
          <w:sz w:val="21"/>
        </w:rPr>
        <w:t>응용 서버는 커넥션 풀 계정 하나로 접속한다. 그래도 권한 판정과 감사는 실제 업무 사용자 기준이어야 한다.</w:t>
      </w:r>
    </w:p>
    <w:p>
      <w:pPr>
        <w:pStyle w:val="ListBullet"/>
      </w:pPr>
      <w:r>
        <w:rPr>
          <w:rFonts w:ascii="맑은 고딕" w:hAnsi="맑은 고딕" w:eastAsia="맑은 고딕"/>
          <w:sz w:val="21"/>
        </w:rPr>
        <w:t>프록시 인증에서는 중간 계정(D02_APP)이 자기 비밀번호로 인증한 뒤 대상 사용자(D02_CLERK)의 세션을 연다. 응용 서버는 대상 사용자의 비밀번호를 몰라도 된다.</w:t>
      </w:r>
    </w:p>
    <w:p>
      <w:pPr>
        <w:pStyle w:val="ListBullet"/>
      </w:pPr>
      <w:r>
        <w:rPr>
          <w:rFonts w:ascii="맑은 고딕" w:hAnsi="맑은 고딕" w:eastAsia="맑은 고딕"/>
          <w:sz w:val="21"/>
        </w:rPr>
        <w:t>허용은 대상 사용자 쪽 속성이다.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ALTER USER client GRANT CONNECT THROUGH proxy</w:t>
            </w:r>
          </w:p>
          <w:p>
            <w:pPr>
              <w:spacing w:after="0" w:before="0"/>
            </w:pPr>
            <w:r>
              <w:rPr>
                <w:rFonts w:ascii="Consolas" w:hAnsi="Consolas" w:eastAsia="Consolas"/>
                <w:color w:val="F2F2F2"/>
                <w:sz w:val="19"/>
              </w:rPr>
              <w:t xml:space="preserve">  [WITH ROLE r1, r2 | WITH ROLE ALL EXCEPT r3 | WITH NO ROLES]</w:t>
            </w:r>
          </w:p>
          <w:p>
            <w:pPr>
              <w:spacing w:after="0" w:before="0"/>
            </w:pPr>
            <w:r>
              <w:rPr>
                <w:rFonts w:ascii="Consolas" w:hAnsi="Consolas" w:eastAsia="Consolas"/>
                <w:color w:val="F2F2F2"/>
                <w:sz w:val="19"/>
              </w:rPr>
              <w:t xml:space="preserve">  [AUTHENTICATION REQUIRED];</w:t>
            </w:r>
          </w:p>
        </w:tc>
      </w:tr>
    </w:tbl>
    <w:p/>
    <w:p>
      <w:pPr>
        <w:pStyle w:val="ListBullet"/>
      </w:pPr>
      <w:r>
        <w:rPr>
          <w:rFonts w:ascii="맑은 고딕" w:hAnsi="맑은 고딕" w:eastAsia="맑은 고딕"/>
          <w:sz w:val="21"/>
        </w:rPr>
        <w:t xml:space="preserve">확인은 </w:t>
      </w:r>
      <w:r>
        <w:rPr>
          <w:rFonts w:ascii="Consolas" w:hAnsi="Consolas" w:eastAsia="맑은 고딕"/>
          <w:sz w:val="21"/>
        </w:rPr>
        <w:t>PROXY_USERS</w:t>
      </w:r>
      <w:r>
        <w:rPr>
          <w:rFonts w:ascii="맑은 고딕" w:hAnsi="맑은 고딕" w:eastAsia="맑은 고딕"/>
          <w:sz w:val="21"/>
        </w:rPr>
        <w:t xml:space="preserve">(허용 관계와 FLAGS), </w:t>
      </w:r>
      <w:r>
        <w:rPr>
          <w:rFonts w:ascii="Consolas" w:hAnsi="Consolas" w:eastAsia="맑은 고딕"/>
          <w:sz w:val="21"/>
        </w:rPr>
        <w:t>PROXY_ROLES</w:t>
      </w:r>
      <w:r>
        <w:rPr>
          <w:rFonts w:ascii="맑은 고딕" w:hAnsi="맑은 고딕" w:eastAsia="맑은 고딕"/>
          <w:sz w:val="21"/>
        </w:rPr>
        <w:t>(WITH ROLE 목록)로 한다.</w:t>
      </w:r>
    </w:p>
    <w:p>
      <w:pPr>
        <w:pStyle w:val="ListBullet"/>
      </w:pPr>
      <w:r>
        <w:rPr>
          <w:rFonts w:ascii="맑은 고딕" w:hAnsi="맑은 고딕" w:eastAsia="맑은 고딕"/>
          <w:sz w:val="21"/>
        </w:rPr>
        <w:t xml:space="preserve">허용 없이 </w:t>
      </w:r>
      <w:r>
        <w:rPr>
          <w:rFonts w:ascii="Consolas" w:hAnsi="Consolas" w:eastAsia="맑은 고딕"/>
          <w:sz w:val="21"/>
        </w:rPr>
        <w:t>proxy[client]</w:t>
      </w:r>
      <w:r>
        <w:rPr>
          <w:rFonts w:ascii="맑은 고딕" w:hAnsi="맑은 고딕" w:eastAsia="맑은 고딕"/>
          <w:sz w:val="21"/>
        </w:rPr>
        <w:t xml:space="preserve">로 접속하면 19.3에서는 ORA-28150이 아니라 ORA-01017이 난다(교안 1·2장 실측). 비밀번호 오류와 구분되지 않으므로 진단은 </w:t>
      </w:r>
      <w:r>
        <w:rPr>
          <w:rFonts w:ascii="Consolas" w:hAnsi="Consolas" w:eastAsia="맑은 고딕"/>
          <w:sz w:val="21"/>
        </w:rPr>
        <w:t>PROXY_USERS</w:t>
      </w:r>
      <w:r>
        <w:rPr>
          <w:rFonts w:ascii="맑은 고딕" w:hAnsi="맑은 고딕" w:eastAsia="맑은 고딕"/>
          <w:sz w:val="21"/>
        </w:rPr>
        <w:t xml:space="preserve"> 조회가 먼저다.</w:t>
      </w:r>
    </w:p>
    <w:p>
      <w:pPr>
        <w:pStyle w:val="ListBullet"/>
      </w:pPr>
      <w:r>
        <w:rPr>
          <w:rFonts w:ascii="맑은 고딕" w:hAnsi="맑은 고딕" w:eastAsia="맑은 고딕"/>
          <w:sz w:val="21"/>
        </w:rPr>
        <w:t xml:space="preserve">WITH ROLE은 세션에서 켤 수 있는 역할만 제한한다. 나머지 역할을 </w:t>
      </w:r>
      <w:r>
        <w:rPr>
          <w:rFonts w:ascii="Consolas" w:hAnsi="Consolas" w:eastAsia="맑은 고딕"/>
          <w:sz w:val="21"/>
        </w:rPr>
        <w:t>SET ROLE</w:t>
      </w:r>
      <w:r>
        <w:rPr>
          <w:rFonts w:ascii="맑은 고딕" w:hAnsi="맑은 고딕" w:eastAsia="맑은 고딕"/>
          <w:sz w:val="21"/>
        </w:rPr>
        <w:t>로 켜려 하면 ORA-01924가 난다. 대상 사용자가 직접 받은 시스템·객체 권한은 그대로 남는다(Security Guide 프록시 계정 지침).</w:t>
      </w:r>
    </w:p>
    <w:p>
      <w:pPr>
        <w:pStyle w:val="ListBullet"/>
      </w:pPr>
      <w:r>
        <w:rPr>
          <w:rFonts w:ascii="맑은 고딕" w:hAnsi="맑은 고딕" w:eastAsia="맑은 고딕"/>
          <w:sz w:val="21"/>
        </w:rPr>
        <w:t xml:space="preserve">세션 안에서는 </w:t>
      </w:r>
      <w:r>
        <w:rPr>
          <w:rFonts w:ascii="Consolas" w:hAnsi="Consolas" w:eastAsia="맑은 고딕"/>
          <w:sz w:val="21"/>
        </w:rPr>
        <w:t>SESSION_USER</w:t>
      </w:r>
      <w:r>
        <w:rPr>
          <w:rFonts w:ascii="맑은 고딕" w:hAnsi="맑은 고딕" w:eastAsia="맑은 고딕"/>
          <w:sz w:val="21"/>
        </w:rPr>
        <w:t xml:space="preserve">가 대상 사용자, </w:t>
      </w:r>
      <w:r>
        <w:rPr>
          <w:rFonts w:ascii="Consolas" w:hAnsi="Consolas" w:eastAsia="맑은 고딕"/>
          <w:sz w:val="21"/>
        </w:rPr>
        <w:t>PROXY_USER</w:t>
      </w:r>
      <w:r>
        <w:rPr>
          <w:rFonts w:ascii="맑은 고딕" w:hAnsi="맑은 고딕" w:eastAsia="맑은 고딕"/>
          <w:sz w:val="21"/>
        </w:rPr>
        <w:t xml:space="preserve">가 중간 계정이다. 통합 감사에는 </w:t>
      </w:r>
      <w:r>
        <w:rPr>
          <w:rFonts w:ascii="Consolas" w:hAnsi="Consolas" w:eastAsia="맑은 고딕"/>
          <w:sz w:val="21"/>
        </w:rPr>
        <w:t>DBUSERNAME</w:t>
      </w:r>
      <w:r>
        <w:rPr>
          <w:rFonts w:ascii="맑은 고딕" w:hAnsi="맑은 고딕" w:eastAsia="맑은 고딕"/>
          <w:sz w:val="21"/>
        </w:rPr>
        <w:t xml:space="preserve">과 </w:t>
      </w:r>
      <w:r>
        <w:rPr>
          <w:rFonts w:ascii="Consolas" w:hAnsi="Consolas" w:eastAsia="맑은 고딕"/>
          <w:sz w:val="21"/>
        </w:rPr>
        <w:t>DBPROXY_USERNAME</w:t>
      </w:r>
      <w:r>
        <w:rPr>
          <w:rFonts w:ascii="맑은 고딕" w:hAnsi="맑은 고딕" w:eastAsia="맑은 고딕"/>
          <w:sz w:val="21"/>
        </w:rPr>
        <w:t>으로 나뉘어 남는다.</w:t>
      </w:r>
    </w:p>
    <w:p>
      <w:pPr>
        <w:pStyle w:val="ListBullet"/>
      </w:pPr>
      <w:r>
        <w:rPr>
          <w:rFonts w:ascii="맑은 고딕" w:hAnsi="맑은 고딕" w:eastAsia="맑은 고딕"/>
          <w:sz w:val="21"/>
        </w:rPr>
        <w:t xml:space="preserve">SQL*Plus 문법은 </w:t>
      </w:r>
      <w:r>
        <w:rPr>
          <w:rFonts w:ascii="Consolas" w:hAnsi="Consolas" w:eastAsia="맑은 고딕"/>
          <w:sz w:val="21"/>
        </w:rPr>
        <w:t>CONNECT proxy[client]/proxy_password</w:t>
      </w:r>
      <w:r>
        <w:rPr>
          <w:rFonts w:ascii="맑은 고딕" w:hAnsi="맑은 고딕" w:eastAsia="맑은 고딕"/>
          <w:sz w:val="21"/>
        </w:rPr>
        <w:t>다. JDBC·OCI는 풀의 물리 연결 위에서 경량 프록시 세션을 여닫는다(문서 기준).</w:t>
      </w:r>
    </w:p>
    <w:p>
      <w:pPr>
        <w:pStyle w:val="ListBullet"/>
      </w:pPr>
      <w:r>
        <w:rPr>
          <w:rFonts w:ascii="맑은 고딕" w:hAnsi="맑은 고딕" w:eastAsia="맑은 고딕"/>
          <w:sz w:val="21"/>
        </w:rPr>
        <w:t>권한 부족으로 실패한 DML은 화면에는 ORA-01031로 보인다. 통합 감사의 RETURN_CODE에는 2004로 남는다(실습 [7] 실측). 1031만 찾는 실패 감사 조회는 이 행을 놓친다.</w:t>
      </w:r>
    </w:p>
    <w:p>
      <w:pPr>
        <w:pStyle w:val="ListBullet"/>
      </w:pPr>
      <w:r>
        <w:rPr>
          <w:rFonts w:ascii="맑은 고딕" w:hAnsi="맑은 고딕" w:eastAsia="맑은 고딕"/>
          <w:sz w:val="21"/>
        </w:rPr>
        <w:t>프록시 계정에는 CREATE SESSION만 주고 비밀번호를 강하게 둔다. 이 계정의 비밀번호가 곧 허용된 모든 대상 사용자의 세션 열쇠다.</w:t>
      </w:r>
    </w:p>
    <w:p>
      <w:pPr>
        <w:pStyle w:val="ListBullet"/>
      </w:pPr>
      <w:r>
        <w:rPr>
          <w:rFonts w:ascii="Consolas" w:hAnsi="Consolas" w:eastAsia="맑은 고딕"/>
          <w:sz w:val="21"/>
        </w:rPr>
        <w:t>AUTHENTICATION REQUIRED</w:t>
      </w:r>
      <w:r>
        <w:rPr>
          <w:rFonts w:ascii="맑은 고딕" w:hAnsi="맑은 고딕" w:eastAsia="맑은 고딕"/>
          <w:sz w:val="21"/>
        </w:rPr>
        <w:t>를 붙이면 프록시 계정이 대상 사용자의 비밀번호까지 제시해야 한다. 제시하지 않은 접속은 ORA-28150으로 거부된다(교안 2장 실습 03). 응용 서버가 사용자 비밀번호를 받는 구조에서만 쓴다.</w:t>
      </w:r>
    </w:p>
    <w:p>
      <w:pPr>
        <w:pStyle w:val="ListBullet"/>
      </w:pPr>
      <w:r>
        <w:rPr>
          <w:rFonts w:ascii="맑은 고딕" w:hAnsi="맑은 고딕" w:eastAsia="맑은 고딕"/>
          <w:sz w:val="21"/>
        </w:rPr>
        <w:t xml:space="preserve">허용은 대상 사용자마다 따로 준다. 응용 서버 계정 하나에 CONNECT THROUGH가 수백 개 걸리면 </w:t>
      </w:r>
      <w:r>
        <w:rPr>
          <w:rFonts w:ascii="Consolas" w:hAnsi="Consolas" w:eastAsia="맑은 고딕"/>
          <w:sz w:val="21"/>
        </w:rPr>
        <w:t>PROXY_USERS</w:t>
      </w:r>
      <w:r>
        <w:rPr>
          <w:rFonts w:ascii="맑은 고딕" w:hAnsi="맑은 고딕" w:eastAsia="맑은 고딕"/>
          <w:sz w:val="21"/>
        </w:rPr>
        <w:t>가 곧 위임 목록이므로 정기 점검 대상이 된다.</w:t>
      </w:r>
    </w:p>
    <w:p>
      <w:pPr>
        <w:pStyle w:val="ListBullet"/>
      </w:pPr>
      <w:r>
        <w:rPr>
          <w:rFonts w:ascii="맑은 고딕" w:hAnsi="맑은 고딕" w:eastAsia="맑은 고딕"/>
          <w:sz w:val="21"/>
        </w:rPr>
        <w:t>프록시 계정 자체에는 업무 권한을 주지 않는다. 실습에서 D02_APP의 권한은 CREATE SESSION뿐인데도 프록시 세션의 조회가 성공한다. 권한 판정은 대상 사용자 기준이다.</w:t>
      </w:r>
    </w:p>
    <w:p>
      <w:pPr>
        <w:pStyle w:val="ListBullet"/>
      </w:pPr>
      <w:r>
        <w:rPr>
          <w:rFonts w:ascii="Consolas" w:hAnsi="Consolas" w:eastAsia="맑은 고딕"/>
          <w:sz w:val="21"/>
        </w:rPr>
        <w:t>SYS_CONTEXT('USERENV', 'PROXY_USER')</w:t>
      </w:r>
      <w:r>
        <w:rPr>
          <w:rFonts w:ascii="맑은 고딕" w:hAnsi="맑은 고딕" w:eastAsia="맑은 고딕"/>
          <w:sz w:val="21"/>
        </w:rPr>
        <w:t>는 서버가 정하는 값이다. 응용 역할의 활성화 조건(실습 03)이나 VPD 정책 함수의 술어(실습 05)에 그대로 쓴다.</w:t>
      </w:r>
    </w:p>
    <w:p>
      <w:pPr>
        <w:pStyle w:val="Heading3"/>
      </w:pPr>
      <w:r>
        <w:t>02.2  진행 순서</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단계</w:t>
            </w:r>
          </w:p>
        </w:tc>
        <w:tc>
          <w:tcPr>
            <w:tcW w:type="dxa" w:w="2160"/>
            <w:shd w:val="clear" w:color="auto" w:fill="D9E1F2"/>
          </w:tcPr>
          <w:p>
            <w:r>
              <w:rPr>
                <w:rFonts w:ascii="맑은 고딕" w:hAnsi="맑은 고딕" w:eastAsia="맑은 고딕"/>
                <w:b/>
                <w:sz w:val="19"/>
              </w:rPr>
              <w:t>주제</w:t>
            </w:r>
          </w:p>
        </w:tc>
        <w:tc>
          <w:tcPr>
            <w:tcW w:type="dxa" w:w="2160"/>
            <w:shd w:val="clear" w:color="auto" w:fill="D9E1F2"/>
          </w:tcPr>
          <w:p>
            <w:r>
              <w:rPr>
                <w:rFonts w:ascii="맑은 고딕" w:hAnsi="맑은 고딕" w:eastAsia="맑은 고딕"/>
                <w:b/>
                <w:sz w:val="19"/>
              </w:rPr>
              <w:t>하는 일</w:t>
            </w:r>
          </w:p>
        </w:tc>
        <w:tc>
          <w:tcPr>
            <w:tcW w:type="dxa" w:w="2160"/>
            <w:shd w:val="clear" w:color="auto" w:fill="D9E1F2"/>
          </w:tcPr>
          <w:p>
            <w:r>
              <w:rPr>
                <w:rFonts w:ascii="맑은 고딕" w:hAnsi="맑은 고딕" w:eastAsia="맑은 고딕"/>
                <w:b/>
                <w:sz w:val="19"/>
              </w:rPr>
              <w:t>확인할 것</w:t>
            </w:r>
          </w:p>
        </w:tc>
      </w:tr>
      <w:tr>
        <w:tc>
          <w:tcPr>
            <w:tcW w:type="dxa" w:w="2160"/>
          </w:tcPr>
          <w:p>
            <w:r>
              <w:rPr>
                <w:rFonts w:ascii="맑은 고딕" w:hAnsi="맑은 고딕" w:eastAsia="맑은 고딕"/>
                <w:sz w:val="19"/>
              </w:rPr>
              <w:t>[1]</w:t>
            </w:r>
          </w:p>
        </w:tc>
        <w:tc>
          <w:tcPr>
            <w:tcW w:type="dxa" w:w="2160"/>
          </w:tcPr>
          <w:p>
            <w:r>
              <w:rPr>
                <w:rFonts w:ascii="맑은 고딕" w:hAnsi="맑은 고딕" w:eastAsia="맑은 고딕"/>
                <w:sz w:val="19"/>
              </w:rPr>
              <w:t>준비</w:t>
            </w:r>
          </w:p>
        </w:tc>
        <w:tc>
          <w:tcPr>
            <w:tcW w:type="dxa" w:w="2160"/>
          </w:tcPr>
          <w:p>
            <w:r>
              <w:rPr>
                <w:rFonts w:ascii="맑은 고딕" w:hAnsi="맑은 고딕" w:eastAsia="맑은 고딕"/>
                <w:sz w:val="19"/>
              </w:rPr>
              <w:t>소유자·테이블, 프록시·대상 계정, 역할 2개</w:t>
            </w:r>
          </w:p>
        </w:tc>
        <w:tc>
          <w:tcPr>
            <w:tcW w:type="dxa" w:w="2160"/>
          </w:tcPr>
          <w:p>
            <w:r>
              <w:rPr>
                <w:rFonts w:ascii="맑은 고딕" w:hAnsi="맑은 고딕" w:eastAsia="맑은 고딕"/>
                <w:sz w:val="19"/>
              </w:rPr>
              <w:t>역할은 대상 사용자에게만</w:t>
            </w:r>
          </w:p>
        </w:tc>
      </w:tr>
      <w:tr>
        <w:tc>
          <w:tcPr>
            <w:tcW w:type="dxa" w:w="2160"/>
          </w:tcPr>
          <w:p>
            <w:r>
              <w:rPr>
                <w:rFonts w:ascii="맑은 고딕" w:hAnsi="맑은 고딕" w:eastAsia="맑은 고딕"/>
                <w:sz w:val="19"/>
              </w:rPr>
              <w:t>[2]</w:t>
            </w:r>
          </w:p>
        </w:tc>
        <w:tc>
          <w:tcPr>
            <w:tcW w:type="dxa" w:w="2160"/>
          </w:tcPr>
          <w:p>
            <w:r>
              <w:rPr>
                <w:rFonts w:ascii="맑은 고딕" w:hAnsi="맑은 고딕" w:eastAsia="맑은 고딕"/>
                <w:sz w:val="19"/>
              </w:rPr>
              <w:t>허용 없이 접속</w:t>
            </w:r>
          </w:p>
        </w:tc>
        <w:tc>
          <w:tcPr>
            <w:tcW w:type="dxa" w:w="2160"/>
          </w:tcPr>
          <w:p>
            <w:r>
              <w:rPr>
                <w:rFonts w:ascii="맑은 고딕" w:hAnsi="맑은 고딕" w:eastAsia="맑은 고딕"/>
                <w:sz w:val="19"/>
              </w:rPr>
              <w:t>proxy[client] 접속</w:t>
            </w:r>
          </w:p>
        </w:tc>
        <w:tc>
          <w:tcPr>
            <w:tcW w:type="dxa" w:w="2160"/>
          </w:tcPr>
          <w:p>
            <w:r>
              <w:rPr>
                <w:rFonts w:ascii="맑은 고딕" w:hAnsi="맑은 고딕" w:eastAsia="맑은 고딕"/>
                <w:sz w:val="19"/>
              </w:rPr>
              <w:t>ORA-01017</w:t>
            </w:r>
          </w:p>
        </w:tc>
      </w:tr>
      <w:tr>
        <w:tc>
          <w:tcPr>
            <w:tcW w:type="dxa" w:w="2160"/>
          </w:tcPr>
          <w:p>
            <w:r>
              <w:rPr>
                <w:rFonts w:ascii="맑은 고딕" w:hAnsi="맑은 고딕" w:eastAsia="맑은 고딕"/>
                <w:sz w:val="19"/>
              </w:rPr>
              <w:t>[3]</w:t>
            </w:r>
          </w:p>
        </w:tc>
        <w:tc>
          <w:tcPr>
            <w:tcW w:type="dxa" w:w="2160"/>
          </w:tcPr>
          <w:p>
            <w:r>
              <w:rPr>
                <w:rFonts w:ascii="맑은 고딕" w:hAnsi="맑은 고딕" w:eastAsia="맑은 고딕"/>
                <w:sz w:val="19"/>
              </w:rPr>
              <w:t>WITH ROLE 허용</w:t>
            </w:r>
          </w:p>
        </w:tc>
        <w:tc>
          <w:tcPr>
            <w:tcW w:type="dxa" w:w="2160"/>
          </w:tcPr>
          <w:p>
            <w:r>
              <w:rPr>
                <w:rFonts w:ascii="맑은 고딕" w:hAnsi="맑은 고딕" w:eastAsia="맑은 고딕"/>
                <w:sz w:val="19"/>
              </w:rPr>
              <w:t>CONNECT THROUGH ... WITH ROLE d02_r_read</w:t>
            </w:r>
          </w:p>
        </w:tc>
        <w:tc>
          <w:tcPr>
            <w:tcW w:type="dxa" w:w="2160"/>
          </w:tcPr>
          <w:p>
            <w:r>
              <w:rPr>
                <w:rFonts w:ascii="맑은 고딕" w:hAnsi="맑은 고딕" w:eastAsia="맑은 고딕"/>
                <w:sz w:val="19"/>
              </w:rPr>
              <w:t>PROXY_USERS·PROXY_ROLES</w:t>
            </w:r>
          </w:p>
        </w:tc>
      </w:tr>
      <w:tr>
        <w:tc>
          <w:tcPr>
            <w:tcW w:type="dxa" w:w="2160"/>
          </w:tcPr>
          <w:p>
            <w:r>
              <w:rPr>
                <w:rFonts w:ascii="맑은 고딕" w:hAnsi="맑은 고딕" w:eastAsia="맑은 고딕"/>
                <w:sz w:val="19"/>
              </w:rPr>
              <w:t>[4]</w:t>
            </w:r>
          </w:p>
        </w:tc>
        <w:tc>
          <w:tcPr>
            <w:tcW w:type="dxa" w:w="2160"/>
          </w:tcPr>
          <w:p>
            <w:r>
              <w:rPr>
                <w:rFonts w:ascii="맑은 고딕" w:hAnsi="맑은 고딕" w:eastAsia="맑은 고딕"/>
                <w:sz w:val="19"/>
              </w:rPr>
              <w:t>프록시 세션</w:t>
            </w:r>
          </w:p>
        </w:tc>
        <w:tc>
          <w:tcPr>
            <w:tcW w:type="dxa" w:w="2160"/>
          </w:tcPr>
          <w:p>
            <w:r>
              <w:rPr>
                <w:rFonts w:ascii="맑은 고딕" w:hAnsi="맑은 고딕" w:eastAsia="맑은 고딕"/>
                <w:sz w:val="19"/>
              </w:rPr>
              <w:t>SESSION_USER·PROXY_USER, 역할, DML</w:t>
            </w:r>
          </w:p>
        </w:tc>
        <w:tc>
          <w:tcPr>
            <w:tcW w:type="dxa" w:w="2160"/>
          </w:tcPr>
          <w:p>
            <w:r>
              <w:rPr>
                <w:rFonts w:ascii="맑은 고딕" w:hAnsi="맑은 고딕" w:eastAsia="맑은 고딕"/>
                <w:sz w:val="19"/>
              </w:rPr>
              <w:t>ORA-01031, ORA-01924</w:t>
            </w:r>
          </w:p>
        </w:tc>
      </w:tr>
      <w:tr>
        <w:tc>
          <w:tcPr>
            <w:tcW w:type="dxa" w:w="2160"/>
          </w:tcPr>
          <w:p>
            <w:r>
              <w:rPr>
                <w:rFonts w:ascii="맑은 고딕" w:hAnsi="맑은 고딕" w:eastAsia="맑은 고딕"/>
                <w:sz w:val="19"/>
              </w:rPr>
              <w:t>[5]</w:t>
            </w:r>
          </w:p>
        </w:tc>
        <w:tc>
          <w:tcPr>
            <w:tcW w:type="dxa" w:w="2160"/>
          </w:tcPr>
          <w:p>
            <w:r>
              <w:rPr>
                <w:rFonts w:ascii="맑은 고딕" w:hAnsi="맑은 고딕" w:eastAsia="맑은 고딕"/>
                <w:sz w:val="19"/>
              </w:rPr>
              <w:t>감사 정책</w:t>
            </w:r>
          </w:p>
        </w:tc>
        <w:tc>
          <w:tcPr>
            <w:tcW w:type="dxa" w:w="2160"/>
          </w:tcPr>
          <w:p>
            <w:r>
              <w:rPr>
                <w:rFonts w:ascii="맑은 고딕" w:hAnsi="맑은 고딕" w:eastAsia="맑은 고딕"/>
                <w:sz w:val="19"/>
              </w:rPr>
              <w:t>SELECT·INSERT·UPDATE 감사</w:t>
            </w:r>
          </w:p>
        </w:tc>
        <w:tc>
          <w:tcPr>
            <w:tcW w:type="dxa" w:w="2160"/>
          </w:tcPr>
          <w:p>
            <w:r>
              <w:rPr>
                <w:rFonts w:ascii="맑은 고딕" w:hAnsi="맑은 고딕" w:eastAsia="맑은 고딕"/>
                <w:sz w:val="19"/>
              </w:rPr>
              <w:t>BY USER / ALL USERS</w:t>
            </w:r>
          </w:p>
        </w:tc>
      </w:tr>
      <w:tr>
        <w:tc>
          <w:tcPr>
            <w:tcW w:type="dxa" w:w="2160"/>
          </w:tcPr>
          <w:p>
            <w:r>
              <w:rPr>
                <w:rFonts w:ascii="맑은 고딕" w:hAnsi="맑은 고딕" w:eastAsia="맑은 고딕"/>
                <w:sz w:val="19"/>
              </w:rPr>
              <w:t>[6]</w:t>
            </w:r>
          </w:p>
        </w:tc>
        <w:tc>
          <w:tcPr>
            <w:tcW w:type="dxa" w:w="2160"/>
          </w:tcPr>
          <w:p>
            <w:r>
              <w:rPr>
                <w:rFonts w:ascii="맑은 고딕" w:hAnsi="맑은 고딕" w:eastAsia="맑은 고딕"/>
                <w:sz w:val="19"/>
              </w:rPr>
              <w:t>같은 작업 비교</w:t>
            </w:r>
          </w:p>
        </w:tc>
        <w:tc>
          <w:tcPr>
            <w:tcW w:type="dxa" w:w="2160"/>
          </w:tcPr>
          <w:p>
            <w:r>
              <w:rPr>
                <w:rFonts w:ascii="맑은 고딕" w:hAnsi="맑은 고딕" w:eastAsia="맑은 고딕"/>
                <w:sz w:val="19"/>
              </w:rPr>
              <w:t>프록시 세션과 직접 접속에서 같은 SQL</w:t>
            </w:r>
          </w:p>
        </w:tc>
        <w:tc>
          <w:tcPr>
            <w:tcW w:type="dxa" w:w="2160"/>
          </w:tcPr>
          <w:p>
            <w:r>
              <w:rPr>
                <w:rFonts w:ascii="맑은 고딕" w:hAnsi="맑은 고딕" w:eastAsia="맑은 고딕"/>
                <w:sz w:val="19"/>
              </w:rPr>
              <w:t>직접 접속은 UPDATE 성공</w:t>
            </w:r>
          </w:p>
        </w:tc>
      </w:tr>
      <w:tr>
        <w:tc>
          <w:tcPr>
            <w:tcW w:type="dxa" w:w="2160"/>
          </w:tcPr>
          <w:p>
            <w:r>
              <w:rPr>
                <w:rFonts w:ascii="맑은 고딕" w:hAnsi="맑은 고딕" w:eastAsia="맑은 고딕"/>
                <w:sz w:val="19"/>
              </w:rPr>
              <w:t>[7]</w:t>
            </w:r>
          </w:p>
        </w:tc>
        <w:tc>
          <w:tcPr>
            <w:tcW w:type="dxa" w:w="2160"/>
          </w:tcPr>
          <w:p>
            <w:r>
              <w:rPr>
                <w:rFonts w:ascii="맑은 고딕" w:hAnsi="맑은 고딕" w:eastAsia="맑은 고딕"/>
                <w:sz w:val="19"/>
              </w:rPr>
              <w:t>감사 조회</w:t>
            </w:r>
          </w:p>
        </w:tc>
        <w:tc>
          <w:tcPr>
            <w:tcW w:type="dxa" w:w="2160"/>
          </w:tcPr>
          <w:p>
            <w:r>
              <w:rPr>
                <w:rFonts w:ascii="맑은 고딕" w:hAnsi="맑은 고딕" w:eastAsia="맑은 고딕"/>
                <w:sz w:val="19"/>
              </w:rPr>
              <w:t>DBUSERNAME·DBPROXY_USERNAME</w:t>
            </w:r>
          </w:p>
        </w:tc>
        <w:tc>
          <w:tcPr>
            <w:tcW w:type="dxa" w:w="2160"/>
          </w:tcPr>
          <w:p>
            <w:r>
              <w:rPr>
                <w:rFonts w:ascii="맑은 고딕" w:hAnsi="맑은 고딕" w:eastAsia="맑은 고딕"/>
                <w:sz w:val="19"/>
              </w:rPr>
              <w:t>RETURN_CODE 2004</w:t>
            </w:r>
          </w:p>
        </w:tc>
      </w:tr>
      <w:tr>
        <w:tc>
          <w:tcPr>
            <w:tcW w:type="dxa" w:w="2160"/>
          </w:tcPr>
          <w:p>
            <w:r>
              <w:rPr>
                <w:rFonts w:ascii="맑은 고딕" w:hAnsi="맑은 고딕" w:eastAsia="맑은 고딕"/>
                <w:sz w:val="19"/>
              </w:rPr>
              <w:t>[8]</w:t>
            </w:r>
          </w:p>
        </w:tc>
        <w:tc>
          <w:tcPr>
            <w:tcW w:type="dxa" w:w="2160"/>
          </w:tcPr>
          <w:p>
            <w:r>
              <w:rPr>
                <w:rFonts w:ascii="맑은 고딕" w:hAnsi="맑은 고딕" w:eastAsia="맑은 고딕"/>
                <w:sz w:val="19"/>
              </w:rPr>
              <w:t>원복</w:t>
            </w:r>
          </w:p>
        </w:tc>
        <w:tc>
          <w:tcPr>
            <w:tcW w:type="dxa" w:w="2160"/>
          </w:tcPr>
          <w:p>
            <w:r>
              <w:rPr>
                <w:rFonts w:ascii="맑은 고딕" w:hAnsi="맑은 고딕" w:eastAsia="맑은 고딕"/>
                <w:sz w:val="19"/>
              </w:rPr>
              <w:t>정책·사용자·역할 삭제</w:t>
            </w:r>
          </w:p>
        </w:tc>
        <w:tc>
          <w:tcPr>
            <w:tcW w:type="dxa" w:w="2160"/>
          </w:tcPr>
          <w:p>
            <w:r>
              <w:rPr>
                <w:rFonts w:ascii="맑은 고딕" w:hAnsi="맑은 고딕" w:eastAsia="맑은 고딕"/>
                <w:sz w:val="19"/>
              </w:rPr>
              <w:t>0건</w:t>
            </w:r>
          </w:p>
        </w:tc>
      </w:tr>
    </w:tbl>
    <w:p/>
    <w:p>
      <w:pPr>
        <w:pStyle w:val="Heading3"/>
      </w:pPr>
      <w:r>
        <w:t>02.3  실습 스크립트</w:t>
      </w:r>
    </w:p>
    <w:p>
      <w:r>
        <w:rPr>
          <w:rFonts w:ascii="맑은 고딕" w:hAnsi="맑은 고딕" w:eastAsia="맑은 고딕"/>
          <w:sz w:val="21"/>
        </w:rPr>
        <w:t>[1] 계정·역할·테이블 준비</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 응용 테이블 소유자는 접속 권한이 없다. 읽기·쓰기 역할은 대상 사용자 D02_CLERK 에게만 준다.</w:t>
            </w:r>
          </w:p>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CREATE USER d02_owner IDENTIFIED BY Owner2026x QUOTA 10M ON users;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TABLE d02_owner.pay (emp_id NUMBER, amount NUMBER) TABLESPACE users;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INSERT INTO d02_owner.pay VALUES (100, 5000);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INSERT INTO d02_owner.pay VALUES (101, 4200);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COMMIT;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Commit complete.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d02_app IDENTIFIED BY App2026x;</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d02_clerk IDENTIFIED BY Clerk2026x;</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SESSION TO d02_app, d02_clerk;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ROLE d02_r_read;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ROLE d02_r_write;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SELECT ON d02_owner.pay TO d02_r_read;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INSERT, UPDATE ON d02_owner.pay TO d02_r_write;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d02_r_read, d02_r_write TO d02_clerk;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tc>
      </w:tr>
    </w:tbl>
    <w:p/>
    <w:p>
      <w:r>
        <w:rPr>
          <w:rFonts w:ascii="맑은 고딕" w:hAnsi="맑은 고딕" w:eastAsia="맑은 고딕"/>
          <w:sz w:val="21"/>
        </w:rPr>
        <w:t>[2] CONNECT THROUGH 없이 프록시 접속</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d02_app[d02_clerk]/App2026x</w:t>
            </w:r>
          </w:p>
          <w:p>
            <w:pPr>
              <w:spacing w:after="0" w:before="0"/>
            </w:pPr>
            <w:r>
              <w:rPr>
                <w:rFonts w:ascii="Consolas" w:hAnsi="Consolas" w:eastAsia="Consolas"/>
                <w:color w:val="F2F2F2"/>
                <w:sz w:val="19"/>
              </w:rPr>
              <w:t>ERROR:</w:t>
            </w:r>
          </w:p>
          <w:p>
            <w:pPr>
              <w:spacing w:after="0" w:before="0"/>
            </w:pPr>
            <w:r>
              <w:rPr>
                <w:rFonts w:ascii="Consolas" w:hAnsi="Consolas" w:eastAsia="Consolas"/>
                <w:color w:val="F2F2F2"/>
                <w:sz w:val="19"/>
              </w:rPr>
              <w:t>ORA-01017: invalid username/password; logon denied</w:t>
            </w:r>
          </w:p>
          <w:p>
            <w:pPr>
              <w:spacing w:after="0" w:before="0"/>
            </w:pPr>
            <w:r>
              <w:rPr>
                <w:rFonts w:ascii="Consolas" w:hAnsi="Consolas" w:eastAsia="Consolas"/>
                <w:color w:val="F2F2F2"/>
                <w:sz w:val="19"/>
              </w:rPr>
              <w:t>-- ★ CONNECT THROUGH 허용이 없을 때 19.3은 ORA-01017을 돌려준다. 프록시 관계의 존재 여부를 드러내지 않는다.</w:t>
            </w:r>
          </w:p>
        </w:tc>
      </w:tr>
    </w:tbl>
    <w:p/>
    <w:p>
      <w:r>
        <w:rPr>
          <w:rFonts w:ascii="맑은 고딕" w:hAnsi="맑은 고딕" w:eastAsia="맑은 고딕"/>
          <w:sz w:val="21"/>
        </w:rPr>
        <w:t>[3] WITH ROLE 로 프록시 허용</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ALTER USER d02_clerk GRANT CONNECT THROUGH d02_app WITH ROLE d02_r_read;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proxy FOR a8</w:t>
            </w:r>
          </w:p>
          <w:p>
            <w:pPr>
              <w:spacing w:after="0" w:before="0"/>
            </w:pPr>
            <w:r>
              <w:rPr>
                <w:rFonts w:ascii="Consolas" w:hAnsi="Consolas" w:eastAsia="Consolas"/>
                <w:color w:val="F2F2F2"/>
                <w:sz w:val="19"/>
              </w:rPr>
              <w:t>SYS@orcl&gt; COL client FOR a10</w:t>
            </w:r>
          </w:p>
          <w:p>
            <w:pPr>
              <w:spacing w:after="0" w:before="0"/>
            </w:pPr>
            <w:r>
              <w:rPr>
                <w:rFonts w:ascii="Consolas" w:hAnsi="Consolas" w:eastAsia="Consolas"/>
                <w:color w:val="F2F2F2"/>
                <w:sz w:val="19"/>
              </w:rPr>
              <w:t>SYS@orcl&gt; COL role FOR a10</w:t>
            </w:r>
          </w:p>
          <w:p>
            <w:pPr>
              <w:spacing w:after="0" w:before="0"/>
            </w:pPr>
            <w:r>
              <w:rPr>
                <w:rFonts w:ascii="Consolas" w:hAnsi="Consolas" w:eastAsia="Consolas"/>
                <w:color w:val="F2F2F2"/>
                <w:sz w:val="19"/>
              </w:rPr>
              <w:t>SYS@orcl&gt; SELECT proxy, client, authentication, flags FROM proxy_users WHERE proxy = 'D02_APP';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PROXY    CLIENT     AUT FLAGS</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D02_APP  D02_CLERK  NO  PROXY MAY ACTIVATE ROLE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proxy, client, role FROM proxy_roles WHERE proxy = 'D02_APP';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PROXY    CLIENT     ROLE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D02_APP  D02_CLERK  D02_R_READ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FLAGS 'PROXY MAY ACTIVATE ROLE': 프록시 세션은 WITH ROLE 목록의 역할만 켤 수 있다.</w:t>
            </w:r>
          </w:p>
          <w:p>
            <w:pPr>
              <w:spacing w:after="0" w:before="0"/>
            </w:pPr>
            <w:r>
              <w:rPr>
                <w:rFonts w:ascii="Consolas" w:hAnsi="Consolas" w:eastAsia="Consolas"/>
                <w:color w:val="F2F2F2"/>
                <w:sz w:val="19"/>
              </w:rPr>
              <w:t>-- ★ AUTHENTICATION 이 NO 이므로 대상 사용자의 비밀번호는 묻지 않는다.</w:t>
            </w:r>
          </w:p>
        </w:tc>
      </w:tr>
    </w:tbl>
    <w:p/>
    <w:p>
      <w:r>
        <w:rPr>
          <w:rFonts w:ascii="맑은 고딕" w:hAnsi="맑은 고딕" w:eastAsia="맑은 고딕"/>
          <w:sz w:val="21"/>
        </w:rPr>
        <w:t>[4] 프록시 세션에서 보이는 것</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 D02_APP 의 비밀번호로 D02_CLERK 세션이 열린다. 프롬프트도 대상 사용자로 바뀐다.</w:t>
            </w:r>
          </w:p>
          <w:p>
            <w:pPr>
              <w:spacing w:after="0" w:before="0"/>
            </w:pPr>
            <w:r>
              <w:rPr>
                <w:rFonts w:ascii="Consolas" w:hAnsi="Consolas" w:eastAsia="Consolas"/>
                <w:color w:val="F2F2F2"/>
                <w:sz w:val="19"/>
              </w:rPr>
              <w:t>SQL&gt; CONNECT d02_app[d02_clerk]/App2026x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D02_CLERK@orcl&gt; COL session_user FOR a10</w:t>
            </w:r>
          </w:p>
          <w:p>
            <w:pPr>
              <w:spacing w:after="0" w:before="0"/>
            </w:pPr>
            <w:r>
              <w:rPr>
                <w:rFonts w:ascii="Consolas" w:hAnsi="Consolas" w:eastAsia="Consolas"/>
                <w:color w:val="F2F2F2"/>
                <w:sz w:val="19"/>
              </w:rPr>
              <w:t>D02_CLERK@orcl&gt; COL proxy_user FOR a10</w:t>
            </w:r>
          </w:p>
          <w:p>
            <w:pPr>
              <w:spacing w:after="0" w:before="0"/>
            </w:pPr>
            <w:r>
              <w:rPr>
                <w:rFonts w:ascii="Consolas" w:hAnsi="Consolas" w:eastAsia="Consolas"/>
                <w:color w:val="F2F2F2"/>
                <w:sz w:val="19"/>
              </w:rPr>
              <w:t>D02_CLERK@orcl&gt; COL ident FOR a10</w:t>
            </w:r>
          </w:p>
          <w:p>
            <w:pPr>
              <w:spacing w:after="0" w:before="0"/>
            </w:pPr>
            <w:r>
              <w:rPr>
                <w:rFonts w:ascii="Consolas" w:hAnsi="Consolas" w:eastAsia="Consolas"/>
                <w:color w:val="F2F2F2"/>
                <w:sz w:val="19"/>
              </w:rPr>
              <w:t>D02_CLERK@orcl&gt; SELECT SYS_CONTEXT('USERENV', 'SESSION_USER') session_user,</w:t>
            </w:r>
          </w:p>
          <w:p>
            <w:pPr>
              <w:spacing w:after="0" w:before="0"/>
            </w:pPr>
            <w:r>
              <w:rPr>
                <w:rFonts w:ascii="Consolas" w:hAnsi="Consolas" w:eastAsia="Consolas"/>
                <w:color w:val="F2F2F2"/>
                <w:sz w:val="19"/>
              </w:rPr>
              <w:t xml:space="preserve">  2         SYS_CONTEXT('USERENV', 'PROXY_USER') proxy_user,</w:t>
            </w:r>
          </w:p>
          <w:p>
            <w:pPr>
              <w:spacing w:after="0" w:before="0"/>
            </w:pPr>
            <w:r>
              <w:rPr>
                <w:rFonts w:ascii="Consolas" w:hAnsi="Consolas" w:eastAsia="Consolas"/>
                <w:color w:val="F2F2F2"/>
                <w:sz w:val="19"/>
              </w:rPr>
              <w:t xml:space="preserve">  3         SYS_CONTEXT('USERENV', 'AUTHENTICATED_IDENTITY') ident</w:t>
            </w:r>
          </w:p>
          <w:p>
            <w:pPr>
              <w:spacing w:after="0" w:before="0"/>
            </w:pPr>
            <w:r>
              <w:rPr>
                <w:rFonts w:ascii="Consolas" w:hAnsi="Consolas" w:eastAsia="Consolas"/>
                <w:color w:val="F2F2F2"/>
                <w:sz w:val="19"/>
              </w:rPr>
              <w:t xml:space="preserve">  4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SESSION_US PROXY_USER IDENT</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D02_CLERK  D02_APP    D02_CLERK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D02_CLERK@orcl&gt; COL role FOR a12</w:t>
            </w:r>
          </w:p>
          <w:p>
            <w:pPr>
              <w:spacing w:after="0" w:before="0"/>
            </w:pPr>
            <w:r>
              <w:rPr>
                <w:rFonts w:ascii="Consolas" w:hAnsi="Consolas" w:eastAsia="Consolas"/>
                <w:color w:val="F2F2F2"/>
                <w:sz w:val="19"/>
              </w:rPr>
              <w:t>D02_CLERK@orcl&gt; SELECT role FROM session_roles;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D02_R_READ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D02_CLERK@orcl&gt; SELECT * FROM d02_owner.pay;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EMP_ID     AMOUNT</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100       5000</w:t>
            </w:r>
          </w:p>
          <w:p>
            <w:pPr>
              <w:spacing w:after="0" w:before="0"/>
            </w:pPr>
            <w:r>
              <w:rPr>
                <w:rFonts w:ascii="Consolas" w:hAnsi="Consolas" w:eastAsia="Consolas"/>
                <w:color w:val="F2F2F2"/>
                <w:sz w:val="19"/>
              </w:rPr>
              <w:t xml:space="preserve">       101       4200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D02_CLERK@orcl&gt; INSERT INTO d02_owner.pay VALUES (102, 3900);</w:t>
            </w:r>
          </w:p>
          <w:p>
            <w:pPr>
              <w:spacing w:after="0" w:before="0"/>
            </w:pPr>
            <w:r>
              <w:rPr>
                <w:rFonts w:ascii="Consolas" w:hAnsi="Consolas" w:eastAsia="Consolas"/>
                <w:color w:val="F2F2F2"/>
                <w:sz w:val="19"/>
              </w:rPr>
              <w:t>INSERT INTO d02_owner.pay VALUES (102, 3900)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ORA-01031: insufficient privileges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D02_CLERK@orcl&gt; SET ROLE d02_r_write;</w:t>
            </w:r>
          </w:p>
          <w:p>
            <w:pPr>
              <w:spacing w:after="0" w:before="0"/>
            </w:pPr>
            <w:r>
              <w:rPr>
                <w:rFonts w:ascii="Consolas" w:hAnsi="Consolas" w:eastAsia="Consolas"/>
                <w:color w:val="F2F2F2"/>
                <w:sz w:val="19"/>
              </w:rPr>
              <w:t>SET ROLE d02_r_write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ORA-01924: role 'D02_R_WRITE' not granted or does not exist</w:t>
            </w:r>
          </w:p>
          <w:p>
            <w:pPr>
              <w:spacing w:after="0" w:before="0"/>
            </w:pPr>
            <w:r>
              <w:rPr>
                <w:rFonts w:ascii="Consolas" w:hAnsi="Consolas" w:eastAsia="Consolas"/>
                <w:color w:val="F2F2F2"/>
                <w:sz w:val="19"/>
              </w:rPr>
              <w:t>-- ★ AUTHENTICATED_IDENTITY 는 D02_CLERK 로 나온다. 프록시 계정은 PROXY_USER 로 따로 보인다.</w:t>
            </w:r>
          </w:p>
          <w:p>
            <w:pPr>
              <w:spacing w:after="0" w:before="0"/>
            </w:pPr>
            <w:r>
              <w:rPr>
                <w:rFonts w:ascii="Consolas" w:hAnsi="Consolas" w:eastAsia="Consolas"/>
                <w:color w:val="F2F2F2"/>
                <w:sz w:val="19"/>
              </w:rPr>
              <w:t>-- ★ SESSION_ROLES 에는 D02_R_READ 만 있다. 쓰기 역할은 받았어도 켜지지 않았다.</w:t>
            </w:r>
          </w:p>
          <w:p>
            <w:pPr>
              <w:spacing w:after="0" w:before="0"/>
            </w:pPr>
            <w:r>
              <w:rPr>
                <w:rFonts w:ascii="Consolas" w:hAnsi="Consolas" w:eastAsia="Consolas"/>
                <w:color w:val="F2F2F2"/>
                <w:sz w:val="19"/>
              </w:rPr>
              <w:t>-- ★ INSERT 는 ORA-01031, 쓰기 역할을 켜려는 SET ROLE 은 ORA-01924 다.</w:t>
            </w:r>
          </w:p>
        </w:tc>
      </w:tr>
    </w:tbl>
    <w:p/>
    <w:p>
      <w:r>
        <w:rPr>
          <w:rFonts w:ascii="맑은 고딕" w:hAnsi="맑은 고딕" w:eastAsia="맑은 고딕"/>
          <w:sz w:val="21"/>
        </w:rPr>
        <w:t>[5] 통합 감사 정책</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CREATE AUDIT POLICY d02_pol</w:t>
            </w:r>
          </w:p>
          <w:p>
            <w:pPr>
              <w:spacing w:after="0" w:before="0"/>
            </w:pPr>
            <w:r>
              <w:rPr>
                <w:rFonts w:ascii="Consolas" w:hAnsi="Consolas" w:eastAsia="Consolas"/>
                <w:color w:val="F2F2F2"/>
                <w:sz w:val="19"/>
              </w:rPr>
              <w:t xml:space="preserve">  2    ACTIONS SELECT ON d02_owner.pay, INSERT ON d02_owner.pay, UPDATE ON d02_owner.pay;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Audit policy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AUDIT POLICY d02_pol;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Audit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policy_name FOR a10</w:t>
            </w:r>
          </w:p>
          <w:p>
            <w:pPr>
              <w:spacing w:after="0" w:before="0"/>
            </w:pPr>
            <w:r>
              <w:rPr>
                <w:rFonts w:ascii="Consolas" w:hAnsi="Consolas" w:eastAsia="Consolas"/>
                <w:color w:val="F2F2F2"/>
                <w:sz w:val="19"/>
              </w:rPr>
              <w:t>SYS@orcl&gt; COL entity_name FOR a10</w:t>
            </w:r>
          </w:p>
          <w:p>
            <w:pPr>
              <w:spacing w:after="0" w:before="0"/>
            </w:pPr>
            <w:r>
              <w:rPr>
                <w:rFonts w:ascii="Consolas" w:hAnsi="Consolas" w:eastAsia="Consolas"/>
                <w:color w:val="F2F2F2"/>
                <w:sz w:val="19"/>
              </w:rPr>
              <w:t>SYS@orcl&gt; SELECT policy_name, enabled_option, entity_name, success, failure</w:t>
            </w:r>
          </w:p>
          <w:p>
            <w:pPr>
              <w:spacing w:after="0" w:before="0"/>
            </w:pPr>
            <w:r>
              <w:rPr>
                <w:rFonts w:ascii="Consolas" w:hAnsi="Consolas" w:eastAsia="Consolas"/>
                <w:color w:val="F2F2F2"/>
                <w:sz w:val="19"/>
              </w:rPr>
              <w:t xml:space="preserve">  2    FROM audit_unified_enabled_policies WHERE policy_name = 'D02_POL';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POLICY_NAM ENABLED_OPTION  ENTITY_NAM SUC FAI</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D02_POL    BY USER         ALL USERS  YES YES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BY 절 없이 켰으므로 ENABLED_OPTION 은 BY USER, ENTITY_NAME 은 ALL USERS 다. 정책은 이후 세션의 대상 작업부터 기록한다.</w:t>
            </w:r>
          </w:p>
        </w:tc>
      </w:tr>
    </w:tbl>
    <w:p/>
    <w:p>
      <w:r>
        <w:rPr>
          <w:rFonts w:ascii="맑은 고딕" w:hAnsi="맑은 고딕" w:eastAsia="맑은 고딕"/>
          <w:sz w:val="21"/>
        </w:rPr>
        <w:t>[6] 프록시와 직접 접속에서 같은 작업</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d02_app[d02_clerk]/App2026x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D02_CLERK@orcl&gt; SELECT COUNT(*) FROM d02_owner.pay;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D02_CLERK@orcl&gt; UPDATE d02_owner.pay SET amount = amount WHERE emp_id = 100;</w:t>
            </w:r>
          </w:p>
          <w:p>
            <w:pPr>
              <w:spacing w:after="0" w:before="0"/>
            </w:pPr>
            <w:r>
              <w:rPr>
                <w:rFonts w:ascii="Consolas" w:hAnsi="Consolas" w:eastAsia="Consolas"/>
                <w:color w:val="F2F2F2"/>
                <w:sz w:val="19"/>
              </w:rPr>
              <w:t>UPDATE d02_owner.pay SET amount = amount WHERE emp_id = 100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ORA-01031: insufficient privileges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D02_CLERK@orcl&gt; CONNECT d02_clerk/Clerk2026x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D02_CLERK@orcl&gt; SELECT COUNT(*) FROM d02_owner.pay;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D02_CLERK@orcl&gt; UPDATE d02_owner.pay SET amount = amount WHERE emp_id = 100;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updated.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D02_CLERK@orcl&gt; ROLLBACK;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Rollback complete.</w:t>
            </w:r>
          </w:p>
          <w:p>
            <w:pPr>
              <w:spacing w:after="0" w:before="0"/>
            </w:pPr>
            <w:r>
              <w:rPr>
                <w:rFonts w:ascii="Consolas" w:hAnsi="Consolas" w:eastAsia="Consolas"/>
                <w:color w:val="F2F2F2"/>
                <w:sz w:val="19"/>
              </w:rPr>
              <w:t>-- ★ 같은 사용자 D02_CLERK 인데 프록시 세션의 UPDATE 는 실패하고 직접 접속의 UPDATE 는 성공한다. 권한 차이는 접속 경로에서 나온다.</w:t>
            </w:r>
          </w:p>
        </w:tc>
      </w:tr>
    </w:tbl>
    <w:p/>
    <w:p>
      <w:r>
        <w:rPr>
          <w:rFonts w:ascii="맑은 고딕" w:hAnsi="맑은 고딕" w:eastAsia="맑은 고딕"/>
          <w:sz w:val="21"/>
        </w:rPr>
        <w:t>[7] 감사 기록에서 실제 사용자 찾기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EXEC DBMS_AUDIT_MGMT.FLUSH_UNIFIED_AUDIT_TRAIL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t FOR a8</w:t>
            </w:r>
          </w:p>
          <w:p>
            <w:pPr>
              <w:spacing w:after="0" w:before="0"/>
            </w:pPr>
            <w:r>
              <w:rPr>
                <w:rFonts w:ascii="Consolas" w:hAnsi="Consolas" w:eastAsia="Consolas"/>
                <w:color w:val="F2F2F2"/>
                <w:sz w:val="19"/>
              </w:rPr>
              <w:t>SYS@orcl&gt; COL dbusername FOR a10</w:t>
            </w:r>
          </w:p>
          <w:p>
            <w:pPr>
              <w:spacing w:after="0" w:before="0"/>
            </w:pPr>
            <w:r>
              <w:rPr>
                <w:rFonts w:ascii="Consolas" w:hAnsi="Consolas" w:eastAsia="Consolas"/>
                <w:color w:val="F2F2F2"/>
                <w:sz w:val="19"/>
              </w:rPr>
              <w:t>SYS@orcl&gt; COL dbproxy_username FOR a10</w:t>
            </w:r>
          </w:p>
          <w:p>
            <w:pPr>
              <w:spacing w:after="0" w:before="0"/>
            </w:pPr>
            <w:r>
              <w:rPr>
                <w:rFonts w:ascii="Consolas" w:hAnsi="Consolas" w:eastAsia="Consolas"/>
                <w:color w:val="F2F2F2"/>
                <w:sz w:val="19"/>
              </w:rPr>
              <w:t>SYS@orcl&gt; COL action_name FOR a7</w:t>
            </w:r>
          </w:p>
          <w:p>
            <w:pPr>
              <w:spacing w:after="0" w:before="0"/>
            </w:pPr>
            <w:r>
              <w:rPr>
                <w:rFonts w:ascii="Consolas" w:hAnsi="Consolas" w:eastAsia="Consolas"/>
                <w:color w:val="F2F2F2"/>
                <w:sz w:val="19"/>
              </w:rPr>
              <w:t>SYS@orcl&gt; SELECT TO_CHAR(event_timestamp, 'HH24:MI:SS') t, dbusername, dbproxy_username,</w:t>
            </w:r>
          </w:p>
          <w:p>
            <w:pPr>
              <w:spacing w:after="0" w:before="0"/>
            </w:pPr>
            <w:r>
              <w:rPr>
                <w:rFonts w:ascii="Consolas" w:hAnsi="Consolas" w:eastAsia="Consolas"/>
                <w:color w:val="F2F2F2"/>
                <w:sz w:val="19"/>
              </w:rPr>
              <w:t xml:space="preserve">  2         action_name, return_code</w:t>
            </w:r>
          </w:p>
          <w:p>
            <w:pPr>
              <w:spacing w:after="0" w:before="0"/>
            </w:pPr>
            <w:r>
              <w:rPr>
                <w:rFonts w:ascii="Consolas" w:hAnsi="Consolas" w:eastAsia="Consolas"/>
                <w:color w:val="F2F2F2"/>
                <w:sz w:val="19"/>
              </w:rPr>
              <w:t xml:space="preserve">  3    FROM unified_audit_trail</w:t>
            </w:r>
          </w:p>
          <w:p>
            <w:pPr>
              <w:spacing w:after="0" w:before="0"/>
            </w:pPr>
            <w:r>
              <w:rPr>
                <w:rFonts w:ascii="Consolas" w:hAnsi="Consolas" w:eastAsia="Consolas"/>
                <w:color w:val="F2F2F2"/>
                <w:sz w:val="19"/>
              </w:rPr>
              <w:t xml:space="preserve">  4   WHERE unified_audit_policies LIKE '%D02_POL%'</w:t>
            </w:r>
          </w:p>
          <w:p>
            <w:pPr>
              <w:spacing w:after="0" w:before="0"/>
            </w:pPr>
            <w:r>
              <w:rPr>
                <w:rFonts w:ascii="Consolas" w:hAnsi="Consolas" w:eastAsia="Consolas"/>
                <w:color w:val="F2F2F2"/>
                <w:sz w:val="19"/>
              </w:rPr>
              <w:t xml:space="preserve">  5   ORDER BY event_timestamp, action_name;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        DBUSERNAME DBPROXY_US ACTION_ RETURN_CODE</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08:46:30 D02_CLERK  D02_APP    SELECT            0</w:t>
            </w:r>
          </w:p>
          <w:p>
            <w:pPr>
              <w:spacing w:after="0" w:before="0"/>
            </w:pPr>
            <w:r>
              <w:rPr>
                <w:rFonts w:ascii="Consolas" w:hAnsi="Consolas" w:eastAsia="Consolas"/>
                <w:color w:val="F2F2F2"/>
                <w:sz w:val="19"/>
              </w:rPr>
              <w:t>08:46:30 D02_CLERK  D02_APP    UPDATE         2004</w:t>
            </w:r>
          </w:p>
          <w:p>
            <w:pPr>
              <w:spacing w:after="0" w:before="0"/>
            </w:pPr>
            <w:r>
              <w:rPr>
                <w:rFonts w:ascii="Consolas" w:hAnsi="Consolas" w:eastAsia="Consolas"/>
                <w:color w:val="F2F2F2"/>
                <w:sz w:val="19"/>
              </w:rPr>
              <w:t>08:46:30 D02_CLERK             SELECT            0</w:t>
            </w:r>
          </w:p>
          <w:p>
            <w:pPr>
              <w:spacing w:after="0" w:before="0"/>
            </w:pPr>
            <w:r>
              <w:rPr>
                <w:rFonts w:ascii="Consolas" w:hAnsi="Consolas" w:eastAsia="Consolas"/>
                <w:color w:val="F2F2F2"/>
                <w:sz w:val="19"/>
              </w:rPr>
              <w:t>08:46:30 D02_CLERK             UPDATE            0</w:t>
            </w:r>
          </w:p>
          <w:p>
            <w:pPr>
              <w:spacing w:after="0" w:before="0"/>
            </w:pPr>
            <w:r>
              <w:rPr>
                <w:rFonts w:ascii="Consolas" w:hAnsi="Consolas" w:eastAsia="Consolas"/>
                <w:color w:val="F2F2F2"/>
                <w:sz w:val="19"/>
              </w:rPr>
              <w:t>08:47:34 D02_CLERK  D02_APP    SELECT            0</w:t>
            </w:r>
          </w:p>
          <w:p>
            <w:pPr>
              <w:spacing w:after="0" w:before="0"/>
            </w:pPr>
            <w:r>
              <w:rPr>
                <w:rFonts w:ascii="Consolas" w:hAnsi="Consolas" w:eastAsia="Consolas"/>
                <w:color w:val="F2F2F2"/>
                <w:sz w:val="19"/>
              </w:rPr>
              <w:t>08:47:34 D02_CLERK  D02_APP    UPDATE         2004</w:t>
            </w:r>
          </w:p>
          <w:p>
            <w:pPr>
              <w:spacing w:after="0" w:before="0"/>
            </w:pPr>
            <w:r>
              <w:rPr>
                <w:rFonts w:ascii="Consolas" w:hAnsi="Consolas" w:eastAsia="Consolas"/>
                <w:color w:val="F2F2F2"/>
                <w:sz w:val="19"/>
              </w:rPr>
              <w:t>08:47:34 D02_CLERK             SELECT            0</w:t>
            </w:r>
          </w:p>
          <w:p>
            <w:pPr>
              <w:spacing w:after="0" w:before="0"/>
            </w:pPr>
            <w:r>
              <w:rPr>
                <w:rFonts w:ascii="Consolas" w:hAnsi="Consolas" w:eastAsia="Consolas"/>
                <w:color w:val="F2F2F2"/>
                <w:sz w:val="19"/>
              </w:rPr>
              <w:t>08:47:34 D02_CLERK             UPDATE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8 rows selected.</w:t>
            </w:r>
          </w:p>
          <w:p>
            <w:pPr>
              <w:spacing w:after="0" w:before="0"/>
            </w:pPr>
            <w:r>
              <w:rPr>
                <w:rFonts w:ascii="Consolas" w:hAnsi="Consolas" w:eastAsia="Consolas"/>
                <w:color w:val="F2F2F2"/>
                <w:sz w:val="19"/>
              </w:rPr>
              <w:t>-- ★ DBPROXY_USERNAME 이 채워진 두 행이 프록시 세션의 작업이다.</w:t>
            </w:r>
          </w:p>
          <w:p>
            <w:pPr>
              <w:spacing w:after="0" w:before="0"/>
            </w:pPr>
            <w:r>
              <w:rPr>
                <w:rFonts w:ascii="Consolas" w:hAnsi="Consolas" w:eastAsia="Consolas"/>
                <w:color w:val="F2F2F2"/>
                <w:sz w:val="19"/>
              </w:rPr>
              <w:t>-- ★ 프록시 세션의 UPDATE 는 화면에서 ORA-01031이었지만 RETURN_CODE 는 2004 로 남았다.</w:t>
            </w:r>
          </w:p>
          <w:p>
            <w:pPr>
              <w:spacing w:after="0" w:before="0"/>
            </w:pPr>
            <w:r>
              <w:rPr>
                <w:rFonts w:ascii="Consolas" w:hAnsi="Consolas" w:eastAsia="Consolas"/>
                <w:color w:val="F2F2F2"/>
                <w:sz w:val="19"/>
              </w:rPr>
              <w:t>-- ★ 직접 접속 행은 DBPROXY_USERNAME 이 비어 있다.</w:t>
            </w:r>
          </w:p>
        </w:tc>
      </w:tr>
    </w:tbl>
    <w:p/>
    <w:p>
      <w:r>
        <w:rPr>
          <w:rFonts w:ascii="맑은 고딕" w:hAnsi="맑은 고딕" w:eastAsia="맑은 고딕"/>
          <w:sz w:val="21"/>
        </w:rPr>
        <w:t>[8] 원복</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NOAUDIT POLICY d02_pol;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Noaudit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AUDIT POLICY d02_pol;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Audit Policy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d02_app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d02_clerk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d02_owner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ROLE d02_r_read;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ROLE d02_r_write;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AS d02_users FROM dba_users WHERE username LIKE 'D02%';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D02_USERS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AS d02_roles FROM dba_roles WHERE role LIKE 'D02%';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D02_ROLES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AS d02_pols FROM audit_unified_policies WHERE policy_name = 'D02_POL';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D02_POLS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NOAUDIT 후 DROP 해야 정책이 지워진다. 사용자·역할·정책 모두 0건이다.</w:t>
            </w:r>
          </w:p>
        </w:tc>
      </w:tr>
    </w:tbl>
    <w:p/>
    <w:p>
      <w:pPr>
        <w:pStyle w:val="Heading3"/>
      </w:pPr>
      <w:r>
        <w:t>02.4  정리와 확인 포인트</w:t>
      </w:r>
    </w:p>
    <w:p>
      <w:pPr>
        <w:pStyle w:val="ListBullet"/>
      </w:pPr>
      <w:r>
        <w:rPr>
          <w:rFonts w:ascii="맑은 고딕" w:hAnsi="맑은 고딕" w:eastAsia="맑은 고딕"/>
          <w:sz w:val="21"/>
        </w:rPr>
        <w:t>프록시 세션의 권한은 대상 사용자의 직접 권한에 WITH ROLE 역할을 더한 범위다. 줄일 수 있는 쪽은 역할뿐이므로 민감 권한은 역할로만 준다.</w:t>
      </w:r>
    </w:p>
    <w:p>
      <w:pPr>
        <w:pStyle w:val="ListBullet"/>
      </w:pPr>
      <w:r>
        <w:rPr>
          <w:rFonts w:ascii="맑은 고딕" w:hAnsi="맑은 고딕" w:eastAsia="맑은 고딕"/>
          <w:sz w:val="21"/>
        </w:rPr>
        <w:t>감사에서 실제 사용자는 DBUSERNAME, 경유한 풀 계정은 DBPROXY_USERNAME이다. 둘을 함께 조회 조건으로 쓴다.</w:t>
      </w:r>
    </w:p>
    <w:p>
      <w:pPr>
        <w:pStyle w:val="ListBullet"/>
      </w:pPr>
      <w:r>
        <w:rPr>
          <w:rFonts w:ascii="맑은 고딕" w:hAnsi="맑은 고딕" w:eastAsia="맑은 고딕"/>
          <w:sz w:val="21"/>
        </w:rPr>
        <w:t>프록시 접속의 ORA-01017은 비밀번호보다 PROXY_USERS를 먼저 확인한다.</w:t>
      </w:r>
    </w:p>
    <w:p>
      <w:pPr>
        <w:pStyle w:val="ListBullet"/>
      </w:pPr>
      <w:r>
        <w:rPr>
          <w:rFonts w:ascii="맑은 고딕" w:hAnsi="맑은 고딕" w:eastAsia="맑은 고딕"/>
          <w:sz w:val="21"/>
        </w:rPr>
        <w:t>권한 위반 감사를 조회할 때는 RETURN_CODE 1031과 2004를 함께 본다.</w:t>
      </w:r>
    </w:p>
    <w:p>
      <w:pPr>
        <w:pStyle w:val="ListBullet"/>
      </w:pPr>
      <w:r>
        <w:rPr>
          <w:rFonts w:ascii="맑은 고딕" w:hAnsi="맑은 고딕" w:eastAsia="맑은 고딕"/>
          <w:sz w:val="21"/>
        </w:rPr>
        <w:t xml:space="preserve">프록시 허용을 회수하려면 </w:t>
      </w:r>
      <w:r>
        <w:rPr>
          <w:rFonts w:ascii="Consolas" w:hAnsi="Consolas" w:eastAsia="맑은 고딕"/>
          <w:sz w:val="21"/>
        </w:rPr>
        <w:t>ALTER USER client REVOKE CONNECT THROUGH proxy</w:t>
      </w:r>
      <w:r>
        <w:rPr>
          <w:rFonts w:ascii="맑은 고딕" w:hAnsi="맑은 고딕" w:eastAsia="맑은 고딕"/>
          <w:sz w:val="21"/>
        </w:rPr>
        <w:t>를 쓴다. 프록시 계정을 지우지 않아도 해당 대상 사용자만 끊긴다.</w:t>
      </w:r>
    </w:p>
    <w:p>
      <w:pPr>
        <w:pStyle w:val="Heading2"/>
      </w:pPr>
      <w:r>
        <w:t>실습 03  Secure Application Role로 역할 활성화 통제</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내용</w:t>
            </w:r>
          </w:p>
        </w:tc>
      </w:tr>
      <w:tr>
        <w:tc>
          <w:tcPr>
            <w:tcW w:type="dxa" w:w="4320"/>
          </w:tcPr>
          <w:p>
            <w:r>
              <w:rPr>
                <w:rFonts w:ascii="맑은 고딕" w:hAnsi="맑은 고딕" w:eastAsia="맑은 고딕"/>
                <w:sz w:val="19"/>
              </w:rPr>
              <w:t>목표</w:t>
            </w:r>
          </w:p>
        </w:tc>
        <w:tc>
          <w:tcPr>
            <w:tcW w:type="dxa" w:w="4320"/>
          </w:tcPr>
          <w:p>
            <w:r>
              <w:rPr>
                <w:rFonts w:ascii="맑은 고딕" w:hAnsi="맑은 고딕" w:eastAsia="맑은 고딕"/>
                <w:sz w:val="19"/>
              </w:rPr>
              <w:t>지정한 PL/SQL 프로시저 안에서만 켜지는 응용 역할을 만들고, 정의자·호출자 권한 차이와 활성화 조건의 강도를 실측으로 비교한다</w:t>
            </w:r>
          </w:p>
        </w:tc>
      </w:tr>
      <w:tr>
        <w:tc>
          <w:tcPr>
            <w:tcW w:type="dxa" w:w="4320"/>
          </w:tcPr>
          <w:p>
            <w:r>
              <w:rPr>
                <w:rFonts w:ascii="맑은 고딕" w:hAnsi="맑은 고딕" w:eastAsia="맑은 고딕"/>
                <w:sz w:val="19"/>
              </w:rPr>
              <w:t>소요</w:t>
            </w:r>
          </w:p>
        </w:tc>
        <w:tc>
          <w:tcPr>
            <w:tcW w:type="dxa" w:w="4320"/>
          </w:tcPr>
          <w:p>
            <w:r>
              <w:rPr>
                <w:rFonts w:ascii="맑은 고딕" w:hAnsi="맑은 고딕" w:eastAsia="맑은 고딕"/>
                <w:sz w:val="19"/>
              </w:rPr>
              <w:t>30분</w:t>
            </w:r>
          </w:p>
        </w:tc>
      </w:tr>
      <w:tr>
        <w:tc>
          <w:tcPr>
            <w:tcW w:type="dxa" w:w="4320"/>
          </w:tcPr>
          <w:p>
            <w:r>
              <w:rPr>
                <w:rFonts w:ascii="맑은 고딕" w:hAnsi="맑은 고딕" w:eastAsia="맑은 고딕"/>
                <w:sz w:val="19"/>
              </w:rPr>
              <w:t>접속</w:t>
            </w:r>
          </w:p>
        </w:tc>
        <w:tc>
          <w:tcPr>
            <w:tcW w:type="dxa" w:w="4320"/>
          </w:tcPr>
          <w:p>
            <w:r>
              <w:rPr>
                <w:rFonts w:ascii="맑은 고딕" w:hAnsi="맑은 고딕" w:eastAsia="맑은 고딕"/>
                <w:sz w:val="19"/>
              </w:rPr>
              <w:t>SYS, D03_SEC(검사 로직 소유자), D03_USER(업무 사용자, 로컬·TCP 두 경로)</w:t>
            </w:r>
          </w:p>
        </w:tc>
      </w:tr>
      <w:tr>
        <w:tc>
          <w:tcPr>
            <w:tcW w:type="dxa" w:w="4320"/>
          </w:tcPr>
          <w:p>
            <w:r>
              <w:rPr>
                <w:rFonts w:ascii="맑은 고딕" w:hAnsi="맑은 고딕" w:eastAsia="맑은 고딕"/>
                <w:sz w:val="19"/>
              </w:rPr>
              <w:t>변경</w:t>
            </w:r>
          </w:p>
        </w:tc>
        <w:tc>
          <w:tcPr>
            <w:tcW w:type="dxa" w:w="4320"/>
          </w:tcPr>
          <w:p>
            <w:r>
              <w:rPr>
                <w:rFonts w:ascii="맑은 고딕" w:hAnsi="맑은 고딕" w:eastAsia="맑은 고딕"/>
                <w:sz w:val="19"/>
              </w:rPr>
              <w:t>사용자 D03_SEC·D03_USER, 역할 D03_HR_ROLE(HR.EMPLOYEES 조회). 마지막 단계에서 모두 지움</w:t>
            </w:r>
          </w:p>
        </w:tc>
      </w:tr>
    </w:tbl>
    <w:p/>
    <w:p>
      <w:pPr>
        <w:pStyle w:val="Heading3"/>
      </w:pPr>
      <w:r>
        <w:t>03.1  실습 전에 — 역할을 켜는 조건을 코드로 고정한다</w:t>
      </w:r>
    </w:p>
    <w:p>
      <w:pPr>
        <w:pStyle w:val="ListBullet"/>
      </w:pPr>
      <w:r>
        <w:rPr>
          <w:rFonts w:ascii="Consolas" w:hAnsi="Consolas" w:eastAsia="맑은 고딕"/>
          <w:sz w:val="21"/>
        </w:rPr>
        <w:t>IDENTIFIED BY</w:t>
      </w:r>
      <w:r>
        <w:rPr>
          <w:rFonts w:ascii="맑은 고딕" w:hAnsi="맑은 고딕" w:eastAsia="맑은 고딕"/>
          <w:sz w:val="21"/>
        </w:rPr>
        <w:t xml:space="preserve"> 비밀번호 역할은 비밀번호를 아는 사람이면 어느 도구에서든 켤 수 있다. 응용 프로그램 안에 박힌 역할 비밀번호는 결국 새어 나간다.</w:t>
      </w:r>
    </w:p>
    <w:p>
      <w:pPr>
        <w:pStyle w:val="ListBullet"/>
      </w:pPr>
      <w:r>
        <w:rPr>
          <w:rFonts w:ascii="맑은 고딕" w:hAnsi="맑은 고딕" w:eastAsia="맑은 고딕"/>
          <w:sz w:val="21"/>
        </w:rPr>
        <w:t xml:space="preserve">Secure Application Role은 </w:t>
      </w:r>
      <w:r>
        <w:rPr>
          <w:rFonts w:ascii="Consolas" w:hAnsi="Consolas" w:eastAsia="맑은 고딕"/>
          <w:sz w:val="21"/>
        </w:rPr>
        <w:t>CREATE ROLE r IDENTIFIED USING schema.proc</w:t>
      </w:r>
      <w:r>
        <w:rPr>
          <w:rFonts w:ascii="맑은 고딕" w:hAnsi="맑은 고딕" w:eastAsia="맑은 고딕"/>
          <w:sz w:val="21"/>
        </w:rPr>
        <w:t xml:space="preserve">로 만든다. 지정한 프로시저 안에서 </w:t>
      </w:r>
      <w:r>
        <w:rPr>
          <w:rFonts w:ascii="Consolas" w:hAnsi="Consolas" w:eastAsia="맑은 고딕"/>
          <w:sz w:val="21"/>
        </w:rPr>
        <w:t>DBMS_SESSION.SET_ROLE</w:t>
      </w:r>
      <w:r>
        <w:rPr>
          <w:rFonts w:ascii="맑은 고딕" w:hAnsi="맑은 고딕" w:eastAsia="맑은 고딕"/>
          <w:sz w:val="21"/>
        </w:rPr>
        <w:t>을 부를 때만 켜진다.</w:t>
      </w:r>
    </w:p>
    <w:p>
      <w:pPr>
        <w:pStyle w:val="ListBullet"/>
      </w:pPr>
      <w:r>
        <w:rPr>
          <w:rFonts w:ascii="맑은 고딕" w:hAnsi="맑은 고딕" w:eastAsia="맑은 고딕"/>
          <w:sz w:val="21"/>
        </w:rPr>
        <w:t xml:space="preserve">직접 </w:t>
      </w:r>
      <w:r>
        <w:rPr>
          <w:rFonts w:ascii="Consolas" w:hAnsi="Consolas" w:eastAsia="맑은 고딕"/>
          <w:sz w:val="21"/>
        </w:rPr>
        <w:t>SET ROLE r</w:t>
      </w:r>
      <w:r>
        <w:rPr>
          <w:rFonts w:ascii="맑은 고딕" w:hAnsi="맑은 고딕" w:eastAsia="맑은 고딕"/>
          <w:sz w:val="21"/>
        </w:rPr>
        <w:t>을 하면 ORA-28201이 난다.</w:t>
      </w:r>
    </w:p>
    <w:p>
      <w:pPr>
        <w:pStyle w:val="ListBullet"/>
      </w:pPr>
      <w:r>
        <w:rPr>
          <w:rFonts w:ascii="맑은 고딕" w:hAnsi="맑은 고딕" w:eastAsia="맑은 고딕"/>
          <w:sz w:val="21"/>
        </w:rPr>
        <w:t>활성화 프로시저는 호출자 권한(</w:t>
      </w:r>
      <w:r>
        <w:rPr>
          <w:rFonts w:ascii="Consolas" w:hAnsi="Consolas" w:eastAsia="맑은 고딕"/>
          <w:sz w:val="21"/>
        </w:rPr>
        <w:t>AUTHID CURRENT_USER</w:t>
      </w:r>
      <w:r>
        <w:rPr>
          <w:rFonts w:ascii="맑은 고딕" w:hAnsi="맑은 고딕" w:eastAsia="맑은 고딕"/>
          <w:sz w:val="21"/>
        </w:rPr>
        <w:t>)이어야 한다. 정의자 권한 코드 안에서는 역할을 바꿀 수 없어서 ORA-06565가 난다. 역할은 호출한 세션의 것이기 때문이다.</w:t>
      </w:r>
    </w:p>
    <w:p>
      <w:pPr>
        <w:pStyle w:val="ListBullet"/>
      </w:pPr>
      <w:r>
        <w:rPr>
          <w:rFonts w:ascii="맑은 고딕" w:hAnsi="맑은 고딕" w:eastAsia="맑은 고딕"/>
          <w:sz w:val="21"/>
        </w:rPr>
        <w:t xml:space="preserve">프로시저가 검사하는 재료는 대부분 </w:t>
      </w:r>
      <w:r>
        <w:rPr>
          <w:rFonts w:ascii="Consolas" w:hAnsi="Consolas" w:eastAsia="맑은 고딕"/>
          <w:sz w:val="21"/>
        </w:rPr>
        <w:t>SYS_CONTEXT('USERENV', ...)</w:t>
      </w:r>
      <w:r>
        <w:rPr>
          <w:rFonts w:ascii="맑은 고딕" w:hAnsi="맑은 고딕" w:eastAsia="맑은 고딕"/>
          <w:sz w:val="21"/>
        </w:rPr>
        <w:t>다. IP_ADDRESS, MODULE, PROXY_USER, AUTHENTICATION_METHOD, OS_USER, 응용 컨텍스트 값을 쓴다.</w:t>
      </w:r>
    </w:p>
    <w:p>
      <w:pPr>
        <w:pStyle w:val="ListBullet"/>
      </w:pPr>
      <w:r>
        <w:rPr>
          <w:rFonts w:ascii="맑은 고딕" w:hAnsi="맑은 고딕" w:eastAsia="맑은 고딕"/>
          <w:sz w:val="21"/>
        </w:rPr>
        <w:t>재료마다 신뢰도가 다르다.</w:t>
      </w:r>
    </w:p>
    <w:p>
      <w:pPr>
        <w:pStyle w:val="ListBullet"/>
      </w:pPr>
      <w:r>
        <w:rPr>
          <w:rFonts w:ascii="맑은 고딕" w:hAnsi="맑은 고딕" w:eastAsia="맑은 고딕"/>
          <w:sz w:val="21"/>
        </w:rPr>
        <w:t xml:space="preserve">MODULE·CLIENT_INFO·CLIENT_IDENTIFIER는 클라이언트가 </w:t>
      </w:r>
      <w:r>
        <w:rPr>
          <w:rFonts w:ascii="Consolas" w:hAnsi="Consolas" w:eastAsia="맑은 고딕"/>
          <w:sz w:val="21"/>
        </w:rPr>
        <w:t>DBMS_APPLICATION_INFO</w:t>
      </w:r>
      <w:r>
        <w:rPr>
          <w:rFonts w:ascii="맑은 고딕" w:hAnsi="맑은 고딕" w:eastAsia="맑은 고딕"/>
          <w:sz w:val="21"/>
        </w:rPr>
        <w:t>나 드라이버 속성으로 마음대로 정한다. 단독 조건으로는 약하다.</w:t>
      </w:r>
    </w:p>
    <w:p>
      <w:pPr>
        <w:pStyle w:val="ListBullet"/>
      </w:pPr>
      <w:r>
        <w:rPr>
          <w:rFonts w:ascii="맑은 고딕" w:hAnsi="맑은 고딕" w:eastAsia="맑은 고딕"/>
          <w:sz w:val="21"/>
        </w:rPr>
        <w:t>IP_ADDRESS는 서버가 네트워크 연결에서 기록하는 값이다. bequeath 로컬 접속에서는 NULL이다(실습 [6]).</w:t>
      </w:r>
    </w:p>
    <w:p>
      <w:pPr>
        <w:pStyle w:val="ListBullet"/>
      </w:pPr>
      <w:r>
        <w:rPr>
          <w:rFonts w:ascii="맑은 고딕" w:hAnsi="맑은 고딕" w:eastAsia="맑은 고딕"/>
          <w:sz w:val="21"/>
        </w:rPr>
        <w:t>PROXY_USER, 인증 방식, 전역 응용 컨텍스트처럼 서버 쪽에서 정해지는 값과 묶으면 강해진다.</w:t>
      </w:r>
    </w:p>
    <w:p>
      <w:pPr>
        <w:pStyle w:val="ListBullet"/>
      </w:pPr>
      <w:r>
        <w:rPr>
          <w:rFonts w:ascii="맑은 고딕" w:hAnsi="맑은 고딕" w:eastAsia="맑은 고딕"/>
          <w:sz w:val="21"/>
        </w:rPr>
        <w:t>부여된 응용 역할은 기본 역할이 아니다(</w:t>
      </w:r>
      <w:r>
        <w:rPr>
          <w:rFonts w:ascii="Consolas" w:hAnsi="Consolas" w:eastAsia="맑은 고딕"/>
          <w:sz w:val="21"/>
        </w:rPr>
        <w:t>DBA_ROLE_PRIVS.DEFAULT_ROLE = NO</w:t>
      </w:r>
      <w:r>
        <w:rPr>
          <w:rFonts w:ascii="맑은 고딕" w:hAnsi="맑은 고딕" w:eastAsia="맑은 고딕"/>
          <w:sz w:val="21"/>
        </w:rPr>
        <w:t>). 로그인 때 자동으로 켜지지 않는다.</w:t>
      </w:r>
    </w:p>
    <w:p>
      <w:pPr>
        <w:pStyle w:val="ListBullet"/>
      </w:pPr>
      <w:r>
        <w:rPr>
          <w:rFonts w:ascii="맑은 고딕" w:hAnsi="맑은 고딕" w:eastAsia="맑은 고딕"/>
          <w:sz w:val="21"/>
        </w:rPr>
        <w:t xml:space="preserve">역할을 만든 계정(여기서는 SYS)에게도 역할이 부여된다. 정의는 </w:t>
      </w:r>
      <w:r>
        <w:rPr>
          <w:rFonts w:ascii="Consolas" w:hAnsi="Consolas" w:eastAsia="맑은 고딕"/>
          <w:sz w:val="21"/>
        </w:rPr>
        <w:t>DBA_APPLICATION_ROLES</w:t>
      </w:r>
      <w:r>
        <w:rPr>
          <w:rFonts w:ascii="맑은 고딕" w:hAnsi="맑은 고딕" w:eastAsia="맑은 고딕"/>
          <w:sz w:val="21"/>
        </w:rPr>
        <w:t>에서 SCHEMA·PACKAGE로 확인한다.</w:t>
      </w:r>
    </w:p>
    <w:p>
      <w:pPr>
        <w:pStyle w:val="ListBullet"/>
      </w:pPr>
      <w:r>
        <w:rPr>
          <w:rFonts w:ascii="맑은 고딕" w:hAnsi="맑은 고딕" w:eastAsia="맑은 고딕"/>
          <w:sz w:val="21"/>
        </w:rPr>
        <w:t>통제의 실체는 프로시저 코드다. 이 프로시저를 고칠 수 있는 계정(소유자, CREATE ANY PROCEDURE 보유자)의 관리가 역할 자체만큼 중요하다.</w:t>
      </w:r>
    </w:p>
    <w:p>
      <w:pPr>
        <w:pStyle w:val="ListBullet"/>
      </w:pPr>
      <w:r>
        <w:rPr>
          <w:rFonts w:ascii="Consolas" w:hAnsi="Consolas" w:eastAsia="맑은 고딕"/>
          <w:sz w:val="21"/>
        </w:rPr>
        <w:t>DBMS_SESSION.SET_ROLE</w:t>
      </w:r>
      <w:r>
        <w:rPr>
          <w:rFonts w:ascii="맑은 고딕" w:hAnsi="맑은 고딕" w:eastAsia="맑은 고딕"/>
          <w:sz w:val="21"/>
        </w:rPr>
        <w:t xml:space="preserve">은 SET ROLE 문과 같다. 세션의 활성 역할을 통째로 바꾸므로, 이미 켜진 역할을 유지하려면 </w:t>
      </w:r>
      <w:r>
        <w:rPr>
          <w:rFonts w:ascii="Consolas" w:hAnsi="Consolas" w:eastAsia="맑은 고딕"/>
          <w:sz w:val="21"/>
        </w:rPr>
        <w:t>'r1, r2'</w:t>
      </w:r>
      <w:r>
        <w:rPr>
          <w:rFonts w:ascii="맑은 고딕" w:hAnsi="맑은 고딕" w:eastAsia="맑은 고딕"/>
          <w:sz w:val="21"/>
        </w:rPr>
        <w:t>처럼 함께 적는다.</w:t>
      </w:r>
    </w:p>
    <w:p>
      <w:pPr>
        <w:pStyle w:val="ListBullet"/>
      </w:pPr>
      <w:r>
        <w:rPr>
          <w:rFonts w:ascii="맑은 고딕" w:hAnsi="맑은 고딕" w:eastAsia="맑은 고딕"/>
          <w:sz w:val="21"/>
        </w:rPr>
        <w:t>반영 시점이 다르다. 객체·시스템 권한 부여와 회수는 열린 세션에 즉시 반영된다. 역할 부여와 회수는 SET ROLE을 다시 하거나 새 세션을 열어야 반영된다(교안 3장).</w:t>
      </w:r>
    </w:p>
    <w:p>
      <w:pPr>
        <w:pStyle w:val="ListBullet"/>
      </w:pPr>
      <w:r>
        <w:rPr>
          <w:rFonts w:ascii="맑은 고딕" w:hAnsi="맑은 고딕" w:eastAsia="맑은 고딕"/>
          <w:sz w:val="21"/>
        </w:rPr>
        <w:t xml:space="preserve">활성화 시도 자체를 남기려면 </w:t>
      </w:r>
      <w:r>
        <w:rPr>
          <w:rFonts w:ascii="Consolas" w:hAnsi="Consolas" w:eastAsia="맑은 고딕"/>
          <w:sz w:val="21"/>
        </w:rPr>
        <w:t>ACTIONS EXECUTE ON d03_sec.enable_hr</w:t>
      </w:r>
      <w:r>
        <w:rPr>
          <w:rFonts w:ascii="맑은 고딕" w:hAnsi="맑은 고딕" w:eastAsia="맑은 고딕"/>
          <w:sz w:val="21"/>
        </w:rPr>
        <w:t xml:space="preserve"> 통합 감사 정책을 건다.(문서 기준, 실습에서는 측정하지 않음).</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보고 도구에서만 급여 조회 허용</w:t>
            </w:r>
          </w:p>
          <w:p>
            <w:pPr>
              <w:spacing w:after="20"/>
            </w:pPr>
            <w:r>
              <w:rPr>
                <w:rFonts w:ascii="맑은 고딕" w:hAnsi="맑은 고딕" w:eastAsia="맑은 고딕"/>
                <w:sz w:val="20"/>
              </w:rPr>
              <w:t>급여 테이블 조회 역할을 응용 역할로 만들었다. 프로시저는 접속 IP가 응용 서버 대역이고 PROXY_USER가 풀 계정일 때만 역할을 켠다. 같은 사용자가 개인 PC의 SQL Developer로 접속하면 IP와 PROXY_USER 조건이 맞지 않아 역할이 켜지지 않는다. 실패는 RAISE_APPLICATION_ERROR 메시지로 남기고, 통합 감사로 EXECUTE를 기록한다.</w:t>
            </w:r>
          </w:p>
        </w:tc>
      </w:tr>
    </w:tbl>
    <w:p/>
    <w:p>
      <w:pPr>
        <w:pStyle w:val="Heading3"/>
      </w:pPr>
      <w:r>
        <w:t>03.2  진행 순서</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단계</w:t>
            </w:r>
          </w:p>
        </w:tc>
        <w:tc>
          <w:tcPr>
            <w:tcW w:type="dxa" w:w="2160"/>
            <w:shd w:val="clear" w:color="auto" w:fill="D9E1F2"/>
          </w:tcPr>
          <w:p>
            <w:r>
              <w:rPr>
                <w:rFonts w:ascii="맑은 고딕" w:hAnsi="맑은 고딕" w:eastAsia="맑은 고딕"/>
                <w:b/>
                <w:sz w:val="19"/>
              </w:rPr>
              <w:t>주제</w:t>
            </w:r>
          </w:p>
        </w:tc>
        <w:tc>
          <w:tcPr>
            <w:tcW w:type="dxa" w:w="2160"/>
            <w:shd w:val="clear" w:color="auto" w:fill="D9E1F2"/>
          </w:tcPr>
          <w:p>
            <w:r>
              <w:rPr>
                <w:rFonts w:ascii="맑은 고딕" w:hAnsi="맑은 고딕" w:eastAsia="맑은 고딕"/>
                <w:b/>
                <w:sz w:val="19"/>
              </w:rPr>
              <w:t>하는 일</w:t>
            </w:r>
          </w:p>
        </w:tc>
        <w:tc>
          <w:tcPr>
            <w:tcW w:type="dxa" w:w="2160"/>
            <w:shd w:val="clear" w:color="auto" w:fill="D9E1F2"/>
          </w:tcPr>
          <w:p>
            <w:r>
              <w:rPr>
                <w:rFonts w:ascii="맑은 고딕" w:hAnsi="맑은 고딕" w:eastAsia="맑은 고딕"/>
                <w:b/>
                <w:sz w:val="19"/>
              </w:rPr>
              <w:t>확인할 것</w:t>
            </w:r>
          </w:p>
        </w:tc>
      </w:tr>
      <w:tr>
        <w:tc>
          <w:tcPr>
            <w:tcW w:type="dxa" w:w="2160"/>
          </w:tcPr>
          <w:p>
            <w:r>
              <w:rPr>
                <w:rFonts w:ascii="맑은 고딕" w:hAnsi="맑은 고딕" w:eastAsia="맑은 고딕"/>
                <w:sz w:val="19"/>
              </w:rPr>
              <w:t>[1]</w:t>
            </w:r>
          </w:p>
        </w:tc>
        <w:tc>
          <w:tcPr>
            <w:tcW w:type="dxa" w:w="2160"/>
          </w:tcPr>
          <w:p>
            <w:r>
              <w:rPr>
                <w:rFonts w:ascii="맑은 고딕" w:hAnsi="맑은 고딕" w:eastAsia="맑은 고딕"/>
                <w:sz w:val="19"/>
              </w:rPr>
              <w:t>준비</w:t>
            </w:r>
          </w:p>
        </w:tc>
        <w:tc>
          <w:tcPr>
            <w:tcW w:type="dxa" w:w="2160"/>
          </w:tcPr>
          <w:p>
            <w:r>
              <w:rPr>
                <w:rFonts w:ascii="맑은 고딕" w:hAnsi="맑은 고딕" w:eastAsia="맑은 고딕"/>
                <w:sz w:val="19"/>
              </w:rPr>
              <w:t>검사 소유자·업무 사용자, IDENTIFIED USING 역할</w:t>
            </w:r>
          </w:p>
        </w:tc>
        <w:tc>
          <w:tcPr>
            <w:tcW w:type="dxa" w:w="2160"/>
          </w:tcPr>
          <w:p>
            <w:r>
              <w:rPr>
                <w:rFonts w:ascii="맑은 고딕" w:hAnsi="맑은 고딕" w:eastAsia="맑은 고딕"/>
                <w:sz w:val="19"/>
              </w:rPr>
              <w:t>DBA_APPLICATION_ROLES, DEFAULT_ROLE</w:t>
            </w:r>
          </w:p>
        </w:tc>
      </w:tr>
      <w:tr>
        <w:tc>
          <w:tcPr>
            <w:tcW w:type="dxa" w:w="2160"/>
          </w:tcPr>
          <w:p>
            <w:r>
              <w:rPr>
                <w:rFonts w:ascii="맑은 고딕" w:hAnsi="맑은 고딕" w:eastAsia="맑은 고딕"/>
                <w:sz w:val="19"/>
              </w:rPr>
              <w:t>[2]</w:t>
            </w:r>
          </w:p>
        </w:tc>
        <w:tc>
          <w:tcPr>
            <w:tcW w:type="dxa" w:w="2160"/>
          </w:tcPr>
          <w:p>
            <w:r>
              <w:rPr>
                <w:rFonts w:ascii="맑은 고딕" w:hAnsi="맑은 고딕" w:eastAsia="맑은 고딕"/>
                <w:sz w:val="19"/>
              </w:rPr>
              <w:t>정의자 권한 프로시저</w:t>
            </w:r>
          </w:p>
        </w:tc>
        <w:tc>
          <w:tcPr>
            <w:tcW w:type="dxa" w:w="2160"/>
          </w:tcPr>
          <w:p>
            <w:r>
              <w:rPr>
                <w:rFonts w:ascii="맑은 고딕" w:hAnsi="맑은 고딕" w:eastAsia="맑은 고딕"/>
                <w:sz w:val="19"/>
              </w:rPr>
              <w:t>AUTHID DEFINER로 생성</w:t>
            </w:r>
          </w:p>
        </w:tc>
        <w:tc>
          <w:tcPr>
            <w:tcW w:type="dxa" w:w="2160"/>
          </w:tcPr>
          <w:p>
            <w:r>
              <w:rPr>
                <w:rFonts w:ascii="맑은 고딕" w:hAnsi="맑은 고딕" w:eastAsia="맑은 고딕"/>
                <w:sz w:val="19"/>
              </w:rPr>
              <w:t>컴파일은 성공</w:t>
            </w:r>
          </w:p>
        </w:tc>
      </w:tr>
      <w:tr>
        <w:tc>
          <w:tcPr>
            <w:tcW w:type="dxa" w:w="2160"/>
          </w:tcPr>
          <w:p>
            <w:r>
              <w:rPr>
                <w:rFonts w:ascii="맑은 고딕" w:hAnsi="맑은 고딕" w:eastAsia="맑은 고딕"/>
                <w:sz w:val="19"/>
              </w:rPr>
              <w:t>[3]</w:t>
            </w:r>
          </w:p>
        </w:tc>
        <w:tc>
          <w:tcPr>
            <w:tcW w:type="dxa" w:w="2160"/>
          </w:tcPr>
          <w:p>
            <w:r>
              <w:rPr>
                <w:rFonts w:ascii="맑은 고딕" w:hAnsi="맑은 고딕" w:eastAsia="맑은 고딕"/>
                <w:sz w:val="19"/>
              </w:rPr>
              <w:t>활성화 시도</w:t>
            </w:r>
          </w:p>
        </w:tc>
        <w:tc>
          <w:tcPr>
            <w:tcW w:type="dxa" w:w="2160"/>
          </w:tcPr>
          <w:p>
            <w:r>
              <w:rPr>
                <w:rFonts w:ascii="맑은 고딕" w:hAnsi="맑은 고딕" w:eastAsia="맑은 고딕"/>
                <w:sz w:val="19"/>
              </w:rPr>
              <w:t>직접 SET ROLE, 조건 불일치, 조건 일치</w:t>
            </w:r>
          </w:p>
        </w:tc>
        <w:tc>
          <w:tcPr>
            <w:tcW w:type="dxa" w:w="2160"/>
          </w:tcPr>
          <w:p>
            <w:r>
              <w:rPr>
                <w:rFonts w:ascii="맑은 고딕" w:hAnsi="맑은 고딕" w:eastAsia="맑은 고딕"/>
                <w:sz w:val="19"/>
              </w:rPr>
              <w:t>ORA-28201, ORA-20001, ORA-06565</w:t>
            </w:r>
          </w:p>
        </w:tc>
      </w:tr>
      <w:tr>
        <w:tc>
          <w:tcPr>
            <w:tcW w:type="dxa" w:w="2160"/>
          </w:tcPr>
          <w:p>
            <w:r>
              <w:rPr>
                <w:rFonts w:ascii="맑은 고딕" w:hAnsi="맑은 고딕" w:eastAsia="맑은 고딕"/>
                <w:sz w:val="19"/>
              </w:rPr>
              <w:t>[4]</w:t>
            </w:r>
          </w:p>
        </w:tc>
        <w:tc>
          <w:tcPr>
            <w:tcW w:type="dxa" w:w="2160"/>
          </w:tcPr>
          <w:p>
            <w:r>
              <w:rPr>
                <w:rFonts w:ascii="맑은 고딕" w:hAnsi="맑은 고딕" w:eastAsia="맑은 고딕"/>
                <w:sz w:val="19"/>
              </w:rPr>
              <w:t>호출자 권한으로 재작성</w:t>
            </w:r>
          </w:p>
        </w:tc>
        <w:tc>
          <w:tcPr>
            <w:tcW w:type="dxa" w:w="2160"/>
          </w:tcPr>
          <w:p>
            <w:r>
              <w:rPr>
                <w:rFonts w:ascii="맑은 고딕" w:hAnsi="맑은 고딕" w:eastAsia="맑은 고딕"/>
                <w:sz w:val="19"/>
              </w:rPr>
              <w:t>AUTHID CURRENT_USER</w:t>
            </w:r>
          </w:p>
        </w:tc>
        <w:tc>
          <w:tcPr>
            <w:tcW w:type="dxa" w:w="2160"/>
          </w:tcPr>
          <w:p>
            <w:r>
              <w:rPr>
                <w:rFonts w:ascii="맑은 고딕" w:hAnsi="맑은 고딕" w:eastAsia="맑은 고딕"/>
                <w:sz w:val="19"/>
              </w:rPr>
              <w:t>VALID</w:t>
            </w:r>
          </w:p>
        </w:tc>
      </w:tr>
      <w:tr>
        <w:tc>
          <w:tcPr>
            <w:tcW w:type="dxa" w:w="2160"/>
          </w:tcPr>
          <w:p>
            <w:r>
              <w:rPr>
                <w:rFonts w:ascii="맑은 고딕" w:hAnsi="맑은 고딕" w:eastAsia="맑은 고딕"/>
                <w:sz w:val="19"/>
              </w:rPr>
              <w:t>[5]</w:t>
            </w:r>
          </w:p>
        </w:tc>
        <w:tc>
          <w:tcPr>
            <w:tcW w:type="dxa" w:w="2160"/>
          </w:tcPr>
          <w:p>
            <w:r>
              <w:rPr>
                <w:rFonts w:ascii="맑은 고딕" w:hAnsi="맑은 고딕" w:eastAsia="맑은 고딕"/>
                <w:sz w:val="19"/>
              </w:rPr>
              <w:t>활성화 성공</w:t>
            </w:r>
          </w:p>
        </w:tc>
        <w:tc>
          <w:tcPr>
            <w:tcW w:type="dxa" w:w="2160"/>
          </w:tcPr>
          <w:p>
            <w:r>
              <w:rPr>
                <w:rFonts w:ascii="맑은 고딕" w:hAnsi="맑은 고딕" w:eastAsia="맑은 고딕"/>
                <w:sz w:val="19"/>
              </w:rPr>
              <w:t>MODULE 설정 후 호출</w:t>
            </w:r>
          </w:p>
        </w:tc>
        <w:tc>
          <w:tcPr>
            <w:tcW w:type="dxa" w:w="2160"/>
          </w:tcPr>
          <w:p>
            <w:r>
              <w:rPr>
                <w:rFonts w:ascii="맑은 고딕" w:hAnsi="맑은 고딕" w:eastAsia="맑은 고딕"/>
                <w:sz w:val="19"/>
              </w:rPr>
              <w:t>SESSION_ROLES, 107건</w:t>
            </w:r>
          </w:p>
        </w:tc>
      </w:tr>
      <w:tr>
        <w:tc>
          <w:tcPr>
            <w:tcW w:type="dxa" w:w="2160"/>
          </w:tcPr>
          <w:p>
            <w:r>
              <w:rPr>
                <w:rFonts w:ascii="맑은 고딕" w:hAnsi="맑은 고딕" w:eastAsia="맑은 고딕"/>
                <w:sz w:val="19"/>
              </w:rPr>
              <w:t>[6]</w:t>
            </w:r>
          </w:p>
        </w:tc>
        <w:tc>
          <w:tcPr>
            <w:tcW w:type="dxa" w:w="2160"/>
          </w:tcPr>
          <w:p>
            <w:r>
              <w:rPr>
                <w:rFonts w:ascii="맑은 고딕" w:hAnsi="맑은 고딕" w:eastAsia="맑은 고딕"/>
                <w:sz w:val="19"/>
              </w:rPr>
              <w:t>조건 강화</w:t>
            </w:r>
          </w:p>
        </w:tc>
        <w:tc>
          <w:tcPr>
            <w:tcW w:type="dxa" w:w="2160"/>
          </w:tcPr>
          <w:p>
            <w:r>
              <w:rPr>
                <w:rFonts w:ascii="맑은 고딕" w:hAnsi="맑은 고딕" w:eastAsia="맑은 고딕"/>
                <w:sz w:val="19"/>
              </w:rPr>
              <w:t>MODULE + IP_ADDRESS</w:t>
            </w:r>
          </w:p>
        </w:tc>
        <w:tc>
          <w:tcPr>
            <w:tcW w:type="dxa" w:w="2160"/>
          </w:tcPr>
          <w:p>
            <w:r>
              <w:rPr>
                <w:rFonts w:ascii="맑은 고딕" w:hAnsi="맑은 고딕" w:eastAsia="맑은 고딕"/>
                <w:sz w:val="19"/>
              </w:rPr>
              <w:t>로컬은 거부, TCP는 허용</w:t>
            </w:r>
          </w:p>
        </w:tc>
      </w:tr>
      <w:tr>
        <w:tc>
          <w:tcPr>
            <w:tcW w:type="dxa" w:w="2160"/>
          </w:tcPr>
          <w:p>
            <w:r>
              <w:rPr>
                <w:rFonts w:ascii="맑은 고딕" w:hAnsi="맑은 고딕" w:eastAsia="맑은 고딕"/>
                <w:sz w:val="19"/>
              </w:rPr>
              <w:t>[7]</w:t>
            </w:r>
          </w:p>
        </w:tc>
        <w:tc>
          <w:tcPr>
            <w:tcW w:type="dxa" w:w="2160"/>
          </w:tcPr>
          <w:p>
            <w:r>
              <w:rPr>
                <w:rFonts w:ascii="맑은 고딕" w:hAnsi="맑은 고딕" w:eastAsia="맑은 고딕"/>
                <w:sz w:val="19"/>
              </w:rPr>
              <w:t>원복</w:t>
            </w:r>
          </w:p>
        </w:tc>
        <w:tc>
          <w:tcPr>
            <w:tcW w:type="dxa" w:w="2160"/>
          </w:tcPr>
          <w:p>
            <w:r>
              <w:rPr>
                <w:rFonts w:ascii="맑은 고딕" w:hAnsi="맑은 고딕" w:eastAsia="맑은 고딕"/>
                <w:sz w:val="19"/>
              </w:rPr>
              <w:t>사용자·역할 삭제</w:t>
            </w:r>
          </w:p>
        </w:tc>
        <w:tc>
          <w:tcPr>
            <w:tcW w:type="dxa" w:w="2160"/>
          </w:tcPr>
          <w:p>
            <w:r>
              <w:rPr>
                <w:rFonts w:ascii="맑은 고딕" w:hAnsi="맑은 고딕" w:eastAsia="맑은 고딕"/>
                <w:sz w:val="19"/>
              </w:rPr>
              <w:t>0건</w:t>
            </w:r>
          </w:p>
        </w:tc>
      </w:tr>
    </w:tbl>
    <w:p/>
    <w:p>
      <w:pPr>
        <w:pStyle w:val="Heading3"/>
      </w:pPr>
      <w:r>
        <w:t>03.3  실습 스크립트</w:t>
      </w:r>
    </w:p>
    <w:p>
      <w:r>
        <w:rPr>
          <w:rFonts w:ascii="맑은 고딕" w:hAnsi="맑은 고딕" w:eastAsia="맑은 고딕"/>
          <w:sz w:val="21"/>
        </w:rPr>
        <w:t>[1] 계정과 응용 역할 준비</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 역할이 가리키는 D03_SEC.ENABLE_HR 은 아직 없다. 역할 생성 시점에는 프로시저 존재를 검사하지 않는다.</w:t>
            </w:r>
          </w:p>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CREATE USER d03_sec IDENTIFIED BY Sec2026x;</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SESSION, CREATE PROCEDURE TO d03_sec;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d03_user IDENTIFIED BY User2026x;</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SESSION TO d03_user;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ROLE d03_hr_role IDENTIFIED USING d03_sec.enable_hr;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SELECT ON hr.employees TO d03_hr_role;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d03_hr_role TO d03_user;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role FOR a12</w:t>
            </w:r>
          </w:p>
          <w:p>
            <w:pPr>
              <w:spacing w:after="0" w:before="0"/>
            </w:pPr>
            <w:r>
              <w:rPr>
                <w:rFonts w:ascii="Consolas" w:hAnsi="Consolas" w:eastAsia="Consolas"/>
                <w:color w:val="F2F2F2"/>
                <w:sz w:val="19"/>
              </w:rPr>
              <w:t>SYS@orcl&gt; COL schema FOR a8</w:t>
            </w:r>
          </w:p>
          <w:p>
            <w:pPr>
              <w:spacing w:after="0" w:before="0"/>
            </w:pPr>
            <w:r>
              <w:rPr>
                <w:rFonts w:ascii="Consolas" w:hAnsi="Consolas" w:eastAsia="Consolas"/>
                <w:color w:val="F2F2F2"/>
                <w:sz w:val="19"/>
              </w:rPr>
              <w:t>SYS@orcl&gt; COL package FOR a10</w:t>
            </w:r>
          </w:p>
          <w:p>
            <w:pPr>
              <w:spacing w:after="0" w:before="0"/>
            </w:pPr>
            <w:r>
              <w:rPr>
                <w:rFonts w:ascii="Consolas" w:hAnsi="Consolas" w:eastAsia="Consolas"/>
                <w:color w:val="F2F2F2"/>
                <w:sz w:val="19"/>
              </w:rPr>
              <w:t>SYS@orcl&gt; SELECT role, schema, package FROM dba_application_roles WHERE role = 'D03_HR_ROLE';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         SCHEMA   PACKAGE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D03_HR_ROLE  D03_SEC  ENABLE_HR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grantee FOR a10</w:t>
            </w:r>
          </w:p>
          <w:p>
            <w:pPr>
              <w:spacing w:after="0" w:before="0"/>
            </w:pPr>
            <w:r>
              <w:rPr>
                <w:rFonts w:ascii="Consolas" w:hAnsi="Consolas" w:eastAsia="Consolas"/>
                <w:color w:val="F2F2F2"/>
                <w:sz w:val="19"/>
              </w:rPr>
              <w:t>SYS@orcl&gt; COL granted_role FOR a12</w:t>
            </w:r>
          </w:p>
          <w:p>
            <w:pPr>
              <w:spacing w:after="0" w:before="0"/>
            </w:pPr>
            <w:r>
              <w:rPr>
                <w:rFonts w:ascii="Consolas" w:hAnsi="Consolas" w:eastAsia="Consolas"/>
                <w:color w:val="F2F2F2"/>
                <w:sz w:val="19"/>
              </w:rPr>
              <w:t>SYS@orcl&gt; SELECT grantee, granted_role, default_role FROM dba_role_privs WHERE granted_role = 'D03_HR_ROLE';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GRANTEE    GRANTED_ROLE DEF</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SYS        D03_HR_ROLE  NO</w:t>
            </w:r>
          </w:p>
          <w:p>
            <w:pPr>
              <w:spacing w:after="0" w:before="0"/>
            </w:pPr>
            <w:r>
              <w:rPr>
                <w:rFonts w:ascii="Consolas" w:hAnsi="Consolas" w:eastAsia="Consolas"/>
                <w:color w:val="F2F2F2"/>
                <w:sz w:val="19"/>
              </w:rPr>
              <w:t>D03_USER   D03_HR_ROLE  NO</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 역할 부여 행이 두 개다. 역할을 만든 SYS 에게도 자동으로 부여됐다.</w:t>
            </w:r>
          </w:p>
          <w:p>
            <w:pPr>
              <w:spacing w:after="0" w:before="0"/>
            </w:pPr>
            <w:r>
              <w:rPr>
                <w:rFonts w:ascii="Consolas" w:hAnsi="Consolas" w:eastAsia="Consolas"/>
                <w:color w:val="F2F2F2"/>
                <w:sz w:val="19"/>
              </w:rPr>
              <w:t>-- ★ 두 행 모두 DEFAULT_ROLE 이 NO 다. 응용 역할은 로그인 때 켜지지 않는다.</w:t>
            </w:r>
          </w:p>
        </w:tc>
      </w:tr>
    </w:tbl>
    <w:p/>
    <w:p>
      <w:r>
        <w:rPr>
          <w:rFonts w:ascii="맑은 고딕" w:hAnsi="맑은 고딕" w:eastAsia="맑은 고딕"/>
          <w:sz w:val="21"/>
        </w:rPr>
        <w:t>[2] 정의자 권한으로 만든 활성화 프로시저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 일부러 정의자 권한으로 만든다. 컴파일 오류는 나지 않는다.</w:t>
            </w:r>
          </w:p>
          <w:p>
            <w:pPr>
              <w:spacing w:after="0" w:before="0"/>
            </w:pPr>
            <w:r>
              <w:rPr>
                <w:rFonts w:ascii="Consolas" w:hAnsi="Consolas" w:eastAsia="Consolas"/>
                <w:color w:val="F2F2F2"/>
                <w:sz w:val="19"/>
              </w:rPr>
              <w:t>SQL&gt; CONNECT d03_sec/Sec2026x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D03_SEC@orcl&gt; CREATE OR REPLACE PROCEDURE enable_hr</w:t>
            </w:r>
          </w:p>
          <w:p>
            <w:pPr>
              <w:spacing w:after="0" w:before="0"/>
            </w:pPr>
            <w:r>
              <w:rPr>
                <w:rFonts w:ascii="Consolas" w:hAnsi="Consolas" w:eastAsia="Consolas"/>
                <w:color w:val="F2F2F2"/>
                <w:sz w:val="19"/>
              </w:rPr>
              <w:t xml:space="preserve">  2  AUTHID DEFINER</w:t>
            </w:r>
          </w:p>
          <w:p>
            <w:pPr>
              <w:spacing w:after="0" w:before="0"/>
            </w:pPr>
            <w:r>
              <w:rPr>
                <w:rFonts w:ascii="Consolas" w:hAnsi="Consolas" w:eastAsia="Consolas"/>
                <w:color w:val="F2F2F2"/>
                <w:sz w:val="19"/>
              </w:rPr>
              <w:t xml:space="preserve">  3  AS</w:t>
            </w:r>
          </w:p>
          <w:p>
            <w:pPr>
              <w:spacing w:after="0" w:before="0"/>
            </w:pPr>
            <w:r>
              <w:rPr>
                <w:rFonts w:ascii="Consolas" w:hAnsi="Consolas" w:eastAsia="Consolas"/>
                <w:color w:val="F2F2F2"/>
                <w:sz w:val="19"/>
              </w:rPr>
              <w:t xml:space="preserve">  4  BEGIN</w:t>
            </w:r>
          </w:p>
          <w:p>
            <w:pPr>
              <w:spacing w:after="0" w:before="0"/>
            </w:pPr>
            <w:r>
              <w:rPr>
                <w:rFonts w:ascii="Consolas" w:hAnsi="Consolas" w:eastAsia="Consolas"/>
                <w:color w:val="F2F2F2"/>
                <w:sz w:val="19"/>
              </w:rPr>
              <w:t xml:space="preserve">  5    IF SYS_CONTEXT('USERENV', 'MODULE') = 'D03_HRAPP' THEN</w:t>
            </w:r>
          </w:p>
          <w:p>
            <w:pPr>
              <w:spacing w:after="0" w:before="0"/>
            </w:pPr>
            <w:r>
              <w:rPr>
                <w:rFonts w:ascii="Consolas" w:hAnsi="Consolas" w:eastAsia="Consolas"/>
                <w:color w:val="F2F2F2"/>
                <w:sz w:val="19"/>
              </w:rPr>
              <w:t xml:space="preserve">  6      DBMS_SESSION.SET_ROLE('d03_hr_role');</w:t>
            </w:r>
          </w:p>
          <w:p>
            <w:pPr>
              <w:spacing w:after="0" w:before="0"/>
            </w:pPr>
            <w:r>
              <w:rPr>
                <w:rFonts w:ascii="Consolas" w:hAnsi="Consolas" w:eastAsia="Consolas"/>
                <w:color w:val="F2F2F2"/>
                <w:sz w:val="19"/>
              </w:rPr>
              <w:t xml:space="preserve">  7    ELSE</w:t>
            </w:r>
          </w:p>
          <w:p>
            <w:pPr>
              <w:spacing w:after="0" w:before="0"/>
            </w:pPr>
            <w:r>
              <w:rPr>
                <w:rFonts w:ascii="Consolas" w:hAnsi="Consolas" w:eastAsia="Consolas"/>
                <w:color w:val="F2F2F2"/>
                <w:sz w:val="19"/>
              </w:rPr>
              <w:t xml:space="preserve">  8      RAISE_APPLICATION_ERROR(-20001,</w:t>
            </w:r>
          </w:p>
          <w:p>
            <w:pPr>
              <w:spacing w:after="0" w:before="0"/>
            </w:pPr>
            <w:r>
              <w:rPr>
                <w:rFonts w:ascii="Consolas" w:hAnsi="Consolas" w:eastAsia="Consolas"/>
                <w:color w:val="F2F2F2"/>
                <w:sz w:val="19"/>
              </w:rPr>
              <w:t xml:space="preserve">  9        'module ' || SYS_CONTEXT('USERENV', 'MODULE') || ' is not allowed');</w:t>
            </w:r>
          </w:p>
          <w:p>
            <w:pPr>
              <w:spacing w:after="0" w:before="0"/>
            </w:pPr>
            <w:r>
              <w:rPr>
                <w:rFonts w:ascii="Consolas" w:hAnsi="Consolas" w:eastAsia="Consolas"/>
                <w:color w:val="F2F2F2"/>
                <w:sz w:val="19"/>
              </w:rPr>
              <w:t xml:space="preserve"> 10    END IF;</w:t>
            </w:r>
          </w:p>
          <w:p>
            <w:pPr>
              <w:spacing w:after="0" w:before="0"/>
            </w:pPr>
            <w:r>
              <w:rPr>
                <w:rFonts w:ascii="Consolas" w:hAnsi="Consolas" w:eastAsia="Consolas"/>
                <w:color w:val="F2F2F2"/>
                <w:sz w:val="19"/>
              </w:rPr>
              <w:t xml:space="preserve"> 11  END;</w:t>
            </w:r>
          </w:p>
          <w:p>
            <w:pPr>
              <w:spacing w:after="0" w:before="0"/>
            </w:pPr>
            <w:r>
              <w:rPr>
                <w:rFonts w:ascii="Consolas" w:hAnsi="Consolas" w:eastAsia="Consolas"/>
                <w:color w:val="F2F2F2"/>
                <w:sz w:val="19"/>
              </w:rPr>
              <w:t xml:space="preserve"> 12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Procedure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D03_SEC@orcl&gt; GRANT EXECUTE ON enable_hr TO d03_user;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tc>
      </w:tr>
    </w:tbl>
    <w:p/>
    <w:p>
      <w:r>
        <w:rPr>
          <w:rFonts w:ascii="맑은 고딕" w:hAnsi="맑은 고딕" w:eastAsia="맑은 고딕"/>
          <w:sz w:val="21"/>
        </w:rPr>
        <w:t>[3] 역할을 켜려는 시도들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d03_user/User2026x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D03_USER@orcl&gt; SELECT COUNT(*) FROM hr.employees;</w:t>
            </w:r>
          </w:p>
          <w:p>
            <w:pPr>
              <w:spacing w:after="0" w:before="0"/>
            </w:pPr>
            <w:r>
              <w:rPr>
                <w:rFonts w:ascii="Consolas" w:hAnsi="Consolas" w:eastAsia="Consolas"/>
                <w:color w:val="F2F2F2"/>
                <w:sz w:val="19"/>
              </w:rPr>
              <w:t>SELECT COUNT(*) FROM hr.employees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ORA-00942: table or view does not exist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D03_USER@orcl&gt; SET ROLE d03_hr_role;</w:t>
            </w:r>
          </w:p>
          <w:p>
            <w:pPr>
              <w:spacing w:after="0" w:before="0"/>
            </w:pPr>
            <w:r>
              <w:rPr>
                <w:rFonts w:ascii="Consolas" w:hAnsi="Consolas" w:eastAsia="Consolas"/>
                <w:color w:val="F2F2F2"/>
                <w:sz w:val="19"/>
              </w:rPr>
              <w:t>SET ROLE d03_hr_role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ORA-28201: invalid command to enable secure application role 'D03_HR_ROLE'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D03_USER@orcl&gt; EXEC d03_sec.enable_hr</w:t>
            </w:r>
          </w:p>
          <w:p>
            <w:pPr>
              <w:spacing w:after="0" w:before="0"/>
            </w:pPr>
            <w:r>
              <w:rPr>
                <w:rFonts w:ascii="Consolas" w:hAnsi="Consolas" w:eastAsia="Consolas"/>
                <w:color w:val="F2F2F2"/>
                <w:sz w:val="19"/>
              </w:rPr>
              <w:t>BEGIN d03_sec.enable_hr; END;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ORA-20001: module SQL*Plus is not allowed</w:t>
            </w:r>
          </w:p>
          <w:p>
            <w:pPr>
              <w:spacing w:after="0" w:before="0"/>
            </w:pPr>
            <w:r>
              <w:rPr>
                <w:rFonts w:ascii="Consolas" w:hAnsi="Consolas" w:eastAsia="Consolas"/>
                <w:color w:val="F2F2F2"/>
                <w:sz w:val="19"/>
              </w:rPr>
              <w:t>ORA-06512: at "D03_SEC.ENABLE_HR", line 8</w:t>
            </w:r>
          </w:p>
          <w:p>
            <w:pPr>
              <w:spacing w:after="0" w:before="0"/>
            </w:pPr>
            <w:r>
              <w:rPr>
                <w:rFonts w:ascii="Consolas" w:hAnsi="Consolas" w:eastAsia="Consolas"/>
                <w:color w:val="F2F2F2"/>
                <w:sz w:val="19"/>
              </w:rPr>
              <w:t>ORA-06512: at line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D03_USER@orcl&gt; EXEC DBMS_APPLICATION_INFO.SET_MODULE('D03_HRAPP', NULL)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D03_USER@orcl&gt; EXEC d03_sec.enable_hr</w:t>
            </w:r>
          </w:p>
          <w:p>
            <w:pPr>
              <w:spacing w:after="0" w:before="0"/>
            </w:pPr>
            <w:r>
              <w:rPr>
                <w:rFonts w:ascii="Consolas" w:hAnsi="Consolas" w:eastAsia="Consolas"/>
                <w:color w:val="F2F2F2"/>
                <w:sz w:val="19"/>
              </w:rPr>
              <w:t>BEGIN d03_sec.enable_hr; END;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ORA-06565: cannot execute SET ROLE from within stored procedure</w:t>
            </w:r>
          </w:p>
          <w:p>
            <w:pPr>
              <w:spacing w:after="0" w:before="0"/>
            </w:pPr>
            <w:r>
              <w:rPr>
                <w:rFonts w:ascii="Consolas" w:hAnsi="Consolas" w:eastAsia="Consolas"/>
                <w:color w:val="F2F2F2"/>
                <w:sz w:val="19"/>
              </w:rPr>
              <w:t>ORA-06512: at "SYS.DBMS_SESSION", line 183</w:t>
            </w:r>
          </w:p>
          <w:p>
            <w:pPr>
              <w:spacing w:after="0" w:before="0"/>
            </w:pPr>
            <w:r>
              <w:rPr>
                <w:rFonts w:ascii="Consolas" w:hAnsi="Consolas" w:eastAsia="Consolas"/>
                <w:color w:val="F2F2F2"/>
                <w:sz w:val="19"/>
              </w:rPr>
              <w:t>ORA-06512: at "D03_SEC.ENABLE_HR", line 6</w:t>
            </w:r>
          </w:p>
          <w:p>
            <w:pPr>
              <w:spacing w:after="0" w:before="0"/>
            </w:pPr>
            <w:r>
              <w:rPr>
                <w:rFonts w:ascii="Consolas" w:hAnsi="Consolas" w:eastAsia="Consolas"/>
                <w:color w:val="F2F2F2"/>
                <w:sz w:val="19"/>
              </w:rPr>
              <w:t>ORA-06512: at line 1</w:t>
            </w:r>
          </w:p>
          <w:p>
            <w:pPr>
              <w:spacing w:after="0" w:before="0"/>
            </w:pPr>
            <w:r>
              <w:rPr>
                <w:rFonts w:ascii="Consolas" w:hAnsi="Consolas" w:eastAsia="Consolas"/>
                <w:color w:val="F2F2F2"/>
                <w:sz w:val="19"/>
              </w:rPr>
              <w:t>-- ★ 직접 SET ROLE 은 ORA-28201로 거부된다.</w:t>
            </w:r>
          </w:p>
          <w:p>
            <w:pPr>
              <w:spacing w:after="0" w:before="0"/>
            </w:pPr>
            <w:r>
              <w:rPr>
                <w:rFonts w:ascii="Consolas" w:hAnsi="Consolas" w:eastAsia="Consolas"/>
                <w:color w:val="F2F2F2"/>
                <w:sz w:val="19"/>
              </w:rPr>
              <w:t>-- ★ MODULE 기본값은 'SQL*Plus' 라서 프로시저가 ORA-20001을 던진다.</w:t>
            </w:r>
          </w:p>
          <w:p>
            <w:pPr>
              <w:spacing w:after="0" w:before="0"/>
            </w:pPr>
            <w:r>
              <w:rPr>
                <w:rFonts w:ascii="Consolas" w:hAnsi="Consolas" w:eastAsia="Consolas"/>
                <w:color w:val="F2F2F2"/>
                <w:sz w:val="19"/>
              </w:rPr>
              <w:t>-- ★ MODULE 을 맞추면 조건은 통과하지만 정의자 권한이라 ORA-06565가 난다. 오류 스택의 DBMS_SESSION 줄이 SET_ROLE 지점이다.</w:t>
            </w:r>
          </w:p>
        </w:tc>
      </w:tr>
    </w:tbl>
    <w:p/>
    <w:p>
      <w:r>
        <w:rPr>
          <w:rFonts w:ascii="맑은 고딕" w:hAnsi="맑은 고딕" w:eastAsia="맑은 고딕"/>
          <w:sz w:val="21"/>
        </w:rPr>
        <w:t>[4] AUTHID CURRENT_USER 로 다시 만들기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d03_sec/Sec2026x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D03_SEC@orcl&gt; CREATE OR REPLACE PROCEDURE enable_hr</w:t>
            </w:r>
          </w:p>
          <w:p>
            <w:pPr>
              <w:spacing w:after="0" w:before="0"/>
            </w:pPr>
            <w:r>
              <w:rPr>
                <w:rFonts w:ascii="Consolas" w:hAnsi="Consolas" w:eastAsia="Consolas"/>
                <w:color w:val="F2F2F2"/>
                <w:sz w:val="19"/>
              </w:rPr>
              <w:t xml:space="preserve">  2  AUTHID CURRENT_USER</w:t>
            </w:r>
          </w:p>
          <w:p>
            <w:pPr>
              <w:spacing w:after="0" w:before="0"/>
            </w:pPr>
            <w:r>
              <w:rPr>
                <w:rFonts w:ascii="Consolas" w:hAnsi="Consolas" w:eastAsia="Consolas"/>
                <w:color w:val="F2F2F2"/>
                <w:sz w:val="19"/>
              </w:rPr>
              <w:t xml:space="preserve">  3  AS</w:t>
            </w:r>
          </w:p>
          <w:p>
            <w:pPr>
              <w:spacing w:after="0" w:before="0"/>
            </w:pPr>
            <w:r>
              <w:rPr>
                <w:rFonts w:ascii="Consolas" w:hAnsi="Consolas" w:eastAsia="Consolas"/>
                <w:color w:val="F2F2F2"/>
                <w:sz w:val="19"/>
              </w:rPr>
              <w:t xml:space="preserve">  4  BEGIN</w:t>
            </w:r>
          </w:p>
          <w:p>
            <w:pPr>
              <w:spacing w:after="0" w:before="0"/>
            </w:pPr>
            <w:r>
              <w:rPr>
                <w:rFonts w:ascii="Consolas" w:hAnsi="Consolas" w:eastAsia="Consolas"/>
                <w:color w:val="F2F2F2"/>
                <w:sz w:val="19"/>
              </w:rPr>
              <w:t xml:space="preserve">  5    IF SYS_CONTEXT('USERENV', 'MODULE') = 'D03_HRAPP' THEN</w:t>
            </w:r>
          </w:p>
          <w:p>
            <w:pPr>
              <w:spacing w:after="0" w:before="0"/>
            </w:pPr>
            <w:r>
              <w:rPr>
                <w:rFonts w:ascii="Consolas" w:hAnsi="Consolas" w:eastAsia="Consolas"/>
                <w:color w:val="F2F2F2"/>
                <w:sz w:val="19"/>
              </w:rPr>
              <w:t xml:space="preserve">  6      DBMS_SESSION.SET_ROLE('d03_hr_role');</w:t>
            </w:r>
          </w:p>
          <w:p>
            <w:pPr>
              <w:spacing w:after="0" w:before="0"/>
            </w:pPr>
            <w:r>
              <w:rPr>
                <w:rFonts w:ascii="Consolas" w:hAnsi="Consolas" w:eastAsia="Consolas"/>
                <w:color w:val="F2F2F2"/>
                <w:sz w:val="19"/>
              </w:rPr>
              <w:t xml:space="preserve">  7    ELSE</w:t>
            </w:r>
          </w:p>
          <w:p>
            <w:pPr>
              <w:spacing w:after="0" w:before="0"/>
            </w:pPr>
            <w:r>
              <w:rPr>
                <w:rFonts w:ascii="Consolas" w:hAnsi="Consolas" w:eastAsia="Consolas"/>
                <w:color w:val="F2F2F2"/>
                <w:sz w:val="19"/>
              </w:rPr>
              <w:t xml:space="preserve">  8      RAISE_APPLICATION_ERROR(-20001,</w:t>
            </w:r>
          </w:p>
          <w:p>
            <w:pPr>
              <w:spacing w:after="0" w:before="0"/>
            </w:pPr>
            <w:r>
              <w:rPr>
                <w:rFonts w:ascii="Consolas" w:hAnsi="Consolas" w:eastAsia="Consolas"/>
                <w:color w:val="F2F2F2"/>
                <w:sz w:val="19"/>
              </w:rPr>
              <w:t xml:space="preserve">  9        'module ' || SYS_CONTEXT('USERENV', 'MODULE') || ' is not allowed');</w:t>
            </w:r>
          </w:p>
          <w:p>
            <w:pPr>
              <w:spacing w:after="0" w:before="0"/>
            </w:pPr>
            <w:r>
              <w:rPr>
                <w:rFonts w:ascii="Consolas" w:hAnsi="Consolas" w:eastAsia="Consolas"/>
                <w:color w:val="F2F2F2"/>
                <w:sz w:val="19"/>
              </w:rPr>
              <w:t xml:space="preserve"> 10    END IF;</w:t>
            </w:r>
          </w:p>
          <w:p>
            <w:pPr>
              <w:spacing w:after="0" w:before="0"/>
            </w:pPr>
            <w:r>
              <w:rPr>
                <w:rFonts w:ascii="Consolas" w:hAnsi="Consolas" w:eastAsia="Consolas"/>
                <w:color w:val="F2F2F2"/>
                <w:sz w:val="19"/>
              </w:rPr>
              <w:t xml:space="preserve"> 11  END;</w:t>
            </w:r>
          </w:p>
          <w:p>
            <w:pPr>
              <w:spacing w:after="0" w:before="0"/>
            </w:pPr>
            <w:r>
              <w:rPr>
                <w:rFonts w:ascii="Consolas" w:hAnsi="Consolas" w:eastAsia="Consolas"/>
                <w:color w:val="F2F2F2"/>
                <w:sz w:val="19"/>
              </w:rPr>
              <w:t xml:space="preserve"> 12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Procedure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D03_SEC@orcl&gt; COL object_name FOR a12</w:t>
            </w:r>
          </w:p>
          <w:p>
            <w:pPr>
              <w:spacing w:after="0" w:before="0"/>
            </w:pPr>
            <w:r>
              <w:rPr>
                <w:rFonts w:ascii="Consolas" w:hAnsi="Consolas" w:eastAsia="Consolas"/>
                <w:color w:val="F2F2F2"/>
                <w:sz w:val="19"/>
              </w:rPr>
              <w:t>D03_SEC@orcl&gt; SELECT object_name, status FROM user_objects WHERE object_name = 'ENABLE_HR';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OBJECT_NAME  STATUS</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ENABLE_HR    VALID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AUTHID 한 단어만 바뀌었다.</w:t>
            </w:r>
          </w:p>
        </w:tc>
      </w:tr>
    </w:tbl>
    <w:p/>
    <w:p>
      <w:r>
        <w:rPr>
          <w:rFonts w:ascii="맑은 고딕" w:hAnsi="맑은 고딕" w:eastAsia="맑은 고딕"/>
          <w:sz w:val="21"/>
        </w:rPr>
        <w:t>[5] 조건을 맞춘 활성화</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d03_user/User2026x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D03_USER@orcl&gt; EXEC DBMS_APPLICATION_INFO.SET_MODULE('D03_HRAPP', NULL)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D03_USER@orcl&gt; EXEC d03_sec.enable_hr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D03_USER@orcl&gt; COL role FOR a12</w:t>
            </w:r>
          </w:p>
          <w:p>
            <w:pPr>
              <w:spacing w:after="0" w:before="0"/>
            </w:pPr>
            <w:r>
              <w:rPr>
                <w:rFonts w:ascii="Consolas" w:hAnsi="Consolas" w:eastAsia="Consolas"/>
                <w:color w:val="F2F2F2"/>
                <w:sz w:val="19"/>
              </w:rPr>
              <w:t>D03_USER@orcl&gt; SELECT role FROM session_roles;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D03_HR_ROLE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D03_USER@orcl&gt; SELECT COUNT(*) FROM hr.employees;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107</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역할이 켜지고 HR.EMPLOYEES 107건이 조회된다.</w:t>
            </w:r>
          </w:p>
          <w:p>
            <w:pPr>
              <w:spacing w:after="0" w:before="0"/>
            </w:pPr>
            <w:r>
              <w:rPr>
                <w:rFonts w:ascii="Consolas" w:hAnsi="Consolas" w:eastAsia="Consolas"/>
                <w:color w:val="F2F2F2"/>
                <w:sz w:val="19"/>
              </w:rPr>
              <w:t>-- ★ 다만 MODULE 은 사용자가 직접 정한 값이다. 이 조건은 사실상 아무나 통과한다.</w:t>
            </w:r>
          </w:p>
        </w:tc>
      </w:tr>
    </w:tbl>
    <w:p/>
    <w:p>
      <w:r>
        <w:rPr>
          <w:rFonts w:ascii="맑은 고딕" w:hAnsi="맑은 고딕" w:eastAsia="맑은 고딕"/>
          <w:sz w:val="21"/>
        </w:rPr>
        <w:t>[6] MODULE 만으로는 약하다 — 접속 주소 추가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 조건에 IP_ADDRESS 를 더한다. 서버가 기록하는 값이라 클라이언트가 바꿀 수 없다.</w:t>
            </w:r>
          </w:p>
          <w:p>
            <w:pPr>
              <w:spacing w:after="0" w:before="0"/>
            </w:pPr>
            <w:r>
              <w:rPr>
                <w:rFonts w:ascii="Consolas" w:hAnsi="Consolas" w:eastAsia="Consolas"/>
                <w:color w:val="F2F2F2"/>
                <w:sz w:val="19"/>
              </w:rPr>
              <w:t>SQL&gt; CONNECT d03_sec/Sec2026x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D03_SEC@orcl&gt; CREATE OR REPLACE PROCEDURE enable_hr</w:t>
            </w:r>
          </w:p>
          <w:p>
            <w:pPr>
              <w:spacing w:after="0" w:before="0"/>
            </w:pPr>
            <w:r>
              <w:rPr>
                <w:rFonts w:ascii="Consolas" w:hAnsi="Consolas" w:eastAsia="Consolas"/>
                <w:color w:val="F2F2F2"/>
                <w:sz w:val="19"/>
              </w:rPr>
              <w:t xml:space="preserve">  2  AUTHID CURRENT_USER</w:t>
            </w:r>
          </w:p>
          <w:p>
            <w:pPr>
              <w:spacing w:after="0" w:before="0"/>
            </w:pPr>
            <w:r>
              <w:rPr>
                <w:rFonts w:ascii="Consolas" w:hAnsi="Consolas" w:eastAsia="Consolas"/>
                <w:color w:val="F2F2F2"/>
                <w:sz w:val="19"/>
              </w:rPr>
              <w:t xml:space="preserve">  3  AS</w:t>
            </w:r>
          </w:p>
          <w:p>
            <w:pPr>
              <w:spacing w:after="0" w:before="0"/>
            </w:pPr>
            <w:r>
              <w:rPr>
                <w:rFonts w:ascii="Consolas" w:hAnsi="Consolas" w:eastAsia="Consolas"/>
                <w:color w:val="F2F2F2"/>
                <w:sz w:val="19"/>
              </w:rPr>
              <w:t xml:space="preserve">  4    v_ip VARCHAR2(40) := SYS_CONTEXT('USERENV', 'IP_ADDRESS');</w:t>
            </w:r>
          </w:p>
          <w:p>
            <w:pPr>
              <w:spacing w:after="0" w:before="0"/>
            </w:pPr>
            <w:r>
              <w:rPr>
                <w:rFonts w:ascii="Consolas" w:hAnsi="Consolas" w:eastAsia="Consolas"/>
                <w:color w:val="F2F2F2"/>
                <w:sz w:val="19"/>
              </w:rPr>
              <w:t xml:space="preserve">  5  BEGIN</w:t>
            </w:r>
          </w:p>
          <w:p>
            <w:pPr>
              <w:spacing w:after="0" w:before="0"/>
            </w:pPr>
            <w:r>
              <w:rPr>
                <w:rFonts w:ascii="Consolas" w:hAnsi="Consolas" w:eastAsia="Consolas"/>
                <w:color w:val="F2F2F2"/>
                <w:sz w:val="19"/>
              </w:rPr>
              <w:t xml:space="preserve">  6    IF SYS_CONTEXT('USERENV', 'MODULE') = 'D03_HRAPP'</w:t>
            </w:r>
          </w:p>
          <w:p>
            <w:pPr>
              <w:spacing w:after="0" w:before="0"/>
            </w:pPr>
            <w:r>
              <w:rPr>
                <w:rFonts w:ascii="Consolas" w:hAnsi="Consolas" w:eastAsia="Consolas"/>
                <w:color w:val="F2F2F2"/>
                <w:sz w:val="19"/>
              </w:rPr>
              <w:t xml:space="preserve">  7       AND v_ip = '172.16.225.50' THEN</w:t>
            </w:r>
          </w:p>
          <w:p>
            <w:pPr>
              <w:spacing w:after="0" w:before="0"/>
            </w:pPr>
            <w:r>
              <w:rPr>
                <w:rFonts w:ascii="Consolas" w:hAnsi="Consolas" w:eastAsia="Consolas"/>
                <w:color w:val="F2F2F2"/>
                <w:sz w:val="19"/>
              </w:rPr>
              <w:t xml:space="preserve">  8      DBMS_SESSION.SET_ROLE('d03_hr_role');</w:t>
            </w:r>
          </w:p>
          <w:p>
            <w:pPr>
              <w:spacing w:after="0" w:before="0"/>
            </w:pPr>
            <w:r>
              <w:rPr>
                <w:rFonts w:ascii="Consolas" w:hAnsi="Consolas" w:eastAsia="Consolas"/>
                <w:color w:val="F2F2F2"/>
                <w:sz w:val="19"/>
              </w:rPr>
              <w:t xml:space="preserve">  9    ELSE</w:t>
            </w:r>
          </w:p>
          <w:p>
            <w:pPr>
              <w:spacing w:after="0" w:before="0"/>
            </w:pPr>
            <w:r>
              <w:rPr>
                <w:rFonts w:ascii="Consolas" w:hAnsi="Consolas" w:eastAsia="Consolas"/>
                <w:color w:val="F2F2F2"/>
                <w:sz w:val="19"/>
              </w:rPr>
              <w:t xml:space="preserve"> 10      RAISE_APPLICATION_ERROR(-20001,</w:t>
            </w:r>
          </w:p>
          <w:p>
            <w:pPr>
              <w:spacing w:after="0" w:before="0"/>
            </w:pPr>
            <w:r>
              <w:rPr>
                <w:rFonts w:ascii="Consolas" w:hAnsi="Consolas" w:eastAsia="Consolas"/>
                <w:color w:val="F2F2F2"/>
                <w:sz w:val="19"/>
              </w:rPr>
              <w:t xml:space="preserve"> 11        'denied: module=' || SYS_CONTEXT('USERENV', 'MODULE') || ', ip=' || NVL(v_ip, '(none)'));</w:t>
            </w:r>
          </w:p>
          <w:p>
            <w:pPr>
              <w:spacing w:after="0" w:before="0"/>
            </w:pPr>
            <w:r>
              <w:rPr>
                <w:rFonts w:ascii="Consolas" w:hAnsi="Consolas" w:eastAsia="Consolas"/>
                <w:color w:val="F2F2F2"/>
                <w:sz w:val="19"/>
              </w:rPr>
              <w:t xml:space="preserve"> 12    END IF;</w:t>
            </w:r>
          </w:p>
          <w:p>
            <w:pPr>
              <w:spacing w:after="0" w:before="0"/>
            </w:pPr>
            <w:r>
              <w:rPr>
                <w:rFonts w:ascii="Consolas" w:hAnsi="Consolas" w:eastAsia="Consolas"/>
                <w:color w:val="F2F2F2"/>
                <w:sz w:val="19"/>
              </w:rPr>
              <w:t xml:space="preserve"> 13  END;</w:t>
            </w:r>
          </w:p>
          <w:p>
            <w:pPr>
              <w:spacing w:after="0" w:before="0"/>
            </w:pPr>
            <w:r>
              <w:rPr>
                <w:rFonts w:ascii="Consolas" w:hAnsi="Consolas" w:eastAsia="Consolas"/>
                <w:color w:val="F2F2F2"/>
                <w:sz w:val="19"/>
              </w:rPr>
              <w:t xml:space="preserve"> 14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Procedure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D03_SEC@orcl&gt; CONNECT d03_user/User2026x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D03_USER@orcl&gt; EXEC DBMS_APPLICATION_INFO.SET_MODULE('D03_HRAPP', NULL)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D03_USER@orcl&gt; EXEC d03_sec.enable_hr</w:t>
            </w:r>
          </w:p>
          <w:p>
            <w:pPr>
              <w:spacing w:after="0" w:before="0"/>
            </w:pPr>
            <w:r>
              <w:rPr>
                <w:rFonts w:ascii="Consolas" w:hAnsi="Consolas" w:eastAsia="Consolas"/>
                <w:color w:val="F2F2F2"/>
                <w:sz w:val="19"/>
              </w:rPr>
              <w:t>BEGIN d03_sec.enable_hr; END;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ORA-20001: denied: module=D03_HRAPP, ip=(none)</w:t>
            </w:r>
          </w:p>
          <w:p>
            <w:pPr>
              <w:spacing w:after="0" w:before="0"/>
            </w:pPr>
            <w:r>
              <w:rPr>
                <w:rFonts w:ascii="Consolas" w:hAnsi="Consolas" w:eastAsia="Consolas"/>
                <w:color w:val="F2F2F2"/>
                <w:sz w:val="19"/>
              </w:rPr>
              <w:t>ORA-06512: at "D03_SEC.ENABLE_HR", line 10</w:t>
            </w:r>
          </w:p>
          <w:p>
            <w:pPr>
              <w:spacing w:after="0" w:before="0"/>
            </w:pPr>
            <w:r>
              <w:rPr>
                <w:rFonts w:ascii="Consolas" w:hAnsi="Consolas" w:eastAsia="Consolas"/>
                <w:color w:val="F2F2F2"/>
                <w:sz w:val="19"/>
              </w:rPr>
              <w:t>ORA-06512: at line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D03_USER@orcl&gt; CONNECT d03_user/User2026x@//172.16.225.50:1521/orcl</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D03_USER@//172.16.225.50:1521/orcl&gt; EXEC DBMS_APPLICATION_INFO.SET_MODULE('D03_HRAPP', NULL)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D03_USER@//172.16.225.50:1521/orcl&gt; EXEC d03_sec.enable_hr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D03_USER@//172.16.225.50:1521/orcl&gt; COL role FOR a12</w:t>
            </w:r>
          </w:p>
          <w:p>
            <w:pPr>
              <w:spacing w:after="0" w:before="0"/>
            </w:pPr>
            <w:r>
              <w:rPr>
                <w:rFonts w:ascii="Consolas" w:hAnsi="Consolas" w:eastAsia="Consolas"/>
                <w:color w:val="F2F2F2"/>
                <w:sz w:val="19"/>
              </w:rPr>
              <w:t>D03_USER@//172.16.225.50:1521/orcl&gt; SELECT role FROM session_roles;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D03_HR_ROLE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bequeath 로컬 접속은 IP_ADDRESS 가 NULL 이라 거부된다.</w:t>
            </w:r>
          </w:p>
          <w:p>
            <w:pPr>
              <w:spacing w:after="0" w:before="0"/>
            </w:pPr>
            <w:r>
              <w:rPr>
                <w:rFonts w:ascii="Consolas" w:hAnsi="Consolas" w:eastAsia="Consolas"/>
                <w:color w:val="F2F2F2"/>
                <w:sz w:val="19"/>
              </w:rPr>
              <w:t>-- ★ 리스너를 거친 TCP 접속은 172.16.225.50 으로 기록돼 역할이 켜진다.</w:t>
            </w:r>
          </w:p>
        </w:tc>
      </w:tr>
    </w:tbl>
    <w:p/>
    <w:p>
      <w:r>
        <w:rPr>
          <w:rFonts w:ascii="맑은 고딕" w:hAnsi="맑은 고딕" w:eastAsia="맑은 고딕"/>
          <w:sz w:val="21"/>
        </w:rPr>
        <w:t>[7] 원복</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DROP USER d03_user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d03_sec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ROLE d03_hr_role;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AS d03_users FROM dba_users WHERE username LIKE 'D03%';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D03_USERS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AS d03_roles FROM dba_roles WHERE role LIKE 'D03%';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D03_ROLES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역할을 지우면 부여 관계도 함께 사라진다.</w:t>
            </w:r>
          </w:p>
        </w:tc>
      </w:tr>
    </w:tbl>
    <w:p/>
    <w:p>
      <w:pPr>
        <w:pStyle w:val="Heading3"/>
      </w:pPr>
      <w:r>
        <w:t>03.4  정리와 확인 포인트</w:t>
      </w:r>
    </w:p>
    <w:p>
      <w:pPr>
        <w:pStyle w:val="ListBullet"/>
      </w:pPr>
      <w:r>
        <w:rPr>
          <w:rFonts w:ascii="맑은 고딕" w:hAnsi="맑은 고딕" w:eastAsia="맑은 고딕"/>
          <w:sz w:val="21"/>
        </w:rPr>
        <w:t>응용 역할의 세 가지 오류를 구분한다. 직접 SET ROLE은 ORA-28201, 정의자 권한 프로시저는 ORA-06565, 조건 불일치는 프로시저가 정한 사용자 오류다.</w:t>
      </w:r>
    </w:p>
    <w:p>
      <w:pPr>
        <w:pStyle w:val="ListBullet"/>
      </w:pPr>
      <w:r>
        <w:rPr>
          <w:rFonts w:ascii="맑은 고딕" w:hAnsi="맑은 고딕" w:eastAsia="맑은 고딕"/>
          <w:sz w:val="21"/>
        </w:rPr>
        <w:t>활성화 조건에는 클라이언트가 정하는 값과 서버가 정하는 값을 섞는다. MODULE 단독 조건은 문서상 통제일 뿐이다.</w:t>
      </w:r>
    </w:p>
    <w:p>
      <w:pPr>
        <w:pStyle w:val="ListBullet"/>
      </w:pPr>
      <w:r>
        <w:rPr>
          <w:rFonts w:ascii="맑은 고딕" w:hAnsi="맑은 고딕" w:eastAsia="맑은 고딕"/>
          <w:sz w:val="21"/>
        </w:rPr>
        <w:t>응용 역할은 기본 역할이 아니므로, 응용 프로그램이 접속 직후 활성화 프로시저를 부르는 흐름을 표준으로 둔다.</w:t>
      </w:r>
    </w:p>
    <w:p>
      <w:pPr>
        <w:pStyle w:val="ListBullet"/>
      </w:pPr>
      <w:r>
        <w:rPr>
          <w:rFonts w:ascii="맑은 고딕" w:hAnsi="맑은 고딕" w:eastAsia="맑은 고딕"/>
          <w:sz w:val="21"/>
        </w:rPr>
        <w:t>역할 생성자에게 남는 부여(SYS 행)는 필요 없으면 회수한다.</w:t>
      </w:r>
    </w:p>
    <w:p>
      <w:pPr>
        <w:pStyle w:val="ListBullet"/>
      </w:pPr>
      <w:r>
        <w:rPr>
          <w:rFonts w:ascii="맑은 고딕" w:hAnsi="맑은 고딕" w:eastAsia="맑은 고딕"/>
          <w:sz w:val="21"/>
        </w:rPr>
        <w:t>프로시저 소유 스키마에는 접속 권한을 최소화하고 코드 변경을 감사한다.</w:t>
      </w:r>
    </w:p>
    <w:p>
      <w:pPr>
        <w:pStyle w:val="Heading2"/>
      </w:pPr>
      <w:r>
        <w:t>실습 04  네트워크 ACL로 외부 호출 통제</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내용</w:t>
            </w:r>
          </w:p>
        </w:tc>
      </w:tr>
      <w:tr>
        <w:tc>
          <w:tcPr>
            <w:tcW w:type="dxa" w:w="4320"/>
          </w:tcPr>
          <w:p>
            <w:r>
              <w:rPr>
                <w:rFonts w:ascii="맑은 고딕" w:hAnsi="맑은 고딕" w:eastAsia="맑은 고딕"/>
                <w:sz w:val="19"/>
              </w:rPr>
              <w:t>목표</w:t>
            </w:r>
          </w:p>
        </w:tc>
        <w:tc>
          <w:tcPr>
            <w:tcW w:type="dxa" w:w="4320"/>
          </w:tcPr>
          <w:p>
            <w:r>
              <w:rPr>
                <w:rFonts w:ascii="맑은 고딕" w:hAnsi="맑은 고딕" w:eastAsia="맑은 고딕"/>
                <w:sz w:val="19"/>
              </w:rPr>
              <w:t>UTL_HTTP·UTL_INADDR 호출을 호스트 ACE로 허용·거부하고, 역할 기반 ACE와 정의자 권한 코드의 관계, 호스트 우선순위를 실측으로 확인한다</w:t>
            </w:r>
          </w:p>
        </w:tc>
      </w:tr>
      <w:tr>
        <w:tc>
          <w:tcPr>
            <w:tcW w:type="dxa" w:w="4320"/>
          </w:tcPr>
          <w:p>
            <w:r>
              <w:rPr>
                <w:rFonts w:ascii="맑은 고딕" w:hAnsi="맑은 고딕" w:eastAsia="맑은 고딕"/>
                <w:sz w:val="19"/>
              </w:rPr>
              <w:t>소요</w:t>
            </w:r>
          </w:p>
        </w:tc>
        <w:tc>
          <w:tcPr>
            <w:tcW w:type="dxa" w:w="4320"/>
          </w:tcPr>
          <w:p>
            <w:r>
              <w:rPr>
                <w:rFonts w:ascii="맑은 고딕" w:hAnsi="맑은 고딕" w:eastAsia="맑은 고딕"/>
                <w:sz w:val="19"/>
              </w:rPr>
              <w:t>30분</w:t>
            </w:r>
          </w:p>
        </w:tc>
      </w:tr>
      <w:tr>
        <w:tc>
          <w:tcPr>
            <w:tcW w:type="dxa" w:w="4320"/>
          </w:tcPr>
          <w:p>
            <w:r>
              <w:rPr>
                <w:rFonts w:ascii="맑은 고딕" w:hAnsi="맑은 고딕" w:eastAsia="맑은 고딕"/>
                <w:sz w:val="19"/>
              </w:rPr>
              <w:t>접속</w:t>
            </w:r>
          </w:p>
        </w:tc>
        <w:tc>
          <w:tcPr>
            <w:tcW w:type="dxa" w:w="4320"/>
          </w:tcPr>
          <w:p>
            <w:r>
              <w:rPr>
                <w:rFonts w:ascii="맑은 고딕" w:hAnsi="맑은 고딕" w:eastAsia="맑은 고딕"/>
                <w:sz w:val="19"/>
              </w:rPr>
              <w:t>root(시험용 HTTP 서버), SYS, D04_APP</w:t>
            </w:r>
          </w:p>
        </w:tc>
      </w:tr>
      <w:tr>
        <w:tc>
          <w:tcPr>
            <w:tcW w:type="dxa" w:w="4320"/>
          </w:tcPr>
          <w:p>
            <w:r>
              <w:rPr>
                <w:rFonts w:ascii="맑은 고딕" w:hAnsi="맑은 고딕" w:eastAsia="맑은 고딕"/>
                <w:sz w:val="19"/>
              </w:rPr>
              <w:t>변경</w:t>
            </w:r>
          </w:p>
        </w:tc>
        <w:tc>
          <w:tcPr>
            <w:tcW w:type="dxa" w:w="4320"/>
          </w:tcPr>
          <w:p>
            <w:r>
              <w:rPr>
                <w:rFonts w:ascii="맑은 고딕" w:hAnsi="맑은 고딕" w:eastAsia="맑은 고딕"/>
                <w:sz w:val="19"/>
              </w:rPr>
              <w:t>사용자 D04_APP, 역할 D04_WEB_ROLE, D04_% 대상 ACE 4개, 포트 8094 HTTP 서버. 마지막 단계에서 모두 지움</w:t>
            </w:r>
          </w:p>
        </w:tc>
      </w:tr>
    </w:tbl>
    <w:p/>
    <w:p>
      <w:pPr>
        <w:pStyle w:val="Heading3"/>
      </w:pPr>
      <w:r>
        <w:t>04.1  실습 전에 — 패키지 실행 권한과 네트워크 접근 권한은 따로 판정된다</w:t>
      </w:r>
    </w:p>
    <w:p>
      <w:pPr>
        <w:pStyle w:val="ListBullet"/>
      </w:pPr>
      <w:r>
        <w:rPr>
          <w:rFonts w:ascii="맑은 고딕" w:hAnsi="맑은 고딕" w:eastAsia="맑은 고딕"/>
          <w:sz w:val="21"/>
        </w:rPr>
        <w:t>UTL_HTTP·UTL_TCP·UTL_SMTP·UTL_INADDR의 EXECUTE는 기본적으로 PUBLIC에 있다. 실제 네트워크 접근은 호스트 ACL이 허용해야 한다. 허용이 없으면 ORA-24247이 나고, UTL_HTTP는 이를 ORA-29273으로 감싼다.</w:t>
      </w:r>
    </w:p>
    <w:p>
      <w:pPr>
        <w:pStyle w:val="ListBullet"/>
      </w:pPr>
      <w:r>
        <w:rPr>
          <w:rFonts w:ascii="맑은 고딕" w:hAnsi="맑은 고딕" w:eastAsia="맑은 고딕"/>
          <w:sz w:val="21"/>
        </w:rPr>
        <w:t xml:space="preserve">12c부터는 </w:t>
      </w:r>
      <w:r>
        <w:rPr>
          <w:rFonts w:ascii="Consolas" w:hAnsi="Consolas" w:eastAsia="맑은 고딕"/>
          <w:sz w:val="21"/>
        </w:rPr>
        <w:t>DBMS_NETWORK_ACL_ADMIN.APPEND_HOST_ACE</w:t>
      </w:r>
      <w:r>
        <w:rPr>
          <w:rFonts w:ascii="맑은 고딕" w:hAnsi="맑은 고딕" w:eastAsia="맑은 고딕"/>
          <w:sz w:val="21"/>
        </w:rPr>
        <w:t xml:space="preserve">와 </w:t>
      </w:r>
      <w:r>
        <w:rPr>
          <w:rFonts w:ascii="Consolas" w:hAnsi="Consolas" w:eastAsia="맑은 고딕"/>
          <w:sz w:val="21"/>
        </w:rPr>
        <w:t>REMOVE_HOST_ACE</w:t>
      </w:r>
      <w:r>
        <w:rPr>
          <w:rFonts w:ascii="맑은 고딕" w:hAnsi="맑은 고딕" w:eastAsia="맑은 고딕"/>
          <w:sz w:val="21"/>
        </w:rPr>
        <w:t xml:space="preserve">로 ACE를 직접 다룬다. 조회는 </w:t>
      </w:r>
      <w:r>
        <w:rPr>
          <w:rFonts w:ascii="Consolas" w:hAnsi="Consolas" w:eastAsia="맑은 고딕"/>
          <w:sz w:val="21"/>
        </w:rPr>
        <w:t>DBA_HOST_ACLS</w:t>
      </w:r>
      <w:r>
        <w:rPr>
          <w:rFonts w:ascii="맑은 고딕" w:hAnsi="맑은 고딕" w:eastAsia="맑은 고딕"/>
          <w:sz w:val="21"/>
        </w:rPr>
        <w:t xml:space="preserve">, </w:t>
      </w:r>
      <w:r>
        <w:rPr>
          <w:rFonts w:ascii="Consolas" w:hAnsi="Consolas" w:eastAsia="맑은 고딕"/>
          <w:sz w:val="21"/>
        </w:rPr>
        <w:t>DBA_HOST_ACES</w:t>
      </w:r>
      <w:r>
        <w:rPr>
          <w:rFonts w:ascii="맑은 고딕" w:hAnsi="맑은 고딕" w:eastAsia="맑은 고딕"/>
          <w:sz w:val="21"/>
        </w:rPr>
        <w:t>로 한다. 11g의 CREATE_ACL·ADD_PRIVILEGE·ASSIGN_ACL은 디프리케이트됐다.</w:t>
      </w:r>
    </w:p>
    <w:p>
      <w:pPr>
        <w:pStyle w:val="ListBullet"/>
      </w:pPr>
      <w:r>
        <w:rPr>
          <w:rFonts w:ascii="맑은 고딕" w:hAnsi="맑은 고딕" w:eastAsia="맑은 고딕"/>
          <w:sz w:val="21"/>
        </w:rPr>
        <w:t>권한 종류는 connect, resolve, http, http_proxy, smtp, jdwp다. http는 UTL_HTTP 요청만 허용하고, 이름 풀이(UTL_INADDR)는 resolve가 따로 필요하다.</w:t>
      </w:r>
    </w:p>
    <w:p>
      <w:pPr>
        <w:pStyle w:val="ListBullet"/>
      </w:pPr>
      <w:r>
        <w:rPr>
          <w:rFonts w:ascii="맑은 고딕" w:hAnsi="맑은 고딕" w:eastAsia="맑은 고딕"/>
          <w:sz w:val="21"/>
        </w:rPr>
        <w:t>호스트 지정은 정확한 이름·IP, 와일드카드(</w:t>
      </w:r>
      <w:r>
        <w:rPr>
          <w:rFonts w:ascii="Consolas" w:hAnsi="Consolas" w:eastAsia="맑은 고딕"/>
          <w:sz w:val="21"/>
        </w:rPr>
        <w:t>172.16.225.*</w:t>
      </w:r>
      <w:r>
        <w:rPr>
          <w:rFonts w:ascii="맑은 고딕" w:hAnsi="맑은 고딕" w:eastAsia="맑은 고딕"/>
          <w:sz w:val="21"/>
        </w:rPr>
        <w:t xml:space="preserve">, </w:t>
      </w:r>
      <w:r>
        <w:rPr>
          <w:rFonts w:ascii="Consolas" w:hAnsi="Consolas" w:eastAsia="맑은 고딕"/>
          <w:sz w:val="21"/>
        </w:rPr>
        <w:t>*.example.com</w:t>
      </w:r>
      <w:r>
        <w:rPr>
          <w:rFonts w:ascii="맑은 고딕" w:hAnsi="맑은 고딕" w:eastAsia="맑은 고딕"/>
          <w:sz w:val="21"/>
        </w:rPr>
        <w:t>), 전체(</w:t>
      </w:r>
      <w:r>
        <w:rPr>
          <w:rFonts w:ascii="Consolas" w:hAnsi="Consolas" w:eastAsia="맑은 고딕"/>
          <w:sz w:val="21"/>
        </w:rPr>
        <w:t>*</w:t>
      </w:r>
      <w:r>
        <w:rPr>
          <w:rFonts w:ascii="맑은 고딕" w:hAnsi="맑은 고딕" w:eastAsia="맑은 고딕"/>
          <w:sz w:val="21"/>
        </w:rPr>
        <w:t>)로 한다.</w:t>
      </w:r>
    </w:p>
    <w:p>
      <w:pPr>
        <w:pStyle w:val="ListBullet"/>
      </w:pPr>
      <w:r>
        <w:rPr>
          <w:rFonts w:ascii="맑은 고딕" w:hAnsi="맑은 고딕" w:eastAsia="맑은 고딕"/>
          <w:sz w:val="21"/>
        </w:rPr>
        <w:t>판정은 가장 구체적인 호스트부터 본다. IP 172.16.225.50은 172.16.225.50 → 172.16.225.* → 172.16.* → 172.* → * 순이다(</w:t>
      </w:r>
      <w:r>
        <w:rPr>
          <w:rFonts w:ascii="Consolas" w:hAnsi="Consolas" w:eastAsia="맑은 고딕"/>
          <w:sz w:val="21"/>
        </w:rPr>
        <w:t>DBMS_NETWORK_ACL_UTILITY.DOMAINS</w:t>
      </w:r>
      <w:r>
        <w:rPr>
          <w:rFonts w:ascii="맑은 고딕" w:hAnsi="맑은 고딕" w:eastAsia="맑은 고딕"/>
          <w:sz w:val="21"/>
        </w:rPr>
        <w:t>, 실습 [8]).</w:t>
      </w:r>
    </w:p>
    <w:p>
      <w:pPr>
        <w:pStyle w:val="ListBullet"/>
      </w:pPr>
      <w:r>
        <w:rPr>
          <w:rFonts w:ascii="맑은 고딕" w:hAnsi="맑은 고딕" w:eastAsia="맑은 고딕"/>
          <w:sz w:val="21"/>
        </w:rPr>
        <w:t xml:space="preserve">구체적인 호스트의 ACE에서 판정이 나면 넓은 호스트의 ACE는 보지 않는다. 그래서 </w:t>
      </w:r>
      <w:r>
        <w:rPr>
          <w:rFonts w:ascii="Consolas" w:hAnsi="Consolas" w:eastAsia="맑은 고딕"/>
          <w:sz w:val="21"/>
        </w:rPr>
        <w:t>*</w:t>
      </w:r>
      <w:r>
        <w:rPr>
          <w:rFonts w:ascii="맑은 고딕" w:hAnsi="맑은 고딕" w:eastAsia="맑은 고딕"/>
          <w:sz w:val="21"/>
        </w:rPr>
        <w:t xml:space="preserve">에 resolve GRANT가 있어도 </w:t>
      </w:r>
      <w:r>
        <w:rPr>
          <w:rFonts w:ascii="Consolas" w:hAnsi="Consolas" w:eastAsia="맑은 고딕"/>
          <w:sz w:val="21"/>
        </w:rPr>
        <w:t>oel7v9</w:t>
      </w:r>
      <w:r>
        <w:rPr>
          <w:rFonts w:ascii="맑은 고딕" w:hAnsi="맑은 고딕" w:eastAsia="맑은 고딕"/>
          <w:sz w:val="21"/>
        </w:rPr>
        <w:t>의 DENY가 이긴다(실습 [7]).</w:t>
      </w:r>
    </w:p>
    <w:p>
      <w:pPr>
        <w:pStyle w:val="ListBullet"/>
      </w:pPr>
      <w:r>
        <w:rPr>
          <w:rFonts w:ascii="맑은 고딕" w:hAnsi="맑은 고딕" w:eastAsia="맑은 고딕"/>
          <w:sz w:val="21"/>
        </w:rPr>
        <w:t>포트 범위가 있는 ACE가 포트 범위 없는 ACE보다 우선한다. 범위 밖 포트는 허용되지 않는다.</w:t>
      </w:r>
    </w:p>
    <w:p>
      <w:pPr>
        <w:pStyle w:val="ListBullet"/>
      </w:pPr>
      <w:r>
        <w:rPr>
          <w:rFonts w:ascii="맑은 고딕" w:hAnsi="맑은 고딕" w:eastAsia="맑은 고딕"/>
          <w:sz w:val="21"/>
        </w:rPr>
        <w:t>ACE의 대상(principal)은 사용자나 역할이다. 정의자 권한 PL/SQL 안에서는 역할이 꺼지므로, 역할로 받은 ACE도 효과가 없다(실습 [5] 실측).</w:t>
      </w:r>
    </w:p>
    <w:p>
      <w:pPr>
        <w:pStyle w:val="ListBullet"/>
      </w:pPr>
      <w:r>
        <w:rPr>
          <w:rFonts w:ascii="맑은 고딕" w:hAnsi="맑은 고딕" w:eastAsia="맑은 고딕"/>
          <w:sz w:val="21"/>
        </w:rPr>
        <w:t>운영 패키지가 외부를 호출하면 ACE를 패키지 소유 스키마에 직접 준다. 역할 ACE는 대화형·호출자 권한 코드용이다.</w:t>
      </w:r>
    </w:p>
    <w:p>
      <w:pPr>
        <w:pStyle w:val="ListBullet"/>
      </w:pPr>
      <w:r>
        <w:rPr>
          <w:rFonts w:ascii="Consolas" w:hAnsi="Consolas" w:eastAsia="맑은 고딕"/>
          <w:sz w:val="21"/>
        </w:rPr>
        <w:t>REMOVE_HOST_ACE</w:t>
      </w:r>
      <w:r>
        <w:rPr>
          <w:rFonts w:ascii="맑은 고딕" w:hAnsi="맑은 고딕" w:eastAsia="맑은 고딕"/>
          <w:sz w:val="21"/>
        </w:rPr>
        <w:t xml:space="preserve">는 호스트·포트·권한·대상·GRANT/DENY가 모두 같아야 지운다. 정리는 </w:t>
      </w:r>
      <w:r>
        <w:rPr>
          <w:rFonts w:ascii="Consolas" w:hAnsi="Consolas" w:eastAsia="맑은 고딕"/>
          <w:sz w:val="21"/>
        </w:rPr>
        <w:t>DBA_HOST_ACES</w:t>
      </w:r>
      <w:r>
        <w:rPr>
          <w:rFonts w:ascii="맑은 고딕" w:hAnsi="맑은 고딕" w:eastAsia="맑은 고딕"/>
          <w:sz w:val="21"/>
        </w:rPr>
        <w:t>를 읽어 같은 값으로 돌리는 방식이 안전하다.</w:t>
      </w:r>
    </w:p>
    <w:p>
      <w:pPr>
        <w:pStyle w:val="ListBullet"/>
      </w:pPr>
      <w:r>
        <w:rPr>
          <w:rFonts w:ascii="맑은 고딕" w:hAnsi="맑은 고딕" w:eastAsia="맑은 고딕"/>
          <w:sz w:val="21"/>
        </w:rPr>
        <w:t>ACE를 처음 추가하면 해당 호스트·포트 조합의 ACL이 시스템 이름으로 자동 생성된다. 같은 조합에 다시 추가하면 그 ACL에 ACE가 덧붙고 ACE_ORDER가 1, 2로 늘어난다(실습 [4]·[6]).</w:t>
      </w:r>
    </w:p>
    <w:p>
      <w:pPr>
        <w:pStyle w:val="ListBullet"/>
      </w:pPr>
      <w:r>
        <w:rPr>
          <w:rFonts w:ascii="맑은 고딕" w:hAnsi="맑은 고딕" w:eastAsia="맑은 고딕"/>
          <w:sz w:val="21"/>
        </w:rPr>
        <w:t>UTL_HTTP 오류는 ORA-29273 아래에 실제 원인이 깔린다. 스택에 ORA-24247이 있으면 ACL 판정이고, 없으면 연결이나 대상 서버 쪽 원인이다.</w:t>
      </w:r>
    </w:p>
    <w:p>
      <w:pPr>
        <w:pStyle w:val="ListBullet"/>
      </w:pPr>
      <w:r>
        <w:rPr>
          <w:rFonts w:ascii="맑은 고딕" w:hAnsi="맑은 고딕" w:eastAsia="맑은 고딕"/>
          <w:sz w:val="21"/>
        </w:rPr>
        <w:t xml:space="preserve">현재 사용자 기준의 점검은 </w:t>
      </w:r>
      <w:r>
        <w:rPr>
          <w:rFonts w:ascii="Consolas" w:hAnsi="Consolas" w:eastAsia="맑은 고딕"/>
          <w:sz w:val="21"/>
        </w:rPr>
        <w:t>USER_HOST_ACES</w:t>
      </w:r>
      <w:r>
        <w:rPr>
          <w:rFonts w:ascii="맑은 고딕" w:hAnsi="맑은 고딕" w:eastAsia="맑은 고딕"/>
          <w:sz w:val="21"/>
        </w:rPr>
        <w:t>로 한다. 자기에게 적용되는 ACE와 판정 상태를 보여 준다(문서 기준).</w:t>
      </w:r>
    </w:p>
    <w:p>
      <w:pPr>
        <w:pStyle w:val="ListBullet"/>
      </w:pPr>
      <w:r>
        <w:rPr>
          <w:rFonts w:ascii="맑은 고딕" w:hAnsi="맑은 고딕" w:eastAsia="맑은 고딕"/>
          <w:sz w:val="21"/>
        </w:rPr>
        <w:t>웹 프록시를 거치는 호출에는 대상 호스트 ACE 외에 프록시 호스트에 대한 http_proxy 권한이 필요하다(문서 기준).</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HTTPS 호출</w:t>
            </w:r>
          </w:p>
          <w:p>
            <w:pPr>
              <w:spacing w:after="20"/>
            </w:pPr>
            <w:r>
              <w:rPr>
                <w:rFonts w:ascii="맑은 고딕" w:hAnsi="맑은 고딕" w:eastAsia="맑은 고딕"/>
                <w:sz w:val="20"/>
              </w:rPr>
              <w:t>HTTPS는 ACE 외에 신뢰할 인증서를 담은 지갑이 필요하다(</w:t>
            </w:r>
            <w:r>
              <w:rPr>
                <w:rFonts w:ascii="Consolas" w:hAnsi="Consolas" w:eastAsia="맑은 고딕"/>
                <w:sz w:val="20"/>
              </w:rPr>
              <w:t>UTL_HTTP.SET_WALLET</w:t>
            </w:r>
            <w:r>
              <w:rPr>
                <w:rFonts w:ascii="맑은 고딕" w:hAnsi="맑은 고딕" w:eastAsia="맑은 고딕"/>
                <w:sz w:val="20"/>
              </w:rPr>
              <w:t>). 이 실습은 평문 HTTP만 다룬다.</w:t>
            </w:r>
          </w:p>
        </w:tc>
      </w:tr>
    </w:tbl>
    <w:p/>
    <w:p>
      <w:pPr>
        <w:pStyle w:val="Heading3"/>
      </w:pPr>
      <w:r>
        <w:t>04.2  진행 순서</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단계</w:t>
            </w:r>
          </w:p>
        </w:tc>
        <w:tc>
          <w:tcPr>
            <w:tcW w:type="dxa" w:w="2160"/>
            <w:shd w:val="clear" w:color="auto" w:fill="D9E1F2"/>
          </w:tcPr>
          <w:p>
            <w:r>
              <w:rPr>
                <w:rFonts w:ascii="맑은 고딕" w:hAnsi="맑은 고딕" w:eastAsia="맑은 고딕"/>
                <w:b/>
                <w:sz w:val="19"/>
              </w:rPr>
              <w:t>주제</w:t>
            </w:r>
          </w:p>
        </w:tc>
        <w:tc>
          <w:tcPr>
            <w:tcW w:type="dxa" w:w="2160"/>
            <w:shd w:val="clear" w:color="auto" w:fill="D9E1F2"/>
          </w:tcPr>
          <w:p>
            <w:r>
              <w:rPr>
                <w:rFonts w:ascii="맑은 고딕" w:hAnsi="맑은 고딕" w:eastAsia="맑은 고딕"/>
                <w:b/>
                <w:sz w:val="19"/>
              </w:rPr>
              <w:t>하는 일</w:t>
            </w:r>
          </w:p>
        </w:tc>
        <w:tc>
          <w:tcPr>
            <w:tcW w:type="dxa" w:w="2160"/>
            <w:shd w:val="clear" w:color="auto" w:fill="D9E1F2"/>
          </w:tcPr>
          <w:p>
            <w:r>
              <w:rPr>
                <w:rFonts w:ascii="맑은 고딕" w:hAnsi="맑은 고딕" w:eastAsia="맑은 고딕"/>
                <w:b/>
                <w:sz w:val="19"/>
              </w:rPr>
              <w:t>확인할 것</w:t>
            </w:r>
          </w:p>
        </w:tc>
      </w:tr>
      <w:tr>
        <w:tc>
          <w:tcPr>
            <w:tcW w:type="dxa" w:w="2160"/>
          </w:tcPr>
          <w:p>
            <w:r>
              <w:rPr>
                <w:rFonts w:ascii="맑은 고딕" w:hAnsi="맑은 고딕" w:eastAsia="맑은 고딕"/>
                <w:sz w:val="19"/>
              </w:rPr>
              <w:t>[1]</w:t>
            </w:r>
          </w:p>
        </w:tc>
        <w:tc>
          <w:tcPr>
            <w:tcW w:type="dxa" w:w="2160"/>
          </w:tcPr>
          <w:p>
            <w:r>
              <w:rPr>
                <w:rFonts w:ascii="맑은 고딕" w:hAnsi="맑은 고딕" w:eastAsia="맑은 고딕"/>
                <w:sz w:val="19"/>
              </w:rPr>
              <w:t>시험 서버</w:t>
            </w:r>
          </w:p>
        </w:tc>
        <w:tc>
          <w:tcPr>
            <w:tcW w:type="dxa" w:w="2160"/>
          </w:tcPr>
          <w:p>
            <w:r>
              <w:rPr>
                <w:rFonts w:ascii="맑은 고딕" w:hAnsi="맑은 고딕" w:eastAsia="맑은 고딕"/>
                <w:sz w:val="19"/>
              </w:rPr>
              <w:t>root로 8094 포트 HTTP 서버 기동</w:t>
            </w:r>
          </w:p>
        </w:tc>
        <w:tc>
          <w:tcPr>
            <w:tcW w:type="dxa" w:w="2160"/>
          </w:tcPr>
          <w:p>
            <w:r>
              <w:rPr>
                <w:rFonts w:ascii="맑은 고딕" w:hAnsi="맑은 고딕" w:eastAsia="맑은 고딕"/>
                <w:sz w:val="19"/>
              </w:rPr>
              <w:t>curl 응답</w:t>
            </w:r>
          </w:p>
        </w:tc>
      </w:tr>
      <w:tr>
        <w:tc>
          <w:tcPr>
            <w:tcW w:type="dxa" w:w="2160"/>
          </w:tcPr>
          <w:p>
            <w:r>
              <w:rPr>
                <w:rFonts w:ascii="맑은 고딕" w:hAnsi="맑은 고딕" w:eastAsia="맑은 고딕"/>
                <w:sz w:val="19"/>
              </w:rPr>
              <w:t>[2]</w:t>
            </w:r>
          </w:p>
        </w:tc>
        <w:tc>
          <w:tcPr>
            <w:tcW w:type="dxa" w:w="2160"/>
          </w:tcPr>
          <w:p>
            <w:r>
              <w:rPr>
                <w:rFonts w:ascii="맑은 고딕" w:hAnsi="맑은 고딕" w:eastAsia="맑은 고딕"/>
                <w:sz w:val="19"/>
              </w:rPr>
              <w:t>준비</w:t>
            </w:r>
          </w:p>
        </w:tc>
        <w:tc>
          <w:tcPr>
            <w:tcW w:type="dxa" w:w="2160"/>
          </w:tcPr>
          <w:p>
            <w:r>
              <w:rPr>
                <w:rFonts w:ascii="맑은 고딕" w:hAnsi="맑은 고딕" w:eastAsia="맑은 고딕"/>
                <w:sz w:val="19"/>
              </w:rPr>
              <w:t>D04_APP, D04_WEB_ROLE</w:t>
            </w:r>
          </w:p>
        </w:tc>
        <w:tc>
          <w:tcPr>
            <w:tcW w:type="dxa" w:w="2160"/>
          </w:tcPr>
          <w:p>
            <w:r>
              <w:rPr>
                <w:rFonts w:ascii="맑은 고딕" w:hAnsi="맑은 고딕" w:eastAsia="맑은 고딕"/>
                <w:sz w:val="19"/>
              </w:rPr>
              <w:t>CREATE PROCEDURE 포함</w:t>
            </w:r>
          </w:p>
        </w:tc>
      </w:tr>
      <w:tr>
        <w:tc>
          <w:tcPr>
            <w:tcW w:type="dxa" w:w="2160"/>
          </w:tcPr>
          <w:p>
            <w:r>
              <w:rPr>
                <w:rFonts w:ascii="맑은 고딕" w:hAnsi="맑은 고딕" w:eastAsia="맑은 고딕"/>
                <w:sz w:val="19"/>
              </w:rPr>
              <w:t>[3]</w:t>
            </w:r>
          </w:p>
        </w:tc>
        <w:tc>
          <w:tcPr>
            <w:tcW w:type="dxa" w:w="2160"/>
          </w:tcPr>
          <w:p>
            <w:r>
              <w:rPr>
                <w:rFonts w:ascii="맑은 고딕" w:hAnsi="맑은 고딕" w:eastAsia="맑은 고딕"/>
                <w:sz w:val="19"/>
              </w:rPr>
              <w:t>ACE 없이</w:t>
            </w:r>
          </w:p>
        </w:tc>
        <w:tc>
          <w:tcPr>
            <w:tcW w:type="dxa" w:w="2160"/>
          </w:tcPr>
          <w:p>
            <w:r>
              <w:rPr>
                <w:rFonts w:ascii="맑은 고딕" w:hAnsi="맑은 고딕" w:eastAsia="맑은 고딕"/>
                <w:sz w:val="19"/>
              </w:rPr>
              <w:t>UTL_HTTP.REQUEST</w:t>
            </w:r>
          </w:p>
        </w:tc>
        <w:tc>
          <w:tcPr>
            <w:tcW w:type="dxa" w:w="2160"/>
          </w:tcPr>
          <w:p>
            <w:r>
              <w:rPr>
                <w:rFonts w:ascii="맑은 고딕" w:hAnsi="맑은 고딕" w:eastAsia="맑은 고딕"/>
                <w:sz w:val="19"/>
              </w:rPr>
              <w:t>ORA-29273 / ORA-24247</w:t>
            </w:r>
          </w:p>
        </w:tc>
      </w:tr>
      <w:tr>
        <w:tc>
          <w:tcPr>
            <w:tcW w:type="dxa" w:w="2160"/>
          </w:tcPr>
          <w:p>
            <w:r>
              <w:rPr>
                <w:rFonts w:ascii="맑은 고딕" w:hAnsi="맑은 고딕" w:eastAsia="맑은 고딕"/>
                <w:sz w:val="19"/>
              </w:rPr>
              <w:t>[4]</w:t>
            </w:r>
          </w:p>
        </w:tc>
        <w:tc>
          <w:tcPr>
            <w:tcW w:type="dxa" w:w="2160"/>
          </w:tcPr>
          <w:p>
            <w:r>
              <w:rPr>
                <w:rFonts w:ascii="맑은 고딕" w:hAnsi="맑은 고딕" w:eastAsia="맑은 고딕"/>
                <w:sz w:val="19"/>
              </w:rPr>
              <w:t>역할 ACE</w:t>
            </w:r>
          </w:p>
        </w:tc>
        <w:tc>
          <w:tcPr>
            <w:tcW w:type="dxa" w:w="2160"/>
          </w:tcPr>
          <w:p>
            <w:r>
              <w:rPr>
                <w:rFonts w:ascii="맑은 고딕" w:hAnsi="맑은 고딕" w:eastAsia="맑은 고딕"/>
                <w:sz w:val="19"/>
              </w:rPr>
              <w:t>역할에 http, 8094</w:t>
            </w:r>
          </w:p>
        </w:tc>
        <w:tc>
          <w:tcPr>
            <w:tcW w:type="dxa" w:w="2160"/>
          </w:tcPr>
          <w:p>
            <w:r>
              <w:rPr>
                <w:rFonts w:ascii="맑은 고딕" w:hAnsi="맑은 고딕" w:eastAsia="맑은 고딕"/>
                <w:sz w:val="19"/>
              </w:rPr>
              <w:t>DBA_HOST_ACES</w:t>
            </w:r>
          </w:p>
        </w:tc>
      </w:tr>
      <w:tr>
        <w:tc>
          <w:tcPr>
            <w:tcW w:type="dxa" w:w="2160"/>
          </w:tcPr>
          <w:p>
            <w:r>
              <w:rPr>
                <w:rFonts w:ascii="맑은 고딕" w:hAnsi="맑은 고딕" w:eastAsia="맑은 고딕"/>
                <w:sz w:val="19"/>
              </w:rPr>
              <w:t>[5]</w:t>
            </w:r>
          </w:p>
        </w:tc>
        <w:tc>
          <w:tcPr>
            <w:tcW w:type="dxa" w:w="2160"/>
          </w:tcPr>
          <w:p>
            <w:r>
              <w:rPr>
                <w:rFonts w:ascii="맑은 고딕" w:hAnsi="맑은 고딕" w:eastAsia="맑은 고딕"/>
                <w:sz w:val="19"/>
              </w:rPr>
              <w:t>실행 문맥 비교</w:t>
            </w:r>
          </w:p>
        </w:tc>
        <w:tc>
          <w:tcPr>
            <w:tcW w:type="dxa" w:w="2160"/>
          </w:tcPr>
          <w:p>
            <w:r>
              <w:rPr>
                <w:rFonts w:ascii="맑은 고딕" w:hAnsi="맑은 고딕" w:eastAsia="맑은 고딕"/>
                <w:sz w:val="19"/>
              </w:rPr>
              <w:t>익명 SQL과 정의자 권한 함수</w:t>
            </w:r>
          </w:p>
        </w:tc>
        <w:tc>
          <w:tcPr>
            <w:tcW w:type="dxa" w:w="2160"/>
          </w:tcPr>
          <w:p>
            <w:r>
              <w:rPr>
                <w:rFonts w:ascii="맑은 고딕" w:hAnsi="맑은 고딕" w:eastAsia="맑은 고딕"/>
                <w:sz w:val="19"/>
              </w:rPr>
              <w:t>SQL은 성공, 함수는 ORA-24247</w:t>
            </w:r>
          </w:p>
        </w:tc>
      </w:tr>
      <w:tr>
        <w:tc>
          <w:tcPr>
            <w:tcW w:type="dxa" w:w="2160"/>
          </w:tcPr>
          <w:p>
            <w:r>
              <w:rPr>
                <w:rFonts w:ascii="맑은 고딕" w:hAnsi="맑은 고딕" w:eastAsia="맑은 고딕"/>
                <w:sz w:val="19"/>
              </w:rPr>
              <w:t>[6]</w:t>
            </w:r>
          </w:p>
        </w:tc>
        <w:tc>
          <w:tcPr>
            <w:tcW w:type="dxa" w:w="2160"/>
          </w:tcPr>
          <w:p>
            <w:r>
              <w:rPr>
                <w:rFonts w:ascii="맑은 고딕" w:hAnsi="맑은 고딕" w:eastAsia="맑은 고딕"/>
                <w:sz w:val="19"/>
              </w:rPr>
              <w:t>사용자 ACE</w:t>
            </w:r>
          </w:p>
        </w:tc>
        <w:tc>
          <w:tcPr>
            <w:tcW w:type="dxa" w:w="2160"/>
          </w:tcPr>
          <w:p>
            <w:r>
              <w:rPr>
                <w:rFonts w:ascii="맑은 고딕" w:hAnsi="맑은 고딕" w:eastAsia="맑은 고딕"/>
                <w:sz w:val="19"/>
              </w:rPr>
              <w:t>사용자에게 직접 http</w:t>
            </w:r>
          </w:p>
        </w:tc>
        <w:tc>
          <w:tcPr>
            <w:tcW w:type="dxa" w:w="2160"/>
          </w:tcPr>
          <w:p>
            <w:r>
              <w:rPr>
                <w:rFonts w:ascii="맑은 고딕" w:hAnsi="맑은 고딕" w:eastAsia="맑은 고딕"/>
                <w:sz w:val="19"/>
              </w:rPr>
              <w:t>함수 성공, 8095는 거부</w:t>
            </w:r>
          </w:p>
        </w:tc>
      </w:tr>
      <w:tr>
        <w:tc>
          <w:tcPr>
            <w:tcW w:type="dxa" w:w="2160"/>
          </w:tcPr>
          <w:p>
            <w:r>
              <w:rPr>
                <w:rFonts w:ascii="맑은 고딕" w:hAnsi="맑은 고딕" w:eastAsia="맑은 고딕"/>
                <w:sz w:val="19"/>
              </w:rPr>
              <w:t>[7]</w:t>
            </w:r>
          </w:p>
        </w:tc>
        <w:tc>
          <w:tcPr>
            <w:tcW w:type="dxa" w:w="2160"/>
          </w:tcPr>
          <w:p>
            <w:r>
              <w:rPr>
                <w:rFonts w:ascii="맑은 고딕" w:hAnsi="맑은 고딕" w:eastAsia="맑은 고딕"/>
                <w:sz w:val="19"/>
              </w:rPr>
              <w:t>우선순위</w:t>
            </w:r>
          </w:p>
        </w:tc>
        <w:tc>
          <w:tcPr>
            <w:tcW w:type="dxa" w:w="2160"/>
          </w:tcPr>
          <w:p>
            <w:r>
              <w:rPr>
                <w:rFonts w:ascii="맑은 고딕" w:hAnsi="맑은 고딕" w:eastAsia="맑은 고딕"/>
                <w:sz w:val="19"/>
              </w:rPr>
              <w:t>'*' resolve GRANT + oel7v9 DENY</w:t>
            </w:r>
          </w:p>
        </w:tc>
        <w:tc>
          <w:tcPr>
            <w:tcW w:type="dxa" w:w="2160"/>
          </w:tcPr>
          <w:p>
            <w:r>
              <w:rPr>
                <w:rFonts w:ascii="맑은 고딕" w:hAnsi="맑은 고딕" w:eastAsia="맑은 고딕"/>
                <w:sz w:val="19"/>
              </w:rPr>
              <w:t>oel7v9 거부, localhost 허용</w:t>
            </w:r>
          </w:p>
        </w:tc>
      </w:tr>
      <w:tr>
        <w:tc>
          <w:tcPr>
            <w:tcW w:type="dxa" w:w="2160"/>
          </w:tcPr>
          <w:p>
            <w:r>
              <w:rPr>
                <w:rFonts w:ascii="맑은 고딕" w:hAnsi="맑은 고딕" w:eastAsia="맑은 고딕"/>
                <w:sz w:val="19"/>
              </w:rPr>
              <w:t>[8]</w:t>
            </w:r>
          </w:p>
        </w:tc>
        <w:tc>
          <w:tcPr>
            <w:tcW w:type="dxa" w:w="2160"/>
          </w:tcPr>
          <w:p>
            <w:r>
              <w:rPr>
                <w:rFonts w:ascii="맑은 고딕" w:hAnsi="맑은 고딕" w:eastAsia="맑은 고딕"/>
                <w:sz w:val="19"/>
              </w:rPr>
              <w:t>판정 근거</w:t>
            </w:r>
          </w:p>
        </w:tc>
        <w:tc>
          <w:tcPr>
            <w:tcW w:type="dxa" w:w="2160"/>
          </w:tcPr>
          <w:p>
            <w:r>
              <w:rPr>
                <w:rFonts w:ascii="맑은 고딕" w:hAnsi="맑은 고딕" w:eastAsia="맑은 고딕"/>
                <w:sz w:val="19"/>
              </w:rPr>
              <w:t>ACE 목록과 DOMAINS</w:t>
            </w:r>
          </w:p>
        </w:tc>
        <w:tc>
          <w:tcPr>
            <w:tcW w:type="dxa" w:w="2160"/>
          </w:tcPr>
          <w:p>
            <w:r>
              <w:rPr>
                <w:rFonts w:ascii="맑은 고딕" w:hAnsi="맑은 고딕" w:eastAsia="맑은 고딕"/>
                <w:sz w:val="19"/>
              </w:rPr>
              <w:t>ACE_ORDER, 도메인 순서</w:t>
            </w:r>
          </w:p>
        </w:tc>
      </w:tr>
      <w:tr>
        <w:tc>
          <w:tcPr>
            <w:tcW w:type="dxa" w:w="2160"/>
          </w:tcPr>
          <w:p>
            <w:r>
              <w:rPr>
                <w:rFonts w:ascii="맑은 고딕" w:hAnsi="맑은 고딕" w:eastAsia="맑은 고딕"/>
                <w:sz w:val="19"/>
              </w:rPr>
              <w:t>[9~10]</w:t>
            </w:r>
          </w:p>
        </w:tc>
        <w:tc>
          <w:tcPr>
            <w:tcW w:type="dxa" w:w="2160"/>
          </w:tcPr>
          <w:p>
            <w:r>
              <w:rPr>
                <w:rFonts w:ascii="맑은 고딕" w:hAnsi="맑은 고딕" w:eastAsia="맑은 고딕"/>
                <w:sz w:val="19"/>
              </w:rPr>
              <w:t>원복</w:t>
            </w:r>
          </w:p>
        </w:tc>
        <w:tc>
          <w:tcPr>
            <w:tcW w:type="dxa" w:w="2160"/>
          </w:tcPr>
          <w:p>
            <w:r>
              <w:rPr>
                <w:rFonts w:ascii="맑은 고딕" w:hAnsi="맑은 고딕" w:eastAsia="맑은 고딕"/>
                <w:sz w:val="19"/>
              </w:rPr>
              <w:t>ACE·사용자·역할·서버 정리</w:t>
            </w:r>
          </w:p>
        </w:tc>
        <w:tc>
          <w:tcPr>
            <w:tcW w:type="dxa" w:w="2160"/>
          </w:tcPr>
          <w:p>
            <w:r>
              <w:rPr>
                <w:rFonts w:ascii="맑은 고딕" w:hAnsi="맑은 고딕" w:eastAsia="맑은 고딕"/>
                <w:sz w:val="19"/>
              </w:rPr>
              <w:t>D04 0건, 전체 ACE 3건</w:t>
            </w:r>
          </w:p>
        </w:tc>
      </w:tr>
    </w:tbl>
    <w:p/>
    <w:p>
      <w:pPr>
        <w:pStyle w:val="Heading3"/>
      </w:pPr>
      <w:r>
        <w:t>04.3  실습 스크립트</w:t>
      </w:r>
    </w:p>
    <w:p>
      <w:r>
        <w:rPr>
          <w:rFonts w:ascii="맑은 고딕" w:hAnsi="맑은 고딕" w:eastAsia="맑은 고딕"/>
          <w:sz w:val="21"/>
        </w:rPr>
        <w:t>[1] 시험용 HTTP 서버</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 root 로 파이썬 내장 웹 서버를 띄운다. 외부 API를 대신하는 시험 대상이다.</w:t>
            </w:r>
          </w:p>
          <w:p>
            <w:pPr>
              <w:spacing w:after="0" w:before="0"/>
            </w:pPr>
            <w:r>
              <w:rPr>
                <w:rFonts w:ascii="Consolas" w:hAnsi="Consolas" w:eastAsia="Consolas"/>
                <w:color w:val="F2F2F2"/>
                <w:sz w:val="19"/>
              </w:rPr>
              <w:t>[root@oel7v9 ~]# pkill -f 'SimpleHTTPServer 8094'</w:t>
            </w:r>
          </w:p>
          <w:p>
            <w:pPr>
              <w:spacing w:after="0" w:before="0"/>
            </w:pPr>
            <w:r>
              <w:rPr>
                <w:rFonts w:ascii="Consolas" w:hAnsi="Consolas" w:eastAsia="Consolas"/>
                <w:color w:val="F2F2F2"/>
                <w:sz w:val="19"/>
              </w:rPr>
              <w:t>[root@oel7v9 ~]# mkdir -p /tmp/d04_www</w:t>
            </w:r>
          </w:p>
          <w:p>
            <w:pPr>
              <w:spacing w:after="0" w:before="0"/>
            </w:pPr>
            <w:r>
              <w:rPr>
                <w:rFonts w:ascii="Consolas" w:hAnsi="Consolas" w:eastAsia="Consolas"/>
                <w:color w:val="F2F2F2"/>
                <w:sz w:val="19"/>
              </w:rPr>
              <w:t>[root@oel7v9 ~]# echo '&lt;html&gt;&lt;body&gt;D04 internal api&lt;/body&gt;&lt;/html&gt;' &gt; /tmp/d04_www/index.html</w:t>
            </w:r>
          </w:p>
          <w:p>
            <w:pPr>
              <w:spacing w:after="0" w:before="0"/>
            </w:pPr>
            <w:r>
              <w:rPr>
                <w:rFonts w:ascii="Consolas" w:hAnsi="Consolas" w:eastAsia="Consolas"/>
                <w:color w:val="F2F2F2"/>
                <w:sz w:val="19"/>
              </w:rPr>
              <w:t>[root@oel7v9 ~]# cd /tmp/d04_www</w:t>
            </w:r>
          </w:p>
          <w:p>
            <w:pPr>
              <w:spacing w:after="0" w:before="0"/>
            </w:pPr>
            <w:r>
              <w:rPr>
                <w:rFonts w:ascii="Consolas" w:hAnsi="Consolas" w:eastAsia="Consolas"/>
                <w:color w:val="F2F2F2"/>
                <w:sz w:val="19"/>
              </w:rPr>
              <w:t>[root@oel7v9 d04_www]# setsid nohup python -m SimpleHTTPServer 8094 &gt; /tmp/d04_http.log 2&gt;&amp;1 &lt; /dev/null &amp;</w:t>
            </w:r>
          </w:p>
          <w:p>
            <w:pPr>
              <w:spacing w:after="0" w:before="0"/>
            </w:pPr>
            <w:r>
              <w:rPr>
                <w:rFonts w:ascii="Consolas" w:hAnsi="Consolas" w:eastAsia="Consolas"/>
                <w:color w:val="F2F2F2"/>
                <w:sz w:val="19"/>
              </w:rPr>
              <w:t>[root@oel7v9 d04_www]# cd ~</w:t>
            </w:r>
          </w:p>
          <w:p>
            <w:pPr>
              <w:spacing w:after="0" w:before="0"/>
            </w:pPr>
            <w:r>
              <w:rPr>
                <w:rFonts w:ascii="Consolas" w:hAnsi="Consolas" w:eastAsia="Consolas"/>
                <w:color w:val="F2F2F2"/>
                <w:sz w:val="19"/>
              </w:rPr>
              <w:t>[root@oel7v9 ~]# sleep 2</w:t>
            </w:r>
          </w:p>
          <w:p>
            <w:pPr>
              <w:spacing w:after="0" w:before="0"/>
            </w:pPr>
            <w:r>
              <w:rPr>
                <w:rFonts w:ascii="Consolas" w:hAnsi="Consolas" w:eastAsia="Consolas"/>
                <w:color w:val="F2F2F2"/>
                <w:sz w:val="19"/>
              </w:rPr>
              <w:t>[root@oel7v9 ~]# curl -s http://172.16.225.50:8094/</w:t>
            </w:r>
          </w:p>
          <w:p>
            <w:pPr>
              <w:spacing w:after="0" w:before="0"/>
            </w:pPr>
            <w:r>
              <w:rPr>
                <w:rFonts w:ascii="Consolas" w:hAnsi="Consolas" w:eastAsia="Consolas"/>
                <w:color w:val="F2F2F2"/>
                <w:sz w:val="19"/>
              </w:rPr>
              <w:t>&lt;html&gt;&lt;body&gt;D04 internal api&lt;/body&gt;&lt;/html&gt;</w:t>
            </w:r>
          </w:p>
        </w:tc>
      </w:tr>
    </w:tbl>
    <w:p/>
    <w:p>
      <w:r>
        <w:rPr>
          <w:rFonts w:ascii="맑은 고딕" w:hAnsi="맑은 고딕" w:eastAsia="맑은 고딕"/>
          <w:sz w:val="21"/>
        </w:rPr>
        <w:t>[2] 계정과 역할 준비</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CREATE USER d04_app IDENTIFIED BY App2026x;</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SESSION, CREATE PROCEDURE TO d04_app;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ROLE d04_web_role;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d04_web_role TO d04_app;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tc>
      </w:tr>
    </w:tbl>
    <w:p/>
    <w:p>
      <w:r>
        <w:rPr>
          <w:rFonts w:ascii="맑은 고딕" w:hAnsi="맑은 고딕" w:eastAsia="맑은 고딕"/>
          <w:sz w:val="21"/>
        </w:rPr>
        <w:t>[3] ACE 없이 호출</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d04_app/App2026x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D04_APP@orcl&gt; SELECT SUBSTR(UTL_HTTP.REQUEST('http://172.16.225.50:8094/'), 1, 40) AS page FROM dual;</w:t>
            </w:r>
          </w:p>
          <w:p>
            <w:pPr>
              <w:spacing w:after="0" w:before="0"/>
            </w:pPr>
            <w:r>
              <w:rPr>
                <w:rFonts w:ascii="Consolas" w:hAnsi="Consolas" w:eastAsia="Consolas"/>
                <w:color w:val="F2F2F2"/>
                <w:sz w:val="19"/>
              </w:rPr>
              <w:t>SELECT SUBSTR(UTL_HTTP.REQUEST('http://172.16.225.50:8094/'), 1, 40) AS page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ORA-29273: HTTP request failed</w:t>
            </w:r>
          </w:p>
          <w:p>
            <w:pPr>
              <w:spacing w:after="0" w:before="0"/>
            </w:pPr>
            <w:r>
              <w:rPr>
                <w:rFonts w:ascii="Consolas" w:hAnsi="Consolas" w:eastAsia="Consolas"/>
                <w:color w:val="F2F2F2"/>
                <w:sz w:val="19"/>
              </w:rPr>
              <w:t>ORA-06512: at "SYS.UTL_HTTP", line 1530</w:t>
            </w:r>
          </w:p>
          <w:p>
            <w:pPr>
              <w:spacing w:after="0" w:before="0"/>
            </w:pPr>
            <w:r>
              <w:rPr>
                <w:rFonts w:ascii="Consolas" w:hAnsi="Consolas" w:eastAsia="Consolas"/>
                <w:color w:val="F2F2F2"/>
                <w:sz w:val="19"/>
              </w:rPr>
              <w:t>ORA-24247: network access denied by access control list (ACL)</w:t>
            </w:r>
          </w:p>
          <w:p>
            <w:pPr>
              <w:spacing w:after="0" w:before="0"/>
            </w:pPr>
            <w:r>
              <w:rPr>
                <w:rFonts w:ascii="Consolas" w:hAnsi="Consolas" w:eastAsia="Consolas"/>
                <w:color w:val="F2F2F2"/>
                <w:sz w:val="19"/>
              </w:rPr>
              <w:t>ORA-06512: at "SYS.UTL_HTTP", line 380</w:t>
            </w:r>
          </w:p>
          <w:p>
            <w:pPr>
              <w:spacing w:after="0" w:before="0"/>
            </w:pPr>
            <w:r>
              <w:rPr>
                <w:rFonts w:ascii="Consolas" w:hAnsi="Consolas" w:eastAsia="Consolas"/>
                <w:color w:val="F2F2F2"/>
                <w:sz w:val="19"/>
              </w:rPr>
              <w:t>ORA-06512: at "SYS.UTL_HTTP", line 1470</w:t>
            </w:r>
          </w:p>
          <w:p>
            <w:pPr>
              <w:spacing w:after="0" w:before="0"/>
            </w:pPr>
            <w:r>
              <w:rPr>
                <w:rFonts w:ascii="Consolas" w:hAnsi="Consolas" w:eastAsia="Consolas"/>
                <w:color w:val="F2F2F2"/>
                <w:sz w:val="19"/>
              </w:rPr>
              <w:t>ORA-06512: at line 1</w:t>
            </w:r>
          </w:p>
          <w:p>
            <w:pPr>
              <w:spacing w:after="0" w:before="0"/>
            </w:pPr>
            <w:r>
              <w:rPr>
                <w:rFonts w:ascii="Consolas" w:hAnsi="Consolas" w:eastAsia="Consolas"/>
                <w:color w:val="F2F2F2"/>
                <w:sz w:val="19"/>
              </w:rPr>
              <w:t>-- ★ 실행 권한은 PUBLIC에 있어 패키지 호출 자체는 된다. 네트워크 단계에서 ORA-24247로 막힌다.</w:t>
            </w:r>
          </w:p>
        </w:tc>
      </w:tr>
    </w:tbl>
    <w:p/>
    <w:p>
      <w:r>
        <w:rPr>
          <w:rFonts w:ascii="맑은 고딕" w:hAnsi="맑은 고딕" w:eastAsia="맑은 고딕"/>
          <w:sz w:val="21"/>
        </w:rPr>
        <w:t>[4] 역할에 http ACE 주기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BEGIN</w:t>
            </w:r>
          </w:p>
          <w:p>
            <w:pPr>
              <w:spacing w:after="0" w:before="0"/>
            </w:pPr>
            <w:r>
              <w:rPr>
                <w:rFonts w:ascii="Consolas" w:hAnsi="Consolas" w:eastAsia="Consolas"/>
                <w:color w:val="F2F2F2"/>
                <w:sz w:val="19"/>
              </w:rPr>
              <w:t xml:space="preserve">  2    DBMS_NETWORK_ACL_ADMIN.APPEND_HOST_ACE(</w:t>
            </w:r>
          </w:p>
          <w:p>
            <w:pPr>
              <w:spacing w:after="0" w:before="0"/>
            </w:pPr>
            <w:r>
              <w:rPr>
                <w:rFonts w:ascii="Consolas" w:hAnsi="Consolas" w:eastAsia="Consolas"/>
                <w:color w:val="F2F2F2"/>
                <w:sz w:val="19"/>
              </w:rPr>
              <w:t xml:space="preserve">  3      host       =&gt; '172.16.225.50',</w:t>
            </w:r>
          </w:p>
          <w:p>
            <w:pPr>
              <w:spacing w:after="0" w:before="0"/>
            </w:pPr>
            <w:r>
              <w:rPr>
                <w:rFonts w:ascii="Consolas" w:hAnsi="Consolas" w:eastAsia="Consolas"/>
                <w:color w:val="F2F2F2"/>
                <w:sz w:val="19"/>
              </w:rPr>
              <w:t xml:space="preserve">  4      lower_port =&gt; 8094,</w:t>
            </w:r>
          </w:p>
          <w:p>
            <w:pPr>
              <w:spacing w:after="0" w:before="0"/>
            </w:pPr>
            <w:r>
              <w:rPr>
                <w:rFonts w:ascii="Consolas" w:hAnsi="Consolas" w:eastAsia="Consolas"/>
                <w:color w:val="F2F2F2"/>
                <w:sz w:val="19"/>
              </w:rPr>
              <w:t xml:space="preserve">  5      upper_port =&gt; 8094,</w:t>
            </w:r>
          </w:p>
          <w:p>
            <w:pPr>
              <w:spacing w:after="0" w:before="0"/>
            </w:pPr>
            <w:r>
              <w:rPr>
                <w:rFonts w:ascii="Consolas" w:hAnsi="Consolas" w:eastAsia="Consolas"/>
                <w:color w:val="F2F2F2"/>
                <w:sz w:val="19"/>
              </w:rPr>
              <w:t xml:space="preserve">  6      ace        =&gt; xs$ace_type(privilege_list =&gt; xs$name_list('http'),</w:t>
            </w:r>
          </w:p>
          <w:p>
            <w:pPr>
              <w:spacing w:after="0" w:before="0"/>
            </w:pPr>
            <w:r>
              <w:rPr>
                <w:rFonts w:ascii="Consolas" w:hAnsi="Consolas" w:eastAsia="Consolas"/>
                <w:color w:val="F2F2F2"/>
                <w:sz w:val="19"/>
              </w:rPr>
              <w:t xml:space="preserve">  7                                principal_name =&gt; 'D04_WEB_ROLE',</w:t>
            </w:r>
          </w:p>
          <w:p>
            <w:pPr>
              <w:spacing w:after="0" w:before="0"/>
            </w:pPr>
            <w:r>
              <w:rPr>
                <w:rFonts w:ascii="Consolas" w:hAnsi="Consolas" w:eastAsia="Consolas"/>
                <w:color w:val="F2F2F2"/>
                <w:sz w:val="19"/>
              </w:rPr>
              <w:t xml:space="preserve">  8                                principal_type =&gt; xs_acl.ptype_db));</w:t>
            </w:r>
          </w:p>
          <w:p>
            <w:pPr>
              <w:spacing w:after="0" w:before="0"/>
            </w:pPr>
            <w:r>
              <w:rPr>
                <w:rFonts w:ascii="Consolas" w:hAnsi="Consolas" w:eastAsia="Consolas"/>
                <w:color w:val="F2F2F2"/>
                <w:sz w:val="19"/>
              </w:rPr>
              <w:t xml:space="preserve">  9  END;</w:t>
            </w:r>
          </w:p>
          <w:p>
            <w:pPr>
              <w:spacing w:after="0" w:before="0"/>
            </w:pPr>
            <w:r>
              <w:rPr>
                <w:rFonts w:ascii="Consolas" w:hAnsi="Consolas" w:eastAsia="Consolas"/>
                <w:color w:val="F2F2F2"/>
                <w:sz w:val="19"/>
              </w:rPr>
              <w:t xml:space="preserve"> 10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host FOR a14</w:t>
            </w:r>
          </w:p>
          <w:p>
            <w:pPr>
              <w:spacing w:after="0" w:before="0"/>
            </w:pPr>
            <w:r>
              <w:rPr>
                <w:rFonts w:ascii="Consolas" w:hAnsi="Consolas" w:eastAsia="Consolas"/>
                <w:color w:val="F2F2F2"/>
                <w:sz w:val="19"/>
              </w:rPr>
              <w:t>SYS@orcl&gt; COL principal FOR a12</w:t>
            </w:r>
          </w:p>
          <w:p>
            <w:pPr>
              <w:spacing w:after="0" w:before="0"/>
            </w:pPr>
            <w:r>
              <w:rPr>
                <w:rFonts w:ascii="Consolas" w:hAnsi="Consolas" w:eastAsia="Consolas"/>
                <w:color w:val="F2F2F2"/>
                <w:sz w:val="19"/>
              </w:rPr>
              <w:t>SYS@orcl&gt; COL privilege FOR a8</w:t>
            </w:r>
          </w:p>
          <w:p>
            <w:pPr>
              <w:spacing w:after="0" w:before="0"/>
            </w:pPr>
            <w:r>
              <w:rPr>
                <w:rFonts w:ascii="Consolas" w:hAnsi="Consolas" w:eastAsia="Consolas"/>
                <w:color w:val="F2F2F2"/>
                <w:sz w:val="19"/>
              </w:rPr>
              <w:t>SYS@orcl&gt; SELECT host, lower_port lo, upper_port hi, ace_order ord, principal, privilege, grant_type</w:t>
            </w:r>
          </w:p>
          <w:p>
            <w:pPr>
              <w:spacing w:after="0" w:before="0"/>
            </w:pPr>
            <w:r>
              <w:rPr>
                <w:rFonts w:ascii="Consolas" w:hAnsi="Consolas" w:eastAsia="Consolas"/>
                <w:color w:val="F2F2F2"/>
                <w:sz w:val="19"/>
              </w:rPr>
              <w:t xml:space="preserve">  2    FROM dba_host_aces WHERE principal LIKE 'D04%' ORDER BY host, lo, ord;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HOST                   LO         HI        ORD PRINCIPAL    PRIVILEG GRANT</w:t>
            </w:r>
          </w:p>
          <w:p>
            <w:pPr>
              <w:spacing w:after="0" w:before="0"/>
            </w:pPr>
            <w:r>
              <w:rPr>
                <w:rFonts w:ascii="Consolas" w:hAnsi="Consolas" w:eastAsia="Consolas"/>
                <w:color w:val="F2F2F2"/>
                <w:sz w:val="19"/>
              </w:rPr>
              <w:t>-------------- ---------- ---------- ---------- ------------ -------- -----</w:t>
            </w:r>
          </w:p>
          <w:p>
            <w:pPr>
              <w:spacing w:after="0" w:before="0"/>
            </w:pPr>
            <w:r>
              <w:rPr>
                <w:rFonts w:ascii="Consolas" w:hAnsi="Consolas" w:eastAsia="Consolas"/>
                <w:color w:val="F2F2F2"/>
                <w:sz w:val="19"/>
              </w:rPr>
              <w:t>172.16.225.50        8094       8094          1 D04_WEB_ROLE HTTP     GRANT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ACE_ORDER 는 같은 호스트·포트 ACL 안의 평가 순서다.</w:t>
            </w:r>
          </w:p>
        </w:tc>
      </w:tr>
    </w:tbl>
    <w:p/>
    <w:p>
      <w:r>
        <w:rPr>
          <w:rFonts w:ascii="맑은 고딕" w:hAnsi="맑은 고딕" w:eastAsia="맑은 고딕"/>
          <w:sz w:val="21"/>
        </w:rPr>
        <w:t>[5] 익명 SQL과 정의자 권한 함수</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d04_app/App2026x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D04_APP@orcl&gt; COL page FOR a42</w:t>
            </w:r>
          </w:p>
          <w:p>
            <w:pPr>
              <w:spacing w:after="0" w:before="0"/>
            </w:pPr>
            <w:r>
              <w:rPr>
                <w:rFonts w:ascii="Consolas" w:hAnsi="Consolas" w:eastAsia="Consolas"/>
                <w:color w:val="F2F2F2"/>
                <w:sz w:val="19"/>
              </w:rPr>
              <w:t>D04_APP@orcl&gt; COL ip FOR a16</w:t>
            </w:r>
          </w:p>
          <w:p>
            <w:pPr>
              <w:spacing w:after="0" w:before="0"/>
            </w:pPr>
            <w:r>
              <w:rPr>
                <w:rFonts w:ascii="Consolas" w:hAnsi="Consolas" w:eastAsia="Consolas"/>
                <w:color w:val="F2F2F2"/>
                <w:sz w:val="19"/>
              </w:rPr>
              <w:t>D04_APP@orcl&gt; SELECT SUBSTR(UTL_HTTP.REQUEST('http://172.16.225.50:8094/'), 1, 40) AS page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PAGE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&lt;html&gt;&lt;body&gt;D04 internal api&lt;/body&gt;&lt;/htm</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D04_APP@orcl&gt; CREATE OR REPLACE FUNCTION get_page RETURN VARCHAR2</w:t>
            </w:r>
          </w:p>
          <w:p>
            <w:pPr>
              <w:spacing w:after="0" w:before="0"/>
            </w:pPr>
            <w:r>
              <w:rPr>
                <w:rFonts w:ascii="Consolas" w:hAnsi="Consolas" w:eastAsia="Consolas"/>
                <w:color w:val="F2F2F2"/>
                <w:sz w:val="19"/>
              </w:rPr>
              <w:t xml:space="preserve">  2  AUTHID DEFINER</w:t>
            </w:r>
          </w:p>
          <w:p>
            <w:pPr>
              <w:spacing w:after="0" w:before="0"/>
            </w:pPr>
            <w:r>
              <w:rPr>
                <w:rFonts w:ascii="Consolas" w:hAnsi="Consolas" w:eastAsia="Consolas"/>
                <w:color w:val="F2F2F2"/>
                <w:sz w:val="19"/>
              </w:rPr>
              <w:t xml:space="preserve">  3  AS</w:t>
            </w:r>
          </w:p>
          <w:p>
            <w:pPr>
              <w:spacing w:after="0" w:before="0"/>
            </w:pPr>
            <w:r>
              <w:rPr>
                <w:rFonts w:ascii="Consolas" w:hAnsi="Consolas" w:eastAsia="Consolas"/>
                <w:color w:val="F2F2F2"/>
                <w:sz w:val="19"/>
              </w:rPr>
              <w:t xml:space="preserve">  4  BEGIN</w:t>
            </w:r>
          </w:p>
          <w:p>
            <w:pPr>
              <w:spacing w:after="0" w:before="0"/>
            </w:pPr>
            <w:r>
              <w:rPr>
                <w:rFonts w:ascii="Consolas" w:hAnsi="Consolas" w:eastAsia="Consolas"/>
                <w:color w:val="F2F2F2"/>
                <w:sz w:val="19"/>
              </w:rPr>
              <w:t xml:space="preserve">  5    RETURN SUBSTR(UTL_HTTP.REQUEST('http://172.16.225.50:8094/'), 1, 40);</w:t>
            </w:r>
          </w:p>
          <w:p>
            <w:pPr>
              <w:spacing w:after="0" w:before="0"/>
            </w:pPr>
            <w:r>
              <w:rPr>
                <w:rFonts w:ascii="Consolas" w:hAnsi="Consolas" w:eastAsia="Consolas"/>
                <w:color w:val="F2F2F2"/>
                <w:sz w:val="19"/>
              </w:rPr>
              <w:t xml:space="preserve">  6  END;</w:t>
            </w:r>
          </w:p>
          <w:p>
            <w:pPr>
              <w:spacing w:after="0" w:before="0"/>
            </w:pPr>
            <w:r>
              <w:rPr>
                <w:rFonts w:ascii="Consolas" w:hAnsi="Consolas" w:eastAsia="Consolas"/>
                <w:color w:val="F2F2F2"/>
                <w:sz w:val="19"/>
              </w:rPr>
              <w:t xml:space="preserve">  7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Function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D04_APP@orcl&gt; SELECT get_page AS page FROM dual;</w:t>
            </w:r>
          </w:p>
          <w:p>
            <w:pPr>
              <w:spacing w:after="0" w:before="0"/>
            </w:pPr>
            <w:r>
              <w:rPr>
                <w:rFonts w:ascii="Consolas" w:hAnsi="Consolas" w:eastAsia="Consolas"/>
                <w:color w:val="F2F2F2"/>
                <w:sz w:val="19"/>
              </w:rPr>
              <w:t>SELECT get_page AS page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ORA-29273: HTTP request failed</w:t>
            </w:r>
          </w:p>
          <w:p>
            <w:pPr>
              <w:spacing w:after="0" w:before="0"/>
            </w:pPr>
            <w:r>
              <w:rPr>
                <w:rFonts w:ascii="Consolas" w:hAnsi="Consolas" w:eastAsia="Consolas"/>
                <w:color w:val="F2F2F2"/>
                <w:sz w:val="19"/>
              </w:rPr>
              <w:t>ORA-06512: at "SYS.UTL_HTTP", line 1530</w:t>
            </w:r>
          </w:p>
          <w:p>
            <w:pPr>
              <w:spacing w:after="0" w:before="0"/>
            </w:pPr>
            <w:r>
              <w:rPr>
                <w:rFonts w:ascii="Consolas" w:hAnsi="Consolas" w:eastAsia="Consolas"/>
                <w:color w:val="F2F2F2"/>
                <w:sz w:val="19"/>
              </w:rPr>
              <w:t>ORA-24247: network access denied by access control list (ACL)</w:t>
            </w:r>
          </w:p>
          <w:p>
            <w:pPr>
              <w:spacing w:after="0" w:before="0"/>
            </w:pPr>
            <w:r>
              <w:rPr>
                <w:rFonts w:ascii="Consolas" w:hAnsi="Consolas" w:eastAsia="Consolas"/>
                <w:color w:val="F2F2F2"/>
                <w:sz w:val="19"/>
              </w:rPr>
              <w:t>ORA-06512: at "SYS.UTL_HTTP", line 380</w:t>
            </w:r>
          </w:p>
          <w:p>
            <w:pPr>
              <w:spacing w:after="0" w:before="0"/>
            </w:pPr>
            <w:r>
              <w:rPr>
                <w:rFonts w:ascii="Consolas" w:hAnsi="Consolas" w:eastAsia="Consolas"/>
                <w:color w:val="F2F2F2"/>
                <w:sz w:val="19"/>
              </w:rPr>
              <w:t>ORA-06512: at "SYS.UTL_HTTP", line 1470</w:t>
            </w:r>
          </w:p>
          <w:p>
            <w:pPr>
              <w:spacing w:after="0" w:before="0"/>
            </w:pPr>
            <w:r>
              <w:rPr>
                <w:rFonts w:ascii="Consolas" w:hAnsi="Consolas" w:eastAsia="Consolas"/>
                <w:color w:val="F2F2F2"/>
                <w:sz w:val="19"/>
              </w:rPr>
              <w:t>ORA-06512: at "D04_APP.GET_PAGE", line 5</w:t>
            </w:r>
          </w:p>
          <w:p>
            <w:pPr>
              <w:spacing w:after="0" w:before="0"/>
            </w:pPr>
            <w:r>
              <w:rPr>
                <w:rFonts w:ascii="Consolas" w:hAnsi="Consolas" w:eastAsia="Consolas"/>
                <w:color w:val="F2F2F2"/>
                <w:sz w:val="19"/>
              </w:rPr>
              <w:t>-- ★ SQL에서는 역할이 켜져 있어 호출이 성공한다.</w:t>
            </w:r>
          </w:p>
          <w:p>
            <w:pPr>
              <w:spacing w:after="0" w:before="0"/>
            </w:pPr>
            <w:r>
              <w:rPr>
                <w:rFonts w:ascii="Consolas" w:hAnsi="Consolas" w:eastAsia="Consolas"/>
                <w:color w:val="F2F2F2"/>
                <w:sz w:val="19"/>
              </w:rPr>
              <w:t>-- ★ 같은 호출을 정의자 권한 함수에 넣으면 역할이 꺼져 ORA-24247이 난다. 오류 스택 마지막 줄이 D04_APP.GET_PAGE 다.</w:t>
            </w:r>
          </w:p>
        </w:tc>
      </w:tr>
    </w:tbl>
    <w:p/>
    <w:p>
      <w:r>
        <w:rPr>
          <w:rFonts w:ascii="맑은 고딕" w:hAnsi="맑은 고딕" w:eastAsia="맑은 고딕"/>
          <w:sz w:val="21"/>
        </w:rPr>
        <w:t>[6] 사용자에게 직접 ACE</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BEGIN</w:t>
            </w:r>
          </w:p>
          <w:p>
            <w:pPr>
              <w:spacing w:after="0" w:before="0"/>
            </w:pPr>
            <w:r>
              <w:rPr>
                <w:rFonts w:ascii="Consolas" w:hAnsi="Consolas" w:eastAsia="Consolas"/>
                <w:color w:val="F2F2F2"/>
                <w:sz w:val="19"/>
              </w:rPr>
              <w:t xml:space="preserve">  2    DBMS_NETWORK_ACL_ADMIN.APPEND_HOST_ACE(</w:t>
            </w:r>
          </w:p>
          <w:p>
            <w:pPr>
              <w:spacing w:after="0" w:before="0"/>
            </w:pPr>
            <w:r>
              <w:rPr>
                <w:rFonts w:ascii="Consolas" w:hAnsi="Consolas" w:eastAsia="Consolas"/>
                <w:color w:val="F2F2F2"/>
                <w:sz w:val="19"/>
              </w:rPr>
              <w:t xml:space="preserve">  3      host       =&gt; '172.16.225.50',</w:t>
            </w:r>
          </w:p>
          <w:p>
            <w:pPr>
              <w:spacing w:after="0" w:before="0"/>
            </w:pPr>
            <w:r>
              <w:rPr>
                <w:rFonts w:ascii="Consolas" w:hAnsi="Consolas" w:eastAsia="Consolas"/>
                <w:color w:val="F2F2F2"/>
                <w:sz w:val="19"/>
              </w:rPr>
              <w:t xml:space="preserve">  4      lower_port =&gt; 8094,</w:t>
            </w:r>
          </w:p>
          <w:p>
            <w:pPr>
              <w:spacing w:after="0" w:before="0"/>
            </w:pPr>
            <w:r>
              <w:rPr>
                <w:rFonts w:ascii="Consolas" w:hAnsi="Consolas" w:eastAsia="Consolas"/>
                <w:color w:val="F2F2F2"/>
                <w:sz w:val="19"/>
              </w:rPr>
              <w:t xml:space="preserve">  5      upper_port =&gt; 8094,</w:t>
            </w:r>
          </w:p>
          <w:p>
            <w:pPr>
              <w:spacing w:after="0" w:before="0"/>
            </w:pPr>
            <w:r>
              <w:rPr>
                <w:rFonts w:ascii="Consolas" w:hAnsi="Consolas" w:eastAsia="Consolas"/>
                <w:color w:val="F2F2F2"/>
                <w:sz w:val="19"/>
              </w:rPr>
              <w:t xml:space="preserve">  6      ace        =&gt; xs$ace_type(privilege_list =&gt; xs$name_list('http'),</w:t>
            </w:r>
          </w:p>
          <w:p>
            <w:pPr>
              <w:spacing w:after="0" w:before="0"/>
            </w:pPr>
            <w:r>
              <w:rPr>
                <w:rFonts w:ascii="Consolas" w:hAnsi="Consolas" w:eastAsia="Consolas"/>
                <w:color w:val="F2F2F2"/>
                <w:sz w:val="19"/>
              </w:rPr>
              <w:t xml:space="preserve">  7                                principal_name =&gt; 'D04_APP',</w:t>
            </w:r>
          </w:p>
          <w:p>
            <w:pPr>
              <w:spacing w:after="0" w:before="0"/>
            </w:pPr>
            <w:r>
              <w:rPr>
                <w:rFonts w:ascii="Consolas" w:hAnsi="Consolas" w:eastAsia="Consolas"/>
                <w:color w:val="F2F2F2"/>
                <w:sz w:val="19"/>
              </w:rPr>
              <w:t xml:space="preserve">  8                                principal_type =&gt; xs_acl.ptype_db));</w:t>
            </w:r>
          </w:p>
          <w:p>
            <w:pPr>
              <w:spacing w:after="0" w:before="0"/>
            </w:pPr>
            <w:r>
              <w:rPr>
                <w:rFonts w:ascii="Consolas" w:hAnsi="Consolas" w:eastAsia="Consolas"/>
                <w:color w:val="F2F2F2"/>
                <w:sz w:val="19"/>
              </w:rPr>
              <w:t xml:space="preserve">  9  END;</w:t>
            </w:r>
          </w:p>
          <w:p>
            <w:pPr>
              <w:spacing w:after="0" w:before="0"/>
            </w:pPr>
            <w:r>
              <w:rPr>
                <w:rFonts w:ascii="Consolas" w:hAnsi="Consolas" w:eastAsia="Consolas"/>
                <w:color w:val="F2F2F2"/>
                <w:sz w:val="19"/>
              </w:rPr>
              <w:t xml:space="preserve"> 10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CONNECT d04_app/App2026x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D04_APP@orcl&gt; COL page FOR a42</w:t>
            </w:r>
          </w:p>
          <w:p>
            <w:pPr>
              <w:spacing w:after="0" w:before="0"/>
            </w:pPr>
            <w:r>
              <w:rPr>
                <w:rFonts w:ascii="Consolas" w:hAnsi="Consolas" w:eastAsia="Consolas"/>
                <w:color w:val="F2F2F2"/>
                <w:sz w:val="19"/>
              </w:rPr>
              <w:t>D04_APP@orcl&gt; COL ip FOR a16</w:t>
            </w:r>
          </w:p>
          <w:p>
            <w:pPr>
              <w:spacing w:after="0" w:before="0"/>
            </w:pPr>
            <w:r>
              <w:rPr>
                <w:rFonts w:ascii="Consolas" w:hAnsi="Consolas" w:eastAsia="Consolas"/>
                <w:color w:val="F2F2F2"/>
                <w:sz w:val="19"/>
              </w:rPr>
              <w:t>D04_APP@orcl&gt; SELECT get_page AS page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PAGE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&lt;html&gt;&lt;body&gt;D04 internal api&lt;/body&gt;&lt;/htm</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D04_APP@orcl&gt; SELECT SUBSTR(UTL_HTTP.REQUEST('http://172.16.225.50:8095/'), 1, 40) AS page FROM dual;</w:t>
            </w:r>
          </w:p>
          <w:p>
            <w:pPr>
              <w:spacing w:after="0" w:before="0"/>
            </w:pPr>
            <w:r>
              <w:rPr>
                <w:rFonts w:ascii="Consolas" w:hAnsi="Consolas" w:eastAsia="Consolas"/>
                <w:color w:val="F2F2F2"/>
                <w:sz w:val="19"/>
              </w:rPr>
              <w:t>SELECT SUBSTR(UTL_HTTP.REQUEST('http://172.16.225.50:8095/'), 1, 40) AS page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ORA-29273: HTTP request failed</w:t>
            </w:r>
          </w:p>
          <w:p>
            <w:pPr>
              <w:spacing w:after="0" w:before="0"/>
            </w:pPr>
            <w:r>
              <w:rPr>
                <w:rFonts w:ascii="Consolas" w:hAnsi="Consolas" w:eastAsia="Consolas"/>
                <w:color w:val="F2F2F2"/>
                <w:sz w:val="19"/>
              </w:rPr>
              <w:t>ORA-06512: at "SYS.UTL_HTTP", line 1530</w:t>
            </w:r>
          </w:p>
          <w:p>
            <w:pPr>
              <w:spacing w:after="0" w:before="0"/>
            </w:pPr>
            <w:r>
              <w:rPr>
                <w:rFonts w:ascii="Consolas" w:hAnsi="Consolas" w:eastAsia="Consolas"/>
                <w:color w:val="F2F2F2"/>
                <w:sz w:val="19"/>
              </w:rPr>
              <w:t>ORA-24247: network access denied by access control list (ACL)</w:t>
            </w:r>
          </w:p>
          <w:p>
            <w:pPr>
              <w:spacing w:after="0" w:before="0"/>
            </w:pPr>
            <w:r>
              <w:rPr>
                <w:rFonts w:ascii="Consolas" w:hAnsi="Consolas" w:eastAsia="Consolas"/>
                <w:color w:val="F2F2F2"/>
                <w:sz w:val="19"/>
              </w:rPr>
              <w:t>ORA-06512: at "SYS.UTL_HTTP", line 380</w:t>
            </w:r>
          </w:p>
          <w:p>
            <w:pPr>
              <w:spacing w:after="0" w:before="0"/>
            </w:pPr>
            <w:r>
              <w:rPr>
                <w:rFonts w:ascii="Consolas" w:hAnsi="Consolas" w:eastAsia="Consolas"/>
                <w:color w:val="F2F2F2"/>
                <w:sz w:val="19"/>
              </w:rPr>
              <w:t>ORA-06512: at "SYS.UTL_HTTP", line 1470</w:t>
            </w:r>
          </w:p>
          <w:p>
            <w:pPr>
              <w:spacing w:after="0" w:before="0"/>
            </w:pPr>
            <w:r>
              <w:rPr>
                <w:rFonts w:ascii="Consolas" w:hAnsi="Consolas" w:eastAsia="Consolas"/>
                <w:color w:val="F2F2F2"/>
                <w:sz w:val="19"/>
              </w:rPr>
              <w:t>ORA-06512: at line 1</w:t>
            </w:r>
          </w:p>
          <w:p>
            <w:pPr>
              <w:spacing w:after="0" w:before="0"/>
            </w:pPr>
            <w:r>
              <w:rPr>
                <w:rFonts w:ascii="Consolas" w:hAnsi="Consolas" w:eastAsia="Consolas"/>
                <w:color w:val="F2F2F2"/>
                <w:sz w:val="19"/>
              </w:rPr>
              <w:t>-- ★ 사용자에게 직접 준 ACE는 정의자 권한 함수에서도 유효하다.</w:t>
            </w:r>
          </w:p>
          <w:p>
            <w:pPr>
              <w:spacing w:after="0" w:before="0"/>
            </w:pPr>
            <w:r>
              <w:rPr>
                <w:rFonts w:ascii="Consolas" w:hAnsi="Consolas" w:eastAsia="Consolas"/>
                <w:color w:val="F2F2F2"/>
                <w:sz w:val="19"/>
              </w:rPr>
              <w:t>-- ★ 포트 8095는 범위 밖이라 거부된다. 서버가 없는 포트인데도 연결 시도 전에 ACL 단계에서 막힌다.</w:t>
            </w:r>
          </w:p>
        </w:tc>
      </w:tr>
    </w:tbl>
    <w:p/>
    <w:p>
      <w:r>
        <w:rPr>
          <w:rFonts w:ascii="맑은 고딕" w:hAnsi="맑은 고딕" w:eastAsia="맑은 고딕"/>
          <w:sz w:val="21"/>
        </w:rPr>
        <w:t>[7] resolve 권한과 호스트 우선순위</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 '*' 에 resolve 를 허용한 뒤, 정확한 호스트 oel7v9 에 같은 권한의 DENY 를 추가한다.</w:t>
            </w:r>
          </w:p>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BEGIN</w:t>
            </w:r>
          </w:p>
          <w:p>
            <w:pPr>
              <w:spacing w:after="0" w:before="0"/>
            </w:pPr>
            <w:r>
              <w:rPr>
                <w:rFonts w:ascii="Consolas" w:hAnsi="Consolas" w:eastAsia="Consolas"/>
                <w:color w:val="F2F2F2"/>
                <w:sz w:val="19"/>
              </w:rPr>
              <w:t xml:space="preserve">  2    DBMS_NETWORK_ACL_ADMIN.APPEND_HOST_ACE(</w:t>
            </w:r>
          </w:p>
          <w:p>
            <w:pPr>
              <w:spacing w:after="0" w:before="0"/>
            </w:pPr>
            <w:r>
              <w:rPr>
                <w:rFonts w:ascii="Consolas" w:hAnsi="Consolas" w:eastAsia="Consolas"/>
                <w:color w:val="F2F2F2"/>
                <w:sz w:val="19"/>
              </w:rPr>
              <w:t xml:space="preserve">  3      host       =&gt; '*',</w:t>
            </w:r>
          </w:p>
          <w:p>
            <w:pPr>
              <w:spacing w:after="0" w:before="0"/>
            </w:pPr>
            <w:r>
              <w:rPr>
                <w:rFonts w:ascii="Consolas" w:hAnsi="Consolas" w:eastAsia="Consolas"/>
                <w:color w:val="F2F2F2"/>
                <w:sz w:val="19"/>
              </w:rPr>
              <w:t xml:space="preserve">  4      ace        =&gt; xs$ace_type(privilege_list =&gt; xs$name_list('resolve'),</w:t>
            </w:r>
          </w:p>
          <w:p>
            <w:pPr>
              <w:spacing w:after="0" w:before="0"/>
            </w:pPr>
            <w:r>
              <w:rPr>
                <w:rFonts w:ascii="Consolas" w:hAnsi="Consolas" w:eastAsia="Consolas"/>
                <w:color w:val="F2F2F2"/>
                <w:sz w:val="19"/>
              </w:rPr>
              <w:t xml:space="preserve">  5                                principal_name =&gt; 'D04_APP',</w:t>
            </w:r>
          </w:p>
          <w:p>
            <w:pPr>
              <w:spacing w:after="0" w:before="0"/>
            </w:pPr>
            <w:r>
              <w:rPr>
                <w:rFonts w:ascii="Consolas" w:hAnsi="Consolas" w:eastAsia="Consolas"/>
                <w:color w:val="F2F2F2"/>
                <w:sz w:val="19"/>
              </w:rPr>
              <w:t xml:space="preserve">  6                                principal_type =&gt; xs_acl.ptype_db));</w:t>
            </w:r>
          </w:p>
          <w:p>
            <w:pPr>
              <w:spacing w:after="0" w:before="0"/>
            </w:pPr>
            <w:r>
              <w:rPr>
                <w:rFonts w:ascii="Consolas" w:hAnsi="Consolas" w:eastAsia="Consolas"/>
                <w:color w:val="F2F2F2"/>
                <w:sz w:val="19"/>
              </w:rPr>
              <w:t xml:space="preserve">  7  END;</w:t>
            </w:r>
          </w:p>
          <w:p>
            <w:pPr>
              <w:spacing w:after="0" w:before="0"/>
            </w:pPr>
            <w:r>
              <w:rPr>
                <w:rFonts w:ascii="Consolas" w:hAnsi="Consolas" w:eastAsia="Consolas"/>
                <w:color w:val="F2F2F2"/>
                <w:sz w:val="19"/>
              </w:rPr>
              <w:t xml:space="preserve">  8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CONNECT d04_app/App2026x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D04_APP@orcl&gt; COL page FOR a42</w:t>
            </w:r>
          </w:p>
          <w:p>
            <w:pPr>
              <w:spacing w:after="0" w:before="0"/>
            </w:pPr>
            <w:r>
              <w:rPr>
                <w:rFonts w:ascii="Consolas" w:hAnsi="Consolas" w:eastAsia="Consolas"/>
                <w:color w:val="F2F2F2"/>
                <w:sz w:val="19"/>
              </w:rPr>
              <w:t>D04_APP@orcl&gt; COL ip FOR a16</w:t>
            </w:r>
          </w:p>
          <w:p>
            <w:pPr>
              <w:spacing w:after="0" w:before="0"/>
            </w:pPr>
            <w:r>
              <w:rPr>
                <w:rFonts w:ascii="Consolas" w:hAnsi="Consolas" w:eastAsia="Consolas"/>
                <w:color w:val="F2F2F2"/>
                <w:sz w:val="19"/>
              </w:rPr>
              <w:t>D04_APP@orcl&gt; SELECT UTL_INADDR.GET_HOST_ADDRESS('oel7v9') AS ip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IP</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172.16.225.50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D04_APP@orcl&gt;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BEGIN</w:t>
            </w:r>
          </w:p>
          <w:p>
            <w:pPr>
              <w:spacing w:after="0" w:before="0"/>
            </w:pPr>
            <w:r>
              <w:rPr>
                <w:rFonts w:ascii="Consolas" w:hAnsi="Consolas" w:eastAsia="Consolas"/>
                <w:color w:val="F2F2F2"/>
                <w:sz w:val="19"/>
              </w:rPr>
              <w:t xml:space="preserve">  2    DBMS_NETWORK_ACL_ADMIN.APPEND_HOST_ACE(</w:t>
            </w:r>
          </w:p>
          <w:p>
            <w:pPr>
              <w:spacing w:after="0" w:before="0"/>
            </w:pPr>
            <w:r>
              <w:rPr>
                <w:rFonts w:ascii="Consolas" w:hAnsi="Consolas" w:eastAsia="Consolas"/>
                <w:color w:val="F2F2F2"/>
                <w:sz w:val="19"/>
              </w:rPr>
              <w:t xml:space="preserve">  3      host       =&gt; 'oel7v9',</w:t>
            </w:r>
          </w:p>
          <w:p>
            <w:pPr>
              <w:spacing w:after="0" w:before="0"/>
            </w:pPr>
            <w:r>
              <w:rPr>
                <w:rFonts w:ascii="Consolas" w:hAnsi="Consolas" w:eastAsia="Consolas"/>
                <w:color w:val="F2F2F2"/>
                <w:sz w:val="19"/>
              </w:rPr>
              <w:t xml:space="preserve">  4      ace        =&gt; xs$ace_type(privilege_list =&gt; xs$name_list('resolve'),</w:t>
            </w:r>
          </w:p>
          <w:p>
            <w:pPr>
              <w:spacing w:after="0" w:before="0"/>
            </w:pPr>
            <w:r>
              <w:rPr>
                <w:rFonts w:ascii="Consolas" w:hAnsi="Consolas" w:eastAsia="Consolas"/>
                <w:color w:val="F2F2F2"/>
                <w:sz w:val="19"/>
              </w:rPr>
              <w:t xml:space="preserve">  5                                principal_name =&gt; 'D04_APP',</w:t>
            </w:r>
          </w:p>
          <w:p>
            <w:pPr>
              <w:spacing w:after="0" w:before="0"/>
            </w:pPr>
            <w:r>
              <w:rPr>
                <w:rFonts w:ascii="Consolas" w:hAnsi="Consolas" w:eastAsia="Consolas"/>
                <w:color w:val="F2F2F2"/>
                <w:sz w:val="19"/>
              </w:rPr>
              <w:t xml:space="preserve">  6                                principal_type =&gt; xs_acl.ptype_db,</w:t>
            </w:r>
          </w:p>
          <w:p>
            <w:pPr>
              <w:spacing w:after="0" w:before="0"/>
            </w:pPr>
            <w:r>
              <w:rPr>
                <w:rFonts w:ascii="Consolas" w:hAnsi="Consolas" w:eastAsia="Consolas"/>
                <w:color w:val="F2F2F2"/>
                <w:sz w:val="19"/>
              </w:rPr>
              <w:t xml:space="preserve">  7                                granted        =&gt; FALSE));</w:t>
            </w:r>
          </w:p>
          <w:p>
            <w:pPr>
              <w:spacing w:after="0" w:before="0"/>
            </w:pPr>
            <w:r>
              <w:rPr>
                <w:rFonts w:ascii="Consolas" w:hAnsi="Consolas" w:eastAsia="Consolas"/>
                <w:color w:val="F2F2F2"/>
                <w:sz w:val="19"/>
              </w:rPr>
              <w:t xml:space="preserve">  8  END;</w:t>
            </w:r>
          </w:p>
          <w:p>
            <w:pPr>
              <w:spacing w:after="0" w:before="0"/>
            </w:pPr>
            <w:r>
              <w:rPr>
                <w:rFonts w:ascii="Consolas" w:hAnsi="Consolas" w:eastAsia="Consolas"/>
                <w:color w:val="F2F2F2"/>
                <w:sz w:val="19"/>
              </w:rPr>
              <w:t xml:space="preserve">  9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CONNECT d04_app/App2026x</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D04_APP@orcl&gt; COL page FOR a42</w:t>
            </w:r>
          </w:p>
          <w:p>
            <w:pPr>
              <w:spacing w:after="0" w:before="0"/>
            </w:pPr>
            <w:r>
              <w:rPr>
                <w:rFonts w:ascii="Consolas" w:hAnsi="Consolas" w:eastAsia="Consolas"/>
                <w:color w:val="F2F2F2"/>
                <w:sz w:val="19"/>
              </w:rPr>
              <w:t>D04_APP@orcl&gt; COL ip FOR a16</w:t>
            </w:r>
          </w:p>
          <w:p>
            <w:pPr>
              <w:spacing w:after="0" w:before="0"/>
            </w:pPr>
            <w:r>
              <w:rPr>
                <w:rFonts w:ascii="Consolas" w:hAnsi="Consolas" w:eastAsia="Consolas"/>
                <w:color w:val="F2F2F2"/>
                <w:sz w:val="19"/>
              </w:rPr>
              <w:t>D04_APP@orcl&gt; SELECT UTL_INADDR.GET_HOST_ADDRESS('oel7v9') AS ip FROM dual;</w:t>
            </w:r>
          </w:p>
          <w:p>
            <w:pPr>
              <w:spacing w:after="0" w:before="0"/>
            </w:pPr>
            <w:r>
              <w:rPr>
                <w:rFonts w:ascii="Consolas" w:hAnsi="Consolas" w:eastAsia="Consolas"/>
                <w:color w:val="F2F2F2"/>
                <w:sz w:val="19"/>
              </w:rPr>
              <w:t>SELECT UTL_INADDR.GET_HOST_ADDRESS('oel7v9') AS ip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ORA-24247: network access denied by access control list (ACL)</w:t>
            </w:r>
          </w:p>
          <w:p>
            <w:pPr>
              <w:spacing w:after="0" w:before="0"/>
            </w:pPr>
            <w:r>
              <w:rPr>
                <w:rFonts w:ascii="Consolas" w:hAnsi="Consolas" w:eastAsia="Consolas"/>
                <w:color w:val="F2F2F2"/>
                <w:sz w:val="19"/>
              </w:rPr>
              <w:t>ORA-06512: at "SYS.UTL_INADDR", line 19</w:t>
            </w:r>
          </w:p>
          <w:p>
            <w:pPr>
              <w:spacing w:after="0" w:before="0"/>
            </w:pPr>
            <w:r>
              <w:rPr>
                <w:rFonts w:ascii="Consolas" w:hAnsi="Consolas" w:eastAsia="Consolas"/>
                <w:color w:val="F2F2F2"/>
                <w:sz w:val="19"/>
              </w:rPr>
              <w:t>ORA-06512: at "SYS.UTL_INADDR", line 40</w:t>
            </w:r>
          </w:p>
          <w:p>
            <w:pPr>
              <w:spacing w:after="0" w:before="0"/>
            </w:pPr>
            <w:r>
              <w:rPr>
                <w:rFonts w:ascii="Consolas" w:hAnsi="Consolas" w:eastAsia="Consolas"/>
                <w:color w:val="F2F2F2"/>
                <w:sz w:val="19"/>
              </w:rPr>
              <w:t>ORA-06512: at line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D04_APP@orcl&gt; SELECT UTL_INADDR.GET_HOST_ADDRESS('localhost') AS ip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IP</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127.0.0.1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oel7v9 는 구체적인 호스트의 DENY 로 판정이 끝난다. '*' 의 GRANT 까지 내려가지 않는다.</w:t>
            </w:r>
          </w:p>
          <w:p>
            <w:pPr>
              <w:spacing w:after="0" w:before="0"/>
            </w:pPr>
            <w:r>
              <w:rPr>
                <w:rFonts w:ascii="Consolas" w:hAnsi="Consolas" w:eastAsia="Consolas"/>
                <w:color w:val="F2F2F2"/>
                <w:sz w:val="19"/>
              </w:rPr>
              <w:t>-- ★ localhost 는 구체적인 ACE가 없어 '*' 의 GRANT 를 따른다.</w:t>
            </w:r>
          </w:p>
        </w:tc>
      </w:tr>
    </w:tbl>
    <w:p/>
    <w:p>
      <w:r>
        <w:rPr>
          <w:rFonts w:ascii="맑은 고딕" w:hAnsi="맑은 고딕" w:eastAsia="맑은 고딕"/>
          <w:sz w:val="21"/>
        </w:rPr>
        <w:t>[8] 판정 근거 조회</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COL host FOR a14</w:t>
            </w:r>
          </w:p>
          <w:p>
            <w:pPr>
              <w:spacing w:after="0" w:before="0"/>
            </w:pPr>
            <w:r>
              <w:rPr>
                <w:rFonts w:ascii="Consolas" w:hAnsi="Consolas" w:eastAsia="Consolas"/>
                <w:color w:val="F2F2F2"/>
                <w:sz w:val="19"/>
              </w:rPr>
              <w:t>SYS@orcl&gt; COL principal FOR a12</w:t>
            </w:r>
          </w:p>
          <w:p>
            <w:pPr>
              <w:spacing w:after="0" w:before="0"/>
            </w:pPr>
            <w:r>
              <w:rPr>
                <w:rFonts w:ascii="Consolas" w:hAnsi="Consolas" w:eastAsia="Consolas"/>
                <w:color w:val="F2F2F2"/>
                <w:sz w:val="19"/>
              </w:rPr>
              <w:t>SYS@orcl&gt; COL privilege FOR a8</w:t>
            </w:r>
          </w:p>
          <w:p>
            <w:pPr>
              <w:spacing w:after="0" w:before="0"/>
            </w:pPr>
            <w:r>
              <w:rPr>
                <w:rFonts w:ascii="Consolas" w:hAnsi="Consolas" w:eastAsia="Consolas"/>
                <w:color w:val="F2F2F2"/>
                <w:sz w:val="19"/>
              </w:rPr>
              <w:t>SYS@orcl&gt; SELECT host, lower_port lo, upper_port hi, ace_order ord, principal, privilege, grant_type</w:t>
            </w:r>
          </w:p>
          <w:p>
            <w:pPr>
              <w:spacing w:after="0" w:before="0"/>
            </w:pPr>
            <w:r>
              <w:rPr>
                <w:rFonts w:ascii="Consolas" w:hAnsi="Consolas" w:eastAsia="Consolas"/>
                <w:color w:val="F2F2F2"/>
                <w:sz w:val="19"/>
              </w:rPr>
              <w:t xml:space="preserve">  2    FROM dba_host_aces WHERE principal LIKE 'D04%' ORDER BY host, lo, ord;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HOST                   LO         HI        ORD PRINCIPAL    PRIVILEG GRANT</w:t>
            </w:r>
          </w:p>
          <w:p>
            <w:pPr>
              <w:spacing w:after="0" w:before="0"/>
            </w:pPr>
            <w:r>
              <w:rPr>
                <w:rFonts w:ascii="Consolas" w:hAnsi="Consolas" w:eastAsia="Consolas"/>
                <w:color w:val="F2F2F2"/>
                <w:sz w:val="19"/>
              </w:rPr>
              <w:t>-------------- ---------- ---------- ---------- ------------ -------- -----</w:t>
            </w:r>
          </w:p>
          <w:p>
            <w:pPr>
              <w:spacing w:after="0" w:before="0"/>
            </w:pPr>
            <w:r>
              <w:rPr>
                <w:rFonts w:ascii="Consolas" w:hAnsi="Consolas" w:eastAsia="Consolas"/>
                <w:color w:val="F2F2F2"/>
                <w:sz w:val="19"/>
              </w:rPr>
              <w:t>*                                             3 D04_APP      RESOLVE  GRANT</w:t>
            </w:r>
          </w:p>
          <w:p>
            <w:pPr>
              <w:spacing w:after="0" w:before="0"/>
            </w:pPr>
            <w:r>
              <w:rPr>
                <w:rFonts w:ascii="Consolas" w:hAnsi="Consolas" w:eastAsia="Consolas"/>
                <w:color w:val="F2F2F2"/>
                <w:sz w:val="19"/>
              </w:rPr>
              <w:t>172.16.225.50        8094       8094          1 D04_WEB_ROLE HTTP     GRANT</w:t>
            </w:r>
          </w:p>
          <w:p>
            <w:pPr>
              <w:spacing w:after="0" w:before="0"/>
            </w:pPr>
            <w:r>
              <w:rPr>
                <w:rFonts w:ascii="Consolas" w:hAnsi="Consolas" w:eastAsia="Consolas"/>
                <w:color w:val="F2F2F2"/>
                <w:sz w:val="19"/>
              </w:rPr>
              <w:t>172.16.225.50        8094       8094          2 D04_APP      HTTP     GRANT</w:t>
            </w:r>
          </w:p>
          <w:p>
            <w:pPr>
              <w:spacing w:after="0" w:before="0"/>
            </w:pPr>
            <w:r>
              <w:rPr>
                <w:rFonts w:ascii="Consolas" w:hAnsi="Consolas" w:eastAsia="Consolas"/>
                <w:color w:val="F2F2F2"/>
                <w:sz w:val="19"/>
              </w:rPr>
              <w:t>oel7v9                                        1 D04_APP      RESOLVE  DENY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4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domain FOR a16</w:t>
            </w:r>
          </w:p>
          <w:p>
            <w:pPr>
              <w:spacing w:after="0" w:before="0"/>
            </w:pPr>
            <w:r>
              <w:rPr>
                <w:rFonts w:ascii="Consolas" w:hAnsi="Consolas" w:eastAsia="Consolas"/>
                <w:color w:val="F2F2F2"/>
                <w:sz w:val="19"/>
              </w:rPr>
              <w:t>SYS@orcl&gt; SELECT COLUMN_VALUE AS domain FROM TABLE(DBMS_NETWORK_ACL_UTILITY.DOMAINS('172.16.225.50'));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DOMAIN</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172.16.225.50</w:t>
            </w:r>
          </w:p>
          <w:p>
            <w:pPr>
              <w:spacing w:after="0" w:before="0"/>
            </w:pPr>
            <w:r>
              <w:rPr>
                <w:rFonts w:ascii="Consolas" w:hAnsi="Consolas" w:eastAsia="Consolas"/>
                <w:color w:val="F2F2F2"/>
                <w:sz w:val="19"/>
              </w:rPr>
              <w:t>172.16.225.*</w:t>
            </w:r>
          </w:p>
          <w:p>
            <w:pPr>
              <w:spacing w:after="0" w:before="0"/>
            </w:pPr>
            <w:r>
              <w:rPr>
                <w:rFonts w:ascii="Consolas" w:hAnsi="Consolas" w:eastAsia="Consolas"/>
                <w:color w:val="F2F2F2"/>
                <w:sz w:val="19"/>
              </w:rPr>
              <w:t>172.16.*</w:t>
            </w:r>
          </w:p>
          <w:p>
            <w:pPr>
              <w:spacing w:after="0" w:before="0"/>
            </w:pPr>
            <w:r>
              <w:rPr>
                <w:rFonts w:ascii="Consolas" w:hAnsi="Consolas" w:eastAsia="Consolas"/>
                <w:color w:val="F2F2F2"/>
                <w:sz w:val="19"/>
              </w:rPr>
              <w:t>172.*</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5 rows selected.</w:t>
            </w:r>
          </w:p>
          <w:p>
            <w:pPr>
              <w:spacing w:after="0" w:before="0"/>
            </w:pPr>
            <w:r>
              <w:rPr>
                <w:rFonts w:ascii="Consolas" w:hAnsi="Consolas" w:eastAsia="Consolas"/>
                <w:color w:val="F2F2F2"/>
                <w:sz w:val="19"/>
              </w:rPr>
              <w:t>-- ★ DOMAINS 결과가 IP의 판정 순서다. 위에서부터 처음 판정이 나는 곳에서 멈춘다.</w:t>
            </w:r>
          </w:p>
        </w:tc>
      </w:tr>
    </w:tbl>
    <w:p/>
    <w:p>
      <w:r>
        <w:rPr>
          <w:rFonts w:ascii="맑은 고딕" w:hAnsi="맑은 고딕" w:eastAsia="맑은 고딕"/>
          <w:sz w:val="21"/>
        </w:rPr>
        <w:t>[9] 원복</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 DBA_HOST_ACES 의 값을 그대로 REMOVE_HOST_ACE 에 넘겨 DENY 까지 지운다.</w:t>
            </w:r>
          </w:p>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BEGIN</w:t>
            </w:r>
          </w:p>
          <w:p>
            <w:pPr>
              <w:spacing w:after="0" w:before="0"/>
            </w:pPr>
            <w:r>
              <w:rPr>
                <w:rFonts w:ascii="Consolas" w:hAnsi="Consolas" w:eastAsia="Consolas"/>
                <w:color w:val="F2F2F2"/>
                <w:sz w:val="19"/>
              </w:rPr>
              <w:t xml:space="preserve">  2    FOR r IN (SELECT host, lower_port, upper_port, principal, privilege, grant_type</w:t>
            </w:r>
          </w:p>
          <w:p>
            <w:pPr>
              <w:spacing w:after="0" w:before="0"/>
            </w:pPr>
            <w:r>
              <w:rPr>
                <w:rFonts w:ascii="Consolas" w:hAnsi="Consolas" w:eastAsia="Consolas"/>
                <w:color w:val="F2F2F2"/>
                <w:sz w:val="19"/>
              </w:rPr>
              <w:t xml:space="preserve">  3                FROM dba_host_aces WHERE principal LIKE 'D04%') LOOP</w:t>
            </w:r>
          </w:p>
          <w:p>
            <w:pPr>
              <w:spacing w:after="0" w:before="0"/>
            </w:pPr>
            <w:r>
              <w:rPr>
                <w:rFonts w:ascii="Consolas" w:hAnsi="Consolas" w:eastAsia="Consolas"/>
                <w:color w:val="F2F2F2"/>
                <w:sz w:val="19"/>
              </w:rPr>
              <w:t xml:space="preserve">  4      DBMS_NETWORK_ACL_ADMIN.REMOVE_HOST_ACE(r.host, r.lower_port, r.upper_port,</w:t>
            </w:r>
          </w:p>
          <w:p>
            <w:pPr>
              <w:spacing w:after="0" w:before="0"/>
            </w:pPr>
            <w:r>
              <w:rPr>
                <w:rFonts w:ascii="Consolas" w:hAnsi="Consolas" w:eastAsia="Consolas"/>
                <w:color w:val="F2F2F2"/>
                <w:sz w:val="19"/>
              </w:rPr>
              <w:t xml:space="preserve">  5        xs$ace_type(privilege_list =&gt; xs$name_list(r.privilege),</w:t>
            </w:r>
          </w:p>
          <w:p>
            <w:pPr>
              <w:spacing w:after="0" w:before="0"/>
            </w:pPr>
            <w:r>
              <w:rPr>
                <w:rFonts w:ascii="Consolas" w:hAnsi="Consolas" w:eastAsia="Consolas"/>
                <w:color w:val="F2F2F2"/>
                <w:sz w:val="19"/>
              </w:rPr>
              <w:t xml:space="preserve">  6                    principal_name =&gt; r.principal,</w:t>
            </w:r>
          </w:p>
          <w:p>
            <w:pPr>
              <w:spacing w:after="0" w:before="0"/>
            </w:pPr>
            <w:r>
              <w:rPr>
                <w:rFonts w:ascii="Consolas" w:hAnsi="Consolas" w:eastAsia="Consolas"/>
                <w:color w:val="F2F2F2"/>
                <w:sz w:val="19"/>
              </w:rPr>
              <w:t xml:space="preserve">  7                    principal_type =&gt; xs_acl.ptype_db,</w:t>
            </w:r>
          </w:p>
          <w:p>
            <w:pPr>
              <w:spacing w:after="0" w:before="0"/>
            </w:pPr>
            <w:r>
              <w:rPr>
                <w:rFonts w:ascii="Consolas" w:hAnsi="Consolas" w:eastAsia="Consolas"/>
                <w:color w:val="F2F2F2"/>
                <w:sz w:val="19"/>
              </w:rPr>
              <w:t xml:space="preserve">  8                    granted        =&gt; (r.grant_type = 'GRANT')), TRUE);</w:t>
            </w:r>
          </w:p>
          <w:p>
            <w:pPr>
              <w:spacing w:after="0" w:before="0"/>
            </w:pPr>
            <w:r>
              <w:rPr>
                <w:rFonts w:ascii="Consolas" w:hAnsi="Consolas" w:eastAsia="Consolas"/>
                <w:color w:val="F2F2F2"/>
                <w:sz w:val="19"/>
              </w:rPr>
              <w:t xml:space="preserve">  9    END LOOP;</w:t>
            </w:r>
          </w:p>
          <w:p>
            <w:pPr>
              <w:spacing w:after="0" w:before="0"/>
            </w:pPr>
            <w:r>
              <w:rPr>
                <w:rFonts w:ascii="Consolas" w:hAnsi="Consolas" w:eastAsia="Consolas"/>
                <w:color w:val="F2F2F2"/>
                <w:sz w:val="19"/>
              </w:rPr>
              <w:t xml:space="preserve"> 10  END;</w:t>
            </w:r>
          </w:p>
          <w:p>
            <w:pPr>
              <w:spacing w:after="0" w:before="0"/>
            </w:pPr>
            <w:r>
              <w:rPr>
                <w:rFonts w:ascii="Consolas" w:hAnsi="Consolas" w:eastAsia="Consolas"/>
                <w:color w:val="F2F2F2"/>
                <w:sz w:val="19"/>
              </w:rPr>
              <w:t xml:space="preserve"> 11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d04_app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ROLE d04_web_role;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AS d04_aces FROM dba_host_aces WHERE principal LIKE 'D04%';</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D04_ACES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AS all_aces FROM dba_host_aces;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ALL_ACES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AS d04_users FROM dba_users WHERE username LIKE 'D04%';</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D04_USERS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ALL_ACES 3건은 실습 전 기본 상태다.</w:t>
            </w:r>
          </w:p>
        </w:tc>
      </w:tr>
    </w:tbl>
    <w:p/>
    <w:p>
      <w:r>
        <w:rPr>
          <w:rFonts w:ascii="맑은 고딕" w:hAnsi="맑은 고딕" w:eastAsia="맑은 고딕"/>
          <w:sz w:val="21"/>
        </w:rPr>
        <w:t>[10] HTTP 서버 정리</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[root@oel7v9 ~]# pkill -f 'SimpleHTTPServer 8094'</w:t>
            </w:r>
          </w:p>
          <w:p>
            <w:pPr>
              <w:spacing w:after="0" w:before="0"/>
            </w:pPr>
            <w:r>
              <w:rPr>
                <w:rFonts w:ascii="Consolas" w:hAnsi="Consolas" w:eastAsia="Consolas"/>
                <w:color w:val="F2F2F2"/>
                <w:sz w:val="19"/>
              </w:rPr>
              <w:t>[root@oel7v9 ~]# rm -rf /tmp/d04_www /tmp/d04_http.log</w:t>
            </w:r>
          </w:p>
          <w:p>
            <w:pPr>
              <w:spacing w:after="0" w:before="0"/>
            </w:pPr>
            <w:r>
              <w:rPr>
                <w:rFonts w:ascii="Consolas" w:hAnsi="Consolas" w:eastAsia="Consolas"/>
                <w:color w:val="F2F2F2"/>
                <w:sz w:val="19"/>
              </w:rPr>
              <w:t>[root@oel7v9 ~]# ss -ltn | grep -c 8094</w:t>
            </w:r>
          </w:p>
          <w:p>
            <w:pPr>
              <w:spacing w:after="0" w:before="0"/>
            </w:pPr>
            <w:r>
              <w:rPr>
                <w:rFonts w:ascii="Consolas" w:hAnsi="Consolas" w:eastAsia="Consolas"/>
                <w:color w:val="F2F2F2"/>
                <w:sz w:val="19"/>
              </w:rPr>
              <w:t>0</w:t>
            </w:r>
          </w:p>
          <w:p>
            <w:pPr>
              <w:spacing w:after="0" w:before="0"/>
            </w:pPr>
            <w:r>
              <w:rPr>
                <w:rFonts w:ascii="Consolas" w:hAnsi="Consolas" w:eastAsia="Consolas"/>
                <w:color w:val="F2F2F2"/>
                <w:sz w:val="19"/>
              </w:rPr>
              <w:t>-- ★ 포트 8094 리스닝 0건으로 시험 서버 정리를 확인한다.</w:t>
            </w:r>
          </w:p>
        </w:tc>
      </w:tr>
    </w:tbl>
    <w:p/>
    <w:p>
      <w:pPr>
        <w:pStyle w:val="Heading3"/>
      </w:pPr>
      <w:r>
        <w:t>04.4  정리와 확인 포인트</w:t>
      </w:r>
    </w:p>
    <w:p>
      <w:pPr>
        <w:pStyle w:val="ListBullet"/>
      </w:pPr>
      <w:r>
        <w:rPr>
          <w:rFonts w:ascii="맑은 고딕" w:hAnsi="맑은 고딕" w:eastAsia="맑은 고딕"/>
          <w:sz w:val="21"/>
        </w:rPr>
        <w:t>ORA-24247은 패키지 권한 문제가 아니라 ACL 판정 결과다. DBA_HOST_ACES에서 호스트·포트·권한·대상을 차례로 대조한다.</w:t>
      </w:r>
    </w:p>
    <w:p>
      <w:pPr>
        <w:pStyle w:val="ListBullet"/>
      </w:pPr>
      <w:r>
        <w:rPr>
          <w:rFonts w:ascii="맑은 고딕" w:hAnsi="맑은 고딕" w:eastAsia="맑은 고딕"/>
          <w:sz w:val="21"/>
        </w:rPr>
        <w:t>같은 사용자라도 실행 문맥에 따라 결과가 갈린다. 정의자 권한 코드에는 사용자 ACE가 필요하다.</w:t>
      </w:r>
    </w:p>
    <w:p>
      <w:pPr>
        <w:pStyle w:val="ListBullet"/>
      </w:pPr>
      <w:r>
        <w:rPr>
          <w:rFonts w:ascii="맑은 고딕" w:hAnsi="맑은 고딕" w:eastAsia="맑은 고딕"/>
          <w:sz w:val="21"/>
        </w:rPr>
        <w:t>넓은 와일드카드 허용과 구체적 호스트 거부를 조합하면, 대부분 허용하고 특정 대상만 막는 정책이 된다. 반대 조합(넓게 거부, 좁게 허용)도 같은 원리로 동작한다.</w:t>
      </w:r>
    </w:p>
    <w:p>
      <w:pPr>
        <w:pStyle w:val="ListBullet"/>
      </w:pPr>
      <w:r>
        <w:rPr>
          <w:rFonts w:ascii="맑은 고딕" w:hAnsi="맑은 고딕" w:eastAsia="맑은 고딕"/>
          <w:sz w:val="21"/>
        </w:rPr>
        <w:t>http와 resolve는 별개다. URL에 호스트 이름을 쓰는 코드에는 두 권한이 모두 필요하다.</w:t>
      </w:r>
    </w:p>
    <w:p>
      <w:pPr>
        <w:pStyle w:val="ListBullet"/>
      </w:pPr>
      <w:r>
        <w:rPr>
          <w:rFonts w:ascii="맑은 고딕" w:hAnsi="맑은 고딕" w:eastAsia="맑은 고딕"/>
          <w:sz w:val="21"/>
        </w:rPr>
        <w:t>ACE 정리는 GRANT/DENY 값까지 맞춰야 한다. 남은 DENY ACE는 다음 허용을 조용히 무력화한다.</w:t>
      </w:r>
    </w:p>
    <w:p>
      <w:pPr>
        <w:pStyle w:val="Heading2"/>
      </w:pPr>
      <w:r>
        <w:t>실습 05  Application Context와 VPD로 행·컬럼 통제</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내용</w:t>
            </w:r>
          </w:p>
        </w:tc>
      </w:tr>
      <w:tr>
        <w:tc>
          <w:tcPr>
            <w:tcW w:type="dxa" w:w="4320"/>
          </w:tcPr>
          <w:p>
            <w:r>
              <w:rPr>
                <w:rFonts w:ascii="맑은 고딕" w:hAnsi="맑은 고딕" w:eastAsia="맑은 고딕"/>
                <w:sz w:val="19"/>
              </w:rPr>
              <w:t>목표</w:t>
            </w:r>
          </w:p>
        </w:tc>
        <w:tc>
          <w:tcPr>
            <w:tcW w:type="dxa" w:w="4320"/>
          </w:tcPr>
          <w:p>
            <w:r>
              <w:rPr>
                <w:rFonts w:ascii="맑은 고딕" w:hAnsi="맑은 고딕" w:eastAsia="맑은 고딕"/>
                <w:sz w:val="19"/>
              </w:rPr>
              <w:t>로그온 시점에 신뢰 패키지로 세션 속성을 채우고, 그 값으로 행 수준·컬럼 수준 VPD 정책을 건다. 정책 오류를 트레이스로 진단한다.</w:t>
            </w:r>
          </w:p>
        </w:tc>
      </w:tr>
      <w:tr>
        <w:tc>
          <w:tcPr>
            <w:tcW w:type="dxa" w:w="4320"/>
          </w:tcPr>
          <w:p>
            <w:r>
              <w:rPr>
                <w:rFonts w:ascii="맑은 고딕" w:hAnsi="맑은 고딕" w:eastAsia="맑은 고딕"/>
                <w:sz w:val="19"/>
              </w:rPr>
              <w:t>소요</w:t>
            </w:r>
          </w:p>
        </w:tc>
        <w:tc>
          <w:tcPr>
            <w:tcW w:type="dxa" w:w="4320"/>
          </w:tcPr>
          <w:p>
            <w:r>
              <w:rPr>
                <w:rFonts w:ascii="맑은 고딕" w:hAnsi="맑은 고딕" w:eastAsia="맑은 고딕"/>
                <w:sz w:val="19"/>
              </w:rPr>
              <w:t>50분</w:t>
            </w:r>
          </w:p>
        </w:tc>
      </w:tr>
      <w:tr>
        <w:tc>
          <w:tcPr>
            <w:tcW w:type="dxa" w:w="4320"/>
          </w:tcPr>
          <w:p>
            <w:r>
              <w:rPr>
                <w:rFonts w:ascii="맑은 고딕" w:hAnsi="맑은 고딕" w:eastAsia="맑은 고딕"/>
                <w:sz w:val="19"/>
              </w:rPr>
              <w:t>접속</w:t>
            </w:r>
          </w:p>
        </w:tc>
        <w:tc>
          <w:tcPr>
            <w:tcW w:type="dxa" w:w="4320"/>
          </w:tcPr>
          <w:p>
            <w:r>
              <w:rPr>
                <w:rFonts w:ascii="맑은 고딕" w:hAnsi="맑은 고딕" w:eastAsia="맑은 고딕"/>
                <w:sz w:val="19"/>
              </w:rPr>
              <w:t>SYS(준비·진단), D05_SEC(보안 관리자), D05_KIM(50번 부서 사원), D05_LEE(80번 부서 관리자)</w:t>
            </w:r>
          </w:p>
        </w:tc>
      </w:tr>
      <w:tr>
        <w:tc>
          <w:tcPr>
            <w:tcW w:type="dxa" w:w="4320"/>
          </w:tcPr>
          <w:p>
            <w:r>
              <w:rPr>
                <w:rFonts w:ascii="맑은 고딕" w:hAnsi="맑은 고딕" w:eastAsia="맑은 고딕"/>
                <w:sz w:val="19"/>
              </w:rPr>
              <w:t>변경</w:t>
            </w:r>
          </w:p>
        </w:tc>
        <w:tc>
          <w:tcPr>
            <w:tcW w:type="dxa" w:w="4320"/>
          </w:tcPr>
          <w:p>
            <w:r>
              <w:rPr>
                <w:rFonts w:ascii="맑은 고딕" w:hAnsi="맑은 고딕" w:eastAsia="맑은 고딕"/>
                <w:sz w:val="19"/>
              </w:rPr>
              <w:t>사용자 4개, 컨텍스트 D05_CTX, 로그온 트리거 2개, VPD 정책 2개. 마지막 단계에서 모두 지움</w:t>
            </w:r>
          </w:p>
        </w:tc>
      </w:tr>
    </w:tbl>
    <w:p/>
    <w:p>
      <w:pPr>
        <w:pStyle w:val="Heading3"/>
      </w:pPr>
      <w:r>
        <w:t>05.1  실습 전에 — 정책 함수는 술어 문자열을 돌려줄 뿐이다</w:t>
      </w:r>
    </w:p>
    <w:p>
      <w:pPr>
        <w:pStyle w:val="ListBullet"/>
      </w:pPr>
      <w:r>
        <w:rPr>
          <w:rFonts w:ascii="맑은 고딕" w:hAnsi="맑은 고딕" w:eastAsia="맑은 고딕"/>
          <w:sz w:val="21"/>
        </w:rPr>
        <w:t xml:space="preserve">VPD는 SQL을 고쳐 쓰는 기능이다. 정책 함수가 돌려준 문자열이 대상 테이블 자리에 </w:t>
      </w:r>
      <w:r>
        <w:rPr>
          <w:rFonts w:ascii="Consolas" w:hAnsi="Consolas" w:eastAsia="맑은 고딕"/>
          <w:sz w:val="21"/>
        </w:rPr>
        <w:t>WHERE (술어)</w:t>
      </w:r>
      <w:r>
        <w:rPr>
          <w:rFonts w:ascii="맑은 고딕" w:hAnsi="맑은 고딕" w:eastAsia="맑은 고딕"/>
          <w:sz w:val="21"/>
        </w:rPr>
        <w:t>가 붙은 인라인 뷰로 들어간다. 사용자 문장에는 흔적이 남지 않음.</w:t>
      </w:r>
    </w:p>
    <w:p>
      <w:pPr>
        <w:pStyle w:val="ListBullet"/>
      </w:pPr>
      <w:r>
        <w:rPr>
          <w:rFonts w:ascii="맑은 고딕" w:hAnsi="맑은 고딕" w:eastAsia="맑은 고딕"/>
          <w:sz w:val="21"/>
        </w:rPr>
        <w:t xml:space="preserve">정책 함수는 </w:t>
      </w:r>
      <w:r>
        <w:rPr>
          <w:rFonts w:ascii="Consolas" w:hAnsi="Consolas" w:eastAsia="맑은 고딕"/>
          <w:sz w:val="21"/>
        </w:rPr>
        <w:t>(스키마, 객체)</w:t>
      </w:r>
      <w:r>
        <w:rPr>
          <w:rFonts w:ascii="맑은 고딕" w:hAnsi="맑은 고딕" w:eastAsia="맑은 고딕"/>
          <w:sz w:val="21"/>
        </w:rPr>
        <w:t xml:space="preserve"> 두 인자를 받고 VARCHAR2를 돌려준다. NULL이나 빈 문자열이면 필터가 없고, </w:t>
      </w:r>
      <w:r>
        <w:rPr>
          <w:rFonts w:ascii="Consolas" w:hAnsi="Consolas" w:eastAsia="맑은 고딕"/>
          <w:sz w:val="21"/>
        </w:rPr>
        <w:t>1=2</w:t>
      </w:r>
      <w:r>
        <w:rPr>
          <w:rFonts w:ascii="맑은 고딕" w:hAnsi="맑은 고딕" w:eastAsia="맑은 고딕"/>
          <w:sz w:val="21"/>
        </w:rPr>
        <w:t>면 행이 하나도 안 보인다.</w:t>
      </w:r>
    </w:p>
    <w:p>
      <w:pPr>
        <w:pStyle w:val="ListBullet"/>
      </w:pPr>
      <w:r>
        <w:rPr>
          <w:rFonts w:ascii="맑은 고딕" w:hAnsi="맑은 고딕" w:eastAsia="맑은 고딕"/>
          <w:sz w:val="21"/>
        </w:rPr>
        <w:t xml:space="preserve">술어 안에서 사용자 구분 값을 직접 조회하면 문장마다 서브쿼리가 붙는다. 그래서 값은 로그온 때 한 번 Application Context에 넣고, 술어는 </w:t>
      </w:r>
      <w:r>
        <w:rPr>
          <w:rFonts w:ascii="Consolas" w:hAnsi="Consolas" w:eastAsia="맑은 고딕"/>
          <w:sz w:val="21"/>
        </w:rPr>
        <w:t>SYS_CONTEXT(...)</w:t>
      </w:r>
      <w:r>
        <w:rPr>
          <w:rFonts w:ascii="맑은 고딕" w:hAnsi="맑은 고딕" w:eastAsia="맑은 고딕"/>
          <w:sz w:val="21"/>
        </w:rPr>
        <w:t>만 참조하게 만든다.</w:t>
      </w:r>
    </w:p>
    <w:p>
      <w:pPr>
        <w:pStyle w:val="ListBullet"/>
      </w:pPr>
      <w:r>
        <w:rPr>
          <w:rFonts w:ascii="맑은 고딕" w:hAnsi="맑은 고딕" w:eastAsia="맑은 고딕"/>
          <w:sz w:val="21"/>
        </w:rPr>
        <w:t xml:space="preserve">로컬 컨텍스트 값은 </w:t>
      </w:r>
      <w:r>
        <w:rPr>
          <w:rFonts w:ascii="Consolas" w:hAnsi="Consolas" w:eastAsia="맑은 고딕"/>
          <w:sz w:val="21"/>
        </w:rPr>
        <w:t>CREATE CONTEXT ... USING</w:t>
      </w:r>
      <w:r>
        <w:rPr>
          <w:rFonts w:ascii="맑은 고딕" w:hAnsi="맑은 고딕" w:eastAsia="맑은 고딕"/>
          <w:sz w:val="21"/>
        </w:rPr>
        <w:t xml:space="preserve">에 지정한 패키지 안에서만 바꿀 수 있다. 사용자가 </w:t>
      </w:r>
      <w:r>
        <w:rPr>
          <w:rFonts w:ascii="Consolas" w:hAnsi="Consolas" w:eastAsia="맑은 고딕"/>
          <w:sz w:val="21"/>
        </w:rPr>
        <w:t>DBMS_SESSION.SET_CONTEXT</w:t>
      </w:r>
      <w:r>
        <w:rPr>
          <w:rFonts w:ascii="맑은 고딕" w:hAnsi="맑은 고딕" w:eastAsia="맑은 고딕"/>
          <w:sz w:val="21"/>
        </w:rPr>
        <w:t>를 직접 부르면 ORA-01031이 나고, 이 제약이 위조를 막는 장치다.</w:t>
      </w:r>
    </w:p>
    <w:p>
      <w:pPr>
        <w:pStyle w:val="ListBullet"/>
      </w:pPr>
      <w:r>
        <w:rPr>
          <w:rFonts w:ascii="맑은 고딕" w:hAnsi="맑은 고딕" w:eastAsia="맑은 고딕"/>
          <w:sz w:val="21"/>
        </w:rPr>
        <w:t>컨텍스트 값을 채우는 로그온 트리거는 ON DATABASE보다 ON 스키마.SCHEMA로 거는 편이 안전하다. 트리거가 예외를 내면 그 사용자의 접속이 실패하므로, 매핑 누락 같은 예외는 패키지 안에서 처리한다.</w:t>
      </w:r>
    </w:p>
    <w:p>
      <w:pPr>
        <w:pStyle w:val="ListBullet"/>
      </w:pPr>
      <w:r>
        <w:rPr>
          <w:rFonts w:ascii="맑은 고딕" w:hAnsi="맑은 고딕" w:eastAsia="맑은 고딕"/>
          <w:sz w:val="21"/>
        </w:rPr>
        <w:t>정책 함수는 함수 소유자의 권한으로 실행된다. 함수가 읽는 객체 권한은 소유자(D05_SEC)에게 직접 있어야 하고, 조회하는 사용자에게는 필요 없다.</w:t>
      </w:r>
    </w:p>
    <w:p>
      <w:pPr>
        <w:pStyle w:val="ListBullet"/>
      </w:pPr>
      <w:r>
        <w:rPr>
          <w:rFonts w:ascii="맑은 고딕" w:hAnsi="맑은 고딕" w:eastAsia="맑은 고딕"/>
          <w:sz w:val="21"/>
        </w:rPr>
        <w:t>한 테이블에 정책이 여럿이면 각 술어가 AND로 결합된다. 행 정책과 컬럼 정책을 따로 만들어 겹쳐 쓸 수 있고, 응용별로 나누려면 정책 그룹(CREATE_POLICY_GROUP)을 쓴다.</w:t>
      </w:r>
    </w:p>
    <w:p>
      <w:pPr>
        <w:pStyle w:val="ListBullet"/>
      </w:pPr>
      <w:r>
        <w:rPr>
          <w:rFonts w:ascii="맑은 고딕" w:hAnsi="맑은 고딕" w:eastAsia="맑은 고딕"/>
          <w:sz w:val="21"/>
        </w:rPr>
        <w:t>정책 유형마다 정책 함수를 다시 부르는 시점이 다르다.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정책 유형</w:t>
            </w:r>
          </w:p>
        </w:tc>
        <w:tc>
          <w:tcPr>
            <w:tcW w:type="dxa" w:w="2880"/>
            <w:shd w:val="clear" w:color="auto" w:fill="D9E1F2"/>
          </w:tcPr>
          <w:p>
            <w:r>
              <w:rPr>
                <w:rFonts w:ascii="맑은 고딕" w:hAnsi="맑은 고딕" w:eastAsia="맑은 고딕"/>
                <w:b/>
                <w:sz w:val="19"/>
              </w:rPr>
              <w:t>함수 재평가 시점</w:t>
            </w:r>
          </w:p>
        </w:tc>
        <w:tc>
          <w:tcPr>
            <w:tcW w:type="dxa" w:w="2880"/>
            <w:shd w:val="clear" w:color="auto" w:fill="D9E1F2"/>
          </w:tcPr>
          <w:p>
            <w:r>
              <w:rPr>
                <w:rFonts w:ascii="맑은 고딕" w:hAnsi="맑은 고딕" w:eastAsia="맑은 고딕"/>
                <w:b/>
                <w:sz w:val="19"/>
              </w:rPr>
              <w:t>쓰는 경우</w:t>
            </w:r>
          </w:p>
        </w:tc>
      </w:tr>
      <w:tr>
        <w:tc>
          <w:tcPr>
            <w:tcW w:type="dxa" w:w="2880"/>
          </w:tcPr>
          <w:p>
            <w:r>
              <w:rPr>
                <w:rFonts w:ascii="맑은 고딕" w:hAnsi="맑은 고딕" w:eastAsia="맑은 고딕"/>
                <w:sz w:val="19"/>
              </w:rPr>
              <w:t>DYNAMIC(기본)</w:t>
            </w:r>
          </w:p>
        </w:tc>
        <w:tc>
          <w:tcPr>
            <w:tcW w:type="dxa" w:w="2880"/>
          </w:tcPr>
          <w:p>
            <w:r>
              <w:rPr>
                <w:rFonts w:ascii="맑은 고딕" w:hAnsi="맑은 고딕" w:eastAsia="맑은 고딕"/>
                <w:sz w:val="19"/>
              </w:rPr>
              <w:t>문장을 실행할 때마다</w:t>
            </w:r>
          </w:p>
        </w:tc>
        <w:tc>
          <w:tcPr>
            <w:tcW w:type="dxa" w:w="2880"/>
          </w:tcPr>
          <w:p>
            <w:r>
              <w:rPr>
                <w:rFonts w:ascii="맑은 고딕" w:hAnsi="맑은 고딕" w:eastAsia="맑은 고딕"/>
                <w:sz w:val="19"/>
              </w:rPr>
              <w:t>술어가 시각·외부 상태에 따라 바뀜</w:t>
            </w:r>
          </w:p>
        </w:tc>
      </w:tr>
      <w:tr>
        <w:tc>
          <w:tcPr>
            <w:tcW w:type="dxa" w:w="2880"/>
          </w:tcPr>
          <w:p>
            <w:r>
              <w:rPr>
                <w:rFonts w:ascii="맑은 고딕" w:hAnsi="맑은 고딕" w:eastAsia="맑은 고딕"/>
                <w:sz w:val="19"/>
              </w:rPr>
              <w:t>CONTEXT_SENSITIVE</w:t>
            </w:r>
          </w:p>
        </w:tc>
        <w:tc>
          <w:tcPr>
            <w:tcW w:type="dxa" w:w="2880"/>
          </w:tcPr>
          <w:p>
            <w:r>
              <w:rPr>
                <w:rFonts w:ascii="맑은 고딕" w:hAnsi="맑은 고딕" w:eastAsia="맑은 고딕"/>
                <w:sz w:val="19"/>
              </w:rPr>
              <w:t>세션의 컨텍스트 값이 바뀔 때</w:t>
            </w:r>
          </w:p>
        </w:tc>
        <w:tc>
          <w:tcPr>
            <w:tcW w:type="dxa" w:w="2880"/>
          </w:tcPr>
          <w:p>
            <w:r>
              <w:rPr>
                <w:rFonts w:ascii="맑은 고딕" w:hAnsi="맑은 고딕" w:eastAsia="맑은 고딕"/>
                <w:sz w:val="19"/>
              </w:rPr>
              <w:t>술어가 SYS_CONTEXT에만 기대는 경우(이번 실습)</w:t>
            </w:r>
          </w:p>
        </w:tc>
      </w:tr>
      <w:tr>
        <w:tc>
          <w:tcPr>
            <w:tcW w:type="dxa" w:w="2880"/>
          </w:tcPr>
          <w:p>
            <w:r>
              <w:rPr>
                <w:rFonts w:ascii="맑은 고딕" w:hAnsi="맑은 고딕" w:eastAsia="맑은 고딕"/>
                <w:sz w:val="19"/>
              </w:rPr>
              <w:t>STATIC</w:t>
            </w:r>
          </w:p>
        </w:tc>
        <w:tc>
          <w:tcPr>
            <w:tcW w:type="dxa" w:w="2880"/>
          </w:tcPr>
          <w:p>
            <w:r>
              <w:rPr>
                <w:rFonts w:ascii="맑은 고딕" w:hAnsi="맑은 고딕" w:eastAsia="맑은 고딕"/>
                <w:sz w:val="19"/>
              </w:rPr>
              <w:t>처음 파싱할 때 한 번</w:t>
            </w:r>
          </w:p>
        </w:tc>
        <w:tc>
          <w:tcPr>
            <w:tcW w:type="dxa" w:w="2880"/>
          </w:tcPr>
          <w:p>
            <w:r>
              <w:rPr>
                <w:rFonts w:ascii="맑은 고딕" w:hAnsi="맑은 고딕" w:eastAsia="맑은 고딕"/>
                <w:sz w:val="19"/>
              </w:rPr>
              <w:t>술어 문자열 자체가 고정됨</w:t>
            </w:r>
          </w:p>
        </w:tc>
      </w:tr>
    </w:tbl>
    <w:p/>
    <w:p>
      <w:pPr>
        <w:pStyle w:val="ListBullet"/>
      </w:pPr>
      <w:r>
        <w:rPr>
          <w:rFonts w:ascii="맑은 고딕" w:hAnsi="맑은 고딕" w:eastAsia="맑은 고딕"/>
          <w:sz w:val="21"/>
        </w:rPr>
        <w:t>statement_types에 INSERT를 넣으려면 19c에서는 update_check =&gt; TRUE가 함께 있어야 한다. 빠지면 ORA-28104가 남. update_check가 켜지면 변경 후 행이 술어를 벗어나는 INSERT·UPDATE는 ORA-28115로 막힌다.</w:t>
      </w:r>
    </w:p>
    <w:p>
      <w:pPr>
        <w:pStyle w:val="ListBullet"/>
      </w:pPr>
      <w:r>
        <w:rPr>
          <w:rFonts w:ascii="맑은 고딕" w:hAnsi="맑은 고딕" w:eastAsia="맑은 고딕"/>
          <w:sz w:val="21"/>
        </w:rPr>
        <w:t>컬럼 수준 VPD(sec_relevant_cols)는 지정 컬럼을 참조하는 문장에만 정책을 적용한다.</w:t>
      </w:r>
    </w:p>
    <w:p>
      <w:pPr>
        <w:pStyle w:val="ListBullet"/>
      </w:pPr>
      <w:r>
        <w:rPr>
          <w:rFonts w:ascii="맑은 고딕" w:hAnsi="맑은 고딕" w:eastAsia="맑은 고딕"/>
          <w:sz w:val="21"/>
        </w:rPr>
        <w:t>기본 동작은 행 자체를 걸러낸다. ALL_ROWS 옵션을 주면 행은 모두 보이고 해당 컬럼만 NULL로 바뀜. ALL_ROWS는 SELECT 전용이다.</w:t>
      </w:r>
    </w:p>
    <w:p>
      <w:pPr>
        <w:pStyle w:val="ListBullet"/>
      </w:pPr>
      <w:r>
        <w:rPr>
          <w:rFonts w:ascii="맑은 고딕" w:hAnsi="맑은 고딕" w:eastAsia="맑은 고딕"/>
          <w:sz w:val="21"/>
        </w:rPr>
        <w:t>술어 문법 오류는 ADD_POLICY 때 드러나지 않는다. 조회 시점에 ORA-28113으로 나타나고, 원인 문장은 세션 트레이스 파일에 남는다. V$VPD_POLICY에서는 커서마다 실제로 붙은 술어를 볼 수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정책이 적용되지 않는 계정</w:t>
            </w:r>
          </w:p>
          <w:p>
            <w:pPr>
              <w:spacing w:after="20"/>
            </w:pPr>
            <w:r>
              <w:rPr>
                <w:rFonts w:ascii="맑은 고딕" w:hAnsi="맑은 고딕" w:eastAsia="맑은 고딕"/>
                <w:sz w:val="20"/>
              </w:rPr>
              <w:t>SYS와 EXEMPT ACCESS POLICY 권한 보유자에게는 VPD가 적용되지 않는다. 데이터 소유자는 면제 대상이 아니다. 이번 실습의 술어 함수가 대상 사용자 외에는 NULL을 돌려주는 것은, 소유자와 다른 업무 계정이 영향을 받지 않게 하려는 설계다. EXEMPT ACCESS POLICY 보유자는 정기 점검 대상에 넣는다.</w:t>
            </w:r>
          </w:p>
        </w:tc>
      </w:tr>
    </w:tbl>
    <w:p/>
    <w:p>
      <w:pPr>
        <w:pStyle w:val="Heading3"/>
      </w:pPr>
      <w:r>
        <w:t>05.2  진행 순서</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하는 일</w:t>
            </w:r>
          </w:p>
        </w:tc>
        <w:tc>
          <w:tcPr>
            <w:tcW w:type="dxa" w:w="2880"/>
            <w:shd w:val="clear" w:color="auto" w:fill="D9E1F2"/>
          </w:tcPr>
          <w:p>
            <w:r>
              <w:rPr>
                <w:rFonts w:ascii="맑은 고딕" w:hAnsi="맑은 고딕" w:eastAsia="맑은 고딕"/>
                <w:b/>
                <w:sz w:val="19"/>
              </w:rPr>
              <w:t>확인할 것</w:t>
            </w:r>
          </w:p>
        </w:tc>
      </w:tr>
      <w:tr>
        <w:tc>
          <w:tcPr>
            <w:tcW w:type="dxa" w:w="2880"/>
          </w:tcPr>
          <w:p>
            <w:r>
              <w:rPr>
                <w:rFonts w:ascii="맑은 고딕" w:hAnsi="맑은 고딕" w:eastAsia="맑은 고딕"/>
                <w:sz w:val="19"/>
              </w:rPr>
              <w:t>[1] 준비 — 계정과 데이터</w:t>
            </w:r>
          </w:p>
        </w:tc>
        <w:tc>
          <w:tcPr>
            <w:tcW w:type="dxa" w:w="2880"/>
          </w:tcPr>
          <w:p>
            <w:r>
              <w:rPr>
                <w:rFonts w:ascii="맑은 고딕" w:hAnsi="맑은 고딕" w:eastAsia="맑은 고딕"/>
                <w:sz w:val="19"/>
              </w:rPr>
              <w:t>소유자·보안 관리자·사원 계정 생성, HR.EMPLOYEES 복사</w:t>
            </w:r>
          </w:p>
        </w:tc>
        <w:tc>
          <w:tcPr>
            <w:tcW w:type="dxa" w:w="2880"/>
          </w:tcPr>
          <w:p>
            <w:r>
              <w:rPr>
                <w:rFonts w:ascii="맑은 고딕" w:hAnsi="맑은 고딕" w:eastAsia="맑은 고딕"/>
                <w:sz w:val="19"/>
              </w:rPr>
              <w:t>50번 45명, 80번 34명</w:t>
            </w:r>
          </w:p>
        </w:tc>
      </w:tr>
      <w:tr>
        <w:tc>
          <w:tcPr>
            <w:tcW w:type="dxa" w:w="2880"/>
          </w:tcPr>
          <w:p>
            <w:r>
              <w:rPr>
                <w:rFonts w:ascii="맑은 고딕" w:hAnsi="맑은 고딕" w:eastAsia="맑은 고딕"/>
                <w:sz w:val="19"/>
              </w:rPr>
              <w:t>[2] 컨텍스트와 신뢰 패키지</w:t>
            </w:r>
          </w:p>
        </w:tc>
        <w:tc>
          <w:tcPr>
            <w:tcW w:type="dxa" w:w="2880"/>
          </w:tcPr>
          <w:p>
            <w:r>
              <w:rPr>
                <w:rFonts w:ascii="맑은 고딕" w:hAnsi="맑은 고딕" w:eastAsia="맑은 고딕"/>
                <w:sz w:val="19"/>
              </w:rPr>
              <w:t>매핑 테이블, CREATE CONTEXT USING, 값 설정 패키지</w:t>
            </w:r>
          </w:p>
        </w:tc>
        <w:tc>
          <w:tcPr>
            <w:tcW w:type="dxa" w:w="2880"/>
          </w:tcPr>
          <w:p>
            <w:r>
              <w:rPr>
                <w:rFonts w:ascii="맑은 고딕" w:hAnsi="맑은 고딕" w:eastAsia="맑은 고딕"/>
                <w:sz w:val="19"/>
              </w:rPr>
              <w:t>패키지가 컨텍스트의 유일한 쓰기 경로</w:t>
            </w:r>
          </w:p>
        </w:tc>
      </w:tr>
      <w:tr>
        <w:tc>
          <w:tcPr>
            <w:tcW w:type="dxa" w:w="2880"/>
          </w:tcPr>
          <w:p>
            <w:r>
              <w:rPr>
                <w:rFonts w:ascii="맑은 고딕" w:hAnsi="맑은 고딕" w:eastAsia="맑은 고딕"/>
                <w:sz w:val="19"/>
              </w:rPr>
              <w:t>[3] 로그온 트리거와 위조 시도</w:t>
            </w:r>
          </w:p>
        </w:tc>
        <w:tc>
          <w:tcPr>
            <w:tcW w:type="dxa" w:w="2880"/>
          </w:tcPr>
          <w:p>
            <w:r>
              <w:rPr>
                <w:rFonts w:ascii="맑은 고딕" w:hAnsi="맑은 고딕" w:eastAsia="맑은 고딕"/>
                <w:sz w:val="19"/>
              </w:rPr>
              <w:t>스키마 단위 AFTER LOGON 트리거, 직접 SET_CONTEXT 호출</w:t>
            </w:r>
          </w:p>
        </w:tc>
        <w:tc>
          <w:tcPr>
            <w:tcW w:type="dxa" w:w="2880"/>
          </w:tcPr>
          <w:p>
            <w:r>
              <w:rPr>
                <w:rFonts w:ascii="맑은 고딕" w:hAnsi="맑은 고딕" w:eastAsia="맑은 고딕"/>
                <w:sz w:val="19"/>
              </w:rPr>
              <w:t>DEPT=50, 위조 시 ORA-01031</w:t>
            </w:r>
          </w:p>
        </w:tc>
      </w:tr>
      <w:tr>
        <w:tc>
          <w:tcPr>
            <w:tcW w:type="dxa" w:w="2880"/>
          </w:tcPr>
          <w:p>
            <w:r>
              <w:rPr>
                <w:rFonts w:ascii="맑은 고딕" w:hAnsi="맑은 고딕" w:eastAsia="맑은 고딕"/>
                <w:sz w:val="19"/>
              </w:rPr>
              <w:t>[4] 정책 함수와 행 수준 정책</w:t>
            </w:r>
          </w:p>
        </w:tc>
        <w:tc>
          <w:tcPr>
            <w:tcW w:type="dxa" w:w="2880"/>
          </w:tcPr>
          <w:p>
            <w:r>
              <w:rPr>
                <w:rFonts w:ascii="맑은 고딕" w:hAnsi="맑은 고딕" w:eastAsia="맑은 고딕"/>
                <w:sz w:val="19"/>
              </w:rPr>
              <w:t>술어 함수 작성, INSERT 포함 정책 등록 두 번</w:t>
            </w:r>
          </w:p>
        </w:tc>
        <w:tc>
          <w:tcPr>
            <w:tcW w:type="dxa" w:w="2880"/>
          </w:tcPr>
          <w:p>
            <w:r>
              <w:rPr>
                <w:rFonts w:ascii="맑은 고딕" w:hAnsi="맑은 고딕" w:eastAsia="맑은 고딕"/>
                <w:sz w:val="19"/>
              </w:rPr>
              <w:t>update_check 없이 ORA-28104</w:t>
            </w:r>
          </w:p>
        </w:tc>
      </w:tr>
      <w:tr>
        <w:tc>
          <w:tcPr>
            <w:tcW w:type="dxa" w:w="2880"/>
          </w:tcPr>
          <w:p>
            <w:r>
              <w:rPr>
                <w:rFonts w:ascii="맑은 고딕" w:hAnsi="맑은 고딕" w:eastAsia="맑은 고딕"/>
                <w:sz w:val="19"/>
              </w:rPr>
              <w:t>[5] 사용자별 결과와 update_check</w:t>
            </w:r>
          </w:p>
        </w:tc>
        <w:tc>
          <w:tcPr>
            <w:tcW w:type="dxa" w:w="2880"/>
          </w:tcPr>
          <w:p>
            <w:r>
              <w:rPr>
                <w:rFonts w:ascii="맑은 고딕" w:hAnsi="맑은 고딕" w:eastAsia="맑은 고딕"/>
                <w:sz w:val="19"/>
              </w:rPr>
              <w:t>KIM·LEE 조회, 다른 부서 UPDATE·INSERT</w:t>
            </w:r>
          </w:p>
        </w:tc>
        <w:tc>
          <w:tcPr>
            <w:tcW w:type="dxa" w:w="2880"/>
          </w:tcPr>
          <w:p>
            <w:r>
              <w:rPr>
                <w:rFonts w:ascii="맑은 고딕" w:hAnsi="맑은 고딕" w:eastAsia="맑은 고딕"/>
                <w:sz w:val="19"/>
              </w:rPr>
              <w:t>KIM 50번만, 80번 UPDATE 0건, INSERT ORA-28115</w:t>
            </w:r>
          </w:p>
        </w:tc>
      </w:tr>
      <w:tr>
        <w:tc>
          <w:tcPr>
            <w:tcW w:type="dxa" w:w="2880"/>
          </w:tcPr>
          <w:p>
            <w:r>
              <w:rPr>
                <w:rFonts w:ascii="맑은 고딕" w:hAnsi="맑은 고딕" w:eastAsia="맑은 고딕"/>
                <w:sz w:val="19"/>
              </w:rPr>
              <w:t>[6] 컬럼 수준 정책 — 급여는 관리자만</w:t>
            </w:r>
          </w:p>
        </w:tc>
        <w:tc>
          <w:tcPr>
            <w:tcW w:type="dxa" w:w="2880"/>
          </w:tcPr>
          <w:p>
            <w:r>
              <w:rPr>
                <w:rFonts w:ascii="맑은 고딕" w:hAnsi="맑은 고딕" w:eastAsia="맑은 고딕"/>
                <w:sz w:val="19"/>
              </w:rPr>
              <w:t>SALARY 컬럼에 ALL_ROWS 정책 추가</w:t>
            </w:r>
          </w:p>
        </w:tc>
        <w:tc>
          <w:tcPr>
            <w:tcW w:type="dxa" w:w="2880"/>
          </w:tcPr>
          <w:p>
            <w:r>
              <w:rPr>
                <w:rFonts w:ascii="맑은 고딕" w:hAnsi="맑은 고딕" w:eastAsia="맑은 고딕"/>
                <w:sz w:val="19"/>
              </w:rPr>
              <w:t>KIM은 SALARY NULL, LEE는 값 보임</w:t>
            </w:r>
          </w:p>
        </w:tc>
      </w:tr>
      <w:tr>
        <w:tc>
          <w:tcPr>
            <w:tcW w:type="dxa" w:w="2880"/>
          </w:tcPr>
          <w:p>
            <w:r>
              <w:rPr>
                <w:rFonts w:ascii="맑은 고딕" w:hAnsi="맑은 고딕" w:eastAsia="맑은 고딕"/>
                <w:sz w:val="19"/>
              </w:rPr>
              <w:t>[7] 진단 — V$VPD_POLICY와 술어 오류</w:t>
            </w:r>
          </w:p>
        </w:tc>
        <w:tc>
          <w:tcPr>
            <w:tcW w:type="dxa" w:w="2880"/>
          </w:tcPr>
          <w:p>
            <w:r>
              <w:rPr>
                <w:rFonts w:ascii="맑은 고딕" w:hAnsi="맑은 고딕" w:eastAsia="맑은 고딕"/>
                <w:sz w:val="19"/>
              </w:rPr>
              <w:t>실제 술어 조회 후 함수를 틀린 컬럼명으로 교체</w:t>
            </w:r>
          </w:p>
        </w:tc>
        <w:tc>
          <w:tcPr>
            <w:tcW w:type="dxa" w:w="2880"/>
          </w:tcPr>
          <w:p>
            <w:r>
              <w:rPr>
                <w:rFonts w:ascii="맑은 고딕" w:hAnsi="맑은 고딕" w:eastAsia="맑은 고딕"/>
                <w:sz w:val="19"/>
              </w:rPr>
              <w:t>ORA-28113</w:t>
            </w:r>
          </w:p>
        </w:tc>
      </w:tr>
      <w:tr>
        <w:tc>
          <w:tcPr>
            <w:tcW w:type="dxa" w:w="2880"/>
          </w:tcPr>
          <w:p>
            <w:r>
              <w:rPr>
                <w:rFonts w:ascii="맑은 고딕" w:hAnsi="맑은 고딕" w:eastAsia="맑은 고딕"/>
                <w:sz w:val="19"/>
              </w:rPr>
              <w:t>[8] 트레이스로 원인 찾기</w:t>
            </w:r>
          </w:p>
        </w:tc>
        <w:tc>
          <w:tcPr>
            <w:tcW w:type="dxa" w:w="2880"/>
          </w:tcPr>
          <w:p>
            <w:r>
              <w:rPr>
                <w:rFonts w:ascii="맑은 고딕" w:hAnsi="맑은 고딕" w:eastAsia="맑은 고딕"/>
                <w:sz w:val="19"/>
              </w:rPr>
              <w:t>세션 트레이스에서 정책 이름 검색</w:t>
            </w:r>
          </w:p>
        </w:tc>
        <w:tc>
          <w:tcPr>
            <w:tcW w:type="dxa" w:w="2880"/>
          </w:tcPr>
          <w:p>
            <w:r>
              <w:rPr>
                <w:rFonts w:ascii="맑은 고딕" w:hAnsi="맑은 고딕" w:eastAsia="맑은 고딕"/>
                <w:sz w:val="19"/>
              </w:rPr>
              <w:t>RLS view 문장과 ORA-00904</w:t>
            </w:r>
          </w:p>
        </w:tc>
      </w:tr>
      <w:tr>
        <w:tc>
          <w:tcPr>
            <w:tcW w:type="dxa" w:w="2880"/>
          </w:tcPr>
          <w:p>
            <w:r>
              <w:rPr>
                <w:rFonts w:ascii="맑은 고딕" w:hAnsi="맑은 고딕" w:eastAsia="맑은 고딕"/>
                <w:sz w:val="19"/>
              </w:rPr>
              <w:t>[9] 술어 복구</w:t>
            </w:r>
          </w:p>
        </w:tc>
        <w:tc>
          <w:tcPr>
            <w:tcW w:type="dxa" w:w="2880"/>
          </w:tcPr>
          <w:p>
            <w:r>
              <w:rPr>
                <w:rFonts w:ascii="맑은 고딕" w:hAnsi="맑은 고딕" w:eastAsia="맑은 고딕"/>
                <w:sz w:val="19"/>
              </w:rPr>
              <w:t>함수를 원래대로 교체 후 재조회</w:t>
            </w:r>
          </w:p>
        </w:tc>
        <w:tc>
          <w:tcPr>
            <w:tcW w:type="dxa" w:w="2880"/>
          </w:tcPr>
          <w:p>
            <w:r>
              <w:rPr>
                <w:rFonts w:ascii="맑은 고딕" w:hAnsi="맑은 고딕" w:eastAsia="맑은 고딕"/>
                <w:sz w:val="19"/>
              </w:rPr>
              <w:t>45건</w:t>
            </w:r>
          </w:p>
        </w:tc>
      </w:tr>
      <w:tr>
        <w:tc>
          <w:tcPr>
            <w:tcW w:type="dxa" w:w="2880"/>
          </w:tcPr>
          <w:p>
            <w:r>
              <w:rPr>
                <w:rFonts w:ascii="맑은 고딕" w:hAnsi="맑은 고딕" w:eastAsia="맑은 고딕"/>
                <w:sz w:val="19"/>
              </w:rPr>
              <w:t>[10] 정리와 확인</w:t>
            </w:r>
          </w:p>
        </w:tc>
        <w:tc>
          <w:tcPr>
            <w:tcW w:type="dxa" w:w="2880"/>
          </w:tcPr>
          <w:p>
            <w:r>
              <w:rPr>
                <w:rFonts w:ascii="맑은 고딕" w:hAnsi="맑은 고딕" w:eastAsia="맑은 고딕"/>
                <w:sz w:val="19"/>
              </w:rPr>
              <w:t>정책·컨텍스트·사용자 삭제</w:t>
            </w:r>
          </w:p>
        </w:tc>
        <w:tc>
          <w:tcPr>
            <w:tcW w:type="dxa" w:w="2880"/>
          </w:tcPr>
          <w:p>
            <w:r>
              <w:rPr>
                <w:rFonts w:ascii="맑은 고딕" w:hAnsi="맑은 고딕" w:eastAsia="맑은 고딕"/>
                <w:sz w:val="19"/>
              </w:rPr>
              <w:t>모든 조회 0건</w:t>
            </w:r>
          </w:p>
        </w:tc>
      </w:tr>
    </w:tbl>
    <w:p/>
    <w:p>
      <w:pPr>
        <w:pStyle w:val="Heading3"/>
      </w:pPr>
      <w:r>
        <w:t>05.3  실습 스크립트</w:t>
      </w:r>
    </w:p>
    <w:p>
      <w:r>
        <w:rPr>
          <w:rFonts w:ascii="맑은 고딕" w:hAnsi="맑은 고딕" w:eastAsia="맑은 고딕"/>
          <w:sz w:val="21"/>
        </w:rPr>
        <w:t>[1] 준비 — 계정과 데이터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CREATE USER d05_own IDENTIFIED BY d05_own QUOTA 10M ON users;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d05_sec IDENTIFIED BY d05_sec QUOTA 10M ON users;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d05_kim IDENTIFIED BY d05_kim;</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d05_lee IDENTIFIED BY d05_lee;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SESSION TO d05_own, d05_sec, d05_kim, d05_lee;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TABLE, CREATE PROCEDURE, CREATE ANY CONTEXT TO d05_sec;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EXECUTE ON DBMS_RLS TO d05_sec;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TABLE d05_own.emp AS</w:t>
            </w:r>
          </w:p>
          <w:p>
            <w:pPr>
              <w:spacing w:after="0" w:before="0"/>
            </w:pPr>
            <w:r>
              <w:rPr>
                <w:rFonts w:ascii="Consolas" w:hAnsi="Consolas" w:eastAsia="Consolas"/>
                <w:color w:val="F2F2F2"/>
                <w:sz w:val="19"/>
              </w:rPr>
              <w:t xml:space="preserve">  2    SELECT employee_id, last_name, department_id, salary FROM hr.employees;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SELECT, INSERT, UPDATE, DELETE ON d05_own.emp TO d05_kim, d05_lee;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department_id, COUNT(*) cnt, SUM(salary) sum_sal</w:t>
            </w:r>
          </w:p>
          <w:p>
            <w:pPr>
              <w:spacing w:after="0" w:before="0"/>
            </w:pPr>
            <w:r>
              <w:rPr>
                <w:rFonts w:ascii="Consolas" w:hAnsi="Consolas" w:eastAsia="Consolas"/>
                <w:color w:val="F2F2F2"/>
                <w:sz w:val="19"/>
              </w:rPr>
              <w:t xml:space="preserve">  2    FROM d05_own.emp WHERE department_id IN (50, 80) GROUP BY department_id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DEPARTMENT_ID        CNT    SUM_SAL</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50         45     156400</w:t>
            </w:r>
          </w:p>
          <w:p>
            <w:pPr>
              <w:spacing w:after="0" w:before="0"/>
            </w:pPr>
            <w:r>
              <w:rPr>
                <w:rFonts w:ascii="Consolas" w:hAnsi="Consolas" w:eastAsia="Consolas"/>
                <w:color w:val="F2F2F2"/>
                <w:sz w:val="19"/>
              </w:rPr>
              <w:t xml:space="preserve">           80         34     304500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보안 관리자 D05_SEC는 정책·컨텍스트만 다룬다. 데이터는 D05_OWN 소유라 소유자와 정책 관리자가 분리됨.</w:t>
            </w:r>
          </w:p>
          <w:p>
            <w:pPr>
              <w:spacing w:after="0" w:before="0"/>
            </w:pPr>
            <w:r>
              <w:rPr>
                <w:rFonts w:ascii="Consolas" w:hAnsi="Consolas" w:eastAsia="Consolas"/>
                <w:color w:val="F2F2F2"/>
                <w:sz w:val="19"/>
              </w:rPr>
              <w:t>--    두 부서의 행 수(45, 34)가 이후 정책 결과를 판단하는 기준이다.</w:t>
            </w:r>
          </w:p>
        </w:tc>
      </w:tr>
    </w:tbl>
    <w:p/>
    <w:p>
      <w:r>
        <w:rPr>
          <w:rFonts w:ascii="맑은 고딕" w:hAnsi="맑은 고딕" w:eastAsia="맑은 고딕"/>
          <w:sz w:val="21"/>
        </w:rPr>
        <w:t>[2] 컨텍스트와 신뢰 패키지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d05_sec/d05_sec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D05_SEC@orcl&gt; CREATE TABLE user_map (</w:t>
            </w:r>
          </w:p>
          <w:p>
            <w:pPr>
              <w:spacing w:after="0" w:before="0"/>
            </w:pPr>
            <w:r>
              <w:rPr>
                <w:rFonts w:ascii="Consolas" w:hAnsi="Consolas" w:eastAsia="Consolas"/>
                <w:color w:val="F2F2F2"/>
                <w:sz w:val="19"/>
              </w:rPr>
              <w:t xml:space="preserve">  2    username  VARCHAR2(30) PRIMARY KEY,</w:t>
            </w:r>
          </w:p>
          <w:p>
            <w:pPr>
              <w:spacing w:after="0" w:before="0"/>
            </w:pPr>
            <w:r>
              <w:rPr>
                <w:rFonts w:ascii="Consolas" w:hAnsi="Consolas" w:eastAsia="Consolas"/>
                <w:color w:val="F2F2F2"/>
                <w:sz w:val="19"/>
              </w:rPr>
              <w:t xml:space="preserve">  3    dept_id   NUMBER,</w:t>
            </w:r>
          </w:p>
          <w:p>
            <w:pPr>
              <w:spacing w:after="0" w:before="0"/>
            </w:pPr>
            <w:r>
              <w:rPr>
                <w:rFonts w:ascii="Consolas" w:hAnsi="Consolas" w:eastAsia="Consolas"/>
                <w:color w:val="F2F2F2"/>
                <w:sz w:val="19"/>
              </w:rPr>
              <w:t xml:space="preserve">  4    is_mgr    CHAR(1));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D05_SEC@orcl&gt; INSERT INTO user_map VALUES ('D05_KIM', 50, 'N');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D05_SEC@orcl&gt; INSERT INTO user_map VALUES ('D05_LEE', 80, 'Y');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D05_SEC@orcl&gt; COMMIT;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Commit complete.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D05_SEC@orcl&gt; CREATE CONTEXT d05_ctx USING d05_sec.ctx_pkg;</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Context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D05_SEC@orcl&gt; CREATE OR REPLACE PACKAGE ctx_pkg AS</w:t>
            </w:r>
          </w:p>
          <w:p>
            <w:pPr>
              <w:spacing w:after="0" w:before="0"/>
            </w:pPr>
            <w:r>
              <w:rPr>
                <w:rFonts w:ascii="Consolas" w:hAnsi="Consolas" w:eastAsia="Consolas"/>
                <w:color w:val="F2F2F2"/>
                <w:sz w:val="19"/>
              </w:rPr>
              <w:t xml:space="preserve">  2    PROCEDURE set_user;</w:t>
            </w:r>
          </w:p>
          <w:p>
            <w:pPr>
              <w:spacing w:after="0" w:before="0"/>
            </w:pPr>
            <w:r>
              <w:rPr>
                <w:rFonts w:ascii="Consolas" w:hAnsi="Consolas" w:eastAsia="Consolas"/>
                <w:color w:val="F2F2F2"/>
                <w:sz w:val="19"/>
              </w:rPr>
              <w:t xml:space="preserve">  3  END;</w:t>
            </w:r>
          </w:p>
          <w:p>
            <w:pPr>
              <w:spacing w:after="0" w:before="0"/>
            </w:pPr>
            <w:r>
              <w:rPr>
                <w:rFonts w:ascii="Consolas" w:hAnsi="Consolas" w:eastAsia="Consolas"/>
                <w:color w:val="F2F2F2"/>
                <w:sz w:val="19"/>
              </w:rPr>
              <w:t xml:space="preserve">  4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Package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D05_SEC@orcl&gt; CREATE OR REPLACE PACKAGE BODY ctx_pkg AS</w:t>
            </w:r>
          </w:p>
          <w:p>
            <w:pPr>
              <w:spacing w:after="0" w:before="0"/>
            </w:pPr>
            <w:r>
              <w:rPr>
                <w:rFonts w:ascii="Consolas" w:hAnsi="Consolas" w:eastAsia="Consolas"/>
                <w:color w:val="F2F2F2"/>
                <w:sz w:val="19"/>
              </w:rPr>
              <w:t xml:space="preserve">  2    PROCEDURE set_user IS</w:t>
            </w:r>
          </w:p>
          <w:p>
            <w:pPr>
              <w:spacing w:after="0" w:before="0"/>
            </w:pPr>
            <w:r>
              <w:rPr>
                <w:rFonts w:ascii="Consolas" w:hAnsi="Consolas" w:eastAsia="Consolas"/>
                <w:color w:val="F2F2F2"/>
                <w:sz w:val="19"/>
              </w:rPr>
              <w:t xml:space="preserve">  3      v_dept NUMBER;</w:t>
            </w:r>
          </w:p>
          <w:p>
            <w:pPr>
              <w:spacing w:after="0" w:before="0"/>
            </w:pPr>
            <w:r>
              <w:rPr>
                <w:rFonts w:ascii="Consolas" w:hAnsi="Consolas" w:eastAsia="Consolas"/>
                <w:color w:val="F2F2F2"/>
                <w:sz w:val="19"/>
              </w:rPr>
              <w:t xml:space="preserve">  4      v_mgr  CHAR(1);</w:t>
            </w:r>
          </w:p>
          <w:p>
            <w:pPr>
              <w:spacing w:after="0" w:before="0"/>
            </w:pPr>
            <w:r>
              <w:rPr>
                <w:rFonts w:ascii="Consolas" w:hAnsi="Consolas" w:eastAsia="Consolas"/>
                <w:color w:val="F2F2F2"/>
                <w:sz w:val="19"/>
              </w:rPr>
              <w:t xml:space="preserve">  5    BEGIN</w:t>
            </w:r>
          </w:p>
          <w:p>
            <w:pPr>
              <w:spacing w:after="0" w:before="0"/>
            </w:pPr>
            <w:r>
              <w:rPr>
                <w:rFonts w:ascii="Consolas" w:hAnsi="Consolas" w:eastAsia="Consolas"/>
                <w:color w:val="F2F2F2"/>
                <w:sz w:val="19"/>
              </w:rPr>
              <w:t xml:space="preserve">  6      SELECT dept_id, is_mgr INTO v_dept, v_mgr</w:t>
            </w:r>
          </w:p>
          <w:p>
            <w:pPr>
              <w:spacing w:after="0" w:before="0"/>
            </w:pPr>
            <w:r>
              <w:rPr>
                <w:rFonts w:ascii="Consolas" w:hAnsi="Consolas" w:eastAsia="Consolas"/>
                <w:color w:val="F2F2F2"/>
                <w:sz w:val="19"/>
              </w:rPr>
              <w:t xml:space="preserve">  7        FROM user_map WHERE username = SYS_CONTEXT('USERENV', 'SESSION_USER');</w:t>
            </w:r>
          </w:p>
          <w:p>
            <w:pPr>
              <w:spacing w:after="0" w:before="0"/>
            </w:pPr>
            <w:r>
              <w:rPr>
                <w:rFonts w:ascii="Consolas" w:hAnsi="Consolas" w:eastAsia="Consolas"/>
                <w:color w:val="F2F2F2"/>
                <w:sz w:val="19"/>
              </w:rPr>
              <w:t xml:space="preserve">  8      DBMS_SESSION.SET_CONTEXT('D05_CTX', 'DEPT', v_dept);</w:t>
            </w:r>
          </w:p>
          <w:p>
            <w:pPr>
              <w:spacing w:after="0" w:before="0"/>
            </w:pPr>
            <w:r>
              <w:rPr>
                <w:rFonts w:ascii="Consolas" w:hAnsi="Consolas" w:eastAsia="Consolas"/>
                <w:color w:val="F2F2F2"/>
                <w:sz w:val="19"/>
              </w:rPr>
              <w:t xml:space="preserve">  9      DBMS_SESSION.SET_CONTEXT('D05_CTX', 'MGR',  v_mgr);</w:t>
            </w:r>
          </w:p>
          <w:p>
            <w:pPr>
              <w:spacing w:after="0" w:before="0"/>
            </w:pPr>
            <w:r>
              <w:rPr>
                <w:rFonts w:ascii="Consolas" w:hAnsi="Consolas" w:eastAsia="Consolas"/>
                <w:color w:val="F2F2F2"/>
                <w:sz w:val="19"/>
              </w:rPr>
              <w:t xml:space="preserve"> 10    EXCEPTION</w:t>
            </w:r>
          </w:p>
          <w:p>
            <w:pPr>
              <w:spacing w:after="0" w:before="0"/>
            </w:pPr>
            <w:r>
              <w:rPr>
                <w:rFonts w:ascii="Consolas" w:hAnsi="Consolas" w:eastAsia="Consolas"/>
                <w:color w:val="F2F2F2"/>
                <w:sz w:val="19"/>
              </w:rPr>
              <w:t xml:space="preserve"> 11      WHEN NO_DATA_FOUND THEN NULL;</w:t>
            </w:r>
          </w:p>
          <w:p>
            <w:pPr>
              <w:spacing w:after="0" w:before="0"/>
            </w:pPr>
            <w:r>
              <w:rPr>
                <w:rFonts w:ascii="Consolas" w:hAnsi="Consolas" w:eastAsia="Consolas"/>
                <w:color w:val="F2F2F2"/>
                <w:sz w:val="19"/>
              </w:rPr>
              <w:t xml:space="preserve"> 12    END;</w:t>
            </w:r>
          </w:p>
          <w:p>
            <w:pPr>
              <w:spacing w:after="0" w:before="0"/>
            </w:pPr>
            <w:r>
              <w:rPr>
                <w:rFonts w:ascii="Consolas" w:hAnsi="Consolas" w:eastAsia="Consolas"/>
                <w:color w:val="F2F2F2"/>
                <w:sz w:val="19"/>
              </w:rPr>
              <w:t xml:space="preserve"> 13  END;</w:t>
            </w:r>
          </w:p>
          <w:p>
            <w:pPr>
              <w:spacing w:after="0" w:before="0"/>
            </w:pPr>
            <w:r>
              <w:rPr>
                <w:rFonts w:ascii="Consolas" w:hAnsi="Consolas" w:eastAsia="Consolas"/>
                <w:color w:val="F2F2F2"/>
                <w:sz w:val="19"/>
              </w:rPr>
              <w:t xml:space="preserve"> 14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Package body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컨텍스트를 패키지보다 먼저 만들었지만 오류가 없었다. USING 절에는 패키지 이름이 기록된다.</w:t>
            </w:r>
          </w:p>
          <w:p>
            <w:pPr>
              <w:spacing w:after="0" w:before="0"/>
            </w:pPr>
            <w:r>
              <w:rPr>
                <w:rFonts w:ascii="Consolas" w:hAnsi="Consolas" w:eastAsia="Consolas"/>
                <w:color w:val="F2F2F2"/>
                <w:sz w:val="19"/>
              </w:rPr>
              <w:t>--    매핑에 없는 사용자는 NO_DATA_FOUND를 삼켜 값이 비게 둔다. 로그온 트리거가 예외를 내면 접속 자체가 막힌다.</w:t>
            </w:r>
          </w:p>
        </w:tc>
      </w:tr>
    </w:tbl>
    <w:p/>
    <w:p>
      <w:r>
        <w:rPr>
          <w:rFonts w:ascii="맑은 고딕" w:hAnsi="맑은 고딕" w:eastAsia="맑은 고딕"/>
          <w:sz w:val="21"/>
        </w:rPr>
        <w:t>[3] 로그온 트리거와 위조 시도</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CREATE OR REPLACE TRIGGER d05_sec.trg_logon_kim AFTER LOGON ON d05_kim.SCHEMA</w:t>
            </w:r>
          </w:p>
          <w:p>
            <w:pPr>
              <w:spacing w:after="0" w:before="0"/>
            </w:pPr>
            <w:r>
              <w:rPr>
                <w:rFonts w:ascii="Consolas" w:hAnsi="Consolas" w:eastAsia="Consolas"/>
                <w:color w:val="F2F2F2"/>
                <w:sz w:val="19"/>
              </w:rPr>
              <w:t xml:space="preserve">  2  BEGIN d05_sec.ctx_pkg.set_user; END;</w:t>
            </w:r>
          </w:p>
          <w:p>
            <w:pPr>
              <w:spacing w:after="0" w:before="0"/>
            </w:pPr>
            <w:r>
              <w:rPr>
                <w:rFonts w:ascii="Consolas" w:hAnsi="Consolas" w:eastAsia="Consolas"/>
                <w:color w:val="F2F2F2"/>
                <w:sz w:val="19"/>
              </w:rPr>
              <w:t xml:space="preserve">  3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Trigger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OR REPLACE TRIGGER d05_sec.trg_logon_lee AFTER LOGON ON d05_lee.SCHEMA</w:t>
            </w:r>
          </w:p>
          <w:p>
            <w:pPr>
              <w:spacing w:after="0" w:before="0"/>
            </w:pPr>
            <w:r>
              <w:rPr>
                <w:rFonts w:ascii="Consolas" w:hAnsi="Consolas" w:eastAsia="Consolas"/>
                <w:color w:val="F2F2F2"/>
                <w:sz w:val="19"/>
              </w:rPr>
              <w:t xml:space="preserve">  2  BEGIN d05_sec.ctx_pkg.set_user; END;</w:t>
            </w:r>
          </w:p>
          <w:p>
            <w:pPr>
              <w:spacing w:after="0" w:before="0"/>
            </w:pPr>
            <w:r>
              <w:rPr>
                <w:rFonts w:ascii="Consolas" w:hAnsi="Consolas" w:eastAsia="Consolas"/>
                <w:color w:val="F2F2F2"/>
                <w:sz w:val="19"/>
              </w:rPr>
              <w:t xml:space="preserve">  3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Trigger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CONNECT d05_kim/d05_kim</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D05_KIM@orcl&gt; COL dept FOR a6</w:t>
            </w:r>
          </w:p>
          <w:p>
            <w:pPr>
              <w:spacing w:after="0" w:before="0"/>
            </w:pPr>
            <w:r>
              <w:rPr>
                <w:rFonts w:ascii="Consolas" w:hAnsi="Consolas" w:eastAsia="Consolas"/>
                <w:color w:val="F2F2F2"/>
                <w:sz w:val="19"/>
              </w:rPr>
              <w:t>D05_KIM@orcl&gt; COL mgr FOR a4</w:t>
            </w:r>
          </w:p>
          <w:p>
            <w:pPr>
              <w:spacing w:after="0" w:before="0"/>
            </w:pPr>
            <w:r>
              <w:rPr>
                <w:rFonts w:ascii="Consolas" w:hAnsi="Consolas" w:eastAsia="Consolas"/>
                <w:color w:val="F2F2F2"/>
                <w:sz w:val="19"/>
              </w:rPr>
              <w:t>D05_KIM@orcl&gt; SELECT SYS_CONTEXT('D05_CTX', 'DEPT') dept, SYS_CONTEXT('D05_CTX', 'MGR') mgr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DEPT   MGR</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50     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D05_KIM@orcl&gt; EXEC DBMS_SESSION.SET_CONTEXT('D05_CTX', 'DEPT', '80')</w:t>
            </w:r>
          </w:p>
          <w:p>
            <w:pPr>
              <w:spacing w:after="0" w:before="0"/>
            </w:pPr>
            <w:r>
              <w:rPr>
                <w:rFonts w:ascii="Consolas" w:hAnsi="Consolas" w:eastAsia="Consolas"/>
                <w:color w:val="F2F2F2"/>
                <w:sz w:val="19"/>
              </w:rPr>
              <w:t>BEGIN DBMS_SESSION.SET_CONTEXT('D05_CTX', 'DEPT', '80'); END;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ORA-01031: insufficient privileges</w:t>
            </w:r>
          </w:p>
          <w:p>
            <w:pPr>
              <w:spacing w:after="0" w:before="0"/>
            </w:pPr>
            <w:r>
              <w:rPr>
                <w:rFonts w:ascii="Consolas" w:hAnsi="Consolas" w:eastAsia="Consolas"/>
                <w:color w:val="F2F2F2"/>
                <w:sz w:val="19"/>
              </w:rPr>
              <w:t>ORA-06512: at "SYS.DBMS_SESSION", line 141</w:t>
            </w:r>
          </w:p>
          <w:p>
            <w:pPr>
              <w:spacing w:after="0" w:before="0"/>
            </w:pPr>
            <w:r>
              <w:rPr>
                <w:rFonts w:ascii="Consolas" w:hAnsi="Consolas" w:eastAsia="Consolas"/>
                <w:color w:val="F2F2F2"/>
                <w:sz w:val="19"/>
              </w:rPr>
              <w:t>ORA-06512: at line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D05_KIM@orcl&gt; SELECT SYS_CONTEXT('D05_CTX', 'DEPT') dept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DEPT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50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트리거를 ON DATABASE가 아니라 ON d05_kim.SCHEMA로 걸어 다른 사용자 접속에는 영향이 없다.</w:t>
            </w:r>
          </w:p>
          <w:p>
            <w:pPr>
              <w:spacing w:after="0" w:before="0"/>
            </w:pPr>
            <w:r>
              <w:rPr>
                <w:rFonts w:ascii="Consolas" w:hAnsi="Consolas" w:eastAsia="Consolas"/>
                <w:color w:val="F2F2F2"/>
                <w:sz w:val="19"/>
              </w:rPr>
              <w:t>--    직접 SET_CONTEXT는 ORA-01031. DBMS_SESSION은 PUBLIC 실행 권한이 있지만, 지정 패키지 밖에서의 쓰기를 커널이 거부한다.</w:t>
            </w:r>
          </w:p>
          <w:p>
            <w:pPr>
              <w:spacing w:after="0" w:before="0"/>
            </w:pPr>
            <w:r>
              <w:rPr>
                <w:rFonts w:ascii="Consolas" w:hAnsi="Consolas" w:eastAsia="Consolas"/>
                <w:color w:val="F2F2F2"/>
                <w:sz w:val="19"/>
              </w:rPr>
              <w:t>--    위조 시도 뒤에도 DEPT는 50 그대로다.</w:t>
            </w:r>
          </w:p>
        </w:tc>
      </w:tr>
    </w:tbl>
    <w:p/>
    <w:p>
      <w:r>
        <w:rPr>
          <w:rFonts w:ascii="맑은 고딕" w:hAnsi="맑은 고딕" w:eastAsia="맑은 고딕"/>
          <w:sz w:val="21"/>
        </w:rPr>
        <w:t>[4] 정책 함수와 행 수준 정책</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d05_sec/d05_sec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D05_SEC@orcl&gt; CREATE OR REPLACE FUNCTION row_pred (p_schema VARCHAR2, p_object VARCHAR2)</w:t>
            </w:r>
          </w:p>
          <w:p>
            <w:pPr>
              <w:spacing w:after="0" w:before="0"/>
            </w:pPr>
            <w:r>
              <w:rPr>
                <w:rFonts w:ascii="Consolas" w:hAnsi="Consolas" w:eastAsia="Consolas"/>
                <w:color w:val="F2F2F2"/>
                <w:sz w:val="19"/>
              </w:rPr>
              <w:t xml:space="preserve">  2  RETURN VARCHAR2 AS</w:t>
            </w:r>
          </w:p>
          <w:p>
            <w:pPr>
              <w:spacing w:after="0" w:before="0"/>
            </w:pPr>
            <w:r>
              <w:rPr>
                <w:rFonts w:ascii="Consolas" w:hAnsi="Consolas" w:eastAsia="Consolas"/>
                <w:color w:val="F2F2F2"/>
                <w:sz w:val="19"/>
              </w:rPr>
              <w:t xml:space="preserve">  3  BEGIN</w:t>
            </w:r>
          </w:p>
          <w:p>
            <w:pPr>
              <w:spacing w:after="0" w:before="0"/>
            </w:pPr>
            <w:r>
              <w:rPr>
                <w:rFonts w:ascii="Consolas" w:hAnsi="Consolas" w:eastAsia="Consolas"/>
                <w:color w:val="F2F2F2"/>
                <w:sz w:val="19"/>
              </w:rPr>
              <w:t xml:space="preserve">  4    IF SYS_CONTEXT('USERENV', 'SESSION_USER') IN ('D05_KIM', 'D05_LEE') THEN</w:t>
            </w:r>
          </w:p>
          <w:p>
            <w:pPr>
              <w:spacing w:after="0" w:before="0"/>
            </w:pPr>
            <w:r>
              <w:rPr>
                <w:rFonts w:ascii="Consolas" w:hAnsi="Consolas" w:eastAsia="Consolas"/>
                <w:color w:val="F2F2F2"/>
                <w:sz w:val="19"/>
              </w:rPr>
              <w:t xml:space="preserve">  5      RETURN 'department_id = SYS_CONTEXT(''D05_CTX'', ''DEPT'')';</w:t>
            </w:r>
          </w:p>
          <w:p>
            <w:pPr>
              <w:spacing w:after="0" w:before="0"/>
            </w:pPr>
            <w:r>
              <w:rPr>
                <w:rFonts w:ascii="Consolas" w:hAnsi="Consolas" w:eastAsia="Consolas"/>
                <w:color w:val="F2F2F2"/>
                <w:sz w:val="19"/>
              </w:rPr>
              <w:t xml:space="preserve">  6    END IF;</w:t>
            </w:r>
          </w:p>
          <w:p>
            <w:pPr>
              <w:spacing w:after="0" w:before="0"/>
            </w:pPr>
            <w:r>
              <w:rPr>
                <w:rFonts w:ascii="Consolas" w:hAnsi="Consolas" w:eastAsia="Consolas"/>
                <w:color w:val="F2F2F2"/>
                <w:sz w:val="19"/>
              </w:rPr>
              <w:t xml:space="preserve">  7    RETURN NULL;</w:t>
            </w:r>
          </w:p>
          <w:p>
            <w:pPr>
              <w:spacing w:after="0" w:before="0"/>
            </w:pPr>
            <w:r>
              <w:rPr>
                <w:rFonts w:ascii="Consolas" w:hAnsi="Consolas" w:eastAsia="Consolas"/>
                <w:color w:val="F2F2F2"/>
                <w:sz w:val="19"/>
              </w:rPr>
              <w:t xml:space="preserve">  8  END;</w:t>
            </w:r>
          </w:p>
          <w:p>
            <w:pPr>
              <w:spacing w:after="0" w:before="0"/>
            </w:pPr>
            <w:r>
              <w:rPr>
                <w:rFonts w:ascii="Consolas" w:hAnsi="Consolas" w:eastAsia="Consolas"/>
                <w:color w:val="F2F2F2"/>
                <w:sz w:val="19"/>
              </w:rPr>
              <w:t xml:space="preserve">  9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Function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D05_SEC@orcl&gt; BEGIN</w:t>
            </w:r>
          </w:p>
          <w:p>
            <w:pPr>
              <w:spacing w:after="0" w:before="0"/>
            </w:pPr>
            <w:r>
              <w:rPr>
                <w:rFonts w:ascii="Consolas" w:hAnsi="Consolas" w:eastAsia="Consolas"/>
                <w:color w:val="F2F2F2"/>
                <w:sz w:val="19"/>
              </w:rPr>
              <w:t xml:space="preserve">  2    DBMS_RLS.ADD_POLICY(</w:t>
            </w:r>
          </w:p>
          <w:p>
            <w:pPr>
              <w:spacing w:after="0" w:before="0"/>
            </w:pPr>
            <w:r>
              <w:rPr>
                <w:rFonts w:ascii="Consolas" w:hAnsi="Consolas" w:eastAsia="Consolas"/>
                <w:color w:val="F2F2F2"/>
                <w:sz w:val="19"/>
              </w:rPr>
              <w:t xml:space="preserve">  3      object_schema   =&gt; 'D05_OWN',</w:t>
            </w:r>
          </w:p>
          <w:p>
            <w:pPr>
              <w:spacing w:after="0" w:before="0"/>
            </w:pPr>
            <w:r>
              <w:rPr>
                <w:rFonts w:ascii="Consolas" w:hAnsi="Consolas" w:eastAsia="Consolas"/>
                <w:color w:val="F2F2F2"/>
                <w:sz w:val="19"/>
              </w:rPr>
              <w:t xml:space="preserve">  4      object_name     =&gt; 'EMP',</w:t>
            </w:r>
          </w:p>
          <w:p>
            <w:pPr>
              <w:spacing w:after="0" w:before="0"/>
            </w:pPr>
            <w:r>
              <w:rPr>
                <w:rFonts w:ascii="Consolas" w:hAnsi="Consolas" w:eastAsia="Consolas"/>
                <w:color w:val="F2F2F2"/>
                <w:sz w:val="19"/>
              </w:rPr>
              <w:t xml:space="preserve">  5      policy_name     =&gt; 'D05_ROW_POL',</w:t>
            </w:r>
          </w:p>
          <w:p>
            <w:pPr>
              <w:spacing w:after="0" w:before="0"/>
            </w:pPr>
            <w:r>
              <w:rPr>
                <w:rFonts w:ascii="Consolas" w:hAnsi="Consolas" w:eastAsia="Consolas"/>
                <w:color w:val="F2F2F2"/>
                <w:sz w:val="19"/>
              </w:rPr>
              <w:t xml:space="preserve">  6      function_schema =&gt; 'D05_SEC',</w:t>
            </w:r>
          </w:p>
          <w:p>
            <w:pPr>
              <w:spacing w:after="0" w:before="0"/>
            </w:pPr>
            <w:r>
              <w:rPr>
                <w:rFonts w:ascii="Consolas" w:hAnsi="Consolas" w:eastAsia="Consolas"/>
                <w:color w:val="F2F2F2"/>
                <w:sz w:val="19"/>
              </w:rPr>
              <w:t xml:space="preserve">  7      policy_function =&gt; 'ROW_PRED',</w:t>
            </w:r>
          </w:p>
          <w:p>
            <w:pPr>
              <w:spacing w:after="0" w:before="0"/>
            </w:pPr>
            <w:r>
              <w:rPr>
                <w:rFonts w:ascii="Consolas" w:hAnsi="Consolas" w:eastAsia="Consolas"/>
                <w:color w:val="F2F2F2"/>
                <w:sz w:val="19"/>
              </w:rPr>
              <w:t xml:space="preserve">  8      statement_types =&gt; 'SELECT,INSERT,UPDATE,DELETE',</w:t>
            </w:r>
          </w:p>
          <w:p>
            <w:pPr>
              <w:spacing w:after="0" w:before="0"/>
            </w:pPr>
            <w:r>
              <w:rPr>
                <w:rFonts w:ascii="Consolas" w:hAnsi="Consolas" w:eastAsia="Consolas"/>
                <w:color w:val="F2F2F2"/>
                <w:sz w:val="19"/>
              </w:rPr>
              <w:t xml:space="preserve">  9      policy_type     =&gt; DBMS_RLS.CONTEXT_SENSITIVE);</w:t>
            </w:r>
          </w:p>
          <w:p>
            <w:pPr>
              <w:spacing w:after="0" w:before="0"/>
            </w:pPr>
            <w:r>
              <w:rPr>
                <w:rFonts w:ascii="Consolas" w:hAnsi="Consolas" w:eastAsia="Consolas"/>
                <w:color w:val="F2F2F2"/>
                <w:sz w:val="19"/>
              </w:rPr>
              <w:t xml:space="preserve"> 10  END;</w:t>
            </w:r>
          </w:p>
          <w:p>
            <w:pPr>
              <w:spacing w:after="0" w:before="0"/>
            </w:pPr>
            <w:r>
              <w:rPr>
                <w:rFonts w:ascii="Consolas" w:hAnsi="Consolas" w:eastAsia="Consolas"/>
                <w:color w:val="F2F2F2"/>
                <w:sz w:val="19"/>
              </w:rPr>
              <w:t xml:space="preserve"> 11  /</w:t>
            </w:r>
          </w:p>
          <w:p>
            <w:pPr>
              <w:spacing w:after="0" w:before="0"/>
            </w:pPr>
            <w:r>
              <w:rPr>
                <w:rFonts w:ascii="Consolas" w:hAnsi="Consolas" w:eastAsia="Consolas"/>
                <w:color w:val="F2F2F2"/>
                <w:sz w:val="19"/>
              </w:rPr>
              <w:t>BEGIN</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ORA-28104: input value for statement_types is not valid</w:t>
            </w:r>
          </w:p>
          <w:p>
            <w:pPr>
              <w:spacing w:after="0" w:before="0"/>
            </w:pPr>
            <w:r>
              <w:rPr>
                <w:rFonts w:ascii="Consolas" w:hAnsi="Consolas" w:eastAsia="Consolas"/>
                <w:color w:val="F2F2F2"/>
                <w:sz w:val="19"/>
              </w:rPr>
              <w:t>ORA-06512: at "SYS.DBMS_RLS_INT", line 23</w:t>
            </w:r>
          </w:p>
          <w:p>
            <w:pPr>
              <w:spacing w:after="0" w:before="0"/>
            </w:pPr>
            <w:r>
              <w:rPr>
                <w:rFonts w:ascii="Consolas" w:hAnsi="Consolas" w:eastAsia="Consolas"/>
                <w:color w:val="F2F2F2"/>
                <w:sz w:val="19"/>
              </w:rPr>
              <w:t>ORA-06512: at "SYS.DBMS_RLS", line 54</w:t>
            </w:r>
          </w:p>
          <w:p>
            <w:pPr>
              <w:spacing w:after="0" w:before="0"/>
            </w:pPr>
            <w:r>
              <w:rPr>
                <w:rFonts w:ascii="Consolas" w:hAnsi="Consolas" w:eastAsia="Consolas"/>
                <w:color w:val="F2F2F2"/>
                <w:sz w:val="19"/>
              </w:rPr>
              <w:t>ORA-06512: at line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D05_SEC@orcl&gt; BEGIN</w:t>
            </w:r>
          </w:p>
          <w:p>
            <w:pPr>
              <w:spacing w:after="0" w:before="0"/>
            </w:pPr>
            <w:r>
              <w:rPr>
                <w:rFonts w:ascii="Consolas" w:hAnsi="Consolas" w:eastAsia="Consolas"/>
                <w:color w:val="F2F2F2"/>
                <w:sz w:val="19"/>
              </w:rPr>
              <w:t xml:space="preserve">  2    DBMS_RLS.ADD_POLICY(</w:t>
            </w:r>
          </w:p>
          <w:p>
            <w:pPr>
              <w:spacing w:after="0" w:before="0"/>
            </w:pPr>
            <w:r>
              <w:rPr>
                <w:rFonts w:ascii="Consolas" w:hAnsi="Consolas" w:eastAsia="Consolas"/>
                <w:color w:val="F2F2F2"/>
                <w:sz w:val="19"/>
              </w:rPr>
              <w:t xml:space="preserve">  3      object_schema   =&gt; 'D05_OWN',</w:t>
            </w:r>
          </w:p>
          <w:p>
            <w:pPr>
              <w:spacing w:after="0" w:before="0"/>
            </w:pPr>
            <w:r>
              <w:rPr>
                <w:rFonts w:ascii="Consolas" w:hAnsi="Consolas" w:eastAsia="Consolas"/>
                <w:color w:val="F2F2F2"/>
                <w:sz w:val="19"/>
              </w:rPr>
              <w:t xml:space="preserve">  4      object_name     =&gt; 'EMP',</w:t>
            </w:r>
          </w:p>
          <w:p>
            <w:pPr>
              <w:spacing w:after="0" w:before="0"/>
            </w:pPr>
            <w:r>
              <w:rPr>
                <w:rFonts w:ascii="Consolas" w:hAnsi="Consolas" w:eastAsia="Consolas"/>
                <w:color w:val="F2F2F2"/>
                <w:sz w:val="19"/>
              </w:rPr>
              <w:t xml:space="preserve">  5      policy_name     =&gt; 'D05_ROW_POL',</w:t>
            </w:r>
          </w:p>
          <w:p>
            <w:pPr>
              <w:spacing w:after="0" w:before="0"/>
            </w:pPr>
            <w:r>
              <w:rPr>
                <w:rFonts w:ascii="Consolas" w:hAnsi="Consolas" w:eastAsia="Consolas"/>
                <w:color w:val="F2F2F2"/>
                <w:sz w:val="19"/>
              </w:rPr>
              <w:t xml:space="preserve">  6      function_schema =&gt; 'D05_SEC',</w:t>
            </w:r>
          </w:p>
          <w:p>
            <w:pPr>
              <w:spacing w:after="0" w:before="0"/>
            </w:pPr>
            <w:r>
              <w:rPr>
                <w:rFonts w:ascii="Consolas" w:hAnsi="Consolas" w:eastAsia="Consolas"/>
                <w:color w:val="F2F2F2"/>
                <w:sz w:val="19"/>
              </w:rPr>
              <w:t xml:space="preserve">  7      policy_function =&gt; 'ROW_PRED',</w:t>
            </w:r>
          </w:p>
          <w:p>
            <w:pPr>
              <w:spacing w:after="0" w:before="0"/>
            </w:pPr>
            <w:r>
              <w:rPr>
                <w:rFonts w:ascii="Consolas" w:hAnsi="Consolas" w:eastAsia="Consolas"/>
                <w:color w:val="F2F2F2"/>
                <w:sz w:val="19"/>
              </w:rPr>
              <w:t xml:space="preserve">  8      statement_types =&gt; 'SELECT,INSERT,UPDATE,DELETE',</w:t>
            </w:r>
          </w:p>
          <w:p>
            <w:pPr>
              <w:spacing w:after="0" w:before="0"/>
            </w:pPr>
            <w:r>
              <w:rPr>
                <w:rFonts w:ascii="Consolas" w:hAnsi="Consolas" w:eastAsia="Consolas"/>
                <w:color w:val="F2F2F2"/>
                <w:sz w:val="19"/>
              </w:rPr>
              <w:t xml:space="preserve">  9      update_check    =&gt; TRUE,</w:t>
            </w:r>
          </w:p>
          <w:p>
            <w:pPr>
              <w:spacing w:after="0" w:before="0"/>
            </w:pPr>
            <w:r>
              <w:rPr>
                <w:rFonts w:ascii="Consolas" w:hAnsi="Consolas" w:eastAsia="Consolas"/>
                <w:color w:val="F2F2F2"/>
                <w:sz w:val="19"/>
              </w:rPr>
              <w:t xml:space="preserve"> 10      policy_type     =&gt; DBMS_RLS.CONTEXT_SENSITIVE);</w:t>
            </w:r>
          </w:p>
          <w:p>
            <w:pPr>
              <w:spacing w:after="0" w:before="0"/>
            </w:pPr>
            <w:r>
              <w:rPr>
                <w:rFonts w:ascii="Consolas" w:hAnsi="Consolas" w:eastAsia="Consolas"/>
                <w:color w:val="F2F2F2"/>
                <w:sz w:val="19"/>
              </w:rPr>
              <w:t xml:space="preserve"> 11  END;</w:t>
            </w:r>
          </w:p>
          <w:p>
            <w:pPr>
              <w:spacing w:after="0" w:before="0"/>
            </w:pPr>
            <w:r>
              <w:rPr>
                <w:rFonts w:ascii="Consolas" w:hAnsi="Consolas" w:eastAsia="Consolas"/>
                <w:color w:val="F2F2F2"/>
                <w:sz w:val="19"/>
              </w:rPr>
              <w:t xml:space="preserve"> 12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첫 ADD_POLICY는 statement_types에 INSERT가 있는데 update_check가 없어 ORA-28104로 거부됐다.</w:t>
            </w:r>
          </w:p>
          <w:p>
            <w:pPr>
              <w:spacing w:after="0" w:before="0"/>
            </w:pPr>
            <w:r>
              <w:rPr>
                <w:rFonts w:ascii="Consolas" w:hAnsi="Consolas" w:eastAsia="Consolas"/>
                <w:color w:val="F2F2F2"/>
                <w:sz w:val="19"/>
              </w:rPr>
              <w:t>--    두 번째 호출에서 update_check =&gt; TRUE를 넣자 등록됐다. 정책은 실패한 첫 호출에서 만들어지지 않았으므로 ORA-28101도 나지 않는다.</w:t>
            </w:r>
          </w:p>
        </w:tc>
      </w:tr>
    </w:tbl>
    <w:p/>
    <w:p>
      <w:r>
        <w:rPr>
          <w:rFonts w:ascii="맑은 고딕" w:hAnsi="맑은 고딕" w:eastAsia="맑은 고딕"/>
          <w:sz w:val="21"/>
        </w:rPr>
        <w:t>[5] 사용자별 결과와 update_check</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d05_kim/d05_kim</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D05_KIM@orcl&gt; SELECT department_id, COUNT(*) FROM d05_own.emp GROUP BY department_id;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DEPARTMENT_ID   COUNT(*)</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50         45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D05_KIM@orcl&gt; UPDATE d05_own.emp SET salary = salary + 1 WHERE department_id = 80;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0 rows updated.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D05_KIM@orcl&gt; INSERT INTO d05_own.emp VALUES (9001, 'Fake', 80, 1000);</w:t>
            </w:r>
          </w:p>
          <w:p>
            <w:pPr>
              <w:spacing w:after="0" w:before="0"/>
            </w:pPr>
            <w:r>
              <w:rPr>
                <w:rFonts w:ascii="Consolas" w:hAnsi="Consolas" w:eastAsia="Consolas"/>
                <w:color w:val="F2F2F2"/>
                <w:sz w:val="19"/>
              </w:rPr>
              <w:t>INSERT INTO d05_own.emp VALUES (9001, 'Fake', 80, 1000)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ORA-28115: policy with check option violation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D05_KIM@orcl&gt; INSERT INTO d05_own.emp VALUES (9002, 'Ok', 50, 1000);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D05_KIM@orcl&gt; ROLLBACK;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Rollback complete.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D05_KIM@orcl&gt; CONNECT d05_lee/d05_lee</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D05_LEE@orcl&gt; SELECT department_id, COUNT(*) FROM d05_own.emp GROUP BY department_id;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DEPARTMENT_ID   COUNT(*)</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80         34</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KIM에게는 50번 45행, LEE에게는 80번 34행만 보인다. 같은 테이블, 같은 문장이다.</w:t>
            </w:r>
          </w:p>
          <w:p>
            <w:pPr>
              <w:spacing w:after="0" w:before="0"/>
            </w:pPr>
            <w:r>
              <w:rPr>
                <w:rFonts w:ascii="Consolas" w:hAnsi="Consolas" w:eastAsia="Consolas"/>
                <w:color w:val="F2F2F2"/>
                <w:sz w:val="19"/>
              </w:rPr>
              <w:t>--    UPDATE ... WHERE department_id = 80은 오류 없이 0건이다. 술어가 대상 행을 먼저 걸러냈기 때문이다.</w:t>
            </w:r>
          </w:p>
          <w:p>
            <w:pPr>
              <w:spacing w:after="0" w:before="0"/>
            </w:pPr>
            <w:r>
              <w:rPr>
                <w:rFonts w:ascii="Consolas" w:hAnsi="Consolas" w:eastAsia="Consolas"/>
                <w:color w:val="F2F2F2"/>
                <w:sz w:val="19"/>
              </w:rPr>
              <w:t>--    80번 부서 행 INSERT는 ORA-28115. 들어갈 행이 술어를 만족하지 않는다. 자기 부서(50) 행은 들어갔다.</w:t>
            </w:r>
          </w:p>
        </w:tc>
      </w:tr>
    </w:tbl>
    <w:p/>
    <w:p>
      <w:r>
        <w:rPr>
          <w:rFonts w:ascii="맑은 고딕" w:hAnsi="맑은 고딕" w:eastAsia="맑은 고딕"/>
          <w:sz w:val="21"/>
        </w:rPr>
        <w:t>[6] 컬럼 수준 정책 — 급여는 관리자만</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d05_sec/d05_sec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D05_SEC@orcl&gt; CREATE OR REPLACE FUNCTION sal_pred (p_schema VARCHAR2, p_object VARCHAR2)</w:t>
            </w:r>
          </w:p>
          <w:p>
            <w:pPr>
              <w:spacing w:after="0" w:before="0"/>
            </w:pPr>
            <w:r>
              <w:rPr>
                <w:rFonts w:ascii="Consolas" w:hAnsi="Consolas" w:eastAsia="Consolas"/>
                <w:color w:val="F2F2F2"/>
                <w:sz w:val="19"/>
              </w:rPr>
              <w:t xml:space="preserve">  2  RETURN VARCHAR2 AS</w:t>
            </w:r>
          </w:p>
          <w:p>
            <w:pPr>
              <w:spacing w:after="0" w:before="0"/>
            </w:pPr>
            <w:r>
              <w:rPr>
                <w:rFonts w:ascii="Consolas" w:hAnsi="Consolas" w:eastAsia="Consolas"/>
                <w:color w:val="F2F2F2"/>
                <w:sz w:val="19"/>
              </w:rPr>
              <w:t xml:space="preserve">  3  BEGIN</w:t>
            </w:r>
          </w:p>
          <w:p>
            <w:pPr>
              <w:spacing w:after="0" w:before="0"/>
            </w:pPr>
            <w:r>
              <w:rPr>
                <w:rFonts w:ascii="Consolas" w:hAnsi="Consolas" w:eastAsia="Consolas"/>
                <w:color w:val="F2F2F2"/>
                <w:sz w:val="19"/>
              </w:rPr>
              <w:t xml:space="preserve">  4    IF SYS_CONTEXT('USERENV', 'SESSION_USER') IN ('D05_KIM', 'D05_LEE') THEN</w:t>
            </w:r>
          </w:p>
          <w:p>
            <w:pPr>
              <w:spacing w:after="0" w:before="0"/>
            </w:pPr>
            <w:r>
              <w:rPr>
                <w:rFonts w:ascii="Consolas" w:hAnsi="Consolas" w:eastAsia="Consolas"/>
                <w:color w:val="F2F2F2"/>
                <w:sz w:val="19"/>
              </w:rPr>
              <w:t xml:space="preserve">  5      RETURN 'SYS_CONTEXT(''D05_CTX'', ''MGR'') = ''Y''';</w:t>
            </w:r>
          </w:p>
          <w:p>
            <w:pPr>
              <w:spacing w:after="0" w:before="0"/>
            </w:pPr>
            <w:r>
              <w:rPr>
                <w:rFonts w:ascii="Consolas" w:hAnsi="Consolas" w:eastAsia="Consolas"/>
                <w:color w:val="F2F2F2"/>
                <w:sz w:val="19"/>
              </w:rPr>
              <w:t xml:space="preserve">  6    END IF;</w:t>
            </w:r>
          </w:p>
          <w:p>
            <w:pPr>
              <w:spacing w:after="0" w:before="0"/>
            </w:pPr>
            <w:r>
              <w:rPr>
                <w:rFonts w:ascii="Consolas" w:hAnsi="Consolas" w:eastAsia="Consolas"/>
                <w:color w:val="F2F2F2"/>
                <w:sz w:val="19"/>
              </w:rPr>
              <w:t xml:space="preserve">  7    RETURN NULL;</w:t>
            </w:r>
          </w:p>
          <w:p>
            <w:pPr>
              <w:spacing w:after="0" w:before="0"/>
            </w:pPr>
            <w:r>
              <w:rPr>
                <w:rFonts w:ascii="Consolas" w:hAnsi="Consolas" w:eastAsia="Consolas"/>
                <w:color w:val="F2F2F2"/>
                <w:sz w:val="19"/>
              </w:rPr>
              <w:t xml:space="preserve">  8  END;</w:t>
            </w:r>
          </w:p>
          <w:p>
            <w:pPr>
              <w:spacing w:after="0" w:before="0"/>
            </w:pPr>
            <w:r>
              <w:rPr>
                <w:rFonts w:ascii="Consolas" w:hAnsi="Consolas" w:eastAsia="Consolas"/>
                <w:color w:val="F2F2F2"/>
                <w:sz w:val="19"/>
              </w:rPr>
              <w:t xml:space="preserve">  9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Function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D05_SEC@orcl&gt; BEGIN</w:t>
            </w:r>
          </w:p>
          <w:p>
            <w:pPr>
              <w:spacing w:after="0" w:before="0"/>
            </w:pPr>
            <w:r>
              <w:rPr>
                <w:rFonts w:ascii="Consolas" w:hAnsi="Consolas" w:eastAsia="Consolas"/>
                <w:color w:val="F2F2F2"/>
                <w:sz w:val="19"/>
              </w:rPr>
              <w:t xml:space="preserve">  2    DBMS_RLS.ADD_POLICY(</w:t>
            </w:r>
          </w:p>
          <w:p>
            <w:pPr>
              <w:spacing w:after="0" w:before="0"/>
            </w:pPr>
            <w:r>
              <w:rPr>
                <w:rFonts w:ascii="Consolas" w:hAnsi="Consolas" w:eastAsia="Consolas"/>
                <w:color w:val="F2F2F2"/>
                <w:sz w:val="19"/>
              </w:rPr>
              <w:t xml:space="preserve">  3      object_schema         =&gt; 'D05_OWN',</w:t>
            </w:r>
          </w:p>
          <w:p>
            <w:pPr>
              <w:spacing w:after="0" w:before="0"/>
            </w:pPr>
            <w:r>
              <w:rPr>
                <w:rFonts w:ascii="Consolas" w:hAnsi="Consolas" w:eastAsia="Consolas"/>
                <w:color w:val="F2F2F2"/>
                <w:sz w:val="19"/>
              </w:rPr>
              <w:t xml:space="preserve">  4      object_name           =&gt; 'EMP',</w:t>
            </w:r>
          </w:p>
          <w:p>
            <w:pPr>
              <w:spacing w:after="0" w:before="0"/>
            </w:pPr>
            <w:r>
              <w:rPr>
                <w:rFonts w:ascii="Consolas" w:hAnsi="Consolas" w:eastAsia="Consolas"/>
                <w:color w:val="F2F2F2"/>
                <w:sz w:val="19"/>
              </w:rPr>
              <w:t xml:space="preserve">  5      policy_name           =&gt; 'D05_SAL_POL',</w:t>
            </w:r>
          </w:p>
          <w:p>
            <w:pPr>
              <w:spacing w:after="0" w:before="0"/>
            </w:pPr>
            <w:r>
              <w:rPr>
                <w:rFonts w:ascii="Consolas" w:hAnsi="Consolas" w:eastAsia="Consolas"/>
                <w:color w:val="F2F2F2"/>
                <w:sz w:val="19"/>
              </w:rPr>
              <w:t xml:space="preserve">  6      function_schema       =&gt; 'D05_SEC',</w:t>
            </w:r>
          </w:p>
          <w:p>
            <w:pPr>
              <w:spacing w:after="0" w:before="0"/>
            </w:pPr>
            <w:r>
              <w:rPr>
                <w:rFonts w:ascii="Consolas" w:hAnsi="Consolas" w:eastAsia="Consolas"/>
                <w:color w:val="F2F2F2"/>
                <w:sz w:val="19"/>
              </w:rPr>
              <w:t xml:space="preserve">  7      policy_function       =&gt; 'SAL_PRED',</w:t>
            </w:r>
          </w:p>
          <w:p>
            <w:pPr>
              <w:spacing w:after="0" w:before="0"/>
            </w:pPr>
            <w:r>
              <w:rPr>
                <w:rFonts w:ascii="Consolas" w:hAnsi="Consolas" w:eastAsia="Consolas"/>
                <w:color w:val="F2F2F2"/>
                <w:sz w:val="19"/>
              </w:rPr>
              <w:t xml:space="preserve">  8      statement_types       =&gt; 'SELECT',</w:t>
            </w:r>
          </w:p>
          <w:p>
            <w:pPr>
              <w:spacing w:after="0" w:before="0"/>
            </w:pPr>
            <w:r>
              <w:rPr>
                <w:rFonts w:ascii="Consolas" w:hAnsi="Consolas" w:eastAsia="Consolas"/>
                <w:color w:val="F2F2F2"/>
                <w:sz w:val="19"/>
              </w:rPr>
              <w:t xml:space="preserve">  9      sec_relevant_cols     =&gt; 'SALARY',</w:t>
            </w:r>
          </w:p>
          <w:p>
            <w:pPr>
              <w:spacing w:after="0" w:before="0"/>
            </w:pPr>
            <w:r>
              <w:rPr>
                <w:rFonts w:ascii="Consolas" w:hAnsi="Consolas" w:eastAsia="Consolas"/>
                <w:color w:val="F2F2F2"/>
                <w:sz w:val="19"/>
              </w:rPr>
              <w:t xml:space="preserve"> 10      sec_relevant_cols_opt =&gt; DBMS_RLS.ALL_ROWS,</w:t>
            </w:r>
          </w:p>
          <w:p>
            <w:pPr>
              <w:spacing w:after="0" w:before="0"/>
            </w:pPr>
            <w:r>
              <w:rPr>
                <w:rFonts w:ascii="Consolas" w:hAnsi="Consolas" w:eastAsia="Consolas"/>
                <w:color w:val="F2F2F2"/>
                <w:sz w:val="19"/>
              </w:rPr>
              <w:t xml:space="preserve"> 11      policy_type           =&gt; DBMS_RLS.CONTEXT_SENSITIVE);</w:t>
            </w:r>
          </w:p>
          <w:p>
            <w:pPr>
              <w:spacing w:after="0" w:before="0"/>
            </w:pPr>
            <w:r>
              <w:rPr>
                <w:rFonts w:ascii="Consolas" w:hAnsi="Consolas" w:eastAsia="Consolas"/>
                <w:color w:val="F2F2F2"/>
                <w:sz w:val="19"/>
              </w:rPr>
              <w:t xml:space="preserve"> 12  END;</w:t>
            </w:r>
          </w:p>
          <w:p>
            <w:pPr>
              <w:spacing w:after="0" w:before="0"/>
            </w:pPr>
            <w:r>
              <w:rPr>
                <w:rFonts w:ascii="Consolas" w:hAnsi="Consolas" w:eastAsia="Consolas"/>
                <w:color w:val="F2F2F2"/>
                <w:sz w:val="19"/>
              </w:rPr>
              <w:t xml:space="preserve"> 13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D05_SEC@orcl&gt; CONNECT d05_kim/d05_kim</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D05_KIM@orcl&gt; SELECT employee_id, last_name, salary FROM d05_own.emp WHERE employee_id BETWEEN 120 AND 124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EMPLOYEE_ID LAST_NAME                     SALARY</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120 Weiss</w:t>
            </w:r>
          </w:p>
          <w:p>
            <w:pPr>
              <w:spacing w:after="0" w:before="0"/>
            </w:pPr>
            <w:r>
              <w:rPr>
                <w:rFonts w:ascii="Consolas" w:hAnsi="Consolas" w:eastAsia="Consolas"/>
                <w:color w:val="F2F2F2"/>
                <w:sz w:val="19"/>
              </w:rPr>
              <w:t xml:space="preserve">        121 Fripp</w:t>
            </w:r>
          </w:p>
          <w:p>
            <w:pPr>
              <w:spacing w:after="0" w:before="0"/>
            </w:pPr>
            <w:r>
              <w:rPr>
                <w:rFonts w:ascii="Consolas" w:hAnsi="Consolas" w:eastAsia="Consolas"/>
                <w:color w:val="F2F2F2"/>
                <w:sz w:val="19"/>
              </w:rPr>
              <w:t xml:space="preserve">        122 Kaufling</w:t>
            </w:r>
          </w:p>
          <w:p>
            <w:pPr>
              <w:spacing w:after="0" w:before="0"/>
            </w:pPr>
            <w:r>
              <w:rPr>
                <w:rFonts w:ascii="Consolas" w:hAnsi="Consolas" w:eastAsia="Consolas"/>
                <w:color w:val="F2F2F2"/>
                <w:sz w:val="19"/>
              </w:rPr>
              <w:t xml:space="preserve">        123 Vollman</w:t>
            </w:r>
          </w:p>
          <w:p>
            <w:pPr>
              <w:spacing w:after="0" w:before="0"/>
            </w:pPr>
            <w:r>
              <w:rPr>
                <w:rFonts w:ascii="Consolas" w:hAnsi="Consolas" w:eastAsia="Consolas"/>
                <w:color w:val="F2F2F2"/>
                <w:sz w:val="19"/>
              </w:rPr>
              <w:t xml:space="preserve">        124 Mourgos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5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D05_KIM@orcl&gt; SELECT COUNT(*), COUNT(salary) FROM d05_own.emp;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 COUNT(SALARY)</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45             0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D05_KIM@orcl&gt; CONNECT d05_lee/d05_lee</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D05_LEE@orcl&gt; SELECT employee_id, last_name, salary FROM d05_own.emp WHERE employee_id BETWEEN 145 AND 149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EMPLOYEE_ID LAST_NAME                     SALARY</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145 Russell                        14000</w:t>
            </w:r>
          </w:p>
          <w:p>
            <w:pPr>
              <w:spacing w:after="0" w:before="0"/>
            </w:pPr>
            <w:r>
              <w:rPr>
                <w:rFonts w:ascii="Consolas" w:hAnsi="Consolas" w:eastAsia="Consolas"/>
                <w:color w:val="F2F2F2"/>
                <w:sz w:val="19"/>
              </w:rPr>
              <w:t xml:space="preserve">        146 Partners                       13500</w:t>
            </w:r>
          </w:p>
          <w:p>
            <w:pPr>
              <w:spacing w:after="0" w:before="0"/>
            </w:pPr>
            <w:r>
              <w:rPr>
                <w:rFonts w:ascii="Consolas" w:hAnsi="Consolas" w:eastAsia="Consolas"/>
                <w:color w:val="F2F2F2"/>
                <w:sz w:val="19"/>
              </w:rPr>
              <w:t xml:space="preserve">        147 Errazuriz                      12000</w:t>
            </w:r>
          </w:p>
          <w:p>
            <w:pPr>
              <w:spacing w:after="0" w:before="0"/>
            </w:pPr>
            <w:r>
              <w:rPr>
                <w:rFonts w:ascii="Consolas" w:hAnsi="Consolas" w:eastAsia="Consolas"/>
                <w:color w:val="F2F2F2"/>
                <w:sz w:val="19"/>
              </w:rPr>
              <w:t xml:space="preserve">        148 Cambrault                      11000</w:t>
            </w:r>
          </w:p>
          <w:p>
            <w:pPr>
              <w:spacing w:after="0" w:before="0"/>
            </w:pPr>
            <w:r>
              <w:rPr>
                <w:rFonts w:ascii="Consolas" w:hAnsi="Consolas" w:eastAsia="Consolas"/>
                <w:color w:val="F2F2F2"/>
                <w:sz w:val="19"/>
              </w:rPr>
              <w:t xml:space="preserve">        149 Zlotkey                        10500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5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KIM은 행은 보지만 SALARY가 비었다. COUNT(*)는 45, COUNT(salary)는 0이다. ALL_ROWS라서 행 수는 줄지 않음.</w:t>
            </w:r>
          </w:p>
          <w:p>
            <w:pPr>
              <w:spacing w:after="0" w:before="0"/>
            </w:pPr>
            <w:r>
              <w:rPr>
                <w:rFonts w:ascii="Consolas" w:hAnsi="Consolas" w:eastAsia="Consolas"/>
                <w:color w:val="F2F2F2"/>
                <w:sz w:val="19"/>
              </w:rPr>
              <w:t>--    LEE는 MGR=Y라 급여가 보인다. 두 정책이 AND로 겹쳐, LEE도 여전히 80번 부서 행만 본다.</w:t>
            </w:r>
          </w:p>
          <w:p>
            <w:pPr>
              <w:spacing w:after="0" w:before="0"/>
            </w:pPr>
            <w:r>
              <w:rPr>
                <w:rFonts w:ascii="Consolas" w:hAnsi="Consolas" w:eastAsia="Consolas"/>
                <w:color w:val="F2F2F2"/>
                <w:sz w:val="19"/>
              </w:rPr>
              <w:t>--    ALL_ROWS 없이 기본값으로 걸면 SALARY를 참조한 문장에서 행 자체가 사라진다(원 교안 7장 실습 04).</w:t>
            </w:r>
          </w:p>
        </w:tc>
      </w:tr>
    </w:tbl>
    <w:p/>
    <w:p>
      <w:r>
        <w:rPr>
          <w:rFonts w:ascii="맑은 고딕" w:hAnsi="맑은 고딕" w:eastAsia="맑은 고딕"/>
          <w:sz w:val="21"/>
        </w:rPr>
        <w:t>[7] 진단 — V$VPD_POLICY와 술어 오류</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COL policy FOR a12</w:t>
            </w:r>
          </w:p>
          <w:p>
            <w:pPr>
              <w:spacing w:after="0" w:before="0"/>
            </w:pPr>
            <w:r>
              <w:rPr>
                <w:rFonts w:ascii="Consolas" w:hAnsi="Consolas" w:eastAsia="Consolas"/>
                <w:color w:val="F2F2F2"/>
                <w:sz w:val="19"/>
              </w:rPr>
              <w:t>SYS@orcl&gt; COL predicate FOR a50</w:t>
            </w:r>
          </w:p>
          <w:p>
            <w:pPr>
              <w:spacing w:after="0" w:before="0"/>
            </w:pPr>
            <w:r>
              <w:rPr>
                <w:rFonts w:ascii="Consolas" w:hAnsi="Consolas" w:eastAsia="Consolas"/>
                <w:color w:val="F2F2F2"/>
                <w:sz w:val="19"/>
              </w:rPr>
              <w:t>SYS@orcl&gt; SELECT DISTINCT policy, predicate FROM v$vpd_policy WHERE object_owner = 'D05_OWN'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POLICY       PREDICATE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D05_ROW_POL  department_id = SYS_CONTEXT('D05_CTX', 'DEPT')</w:t>
            </w:r>
          </w:p>
          <w:p>
            <w:pPr>
              <w:spacing w:after="0" w:before="0"/>
            </w:pPr>
            <w:r>
              <w:rPr>
                <w:rFonts w:ascii="Consolas" w:hAnsi="Consolas" w:eastAsia="Consolas"/>
                <w:color w:val="F2F2F2"/>
                <w:sz w:val="19"/>
              </w:rPr>
              <w:t>D05_SAL_POL  SYS_CONTEXT('D05_CTX', 'MGR') = 'Y'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CONNECT d05_sec/d05_sec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D05_SEC@orcl&gt; CREATE OR REPLACE FUNCTION row_pred (p_schema VARCHAR2, p_object VARCHAR2)</w:t>
            </w:r>
          </w:p>
          <w:p>
            <w:pPr>
              <w:spacing w:after="0" w:before="0"/>
            </w:pPr>
            <w:r>
              <w:rPr>
                <w:rFonts w:ascii="Consolas" w:hAnsi="Consolas" w:eastAsia="Consolas"/>
                <w:color w:val="F2F2F2"/>
                <w:sz w:val="19"/>
              </w:rPr>
              <w:t xml:space="preserve">  2  RETURN VARCHAR2 AS</w:t>
            </w:r>
          </w:p>
          <w:p>
            <w:pPr>
              <w:spacing w:after="0" w:before="0"/>
            </w:pPr>
            <w:r>
              <w:rPr>
                <w:rFonts w:ascii="Consolas" w:hAnsi="Consolas" w:eastAsia="Consolas"/>
                <w:color w:val="F2F2F2"/>
                <w:sz w:val="19"/>
              </w:rPr>
              <w:t xml:space="preserve">  3  BEGIN</w:t>
            </w:r>
          </w:p>
          <w:p>
            <w:pPr>
              <w:spacing w:after="0" w:before="0"/>
            </w:pPr>
            <w:r>
              <w:rPr>
                <w:rFonts w:ascii="Consolas" w:hAnsi="Consolas" w:eastAsia="Consolas"/>
                <w:color w:val="F2F2F2"/>
                <w:sz w:val="19"/>
              </w:rPr>
              <w:t xml:space="preserve">  4    IF SYS_CONTEXT('USERENV', 'SESSION_USER') IN ('D05_KIM', 'D05_LEE') THEN</w:t>
            </w:r>
          </w:p>
          <w:p>
            <w:pPr>
              <w:spacing w:after="0" w:before="0"/>
            </w:pPr>
            <w:r>
              <w:rPr>
                <w:rFonts w:ascii="Consolas" w:hAnsi="Consolas" w:eastAsia="Consolas"/>
                <w:color w:val="F2F2F2"/>
                <w:sz w:val="19"/>
              </w:rPr>
              <w:t xml:space="preserve">  5      RETURN 'dept_no = SYS_CONTEXT(''D05_CTX'', ''DEPT'')';</w:t>
            </w:r>
          </w:p>
          <w:p>
            <w:pPr>
              <w:spacing w:after="0" w:before="0"/>
            </w:pPr>
            <w:r>
              <w:rPr>
                <w:rFonts w:ascii="Consolas" w:hAnsi="Consolas" w:eastAsia="Consolas"/>
                <w:color w:val="F2F2F2"/>
                <w:sz w:val="19"/>
              </w:rPr>
              <w:t xml:space="preserve">  6    END IF;</w:t>
            </w:r>
          </w:p>
          <w:p>
            <w:pPr>
              <w:spacing w:after="0" w:before="0"/>
            </w:pPr>
            <w:r>
              <w:rPr>
                <w:rFonts w:ascii="Consolas" w:hAnsi="Consolas" w:eastAsia="Consolas"/>
                <w:color w:val="F2F2F2"/>
                <w:sz w:val="19"/>
              </w:rPr>
              <w:t xml:space="preserve">  7    RETURN NULL;</w:t>
            </w:r>
          </w:p>
          <w:p>
            <w:pPr>
              <w:spacing w:after="0" w:before="0"/>
            </w:pPr>
            <w:r>
              <w:rPr>
                <w:rFonts w:ascii="Consolas" w:hAnsi="Consolas" w:eastAsia="Consolas"/>
                <w:color w:val="F2F2F2"/>
                <w:sz w:val="19"/>
              </w:rPr>
              <w:t xml:space="preserve">  8  END;</w:t>
            </w:r>
          </w:p>
          <w:p>
            <w:pPr>
              <w:spacing w:after="0" w:before="0"/>
            </w:pPr>
            <w:r>
              <w:rPr>
                <w:rFonts w:ascii="Consolas" w:hAnsi="Consolas" w:eastAsia="Consolas"/>
                <w:color w:val="F2F2F2"/>
                <w:sz w:val="19"/>
              </w:rPr>
              <w:t xml:space="preserve">  9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Function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D05_SEC@orcl&gt; CONNECT d05_kim/d05_kim</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D05_KIM@orcl&gt; SELECT COUNT(*) FROM d05_own.emp;</w:t>
            </w:r>
          </w:p>
          <w:p>
            <w:pPr>
              <w:spacing w:after="0" w:before="0"/>
            </w:pPr>
            <w:r>
              <w:rPr>
                <w:rFonts w:ascii="Consolas" w:hAnsi="Consolas" w:eastAsia="Consolas"/>
                <w:color w:val="F2F2F2"/>
                <w:sz w:val="19"/>
              </w:rPr>
              <w:t>SELECT COUNT(*) FROM d05_own.emp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ORA-28113: policy predicate has error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V$VPD_POLICY에는 공유 풀 커서에 실제로 붙은 술어가 남는다. 함수 코드를 보지 않고도 정책 결과를 확인할 수 있다.</w:t>
            </w:r>
          </w:p>
          <w:p>
            <w:pPr>
              <w:spacing w:after="0" w:before="0"/>
            </w:pPr>
            <w:r>
              <w:rPr>
                <w:rFonts w:ascii="Consolas" w:hAnsi="Consolas" w:eastAsia="Consolas"/>
                <w:color w:val="F2F2F2"/>
                <w:sz w:val="19"/>
              </w:rPr>
              <w:t>--    함수는 잘 컴파일됐지만, 돌려주는 술어의 컬럼명(dept_no)이 틀렸다. 조회 시점에 ORA-28113이 남.</w:t>
            </w:r>
          </w:p>
        </w:tc>
      </w:tr>
    </w:tbl>
    <w:p/>
    <w:p>
      <w:r>
        <w:rPr>
          <w:rFonts w:ascii="맑은 고딕" w:hAnsi="맑은 고딕" w:eastAsia="맑은 고딕"/>
          <w:sz w:val="21"/>
        </w:rPr>
        <w:t>[8] 트레이스로 원인 찾기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cd /u01/app/oracle/diag/rdbms/orcl/orcl/trace</w:t>
            </w:r>
          </w:p>
          <w:p>
            <w:pPr>
              <w:spacing w:after="0" w:before="0"/>
            </w:pPr>
            <w:r>
              <w:rPr>
                <w:rFonts w:ascii="Consolas" w:hAnsi="Consolas" w:eastAsia="Consolas"/>
                <w:color w:val="F2F2F2"/>
                <w:sz w:val="19"/>
              </w:rPr>
              <w:t>[oracle@oel7v9 trace]$ grep -l 'D05_ROW_POL' $(ls -t *.trc | head -30) | head -1</w:t>
            </w:r>
          </w:p>
          <w:p>
            <w:pPr>
              <w:spacing w:after="0" w:before="0"/>
            </w:pPr>
            <w:r>
              <w:rPr>
                <w:rFonts w:ascii="Consolas" w:hAnsi="Consolas" w:eastAsia="Consolas"/>
                <w:color w:val="F2F2F2"/>
                <w:sz w:val="19"/>
              </w:rPr>
              <w:t>orcl_ora_2271.trc</w:t>
            </w:r>
          </w:p>
          <w:p>
            <w:pPr>
              <w:spacing w:after="0" w:before="0"/>
            </w:pPr>
            <w:r>
              <w:rPr>
                <w:rFonts w:ascii="Consolas" w:hAnsi="Consolas" w:eastAsia="Consolas"/>
                <w:color w:val="F2F2F2"/>
                <w:sz w:val="19"/>
              </w:rPr>
              <w:t>[oracle@oel7v9 trace]$ grep -h -A2 -B1 'dept_no' $(grep -l 'D05_ROW_POL' $(ls -t *.trc | head -30) | head -1) | head -12</w:t>
            </w:r>
          </w:p>
          <w:p>
            <w:pPr>
              <w:spacing w:after="0" w:before="0"/>
            </w:pPr>
            <w:r>
              <w:rPr>
                <w:rFonts w:ascii="Consolas" w:hAnsi="Consolas" w:eastAsia="Consolas"/>
                <w:color w:val="F2F2F2"/>
                <w:sz w:val="19"/>
              </w:rPr>
              <w:t>RLS view  :</w:t>
            </w:r>
          </w:p>
          <w:p>
            <w:pPr>
              <w:spacing w:after="0" w:before="0"/>
            </w:pPr>
            <w:r>
              <w:rPr>
                <w:rFonts w:ascii="Consolas" w:hAnsi="Consolas" w:eastAsia="Consolas"/>
                <w:color w:val="F2F2F2"/>
                <w:sz w:val="19"/>
              </w:rPr>
              <w:t>SELECT  "EMPLOYEE_ID","LAST_NAME","DEPARTMENT_ID","SALARY" FROM "D05_OWN"."EMP"   "EMP" WHERE (dept_no = SYS_CONTEXT('D05_CTX', 'DEPT'))</w:t>
            </w:r>
          </w:p>
          <w:p>
            <w:pPr>
              <w:spacing w:after="0" w:before="0"/>
            </w:pPr>
            <w:r>
              <w:rPr>
                <w:rFonts w:ascii="Consolas" w:hAnsi="Consolas" w:eastAsia="Consolas"/>
                <w:color w:val="F2F2F2"/>
                <w:sz w:val="19"/>
              </w:rPr>
              <w:t>ORA-00904: "DEPT_NO": invalid identifier</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ORA-28113이 나면 서버 프로세스가 트레이스를 쓴다. 정책 이름으로 찾으면 술어가 붙은 최종 문장(RLS view)과 실제 원인 ORA-00904가 함께 나온다.</w:t>
            </w:r>
          </w:p>
          <w:p>
            <w:pPr>
              <w:spacing w:after="0" w:before="0"/>
            </w:pPr>
            <w:r>
              <w:rPr>
                <w:rFonts w:ascii="Consolas" w:hAnsi="Consolas" w:eastAsia="Consolas"/>
                <w:color w:val="F2F2F2"/>
                <w:sz w:val="19"/>
              </w:rPr>
              <w:t>--    사용자에게 보이는 오류는 ORA-28113 하나뿐이라, 원인 확인은 DBA 몫이다.</w:t>
            </w:r>
          </w:p>
        </w:tc>
      </w:tr>
    </w:tbl>
    <w:p/>
    <w:p>
      <w:r>
        <w:rPr>
          <w:rFonts w:ascii="맑은 고딕" w:hAnsi="맑은 고딕" w:eastAsia="맑은 고딕"/>
          <w:sz w:val="21"/>
        </w:rPr>
        <w:t>[9] 술어 복구</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d05_sec/d05_sec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D05_SEC@orcl&gt; CREATE OR REPLACE FUNCTION row_pred (p_schema VARCHAR2, p_object VARCHAR2)</w:t>
            </w:r>
          </w:p>
          <w:p>
            <w:pPr>
              <w:spacing w:after="0" w:before="0"/>
            </w:pPr>
            <w:r>
              <w:rPr>
                <w:rFonts w:ascii="Consolas" w:hAnsi="Consolas" w:eastAsia="Consolas"/>
                <w:color w:val="F2F2F2"/>
                <w:sz w:val="19"/>
              </w:rPr>
              <w:t xml:space="preserve">  2  RETURN VARCHAR2 AS</w:t>
            </w:r>
          </w:p>
          <w:p>
            <w:pPr>
              <w:spacing w:after="0" w:before="0"/>
            </w:pPr>
            <w:r>
              <w:rPr>
                <w:rFonts w:ascii="Consolas" w:hAnsi="Consolas" w:eastAsia="Consolas"/>
                <w:color w:val="F2F2F2"/>
                <w:sz w:val="19"/>
              </w:rPr>
              <w:t xml:space="preserve">  3  BEGIN</w:t>
            </w:r>
          </w:p>
          <w:p>
            <w:pPr>
              <w:spacing w:after="0" w:before="0"/>
            </w:pPr>
            <w:r>
              <w:rPr>
                <w:rFonts w:ascii="Consolas" w:hAnsi="Consolas" w:eastAsia="Consolas"/>
                <w:color w:val="F2F2F2"/>
                <w:sz w:val="19"/>
              </w:rPr>
              <w:t xml:space="preserve">  4    IF SYS_CONTEXT('USERENV', 'SESSION_USER') IN ('D05_KIM', 'D05_LEE') THEN</w:t>
            </w:r>
          </w:p>
          <w:p>
            <w:pPr>
              <w:spacing w:after="0" w:before="0"/>
            </w:pPr>
            <w:r>
              <w:rPr>
                <w:rFonts w:ascii="Consolas" w:hAnsi="Consolas" w:eastAsia="Consolas"/>
                <w:color w:val="F2F2F2"/>
                <w:sz w:val="19"/>
              </w:rPr>
              <w:t xml:space="preserve">  5      RETURN 'department_id = SYS_CONTEXT(''D05_CTX'', ''DEPT'')';</w:t>
            </w:r>
          </w:p>
          <w:p>
            <w:pPr>
              <w:spacing w:after="0" w:before="0"/>
            </w:pPr>
            <w:r>
              <w:rPr>
                <w:rFonts w:ascii="Consolas" w:hAnsi="Consolas" w:eastAsia="Consolas"/>
                <w:color w:val="F2F2F2"/>
                <w:sz w:val="19"/>
              </w:rPr>
              <w:t xml:space="preserve">  6    END IF;</w:t>
            </w:r>
          </w:p>
          <w:p>
            <w:pPr>
              <w:spacing w:after="0" w:before="0"/>
            </w:pPr>
            <w:r>
              <w:rPr>
                <w:rFonts w:ascii="Consolas" w:hAnsi="Consolas" w:eastAsia="Consolas"/>
                <w:color w:val="F2F2F2"/>
                <w:sz w:val="19"/>
              </w:rPr>
              <w:t xml:space="preserve">  7    RETURN NULL;</w:t>
            </w:r>
          </w:p>
          <w:p>
            <w:pPr>
              <w:spacing w:after="0" w:before="0"/>
            </w:pPr>
            <w:r>
              <w:rPr>
                <w:rFonts w:ascii="Consolas" w:hAnsi="Consolas" w:eastAsia="Consolas"/>
                <w:color w:val="F2F2F2"/>
                <w:sz w:val="19"/>
              </w:rPr>
              <w:t xml:space="preserve">  8  END;</w:t>
            </w:r>
          </w:p>
          <w:p>
            <w:pPr>
              <w:spacing w:after="0" w:before="0"/>
            </w:pPr>
            <w:r>
              <w:rPr>
                <w:rFonts w:ascii="Consolas" w:hAnsi="Consolas" w:eastAsia="Consolas"/>
                <w:color w:val="F2F2F2"/>
                <w:sz w:val="19"/>
              </w:rPr>
              <w:t xml:space="preserve">  9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Function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D05_SEC@orcl&gt; CONNECT d05_kim/d05_kim</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D05_KIM@orcl&gt; SELECT COUNT(*) FROM d05_own.emp;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45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정책을 다시 등록하지 않아도 된다. 정책은 함수 이름만 가리키므로 함수만 고치면 다음 파싱부터 바로 반영됨.</w:t>
            </w:r>
          </w:p>
        </w:tc>
      </w:tr>
    </w:tbl>
    <w:p/>
    <w:p>
      <w:r>
        <w:rPr>
          <w:rFonts w:ascii="맑은 고딕" w:hAnsi="맑은 고딕" w:eastAsia="맑은 고딕"/>
          <w:sz w:val="21"/>
        </w:rPr>
        <w:t>[10] 정리와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BEGIN</w:t>
            </w:r>
          </w:p>
          <w:p>
            <w:pPr>
              <w:spacing w:after="0" w:before="0"/>
            </w:pPr>
            <w:r>
              <w:rPr>
                <w:rFonts w:ascii="Consolas" w:hAnsi="Consolas" w:eastAsia="Consolas"/>
                <w:color w:val="F2F2F2"/>
                <w:sz w:val="19"/>
              </w:rPr>
              <w:t xml:space="preserve">  2    DBMS_RLS.DROP_POLICY('D05_OWN', 'EMP', 'D05_SAL_POL');</w:t>
            </w:r>
          </w:p>
          <w:p>
            <w:pPr>
              <w:spacing w:after="0" w:before="0"/>
            </w:pPr>
            <w:r>
              <w:rPr>
                <w:rFonts w:ascii="Consolas" w:hAnsi="Consolas" w:eastAsia="Consolas"/>
                <w:color w:val="F2F2F2"/>
                <w:sz w:val="19"/>
              </w:rPr>
              <w:t xml:space="preserve">  3    DBMS_RLS.DROP_POLICY('D05_OWN', 'EMP', 'D05_ROW_POL');</w:t>
            </w:r>
          </w:p>
          <w:p>
            <w:pPr>
              <w:spacing w:after="0" w:before="0"/>
            </w:pPr>
            <w:r>
              <w:rPr>
                <w:rFonts w:ascii="Consolas" w:hAnsi="Consolas" w:eastAsia="Consolas"/>
                <w:color w:val="F2F2F2"/>
                <w:sz w:val="19"/>
              </w:rPr>
              <w:t xml:space="preserve">  4  END;</w:t>
            </w:r>
          </w:p>
          <w:p>
            <w:pPr>
              <w:spacing w:after="0" w:before="0"/>
            </w:pPr>
            <w:r>
              <w:rPr>
                <w:rFonts w:ascii="Consolas" w:hAnsi="Consolas" w:eastAsia="Consolas"/>
                <w:color w:val="F2F2F2"/>
                <w:sz w:val="19"/>
              </w:rPr>
              <w:t xml:space="preserve">  5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CONTEXT d05_ctx;</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Context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d05_kim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d05_lee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d05_sec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d05_own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dba_policies WHERE object_owner = 'D05_OWN';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dba_context WHERE namespace = 'D05_CTX';</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dba_users WHERE username LIKE 'D05%';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dba_triggers WHERE owner = 'D05_SEC';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컨텍스트는 스키마 객체가 아니어서 DROP USER CASCADE로 지워지지 않는다. 따로 DROP CONTEXT 해야 한다.</w:t>
            </w:r>
          </w:p>
          <w:p>
            <w:pPr>
              <w:spacing w:after="0" w:before="0"/>
            </w:pPr>
            <w:r>
              <w:rPr>
                <w:rFonts w:ascii="Consolas" w:hAnsi="Consolas" w:eastAsia="Consolas"/>
                <w:color w:val="F2F2F2"/>
                <w:sz w:val="19"/>
              </w:rPr>
              <w:t>--    트리거는 소유자 D05_SEC와 함께 지워졌다.</w:t>
            </w:r>
          </w:p>
        </w:tc>
      </w:tr>
    </w:tbl>
    <w:p/>
    <w:p>
      <w:pPr>
        <w:pStyle w:val="Heading3"/>
      </w:pPr>
      <w:r>
        <w:t>05.4  정리와 확인 포인트</w:t>
      </w:r>
    </w:p>
    <w:p>
      <w:pPr>
        <w:pStyle w:val="ListBullet"/>
      </w:pPr>
      <w:r>
        <w:rPr>
          <w:rFonts w:ascii="맑은 고딕" w:hAnsi="맑은 고딕" w:eastAsia="맑은 고딕"/>
          <w:sz w:val="21"/>
        </w:rPr>
        <w:t>컨텍스트는 신뢰 패키지로만 바뀐다. 위조 시도는 ORA-01031이고 값은 유지됐다.</w:t>
      </w:r>
    </w:p>
    <w:p>
      <w:pPr>
        <w:pStyle w:val="ListBullet"/>
      </w:pPr>
      <w:r>
        <w:rPr>
          <w:rFonts w:ascii="맑은 고딕" w:hAnsi="맑은 고딕" w:eastAsia="맑은 고딕"/>
          <w:sz w:val="21"/>
        </w:rPr>
        <w:t>INSERT를 포함하는 정책은 update_check =&gt; TRUE가 필수다(없으면 ORA-28104). 술어를 벗어나는 변경은 ORA-28115로 막힌다.</w:t>
      </w:r>
    </w:p>
    <w:p>
      <w:pPr>
        <w:pStyle w:val="ListBullet"/>
      </w:pPr>
      <w:r>
        <w:rPr>
          <w:rFonts w:ascii="맑은 고딕" w:hAnsi="맑은 고딕" w:eastAsia="맑은 고딕"/>
          <w:sz w:val="21"/>
        </w:rPr>
        <w:t>범위 밖 UPDATE·DELETE는 오류 없이 0건으로 끝난다. 응용 프로그램이 처리 건수를 확인하지 않으면 실패를 알아채지 못함.</w:t>
      </w:r>
    </w:p>
    <w:p>
      <w:pPr>
        <w:pStyle w:val="ListBullet"/>
      </w:pPr>
      <w:r>
        <w:rPr>
          <w:rFonts w:ascii="맑은 고딕" w:hAnsi="맑은 고딕" w:eastAsia="맑은 고딕"/>
          <w:sz w:val="21"/>
        </w:rPr>
        <w:t>ALL_ROWS 컬럼 정책은 행 수를 유지하고 값만 NULL로 만든다. 집계나 보고서가 NULL을 0으로 오해하지 않는지 확인한다.</w:t>
      </w:r>
    </w:p>
    <w:p>
      <w:pPr>
        <w:pStyle w:val="ListBullet"/>
      </w:pPr>
      <w:r>
        <w:rPr>
          <w:rFonts w:ascii="맑은 고딕" w:hAnsi="맑은 고딕" w:eastAsia="맑은 고딕"/>
          <w:sz w:val="21"/>
        </w:rPr>
        <w:t>술어 오류는 조회 시점에 ORA-28113으로 드러난다. 원인은 트레이스의 RLS view 문장에서 찾고, 운영 반영 전에는 대상 계정으로 실제 조회를 한 번 돌려 본다.</w:t>
      </w:r>
    </w:p>
    <w:p>
      <w:pPr>
        <w:pStyle w:val="Heading2"/>
      </w:pPr>
      <w:r>
        <w:t>실습 06  Data Redaction으로 조회 결과 가리기</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내용</w:t>
            </w:r>
          </w:p>
        </w:tc>
      </w:tr>
      <w:tr>
        <w:tc>
          <w:tcPr>
            <w:tcW w:type="dxa" w:w="4320"/>
          </w:tcPr>
          <w:p>
            <w:r>
              <w:rPr>
                <w:rFonts w:ascii="맑은 고딕" w:hAnsi="맑은 고딕" w:eastAsia="맑은 고딕"/>
                <w:sz w:val="19"/>
              </w:rPr>
              <w:t>목표</w:t>
            </w:r>
          </w:p>
        </w:tc>
        <w:tc>
          <w:tcPr>
            <w:tcW w:type="dxa" w:w="4320"/>
          </w:tcPr>
          <w:p>
            <w:r>
              <w:rPr>
                <w:rFonts w:ascii="맑은 고딕" w:hAnsi="맑은 고딕" w:eastAsia="맑은 고딕"/>
                <w:sz w:val="19"/>
              </w:rPr>
              <w:t>한 정책에 FULL·REGEXP·PARTIAL 리댁션을 묶고, 급여 컬럼만 역할 기반 정책 식으로 따로 통제한다. 리댁션이 막지 못하는 경로를 직접 확인한다.</w:t>
            </w:r>
          </w:p>
        </w:tc>
      </w:tr>
      <w:tr>
        <w:tc>
          <w:tcPr>
            <w:tcW w:type="dxa" w:w="4320"/>
          </w:tcPr>
          <w:p>
            <w:r>
              <w:rPr>
                <w:rFonts w:ascii="맑은 고딕" w:hAnsi="맑은 고딕" w:eastAsia="맑은 고딕"/>
                <w:sz w:val="19"/>
              </w:rPr>
              <w:t>소요</w:t>
            </w:r>
          </w:p>
        </w:tc>
        <w:tc>
          <w:tcPr>
            <w:tcW w:type="dxa" w:w="4320"/>
          </w:tcPr>
          <w:p>
            <w:r>
              <w:rPr>
                <w:rFonts w:ascii="맑은 고딕" w:hAnsi="맑은 고딕" w:eastAsia="맑은 고딕"/>
                <w:sz w:val="19"/>
              </w:rPr>
              <w:t>40분</w:t>
            </w:r>
          </w:p>
        </w:tc>
      </w:tr>
      <w:tr>
        <w:tc>
          <w:tcPr>
            <w:tcW w:type="dxa" w:w="4320"/>
          </w:tcPr>
          <w:p>
            <w:r>
              <w:rPr>
                <w:rFonts w:ascii="맑은 고딕" w:hAnsi="맑은 고딕" w:eastAsia="맑은 고딕"/>
                <w:sz w:val="19"/>
              </w:rPr>
              <w:t>접속</w:t>
            </w:r>
          </w:p>
        </w:tc>
        <w:tc>
          <w:tcPr>
            <w:tcW w:type="dxa" w:w="4320"/>
          </w:tcPr>
          <w:p>
            <w:r>
              <w:rPr>
                <w:rFonts w:ascii="맑은 고딕" w:hAnsi="맑은 고딕" w:eastAsia="맑은 고딕"/>
                <w:sz w:val="19"/>
              </w:rPr>
              <w:t>SYS, D06_SEC(정책 관리자), D06_APP(일반 응용 계정), D06_PAY(급여 담당, D06_PAYROLL 역할)</w:t>
            </w:r>
          </w:p>
        </w:tc>
      </w:tr>
      <w:tr>
        <w:tc>
          <w:tcPr>
            <w:tcW w:type="dxa" w:w="4320"/>
          </w:tcPr>
          <w:p>
            <w:r>
              <w:rPr>
                <w:rFonts w:ascii="맑은 고딕" w:hAnsi="맑은 고딕" w:eastAsia="맑은 고딕"/>
                <w:sz w:val="19"/>
              </w:rPr>
              <w:t>변경</w:t>
            </w:r>
          </w:p>
        </w:tc>
        <w:tc>
          <w:tcPr>
            <w:tcW w:type="dxa" w:w="4320"/>
          </w:tcPr>
          <w:p>
            <w:r>
              <w:rPr>
                <w:rFonts w:ascii="맑은 고딕" w:hAnsi="맑은 고딕" w:eastAsia="맑은 고딕"/>
                <w:sz w:val="19"/>
              </w:rPr>
              <w:t>사용자 4개, 역할 1개, 리댁션 정책 1개, 이름 붙은 정책 식 1개. 마지막 단계에서 모두 지움</w:t>
            </w:r>
          </w:p>
        </w:tc>
      </w:tr>
    </w:tbl>
    <w:p/>
    <w:p>
      <w:pPr>
        <w:pStyle w:val="Heading3"/>
      </w:pPr>
      <w:r>
        <w:t>06.1  실습 전에 — 리댁션은 결과를 바꿀 뿐 데이터 접근을 막지 않는다</w:t>
      </w:r>
    </w:p>
    <w:p>
      <w:pPr>
        <w:pStyle w:val="ListBullet"/>
      </w:pPr>
      <w:r>
        <w:rPr>
          <w:rFonts w:ascii="맑은 고딕" w:hAnsi="맑은 고딕" w:eastAsia="맑은 고딕"/>
          <w:sz w:val="21"/>
        </w:rPr>
        <w:t>Data Redaction은 질의 결과가 클라이언트로 나가기 직전에 컬럼 값을 바꾼다. 블록, 버퍼 캐시, 언두, 리두에는 원래 값이 그대로 있다. 권한이 있는 사용자는 실제 값으로 계산함.</w:t>
      </w:r>
    </w:p>
    <w:p>
      <w:pPr>
        <w:pStyle w:val="ListBullet"/>
      </w:pPr>
      <w:r>
        <w:rPr>
          <w:rFonts w:ascii="맑은 고딕" w:hAnsi="맑은 고딕" w:eastAsia="맑은 고딕"/>
          <w:sz w:val="21"/>
        </w:rPr>
        <w:t xml:space="preserve">이 때문에 WHERE, ORDER BY, GROUP BY는 실제 값으로 평가된다. </w:t>
      </w:r>
      <w:r>
        <w:rPr>
          <w:rFonts w:ascii="Consolas" w:hAnsi="Consolas" w:eastAsia="맑은 고딕"/>
          <w:sz w:val="21"/>
        </w:rPr>
        <w:t>WHERE salary &gt; 7000</w:t>
      </w:r>
      <w:r>
        <w:rPr>
          <w:rFonts w:ascii="맑은 고딕" w:hAnsi="맑은 고딕" w:eastAsia="맑은 고딕"/>
          <w:sz w:val="21"/>
        </w:rPr>
        <w:t>을 조건만 바꿔 가며 반복하면 가려진 값을 좁혀 갈 수 있다. 리댁션은 화면 노출을 줄이는 장치이고, 접근 통제는 VPD와 권한으로 따로 한다.</w:t>
      </w:r>
    </w:p>
    <w:p>
      <w:pPr>
        <w:pStyle w:val="ListBullet"/>
      </w:pPr>
      <w:r>
        <w:rPr>
          <w:rFonts w:ascii="맑은 고딕" w:hAnsi="맑은 고딕" w:eastAsia="맑은 고딕"/>
          <w:sz w:val="21"/>
        </w:rPr>
        <w:t>테이블 하나에 정책은 하나만 만들 수 있다. 컬럼은 ALTER_POLICY의 ADD_COLUMN으로 늘린다. 정책의 expression은 모든 컬럼에 공통으로 적용된다.</w:t>
      </w:r>
    </w:p>
    <w:p>
      <w:pPr>
        <w:pStyle w:val="ListBullet"/>
      </w:pPr>
      <w:r>
        <w:rPr>
          <w:rFonts w:ascii="맑은 고딕" w:hAnsi="맑은 고딕" w:eastAsia="맑은 고딕"/>
          <w:sz w:val="21"/>
        </w:rPr>
        <w:t>컬럼마다 다른 조건이 필요하면 이름 붙은 정책 식을 쓴다(12.2부터). CREATE_POLICY_EXPRESSION으로 식을 만들고 APPLY_POLICY_EXPR_TO_COL로 특정 컬럼에 붙인다.</w:t>
      </w:r>
    </w:p>
    <w:p>
      <w:pPr>
        <w:pStyle w:val="ListBullet"/>
      </w:pPr>
      <w:r>
        <w:rPr>
          <w:rFonts w:ascii="맑은 고딕" w:hAnsi="맑은 고딕" w:eastAsia="맑은 고딕"/>
          <w:sz w:val="21"/>
        </w:rPr>
        <w:t>리댁션 유형은 출력 형태에 따라 고른다.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유형</w:t>
            </w:r>
          </w:p>
        </w:tc>
        <w:tc>
          <w:tcPr>
            <w:tcW w:type="dxa" w:w="2880"/>
            <w:shd w:val="clear" w:color="auto" w:fill="D9E1F2"/>
          </w:tcPr>
          <w:p>
            <w:r>
              <w:rPr>
                <w:rFonts w:ascii="맑은 고딕" w:hAnsi="맑은 고딕" w:eastAsia="맑은 고딕"/>
                <w:b/>
                <w:sz w:val="19"/>
              </w:rPr>
              <w:t>결과</w:t>
            </w:r>
          </w:p>
        </w:tc>
        <w:tc>
          <w:tcPr>
            <w:tcW w:type="dxa" w:w="2880"/>
            <w:shd w:val="clear" w:color="auto" w:fill="D9E1F2"/>
          </w:tcPr>
          <w:p>
            <w:r>
              <w:rPr>
                <w:rFonts w:ascii="맑은 고딕" w:hAnsi="맑은 고딕" w:eastAsia="맑은 고딕"/>
                <w:b/>
                <w:sz w:val="19"/>
              </w:rPr>
              <w:t>적합한 데이터</w:t>
            </w:r>
          </w:p>
        </w:tc>
      </w:tr>
      <w:tr>
        <w:tc>
          <w:tcPr>
            <w:tcW w:type="dxa" w:w="2880"/>
          </w:tcPr>
          <w:p>
            <w:r>
              <w:rPr>
                <w:rFonts w:ascii="맑은 고딕" w:hAnsi="맑은 고딕" w:eastAsia="맑은 고딕"/>
                <w:sz w:val="19"/>
              </w:rPr>
              <w:t>FULL</w:t>
            </w:r>
          </w:p>
        </w:tc>
        <w:tc>
          <w:tcPr>
            <w:tcW w:type="dxa" w:w="2880"/>
          </w:tcPr>
          <w:p>
            <w:r>
              <w:rPr>
                <w:rFonts w:ascii="맑은 고딕" w:hAnsi="맑은 고딕" w:eastAsia="맑은 고딕"/>
                <w:sz w:val="19"/>
              </w:rPr>
              <w:t>숫자 0, 문자 공백, 날짜 0001-01-01</w:t>
            </w:r>
          </w:p>
        </w:tc>
        <w:tc>
          <w:tcPr>
            <w:tcW w:type="dxa" w:w="2880"/>
          </w:tcPr>
          <w:p>
            <w:r>
              <w:rPr>
                <w:rFonts w:ascii="맑은 고딕" w:hAnsi="맑은 고딕" w:eastAsia="맑은 고딕"/>
                <w:sz w:val="19"/>
              </w:rPr>
              <w:t>급여처럼 값 전체를 숨길 때</w:t>
            </w:r>
          </w:p>
        </w:tc>
      </w:tr>
      <w:tr>
        <w:tc>
          <w:tcPr>
            <w:tcW w:type="dxa" w:w="2880"/>
          </w:tcPr>
          <w:p>
            <w:r>
              <w:rPr>
                <w:rFonts w:ascii="맑은 고딕" w:hAnsi="맑은 고딕" w:eastAsia="맑은 고딕"/>
                <w:sz w:val="19"/>
              </w:rPr>
              <w:t>PARTIAL</w:t>
            </w:r>
          </w:p>
        </w:tc>
        <w:tc>
          <w:tcPr>
            <w:tcW w:type="dxa" w:w="2880"/>
          </w:tcPr>
          <w:p>
            <w:r>
              <w:rPr>
                <w:rFonts w:ascii="맑은 고딕" w:hAnsi="맑은 고딕" w:eastAsia="맑은 고딕"/>
                <w:sz w:val="19"/>
              </w:rPr>
              <w:t>고정 위치의 일부 문자만 치환</w:t>
            </w:r>
          </w:p>
        </w:tc>
        <w:tc>
          <w:tcPr>
            <w:tcW w:type="dxa" w:w="2880"/>
          </w:tcPr>
          <w:p>
            <w:r>
              <w:rPr>
                <w:rFonts w:ascii="맑은 고딕" w:hAnsi="맑은 고딕" w:eastAsia="맑은 고딕"/>
                <w:sz w:val="19"/>
              </w:rPr>
              <w:t>카드 번호, 고정 형식 날짜</w:t>
            </w:r>
          </w:p>
        </w:tc>
      </w:tr>
      <w:tr>
        <w:tc>
          <w:tcPr>
            <w:tcW w:type="dxa" w:w="2880"/>
          </w:tcPr>
          <w:p>
            <w:r>
              <w:rPr>
                <w:rFonts w:ascii="맑은 고딕" w:hAnsi="맑은 고딕" w:eastAsia="맑은 고딕"/>
                <w:sz w:val="19"/>
              </w:rPr>
              <w:t>REGEXP</w:t>
            </w:r>
          </w:p>
        </w:tc>
        <w:tc>
          <w:tcPr>
            <w:tcW w:type="dxa" w:w="2880"/>
          </w:tcPr>
          <w:p>
            <w:r>
              <w:rPr>
                <w:rFonts w:ascii="맑은 고딕" w:hAnsi="맑은 고딕" w:eastAsia="맑은 고딕"/>
                <w:sz w:val="19"/>
              </w:rPr>
              <w:t>정규식 패턴 치환</w:t>
            </w:r>
          </w:p>
        </w:tc>
        <w:tc>
          <w:tcPr>
            <w:tcW w:type="dxa" w:w="2880"/>
          </w:tcPr>
          <w:p>
            <w:r>
              <w:rPr>
                <w:rFonts w:ascii="맑은 고딕" w:hAnsi="맑은 고딕" w:eastAsia="맑은 고딕"/>
                <w:sz w:val="19"/>
              </w:rPr>
              <w:t>주민번호, 전화번호, 이메일</w:t>
            </w:r>
          </w:p>
        </w:tc>
      </w:tr>
      <w:tr>
        <w:tc>
          <w:tcPr>
            <w:tcW w:type="dxa" w:w="2880"/>
          </w:tcPr>
          <w:p>
            <w:r>
              <w:rPr>
                <w:rFonts w:ascii="맑은 고딕" w:hAnsi="맑은 고딕" w:eastAsia="맑은 고딕"/>
                <w:sz w:val="19"/>
              </w:rPr>
              <w:t>RANDOM</w:t>
            </w:r>
          </w:p>
        </w:tc>
        <w:tc>
          <w:tcPr>
            <w:tcW w:type="dxa" w:w="2880"/>
          </w:tcPr>
          <w:p>
            <w:r>
              <w:rPr>
                <w:rFonts w:ascii="맑은 고딕" w:hAnsi="맑은 고딕" w:eastAsia="맑은 고딕"/>
                <w:sz w:val="19"/>
              </w:rPr>
              <w:t>같은 형식의 임의 값</w:t>
            </w:r>
          </w:p>
        </w:tc>
        <w:tc>
          <w:tcPr>
            <w:tcW w:type="dxa" w:w="2880"/>
          </w:tcPr>
          <w:p>
            <w:r>
              <w:rPr>
                <w:rFonts w:ascii="맑은 고딕" w:hAnsi="맑은 고딕" w:eastAsia="맑은 고딕"/>
                <w:sz w:val="19"/>
              </w:rPr>
              <w:t>시험 데이터 노출</w:t>
            </w:r>
          </w:p>
        </w:tc>
      </w:tr>
      <w:tr>
        <w:tc>
          <w:tcPr>
            <w:tcW w:type="dxa" w:w="2880"/>
          </w:tcPr>
          <w:p>
            <w:r>
              <w:rPr>
                <w:rFonts w:ascii="맑은 고딕" w:hAnsi="맑은 고딕" w:eastAsia="맑은 고딕"/>
                <w:sz w:val="19"/>
              </w:rPr>
              <w:t>NULLIFY</w:t>
            </w:r>
          </w:p>
        </w:tc>
        <w:tc>
          <w:tcPr>
            <w:tcW w:type="dxa" w:w="2880"/>
          </w:tcPr>
          <w:p>
            <w:r>
              <w:rPr>
                <w:rFonts w:ascii="맑은 고딕" w:hAnsi="맑은 고딕" w:eastAsia="맑은 고딕"/>
                <w:sz w:val="19"/>
              </w:rPr>
              <w:t>NULL</w:t>
            </w:r>
          </w:p>
        </w:tc>
        <w:tc>
          <w:tcPr>
            <w:tcW w:type="dxa" w:w="2880"/>
          </w:tcPr>
          <w:p>
            <w:r>
              <w:rPr>
                <w:rFonts w:ascii="맑은 고딕" w:hAnsi="맑은 고딕" w:eastAsia="맑은 고딕"/>
                <w:sz w:val="19"/>
              </w:rPr>
              <w:t>값 존재 자체를 숨길 때</w:t>
            </w:r>
          </w:p>
        </w:tc>
      </w:tr>
    </w:tbl>
    <w:p/>
    <w:p>
      <w:pPr>
        <w:pStyle w:val="ListBullet"/>
      </w:pPr>
      <w:r>
        <w:rPr>
          <w:rFonts w:ascii="맑은 고딕" w:hAnsi="맑은 고딕" w:eastAsia="맑은 고딕"/>
          <w:sz w:val="21"/>
        </w:rPr>
        <w:t xml:space="preserve">expression에는 SYS_CONTEXT로 읽는 세션 정보를 쓴다. 19.3에서 일반 사용자 함수를 넣으면 ORA-28088(unsupported PL/SQL function)로 거부됐다(원 교안 8장 실습 03). 역할 기반 조건 </w:t>
      </w:r>
      <w:r>
        <w:rPr>
          <w:rFonts w:ascii="Consolas" w:hAnsi="Consolas" w:eastAsia="맑은 고딕"/>
          <w:sz w:val="21"/>
        </w:rPr>
        <w:t>SYS_CONTEXT('SYS_SESSION_ROLES', '역할') = 'FALSE'</w:t>
      </w:r>
      <w:r>
        <w:rPr>
          <w:rFonts w:ascii="맑은 고딕" w:hAnsi="맑은 고딕" w:eastAsia="맑은 고딕"/>
          <w:sz w:val="21"/>
        </w:rPr>
        <w:t>는 SET ROLE로 역할이 꺼지면 바로 리댁션 대상이 됨.</w:t>
      </w:r>
    </w:p>
    <w:p>
      <w:pPr>
        <w:pStyle w:val="ListBullet"/>
      </w:pPr>
      <w:r>
        <w:rPr>
          <w:rFonts w:ascii="맑은 고딕" w:hAnsi="맑은 고딕" w:eastAsia="맑은 고딕"/>
          <w:sz w:val="21"/>
        </w:rPr>
        <w:t>FULL 리댁션의 숫자 0, 날짜 0001-01-01 같은 값은 REDACTION_VALUES_FOR_TYPE_FULL 뷰에 있다. UPDATE_FULL_REDACTION_VALUES로 바꿀 수 있지만 DB 전체 정책에 한꺼번에 적용된다.</w:t>
      </w:r>
    </w:p>
    <w:p>
      <w:pPr>
        <w:pStyle w:val="ListBullet"/>
      </w:pPr>
      <w:r>
        <w:rPr>
          <w:rFonts w:ascii="맑은 고딕" w:hAnsi="맑은 고딕" w:eastAsia="맑은 고딕"/>
          <w:sz w:val="21"/>
        </w:rPr>
        <w:t>정책은 DISABLE_POLICY·ENABLE_POLICY로 끄고 켤 수 있다. 꺼진 동안의 조회는 원래 값을 돌려주므로, 정책 변경 호출을 감사 대상으로 둔다.</w:t>
      </w:r>
    </w:p>
    <w:p>
      <w:pPr>
        <w:pStyle w:val="ListBullet"/>
      </w:pPr>
      <w:r>
        <w:rPr>
          <w:rFonts w:ascii="맑은 고딕" w:hAnsi="맑은 고딕" w:eastAsia="맑은 고딕"/>
          <w:sz w:val="21"/>
        </w:rPr>
        <w:t>리댁션은 조회 결과에만 작용한다. UPDATE·DELETE 권한이 있는 사용자는 가려진 값을 가진 행을 조건으로 찾아 그대로 바꿀 수 있다. 쓰기 권한은 리댁션과 별개로 최소화한다.</w:t>
      </w:r>
    </w:p>
    <w:p>
      <w:pPr>
        <w:pStyle w:val="ListBullet"/>
      </w:pPr>
      <w:r>
        <w:rPr>
          <w:rFonts w:ascii="맑은 고딕" w:hAnsi="맑은 고딕" w:eastAsia="맑은 고딕"/>
          <w:sz w:val="21"/>
        </w:rPr>
        <w:t>리댁션된 컬럼을 CREATE TABLE AS SELECT나 INSERT ... SELECT로 옮기면 ORA-28081로 거부된다. 원래 값이 가려지지 않은 채 다른 테이블로 새는 것을 막는 장치다.</w:t>
      </w:r>
    </w:p>
    <w:p>
      <w:pPr>
        <w:pStyle w:val="ListBullet"/>
      </w:pPr>
      <w:r>
        <w:rPr>
          <w:rFonts w:ascii="맑은 고딕" w:hAnsi="맑은 고딕" w:eastAsia="맑은 고딕"/>
          <w:sz w:val="21"/>
        </w:rPr>
        <w:t>DBMS_REDACT는 PUBLIC에 실행 권한이 없다. 정책 관리자에게 EXECUTE를 따로 주고, 딕셔너리 뷰(REDACTION_COLUMNS 등)를 보려면 SELECT_CATALOG_ROLE 같은 조회 권한도 필요하다.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면제 경로</w:t>
            </w:r>
          </w:p>
          <w:p>
            <w:pPr>
              <w:spacing w:after="20"/>
            </w:pPr>
            <w:r>
              <w:rPr>
                <w:rFonts w:ascii="맑은 고딕" w:hAnsi="맑은 고딕" w:eastAsia="맑은 고딕"/>
                <w:sz w:val="20"/>
              </w:rPr>
              <w:t>SYS와 EXEMPT REDACTION POLICY 보유자에게는 리댁션이 적용되지 않는다. 19c 기본 상태에서 이 권한은 EXP_FULL_DATABASE 역할에 들어 있어 Data Pump 내보내기 계정은 원래 값을 덤프에 담는다. 이 역할 부여 현황을 함께 점검한다.</w:t>
            </w:r>
          </w:p>
        </w:tc>
      </w:tr>
    </w:tbl>
    <w:p/>
    <w:p>
      <w:pPr>
        <w:pStyle w:val="Heading3"/>
      </w:pPr>
      <w:r>
        <w:t>06.2  진행 순서</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하는 일</w:t>
            </w:r>
          </w:p>
        </w:tc>
        <w:tc>
          <w:tcPr>
            <w:tcW w:type="dxa" w:w="2880"/>
            <w:shd w:val="clear" w:color="auto" w:fill="D9E1F2"/>
          </w:tcPr>
          <w:p>
            <w:r>
              <w:rPr>
                <w:rFonts w:ascii="맑은 고딕" w:hAnsi="맑은 고딕" w:eastAsia="맑은 고딕"/>
                <w:b/>
                <w:sz w:val="19"/>
              </w:rPr>
              <w:t>확인할 것</w:t>
            </w:r>
          </w:p>
        </w:tc>
      </w:tr>
      <w:tr>
        <w:tc>
          <w:tcPr>
            <w:tcW w:type="dxa" w:w="2880"/>
          </w:tcPr>
          <w:p>
            <w:r>
              <w:rPr>
                <w:rFonts w:ascii="맑은 고딕" w:hAnsi="맑은 고딕" w:eastAsia="맑은 고딕"/>
                <w:sz w:val="19"/>
              </w:rPr>
              <w:t>[1] 준비 — 고객 테이블과 계정</w:t>
            </w:r>
          </w:p>
        </w:tc>
        <w:tc>
          <w:tcPr>
            <w:tcW w:type="dxa" w:w="2880"/>
          </w:tcPr>
          <w:p>
            <w:r>
              <w:rPr>
                <w:rFonts w:ascii="맑은 고딕" w:hAnsi="맑은 고딕" w:eastAsia="맑은 고딕"/>
                <w:sz w:val="19"/>
              </w:rPr>
              <w:t>소유자·정책 관리자·응용·급여 담당 계정, 역할, 고객 3행</w:t>
            </w:r>
          </w:p>
        </w:tc>
        <w:tc>
          <w:tcPr>
            <w:tcW w:type="dxa" w:w="2880"/>
          </w:tcPr>
          <w:p>
            <w:r>
              <w:rPr>
                <w:rFonts w:ascii="맑은 고딕" w:hAnsi="맑은 고딕" w:eastAsia="맑은 고딕"/>
                <w:sz w:val="19"/>
              </w:rPr>
              <w:t>D06_PAY에 D06_PAYROLL 기본 역할</w:t>
            </w:r>
          </w:p>
        </w:tc>
      </w:tr>
      <w:tr>
        <w:tc>
          <w:tcPr>
            <w:tcW w:type="dxa" w:w="2880"/>
          </w:tcPr>
          <w:p>
            <w:r>
              <w:rPr>
                <w:rFonts w:ascii="맑은 고딕" w:hAnsi="맑은 고딕" w:eastAsia="맑은 고딕"/>
                <w:sz w:val="19"/>
              </w:rPr>
              <w:t>[2] 실행 권한과 첫 정책</w:t>
            </w:r>
          </w:p>
        </w:tc>
        <w:tc>
          <w:tcPr>
            <w:tcW w:type="dxa" w:w="2880"/>
          </w:tcPr>
          <w:p>
            <w:r>
              <w:rPr>
                <w:rFonts w:ascii="맑은 고딕" w:hAnsi="맑은 고딕" w:eastAsia="맑은 고딕"/>
                <w:sz w:val="19"/>
              </w:rPr>
              <w:t>권한 없이 ADD_POLICY, EXECUTE 부여 후 재시도</w:t>
            </w:r>
          </w:p>
        </w:tc>
        <w:tc>
          <w:tcPr>
            <w:tcW w:type="dxa" w:w="2880"/>
          </w:tcPr>
          <w:p>
            <w:r>
              <w:rPr>
                <w:rFonts w:ascii="맑은 고딕" w:hAnsi="맑은 고딕" w:eastAsia="맑은 고딕"/>
                <w:sz w:val="19"/>
              </w:rPr>
              <w:t>PLS-00201 후 성공</w:t>
            </w:r>
          </w:p>
        </w:tc>
      </w:tr>
      <w:tr>
        <w:tc>
          <w:tcPr>
            <w:tcW w:type="dxa" w:w="2880"/>
          </w:tcPr>
          <w:p>
            <w:r>
              <w:rPr>
                <w:rFonts w:ascii="맑은 고딕" w:hAnsi="맑은 고딕" w:eastAsia="맑은 고딕"/>
                <w:sz w:val="19"/>
              </w:rPr>
              <w:t>[3] 컬럼 추가 — REGEXP·PARTIAL</w:t>
            </w:r>
          </w:p>
        </w:tc>
        <w:tc>
          <w:tcPr>
            <w:tcW w:type="dxa" w:w="2880"/>
          </w:tcPr>
          <w:p>
            <w:r>
              <w:rPr>
                <w:rFonts w:ascii="맑은 고딕" w:hAnsi="맑은 고딕" w:eastAsia="맑은 고딕"/>
                <w:sz w:val="19"/>
              </w:rPr>
              <w:t>SSN·PHONE·EMAIL은 REGEXP, CARD_NO·JOIN_DATE는 PARTIAL로 추가</w:t>
            </w:r>
          </w:p>
        </w:tc>
        <w:tc>
          <w:tcPr>
            <w:tcW w:type="dxa" w:w="2880"/>
          </w:tcPr>
          <w:p>
            <w:r>
              <w:rPr>
                <w:rFonts w:ascii="맑은 고딕" w:hAnsi="맑은 고딕" w:eastAsia="맑은 고딕"/>
                <w:sz w:val="19"/>
              </w:rPr>
              <w:t>딕셔너리 조회 ORA-00942 후 6개 컬럼</w:t>
            </w:r>
          </w:p>
        </w:tc>
      </w:tr>
      <w:tr>
        <w:tc>
          <w:tcPr>
            <w:tcW w:type="dxa" w:w="2880"/>
          </w:tcPr>
          <w:p>
            <w:r>
              <w:rPr>
                <w:rFonts w:ascii="맑은 고딕" w:hAnsi="맑은 고딕" w:eastAsia="맑은 고딕"/>
                <w:sz w:val="19"/>
              </w:rPr>
              <w:t>[4] 급여만 따로 — 이름 붙은 정책 식</w:t>
            </w:r>
          </w:p>
        </w:tc>
        <w:tc>
          <w:tcPr>
            <w:tcW w:type="dxa" w:w="2880"/>
          </w:tcPr>
          <w:p>
            <w:r>
              <w:rPr>
                <w:rFonts w:ascii="맑은 고딕" w:hAnsi="맑은 고딕" w:eastAsia="맑은 고딕"/>
                <w:sz w:val="19"/>
              </w:rPr>
              <w:t>역할 기반 정책 식 생성, SALARY 컬럼에 적용</w:t>
            </w:r>
          </w:p>
        </w:tc>
        <w:tc>
          <w:tcPr>
            <w:tcW w:type="dxa" w:w="2880"/>
          </w:tcPr>
          <w:p>
            <w:r>
              <w:rPr>
                <w:rFonts w:ascii="맑은 고딕" w:hAnsi="맑은 고딕" w:eastAsia="맑은 고딕"/>
                <w:sz w:val="19"/>
              </w:rPr>
              <w:t>REDACTION_EXPRESSIONS에 식 1개</w:t>
            </w:r>
          </w:p>
        </w:tc>
      </w:tr>
      <w:tr>
        <w:tc>
          <w:tcPr>
            <w:tcW w:type="dxa" w:w="2880"/>
          </w:tcPr>
          <w:p>
            <w:r>
              <w:rPr>
                <w:rFonts w:ascii="맑은 고딕" w:hAnsi="맑은 고딕" w:eastAsia="맑은 고딕"/>
                <w:sz w:val="19"/>
              </w:rPr>
              <w:t>[5] 사용자별 결과</w:t>
            </w:r>
          </w:p>
        </w:tc>
        <w:tc>
          <w:tcPr>
            <w:tcW w:type="dxa" w:w="2880"/>
          </w:tcPr>
          <w:p>
            <w:r>
              <w:rPr>
                <w:rFonts w:ascii="맑은 고딕" w:hAnsi="맑은 고딕" w:eastAsia="맑은 고딕"/>
                <w:sz w:val="19"/>
              </w:rPr>
              <w:t>D06_APP, D06_PAY 조회, SET ROLE NONE 후 재조회</w:t>
            </w:r>
          </w:p>
        </w:tc>
        <w:tc>
          <w:tcPr>
            <w:tcW w:type="dxa" w:w="2880"/>
          </w:tcPr>
          <w:p>
            <w:r>
              <w:rPr>
                <w:rFonts w:ascii="맑은 고딕" w:hAnsi="맑은 고딕" w:eastAsia="맑은 고딕"/>
                <w:sz w:val="19"/>
              </w:rPr>
              <w:t>급여만 차이, 역할을 끄면 0</w:t>
            </w:r>
          </w:p>
        </w:tc>
      </w:tr>
      <w:tr>
        <w:tc>
          <w:tcPr>
            <w:tcW w:type="dxa" w:w="2880"/>
          </w:tcPr>
          <w:p>
            <w:r>
              <w:rPr>
                <w:rFonts w:ascii="맑은 고딕" w:hAnsi="맑은 고딕" w:eastAsia="맑은 고딕"/>
                <w:sz w:val="19"/>
              </w:rPr>
              <w:t>[6] 리댁션의 한계</w:t>
            </w:r>
          </w:p>
        </w:tc>
        <w:tc>
          <w:tcPr>
            <w:tcW w:type="dxa" w:w="2880"/>
          </w:tcPr>
          <w:p>
            <w:r>
              <w:rPr>
                <w:rFonts w:ascii="맑은 고딕" w:hAnsi="맑은 고딕" w:eastAsia="맑은 고딕"/>
                <w:sz w:val="19"/>
              </w:rPr>
              <w:t>급여 조건 검색, 급여 정렬, CTAS</w:t>
            </w:r>
          </w:p>
        </w:tc>
        <w:tc>
          <w:tcPr>
            <w:tcW w:type="dxa" w:w="2880"/>
          </w:tcPr>
          <w:p>
            <w:r>
              <w:rPr>
                <w:rFonts w:ascii="맑은 고딕" w:hAnsi="맑은 고딕" w:eastAsia="맑은 고딕"/>
                <w:sz w:val="19"/>
              </w:rPr>
              <w:t>조건·정렬은 실제 값, CTAS는 ORA-28081</w:t>
            </w:r>
          </w:p>
        </w:tc>
      </w:tr>
      <w:tr>
        <w:tc>
          <w:tcPr>
            <w:tcW w:type="dxa" w:w="2880"/>
          </w:tcPr>
          <w:p>
            <w:r>
              <w:rPr>
                <w:rFonts w:ascii="맑은 고딕" w:hAnsi="맑은 고딕" w:eastAsia="맑은 고딕"/>
                <w:sz w:val="19"/>
              </w:rPr>
              <w:t>[7] 면제 권한과 점검</w:t>
            </w:r>
          </w:p>
        </w:tc>
        <w:tc>
          <w:tcPr>
            <w:tcW w:type="dxa" w:w="2880"/>
          </w:tcPr>
          <w:p>
            <w:r>
              <w:rPr>
                <w:rFonts w:ascii="맑은 고딕" w:hAnsi="맑은 고딕" w:eastAsia="맑은 고딕"/>
                <w:sz w:val="19"/>
              </w:rPr>
              <w:t>EXEMPT REDACTION POLICY 부여·회수, 권한 보유자 조회</w:t>
            </w:r>
          </w:p>
        </w:tc>
        <w:tc>
          <w:tcPr>
            <w:tcW w:type="dxa" w:w="2880"/>
          </w:tcPr>
          <w:p>
            <w:r>
              <w:rPr>
                <w:rFonts w:ascii="맑은 고딕" w:hAnsi="맑은 고딕" w:eastAsia="맑은 고딕"/>
                <w:sz w:val="19"/>
              </w:rPr>
              <w:t>면제 시 원래 값, 기본 보유자 EXP_FULL_DATABASE</w:t>
            </w:r>
          </w:p>
        </w:tc>
      </w:tr>
      <w:tr>
        <w:tc>
          <w:tcPr>
            <w:tcW w:type="dxa" w:w="2880"/>
          </w:tcPr>
          <w:p>
            <w:r>
              <w:rPr>
                <w:rFonts w:ascii="맑은 고딕" w:hAnsi="맑은 고딕" w:eastAsia="맑은 고딕"/>
                <w:sz w:val="19"/>
              </w:rPr>
              <w:t>[8] 정리와 확인</w:t>
            </w:r>
          </w:p>
        </w:tc>
        <w:tc>
          <w:tcPr>
            <w:tcW w:type="dxa" w:w="2880"/>
          </w:tcPr>
          <w:p>
            <w:r>
              <w:rPr>
                <w:rFonts w:ascii="맑은 고딕" w:hAnsi="맑은 고딕" w:eastAsia="맑은 고딕"/>
                <w:sz w:val="19"/>
              </w:rPr>
              <w:t>정책·정책 식·사용자·역할 삭제</w:t>
            </w:r>
          </w:p>
        </w:tc>
        <w:tc>
          <w:tcPr>
            <w:tcW w:type="dxa" w:w="2880"/>
          </w:tcPr>
          <w:p>
            <w:r>
              <w:rPr>
                <w:rFonts w:ascii="맑은 고딕" w:hAnsi="맑은 고딕" w:eastAsia="맑은 고딕"/>
                <w:sz w:val="19"/>
              </w:rPr>
              <w:t>정책 0, 정책 식 0, 사용자 0</w:t>
            </w:r>
          </w:p>
        </w:tc>
      </w:tr>
    </w:tbl>
    <w:p/>
    <w:p>
      <w:pPr>
        <w:pStyle w:val="Heading3"/>
      </w:pPr>
      <w:r>
        <w:t>06.3  실습 스크립트</w:t>
      </w:r>
    </w:p>
    <w:p>
      <w:r>
        <w:rPr>
          <w:rFonts w:ascii="맑은 고딕" w:hAnsi="맑은 고딕" w:eastAsia="맑은 고딕"/>
          <w:sz w:val="21"/>
        </w:rPr>
        <w:t>[1] 준비 — 고객 테이블과 계정</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CREATE USER d06_own IDENTIFIED BY d06_own QUOTA 10M ON users;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d06_sec IDENTIFIED BY d06_sec;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d06_app IDENTIFIED BY d06_app QUOTA 10M ON users;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d06_pay IDENTIFIED BY d06_pay;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ROLE d06_payroll;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SESSION TO d06_own, d06_sec, d06_app, d06_pay;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TABLE TO d06_app;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d06_payroll TO d06_pay;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TABLE d06_own.customers (</w:t>
            </w:r>
          </w:p>
          <w:p>
            <w:pPr>
              <w:spacing w:after="0" w:before="0"/>
            </w:pPr>
            <w:r>
              <w:rPr>
                <w:rFonts w:ascii="Consolas" w:hAnsi="Consolas" w:eastAsia="Consolas"/>
                <w:color w:val="F2F2F2"/>
                <w:sz w:val="19"/>
              </w:rPr>
              <w:t xml:space="preserve">  2    id        NUMBER PRIMARY KEY,</w:t>
            </w:r>
          </w:p>
          <w:p>
            <w:pPr>
              <w:spacing w:after="0" w:before="0"/>
            </w:pPr>
            <w:r>
              <w:rPr>
                <w:rFonts w:ascii="Consolas" w:hAnsi="Consolas" w:eastAsia="Consolas"/>
                <w:color w:val="F2F2F2"/>
                <w:sz w:val="19"/>
              </w:rPr>
              <w:t xml:space="preserve">  3    name      VARCHAR2(20),</w:t>
            </w:r>
          </w:p>
          <w:p>
            <w:pPr>
              <w:spacing w:after="0" w:before="0"/>
            </w:pPr>
            <w:r>
              <w:rPr>
                <w:rFonts w:ascii="Consolas" w:hAnsi="Consolas" w:eastAsia="Consolas"/>
                <w:color w:val="F2F2F2"/>
                <w:sz w:val="19"/>
              </w:rPr>
              <w:t xml:space="preserve">  4    ssn       VARCHAR2(14),</w:t>
            </w:r>
          </w:p>
          <w:p>
            <w:pPr>
              <w:spacing w:after="0" w:before="0"/>
            </w:pPr>
            <w:r>
              <w:rPr>
                <w:rFonts w:ascii="Consolas" w:hAnsi="Consolas" w:eastAsia="Consolas"/>
                <w:color w:val="F2F2F2"/>
                <w:sz w:val="19"/>
              </w:rPr>
              <w:t xml:space="preserve">  5    phone     VARCHAR2(13),</w:t>
            </w:r>
          </w:p>
          <w:p>
            <w:pPr>
              <w:spacing w:after="0" w:before="0"/>
            </w:pPr>
            <w:r>
              <w:rPr>
                <w:rFonts w:ascii="Consolas" w:hAnsi="Consolas" w:eastAsia="Consolas"/>
                <w:color w:val="F2F2F2"/>
                <w:sz w:val="19"/>
              </w:rPr>
              <w:t xml:space="preserve">  6    email     VARCHAR2(40),</w:t>
            </w:r>
          </w:p>
          <w:p>
            <w:pPr>
              <w:spacing w:after="0" w:before="0"/>
            </w:pPr>
            <w:r>
              <w:rPr>
                <w:rFonts w:ascii="Consolas" w:hAnsi="Consolas" w:eastAsia="Consolas"/>
                <w:color w:val="F2F2F2"/>
                <w:sz w:val="19"/>
              </w:rPr>
              <w:t xml:space="preserve">  7    card_no   VARCHAR2(19),</w:t>
            </w:r>
          </w:p>
          <w:p>
            <w:pPr>
              <w:spacing w:after="0" w:before="0"/>
            </w:pPr>
            <w:r>
              <w:rPr>
                <w:rFonts w:ascii="Consolas" w:hAnsi="Consolas" w:eastAsia="Consolas"/>
                <w:color w:val="F2F2F2"/>
                <w:sz w:val="19"/>
              </w:rPr>
              <w:t xml:space="preserve">  8    salary    NUMBER,</w:t>
            </w:r>
          </w:p>
          <w:p>
            <w:pPr>
              <w:spacing w:after="0" w:before="0"/>
            </w:pPr>
            <w:r>
              <w:rPr>
                <w:rFonts w:ascii="Consolas" w:hAnsi="Consolas" w:eastAsia="Consolas"/>
                <w:color w:val="F2F2F2"/>
                <w:sz w:val="19"/>
              </w:rPr>
              <w:t xml:space="preserve">  9    join_date DATE);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INSERT INTO d06_own.customers VALUES (1, 'Kim', '900101-1234567', '010-1111-2222', 'kim.minsu@itwill.co.kr', '4518-1234-5678-9012', 5200, DATE '2019-03-02');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INSERT INTO d06_own.customers VALUES (2, 'Lee', '850515-2345678', '010-3333-4444', 'lee@example.com', '5321-9876-5432-1098', 7400, DATE '2016-07-15');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INSERT INTO d06_own.customers VALUES (3, 'Park', '920303-1567890', '010-5555-6666', 'park.j@itwill.co.kr', '3714-4963-5398-4310', 9100, DATE '2021-11-30');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COMMIT;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Commit complete.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SELECT ON d06_own.customers TO d06_app, d06_pay;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정책 관리자 D06_SEC에는 데이터 객체 권한이 없다. 리댁션 정책은 대상 테이블 SELECT 권한 없이 만들 수 있다.</w:t>
            </w:r>
          </w:p>
        </w:tc>
      </w:tr>
    </w:tbl>
    <w:p/>
    <w:p>
      <w:r>
        <w:rPr>
          <w:rFonts w:ascii="맑은 고딕" w:hAnsi="맑은 고딕" w:eastAsia="맑은 고딕"/>
          <w:sz w:val="21"/>
        </w:rPr>
        <w:t>[2] 실행 권한과 첫 정책</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d06_sec/d06_sec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D06_SEC@orcl&gt; BEGIN</w:t>
            </w:r>
          </w:p>
          <w:p>
            <w:pPr>
              <w:spacing w:after="0" w:before="0"/>
            </w:pPr>
            <w:r>
              <w:rPr>
                <w:rFonts w:ascii="Consolas" w:hAnsi="Consolas" w:eastAsia="Consolas"/>
                <w:color w:val="F2F2F2"/>
                <w:sz w:val="19"/>
              </w:rPr>
              <w:t xml:space="preserve">  2    DBMS_REDACT.ADD_POLICY(</w:t>
            </w:r>
          </w:p>
          <w:p>
            <w:pPr>
              <w:spacing w:after="0" w:before="0"/>
            </w:pPr>
            <w:r>
              <w:rPr>
                <w:rFonts w:ascii="Consolas" w:hAnsi="Consolas" w:eastAsia="Consolas"/>
                <w:color w:val="F2F2F2"/>
                <w:sz w:val="19"/>
              </w:rPr>
              <w:t xml:space="preserve">  3      object_schema =&gt; 'D06_OWN',</w:t>
            </w:r>
          </w:p>
          <w:p>
            <w:pPr>
              <w:spacing w:after="0" w:before="0"/>
            </w:pPr>
            <w:r>
              <w:rPr>
                <w:rFonts w:ascii="Consolas" w:hAnsi="Consolas" w:eastAsia="Consolas"/>
                <w:color w:val="F2F2F2"/>
                <w:sz w:val="19"/>
              </w:rPr>
              <w:t xml:space="preserve">  4      object_name   =&gt; 'CUSTOMERS',</w:t>
            </w:r>
          </w:p>
          <w:p>
            <w:pPr>
              <w:spacing w:after="0" w:before="0"/>
            </w:pPr>
            <w:r>
              <w:rPr>
                <w:rFonts w:ascii="Consolas" w:hAnsi="Consolas" w:eastAsia="Consolas"/>
                <w:color w:val="F2F2F2"/>
                <w:sz w:val="19"/>
              </w:rPr>
              <w:t xml:space="preserve">  5      policy_name   =&gt; 'D06_CUST_RED',</w:t>
            </w:r>
          </w:p>
          <w:p>
            <w:pPr>
              <w:spacing w:after="0" w:before="0"/>
            </w:pPr>
            <w:r>
              <w:rPr>
                <w:rFonts w:ascii="Consolas" w:hAnsi="Consolas" w:eastAsia="Consolas"/>
                <w:color w:val="F2F2F2"/>
                <w:sz w:val="19"/>
              </w:rPr>
              <w:t xml:space="preserve">  6      column_name   =&gt; 'SALARY',</w:t>
            </w:r>
          </w:p>
          <w:p>
            <w:pPr>
              <w:spacing w:after="0" w:before="0"/>
            </w:pPr>
            <w:r>
              <w:rPr>
                <w:rFonts w:ascii="Consolas" w:hAnsi="Consolas" w:eastAsia="Consolas"/>
                <w:color w:val="F2F2F2"/>
                <w:sz w:val="19"/>
              </w:rPr>
              <w:t xml:space="preserve">  7      function_type =&gt; DBMS_REDACT.FULL,</w:t>
            </w:r>
          </w:p>
          <w:p>
            <w:pPr>
              <w:spacing w:after="0" w:before="0"/>
            </w:pPr>
            <w:r>
              <w:rPr>
                <w:rFonts w:ascii="Consolas" w:hAnsi="Consolas" w:eastAsia="Consolas"/>
                <w:color w:val="F2F2F2"/>
                <w:sz w:val="19"/>
              </w:rPr>
              <w:t xml:space="preserve">  8      expression    =&gt; '1=1');</w:t>
            </w:r>
          </w:p>
          <w:p>
            <w:pPr>
              <w:spacing w:after="0" w:before="0"/>
            </w:pPr>
            <w:r>
              <w:rPr>
                <w:rFonts w:ascii="Consolas" w:hAnsi="Consolas" w:eastAsia="Consolas"/>
                <w:color w:val="F2F2F2"/>
                <w:sz w:val="19"/>
              </w:rPr>
              <w:t xml:space="preserve">  9  END;</w:t>
            </w:r>
          </w:p>
          <w:p>
            <w:pPr>
              <w:spacing w:after="0" w:before="0"/>
            </w:pPr>
            <w:r>
              <w:rPr>
                <w:rFonts w:ascii="Consolas" w:hAnsi="Consolas" w:eastAsia="Consolas"/>
                <w:color w:val="F2F2F2"/>
                <w:sz w:val="19"/>
              </w:rPr>
              <w:t xml:space="preserve"> 10  /</w:t>
            </w:r>
          </w:p>
          <w:p>
            <w:pPr>
              <w:spacing w:after="0" w:before="0"/>
            </w:pPr>
            <w:r>
              <w:rPr>
                <w:rFonts w:ascii="Consolas" w:hAnsi="Consolas" w:eastAsia="Consolas"/>
                <w:color w:val="F2F2F2"/>
                <w:sz w:val="19"/>
              </w:rPr>
              <w:t xml:space="preserve">    function_type =&gt; DBMS_REDACT.FULL,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7:</w:t>
            </w:r>
          </w:p>
          <w:p>
            <w:pPr>
              <w:spacing w:after="0" w:before="0"/>
            </w:pPr>
            <w:r>
              <w:rPr>
                <w:rFonts w:ascii="Consolas" w:hAnsi="Consolas" w:eastAsia="Consolas"/>
                <w:color w:val="F2F2F2"/>
                <w:sz w:val="19"/>
              </w:rPr>
              <w:t>ORA-06550: line 7, column 22:</w:t>
            </w:r>
          </w:p>
          <w:p>
            <w:pPr>
              <w:spacing w:after="0" w:before="0"/>
            </w:pPr>
            <w:r>
              <w:rPr>
                <w:rFonts w:ascii="Consolas" w:hAnsi="Consolas" w:eastAsia="Consolas"/>
                <w:color w:val="F2F2F2"/>
                <w:sz w:val="19"/>
              </w:rPr>
              <w:t>PLS-00201: identifier 'DBMS_REDACT' must be declared</w:t>
            </w:r>
          </w:p>
          <w:p>
            <w:pPr>
              <w:spacing w:after="0" w:before="0"/>
            </w:pPr>
            <w:r>
              <w:rPr>
                <w:rFonts w:ascii="Consolas" w:hAnsi="Consolas" w:eastAsia="Consolas"/>
                <w:color w:val="F2F2F2"/>
                <w:sz w:val="19"/>
              </w:rPr>
              <w:t>ORA-06550: line 2, column 3:</w:t>
            </w:r>
          </w:p>
          <w:p>
            <w:pPr>
              <w:spacing w:after="0" w:before="0"/>
            </w:pPr>
            <w:r>
              <w:rPr>
                <w:rFonts w:ascii="Consolas" w:hAnsi="Consolas" w:eastAsia="Consolas"/>
                <w:color w:val="F2F2F2"/>
                <w:sz w:val="19"/>
              </w:rPr>
              <w:t>PL/SQL: Statement ignored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D06_SEC@orcl&gt;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GRANT EXECUTE ON DBMS_REDACT TO d06_sec;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CONNECT d06_sec/d06_sec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D06_SEC@orcl&gt; BEGIN</w:t>
            </w:r>
          </w:p>
          <w:p>
            <w:pPr>
              <w:spacing w:after="0" w:before="0"/>
            </w:pPr>
            <w:r>
              <w:rPr>
                <w:rFonts w:ascii="Consolas" w:hAnsi="Consolas" w:eastAsia="Consolas"/>
                <w:color w:val="F2F2F2"/>
                <w:sz w:val="19"/>
              </w:rPr>
              <w:t xml:space="preserve">  2    DBMS_REDACT.ADD_POLICY(</w:t>
            </w:r>
          </w:p>
          <w:p>
            <w:pPr>
              <w:spacing w:after="0" w:before="0"/>
            </w:pPr>
            <w:r>
              <w:rPr>
                <w:rFonts w:ascii="Consolas" w:hAnsi="Consolas" w:eastAsia="Consolas"/>
                <w:color w:val="F2F2F2"/>
                <w:sz w:val="19"/>
              </w:rPr>
              <w:t xml:space="preserve">  3      object_schema =&gt; 'D06_OWN',</w:t>
            </w:r>
          </w:p>
          <w:p>
            <w:pPr>
              <w:spacing w:after="0" w:before="0"/>
            </w:pPr>
            <w:r>
              <w:rPr>
                <w:rFonts w:ascii="Consolas" w:hAnsi="Consolas" w:eastAsia="Consolas"/>
                <w:color w:val="F2F2F2"/>
                <w:sz w:val="19"/>
              </w:rPr>
              <w:t xml:space="preserve">  4      object_name   =&gt; 'CUSTOMERS',</w:t>
            </w:r>
          </w:p>
          <w:p>
            <w:pPr>
              <w:spacing w:after="0" w:before="0"/>
            </w:pPr>
            <w:r>
              <w:rPr>
                <w:rFonts w:ascii="Consolas" w:hAnsi="Consolas" w:eastAsia="Consolas"/>
                <w:color w:val="F2F2F2"/>
                <w:sz w:val="19"/>
              </w:rPr>
              <w:t xml:space="preserve">  5      policy_name   =&gt; 'D06_CUST_RED',</w:t>
            </w:r>
          </w:p>
          <w:p>
            <w:pPr>
              <w:spacing w:after="0" w:before="0"/>
            </w:pPr>
            <w:r>
              <w:rPr>
                <w:rFonts w:ascii="Consolas" w:hAnsi="Consolas" w:eastAsia="Consolas"/>
                <w:color w:val="F2F2F2"/>
                <w:sz w:val="19"/>
              </w:rPr>
              <w:t xml:space="preserve">  6      column_name   =&gt; 'SALARY',</w:t>
            </w:r>
          </w:p>
          <w:p>
            <w:pPr>
              <w:spacing w:after="0" w:before="0"/>
            </w:pPr>
            <w:r>
              <w:rPr>
                <w:rFonts w:ascii="Consolas" w:hAnsi="Consolas" w:eastAsia="Consolas"/>
                <w:color w:val="F2F2F2"/>
                <w:sz w:val="19"/>
              </w:rPr>
              <w:t xml:space="preserve">  7      function_type =&gt; DBMS_REDACT.FULL,</w:t>
            </w:r>
          </w:p>
          <w:p>
            <w:pPr>
              <w:spacing w:after="0" w:before="0"/>
            </w:pPr>
            <w:r>
              <w:rPr>
                <w:rFonts w:ascii="Consolas" w:hAnsi="Consolas" w:eastAsia="Consolas"/>
                <w:color w:val="F2F2F2"/>
                <w:sz w:val="19"/>
              </w:rPr>
              <w:t xml:space="preserve">  8      expression    =&gt; '1=1');</w:t>
            </w:r>
          </w:p>
          <w:p>
            <w:pPr>
              <w:spacing w:after="0" w:before="0"/>
            </w:pPr>
            <w:r>
              <w:rPr>
                <w:rFonts w:ascii="Consolas" w:hAnsi="Consolas" w:eastAsia="Consolas"/>
                <w:color w:val="F2F2F2"/>
                <w:sz w:val="19"/>
              </w:rPr>
              <w:t xml:space="preserve">  9  END;</w:t>
            </w:r>
          </w:p>
          <w:p>
            <w:pPr>
              <w:spacing w:after="0" w:before="0"/>
            </w:pPr>
            <w:r>
              <w:rPr>
                <w:rFonts w:ascii="Consolas" w:hAnsi="Consolas" w:eastAsia="Consolas"/>
                <w:color w:val="F2F2F2"/>
                <w:sz w:val="19"/>
              </w:rPr>
              <w:t xml:space="preserve"> 10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DBMS_REDACT는 PUBLIC 실행 권한이 없어 PLS-00201로 실패했다. EXECUTE ON DBMS_REDACT만 주자 다른 스키마 테이블에 정책이 만들어졌다.</w:t>
            </w:r>
          </w:p>
          <w:p>
            <w:pPr>
              <w:spacing w:after="0" w:before="0"/>
            </w:pPr>
            <w:r>
              <w:rPr>
                <w:rFonts w:ascii="Consolas" w:hAnsi="Consolas" w:eastAsia="Consolas"/>
                <w:color w:val="F2F2F2"/>
                <w:sz w:val="19"/>
              </w:rPr>
              <w:t>--    expression '1=1'은 면제 사용자를 뺀 모든 세션에 리댁션을 적용한다.</w:t>
            </w:r>
          </w:p>
        </w:tc>
      </w:tr>
    </w:tbl>
    <w:p/>
    <w:p>
      <w:r>
        <w:rPr>
          <w:rFonts w:ascii="맑은 고딕" w:hAnsi="맑은 고딕" w:eastAsia="맑은 고딕"/>
          <w:sz w:val="21"/>
        </w:rPr>
        <w:t>[3] 컬럼 추가 — REGEXP·PARTIAL</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d06_sec/d06_sec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D06_SEC@orcl&gt; BEGIN</w:t>
            </w:r>
          </w:p>
          <w:p>
            <w:pPr>
              <w:spacing w:after="0" w:before="0"/>
            </w:pPr>
            <w:r>
              <w:rPr>
                <w:rFonts w:ascii="Consolas" w:hAnsi="Consolas" w:eastAsia="Consolas"/>
                <w:color w:val="F2F2F2"/>
                <w:sz w:val="19"/>
              </w:rPr>
              <w:t xml:space="preserve">  2    DBMS_REDACT.ALTER_POLICY(</w:t>
            </w:r>
          </w:p>
          <w:p>
            <w:pPr>
              <w:spacing w:after="0" w:before="0"/>
            </w:pPr>
            <w:r>
              <w:rPr>
                <w:rFonts w:ascii="Consolas" w:hAnsi="Consolas" w:eastAsia="Consolas"/>
                <w:color w:val="F2F2F2"/>
                <w:sz w:val="19"/>
              </w:rPr>
              <w:t xml:space="preserve">  3      object_schema         =&gt; 'D06_OWN',</w:t>
            </w:r>
          </w:p>
          <w:p>
            <w:pPr>
              <w:spacing w:after="0" w:before="0"/>
            </w:pPr>
            <w:r>
              <w:rPr>
                <w:rFonts w:ascii="Consolas" w:hAnsi="Consolas" w:eastAsia="Consolas"/>
                <w:color w:val="F2F2F2"/>
                <w:sz w:val="19"/>
              </w:rPr>
              <w:t xml:space="preserve">  4      object_name           =&gt; 'CUSTOMERS',</w:t>
            </w:r>
          </w:p>
          <w:p>
            <w:pPr>
              <w:spacing w:after="0" w:before="0"/>
            </w:pPr>
            <w:r>
              <w:rPr>
                <w:rFonts w:ascii="Consolas" w:hAnsi="Consolas" w:eastAsia="Consolas"/>
                <w:color w:val="F2F2F2"/>
                <w:sz w:val="19"/>
              </w:rPr>
              <w:t xml:space="preserve">  5      policy_name           =&gt; 'D06_CUST_RED',</w:t>
            </w:r>
          </w:p>
          <w:p>
            <w:pPr>
              <w:spacing w:after="0" w:before="0"/>
            </w:pPr>
            <w:r>
              <w:rPr>
                <w:rFonts w:ascii="Consolas" w:hAnsi="Consolas" w:eastAsia="Consolas"/>
                <w:color w:val="F2F2F2"/>
                <w:sz w:val="19"/>
              </w:rPr>
              <w:t xml:space="preserve">  6      action                =&gt; DBMS_REDACT.ADD_COLUMN,</w:t>
            </w:r>
          </w:p>
          <w:p>
            <w:pPr>
              <w:spacing w:after="0" w:before="0"/>
            </w:pPr>
            <w:r>
              <w:rPr>
                <w:rFonts w:ascii="Consolas" w:hAnsi="Consolas" w:eastAsia="Consolas"/>
                <w:color w:val="F2F2F2"/>
                <w:sz w:val="19"/>
              </w:rPr>
              <w:t xml:space="preserve">  7      column_name           =&gt; 'SSN',</w:t>
            </w:r>
          </w:p>
          <w:p>
            <w:pPr>
              <w:spacing w:after="0" w:before="0"/>
            </w:pPr>
            <w:r>
              <w:rPr>
                <w:rFonts w:ascii="Consolas" w:hAnsi="Consolas" w:eastAsia="Consolas"/>
                <w:color w:val="F2F2F2"/>
                <w:sz w:val="19"/>
              </w:rPr>
              <w:t xml:space="preserve">  8      function_type         =&gt; DBMS_REDACT.REGEXP,</w:t>
            </w:r>
          </w:p>
          <w:p>
            <w:pPr>
              <w:spacing w:after="0" w:before="0"/>
            </w:pPr>
            <w:r>
              <w:rPr>
                <w:rFonts w:ascii="Consolas" w:hAnsi="Consolas" w:eastAsia="Consolas"/>
                <w:color w:val="F2F2F2"/>
                <w:sz w:val="19"/>
              </w:rPr>
              <w:t xml:space="preserve">  9      regexp_pattern        =&gt; '([0-9]{6})-([0-9])([0-9]{6})',</w:t>
            </w:r>
          </w:p>
          <w:p>
            <w:pPr>
              <w:spacing w:after="0" w:before="0"/>
            </w:pPr>
            <w:r>
              <w:rPr>
                <w:rFonts w:ascii="Consolas" w:hAnsi="Consolas" w:eastAsia="Consolas"/>
                <w:color w:val="F2F2F2"/>
                <w:sz w:val="19"/>
              </w:rPr>
              <w:t xml:space="preserve"> 10      regexp_replace_string =&gt; '\1-\2******');</w:t>
            </w:r>
          </w:p>
          <w:p>
            <w:pPr>
              <w:spacing w:after="0" w:before="0"/>
            </w:pPr>
            <w:r>
              <w:rPr>
                <w:rFonts w:ascii="Consolas" w:hAnsi="Consolas" w:eastAsia="Consolas"/>
                <w:color w:val="F2F2F2"/>
                <w:sz w:val="19"/>
              </w:rPr>
              <w:t xml:space="preserve"> 11    DBMS_REDACT.ALTER_POLICY(</w:t>
            </w:r>
          </w:p>
          <w:p>
            <w:pPr>
              <w:spacing w:after="0" w:before="0"/>
            </w:pPr>
            <w:r>
              <w:rPr>
                <w:rFonts w:ascii="Consolas" w:hAnsi="Consolas" w:eastAsia="Consolas"/>
                <w:color w:val="F2F2F2"/>
                <w:sz w:val="19"/>
              </w:rPr>
              <w:t xml:space="preserve"> 12      object_schema         =&gt; 'D06_OWN',</w:t>
            </w:r>
          </w:p>
          <w:p>
            <w:pPr>
              <w:spacing w:after="0" w:before="0"/>
            </w:pPr>
            <w:r>
              <w:rPr>
                <w:rFonts w:ascii="Consolas" w:hAnsi="Consolas" w:eastAsia="Consolas"/>
                <w:color w:val="F2F2F2"/>
                <w:sz w:val="19"/>
              </w:rPr>
              <w:t xml:space="preserve"> 13      object_name           =&gt; 'CUSTOMERS',</w:t>
            </w:r>
          </w:p>
          <w:p>
            <w:pPr>
              <w:spacing w:after="0" w:before="0"/>
            </w:pPr>
            <w:r>
              <w:rPr>
                <w:rFonts w:ascii="Consolas" w:hAnsi="Consolas" w:eastAsia="Consolas"/>
                <w:color w:val="F2F2F2"/>
                <w:sz w:val="19"/>
              </w:rPr>
              <w:t xml:space="preserve"> 14      policy_name           =&gt; 'D06_CUST_RED',</w:t>
            </w:r>
          </w:p>
          <w:p>
            <w:pPr>
              <w:spacing w:after="0" w:before="0"/>
            </w:pPr>
            <w:r>
              <w:rPr>
                <w:rFonts w:ascii="Consolas" w:hAnsi="Consolas" w:eastAsia="Consolas"/>
                <w:color w:val="F2F2F2"/>
                <w:sz w:val="19"/>
              </w:rPr>
              <w:t xml:space="preserve"> 15      action                =&gt; DBMS_REDACT.ADD_COLUMN,</w:t>
            </w:r>
          </w:p>
          <w:p>
            <w:pPr>
              <w:spacing w:after="0" w:before="0"/>
            </w:pPr>
            <w:r>
              <w:rPr>
                <w:rFonts w:ascii="Consolas" w:hAnsi="Consolas" w:eastAsia="Consolas"/>
                <w:color w:val="F2F2F2"/>
                <w:sz w:val="19"/>
              </w:rPr>
              <w:t xml:space="preserve"> 16      column_name           =&gt; 'PHONE',</w:t>
            </w:r>
          </w:p>
          <w:p>
            <w:pPr>
              <w:spacing w:after="0" w:before="0"/>
            </w:pPr>
            <w:r>
              <w:rPr>
                <w:rFonts w:ascii="Consolas" w:hAnsi="Consolas" w:eastAsia="Consolas"/>
                <w:color w:val="F2F2F2"/>
                <w:sz w:val="19"/>
              </w:rPr>
              <w:t xml:space="preserve"> 17      function_type         =&gt; DBMS_REDACT.REGEXP,</w:t>
            </w:r>
          </w:p>
          <w:p>
            <w:pPr>
              <w:spacing w:after="0" w:before="0"/>
            </w:pPr>
            <w:r>
              <w:rPr>
                <w:rFonts w:ascii="Consolas" w:hAnsi="Consolas" w:eastAsia="Consolas"/>
                <w:color w:val="F2F2F2"/>
                <w:sz w:val="19"/>
              </w:rPr>
              <w:t xml:space="preserve"> 18      regexp_pattern        =&gt; '([0-9]{3})-([0-9]{4})-([0-9]{4})',</w:t>
            </w:r>
          </w:p>
          <w:p>
            <w:pPr>
              <w:spacing w:after="0" w:before="0"/>
            </w:pPr>
            <w:r>
              <w:rPr>
                <w:rFonts w:ascii="Consolas" w:hAnsi="Consolas" w:eastAsia="Consolas"/>
                <w:color w:val="F2F2F2"/>
                <w:sz w:val="19"/>
              </w:rPr>
              <w:t xml:space="preserve"> 19      regexp_replace_string =&gt; '\1-****-\3');</w:t>
            </w:r>
          </w:p>
          <w:p>
            <w:pPr>
              <w:spacing w:after="0" w:before="0"/>
            </w:pPr>
            <w:r>
              <w:rPr>
                <w:rFonts w:ascii="Consolas" w:hAnsi="Consolas" w:eastAsia="Consolas"/>
                <w:color w:val="F2F2F2"/>
                <w:sz w:val="19"/>
              </w:rPr>
              <w:t xml:space="preserve"> 20    DBMS_REDACT.ALTER_POLICY(</w:t>
            </w:r>
          </w:p>
          <w:p>
            <w:pPr>
              <w:spacing w:after="0" w:before="0"/>
            </w:pPr>
            <w:r>
              <w:rPr>
                <w:rFonts w:ascii="Consolas" w:hAnsi="Consolas" w:eastAsia="Consolas"/>
                <w:color w:val="F2F2F2"/>
                <w:sz w:val="19"/>
              </w:rPr>
              <w:t xml:space="preserve"> 21      object_schema         =&gt; 'D06_OWN',</w:t>
            </w:r>
          </w:p>
          <w:p>
            <w:pPr>
              <w:spacing w:after="0" w:before="0"/>
            </w:pPr>
            <w:r>
              <w:rPr>
                <w:rFonts w:ascii="Consolas" w:hAnsi="Consolas" w:eastAsia="Consolas"/>
                <w:color w:val="F2F2F2"/>
                <w:sz w:val="19"/>
              </w:rPr>
              <w:t xml:space="preserve"> 22      object_name           =&gt; 'CUSTOMERS',</w:t>
            </w:r>
          </w:p>
          <w:p>
            <w:pPr>
              <w:spacing w:after="0" w:before="0"/>
            </w:pPr>
            <w:r>
              <w:rPr>
                <w:rFonts w:ascii="Consolas" w:hAnsi="Consolas" w:eastAsia="Consolas"/>
                <w:color w:val="F2F2F2"/>
                <w:sz w:val="19"/>
              </w:rPr>
              <w:t xml:space="preserve"> 23      policy_name           =&gt; 'D06_CUST_RED',</w:t>
            </w:r>
          </w:p>
          <w:p>
            <w:pPr>
              <w:spacing w:after="0" w:before="0"/>
            </w:pPr>
            <w:r>
              <w:rPr>
                <w:rFonts w:ascii="Consolas" w:hAnsi="Consolas" w:eastAsia="Consolas"/>
                <w:color w:val="F2F2F2"/>
                <w:sz w:val="19"/>
              </w:rPr>
              <w:t xml:space="preserve"> 24      action                =&gt; DBMS_REDACT.ADD_COLUMN,</w:t>
            </w:r>
          </w:p>
          <w:p>
            <w:pPr>
              <w:spacing w:after="0" w:before="0"/>
            </w:pPr>
            <w:r>
              <w:rPr>
                <w:rFonts w:ascii="Consolas" w:hAnsi="Consolas" w:eastAsia="Consolas"/>
                <w:color w:val="F2F2F2"/>
                <w:sz w:val="19"/>
              </w:rPr>
              <w:t xml:space="preserve"> 25      column_name           =&gt; 'EMAIL',</w:t>
            </w:r>
          </w:p>
          <w:p>
            <w:pPr>
              <w:spacing w:after="0" w:before="0"/>
            </w:pPr>
            <w:r>
              <w:rPr>
                <w:rFonts w:ascii="Consolas" w:hAnsi="Consolas" w:eastAsia="Consolas"/>
                <w:color w:val="F2F2F2"/>
                <w:sz w:val="19"/>
              </w:rPr>
              <w:t xml:space="preserve"> 26      function_type         =&gt; DBMS_REDACT.REGEXP,</w:t>
            </w:r>
          </w:p>
          <w:p>
            <w:pPr>
              <w:spacing w:after="0" w:before="0"/>
            </w:pPr>
            <w:r>
              <w:rPr>
                <w:rFonts w:ascii="Consolas" w:hAnsi="Consolas" w:eastAsia="Consolas"/>
                <w:color w:val="F2F2F2"/>
                <w:sz w:val="19"/>
              </w:rPr>
              <w:t xml:space="preserve"> 27      regexp_pattern        =&gt; DBMS_REDACT.RE_PATTERN_EMAIL_ADDRESS,</w:t>
            </w:r>
          </w:p>
          <w:p>
            <w:pPr>
              <w:spacing w:after="0" w:before="0"/>
            </w:pPr>
            <w:r>
              <w:rPr>
                <w:rFonts w:ascii="Consolas" w:hAnsi="Consolas" w:eastAsia="Consolas"/>
                <w:color w:val="F2F2F2"/>
                <w:sz w:val="19"/>
              </w:rPr>
              <w:t xml:space="preserve"> 28      regexp_replace_string =&gt; DBMS_REDACT.RE_REDACT_EMAIL_NAME);</w:t>
            </w:r>
          </w:p>
          <w:p>
            <w:pPr>
              <w:spacing w:after="0" w:before="0"/>
            </w:pPr>
            <w:r>
              <w:rPr>
                <w:rFonts w:ascii="Consolas" w:hAnsi="Consolas" w:eastAsia="Consolas"/>
                <w:color w:val="F2F2F2"/>
                <w:sz w:val="19"/>
              </w:rPr>
              <w:t xml:space="preserve"> 29    DBMS_REDACT.ALTER_POLICY(</w:t>
            </w:r>
          </w:p>
          <w:p>
            <w:pPr>
              <w:spacing w:after="0" w:before="0"/>
            </w:pPr>
            <w:r>
              <w:rPr>
                <w:rFonts w:ascii="Consolas" w:hAnsi="Consolas" w:eastAsia="Consolas"/>
                <w:color w:val="F2F2F2"/>
                <w:sz w:val="19"/>
              </w:rPr>
              <w:t xml:space="preserve"> 30      object_schema       =&gt; 'D06_OWN',</w:t>
            </w:r>
          </w:p>
          <w:p>
            <w:pPr>
              <w:spacing w:after="0" w:before="0"/>
            </w:pPr>
            <w:r>
              <w:rPr>
                <w:rFonts w:ascii="Consolas" w:hAnsi="Consolas" w:eastAsia="Consolas"/>
                <w:color w:val="F2F2F2"/>
                <w:sz w:val="19"/>
              </w:rPr>
              <w:t xml:space="preserve"> 31      object_name         =&gt; 'CUSTOMERS',</w:t>
            </w:r>
          </w:p>
          <w:p>
            <w:pPr>
              <w:spacing w:after="0" w:before="0"/>
            </w:pPr>
            <w:r>
              <w:rPr>
                <w:rFonts w:ascii="Consolas" w:hAnsi="Consolas" w:eastAsia="Consolas"/>
                <w:color w:val="F2F2F2"/>
                <w:sz w:val="19"/>
              </w:rPr>
              <w:t xml:space="preserve"> 32      policy_name         =&gt; 'D06_CUST_RED',</w:t>
            </w:r>
          </w:p>
          <w:p>
            <w:pPr>
              <w:spacing w:after="0" w:before="0"/>
            </w:pPr>
            <w:r>
              <w:rPr>
                <w:rFonts w:ascii="Consolas" w:hAnsi="Consolas" w:eastAsia="Consolas"/>
                <w:color w:val="F2F2F2"/>
                <w:sz w:val="19"/>
              </w:rPr>
              <w:t xml:space="preserve"> 33      action              =&gt; DBMS_REDACT.ADD_COLUMN,</w:t>
            </w:r>
          </w:p>
          <w:p>
            <w:pPr>
              <w:spacing w:after="0" w:before="0"/>
            </w:pPr>
            <w:r>
              <w:rPr>
                <w:rFonts w:ascii="Consolas" w:hAnsi="Consolas" w:eastAsia="Consolas"/>
                <w:color w:val="F2F2F2"/>
                <w:sz w:val="19"/>
              </w:rPr>
              <w:t xml:space="preserve"> 34      column_name         =&gt; 'CARD_NO',</w:t>
            </w:r>
          </w:p>
          <w:p>
            <w:pPr>
              <w:spacing w:after="0" w:before="0"/>
            </w:pPr>
            <w:r>
              <w:rPr>
                <w:rFonts w:ascii="Consolas" w:hAnsi="Consolas" w:eastAsia="Consolas"/>
                <w:color w:val="F2F2F2"/>
                <w:sz w:val="19"/>
              </w:rPr>
              <w:t xml:space="preserve"> 35      function_type       =&gt; DBMS_REDACT.PARTIAL,</w:t>
            </w:r>
          </w:p>
          <w:p>
            <w:pPr>
              <w:spacing w:after="0" w:before="0"/>
            </w:pPr>
            <w:r>
              <w:rPr>
                <w:rFonts w:ascii="Consolas" w:hAnsi="Consolas" w:eastAsia="Consolas"/>
                <w:color w:val="F2F2F2"/>
                <w:sz w:val="19"/>
              </w:rPr>
              <w:t xml:space="preserve"> 36      function_parameters =&gt; DBMS_REDACT.REDACT_CCN16_F12);</w:t>
            </w:r>
          </w:p>
          <w:p>
            <w:pPr>
              <w:spacing w:after="0" w:before="0"/>
            </w:pPr>
            <w:r>
              <w:rPr>
                <w:rFonts w:ascii="Consolas" w:hAnsi="Consolas" w:eastAsia="Consolas"/>
                <w:color w:val="F2F2F2"/>
                <w:sz w:val="19"/>
              </w:rPr>
              <w:t xml:space="preserve"> 37    DBMS_REDACT.ALTER_POLICY(</w:t>
            </w:r>
          </w:p>
          <w:p>
            <w:pPr>
              <w:spacing w:after="0" w:before="0"/>
            </w:pPr>
            <w:r>
              <w:rPr>
                <w:rFonts w:ascii="Consolas" w:hAnsi="Consolas" w:eastAsia="Consolas"/>
                <w:color w:val="F2F2F2"/>
                <w:sz w:val="19"/>
              </w:rPr>
              <w:t xml:space="preserve"> 38      object_schema       =&gt; 'D06_OWN',</w:t>
            </w:r>
          </w:p>
          <w:p>
            <w:pPr>
              <w:spacing w:after="0" w:before="0"/>
            </w:pPr>
            <w:r>
              <w:rPr>
                <w:rFonts w:ascii="Consolas" w:hAnsi="Consolas" w:eastAsia="Consolas"/>
                <w:color w:val="F2F2F2"/>
                <w:sz w:val="19"/>
              </w:rPr>
              <w:t xml:space="preserve"> 39      object_name         =&gt; 'CUSTOMERS',</w:t>
            </w:r>
          </w:p>
          <w:p>
            <w:pPr>
              <w:spacing w:after="0" w:before="0"/>
            </w:pPr>
            <w:r>
              <w:rPr>
                <w:rFonts w:ascii="Consolas" w:hAnsi="Consolas" w:eastAsia="Consolas"/>
                <w:color w:val="F2F2F2"/>
                <w:sz w:val="19"/>
              </w:rPr>
              <w:t xml:space="preserve"> 40      policy_name         =&gt; 'D06_CUST_RED',</w:t>
            </w:r>
          </w:p>
          <w:p>
            <w:pPr>
              <w:spacing w:after="0" w:before="0"/>
            </w:pPr>
            <w:r>
              <w:rPr>
                <w:rFonts w:ascii="Consolas" w:hAnsi="Consolas" w:eastAsia="Consolas"/>
                <w:color w:val="F2F2F2"/>
                <w:sz w:val="19"/>
              </w:rPr>
              <w:t xml:space="preserve"> 41      action              =&gt; DBMS_REDACT.ADD_COLUMN,</w:t>
            </w:r>
          </w:p>
          <w:p>
            <w:pPr>
              <w:spacing w:after="0" w:before="0"/>
            </w:pPr>
            <w:r>
              <w:rPr>
                <w:rFonts w:ascii="Consolas" w:hAnsi="Consolas" w:eastAsia="Consolas"/>
                <w:color w:val="F2F2F2"/>
                <w:sz w:val="19"/>
              </w:rPr>
              <w:t xml:space="preserve"> 42      column_name         =&gt; 'JOIN_DATE',</w:t>
            </w:r>
          </w:p>
          <w:p>
            <w:pPr>
              <w:spacing w:after="0" w:before="0"/>
            </w:pPr>
            <w:r>
              <w:rPr>
                <w:rFonts w:ascii="Consolas" w:hAnsi="Consolas" w:eastAsia="Consolas"/>
                <w:color w:val="F2F2F2"/>
                <w:sz w:val="19"/>
              </w:rPr>
              <w:t xml:space="preserve"> 43      function_type       =&gt; DBMS_REDACT.PARTIAL,</w:t>
            </w:r>
          </w:p>
          <w:p>
            <w:pPr>
              <w:spacing w:after="0" w:before="0"/>
            </w:pPr>
            <w:r>
              <w:rPr>
                <w:rFonts w:ascii="Consolas" w:hAnsi="Consolas" w:eastAsia="Consolas"/>
                <w:color w:val="F2F2F2"/>
                <w:sz w:val="19"/>
              </w:rPr>
              <w:t xml:space="preserve"> 44      function_parameters =&gt; 'm1d1Y');</w:t>
            </w:r>
          </w:p>
          <w:p>
            <w:pPr>
              <w:spacing w:after="0" w:before="0"/>
            </w:pPr>
            <w:r>
              <w:rPr>
                <w:rFonts w:ascii="Consolas" w:hAnsi="Consolas" w:eastAsia="Consolas"/>
                <w:color w:val="F2F2F2"/>
                <w:sz w:val="19"/>
              </w:rPr>
              <w:t xml:space="preserve"> 45  END;</w:t>
            </w:r>
          </w:p>
          <w:p>
            <w:pPr>
              <w:spacing w:after="0" w:before="0"/>
            </w:pPr>
            <w:r>
              <w:rPr>
                <w:rFonts w:ascii="Consolas" w:hAnsi="Consolas" w:eastAsia="Consolas"/>
                <w:color w:val="F2F2F2"/>
                <w:sz w:val="19"/>
              </w:rPr>
              <w:t xml:space="preserve"> 46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D06_SEC@orcl&gt; COL column_name FOR a10</w:t>
            </w:r>
          </w:p>
          <w:p>
            <w:pPr>
              <w:spacing w:after="0" w:before="0"/>
            </w:pPr>
            <w:r>
              <w:rPr>
                <w:rFonts w:ascii="Consolas" w:hAnsi="Consolas" w:eastAsia="Consolas"/>
                <w:color w:val="F2F2F2"/>
                <w:sz w:val="19"/>
              </w:rPr>
              <w:t>D06_SEC@orcl&gt; COL function_type FOR a22</w:t>
            </w:r>
          </w:p>
          <w:p>
            <w:pPr>
              <w:spacing w:after="0" w:before="0"/>
            </w:pPr>
            <w:r>
              <w:rPr>
                <w:rFonts w:ascii="Consolas" w:hAnsi="Consolas" w:eastAsia="Consolas"/>
                <w:color w:val="F2F2F2"/>
                <w:sz w:val="19"/>
              </w:rPr>
              <w:t>D06_SEC@orcl&gt; COL function_parameters FOR a40</w:t>
            </w:r>
          </w:p>
          <w:p>
            <w:pPr>
              <w:spacing w:after="0" w:before="0"/>
            </w:pPr>
            <w:r>
              <w:rPr>
                <w:rFonts w:ascii="Consolas" w:hAnsi="Consolas" w:eastAsia="Consolas"/>
                <w:color w:val="F2F2F2"/>
                <w:sz w:val="19"/>
              </w:rPr>
              <w:t>D06_SEC@orcl&gt; SELECT column_name, function_type, function_parameters FROM redaction_columns</w:t>
            </w:r>
          </w:p>
          <w:p>
            <w:pPr>
              <w:spacing w:after="0" w:before="0"/>
            </w:pPr>
            <w:r>
              <w:rPr>
                <w:rFonts w:ascii="Consolas" w:hAnsi="Consolas" w:eastAsia="Consolas"/>
                <w:color w:val="F2F2F2"/>
                <w:sz w:val="19"/>
              </w:rPr>
              <w:t xml:space="preserve">  2   WHERE object_owner = 'D06_OWN' ORDER BY column_name;</w:t>
            </w:r>
          </w:p>
          <w:p>
            <w:pPr>
              <w:spacing w:after="0" w:before="0"/>
            </w:pPr>
            <w:r>
              <w:rPr>
                <w:rFonts w:ascii="Consolas" w:hAnsi="Consolas" w:eastAsia="Consolas"/>
                <w:color w:val="F2F2F2"/>
                <w:sz w:val="19"/>
              </w:rPr>
              <w:t>SELECT column_name, function_type, function_parameters FROM redaction_columns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ORA-00942: table or view does not exist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D06_SEC@orcl&gt;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GRANT SELECT_CATALOG_ROLE TO d06_sec;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CONNECT d06_sec/d06_sec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D06_SEC@orcl&gt; COL column_name FOR a10</w:t>
            </w:r>
          </w:p>
          <w:p>
            <w:pPr>
              <w:spacing w:after="0" w:before="0"/>
            </w:pPr>
            <w:r>
              <w:rPr>
                <w:rFonts w:ascii="Consolas" w:hAnsi="Consolas" w:eastAsia="Consolas"/>
                <w:color w:val="F2F2F2"/>
                <w:sz w:val="19"/>
              </w:rPr>
              <w:t>D06_SEC@orcl&gt; COL function_type FOR a22</w:t>
            </w:r>
          </w:p>
          <w:p>
            <w:pPr>
              <w:spacing w:after="0" w:before="0"/>
            </w:pPr>
            <w:r>
              <w:rPr>
                <w:rFonts w:ascii="Consolas" w:hAnsi="Consolas" w:eastAsia="Consolas"/>
                <w:color w:val="F2F2F2"/>
                <w:sz w:val="19"/>
              </w:rPr>
              <w:t>D06_SEC@orcl&gt; COL function_parameters FOR a40</w:t>
            </w:r>
          </w:p>
          <w:p>
            <w:pPr>
              <w:spacing w:after="0" w:before="0"/>
            </w:pPr>
            <w:r>
              <w:rPr>
                <w:rFonts w:ascii="Consolas" w:hAnsi="Consolas" w:eastAsia="Consolas"/>
                <w:color w:val="F2F2F2"/>
                <w:sz w:val="19"/>
              </w:rPr>
              <w:t>D06_SEC@orcl&gt; SELECT column_name, function_type, function_parameters FROM redaction_columns</w:t>
            </w:r>
          </w:p>
          <w:p>
            <w:pPr>
              <w:spacing w:after="0" w:before="0"/>
            </w:pPr>
            <w:r>
              <w:rPr>
                <w:rFonts w:ascii="Consolas" w:hAnsi="Consolas" w:eastAsia="Consolas"/>
                <w:color w:val="F2F2F2"/>
                <w:sz w:val="19"/>
              </w:rPr>
              <w:t xml:space="preserve">  2   WHERE object_owner = 'D06_OWN' ORDER BY column_name;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COLUMN_NAM FUNCTION_TYPE          FUNCTION_PARAMETERS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CARD_NO    PARTIAL REDACTION      VVVVFVVVVFVVVVFVVVV,VVVV-VVVV-VVVV-VVVV,</w:t>
            </w:r>
          </w:p>
          <w:p>
            <w:pPr>
              <w:spacing w:after="0" w:before="0"/>
            </w:pPr>
            <w:r>
              <w:rPr>
                <w:rFonts w:ascii="Consolas" w:hAnsi="Consolas" w:eastAsia="Consolas"/>
                <w:color w:val="F2F2F2"/>
                <w:sz w:val="19"/>
              </w:rPr>
              <w:t xml:space="preserve">                                  *,1,12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EMAIL      REGEXP REDACTION</w:t>
            </w:r>
          </w:p>
          <w:p>
            <w:pPr>
              <w:spacing w:after="0" w:before="0"/>
            </w:pPr>
            <w:r>
              <w:rPr>
                <w:rFonts w:ascii="Consolas" w:hAnsi="Consolas" w:eastAsia="Consolas"/>
                <w:color w:val="F2F2F2"/>
                <w:sz w:val="19"/>
              </w:rPr>
              <w:t>JOIN_DATE  PARTIAL REDACTION      m1d1Y</w:t>
            </w:r>
          </w:p>
          <w:p>
            <w:pPr>
              <w:spacing w:after="0" w:before="0"/>
            </w:pPr>
            <w:r>
              <w:rPr>
                <w:rFonts w:ascii="Consolas" w:hAnsi="Consolas" w:eastAsia="Consolas"/>
                <w:color w:val="F2F2F2"/>
                <w:sz w:val="19"/>
              </w:rPr>
              <w:t>PHONE      REGEXP REDACTION</w:t>
            </w:r>
          </w:p>
          <w:p>
            <w:pPr>
              <w:spacing w:after="0" w:before="0"/>
            </w:pPr>
            <w:r>
              <w:rPr>
                <w:rFonts w:ascii="Consolas" w:hAnsi="Consolas" w:eastAsia="Consolas"/>
                <w:color w:val="F2F2F2"/>
                <w:sz w:val="19"/>
              </w:rPr>
              <w:t>SALARY     FULL REDACTION</w:t>
            </w:r>
          </w:p>
          <w:p>
            <w:pPr>
              <w:spacing w:after="0" w:before="0"/>
            </w:pPr>
            <w:r>
              <w:rPr>
                <w:rFonts w:ascii="Consolas" w:hAnsi="Consolas" w:eastAsia="Consolas"/>
                <w:color w:val="F2F2F2"/>
                <w:sz w:val="19"/>
              </w:rPr>
              <w:t>SSN        REGEXP REDACTION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6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REDACTION_COLUMNS 조회가 ORA-00942였다. 정책을 만드는 권한과 딕셔너리를 보는 권한은 별개다. SELECT_CATALOG_ROLE을 준 뒤 보였다.</w:t>
            </w:r>
          </w:p>
          <w:p>
            <w:pPr>
              <w:spacing w:after="0" w:before="0"/>
            </w:pPr>
            <w:r>
              <w:rPr>
                <w:rFonts w:ascii="Consolas" w:hAnsi="Consolas" w:eastAsia="Consolas"/>
                <w:color w:val="F2F2F2"/>
                <w:sz w:val="19"/>
              </w:rPr>
              <w:t>--    CARD_NO에 쓴 REDACT_CCN16_F12는 '입력 형식,출력 형식,치환 문자,시작,끝' 다섯 항목 문자열 상수다.</w:t>
            </w:r>
          </w:p>
          <w:p>
            <w:pPr>
              <w:spacing w:after="0" w:before="0"/>
            </w:pPr>
            <w:r>
              <w:rPr>
                <w:rFonts w:ascii="Consolas" w:hAnsi="Consolas" w:eastAsia="Consolas"/>
                <w:color w:val="F2F2F2"/>
                <w:sz w:val="19"/>
              </w:rPr>
              <w:t>--    REGEXP 컬럼은 FUNCTION_PARAMETERS가 비고, 패턴은 REGEXP_PATTERN 컬럼에 따로 저장된다.</w:t>
            </w:r>
          </w:p>
        </w:tc>
      </w:tr>
    </w:tbl>
    <w:p/>
    <w:p>
      <w:r>
        <w:rPr>
          <w:rFonts w:ascii="맑은 고딕" w:hAnsi="맑은 고딕" w:eastAsia="맑은 고딕"/>
          <w:sz w:val="21"/>
        </w:rPr>
        <w:t>[4] 급여만 따로 — 이름 붙은 정책 식</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d06_sec/d06_sec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D06_SEC@orcl&gt; BEGIN</w:t>
            </w:r>
          </w:p>
          <w:p>
            <w:pPr>
              <w:spacing w:after="0" w:before="0"/>
            </w:pPr>
            <w:r>
              <w:rPr>
                <w:rFonts w:ascii="Consolas" w:hAnsi="Consolas" w:eastAsia="Consolas"/>
                <w:color w:val="F2F2F2"/>
                <w:sz w:val="19"/>
              </w:rPr>
              <w:t xml:space="preserve">  2    DBMS_REDACT.CREATE_POLICY_EXPRESSION(</w:t>
            </w:r>
          </w:p>
          <w:p>
            <w:pPr>
              <w:spacing w:after="0" w:before="0"/>
            </w:pPr>
            <w:r>
              <w:rPr>
                <w:rFonts w:ascii="Consolas" w:hAnsi="Consolas" w:eastAsia="Consolas"/>
                <w:color w:val="F2F2F2"/>
                <w:sz w:val="19"/>
              </w:rPr>
              <w:t xml:space="preserve">  3      policy_expression_name        =&gt; 'D06_NOT_PAYROLL',</w:t>
            </w:r>
          </w:p>
          <w:p>
            <w:pPr>
              <w:spacing w:after="0" w:before="0"/>
            </w:pPr>
            <w:r>
              <w:rPr>
                <w:rFonts w:ascii="Consolas" w:hAnsi="Consolas" w:eastAsia="Consolas"/>
                <w:color w:val="F2F2F2"/>
                <w:sz w:val="19"/>
              </w:rPr>
              <w:t xml:space="preserve">  4      expression                    =&gt; 'SYS_CONTEXT(''SYS_SESSION_ROLES'', ''D06_PAYROLL'') = ''FALSE''',</w:t>
            </w:r>
          </w:p>
          <w:p>
            <w:pPr>
              <w:spacing w:after="0" w:before="0"/>
            </w:pPr>
            <w:r>
              <w:rPr>
                <w:rFonts w:ascii="Consolas" w:hAnsi="Consolas" w:eastAsia="Consolas"/>
                <w:color w:val="F2F2F2"/>
                <w:sz w:val="19"/>
              </w:rPr>
              <w:t xml:space="preserve">  5      policy_expression_description =&gt; 'D06_PAYROLL role holders see salary');</w:t>
            </w:r>
          </w:p>
          <w:p>
            <w:pPr>
              <w:spacing w:after="0" w:before="0"/>
            </w:pPr>
            <w:r>
              <w:rPr>
                <w:rFonts w:ascii="Consolas" w:hAnsi="Consolas" w:eastAsia="Consolas"/>
                <w:color w:val="F2F2F2"/>
                <w:sz w:val="19"/>
              </w:rPr>
              <w:t xml:space="preserve">  6    DBMS_REDACT.APPLY_POLICY_EXPR_TO_COL(</w:t>
            </w:r>
          </w:p>
          <w:p>
            <w:pPr>
              <w:spacing w:after="0" w:before="0"/>
            </w:pPr>
            <w:r>
              <w:rPr>
                <w:rFonts w:ascii="Consolas" w:hAnsi="Consolas" w:eastAsia="Consolas"/>
                <w:color w:val="F2F2F2"/>
                <w:sz w:val="19"/>
              </w:rPr>
              <w:t xml:space="preserve">  7      object_schema          =&gt; 'D06_OWN',</w:t>
            </w:r>
          </w:p>
          <w:p>
            <w:pPr>
              <w:spacing w:after="0" w:before="0"/>
            </w:pPr>
            <w:r>
              <w:rPr>
                <w:rFonts w:ascii="Consolas" w:hAnsi="Consolas" w:eastAsia="Consolas"/>
                <w:color w:val="F2F2F2"/>
                <w:sz w:val="19"/>
              </w:rPr>
              <w:t xml:space="preserve">  8      object_name            =&gt; 'CUSTOMERS',</w:t>
            </w:r>
          </w:p>
          <w:p>
            <w:pPr>
              <w:spacing w:after="0" w:before="0"/>
            </w:pPr>
            <w:r>
              <w:rPr>
                <w:rFonts w:ascii="Consolas" w:hAnsi="Consolas" w:eastAsia="Consolas"/>
                <w:color w:val="F2F2F2"/>
                <w:sz w:val="19"/>
              </w:rPr>
              <w:t xml:space="preserve">  9      column_name            =&gt; 'SALARY',</w:t>
            </w:r>
          </w:p>
          <w:p>
            <w:pPr>
              <w:spacing w:after="0" w:before="0"/>
            </w:pPr>
            <w:r>
              <w:rPr>
                <w:rFonts w:ascii="Consolas" w:hAnsi="Consolas" w:eastAsia="Consolas"/>
                <w:color w:val="F2F2F2"/>
                <w:sz w:val="19"/>
              </w:rPr>
              <w:t xml:space="preserve"> 10      policy_expression_name =&gt; 'D06_NOT_PAYROLL');</w:t>
            </w:r>
          </w:p>
          <w:p>
            <w:pPr>
              <w:spacing w:after="0" w:before="0"/>
            </w:pPr>
            <w:r>
              <w:rPr>
                <w:rFonts w:ascii="Consolas" w:hAnsi="Consolas" w:eastAsia="Consolas"/>
                <w:color w:val="F2F2F2"/>
                <w:sz w:val="19"/>
              </w:rPr>
              <w:t xml:space="preserve"> 11  END;</w:t>
            </w:r>
          </w:p>
          <w:p>
            <w:pPr>
              <w:spacing w:after="0" w:before="0"/>
            </w:pPr>
            <w:r>
              <w:rPr>
                <w:rFonts w:ascii="Consolas" w:hAnsi="Consolas" w:eastAsia="Consolas"/>
                <w:color w:val="F2F2F2"/>
                <w:sz w:val="19"/>
              </w:rPr>
              <w:t xml:space="preserve"> 12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D06_SEC@orcl&gt; COL policy_expression_name FOR a16</w:t>
            </w:r>
          </w:p>
          <w:p>
            <w:pPr>
              <w:spacing w:after="0" w:before="0"/>
            </w:pPr>
            <w:r>
              <w:rPr>
                <w:rFonts w:ascii="Consolas" w:hAnsi="Consolas" w:eastAsia="Consolas"/>
                <w:color w:val="F2F2F2"/>
                <w:sz w:val="19"/>
              </w:rPr>
              <w:t>D06_SEC@orcl&gt; COL expression FOR a60</w:t>
            </w:r>
          </w:p>
          <w:p>
            <w:pPr>
              <w:spacing w:after="0" w:before="0"/>
            </w:pPr>
            <w:r>
              <w:rPr>
                <w:rFonts w:ascii="Consolas" w:hAnsi="Consolas" w:eastAsia="Consolas"/>
                <w:color w:val="F2F2F2"/>
                <w:sz w:val="19"/>
              </w:rPr>
              <w:t>D06_SEC@orcl&gt; SELECT policy_expression_name, expression FROM redaction_expressions WHERE policy_expression_name LIKE 'D06%';</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POLICY_EXPRESSIO EXPRESSION</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D06_NOT_PAYROLL  SYS_CONTEXT('SYS_SESSION_ROLES', 'D06_PAYROLL') = 'FALSE'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SALARY만 정책 식 D06_NOT_PAYROLL을 따르고, 나머지 컬럼은 정책 기본 식 1=1을 그대로 따른다.</w:t>
            </w:r>
          </w:p>
          <w:p>
            <w:pPr>
              <w:spacing w:after="0" w:before="0"/>
            </w:pPr>
            <w:r>
              <w:rPr>
                <w:rFonts w:ascii="Consolas" w:hAnsi="Consolas" w:eastAsia="Consolas"/>
                <w:color w:val="F2F2F2"/>
                <w:sz w:val="19"/>
              </w:rPr>
              <w:t>--    19.3에서는 EXECUTE ON DBMS_REDACT만으로 정책 식이 만들어졌다. 최신 RU(19.32 이후) 문서는 정책 식 서브프로그램에 CREATE ANY TABLE을 추가로 요구한다.</w:t>
            </w:r>
          </w:p>
        </w:tc>
      </w:tr>
    </w:tbl>
    <w:p/>
    <w:p>
      <w:r>
        <w:rPr>
          <w:rFonts w:ascii="맑은 고딕" w:hAnsi="맑은 고딕" w:eastAsia="맑은 고딕"/>
          <w:sz w:val="21"/>
        </w:rPr>
        <w:t>[5] 사용자별 결과</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d06_app/d06_app</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D06_APP@orcl&gt; ALTER SESSION SET NLS_DATE_FORMAT = 'YYYY-MM-DD';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Session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D06_APP@orcl&gt; COL name FOR a8</w:t>
            </w:r>
          </w:p>
          <w:p>
            <w:pPr>
              <w:spacing w:after="0" w:before="0"/>
            </w:pPr>
            <w:r>
              <w:rPr>
                <w:rFonts w:ascii="Consolas" w:hAnsi="Consolas" w:eastAsia="Consolas"/>
                <w:color w:val="F2F2F2"/>
                <w:sz w:val="19"/>
              </w:rPr>
              <w:t>D06_APP@orcl&gt; COL ssn FOR a14</w:t>
            </w:r>
          </w:p>
          <w:p>
            <w:pPr>
              <w:spacing w:after="0" w:before="0"/>
            </w:pPr>
            <w:r>
              <w:rPr>
                <w:rFonts w:ascii="Consolas" w:hAnsi="Consolas" w:eastAsia="Consolas"/>
                <w:color w:val="F2F2F2"/>
                <w:sz w:val="19"/>
              </w:rPr>
              <w:t>D06_APP@orcl&gt; COL phone FOR a13</w:t>
            </w:r>
          </w:p>
          <w:p>
            <w:pPr>
              <w:spacing w:after="0" w:before="0"/>
            </w:pPr>
            <w:r>
              <w:rPr>
                <w:rFonts w:ascii="Consolas" w:hAnsi="Consolas" w:eastAsia="Consolas"/>
                <w:color w:val="F2F2F2"/>
                <w:sz w:val="19"/>
              </w:rPr>
              <w:t>D06_APP@orcl&gt; COL email FOR a22</w:t>
            </w:r>
          </w:p>
          <w:p>
            <w:pPr>
              <w:spacing w:after="0" w:before="0"/>
            </w:pPr>
            <w:r>
              <w:rPr>
                <w:rFonts w:ascii="Consolas" w:hAnsi="Consolas" w:eastAsia="Consolas"/>
                <w:color w:val="F2F2F2"/>
                <w:sz w:val="19"/>
              </w:rPr>
              <w:t>D06_APP@orcl&gt; COL card_no FOR a19</w:t>
            </w:r>
          </w:p>
          <w:p>
            <w:pPr>
              <w:spacing w:after="0" w:before="0"/>
            </w:pPr>
            <w:r>
              <w:rPr>
                <w:rFonts w:ascii="Consolas" w:hAnsi="Consolas" w:eastAsia="Consolas"/>
                <w:color w:val="F2F2F2"/>
                <w:sz w:val="19"/>
              </w:rPr>
              <w:t>D06_APP@orcl&gt; SELECT name, ssn, phone, email, card_no, salary, join_date FROM d06_own.customers ORDER BY 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SSN            PHONE         EMAIL                  CARD_NO                 SALARY JOIN_DATE</w:t>
            </w:r>
          </w:p>
          <w:p>
            <w:pPr>
              <w:spacing w:after="0" w:before="0"/>
            </w:pPr>
            <w:r>
              <w:rPr>
                <w:rFonts w:ascii="Consolas" w:hAnsi="Consolas" w:eastAsia="Consolas"/>
                <w:color w:val="F2F2F2"/>
                <w:sz w:val="19"/>
              </w:rPr>
              <w:t>-------- -------------- ------------- ---------------------- ------------------- ---------- ----------</w:t>
            </w:r>
          </w:p>
          <w:p>
            <w:pPr>
              <w:spacing w:after="0" w:before="0"/>
            </w:pPr>
            <w:r>
              <w:rPr>
                <w:rFonts w:ascii="Consolas" w:hAnsi="Consolas" w:eastAsia="Consolas"/>
                <w:color w:val="F2F2F2"/>
                <w:sz w:val="19"/>
              </w:rPr>
              <w:t>Kim      900101-1****** 010-****-2222 xxxx@itwill.co.kr      ****-****-****-9012          0 2019-01-01</w:t>
            </w:r>
          </w:p>
          <w:p>
            <w:pPr>
              <w:spacing w:after="0" w:before="0"/>
            </w:pPr>
            <w:r>
              <w:rPr>
                <w:rFonts w:ascii="Consolas" w:hAnsi="Consolas" w:eastAsia="Consolas"/>
                <w:color w:val="F2F2F2"/>
                <w:sz w:val="19"/>
              </w:rPr>
              <w:t>Lee      850515-2****** 010-****-4444 xxxx@example.com       ****-****-****-1098          0 2016-01-01</w:t>
            </w:r>
          </w:p>
          <w:p>
            <w:pPr>
              <w:spacing w:after="0" w:before="0"/>
            </w:pPr>
            <w:r>
              <w:rPr>
                <w:rFonts w:ascii="Consolas" w:hAnsi="Consolas" w:eastAsia="Consolas"/>
                <w:color w:val="F2F2F2"/>
                <w:sz w:val="19"/>
              </w:rPr>
              <w:t>Park     920303-1****** 010-****-6666 xxxx@itwill.co.kr      ****-****-****-4310          0 2021-01-01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3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D06_APP@orcl&gt; CONNECT d06_pay/d06_pay</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D06_PAY@orcl&gt; ALTER SESSION SET NLS_DATE_FORMAT = 'YYYY-MM-DD';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Session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D06_PAY@orcl&gt; COL name FOR a8</w:t>
            </w:r>
          </w:p>
          <w:p>
            <w:pPr>
              <w:spacing w:after="0" w:before="0"/>
            </w:pPr>
            <w:r>
              <w:rPr>
                <w:rFonts w:ascii="Consolas" w:hAnsi="Consolas" w:eastAsia="Consolas"/>
                <w:color w:val="F2F2F2"/>
                <w:sz w:val="19"/>
              </w:rPr>
              <w:t>D06_PAY@orcl&gt; COL ssn FOR a14</w:t>
            </w:r>
          </w:p>
          <w:p>
            <w:pPr>
              <w:spacing w:after="0" w:before="0"/>
            </w:pPr>
            <w:r>
              <w:rPr>
                <w:rFonts w:ascii="Consolas" w:hAnsi="Consolas" w:eastAsia="Consolas"/>
                <w:color w:val="F2F2F2"/>
                <w:sz w:val="19"/>
              </w:rPr>
              <w:t>D06_PAY@orcl&gt; COL phone FOR a13</w:t>
            </w:r>
          </w:p>
          <w:p>
            <w:pPr>
              <w:spacing w:after="0" w:before="0"/>
            </w:pPr>
            <w:r>
              <w:rPr>
                <w:rFonts w:ascii="Consolas" w:hAnsi="Consolas" w:eastAsia="Consolas"/>
                <w:color w:val="F2F2F2"/>
                <w:sz w:val="19"/>
              </w:rPr>
              <w:t>D06_PAY@orcl&gt; COL email FOR a22</w:t>
            </w:r>
          </w:p>
          <w:p>
            <w:pPr>
              <w:spacing w:after="0" w:before="0"/>
            </w:pPr>
            <w:r>
              <w:rPr>
                <w:rFonts w:ascii="Consolas" w:hAnsi="Consolas" w:eastAsia="Consolas"/>
                <w:color w:val="F2F2F2"/>
                <w:sz w:val="19"/>
              </w:rPr>
              <w:t>D06_PAY@orcl&gt; COL card_no FOR a19</w:t>
            </w:r>
          </w:p>
          <w:p>
            <w:pPr>
              <w:spacing w:after="0" w:before="0"/>
            </w:pPr>
            <w:r>
              <w:rPr>
                <w:rFonts w:ascii="Consolas" w:hAnsi="Consolas" w:eastAsia="Consolas"/>
                <w:color w:val="F2F2F2"/>
                <w:sz w:val="19"/>
              </w:rPr>
              <w:t>D06_PAY@orcl&gt; SELECT name, ssn, phone, email, card_no, salary, join_date FROM d06_own.customers ORDER BY 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SSN            PHONE         EMAIL                  CARD_NO                 SALARY JOIN_DATE</w:t>
            </w:r>
          </w:p>
          <w:p>
            <w:pPr>
              <w:spacing w:after="0" w:before="0"/>
            </w:pPr>
            <w:r>
              <w:rPr>
                <w:rFonts w:ascii="Consolas" w:hAnsi="Consolas" w:eastAsia="Consolas"/>
                <w:color w:val="F2F2F2"/>
                <w:sz w:val="19"/>
              </w:rPr>
              <w:t>-------- -------------- ------------- ---------------------- ------------------- ---------- ----------</w:t>
            </w:r>
          </w:p>
          <w:p>
            <w:pPr>
              <w:spacing w:after="0" w:before="0"/>
            </w:pPr>
            <w:r>
              <w:rPr>
                <w:rFonts w:ascii="Consolas" w:hAnsi="Consolas" w:eastAsia="Consolas"/>
                <w:color w:val="F2F2F2"/>
                <w:sz w:val="19"/>
              </w:rPr>
              <w:t>Kim      900101-1****** 010-****-2222 xxxx@itwill.co.kr      ****-****-****-9012       5200 2019-01-01</w:t>
            </w:r>
          </w:p>
          <w:p>
            <w:pPr>
              <w:spacing w:after="0" w:before="0"/>
            </w:pPr>
            <w:r>
              <w:rPr>
                <w:rFonts w:ascii="Consolas" w:hAnsi="Consolas" w:eastAsia="Consolas"/>
                <w:color w:val="F2F2F2"/>
                <w:sz w:val="19"/>
              </w:rPr>
              <w:t>Lee      850515-2****** 010-****-4444 xxxx@example.com       ****-****-****-1098       7400 2016-01-01</w:t>
            </w:r>
          </w:p>
          <w:p>
            <w:pPr>
              <w:spacing w:after="0" w:before="0"/>
            </w:pPr>
            <w:r>
              <w:rPr>
                <w:rFonts w:ascii="Consolas" w:hAnsi="Consolas" w:eastAsia="Consolas"/>
                <w:color w:val="F2F2F2"/>
                <w:sz w:val="19"/>
              </w:rPr>
              <w:t>Park     920303-1****** 010-****-6666 xxxx@itwill.co.kr      ****-****-****-4310       9100 2021-01-01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3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D06_PAY@orcl&gt; SET ROLE NONE;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 set.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D06_PAY@orcl&gt; SELECT name, salary FROM d06_own.customers ORDER BY 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SALARY</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Kim               0</w:t>
            </w:r>
          </w:p>
          <w:p>
            <w:pPr>
              <w:spacing w:after="0" w:before="0"/>
            </w:pPr>
            <w:r>
              <w:rPr>
                <w:rFonts w:ascii="Consolas" w:hAnsi="Consolas" w:eastAsia="Consolas"/>
                <w:color w:val="F2F2F2"/>
                <w:sz w:val="19"/>
              </w:rPr>
              <w:t>Lee               0</w:t>
            </w:r>
          </w:p>
          <w:p>
            <w:pPr>
              <w:spacing w:after="0" w:before="0"/>
            </w:pPr>
            <w:r>
              <w:rPr>
                <w:rFonts w:ascii="Consolas" w:hAnsi="Consolas" w:eastAsia="Consolas"/>
                <w:color w:val="F2F2F2"/>
                <w:sz w:val="19"/>
              </w:rPr>
              <w:t>Park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3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두 사용자 모두 주민번호 뒷자리, 전화 가운데 자리, 이메일 이름, 카드 앞 12자리가 가려졌다. 입사일은 연도만 남고 1월 1일이 됐다.</w:t>
            </w:r>
          </w:p>
          <w:p>
            <w:pPr>
              <w:spacing w:after="0" w:before="0"/>
            </w:pPr>
            <w:r>
              <w:rPr>
                <w:rFonts w:ascii="Consolas" w:hAnsi="Consolas" w:eastAsia="Consolas"/>
                <w:color w:val="F2F2F2"/>
                <w:sz w:val="19"/>
              </w:rPr>
              <w:t>--    급여는 D06_PAY에게만 보였다. 같은 세션에서 SET ROLE NONE을 하자 바로 0으로 바뀌었다. 역할 조건은 문장 실행 때마다 평가된다.</w:t>
            </w:r>
          </w:p>
        </w:tc>
      </w:tr>
    </w:tbl>
    <w:p/>
    <w:p>
      <w:r>
        <w:rPr>
          <w:rFonts w:ascii="맑은 고딕" w:hAnsi="맑은 고딕" w:eastAsia="맑은 고딕"/>
          <w:sz w:val="21"/>
        </w:rPr>
        <w:t>[6] 리댁션의 한계</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d06_app/d06_app</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D06_APP@orcl&gt; SELECT name, salary FROM d06_own.customers WHERE salary &gt; 7000 ORDER BY 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SALARY</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Lee                           0</w:t>
            </w:r>
          </w:p>
          <w:p>
            <w:pPr>
              <w:spacing w:after="0" w:before="0"/>
            </w:pPr>
            <w:r>
              <w:rPr>
                <w:rFonts w:ascii="Consolas" w:hAnsi="Consolas" w:eastAsia="Consolas"/>
                <w:color w:val="F2F2F2"/>
                <w:sz w:val="19"/>
              </w:rPr>
              <w:t>Park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D06_APP@orcl&gt; SELECT name FROM d06_own.customers ORDER BY salary DESC;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Park</w:t>
            </w:r>
          </w:p>
          <w:p>
            <w:pPr>
              <w:spacing w:after="0" w:before="0"/>
            </w:pPr>
            <w:r>
              <w:rPr>
                <w:rFonts w:ascii="Consolas" w:hAnsi="Consolas" w:eastAsia="Consolas"/>
                <w:color w:val="F2F2F2"/>
                <w:sz w:val="19"/>
              </w:rPr>
              <w:t>Lee</w:t>
            </w:r>
          </w:p>
          <w:p>
            <w:pPr>
              <w:spacing w:after="0" w:before="0"/>
            </w:pPr>
            <w:r>
              <w:rPr>
                <w:rFonts w:ascii="Consolas" w:hAnsi="Consolas" w:eastAsia="Consolas"/>
                <w:color w:val="F2F2F2"/>
                <w:sz w:val="19"/>
              </w:rPr>
              <w:t>Kim</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3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D06_APP@orcl&gt; CREATE TABLE cust_copy AS SELECT * FROM d06_own.customers;</w:t>
            </w:r>
          </w:p>
          <w:p>
            <w:pPr>
              <w:spacing w:after="0" w:before="0"/>
            </w:pPr>
            <w:r>
              <w:rPr>
                <w:rFonts w:ascii="Consolas" w:hAnsi="Consolas" w:eastAsia="Consolas"/>
                <w:color w:val="F2F2F2"/>
                <w:sz w:val="19"/>
              </w:rPr>
              <w:t>CREATE TABLE cust_copy AS SELECT * FROM d06_own.customers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ORA-28081: Insufficient privileges - the command references a redacted object.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D06_APP@orcl&gt; CREATE TABLE cust_copy AS SELECT id, name FROM d06_own.customers;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D06_APP@orcl&gt; SELECT COUNT(*) FROM cust_copy;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급여가 0으로 보이는데도 salary &gt; 7000 조건이 Lee, Park 두 행을 정확히 골랐다. ORDER BY salary DESC도 실제 급여 순서(Park, Lee, Kim)다.</w:t>
            </w:r>
          </w:p>
          <w:p>
            <w:pPr>
              <w:spacing w:after="0" w:before="0"/>
            </w:pPr>
            <w:r>
              <w:rPr>
                <w:rFonts w:ascii="Consolas" w:hAnsi="Consolas" w:eastAsia="Consolas"/>
                <w:color w:val="F2F2F2"/>
                <w:sz w:val="19"/>
              </w:rPr>
              <w:t>--    전체 컬럼 CTAS는 ORA-28081로 막혔다. 리댁션 컬럼을 뺀 CTAS는 성공했다.</w:t>
            </w:r>
          </w:p>
          <w:p>
            <w:pPr>
              <w:spacing w:after="0" w:before="0"/>
            </w:pPr>
            <w:r>
              <w:rPr>
                <w:rFonts w:ascii="Consolas" w:hAnsi="Consolas" w:eastAsia="Consolas"/>
                <w:color w:val="F2F2F2"/>
                <w:sz w:val="19"/>
              </w:rPr>
              <w:t>--    가려진 값을 추론으로 알아내는 것을 막아야 하면 리댁션 대신 VPD 컬럼 정책이나 권한 회수가 필요하다.</w:t>
            </w:r>
          </w:p>
        </w:tc>
      </w:tr>
    </w:tbl>
    <w:p/>
    <w:p>
      <w:r>
        <w:rPr>
          <w:rFonts w:ascii="맑은 고딕" w:hAnsi="맑은 고딕" w:eastAsia="맑은 고딕"/>
          <w:sz w:val="21"/>
        </w:rPr>
        <w:t>[7] 면제 권한과 점검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GRANT EXEMPT REDACTION POLICY TO d06_app;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CONNECT d06_app/d06_app</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D06_APP@orcl&gt; COL ssn FOR a14</w:t>
            </w:r>
          </w:p>
          <w:p>
            <w:pPr>
              <w:spacing w:after="0" w:before="0"/>
            </w:pPr>
            <w:r>
              <w:rPr>
                <w:rFonts w:ascii="Consolas" w:hAnsi="Consolas" w:eastAsia="Consolas"/>
                <w:color w:val="F2F2F2"/>
                <w:sz w:val="19"/>
              </w:rPr>
              <w:t>D06_APP@orcl&gt; SELECT name, ssn, salary FROM d06_own.customers ORDER BY 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SSN                SALARY</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Kim                  900101-1234567       5200</w:t>
            </w:r>
          </w:p>
          <w:p>
            <w:pPr>
              <w:spacing w:after="0" w:before="0"/>
            </w:pPr>
            <w:r>
              <w:rPr>
                <w:rFonts w:ascii="Consolas" w:hAnsi="Consolas" w:eastAsia="Consolas"/>
                <w:color w:val="F2F2F2"/>
                <w:sz w:val="19"/>
              </w:rPr>
              <w:t>Lee                  850515-2345678       7400</w:t>
            </w:r>
          </w:p>
          <w:p>
            <w:pPr>
              <w:spacing w:after="0" w:before="0"/>
            </w:pPr>
            <w:r>
              <w:rPr>
                <w:rFonts w:ascii="Consolas" w:hAnsi="Consolas" w:eastAsia="Consolas"/>
                <w:color w:val="F2F2F2"/>
                <w:sz w:val="19"/>
              </w:rPr>
              <w:t>Park                 920303-1567890       9100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3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D06_APP@orcl&gt;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REVOKE EXEMPT REDACTION POLICY FROM d06_app;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Revoke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grantee FOR a24</w:t>
            </w:r>
          </w:p>
          <w:p>
            <w:pPr>
              <w:spacing w:after="0" w:before="0"/>
            </w:pPr>
            <w:r>
              <w:rPr>
                <w:rFonts w:ascii="Consolas" w:hAnsi="Consolas" w:eastAsia="Consolas"/>
                <w:color w:val="F2F2F2"/>
                <w:sz w:val="19"/>
              </w:rPr>
              <w:t>SYS@orcl&gt; COL privilege FOR a24</w:t>
            </w:r>
          </w:p>
          <w:p>
            <w:pPr>
              <w:spacing w:after="0" w:before="0"/>
            </w:pPr>
            <w:r>
              <w:rPr>
                <w:rFonts w:ascii="Consolas" w:hAnsi="Consolas" w:eastAsia="Consolas"/>
                <w:color w:val="F2F2F2"/>
                <w:sz w:val="19"/>
              </w:rPr>
              <w:t>SYS@orcl&gt; SELECT grantee, privilege FROM dba_sys_privs WHERE privilege = 'EXEMPT REDACTION POLICY'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GRANTEE                  PRIVILEGE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EXP_FULL_DATABASE        EXEMPT REDACTION POLICY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policy_name FOR a14</w:t>
            </w:r>
          </w:p>
          <w:p>
            <w:pPr>
              <w:spacing w:after="0" w:before="0"/>
            </w:pPr>
            <w:r>
              <w:rPr>
                <w:rFonts w:ascii="Consolas" w:hAnsi="Consolas" w:eastAsia="Consolas"/>
                <w:color w:val="F2F2F2"/>
                <w:sz w:val="19"/>
              </w:rPr>
              <w:t>SYS@orcl&gt; COL expression FOR a10</w:t>
            </w:r>
          </w:p>
          <w:p>
            <w:pPr>
              <w:spacing w:after="0" w:before="0"/>
            </w:pPr>
            <w:r>
              <w:rPr>
                <w:rFonts w:ascii="Consolas" w:hAnsi="Consolas" w:eastAsia="Consolas"/>
                <w:color w:val="F2F2F2"/>
                <w:sz w:val="19"/>
              </w:rPr>
              <w:t>SYS@orcl&gt; SELECT object_name, policy_name, expression, enable FROM redaction_policies WHERE object_owner = 'D06_OWN';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OBJECT_NAME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POLICY_NAME    EXPRESSION ENA</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CUSTOMERS</w:t>
            </w:r>
          </w:p>
          <w:p>
            <w:pPr>
              <w:spacing w:after="0" w:before="0"/>
            </w:pPr>
            <w:r>
              <w:rPr>
                <w:rFonts w:ascii="Consolas" w:hAnsi="Consolas" w:eastAsia="Consolas"/>
                <w:color w:val="F2F2F2"/>
                <w:sz w:val="19"/>
              </w:rPr>
              <w:t>D06_CUST_RED   1=1        YES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면제 권한을 받자 정책은 그대로인데 원래 값이 모두 보였다. 정책 수정 없이 권한 하나로 우회된다.</w:t>
            </w:r>
          </w:p>
          <w:p>
            <w:pPr>
              <w:spacing w:after="0" w:before="0"/>
            </w:pPr>
            <w:r>
              <w:rPr>
                <w:rFonts w:ascii="Consolas" w:hAnsi="Consolas" w:eastAsia="Consolas"/>
                <w:color w:val="F2F2F2"/>
                <w:sz w:val="19"/>
              </w:rPr>
              <w:t>--    기본 상태에서 이 권한을 가진 것은 EXP_FULL_DATABASE 역할 하나다. 내보내기 계정 관리가 곧 리댁션 관리다.</w:t>
            </w:r>
          </w:p>
        </w:tc>
      </w:tr>
    </w:tbl>
    <w:p/>
    <w:p>
      <w:r>
        <w:rPr>
          <w:rFonts w:ascii="맑은 고딕" w:hAnsi="맑은 고딕" w:eastAsia="맑은 고딕"/>
          <w:sz w:val="21"/>
        </w:rPr>
        <w:t>[8] 정리와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BEGIN</w:t>
            </w:r>
          </w:p>
          <w:p>
            <w:pPr>
              <w:spacing w:after="0" w:before="0"/>
            </w:pPr>
            <w:r>
              <w:rPr>
                <w:rFonts w:ascii="Consolas" w:hAnsi="Consolas" w:eastAsia="Consolas"/>
                <w:color w:val="F2F2F2"/>
                <w:sz w:val="19"/>
              </w:rPr>
              <w:t xml:space="preserve">  2    DBMS_REDACT.DROP_POLICY('D06_OWN', 'CUSTOMERS', 'D06_CUST_RED');</w:t>
            </w:r>
          </w:p>
          <w:p>
            <w:pPr>
              <w:spacing w:after="0" w:before="0"/>
            </w:pPr>
            <w:r>
              <w:rPr>
                <w:rFonts w:ascii="Consolas" w:hAnsi="Consolas" w:eastAsia="Consolas"/>
                <w:color w:val="F2F2F2"/>
                <w:sz w:val="19"/>
              </w:rPr>
              <w:t xml:space="preserve">  3    DBMS_REDACT.DROP_POLICY_EXPRESSION('D06_NOT_PAYROLL');</w:t>
            </w:r>
          </w:p>
          <w:p>
            <w:pPr>
              <w:spacing w:after="0" w:before="0"/>
            </w:pPr>
            <w:r>
              <w:rPr>
                <w:rFonts w:ascii="Consolas" w:hAnsi="Consolas" w:eastAsia="Consolas"/>
                <w:color w:val="F2F2F2"/>
                <w:sz w:val="19"/>
              </w:rPr>
              <w:t xml:space="preserve">  4  END;</w:t>
            </w:r>
          </w:p>
          <w:p>
            <w:pPr>
              <w:spacing w:after="0" w:before="0"/>
            </w:pPr>
            <w:r>
              <w:rPr>
                <w:rFonts w:ascii="Consolas" w:hAnsi="Consolas" w:eastAsia="Consolas"/>
                <w:color w:val="F2F2F2"/>
                <w:sz w:val="19"/>
              </w:rPr>
              <w:t xml:space="preserve">  5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d06_app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d06_pay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d06_sec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d06_own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ROLE d06_payroll;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Role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redaction_policies;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redaction_expressions;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dba_users WHERE username LIKE 'D06%';</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정책 식은 정책을 지운 뒤 따로 DROP_POLICY_EXPRESSION 한다. 특정 스키마에 속하지 않아 DROP USER로 지워지지 않는다.</w:t>
            </w:r>
          </w:p>
        </w:tc>
      </w:tr>
    </w:tbl>
    <w:p/>
    <w:p>
      <w:pPr>
        <w:pStyle w:val="Heading3"/>
      </w:pPr>
      <w:r>
        <w:t>06.4  정리와 확인 포인트</w:t>
      </w:r>
    </w:p>
    <w:p>
      <w:pPr>
        <w:pStyle w:val="ListBullet"/>
      </w:pPr>
      <w:r>
        <w:rPr>
          <w:rFonts w:ascii="맑은 고딕" w:hAnsi="맑은 고딕" w:eastAsia="맑은 고딕"/>
          <w:sz w:val="21"/>
        </w:rPr>
        <w:t>리댁션은 출력만 바꾼다. WHERE·ORDER BY는 실제 값으로 동작해 반복 질의로 값을 추론할 수 있다.</w:t>
      </w:r>
    </w:p>
    <w:p>
      <w:pPr>
        <w:pStyle w:val="ListBullet"/>
      </w:pPr>
      <w:r>
        <w:rPr>
          <w:rFonts w:ascii="맑은 고딕" w:hAnsi="맑은 고딕" w:eastAsia="맑은 고딕"/>
          <w:sz w:val="21"/>
        </w:rPr>
        <w:t>컬럼마다 다른 조건은 이름 붙은 정책 식으로 준다. 역할 조건은 SET ROLE에 즉시 반응한다.</w:t>
      </w:r>
    </w:p>
    <w:p>
      <w:pPr>
        <w:pStyle w:val="ListBullet"/>
      </w:pPr>
      <w:r>
        <w:rPr>
          <w:rFonts w:ascii="맑은 고딕" w:hAnsi="맑은 고딕" w:eastAsia="맑은 고딕"/>
          <w:sz w:val="21"/>
        </w:rPr>
        <w:t>CTAS·INSERT SELECT로 리댁션 컬럼을 옮기면 ORA-28081이 난다. 응용 배치가 이 오류로 멈추지 않는지 반영 전에 점검한다.</w:t>
      </w:r>
    </w:p>
    <w:p>
      <w:pPr>
        <w:pStyle w:val="ListBullet"/>
      </w:pPr>
      <w:r>
        <w:rPr>
          <w:rFonts w:ascii="맑은 고딕" w:hAnsi="맑은 고딕" w:eastAsia="맑은 고딕"/>
          <w:sz w:val="21"/>
        </w:rPr>
        <w:t>정책 관리자에게는 EXECUTE ON DBMS_REDACT와 딕셔너리 조회 권한을 함께 준다.</w:t>
      </w:r>
    </w:p>
    <w:p>
      <w:pPr>
        <w:pStyle w:val="ListBullet"/>
      </w:pPr>
      <w:r>
        <w:rPr>
          <w:rFonts w:ascii="맑은 고딕" w:hAnsi="맑은 고딕" w:eastAsia="맑은 고딕"/>
          <w:sz w:val="21"/>
        </w:rPr>
        <w:t>EXEMPT REDACTION POLICY와 EXP_FULL_DATABASE 보유자는 리댁션 밖에 있다. 정기 권한 점검 목록에 넣는다.</w:t>
      </w:r>
    </w:p>
    <w:p>
      <w:pPr>
        <w:pStyle w:val="Heading2"/>
      </w:pPr>
      <w:r>
        <w:t>실습 07  DBMS_CRYPTO로 컬럼 암호화 패키지 만들기</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내용</w:t>
            </w:r>
          </w:p>
        </w:tc>
      </w:tr>
      <w:tr>
        <w:tc>
          <w:tcPr>
            <w:tcW w:type="dxa" w:w="4320"/>
          </w:tcPr>
          <w:p>
            <w:r>
              <w:rPr>
                <w:rFonts w:ascii="맑은 고딕" w:hAnsi="맑은 고딕" w:eastAsia="맑은 고딕"/>
                <w:sz w:val="19"/>
              </w:rPr>
              <w:t>목표</w:t>
            </w:r>
          </w:p>
        </w:tc>
        <w:tc>
          <w:tcPr>
            <w:tcW w:type="dxa" w:w="4320"/>
          </w:tcPr>
          <w:p>
            <w:r>
              <w:rPr>
                <w:rFonts w:ascii="맑은 고딕" w:hAnsi="맑은 고딕" w:eastAsia="맑은 고딕"/>
                <w:sz w:val="19"/>
              </w:rPr>
              <w:t>키 보관·암호화 코드·응용 데이터를 세 계정으로 나눈다. 무작위 IV를 쓰는 AES256-CBC 패키지와 HMAC 검색 컬럼을 만들고, 키 접근과 변조가 어떻게 실패하는지 확인한다.</w:t>
            </w:r>
          </w:p>
        </w:tc>
      </w:tr>
      <w:tr>
        <w:tc>
          <w:tcPr>
            <w:tcW w:type="dxa" w:w="4320"/>
          </w:tcPr>
          <w:p>
            <w:r>
              <w:rPr>
                <w:rFonts w:ascii="맑은 고딕" w:hAnsi="맑은 고딕" w:eastAsia="맑은 고딕"/>
                <w:sz w:val="19"/>
              </w:rPr>
              <w:t>소요</w:t>
            </w:r>
          </w:p>
        </w:tc>
        <w:tc>
          <w:tcPr>
            <w:tcW w:type="dxa" w:w="4320"/>
          </w:tcPr>
          <w:p>
            <w:r>
              <w:rPr>
                <w:rFonts w:ascii="맑은 고딕" w:hAnsi="맑은 고딕" w:eastAsia="맑은 고딕"/>
                <w:sz w:val="19"/>
              </w:rPr>
              <w:t>40분</w:t>
            </w:r>
          </w:p>
        </w:tc>
      </w:tr>
      <w:tr>
        <w:tc>
          <w:tcPr>
            <w:tcW w:type="dxa" w:w="4320"/>
          </w:tcPr>
          <w:p>
            <w:r>
              <w:rPr>
                <w:rFonts w:ascii="맑은 고딕" w:hAnsi="맑은 고딕" w:eastAsia="맑은 고딕"/>
                <w:sz w:val="19"/>
              </w:rPr>
              <w:t>접속</w:t>
            </w:r>
          </w:p>
        </w:tc>
        <w:tc>
          <w:tcPr>
            <w:tcW w:type="dxa" w:w="4320"/>
          </w:tcPr>
          <w:p>
            <w:r>
              <w:rPr>
                <w:rFonts w:ascii="맑은 고딕" w:hAnsi="맑은 고딕" w:eastAsia="맑은 고딕"/>
                <w:sz w:val="19"/>
              </w:rPr>
              <w:t>SYS, D07_KEY(키 테이블 소유), D07_SEC(암호화 패키지 소유), D07_APP(응용 데이터 소유)</w:t>
            </w:r>
          </w:p>
        </w:tc>
      </w:tr>
      <w:tr>
        <w:tc>
          <w:tcPr>
            <w:tcW w:type="dxa" w:w="4320"/>
          </w:tcPr>
          <w:p>
            <w:r>
              <w:rPr>
                <w:rFonts w:ascii="맑은 고딕" w:hAnsi="맑은 고딕" w:eastAsia="맑은 고딕"/>
                <w:sz w:val="19"/>
              </w:rPr>
              <w:t>변경</w:t>
            </w:r>
          </w:p>
        </w:tc>
        <w:tc>
          <w:tcPr>
            <w:tcW w:type="dxa" w:w="4320"/>
          </w:tcPr>
          <w:p>
            <w:r>
              <w:rPr>
                <w:rFonts w:ascii="맑은 고딕" w:hAnsi="맑은 고딕" w:eastAsia="맑은 고딕"/>
                <w:sz w:val="19"/>
              </w:rPr>
              <w:t>사용자 3개와 그 스키마 객체(키 테이블, 패키지, 고객 테이블). 마지막 단계에서 모두 지움</w:t>
            </w:r>
          </w:p>
        </w:tc>
      </w:tr>
    </w:tbl>
    <w:p/>
    <w:p>
      <w:pPr>
        <w:pStyle w:val="Heading3"/>
      </w:pPr>
      <w:r>
        <w:t>07.1  실습 전에 — 암호화보다 어려운 것은 키를 어디에 두느냐다</w:t>
      </w:r>
    </w:p>
    <w:p>
      <w:pPr>
        <w:pStyle w:val="ListBullet"/>
      </w:pPr>
      <w:r>
        <w:rPr>
          <w:rFonts w:ascii="맑은 고딕" w:hAnsi="맑은 고딕" w:eastAsia="맑은 고딕"/>
          <w:sz w:val="21"/>
        </w:rPr>
        <w:t>DBMS_CRYPTO는 알고리즘만 제공한다. 키 생성·보관·교체, IV 관리, 저장 형식은 모두 설계자 몫이다. 키 관리를 DB가 대신 맡는 방식은 실습 08의 TDE다.</w:t>
      </w:r>
    </w:p>
    <w:p>
      <w:pPr>
        <w:pStyle w:val="ListBullet"/>
      </w:pPr>
      <w:r>
        <w:rPr>
          <w:rFonts w:ascii="맑은 고딕" w:hAnsi="맑은 고딕" w:eastAsia="맑은 고딕"/>
          <w:sz w:val="21"/>
        </w:rPr>
        <w:t>19.3의 DBMS_CRYPTO에는 ENCRYPT·DECRYPT·HASH·MAC·RANDOMBYTES·RANDOMINTEGER·RANDOMNUMBER 7개 서브프로그램이 있다. PUBLIC 실행 권한이 없어서 패키지 소유자에게 직접 EXECUTE를 준다(정의자 권한 패키지는 역할로 받은 권한을 쓰지 못함).</w:t>
      </w:r>
    </w:p>
    <w:p>
      <w:pPr>
        <w:pStyle w:val="ListBullet"/>
      </w:pPr>
      <w:r>
        <w:rPr>
          <w:rFonts w:ascii="맑은 고딕" w:hAnsi="맑은 고딕" w:eastAsia="맑은 고딕"/>
          <w:sz w:val="21"/>
        </w:rPr>
        <w:t>암호문은 RAW로 저장한다. VARCHAR2에 넣으면 문자 집합 변환 중 바이트가 바뀌어 복호화가 ORA-28817로 실패할 수 있다(원 교안 9장 실습 02).</w:t>
      </w:r>
    </w:p>
    <w:p>
      <w:pPr>
        <w:pStyle w:val="ListBullet"/>
      </w:pPr>
      <w:r>
        <w:rPr>
          <w:rFonts w:ascii="맑은 고딕" w:hAnsi="맑은 고딕" w:eastAsia="맑은 고딕"/>
          <w:sz w:val="21"/>
        </w:rPr>
        <w:t>키 길이는 알고리즘이 정한다. AES256은 32바이트이며, 짧으면 ORA-28234가 남. 키는 RANDOMBYTES로 만들고 코드에 적지 않는다. 소스에 적힌 키는 DBA_SOURCE에서 누구나 읽는다.</w:t>
      </w:r>
    </w:p>
    <w:p>
      <w:pPr>
        <w:pStyle w:val="ListBullet"/>
      </w:pPr>
      <w:r>
        <w:rPr>
          <w:rFonts w:ascii="맑은 고딕" w:hAnsi="맑은 고딕" w:eastAsia="맑은 고딕"/>
          <w:sz w:val="21"/>
        </w:rPr>
        <w:t>같은 평문에 같은 IV를 쓰면 같은 암호문이 나와 빈도 분석이 가능하다. 값마다 RANDOMBYTES(16)로 IV를 만들고 암호문 앞에 붙여 저장한다. 대신 암호문으로는 등가 검색을 할 수 없다.</w:t>
      </w:r>
    </w:p>
    <w:p>
      <w:pPr>
        <w:pStyle w:val="ListBullet"/>
      </w:pPr>
      <w:r>
        <w:rPr>
          <w:rFonts w:ascii="맑은 고딕" w:hAnsi="맑은 고딕" w:eastAsia="맑은 고딕"/>
          <w:sz w:val="21"/>
        </w:rPr>
        <w:t>HASH와 MAC은 다르다. HASH는 키가 없어 누구나 같은 결과를 만든다. 주민번호처럼 경우의 수가 적은 값은 사전 대입으로 역산되므로 검색용 값으로 쓰지 않는다.</w:t>
      </w:r>
    </w:p>
    <w:p>
      <w:pPr>
        <w:pStyle w:val="ListBullet"/>
      </w:pPr>
      <w:r>
        <w:rPr>
          <w:rFonts w:ascii="맑은 고딕" w:hAnsi="맑은 고딕" w:eastAsia="맑은 고딕"/>
          <w:sz w:val="21"/>
        </w:rPr>
        <w:t>검색이 필요한 컬럼은 별도 키로 만든 HMAC 값을 함께 저장한다. 같은 평문은 같은 MAC이 되므로 인덱스를 걸어 등가 검색에 쓴다. 범위 검색과 LIKE는 지원되지 않음.</w:t>
      </w:r>
    </w:p>
    <w:p>
      <w:pPr>
        <w:pStyle w:val="ListBullet"/>
      </w:pPr>
      <w:r>
        <w:rPr>
          <w:rFonts w:ascii="맑은 고딕" w:hAnsi="맑은 고딕" w:eastAsia="맑은 고딕"/>
          <w:sz w:val="21"/>
        </w:rPr>
        <w:t>CBC 모드 자체에는 무결성 검사가 없다. 암호문 일부를 바꾸면 패딩 검사에 걸려 ORA-28817이 나는 경우가 많다. 하지만 패딩이 우연히 맞으면 깨진 평문이 오류 없이 돌아온다. 변조를 확실히 잡으려면 암호문 전체에 MAC을 따로 계산해 비교한다.</w:t>
      </w:r>
    </w:p>
    <w:p>
      <w:pPr>
        <w:pStyle w:val="ListBullet"/>
      </w:pPr>
      <w:r>
        <w:rPr>
          <w:rFonts w:ascii="맑은 고딕" w:hAnsi="맑은 고딕" w:eastAsia="맑은 고딕"/>
          <w:sz w:val="21"/>
        </w:rPr>
        <w:t>암호화한 컬럼은 범위 검색, 정렬, 집계를 잃는다. 응용 SQL에서 그 컬럼에 어떤 연산이 걸리는지 먼저 조사하고 대상을 정한다.</w:t>
      </w:r>
    </w:p>
    <w:p>
      <w:pPr>
        <w:pStyle w:val="ListBullet"/>
      </w:pPr>
      <w:r>
        <w:rPr>
          <w:rFonts w:ascii="맑은 고딕" w:hAnsi="맑은 고딕" w:eastAsia="맑은 고딕"/>
          <w:sz w:val="21"/>
        </w:rPr>
        <w:t>함수형 ENCRYPT·DECRYPT는 RAW만 받는다. CLOB·BLOB은 프로시저형 오버로드를 쓴다(함수형에 넘기면 PLS-00306, 원 교안 9장 실습 05).</w:t>
      </w:r>
    </w:p>
    <w:p>
      <w:pPr>
        <w:pStyle w:val="ListBullet"/>
      </w:pPr>
      <w:r>
        <w:rPr>
          <w:rFonts w:ascii="맑은 고딕" w:hAnsi="맑은 고딕" w:eastAsia="맑은 고딕"/>
          <w:sz w:val="21"/>
        </w:rPr>
        <w:t>키 교체는 새 키로 다시 암호화하는 작업이다. 암호문과 함께 key_id를 저장해 두면 키 버전을 나눠 단계적으로 바꿀 수 있다. 이번 실습은 key_id 1 하나만 쓴다.</w:t>
      </w:r>
    </w:p>
    <w:p>
      <w:pPr>
        <w:pStyle w:val="ListBullet"/>
      </w:pPr>
      <w:r>
        <w:rPr>
          <w:rFonts w:ascii="맑은 고딕" w:hAnsi="맑은 고딕" w:eastAsia="맑은 고딕"/>
          <w:sz w:val="21"/>
        </w:rPr>
        <w:t>이번 패키지는 호출마다 키 테이블을 한 번씩 읽는다. 대량 처리에서는 패키지 변수에 키를 캐시하기도 하지만, 그만큼 세션 메모리에 키가 머무는 시간이 길어진다.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계정</w:t>
            </w:r>
          </w:p>
        </w:tc>
        <w:tc>
          <w:tcPr>
            <w:tcW w:type="dxa" w:w="2880"/>
            <w:shd w:val="clear" w:color="auto" w:fill="D9E1F2"/>
          </w:tcPr>
          <w:p>
            <w:r>
              <w:rPr>
                <w:rFonts w:ascii="맑은 고딕" w:hAnsi="맑은 고딕" w:eastAsia="맑은 고딕"/>
                <w:b/>
                <w:sz w:val="19"/>
              </w:rPr>
              <w:t>가진 것</w:t>
            </w:r>
          </w:p>
        </w:tc>
        <w:tc>
          <w:tcPr>
            <w:tcW w:type="dxa" w:w="2880"/>
            <w:shd w:val="clear" w:color="auto" w:fill="D9E1F2"/>
          </w:tcPr>
          <w:p>
            <w:r>
              <w:rPr>
                <w:rFonts w:ascii="맑은 고딕" w:hAnsi="맑은 고딕" w:eastAsia="맑은 고딕"/>
                <w:b/>
                <w:sz w:val="19"/>
              </w:rPr>
              <w:t>가지지 않은 것</w:t>
            </w:r>
          </w:p>
        </w:tc>
      </w:tr>
      <w:tr>
        <w:tc>
          <w:tcPr>
            <w:tcW w:type="dxa" w:w="2880"/>
          </w:tcPr>
          <w:p>
            <w:r>
              <w:rPr>
                <w:rFonts w:ascii="맑은 고딕" w:hAnsi="맑은 고딕" w:eastAsia="맑은 고딕"/>
                <w:sz w:val="19"/>
              </w:rPr>
              <w:t>D07_KEY</w:t>
            </w:r>
          </w:p>
        </w:tc>
        <w:tc>
          <w:tcPr>
            <w:tcW w:type="dxa" w:w="2880"/>
          </w:tcPr>
          <w:p>
            <w:r>
              <w:rPr>
                <w:rFonts w:ascii="맑은 고딕" w:hAnsi="맑은 고딕" w:eastAsia="맑은 고딕"/>
                <w:sz w:val="19"/>
              </w:rPr>
              <w:t>키 테이블</w:t>
            </w:r>
          </w:p>
        </w:tc>
        <w:tc>
          <w:tcPr>
            <w:tcW w:type="dxa" w:w="2880"/>
          </w:tcPr>
          <w:p>
            <w:r>
              <w:rPr>
                <w:rFonts w:ascii="맑은 고딕" w:hAnsi="맑은 고딕" w:eastAsia="맑은 고딕"/>
                <w:sz w:val="19"/>
              </w:rPr>
              <w:t>패키지 실행 권한</w:t>
            </w:r>
          </w:p>
        </w:tc>
      </w:tr>
      <w:tr>
        <w:tc>
          <w:tcPr>
            <w:tcW w:type="dxa" w:w="2880"/>
          </w:tcPr>
          <w:p>
            <w:r>
              <w:rPr>
                <w:rFonts w:ascii="맑은 고딕" w:hAnsi="맑은 고딕" w:eastAsia="맑은 고딕"/>
                <w:sz w:val="19"/>
              </w:rPr>
              <w:t>D07_SEC</w:t>
            </w:r>
          </w:p>
        </w:tc>
        <w:tc>
          <w:tcPr>
            <w:tcW w:type="dxa" w:w="2880"/>
          </w:tcPr>
          <w:p>
            <w:r>
              <w:rPr>
                <w:rFonts w:ascii="맑은 고딕" w:hAnsi="맑은 고딕" w:eastAsia="맑은 고딕"/>
                <w:sz w:val="19"/>
              </w:rPr>
              <w:t>패키지, DBMS_CRYPTO 실행, 키 테이블 SELECT</w:t>
            </w:r>
          </w:p>
        </w:tc>
        <w:tc>
          <w:tcPr>
            <w:tcW w:type="dxa" w:w="2880"/>
          </w:tcPr>
          <w:p>
            <w:r>
              <w:rPr>
                <w:rFonts w:ascii="맑은 고딕" w:hAnsi="맑은 고딕" w:eastAsia="맑은 고딕"/>
                <w:sz w:val="19"/>
              </w:rPr>
              <w:t>응용 데이터</w:t>
            </w:r>
          </w:p>
        </w:tc>
      </w:tr>
      <w:tr>
        <w:tc>
          <w:tcPr>
            <w:tcW w:type="dxa" w:w="2880"/>
          </w:tcPr>
          <w:p>
            <w:r>
              <w:rPr>
                <w:rFonts w:ascii="맑은 고딕" w:hAnsi="맑은 고딕" w:eastAsia="맑은 고딕"/>
                <w:sz w:val="19"/>
              </w:rPr>
              <w:t>D07_APP</w:t>
            </w:r>
          </w:p>
        </w:tc>
        <w:tc>
          <w:tcPr>
            <w:tcW w:type="dxa" w:w="2880"/>
          </w:tcPr>
          <w:p>
            <w:r>
              <w:rPr>
                <w:rFonts w:ascii="맑은 고딕" w:hAnsi="맑은 고딕" w:eastAsia="맑은 고딕"/>
                <w:sz w:val="19"/>
              </w:rPr>
              <w:t>고객 테이블, 패키지 실행 권한</w:t>
            </w:r>
          </w:p>
        </w:tc>
        <w:tc>
          <w:tcPr>
            <w:tcW w:type="dxa" w:w="2880"/>
          </w:tcPr>
          <w:p>
            <w:r>
              <w:rPr>
                <w:rFonts w:ascii="맑은 고딕" w:hAnsi="맑은 고딕" w:eastAsia="맑은 고딕"/>
                <w:sz w:val="19"/>
              </w:rPr>
              <w:t>키 테이블, DBMS_CRYPTO</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이 구성이 막지 못하는 것</w:t>
            </w:r>
          </w:p>
          <w:p>
            <w:pPr>
              <w:spacing w:after="20"/>
            </w:pPr>
            <w:r>
              <w:rPr>
                <w:rFonts w:ascii="맑은 고딕" w:hAnsi="맑은 고딕" w:eastAsia="맑은 고딕"/>
                <w:sz w:val="20"/>
              </w:rPr>
              <w:t>DBA와 SELECT ANY TABLE 보유자는 키 테이블을 읽을 수 있다. 키 테이블을 TDE 암호화 테이블스페이스에 두면 파일·백업 유출에는 대비되지만, 권한 있는 내부자는 막지 못한다. 이 경우는 Database Vault 같은 별도 통제가 필요하다.</w:t>
            </w:r>
          </w:p>
        </w:tc>
      </w:tr>
    </w:tbl>
    <w:p/>
    <w:p>
      <w:pPr>
        <w:pStyle w:val="Heading3"/>
      </w:pPr>
      <w:r>
        <w:t>07.2  진행 순서</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하는 일</w:t>
            </w:r>
          </w:p>
        </w:tc>
        <w:tc>
          <w:tcPr>
            <w:tcW w:type="dxa" w:w="2880"/>
            <w:shd w:val="clear" w:color="auto" w:fill="D9E1F2"/>
          </w:tcPr>
          <w:p>
            <w:r>
              <w:rPr>
                <w:rFonts w:ascii="맑은 고딕" w:hAnsi="맑은 고딕" w:eastAsia="맑은 고딕"/>
                <w:b/>
                <w:sz w:val="19"/>
              </w:rPr>
              <w:t>확인할 것</w:t>
            </w:r>
          </w:p>
        </w:tc>
      </w:tr>
      <w:tr>
        <w:tc>
          <w:tcPr>
            <w:tcW w:type="dxa" w:w="2880"/>
          </w:tcPr>
          <w:p>
            <w:r>
              <w:rPr>
                <w:rFonts w:ascii="맑은 고딕" w:hAnsi="맑은 고딕" w:eastAsia="맑은 고딕"/>
                <w:sz w:val="19"/>
              </w:rPr>
              <w:t>[1] 준비 — 세 계정 분리</w:t>
            </w:r>
          </w:p>
        </w:tc>
        <w:tc>
          <w:tcPr>
            <w:tcW w:type="dxa" w:w="2880"/>
          </w:tcPr>
          <w:p>
            <w:r>
              <w:rPr>
                <w:rFonts w:ascii="맑은 고딕" w:hAnsi="맑은 고딕" w:eastAsia="맑은 고딕"/>
                <w:sz w:val="19"/>
              </w:rPr>
              <w:t>키·패키지·응용 소유 계정 생성, D07_SEC에만 DBMS_CRYPTO 실행 권한</w:t>
            </w:r>
          </w:p>
        </w:tc>
        <w:tc>
          <w:tcPr>
            <w:tcW w:type="dxa" w:w="2880"/>
          </w:tcPr>
          <w:p>
            <w:r>
              <w:rPr>
                <w:rFonts w:ascii="맑은 고딕" w:hAnsi="맑은 고딕" w:eastAsia="맑은 고딕"/>
                <w:sz w:val="19"/>
              </w:rPr>
              <w:t>D07_APP의 직접 호출 ORA-00904</w:t>
            </w:r>
          </w:p>
        </w:tc>
      </w:tr>
      <w:tr>
        <w:tc>
          <w:tcPr>
            <w:tcW w:type="dxa" w:w="2880"/>
          </w:tcPr>
          <w:p>
            <w:r>
              <w:rPr>
                <w:rFonts w:ascii="맑은 고딕" w:hAnsi="맑은 고딕" w:eastAsia="맑은 고딕"/>
                <w:sz w:val="19"/>
              </w:rPr>
              <w:t>[2] 키 길이 오류와 키 테이블</w:t>
            </w:r>
          </w:p>
        </w:tc>
        <w:tc>
          <w:tcPr>
            <w:tcW w:type="dxa" w:w="2880"/>
          </w:tcPr>
          <w:p>
            <w:r>
              <w:rPr>
                <w:rFonts w:ascii="맑은 고딕" w:hAnsi="맑은 고딕" w:eastAsia="맑은 고딕"/>
                <w:sz w:val="19"/>
              </w:rPr>
              <w:t>16바이트 키로 AES256 시도, SYS가 32바이트 키 2개 생성</w:t>
            </w:r>
          </w:p>
        </w:tc>
        <w:tc>
          <w:tcPr>
            <w:tcW w:type="dxa" w:w="2880"/>
          </w:tcPr>
          <w:p>
            <w:r>
              <w:rPr>
                <w:rFonts w:ascii="맑은 고딕" w:hAnsi="맑은 고딕" w:eastAsia="맑은 고딕"/>
                <w:sz w:val="19"/>
              </w:rPr>
              <w:t>ORA-28234, 키 길이 32·32</w:t>
            </w:r>
          </w:p>
        </w:tc>
      </w:tr>
      <w:tr>
        <w:tc>
          <w:tcPr>
            <w:tcW w:type="dxa" w:w="2880"/>
          </w:tcPr>
          <w:p>
            <w:r>
              <w:rPr>
                <w:rFonts w:ascii="맑은 고딕" w:hAnsi="맑은 고딕" w:eastAsia="맑은 고딕"/>
                <w:sz w:val="19"/>
              </w:rPr>
              <w:t>[3] 암호화 패키지</w:t>
            </w:r>
          </w:p>
        </w:tc>
        <w:tc>
          <w:tcPr>
            <w:tcW w:type="dxa" w:w="2880"/>
          </w:tcPr>
          <w:p>
            <w:r>
              <w:rPr>
                <w:rFonts w:ascii="맑은 고딕" w:hAnsi="맑은 고딕" w:eastAsia="맑은 고딕"/>
                <w:sz w:val="19"/>
              </w:rPr>
              <w:t>enc·dec·mac 함수, 무작위 IV를 암호문 앞에 붙이는 형식</w:t>
            </w:r>
          </w:p>
        </w:tc>
        <w:tc>
          <w:tcPr>
            <w:tcW w:type="dxa" w:w="2880"/>
          </w:tcPr>
          <w:p>
            <w:r>
              <w:rPr>
                <w:rFonts w:ascii="맑은 고딕" w:hAnsi="맑은 고딕" w:eastAsia="맑은 고딕"/>
                <w:sz w:val="19"/>
              </w:rPr>
              <w:t>패키지 생성, D07_APP에 EXECUTE만 부여</w:t>
            </w:r>
          </w:p>
        </w:tc>
      </w:tr>
      <w:tr>
        <w:tc>
          <w:tcPr>
            <w:tcW w:type="dxa" w:w="2880"/>
          </w:tcPr>
          <w:p>
            <w:r>
              <w:rPr>
                <w:rFonts w:ascii="맑은 고딕" w:hAnsi="맑은 고딕" w:eastAsia="맑은 고딕"/>
                <w:sz w:val="19"/>
              </w:rPr>
              <w:t>[4] 응용 테이블에 저장</w:t>
            </w:r>
          </w:p>
        </w:tc>
        <w:tc>
          <w:tcPr>
            <w:tcW w:type="dxa" w:w="2880"/>
          </w:tcPr>
          <w:p>
            <w:r>
              <w:rPr>
                <w:rFonts w:ascii="맑은 고딕" w:hAnsi="맑은 고딕" w:eastAsia="맑은 고딕"/>
                <w:sz w:val="19"/>
              </w:rPr>
              <w:t>RAW 컬럼에 암호문과 MAC 저장, MAC 컬럼 인덱스</w:t>
            </w:r>
          </w:p>
        </w:tc>
        <w:tc>
          <w:tcPr>
            <w:tcW w:type="dxa" w:w="2880"/>
          </w:tcPr>
          <w:p>
            <w:r>
              <w:rPr>
                <w:rFonts w:ascii="맑은 고딕" w:hAnsi="맑은 고딕" w:eastAsia="맑은 고딕"/>
                <w:sz w:val="19"/>
              </w:rPr>
              <w:t>같은 평문 두 행의 암호문은 다르고 MAC은 같음</w:t>
            </w:r>
          </w:p>
        </w:tc>
      </w:tr>
      <w:tr>
        <w:tc>
          <w:tcPr>
            <w:tcW w:type="dxa" w:w="2880"/>
          </w:tcPr>
          <w:p>
            <w:r>
              <w:rPr>
                <w:rFonts w:ascii="맑은 고딕" w:hAnsi="맑은 고딕" w:eastAsia="맑은 고딕"/>
                <w:sz w:val="19"/>
              </w:rPr>
              <w:t>[5] 복호화와 등가 검색</w:t>
            </w:r>
          </w:p>
        </w:tc>
        <w:tc>
          <w:tcPr>
            <w:tcW w:type="dxa" w:w="2880"/>
          </w:tcPr>
          <w:p>
            <w:r>
              <w:rPr>
                <w:rFonts w:ascii="맑은 고딕" w:hAnsi="맑은 고딕" w:eastAsia="맑은 고딕"/>
                <w:sz w:val="19"/>
              </w:rPr>
              <w:t>패키지로 복호화, MAC 검색, 암호문 검색</w:t>
            </w:r>
          </w:p>
        </w:tc>
        <w:tc>
          <w:tcPr>
            <w:tcW w:type="dxa" w:w="2880"/>
          </w:tcPr>
          <w:p>
            <w:r>
              <w:rPr>
                <w:rFonts w:ascii="맑은 고딕" w:hAnsi="맑은 고딕" w:eastAsia="맑은 고딕"/>
                <w:sz w:val="19"/>
              </w:rPr>
              <w:t>MAC 검색 2행, 암호문 검색 0행</w:t>
            </w:r>
          </w:p>
        </w:tc>
      </w:tr>
      <w:tr>
        <w:tc>
          <w:tcPr>
            <w:tcW w:type="dxa" w:w="2880"/>
          </w:tcPr>
          <w:p>
            <w:r>
              <w:rPr>
                <w:rFonts w:ascii="맑은 고딕" w:hAnsi="맑은 고딕" w:eastAsia="맑은 고딕"/>
                <w:sz w:val="19"/>
              </w:rPr>
              <w:t>[6] 오류 흐름 — 키 접근과 변조</w:t>
            </w:r>
          </w:p>
        </w:tc>
        <w:tc>
          <w:tcPr>
            <w:tcW w:type="dxa" w:w="2880"/>
          </w:tcPr>
          <w:p>
            <w:r>
              <w:rPr>
                <w:rFonts w:ascii="맑은 고딕" w:hAnsi="맑은 고딕" w:eastAsia="맑은 고딕"/>
                <w:sz w:val="19"/>
              </w:rPr>
              <w:t>키 테이블 직접 조회, 암호문 마지막 바이트 변조 후 복호화</w:t>
            </w:r>
          </w:p>
        </w:tc>
        <w:tc>
          <w:tcPr>
            <w:tcW w:type="dxa" w:w="2880"/>
          </w:tcPr>
          <w:p>
            <w:r>
              <w:rPr>
                <w:rFonts w:ascii="맑은 고딕" w:hAnsi="맑은 고딕" w:eastAsia="맑은 고딕"/>
                <w:sz w:val="19"/>
              </w:rPr>
              <w:t>ORA-00942, ORA-28817, 롤백 후 정상</w:t>
            </w:r>
          </w:p>
        </w:tc>
      </w:tr>
      <w:tr>
        <w:tc>
          <w:tcPr>
            <w:tcW w:type="dxa" w:w="2880"/>
          </w:tcPr>
          <w:p>
            <w:r>
              <w:rPr>
                <w:rFonts w:ascii="맑은 고딕" w:hAnsi="맑은 고딕" w:eastAsia="맑은 고딕"/>
                <w:sz w:val="19"/>
              </w:rPr>
              <w:t>[7] 키 노출 점검</w:t>
            </w:r>
          </w:p>
        </w:tc>
        <w:tc>
          <w:tcPr>
            <w:tcW w:type="dxa" w:w="2880"/>
          </w:tcPr>
          <w:p>
            <w:r>
              <w:rPr>
                <w:rFonts w:ascii="맑은 고딕" w:hAnsi="맑은 고딕" w:eastAsia="맑은 고딕"/>
                <w:sz w:val="19"/>
              </w:rPr>
              <w:t>응용 계정이 볼 수 있는 소스, 관련 객체 권한 조회</w:t>
            </w:r>
          </w:p>
        </w:tc>
        <w:tc>
          <w:tcPr>
            <w:tcW w:type="dxa" w:w="2880"/>
          </w:tcPr>
          <w:p>
            <w:r>
              <w:rPr>
                <w:rFonts w:ascii="맑은 고딕" w:hAnsi="맑은 고딕" w:eastAsia="맑은 고딕"/>
                <w:sz w:val="19"/>
              </w:rPr>
              <w:t>PACKAGE(명세)만 보임, 권한 3건</w:t>
            </w:r>
          </w:p>
        </w:tc>
      </w:tr>
      <w:tr>
        <w:tc>
          <w:tcPr>
            <w:tcW w:type="dxa" w:w="2880"/>
          </w:tcPr>
          <w:p>
            <w:r>
              <w:rPr>
                <w:rFonts w:ascii="맑은 고딕" w:hAnsi="맑은 고딕" w:eastAsia="맑은 고딕"/>
                <w:sz w:val="19"/>
              </w:rPr>
              <w:t>[8] 정리와 확인</w:t>
            </w:r>
          </w:p>
        </w:tc>
        <w:tc>
          <w:tcPr>
            <w:tcW w:type="dxa" w:w="2880"/>
          </w:tcPr>
          <w:p>
            <w:r>
              <w:rPr>
                <w:rFonts w:ascii="맑은 고딕" w:hAnsi="맑은 고딕" w:eastAsia="맑은 고딕"/>
                <w:sz w:val="19"/>
              </w:rPr>
              <w:t>세 사용자 CASCADE 삭제</w:t>
            </w:r>
          </w:p>
        </w:tc>
        <w:tc>
          <w:tcPr>
            <w:tcW w:type="dxa" w:w="2880"/>
          </w:tcPr>
          <w:p>
            <w:r>
              <w:rPr>
                <w:rFonts w:ascii="맑은 고딕" w:hAnsi="맑은 고딕" w:eastAsia="맑은 고딕"/>
                <w:sz w:val="19"/>
              </w:rPr>
              <w:t>D07% 사용자 0</w:t>
            </w:r>
          </w:p>
        </w:tc>
      </w:tr>
    </w:tbl>
    <w:p/>
    <w:p>
      <w:pPr>
        <w:pStyle w:val="Heading3"/>
      </w:pPr>
      <w:r>
        <w:t>07.3  실습 스크립트</w:t>
      </w:r>
    </w:p>
    <w:p>
      <w:r>
        <w:rPr>
          <w:rFonts w:ascii="맑은 고딕" w:hAnsi="맑은 고딕" w:eastAsia="맑은 고딕"/>
          <w:sz w:val="21"/>
        </w:rPr>
        <w:t>[1] 준비 — 세 계정 분리</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CREATE USER d07_key IDENTIFIED BY d07_key QUOTA 5M ON users;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d07_sec IDENTIFIED BY d07_sec;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d07_app IDENTIFIED BY d07_app QUOTA 10M ON users;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SESSION, CREATE TABLE TO d07_key, d07_app;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SESSION, CREATE PROCEDURE TO d07_sec;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EXECUTE ON DBMS_CRYPTO TO d07_sec;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CONNECT d07_app/d07_app</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D07_APP@orcl&gt; SELECT DBMS_CRYPTO.RANDOMBYTES(16) FROM dual;</w:t>
            </w:r>
          </w:p>
          <w:p>
            <w:pPr>
              <w:spacing w:after="0" w:before="0"/>
            </w:pPr>
            <w:r>
              <w:rPr>
                <w:rFonts w:ascii="Consolas" w:hAnsi="Consolas" w:eastAsia="Consolas"/>
                <w:color w:val="F2F2F2"/>
                <w:sz w:val="19"/>
              </w:rPr>
              <w:t>SELECT DBMS_CRYPTO.RANDOMBYTES(16)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ORA-00904: "DBMS_CRYPTO"."RANDOMBYTES": invalid identifier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D07_APP은 DBMS_CRYPTO 실행 권한이 없다. SQL에서 부르자 ORA-00904(invalid identifier)가 났다. PL/SQL 블록에서 불렀다면 PLS-00201이다.</w:t>
            </w:r>
          </w:p>
          <w:p>
            <w:pPr>
              <w:spacing w:after="0" w:before="0"/>
            </w:pPr>
            <w:r>
              <w:rPr>
                <w:rFonts w:ascii="Consolas" w:hAnsi="Consolas" w:eastAsia="Consolas"/>
                <w:color w:val="F2F2F2"/>
                <w:sz w:val="19"/>
              </w:rPr>
              <w:t>--    권한 없는 객체는 존재하지 않는 것처럼 보고하므로, 이름 오류와 권한 부족을 구분하려면 DBA_TAB_PRIVS부터 본다.</w:t>
            </w:r>
          </w:p>
        </w:tc>
      </w:tr>
    </w:tbl>
    <w:p/>
    <w:p>
      <w:r>
        <w:rPr>
          <w:rFonts w:ascii="맑은 고딕" w:hAnsi="맑은 고딕" w:eastAsia="맑은 고딕"/>
          <w:sz w:val="21"/>
        </w:rPr>
        <w:t>[2] 키 길이 오류와 키 테이블</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d07_sec/d07_sec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D07_SEC@orcl&gt; SET SERVEROUTPUT ON</w:t>
            </w:r>
          </w:p>
          <w:p>
            <w:pPr>
              <w:spacing w:after="0" w:before="0"/>
            </w:pPr>
            <w:r>
              <w:rPr>
                <w:rFonts w:ascii="Consolas" w:hAnsi="Consolas" w:eastAsia="Consolas"/>
                <w:color w:val="F2F2F2"/>
                <w:sz w:val="19"/>
              </w:rPr>
              <w:t>D07_SEC@orcl&gt; DECLARE</w:t>
            </w:r>
          </w:p>
          <w:p>
            <w:pPr>
              <w:spacing w:after="0" w:before="0"/>
            </w:pPr>
            <w:r>
              <w:rPr>
                <w:rFonts w:ascii="Consolas" w:hAnsi="Consolas" w:eastAsia="Consolas"/>
                <w:color w:val="F2F2F2"/>
                <w:sz w:val="19"/>
              </w:rPr>
              <w:t xml:space="preserve">  2    v_key RAW(32) := DBMS_CRYPTO.RANDOMBYTES(16);</w:t>
            </w:r>
          </w:p>
          <w:p>
            <w:pPr>
              <w:spacing w:after="0" w:before="0"/>
            </w:pPr>
            <w:r>
              <w:rPr>
                <w:rFonts w:ascii="Consolas" w:hAnsi="Consolas" w:eastAsia="Consolas"/>
                <w:color w:val="F2F2F2"/>
                <w:sz w:val="19"/>
              </w:rPr>
              <w:t xml:space="preserve">  3    v_enc RAW(200);</w:t>
            </w:r>
          </w:p>
          <w:p>
            <w:pPr>
              <w:spacing w:after="0" w:before="0"/>
            </w:pPr>
            <w:r>
              <w:rPr>
                <w:rFonts w:ascii="Consolas" w:hAnsi="Consolas" w:eastAsia="Consolas"/>
                <w:color w:val="F2F2F2"/>
                <w:sz w:val="19"/>
              </w:rPr>
              <w:t xml:space="preserve">  4  BEGIN</w:t>
            </w:r>
          </w:p>
          <w:p>
            <w:pPr>
              <w:spacing w:after="0" w:before="0"/>
            </w:pPr>
            <w:r>
              <w:rPr>
                <w:rFonts w:ascii="Consolas" w:hAnsi="Consolas" w:eastAsia="Consolas"/>
                <w:color w:val="F2F2F2"/>
                <w:sz w:val="19"/>
              </w:rPr>
              <w:t xml:space="preserve">  5    v_enc := DBMS_CRYPTO.ENCRYPT(</w:t>
            </w:r>
          </w:p>
          <w:p>
            <w:pPr>
              <w:spacing w:after="0" w:before="0"/>
            </w:pPr>
            <w:r>
              <w:rPr>
                <w:rFonts w:ascii="Consolas" w:hAnsi="Consolas" w:eastAsia="Consolas"/>
                <w:color w:val="F2F2F2"/>
                <w:sz w:val="19"/>
              </w:rPr>
              <w:t xml:space="preserve">  6               src =&gt; UTL_I18N.STRING_TO_RAW('test', 'AL32UTF8'),</w:t>
            </w:r>
          </w:p>
          <w:p>
            <w:pPr>
              <w:spacing w:after="0" w:before="0"/>
            </w:pPr>
            <w:r>
              <w:rPr>
                <w:rFonts w:ascii="Consolas" w:hAnsi="Consolas" w:eastAsia="Consolas"/>
                <w:color w:val="F2F2F2"/>
                <w:sz w:val="19"/>
              </w:rPr>
              <w:t xml:space="preserve">  7               typ =&gt; DBMS_CRYPTO.ENCRYPT_AES256 + DBMS_CRYPTO.CHAIN_CBC + DBMS_CRYPTO.PAD_PKCS5,</w:t>
            </w:r>
          </w:p>
          <w:p>
            <w:pPr>
              <w:spacing w:after="0" w:before="0"/>
            </w:pPr>
            <w:r>
              <w:rPr>
                <w:rFonts w:ascii="Consolas" w:hAnsi="Consolas" w:eastAsia="Consolas"/>
                <w:color w:val="F2F2F2"/>
                <w:sz w:val="19"/>
              </w:rPr>
              <w:t xml:space="preserve">  8               key =&gt; v_key);</w:t>
            </w:r>
          </w:p>
          <w:p>
            <w:pPr>
              <w:spacing w:after="0" w:before="0"/>
            </w:pPr>
            <w:r>
              <w:rPr>
                <w:rFonts w:ascii="Consolas" w:hAnsi="Consolas" w:eastAsia="Consolas"/>
                <w:color w:val="F2F2F2"/>
                <w:sz w:val="19"/>
              </w:rPr>
              <w:t xml:space="preserve">  9    DBMS_OUTPUT.PUT_LINE(RAWTOHEX(v_enc));</w:t>
            </w:r>
          </w:p>
          <w:p>
            <w:pPr>
              <w:spacing w:after="0" w:before="0"/>
            </w:pPr>
            <w:r>
              <w:rPr>
                <w:rFonts w:ascii="Consolas" w:hAnsi="Consolas" w:eastAsia="Consolas"/>
                <w:color w:val="F2F2F2"/>
                <w:sz w:val="19"/>
              </w:rPr>
              <w:t xml:space="preserve"> 10  END;</w:t>
            </w:r>
          </w:p>
          <w:p>
            <w:pPr>
              <w:spacing w:after="0" w:before="0"/>
            </w:pPr>
            <w:r>
              <w:rPr>
                <w:rFonts w:ascii="Consolas" w:hAnsi="Consolas" w:eastAsia="Consolas"/>
                <w:color w:val="F2F2F2"/>
                <w:sz w:val="19"/>
              </w:rPr>
              <w:t xml:space="preserve"> 11  /</w:t>
            </w:r>
          </w:p>
          <w:p>
            <w:pPr>
              <w:spacing w:after="0" w:before="0"/>
            </w:pPr>
            <w:r>
              <w:rPr>
                <w:rFonts w:ascii="Consolas" w:hAnsi="Consolas" w:eastAsia="Consolas"/>
                <w:color w:val="F2F2F2"/>
                <w:sz w:val="19"/>
              </w:rPr>
              <w:t>DECLARE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ORA-28234: key length too short</w:t>
            </w:r>
          </w:p>
          <w:p>
            <w:pPr>
              <w:spacing w:after="0" w:before="0"/>
            </w:pPr>
            <w:r>
              <w:rPr>
                <w:rFonts w:ascii="Consolas" w:hAnsi="Consolas" w:eastAsia="Consolas"/>
                <w:color w:val="F2F2F2"/>
                <w:sz w:val="19"/>
              </w:rPr>
              <w:t>ORA-06512: at "SYS.DBMS_CRYPTO_FFI", line 3</w:t>
            </w:r>
          </w:p>
          <w:p>
            <w:pPr>
              <w:spacing w:after="0" w:before="0"/>
            </w:pPr>
            <w:r>
              <w:rPr>
                <w:rFonts w:ascii="Consolas" w:hAnsi="Consolas" w:eastAsia="Consolas"/>
                <w:color w:val="F2F2F2"/>
                <w:sz w:val="19"/>
              </w:rPr>
              <w:t>ORA-06512: at "SYS.DBMS_CRYPTO", line 13</w:t>
            </w:r>
          </w:p>
          <w:p>
            <w:pPr>
              <w:spacing w:after="0" w:before="0"/>
            </w:pPr>
            <w:r>
              <w:rPr>
                <w:rFonts w:ascii="Consolas" w:hAnsi="Consolas" w:eastAsia="Consolas"/>
                <w:color w:val="F2F2F2"/>
                <w:sz w:val="19"/>
              </w:rPr>
              <w:t>ORA-06512: at line 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D07_SEC@orcl&gt; CONNECT d07_key/d07_key</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D07_KEY@orcl&gt; CREATE TABLE keys (</w:t>
            </w:r>
          </w:p>
          <w:p>
            <w:pPr>
              <w:spacing w:after="0" w:before="0"/>
            </w:pPr>
            <w:r>
              <w:rPr>
                <w:rFonts w:ascii="Consolas" w:hAnsi="Consolas" w:eastAsia="Consolas"/>
                <w:color w:val="F2F2F2"/>
                <w:sz w:val="19"/>
              </w:rPr>
              <w:t xml:space="preserve">  2    key_id   NUMBER PRIMARY KEY,</w:t>
            </w:r>
          </w:p>
          <w:p>
            <w:pPr>
              <w:spacing w:after="0" w:before="0"/>
            </w:pPr>
            <w:r>
              <w:rPr>
                <w:rFonts w:ascii="Consolas" w:hAnsi="Consolas" w:eastAsia="Consolas"/>
                <w:color w:val="F2F2F2"/>
                <w:sz w:val="19"/>
              </w:rPr>
              <w:t xml:space="preserve">  3    enc_key  RAW(32) NOT NULL,</w:t>
            </w:r>
          </w:p>
          <w:p>
            <w:pPr>
              <w:spacing w:after="0" w:before="0"/>
            </w:pPr>
            <w:r>
              <w:rPr>
                <w:rFonts w:ascii="Consolas" w:hAnsi="Consolas" w:eastAsia="Consolas"/>
                <w:color w:val="F2F2F2"/>
                <w:sz w:val="19"/>
              </w:rPr>
              <w:t xml:space="preserve">  4    mac_key  RAW(32) NOT NULL);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D07_KEY@orcl&gt;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INSERT INTO d07_key.keys VALUES (1, DBMS_CRYPTO.RANDOMBYTES(32), DBMS_CRYPTO.RANDOMBYTES(32));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COMMIT;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Commit complete.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SELECT ON d07_key.keys TO d07_sec;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key_id, UTL_RAW.LENGTH(enc_key) enc_len, UTL_RAW.LENGTH(mac_key) mac_len FROM d07_key.keys;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KEY_ID    ENC_LEN    MAC_LEN</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1         32         32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16바이트 키를 AES256에 넣자 ORA-28234: key length too short가 났다.</w:t>
            </w:r>
          </w:p>
          <w:p>
            <w:pPr>
              <w:spacing w:after="0" w:before="0"/>
            </w:pPr>
            <w:r>
              <w:rPr>
                <w:rFonts w:ascii="Consolas" w:hAnsi="Consolas" w:eastAsia="Consolas"/>
                <w:color w:val="F2F2F2"/>
                <w:sz w:val="19"/>
              </w:rPr>
              <w:t>--    암호화 키와 MAC 키를 따로 만들었다. 하나가 노출돼도 다른 용도로 쓰이지 않는다.</w:t>
            </w:r>
          </w:p>
          <w:p>
            <w:pPr>
              <w:spacing w:after="0" w:before="0"/>
            </w:pPr>
            <w:r>
              <w:rPr>
                <w:rFonts w:ascii="Consolas" w:hAnsi="Consolas" w:eastAsia="Consolas"/>
                <w:color w:val="F2F2F2"/>
                <w:sz w:val="19"/>
              </w:rPr>
              <w:t>--    키는 SYS가 RANDOMBYTES(32)로 바로 넣어 평문 키가 화면이나 스크립트에 남지 않는다.</w:t>
            </w:r>
          </w:p>
        </w:tc>
      </w:tr>
    </w:tbl>
    <w:p/>
    <w:p>
      <w:r>
        <w:rPr>
          <w:rFonts w:ascii="맑은 고딕" w:hAnsi="맑은 고딕" w:eastAsia="맑은 고딕"/>
          <w:sz w:val="21"/>
        </w:rPr>
        <w:t>[3] 암호화 패키지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d07_sec/d07_sec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D07_SEC@orcl&gt; CREATE OR REPLACE PACKAGE crypto_pkg AS</w:t>
            </w:r>
          </w:p>
          <w:p>
            <w:pPr>
              <w:spacing w:after="0" w:before="0"/>
            </w:pPr>
            <w:r>
              <w:rPr>
                <w:rFonts w:ascii="Consolas" w:hAnsi="Consolas" w:eastAsia="Consolas"/>
                <w:color w:val="F2F2F2"/>
                <w:sz w:val="19"/>
              </w:rPr>
              <w:t xml:space="preserve">  2    FUNCTION enc (p_text VARCHAR2) RETURN RAW;</w:t>
            </w:r>
          </w:p>
          <w:p>
            <w:pPr>
              <w:spacing w:after="0" w:before="0"/>
            </w:pPr>
            <w:r>
              <w:rPr>
                <w:rFonts w:ascii="Consolas" w:hAnsi="Consolas" w:eastAsia="Consolas"/>
                <w:color w:val="F2F2F2"/>
                <w:sz w:val="19"/>
              </w:rPr>
              <w:t xml:space="preserve">  3    FUNCTION dec (p_raw RAW) RETURN VARCHAR2;</w:t>
            </w:r>
          </w:p>
          <w:p>
            <w:pPr>
              <w:spacing w:after="0" w:before="0"/>
            </w:pPr>
            <w:r>
              <w:rPr>
                <w:rFonts w:ascii="Consolas" w:hAnsi="Consolas" w:eastAsia="Consolas"/>
                <w:color w:val="F2F2F2"/>
                <w:sz w:val="19"/>
              </w:rPr>
              <w:t xml:space="preserve">  4    FUNCTION mac (p_text VARCHAR2) RETURN RAW;</w:t>
            </w:r>
          </w:p>
          <w:p>
            <w:pPr>
              <w:spacing w:after="0" w:before="0"/>
            </w:pPr>
            <w:r>
              <w:rPr>
                <w:rFonts w:ascii="Consolas" w:hAnsi="Consolas" w:eastAsia="Consolas"/>
                <w:color w:val="F2F2F2"/>
                <w:sz w:val="19"/>
              </w:rPr>
              <w:t xml:space="preserve">  5  END;</w:t>
            </w:r>
          </w:p>
          <w:p>
            <w:pPr>
              <w:spacing w:after="0" w:before="0"/>
            </w:pPr>
            <w:r>
              <w:rPr>
                <w:rFonts w:ascii="Consolas" w:hAnsi="Consolas" w:eastAsia="Consolas"/>
                <w:color w:val="F2F2F2"/>
                <w:sz w:val="19"/>
              </w:rPr>
              <w:t xml:space="preserve">  6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Package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D07_SEC@orcl&gt; CREATE OR REPLACE PACKAGE BODY crypto_pkg AS</w:t>
            </w:r>
          </w:p>
          <w:p>
            <w:pPr>
              <w:spacing w:after="0" w:before="0"/>
            </w:pPr>
            <w:r>
              <w:rPr>
                <w:rFonts w:ascii="Consolas" w:hAnsi="Consolas" w:eastAsia="Consolas"/>
                <w:color w:val="F2F2F2"/>
                <w:sz w:val="19"/>
              </w:rPr>
              <w:t xml:space="preserve">  2    c_typ CONSTANT PLS_INTEGER := DBMS_CRYPTO.ENCRYPT_AES256 + DBMS_CRYPTO.CHAIN_CBC + DBMS_CRYPTO.PAD_PKCS5;</w:t>
            </w:r>
          </w:p>
          <w:p>
            <w:pPr>
              <w:spacing w:after="0" w:before="0"/>
            </w:pPr>
            <w:r>
              <w:rPr>
                <w:rFonts w:ascii="Consolas" w:hAnsi="Consolas" w:eastAsia="Consolas"/>
                <w:color w:val="F2F2F2"/>
                <w:sz w:val="19"/>
              </w:rPr>
              <w:t xml:space="preserve">  3</w:t>
            </w:r>
          </w:p>
          <w:p>
            <w:pPr>
              <w:spacing w:after="0" w:before="0"/>
            </w:pPr>
            <w:r>
              <w:rPr>
                <w:rFonts w:ascii="Consolas" w:hAnsi="Consolas" w:eastAsia="Consolas"/>
                <w:color w:val="F2F2F2"/>
                <w:sz w:val="19"/>
              </w:rPr>
              <w:t xml:space="preserve">  4    FUNCTION k (p_col VARCHAR2) RETURN RAW IS</w:t>
            </w:r>
          </w:p>
          <w:p>
            <w:pPr>
              <w:spacing w:after="0" w:before="0"/>
            </w:pPr>
            <w:r>
              <w:rPr>
                <w:rFonts w:ascii="Consolas" w:hAnsi="Consolas" w:eastAsia="Consolas"/>
                <w:color w:val="F2F2F2"/>
                <w:sz w:val="19"/>
              </w:rPr>
              <w:t xml:space="preserve">  5      v RAW(32);</w:t>
            </w:r>
          </w:p>
          <w:p>
            <w:pPr>
              <w:spacing w:after="0" w:before="0"/>
            </w:pPr>
            <w:r>
              <w:rPr>
                <w:rFonts w:ascii="Consolas" w:hAnsi="Consolas" w:eastAsia="Consolas"/>
                <w:color w:val="F2F2F2"/>
                <w:sz w:val="19"/>
              </w:rPr>
              <w:t xml:space="preserve">  6    BEGIN</w:t>
            </w:r>
          </w:p>
          <w:p>
            <w:pPr>
              <w:spacing w:after="0" w:before="0"/>
            </w:pPr>
            <w:r>
              <w:rPr>
                <w:rFonts w:ascii="Consolas" w:hAnsi="Consolas" w:eastAsia="Consolas"/>
                <w:color w:val="F2F2F2"/>
                <w:sz w:val="19"/>
              </w:rPr>
              <w:t xml:space="preserve">  7      IF p_col = 'ENC' THEN</w:t>
            </w:r>
          </w:p>
          <w:p>
            <w:pPr>
              <w:spacing w:after="0" w:before="0"/>
            </w:pPr>
            <w:r>
              <w:rPr>
                <w:rFonts w:ascii="Consolas" w:hAnsi="Consolas" w:eastAsia="Consolas"/>
                <w:color w:val="F2F2F2"/>
                <w:sz w:val="19"/>
              </w:rPr>
              <w:t xml:space="preserve">  8        SELECT enc_key INTO v FROM d07_key.keys WHERE key_id = 1;</w:t>
            </w:r>
          </w:p>
          <w:p>
            <w:pPr>
              <w:spacing w:after="0" w:before="0"/>
            </w:pPr>
            <w:r>
              <w:rPr>
                <w:rFonts w:ascii="Consolas" w:hAnsi="Consolas" w:eastAsia="Consolas"/>
                <w:color w:val="F2F2F2"/>
                <w:sz w:val="19"/>
              </w:rPr>
              <w:t xml:space="preserve">  9      ELSE</w:t>
            </w:r>
          </w:p>
          <w:p>
            <w:pPr>
              <w:spacing w:after="0" w:before="0"/>
            </w:pPr>
            <w:r>
              <w:rPr>
                <w:rFonts w:ascii="Consolas" w:hAnsi="Consolas" w:eastAsia="Consolas"/>
                <w:color w:val="F2F2F2"/>
                <w:sz w:val="19"/>
              </w:rPr>
              <w:t xml:space="preserve"> 10        SELECT mac_key INTO v FROM d07_key.keys WHERE key_id = 1;</w:t>
            </w:r>
          </w:p>
          <w:p>
            <w:pPr>
              <w:spacing w:after="0" w:before="0"/>
            </w:pPr>
            <w:r>
              <w:rPr>
                <w:rFonts w:ascii="Consolas" w:hAnsi="Consolas" w:eastAsia="Consolas"/>
                <w:color w:val="F2F2F2"/>
                <w:sz w:val="19"/>
              </w:rPr>
              <w:t xml:space="preserve"> 11      END IF;</w:t>
            </w:r>
          </w:p>
          <w:p>
            <w:pPr>
              <w:spacing w:after="0" w:before="0"/>
            </w:pPr>
            <w:r>
              <w:rPr>
                <w:rFonts w:ascii="Consolas" w:hAnsi="Consolas" w:eastAsia="Consolas"/>
                <w:color w:val="F2F2F2"/>
                <w:sz w:val="19"/>
              </w:rPr>
              <w:t xml:space="preserve"> 12      RETURN v;</w:t>
            </w:r>
          </w:p>
          <w:p>
            <w:pPr>
              <w:spacing w:after="0" w:before="0"/>
            </w:pPr>
            <w:r>
              <w:rPr>
                <w:rFonts w:ascii="Consolas" w:hAnsi="Consolas" w:eastAsia="Consolas"/>
                <w:color w:val="F2F2F2"/>
                <w:sz w:val="19"/>
              </w:rPr>
              <w:t xml:space="preserve"> 13    END;</w:t>
            </w:r>
          </w:p>
          <w:p>
            <w:pPr>
              <w:spacing w:after="0" w:before="0"/>
            </w:pPr>
            <w:r>
              <w:rPr>
                <w:rFonts w:ascii="Consolas" w:hAnsi="Consolas" w:eastAsia="Consolas"/>
                <w:color w:val="F2F2F2"/>
                <w:sz w:val="19"/>
              </w:rPr>
              <w:t xml:space="preserve"> 14</w:t>
            </w:r>
          </w:p>
          <w:p>
            <w:pPr>
              <w:spacing w:after="0" w:before="0"/>
            </w:pPr>
            <w:r>
              <w:rPr>
                <w:rFonts w:ascii="Consolas" w:hAnsi="Consolas" w:eastAsia="Consolas"/>
                <w:color w:val="F2F2F2"/>
                <w:sz w:val="19"/>
              </w:rPr>
              <w:t xml:space="preserve"> 15    FUNCTION enc (p_text VARCHAR2) RETURN RAW IS</w:t>
            </w:r>
          </w:p>
          <w:p>
            <w:pPr>
              <w:spacing w:after="0" w:before="0"/>
            </w:pPr>
            <w:r>
              <w:rPr>
                <w:rFonts w:ascii="Consolas" w:hAnsi="Consolas" w:eastAsia="Consolas"/>
                <w:color w:val="F2F2F2"/>
                <w:sz w:val="19"/>
              </w:rPr>
              <w:t xml:space="preserve"> 16      v_iv RAW(16) := DBMS_CRYPTO.RANDOMBYTES(16);</w:t>
            </w:r>
          </w:p>
          <w:p>
            <w:pPr>
              <w:spacing w:after="0" w:before="0"/>
            </w:pPr>
            <w:r>
              <w:rPr>
                <w:rFonts w:ascii="Consolas" w:hAnsi="Consolas" w:eastAsia="Consolas"/>
                <w:color w:val="F2F2F2"/>
                <w:sz w:val="19"/>
              </w:rPr>
              <w:t xml:space="preserve"> 17    BEGIN</w:t>
            </w:r>
          </w:p>
          <w:p>
            <w:pPr>
              <w:spacing w:after="0" w:before="0"/>
            </w:pPr>
            <w:r>
              <w:rPr>
                <w:rFonts w:ascii="Consolas" w:hAnsi="Consolas" w:eastAsia="Consolas"/>
                <w:color w:val="F2F2F2"/>
                <w:sz w:val="19"/>
              </w:rPr>
              <w:t xml:space="preserve"> 18      RETURN UTL_RAW.CONCAT(v_iv,</w:t>
            </w:r>
          </w:p>
          <w:p>
            <w:pPr>
              <w:spacing w:after="0" w:before="0"/>
            </w:pPr>
            <w:r>
              <w:rPr>
                <w:rFonts w:ascii="Consolas" w:hAnsi="Consolas" w:eastAsia="Consolas"/>
                <w:color w:val="F2F2F2"/>
                <w:sz w:val="19"/>
              </w:rPr>
              <w:t xml:space="preserve"> 19               DBMS_CRYPTO.ENCRYPT(UTL_I18N.STRING_TO_RAW(p_text, 'AL32UTF8'), c_typ, k('ENC'), v_iv));</w:t>
            </w:r>
          </w:p>
          <w:p>
            <w:pPr>
              <w:spacing w:after="0" w:before="0"/>
            </w:pPr>
            <w:r>
              <w:rPr>
                <w:rFonts w:ascii="Consolas" w:hAnsi="Consolas" w:eastAsia="Consolas"/>
                <w:color w:val="F2F2F2"/>
                <w:sz w:val="19"/>
              </w:rPr>
              <w:t xml:space="preserve"> 20    END;</w:t>
            </w:r>
          </w:p>
          <w:p>
            <w:pPr>
              <w:spacing w:after="0" w:before="0"/>
            </w:pPr>
            <w:r>
              <w:rPr>
                <w:rFonts w:ascii="Consolas" w:hAnsi="Consolas" w:eastAsia="Consolas"/>
                <w:color w:val="F2F2F2"/>
                <w:sz w:val="19"/>
              </w:rPr>
              <w:t xml:space="preserve"> 21</w:t>
            </w:r>
          </w:p>
          <w:p>
            <w:pPr>
              <w:spacing w:after="0" w:before="0"/>
            </w:pPr>
            <w:r>
              <w:rPr>
                <w:rFonts w:ascii="Consolas" w:hAnsi="Consolas" w:eastAsia="Consolas"/>
                <w:color w:val="F2F2F2"/>
                <w:sz w:val="19"/>
              </w:rPr>
              <w:t xml:space="preserve"> 22    FUNCTION dec (p_raw RAW) RETURN VARCHAR2 IS</w:t>
            </w:r>
          </w:p>
          <w:p>
            <w:pPr>
              <w:spacing w:after="0" w:before="0"/>
            </w:pPr>
            <w:r>
              <w:rPr>
                <w:rFonts w:ascii="Consolas" w:hAnsi="Consolas" w:eastAsia="Consolas"/>
                <w:color w:val="F2F2F2"/>
                <w:sz w:val="19"/>
              </w:rPr>
              <w:t xml:space="preserve"> 23    BEGIN</w:t>
            </w:r>
          </w:p>
          <w:p>
            <w:pPr>
              <w:spacing w:after="0" w:before="0"/>
            </w:pPr>
            <w:r>
              <w:rPr>
                <w:rFonts w:ascii="Consolas" w:hAnsi="Consolas" w:eastAsia="Consolas"/>
                <w:color w:val="F2F2F2"/>
                <w:sz w:val="19"/>
              </w:rPr>
              <w:t xml:space="preserve"> 24      RETURN UTL_I18N.RAW_TO_CHAR(</w:t>
            </w:r>
          </w:p>
          <w:p>
            <w:pPr>
              <w:spacing w:after="0" w:before="0"/>
            </w:pPr>
            <w:r>
              <w:rPr>
                <w:rFonts w:ascii="Consolas" w:hAnsi="Consolas" w:eastAsia="Consolas"/>
                <w:color w:val="F2F2F2"/>
                <w:sz w:val="19"/>
              </w:rPr>
              <w:t xml:space="preserve"> 25               DBMS_CRYPTO.DECRYPT(UTL_RAW.SUBSTR(p_raw, 17), c_typ, k('ENC'), UTL_RAW.SUBSTR(p_raw, 1, 16)),</w:t>
            </w:r>
          </w:p>
          <w:p>
            <w:pPr>
              <w:spacing w:after="0" w:before="0"/>
            </w:pPr>
            <w:r>
              <w:rPr>
                <w:rFonts w:ascii="Consolas" w:hAnsi="Consolas" w:eastAsia="Consolas"/>
                <w:color w:val="F2F2F2"/>
                <w:sz w:val="19"/>
              </w:rPr>
              <w:t xml:space="preserve"> 26               'AL32UTF8');</w:t>
            </w:r>
          </w:p>
          <w:p>
            <w:pPr>
              <w:spacing w:after="0" w:before="0"/>
            </w:pPr>
            <w:r>
              <w:rPr>
                <w:rFonts w:ascii="Consolas" w:hAnsi="Consolas" w:eastAsia="Consolas"/>
                <w:color w:val="F2F2F2"/>
                <w:sz w:val="19"/>
              </w:rPr>
              <w:t xml:space="preserve"> 27    END;</w:t>
            </w:r>
          </w:p>
          <w:p>
            <w:pPr>
              <w:spacing w:after="0" w:before="0"/>
            </w:pPr>
            <w:r>
              <w:rPr>
                <w:rFonts w:ascii="Consolas" w:hAnsi="Consolas" w:eastAsia="Consolas"/>
                <w:color w:val="F2F2F2"/>
                <w:sz w:val="19"/>
              </w:rPr>
              <w:t xml:space="preserve"> 28</w:t>
            </w:r>
          </w:p>
          <w:p>
            <w:pPr>
              <w:spacing w:after="0" w:before="0"/>
            </w:pPr>
            <w:r>
              <w:rPr>
                <w:rFonts w:ascii="Consolas" w:hAnsi="Consolas" w:eastAsia="Consolas"/>
                <w:color w:val="F2F2F2"/>
                <w:sz w:val="19"/>
              </w:rPr>
              <w:t xml:space="preserve"> 29    FUNCTION mac (p_text VARCHAR2) RETURN RAW IS</w:t>
            </w:r>
          </w:p>
          <w:p>
            <w:pPr>
              <w:spacing w:after="0" w:before="0"/>
            </w:pPr>
            <w:r>
              <w:rPr>
                <w:rFonts w:ascii="Consolas" w:hAnsi="Consolas" w:eastAsia="Consolas"/>
                <w:color w:val="F2F2F2"/>
                <w:sz w:val="19"/>
              </w:rPr>
              <w:t xml:space="preserve"> 30    BEGIN</w:t>
            </w:r>
          </w:p>
          <w:p>
            <w:pPr>
              <w:spacing w:after="0" w:before="0"/>
            </w:pPr>
            <w:r>
              <w:rPr>
                <w:rFonts w:ascii="Consolas" w:hAnsi="Consolas" w:eastAsia="Consolas"/>
                <w:color w:val="F2F2F2"/>
                <w:sz w:val="19"/>
              </w:rPr>
              <w:t xml:space="preserve"> 31      RETURN DBMS_CRYPTO.MAC(UTL_I18N.STRING_TO_RAW(p_text, 'AL32UTF8'), DBMS_CRYPTO.HMAC_SH256, k('MAC'));</w:t>
            </w:r>
          </w:p>
          <w:p>
            <w:pPr>
              <w:spacing w:after="0" w:before="0"/>
            </w:pPr>
            <w:r>
              <w:rPr>
                <w:rFonts w:ascii="Consolas" w:hAnsi="Consolas" w:eastAsia="Consolas"/>
                <w:color w:val="F2F2F2"/>
                <w:sz w:val="19"/>
              </w:rPr>
              <w:t xml:space="preserve"> 32    END;</w:t>
            </w:r>
          </w:p>
          <w:p>
            <w:pPr>
              <w:spacing w:after="0" w:before="0"/>
            </w:pPr>
            <w:r>
              <w:rPr>
                <w:rFonts w:ascii="Consolas" w:hAnsi="Consolas" w:eastAsia="Consolas"/>
                <w:color w:val="F2F2F2"/>
                <w:sz w:val="19"/>
              </w:rPr>
              <w:t xml:space="preserve"> 33  END;</w:t>
            </w:r>
          </w:p>
          <w:p>
            <w:pPr>
              <w:spacing w:after="0" w:before="0"/>
            </w:pPr>
            <w:r>
              <w:rPr>
                <w:rFonts w:ascii="Consolas" w:hAnsi="Consolas" w:eastAsia="Consolas"/>
                <w:color w:val="F2F2F2"/>
                <w:sz w:val="19"/>
              </w:rPr>
              <w:t xml:space="preserve"> 34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Package body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D07_SEC@orcl&gt; GRANT EXECUTE ON crypto_pkg TO d07_app;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enc는 IV(16바이트)와 암호문을 이어 붙여 돌려준다. dec는 앞 16바이트를 IV로 떼어 쓴다.</w:t>
            </w:r>
          </w:p>
          <w:p>
            <w:pPr>
              <w:spacing w:after="0" w:before="0"/>
            </w:pPr>
            <w:r>
              <w:rPr>
                <w:rFonts w:ascii="Consolas" w:hAnsi="Consolas" w:eastAsia="Consolas"/>
                <w:color w:val="F2F2F2"/>
                <w:sz w:val="19"/>
              </w:rPr>
              <w:t>--    키는 호출마다 키 테이블에서 읽는다. 패키지 소스에는 키 값이 없다.</w:t>
            </w:r>
          </w:p>
          <w:p>
            <w:pPr>
              <w:spacing w:after="0" w:before="0"/>
            </w:pPr>
            <w:r>
              <w:rPr>
                <w:rFonts w:ascii="Consolas" w:hAnsi="Consolas" w:eastAsia="Consolas"/>
                <w:color w:val="F2F2F2"/>
                <w:sz w:val="19"/>
              </w:rPr>
              <w:t>--    D07_SEC는 정의자 권한으로 키 테이블을 읽으므로, D07_APP은 키 테이블 권한 없이도 암호화·복호화를 할 수 있다.</w:t>
            </w:r>
          </w:p>
        </w:tc>
      </w:tr>
    </w:tbl>
    <w:p/>
    <w:p>
      <w:r>
        <w:rPr>
          <w:rFonts w:ascii="맑은 고딕" w:hAnsi="맑은 고딕" w:eastAsia="맑은 고딕"/>
          <w:sz w:val="21"/>
        </w:rPr>
        <w:t>[4] 응용 테이블에 저장</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d07_app/d07_app</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D07_APP@orcl&gt; CREATE TABLE customers (</w:t>
            </w:r>
          </w:p>
          <w:p>
            <w:pPr>
              <w:spacing w:after="0" w:before="0"/>
            </w:pPr>
            <w:r>
              <w:rPr>
                <w:rFonts w:ascii="Consolas" w:hAnsi="Consolas" w:eastAsia="Consolas"/>
                <w:color w:val="F2F2F2"/>
                <w:sz w:val="19"/>
              </w:rPr>
              <w:t xml:space="preserve">  2    id       NUMBER PRIMARY KEY,</w:t>
            </w:r>
          </w:p>
          <w:p>
            <w:pPr>
              <w:spacing w:after="0" w:before="0"/>
            </w:pPr>
            <w:r>
              <w:rPr>
                <w:rFonts w:ascii="Consolas" w:hAnsi="Consolas" w:eastAsia="Consolas"/>
                <w:color w:val="F2F2F2"/>
                <w:sz w:val="19"/>
              </w:rPr>
              <w:t xml:space="preserve">  3    name     VARCHAR2(20),</w:t>
            </w:r>
          </w:p>
          <w:p>
            <w:pPr>
              <w:spacing w:after="0" w:before="0"/>
            </w:pPr>
            <w:r>
              <w:rPr>
                <w:rFonts w:ascii="Consolas" w:hAnsi="Consolas" w:eastAsia="Consolas"/>
                <w:color w:val="F2F2F2"/>
                <w:sz w:val="19"/>
              </w:rPr>
              <w:t xml:space="preserve">  4    ssn_enc  RAW(64),</w:t>
            </w:r>
          </w:p>
          <w:p>
            <w:pPr>
              <w:spacing w:after="0" w:before="0"/>
            </w:pPr>
            <w:r>
              <w:rPr>
                <w:rFonts w:ascii="Consolas" w:hAnsi="Consolas" w:eastAsia="Consolas"/>
                <w:color w:val="F2F2F2"/>
                <w:sz w:val="19"/>
              </w:rPr>
              <w:t xml:space="preserve">  5    ssn_mac  RAW(32));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CREATE INDEX customers_mac_ix ON customers (ssn_mac);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Index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INSERT INTO customers VALUES (1, 'Kim',  d07_sec.crypto_pkg.enc('900101-1234567'), d07_sec.crypto_pkg.mac('900101-1234567'));</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INSERT INTO customers VALUES (2, 'Lee',  d07_sec.crypto_pkg.enc('850515-2345678'), d07_sec.crypto_pkg.mac('850515-2345678'));</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INSERT INTO customers VALUES (3, 'Kim2', d07_sec.crypto_pkg.enc('900101-1234567'), d07_sec.crypto_pkg.mac('900101-1234567'));</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COMMIT;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Commit complete.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COL enc_head FOR a34</w:t>
            </w:r>
          </w:p>
          <w:p>
            <w:pPr>
              <w:spacing w:after="0" w:before="0"/>
            </w:pPr>
            <w:r>
              <w:rPr>
                <w:rFonts w:ascii="Consolas" w:hAnsi="Consolas" w:eastAsia="Consolas"/>
                <w:color w:val="F2F2F2"/>
                <w:sz w:val="19"/>
              </w:rPr>
              <w:t>D07_APP@orcl&gt; COL mac_head FOR a18</w:t>
            </w:r>
          </w:p>
          <w:p>
            <w:pPr>
              <w:spacing w:after="0" w:before="0"/>
            </w:pPr>
            <w:r>
              <w:rPr>
                <w:rFonts w:ascii="Consolas" w:hAnsi="Consolas" w:eastAsia="Consolas"/>
                <w:color w:val="F2F2F2"/>
                <w:sz w:val="19"/>
              </w:rPr>
              <w:t>D07_APP@orcl&gt; SELECT id, name, UTL_RAW.LENGTH(ssn_enc) len, SUBSTR(RAWTOHEX(ssn_enc), 1, 32) enc_head,</w:t>
            </w:r>
          </w:p>
          <w:p>
            <w:pPr>
              <w:spacing w:after="0" w:before="0"/>
            </w:pPr>
            <w:r>
              <w:rPr>
                <w:rFonts w:ascii="Consolas" w:hAnsi="Consolas" w:eastAsia="Consolas"/>
                <w:color w:val="F2F2F2"/>
                <w:sz w:val="19"/>
              </w:rPr>
              <w:t xml:space="preserve">  2         SUBSTR(RAWTOHEX(ssn_mac), 1, 16) mac_head</w:t>
            </w:r>
          </w:p>
          <w:p>
            <w:pPr>
              <w:spacing w:after="0" w:before="0"/>
            </w:pPr>
            <w:r>
              <w:rPr>
                <w:rFonts w:ascii="Consolas" w:hAnsi="Consolas" w:eastAsia="Consolas"/>
                <w:color w:val="F2F2F2"/>
                <w:sz w:val="19"/>
              </w:rPr>
              <w:t xml:space="preserve">  3    FROM customers ORDER BY 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ID NAME                        LEN ENC_HEAD                           MAC_HEAD</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 xml:space="preserve">         1 Kim                          32 5F8A1AAF416584FE1A5367F9B94E92BB   DF4EFE323A18932C</w:t>
            </w:r>
          </w:p>
          <w:p>
            <w:pPr>
              <w:spacing w:after="0" w:before="0"/>
            </w:pPr>
            <w:r>
              <w:rPr>
                <w:rFonts w:ascii="Consolas" w:hAnsi="Consolas" w:eastAsia="Consolas"/>
                <w:color w:val="F2F2F2"/>
                <w:sz w:val="19"/>
              </w:rPr>
              <w:t xml:space="preserve">         2 Lee                          32 74F3CD0F2AD5C0B5C8C43FC0F9D19215   00CC9CFA201CB7B7</w:t>
            </w:r>
          </w:p>
          <w:p>
            <w:pPr>
              <w:spacing w:after="0" w:before="0"/>
            </w:pPr>
            <w:r>
              <w:rPr>
                <w:rFonts w:ascii="Consolas" w:hAnsi="Consolas" w:eastAsia="Consolas"/>
                <w:color w:val="F2F2F2"/>
                <w:sz w:val="19"/>
              </w:rPr>
              <w:t xml:space="preserve">         3 Kim2                         32 41D69A3766540B74F12DD50E3F5DB193   DF4EFE323A18932C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3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Kim과 Kim2는 같은 주민번호다. 암호문 앞부분(IV)부터 완전히 다르고, MAC은 같다.</w:t>
            </w:r>
          </w:p>
          <w:p>
            <w:pPr>
              <w:spacing w:after="0" w:before="0"/>
            </w:pPr>
            <w:r>
              <w:rPr>
                <w:rFonts w:ascii="Consolas" w:hAnsi="Consolas" w:eastAsia="Consolas"/>
                <w:color w:val="F2F2F2"/>
                <w:sz w:val="19"/>
              </w:rPr>
              <w:t>--    14바이트 평문이 PKCS5 패딩으로 16바이트가 됐고, IV 16바이트를 더해 32바이트로 저장됐다. 컬럼 크기는 (평문을 16바이트 배수로 올린 값 + 16)으로 잡는다.</w:t>
            </w:r>
          </w:p>
        </w:tc>
      </w:tr>
    </w:tbl>
    <w:p/>
    <w:p>
      <w:r>
        <w:rPr>
          <w:rFonts w:ascii="맑은 고딕" w:hAnsi="맑은 고딕" w:eastAsia="맑은 고딕"/>
          <w:sz w:val="21"/>
        </w:rPr>
        <w:t>[5] 복호화와 등가 검색</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d07_app/d07_app</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D07_APP@orcl&gt; COL ssn FOR a16</w:t>
            </w:r>
          </w:p>
          <w:p>
            <w:pPr>
              <w:spacing w:after="0" w:before="0"/>
            </w:pPr>
            <w:r>
              <w:rPr>
                <w:rFonts w:ascii="Consolas" w:hAnsi="Consolas" w:eastAsia="Consolas"/>
                <w:color w:val="F2F2F2"/>
                <w:sz w:val="19"/>
              </w:rPr>
              <w:t>D07_APP@orcl&gt; SELECT id, name, d07_sec.crypto_pkg.dec(ssn_enc) ssn FROM customers ORDER BY 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ID NAME                 SSN</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 Kim                  900101-1234567</w:t>
            </w:r>
          </w:p>
          <w:p>
            <w:pPr>
              <w:spacing w:after="0" w:before="0"/>
            </w:pPr>
            <w:r>
              <w:rPr>
                <w:rFonts w:ascii="Consolas" w:hAnsi="Consolas" w:eastAsia="Consolas"/>
                <w:color w:val="F2F2F2"/>
                <w:sz w:val="19"/>
              </w:rPr>
              <w:t xml:space="preserve">         2 Lee                  850515-2345678</w:t>
            </w:r>
          </w:p>
          <w:p>
            <w:pPr>
              <w:spacing w:after="0" w:before="0"/>
            </w:pPr>
            <w:r>
              <w:rPr>
                <w:rFonts w:ascii="Consolas" w:hAnsi="Consolas" w:eastAsia="Consolas"/>
                <w:color w:val="F2F2F2"/>
                <w:sz w:val="19"/>
              </w:rPr>
              <w:t xml:space="preserve">         3 Kim2                 900101-1234567</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3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SELECT id, name FROM customers WHERE ssn_mac = d07_sec.crypto_pkg.mac('900101-1234567') ORDER BY 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ID NAME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1 Kim</w:t>
            </w:r>
          </w:p>
          <w:p>
            <w:pPr>
              <w:spacing w:after="0" w:before="0"/>
            </w:pPr>
            <w:r>
              <w:rPr>
                <w:rFonts w:ascii="Consolas" w:hAnsi="Consolas" w:eastAsia="Consolas"/>
                <w:color w:val="F2F2F2"/>
                <w:sz w:val="19"/>
              </w:rPr>
              <w:t xml:space="preserve">         3 Kim2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SELECT id, name FROM customers WHERE ssn_enc = d07_sec.crypto_pkg.enc('900101-1234567');</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no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MAC으로 찾자 같은 주민번호 두 행이 나왔다. 인덱스를 쓸 수 있는 형태다.</w:t>
            </w:r>
          </w:p>
          <w:p>
            <w:pPr>
              <w:spacing w:after="0" w:before="0"/>
            </w:pPr>
            <w:r>
              <w:rPr>
                <w:rFonts w:ascii="Consolas" w:hAnsi="Consolas" w:eastAsia="Consolas"/>
                <w:color w:val="F2F2F2"/>
                <w:sz w:val="19"/>
              </w:rPr>
              <w:t>--    같은 값을 enc로 다시 암호화해 비교하면 IV가 매번 달라 한 건도 찾지 못한다. 무작위 IV를 쓰는 설계에서 검색은 MAC 컬럼이 맡는다.</w:t>
            </w:r>
          </w:p>
        </w:tc>
      </w:tr>
    </w:tbl>
    <w:p/>
    <w:p>
      <w:r>
        <w:rPr>
          <w:rFonts w:ascii="맑은 고딕" w:hAnsi="맑은 고딕" w:eastAsia="맑은 고딕"/>
          <w:sz w:val="21"/>
        </w:rPr>
        <w:t>[6] 오류 흐름 — 키 접근과 변조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d07_app/d07_app</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D07_APP@orcl&gt; COL ssn FOR a16</w:t>
            </w:r>
          </w:p>
          <w:p>
            <w:pPr>
              <w:spacing w:after="0" w:before="0"/>
            </w:pPr>
            <w:r>
              <w:rPr>
                <w:rFonts w:ascii="Consolas" w:hAnsi="Consolas" w:eastAsia="Consolas"/>
                <w:color w:val="F2F2F2"/>
                <w:sz w:val="19"/>
              </w:rPr>
              <w:t>D07_APP@orcl&gt; SELECT * FROM d07_key.keys;</w:t>
            </w:r>
          </w:p>
          <w:p>
            <w:pPr>
              <w:spacing w:after="0" w:before="0"/>
            </w:pPr>
            <w:r>
              <w:rPr>
                <w:rFonts w:ascii="Consolas" w:hAnsi="Consolas" w:eastAsia="Consolas"/>
                <w:color w:val="F2F2F2"/>
                <w:sz w:val="19"/>
              </w:rPr>
              <w:t>SELECT * FROM d07_key.keys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ORA-00942: table or view does not exist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UPDATE customers SET ssn_enc = UTL_RAW.OVERLAY('00', ssn_enc, UTL_RAW.LENGTH(ssn_enc)) WHERE id =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updated.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SELECT id, d07_sec.crypto_pkg.dec(ssn_enc) ssn FROM customers WHERE id = 2;</w:t>
            </w:r>
          </w:p>
          <w:p>
            <w:pPr>
              <w:spacing w:after="0" w:before="0"/>
            </w:pPr>
            <w:r>
              <w:rPr>
                <w:rFonts w:ascii="Consolas" w:hAnsi="Consolas" w:eastAsia="Consolas"/>
                <w:color w:val="F2F2F2"/>
                <w:sz w:val="19"/>
              </w:rPr>
              <w:t>SELECT id, d07_sec.crypto_pkg.dec(ssn_enc) ssn FROM customers WHERE id =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ORA-28817: PL/SQL function returned an error.</w:t>
            </w:r>
          </w:p>
          <w:p>
            <w:pPr>
              <w:spacing w:after="0" w:before="0"/>
            </w:pPr>
            <w:r>
              <w:rPr>
                <w:rFonts w:ascii="Consolas" w:hAnsi="Consolas" w:eastAsia="Consolas"/>
                <w:color w:val="F2F2F2"/>
                <w:sz w:val="19"/>
              </w:rPr>
              <w:t>ORA-06512: at "SYS.DBMS_CRYPTO_FFI", line 67</w:t>
            </w:r>
          </w:p>
          <w:p>
            <w:pPr>
              <w:spacing w:after="0" w:before="0"/>
            </w:pPr>
            <w:r>
              <w:rPr>
                <w:rFonts w:ascii="Consolas" w:hAnsi="Consolas" w:eastAsia="Consolas"/>
                <w:color w:val="F2F2F2"/>
                <w:sz w:val="19"/>
              </w:rPr>
              <w:t>ORA-06512: at "SYS.DBMS_CRYPTO", line 44</w:t>
            </w:r>
          </w:p>
          <w:p>
            <w:pPr>
              <w:spacing w:after="0" w:before="0"/>
            </w:pPr>
            <w:r>
              <w:rPr>
                <w:rFonts w:ascii="Consolas" w:hAnsi="Consolas" w:eastAsia="Consolas"/>
                <w:color w:val="F2F2F2"/>
                <w:sz w:val="19"/>
              </w:rPr>
              <w:t>ORA-06512: at "D07_SEC.CRYPTO_PKG", line 24</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ROLLBACK;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Rollback complete.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SELECT id, d07_sec.crypto_pkg.dec(ssn_enc) ssn FROM customers WHERE id =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ID SSN</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2 850515-2345678</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D07_APP은 키 테이블을 볼 수 없다(ORA-00942). 패키지 실행은 되는데 키는 못 보는 구성이 목표였다.</w:t>
            </w:r>
          </w:p>
          <w:p>
            <w:pPr>
              <w:spacing w:after="0" w:before="0"/>
            </w:pPr>
            <w:r>
              <w:rPr>
                <w:rFonts w:ascii="Consolas" w:hAnsi="Consolas" w:eastAsia="Consolas"/>
                <w:color w:val="F2F2F2"/>
                <w:sz w:val="19"/>
              </w:rPr>
              <w:t>--    마지막 바이트를 00으로 바꾸자 패딩 검사가 실패해 ORA-28817이 났다. 스택의 CRYPTO_PKG line 24가 dec 함수의 DECRYPT 호출 위치다.</w:t>
            </w:r>
          </w:p>
          <w:p>
            <w:pPr>
              <w:spacing w:after="0" w:before="0"/>
            </w:pPr>
            <w:r>
              <w:rPr>
                <w:rFonts w:ascii="Consolas" w:hAnsi="Consolas" w:eastAsia="Consolas"/>
                <w:color w:val="F2F2F2"/>
                <w:sz w:val="19"/>
              </w:rPr>
              <w:t>--    변조된 바이트가 우연히 유효한 패딩이 되면 오류 없이 엉뚱한 값이 나온다. ORA-28817은 무결성 검사가 아니다.</w:t>
            </w:r>
          </w:p>
        </w:tc>
      </w:tr>
    </w:tbl>
    <w:p/>
    <w:p>
      <w:r>
        <w:rPr>
          <w:rFonts w:ascii="맑은 고딕" w:hAnsi="맑은 고딕" w:eastAsia="맑은 고딕"/>
          <w:sz w:val="21"/>
        </w:rPr>
        <w:t>[7] 키 노출 점검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d07_app/d07_app</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D07_APP@orcl&gt; COL type FOR a14</w:t>
            </w:r>
          </w:p>
          <w:p>
            <w:pPr>
              <w:spacing w:after="0" w:before="0"/>
            </w:pPr>
            <w:r>
              <w:rPr>
                <w:rFonts w:ascii="Consolas" w:hAnsi="Consolas" w:eastAsia="Consolas"/>
                <w:color w:val="F2F2F2"/>
                <w:sz w:val="19"/>
              </w:rPr>
              <w:t>D07_APP@orcl&gt; SELECT type, COUNT(*) FROM all_source WHERE owner = 'D07_SEC' AND name = 'CRYPTO_PKG' GROUP BY type;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TYPE             COUNT(*)</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PACKAGE                 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D07_APP@orcl&gt;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COL grantee FOR a10</w:t>
            </w:r>
          </w:p>
          <w:p>
            <w:pPr>
              <w:spacing w:after="0" w:before="0"/>
            </w:pPr>
            <w:r>
              <w:rPr>
                <w:rFonts w:ascii="Consolas" w:hAnsi="Consolas" w:eastAsia="Consolas"/>
                <w:color w:val="F2F2F2"/>
                <w:sz w:val="19"/>
              </w:rPr>
              <w:t>SYS@orcl&gt; COL owner FOR a8</w:t>
            </w:r>
          </w:p>
          <w:p>
            <w:pPr>
              <w:spacing w:after="0" w:before="0"/>
            </w:pPr>
            <w:r>
              <w:rPr>
                <w:rFonts w:ascii="Consolas" w:hAnsi="Consolas" w:eastAsia="Consolas"/>
                <w:color w:val="F2F2F2"/>
                <w:sz w:val="19"/>
              </w:rPr>
              <w:t>SYS@orcl&gt; COL table_name FOR a12</w:t>
            </w:r>
          </w:p>
          <w:p>
            <w:pPr>
              <w:spacing w:after="0" w:before="0"/>
            </w:pPr>
            <w:r>
              <w:rPr>
                <w:rFonts w:ascii="Consolas" w:hAnsi="Consolas" w:eastAsia="Consolas"/>
                <w:color w:val="F2F2F2"/>
                <w:sz w:val="19"/>
              </w:rPr>
              <w:t>SYS@orcl&gt; COL privilege FOR a10</w:t>
            </w:r>
          </w:p>
          <w:p>
            <w:pPr>
              <w:spacing w:after="0" w:before="0"/>
            </w:pPr>
            <w:r>
              <w:rPr>
                <w:rFonts w:ascii="Consolas" w:hAnsi="Consolas" w:eastAsia="Consolas"/>
                <w:color w:val="F2F2F2"/>
                <w:sz w:val="19"/>
              </w:rPr>
              <w:t>SYS@orcl&gt; SELECT grantee, owner, table_name, privilege FROM dba_tab_privs</w:t>
            </w:r>
          </w:p>
          <w:p>
            <w:pPr>
              <w:spacing w:after="0" w:before="0"/>
            </w:pPr>
            <w:r>
              <w:rPr>
                <w:rFonts w:ascii="Consolas" w:hAnsi="Consolas" w:eastAsia="Consolas"/>
                <w:color w:val="F2F2F2"/>
                <w:sz w:val="19"/>
              </w:rPr>
              <w:t xml:space="preserve">  2   WHERE (owner = 'D07_KEY') OR (table_name IN ('DBMS_CRYPTO', 'CRYPTO_PKG') AND grantee LIKE 'D07%') ORDER BY 1, 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GRANTEE    OWNER    TABLE_NAME   PRIVILEGE</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D07_APP    D07_SEC  CRYPTO_PKG   EXECUTE</w:t>
            </w:r>
          </w:p>
          <w:p>
            <w:pPr>
              <w:spacing w:after="0" w:before="0"/>
            </w:pPr>
            <w:r>
              <w:rPr>
                <w:rFonts w:ascii="Consolas" w:hAnsi="Consolas" w:eastAsia="Consolas"/>
                <w:color w:val="F2F2F2"/>
                <w:sz w:val="19"/>
              </w:rPr>
              <w:t>D07_SEC    SYS      DBMS_CRYPTO  EXECUTE</w:t>
            </w:r>
          </w:p>
          <w:p>
            <w:pPr>
              <w:spacing w:after="0" w:before="0"/>
            </w:pPr>
            <w:r>
              <w:rPr>
                <w:rFonts w:ascii="Consolas" w:hAnsi="Consolas" w:eastAsia="Consolas"/>
                <w:color w:val="F2F2F2"/>
                <w:sz w:val="19"/>
              </w:rPr>
              <w:t>D07_SEC    D07_KEY  KEYS         SELECT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3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EXECUTE 권한자는 ALL_SOURCE에서 패키지 명세만 본다. 본문(PACKAGE BODY)은 보이지 않는다. 그래도 키는 본문이 아니라 테이블에 있어야 한다. 본문은 DBA_SOURCE에서 보인다.</w:t>
            </w:r>
          </w:p>
          <w:p>
            <w:pPr>
              <w:spacing w:after="0" w:before="0"/>
            </w:pPr>
            <w:r>
              <w:rPr>
                <w:rFonts w:ascii="Consolas" w:hAnsi="Consolas" w:eastAsia="Consolas"/>
                <w:color w:val="F2F2F2"/>
                <w:sz w:val="19"/>
              </w:rPr>
              <w:t>--    권한은 세 줄뿐이다. 키 테이블 SELECT를 가진 계정은 D07_SEC 하나다.</w:t>
            </w:r>
          </w:p>
        </w:tc>
      </w:tr>
    </w:tbl>
    <w:p/>
    <w:p>
      <w:r>
        <w:rPr>
          <w:rFonts w:ascii="맑은 고딕" w:hAnsi="맑은 고딕" w:eastAsia="맑은 고딕"/>
          <w:sz w:val="21"/>
        </w:rPr>
        <w:t>[8] 정리와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DROP USER d07_app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d07_sec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d07_key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dba_users WHERE username LIKE 'D07%';</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키 테이블이 지워지면 남은 암호문은 영구히 복호화할 수 없다. 운영에서는 키 테이블 백업을 데이터 백업과 분리해 보관한다.</w:t>
            </w:r>
          </w:p>
        </w:tc>
      </w:tr>
    </w:tbl>
    <w:p/>
    <w:p>
      <w:pPr>
        <w:pStyle w:val="Heading3"/>
      </w:pPr>
      <w:r>
        <w:t>07.4  정리와 확인 포인트</w:t>
      </w:r>
    </w:p>
    <w:p>
      <w:pPr>
        <w:pStyle w:val="ListBullet"/>
      </w:pPr>
      <w:r>
        <w:rPr>
          <w:rFonts w:ascii="맑은 고딕" w:hAnsi="맑은 고딕" w:eastAsia="맑은 고딕"/>
          <w:sz w:val="21"/>
        </w:rPr>
        <w:t>DBMS_CRYPTO는 PUBLIC 권한이 없다. 패키지 소유자에게 직접 EXECUTE를 주고, 응용 계정에는 패키지 실행 권한만 준다.</w:t>
      </w:r>
    </w:p>
    <w:p>
      <w:pPr>
        <w:pStyle w:val="ListBullet"/>
      </w:pPr>
      <w:r>
        <w:rPr>
          <w:rFonts w:ascii="맑은 고딕" w:hAnsi="맑은 고딕" w:eastAsia="맑은 고딕"/>
          <w:sz w:val="21"/>
        </w:rPr>
        <w:t>키는 RANDOMBYTES로 만들어 별도 스키마 테이블에 둔다. 소스 코드와 응용 계정에서 키가 보이지 않는지 확인한다.</w:t>
      </w:r>
    </w:p>
    <w:p>
      <w:pPr>
        <w:pStyle w:val="ListBullet"/>
      </w:pPr>
      <w:r>
        <w:rPr>
          <w:rFonts w:ascii="맑은 고딕" w:hAnsi="맑은 고딕" w:eastAsia="맑은 고딕"/>
          <w:sz w:val="21"/>
        </w:rPr>
        <w:t>무작위 IV를 쓰면 같은 평문도 암호문이 달라진다. 등가 검색은 별도 키의 HMAC 컬럼으로 한다.</w:t>
      </w:r>
    </w:p>
    <w:p>
      <w:pPr>
        <w:pStyle w:val="ListBullet"/>
      </w:pPr>
      <w:r>
        <w:rPr>
          <w:rFonts w:ascii="맑은 고딕" w:hAnsi="맑은 고딕" w:eastAsia="맑은 고딕"/>
          <w:sz w:val="21"/>
        </w:rPr>
        <w:t>ORA-28234는 키 길이, ORA-28817은 키·IV·암호문 불일치다. ORA-28817이 없다고 데이터가 온전한 것은 아니다.</w:t>
      </w:r>
    </w:p>
    <w:p>
      <w:pPr>
        <w:pStyle w:val="ListBullet"/>
      </w:pPr>
      <w:r>
        <w:rPr>
          <w:rFonts w:ascii="맑은 고딕" w:hAnsi="맑은 고딕" w:eastAsia="맑은 고딕"/>
          <w:sz w:val="21"/>
        </w:rPr>
        <w:t>범위 검색·정렬이 필요하거나 응용 수정이 어려우면 TDE(실습 08)를 먼저 검토한다.</w:t>
      </w:r>
    </w:p>
    <w:p>
      <w:pPr>
        <w:pStyle w:val="Heading2"/>
      </w:pPr>
      <w:r>
        <w:t>실습 08  TDE 키스토어와 테이블스페이스 암호화</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내용</w:t>
            </w:r>
          </w:p>
        </w:tc>
      </w:tr>
      <w:tr>
        <w:tc>
          <w:tcPr>
            <w:tcW w:type="dxa" w:w="4320"/>
          </w:tcPr>
          <w:p>
            <w:r>
              <w:rPr>
                <w:rFonts w:ascii="맑은 고딕" w:hAnsi="맑은 고딕" w:eastAsia="맑은 고딕"/>
                <w:sz w:val="19"/>
              </w:rPr>
              <w:t>목표</w:t>
            </w:r>
          </w:p>
        </w:tc>
        <w:tc>
          <w:tcPr>
            <w:tcW w:type="dxa" w:w="4320"/>
          </w:tcPr>
          <w:p>
            <w:r>
              <w:rPr>
                <w:rFonts w:ascii="맑은 고딕" w:hAnsi="맑은 고딕" w:eastAsia="맑은 고딕"/>
                <w:sz w:val="19"/>
              </w:rPr>
              <w:t>키스토어가 없던 DB에 19c 방식(WALLET_ROOT·TDE_CONFIGURATION)으로 TDE를 구성한다. 테이블스페이스를 새로 만들어 암호화하고 기존 것은 온라인으로 바꾼다. 재기동, auto-login, 마스터 키 교체까지 운영 흐름으로 확인한다</w:t>
            </w:r>
          </w:p>
        </w:tc>
      </w:tr>
      <w:tr>
        <w:tc>
          <w:tcPr>
            <w:tcW w:type="dxa" w:w="4320"/>
          </w:tcPr>
          <w:p>
            <w:r>
              <w:rPr>
                <w:rFonts w:ascii="맑은 고딕" w:hAnsi="맑은 고딕" w:eastAsia="맑은 고딕"/>
                <w:sz w:val="19"/>
              </w:rPr>
              <w:t>소요</w:t>
            </w:r>
          </w:p>
        </w:tc>
        <w:tc>
          <w:tcPr>
            <w:tcW w:type="dxa" w:w="4320"/>
          </w:tcPr>
          <w:p>
            <w:r>
              <w:rPr>
                <w:rFonts w:ascii="맑은 고딕" w:hAnsi="맑은 고딕" w:eastAsia="맑은 고딕"/>
                <w:sz w:val="19"/>
              </w:rPr>
              <w:t>50분</w:t>
            </w:r>
          </w:p>
        </w:tc>
      </w:tr>
      <w:tr>
        <w:tc>
          <w:tcPr>
            <w:tcW w:type="dxa" w:w="4320"/>
          </w:tcPr>
          <w:p>
            <w:r>
              <w:rPr>
                <w:rFonts w:ascii="맑은 고딕" w:hAnsi="맑은 고딕" w:eastAsia="맑은 고딕"/>
                <w:sz w:val="19"/>
              </w:rPr>
              <w:t>접속</w:t>
            </w:r>
          </w:p>
        </w:tc>
        <w:tc>
          <w:tcPr>
            <w:tcW w:type="dxa" w:w="4320"/>
          </w:tcPr>
          <w:p>
            <w:r>
              <w:rPr>
                <w:rFonts w:ascii="맑은 고딕" w:hAnsi="맑은 고딕" w:eastAsia="맑은 고딕"/>
                <w:sz w:val="19"/>
              </w:rPr>
              <w:t>SYS(/ AS SYSDBA, 실습 DB d08tde), oracle OS 계정 셸</w:t>
            </w:r>
          </w:p>
        </w:tc>
      </w:tr>
      <w:tr>
        <w:tc>
          <w:tcPr>
            <w:tcW w:type="dxa" w:w="4320"/>
          </w:tcPr>
          <w:p>
            <w:r>
              <w:rPr>
                <w:rFonts w:ascii="맑은 고딕" w:hAnsi="맑은 고딕" w:eastAsia="맑은 고딕"/>
                <w:sz w:val="19"/>
              </w:rPr>
              <w:t>변경</w:t>
            </w:r>
          </w:p>
        </w:tc>
        <w:tc>
          <w:tcPr>
            <w:tcW w:type="dxa" w:w="4320"/>
          </w:tcPr>
          <w:p>
            <w:r>
              <w:rPr>
                <w:rFonts w:ascii="맑은 고딕" w:hAnsi="맑은 고딕" w:eastAsia="맑은 고딕"/>
                <w:sz w:val="19"/>
              </w:rPr>
              <w:t>파라미터 WALLET_ROOT·TDE_CONFIGURATION, 키스토어 디렉터리, 테이블스페이스 D08_ENC·D08_PLAIN, 사용자 D08_APP. 객체는 마지막 단계에서 지우고, 키스토어와 마스터 키 이력은 남는다</w:t>
            </w:r>
          </w:p>
        </w:tc>
      </w:tr>
    </w:tbl>
    <w:p/>
    <w:p>
      <w:pPr>
        <w:pStyle w:val="Heading3"/>
      </w:pPr>
      <w:r>
        <w:t>08.1  실습 전에 — 2단 키 구조와 키스토어 상태</w:t>
      </w:r>
    </w:p>
    <w:p>
      <w:pPr>
        <w:pStyle w:val="ListBullet"/>
      </w:pPr>
      <w:r>
        <w:rPr>
          <w:rFonts w:ascii="맑은 고딕" w:hAnsi="맑은 고딕" w:eastAsia="맑은 고딕"/>
          <w:sz w:val="21"/>
        </w:rPr>
        <w:t>TDE는 키를 두 단으로 둔다. 데이터를 암호화하는 테이블스페이스 키(컬럼 암호화는 테이블 키)는 DB 안에 저장되고, 그 키를 다시 마스터 키가 암호화한다. 마스터 키는 DB 밖의 키스토어에만 있다.</w:t>
      </w:r>
    </w:p>
    <w:p>
      <w:pPr>
        <w:pStyle w:val="ListBullet"/>
      </w:pPr>
      <w:r>
        <w:rPr>
          <w:rFonts w:ascii="맑은 고딕" w:hAnsi="맑은 고딕" w:eastAsia="맑은 고딕"/>
          <w:sz w:val="21"/>
        </w:rPr>
        <w:t>이 구조 덕분에 마스터 키를 바꿔도 데이터 블록은 다시 쓰지 않는다. 테이블스페이스 키만 새 마스터 키로 다시 감싼다. 데이터 파일과 백업만 빼낸 쪽은 키스토어 없이 복호화할 수 없다.</w:t>
      </w:r>
    </w:p>
    <w:p>
      <w:pPr>
        <w:pStyle w:val="ListBullet"/>
      </w:pPr>
      <w:r>
        <w:rPr>
          <w:rFonts w:ascii="맑은 고딕" w:hAnsi="맑은 고딕" w:eastAsia="맑은 고딕"/>
          <w:sz w:val="21"/>
        </w:rPr>
        <w:t>19c의 키스토어 위치 지정은 두 파라미터로 한다.</w:t>
      </w:r>
    </w:p>
    <w:p>
      <w:pPr>
        <w:pStyle w:val="ListBullet"/>
      </w:pPr>
      <w:r>
        <w:rPr>
          <w:rFonts w:ascii="맑은 고딕" w:hAnsi="맑은 고딕" w:eastAsia="맑은 고딕"/>
          <w:sz w:val="21"/>
        </w:rPr>
        <w:t xml:space="preserve">WALLET_ROOT: 정적 파라미터라 SPFILE에 쓰고 재기동해야 한다. 키스토어는 그 아래 </w:t>
      </w:r>
      <w:r>
        <w:rPr>
          <w:rFonts w:ascii="Consolas" w:hAnsi="Consolas" w:eastAsia="맑은 고딕"/>
          <w:sz w:val="21"/>
        </w:rPr>
        <w:t>tde/</w:t>
      </w:r>
      <w:r>
        <w:rPr>
          <w:rFonts w:ascii="맑은 고딕" w:hAnsi="맑은 고딕" w:eastAsia="맑은 고딕"/>
          <w:sz w:val="21"/>
        </w:rPr>
        <w:t xml:space="preserve"> 디렉터리에 만들어진다.</w:t>
      </w:r>
    </w:p>
    <w:p>
      <w:pPr>
        <w:pStyle w:val="ListBullet"/>
      </w:pPr>
      <w:r>
        <w:rPr>
          <w:rFonts w:ascii="맑은 고딕" w:hAnsi="맑은 고딕" w:eastAsia="맑은 고딕"/>
          <w:sz w:val="21"/>
        </w:rPr>
        <w:t xml:space="preserve">TDE_CONFIGURATION: 동적 파라미터다. </w:t>
      </w:r>
      <w:r>
        <w:rPr>
          <w:rFonts w:ascii="Consolas" w:hAnsi="Consolas" w:eastAsia="맑은 고딕"/>
          <w:sz w:val="21"/>
        </w:rPr>
        <w:t>KEYSTORE_CONFIGURATION=FILE</w:t>
      </w:r>
      <w:r>
        <w:rPr>
          <w:rFonts w:ascii="맑은 고딕" w:hAnsi="맑은 고딕" w:eastAsia="맑은 고딕"/>
          <w:sz w:val="21"/>
        </w:rPr>
        <w:t>이면 소프트웨어 키스토어를 쓴다. WALLET_ROOT가 없으면 설정이 거부된다(실습 [2]).</w:t>
      </w:r>
    </w:p>
    <w:p>
      <w:pPr>
        <w:pStyle w:val="ListBullet"/>
      </w:pPr>
      <w:r>
        <w:rPr>
          <w:rFonts w:ascii="맑은 고딕" w:hAnsi="맑은 고딕" w:eastAsia="맑은 고딕"/>
          <w:sz w:val="21"/>
        </w:rPr>
        <w:t>예전 방식인 sqlnet.ora의 ENCRYPTION_WALLET_LOCATION은 19c 문서에서 디프리케이트로 표시된다. 새로 구성하는 DB는 WALLET_ROOT를 쓴다.</w:t>
      </w:r>
    </w:p>
    <w:p>
      <w:pPr>
        <w:pStyle w:val="ListBullet"/>
      </w:pPr>
      <w:r>
        <w:rPr>
          <w:rFonts w:ascii="맑은 고딕" w:hAnsi="맑은 고딕" w:eastAsia="맑은 고딕"/>
          <w:sz w:val="21"/>
        </w:rPr>
        <w:t xml:space="preserve">WALLET_ROOT를 설정한 뒤에는 </w:t>
      </w:r>
      <w:r>
        <w:rPr>
          <w:rFonts w:ascii="Consolas" w:hAnsi="Consolas" w:eastAsia="맑은 고딕"/>
          <w:sz w:val="21"/>
        </w:rPr>
        <w:t>CREATE KEYSTORE</w:t>
      </w:r>
      <w:r>
        <w:rPr>
          <w:rFonts w:ascii="맑은 고딕" w:hAnsi="맑은 고딕" w:eastAsia="맑은 고딕"/>
          <w:sz w:val="21"/>
        </w:rPr>
        <w:t>에 경로를 적지 않는다. 경로를 적으면 ORA-46633이 난다(교안 10장 실습 02).</w:t>
      </w:r>
    </w:p>
    <w:p>
      <w:pPr>
        <w:pStyle w:val="ListBullet"/>
      </w:pPr>
      <w:r>
        <w:rPr>
          <w:rFonts w:ascii="맑은 고딕" w:hAnsi="맑은 고딕" w:eastAsia="맑은 고딕"/>
          <w:sz w:val="21"/>
        </w:rPr>
        <w:t xml:space="preserve">상태는 </w:t>
      </w:r>
      <w:r>
        <w:rPr>
          <w:rFonts w:ascii="Consolas" w:hAnsi="Consolas" w:eastAsia="맑은 고딕"/>
          <w:sz w:val="21"/>
        </w:rPr>
        <w:t>V$ENCRYPTION_WALLET</w:t>
      </w:r>
      <w:r>
        <w:rPr>
          <w:rFonts w:ascii="맑은 고딕" w:hAnsi="맑은 고딕" w:eastAsia="맑은 고딕"/>
          <w:sz w:val="21"/>
        </w:rPr>
        <w:t>에서 읽는다. STATUS와 WALLET_TYPE 두 컬럼이 진단의 출발점이다.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STATUS</w:t>
            </w:r>
          </w:p>
        </w:tc>
        <w:tc>
          <w:tcPr>
            <w:tcW w:type="dxa" w:w="2880"/>
            <w:shd w:val="clear" w:color="auto" w:fill="D9E1F2"/>
          </w:tcPr>
          <w:p>
            <w:r>
              <w:rPr>
                <w:rFonts w:ascii="맑은 고딕" w:hAnsi="맑은 고딕" w:eastAsia="맑은 고딕"/>
                <w:b/>
                <w:sz w:val="19"/>
              </w:rPr>
              <w:t>뜻</w:t>
            </w:r>
          </w:p>
        </w:tc>
        <w:tc>
          <w:tcPr>
            <w:tcW w:type="dxa" w:w="2880"/>
            <w:shd w:val="clear" w:color="auto" w:fill="D9E1F2"/>
          </w:tcPr>
          <w:p>
            <w:r>
              <w:rPr>
                <w:rFonts w:ascii="맑은 고딕" w:hAnsi="맑은 고딕" w:eastAsia="맑은 고딕"/>
                <w:b/>
                <w:sz w:val="19"/>
              </w:rPr>
              <w:t>다음 조치</w:t>
            </w:r>
          </w:p>
        </w:tc>
      </w:tr>
      <w:tr>
        <w:tc>
          <w:tcPr>
            <w:tcW w:type="dxa" w:w="2880"/>
          </w:tcPr>
          <w:p>
            <w:r>
              <w:rPr>
                <w:rFonts w:ascii="맑은 고딕" w:hAnsi="맑은 고딕" w:eastAsia="맑은 고딕"/>
                <w:sz w:val="19"/>
              </w:rPr>
              <w:t>NOT_AVAILABLE</w:t>
            </w:r>
          </w:p>
        </w:tc>
        <w:tc>
          <w:tcPr>
            <w:tcW w:type="dxa" w:w="2880"/>
          </w:tcPr>
          <w:p>
            <w:r>
              <w:rPr>
                <w:rFonts w:ascii="맑은 고딕" w:hAnsi="맑은 고딕" w:eastAsia="맑은 고딕"/>
                <w:sz w:val="19"/>
              </w:rPr>
              <w:t>지정 위치에 키스토어 파일이 없음</w:t>
            </w:r>
          </w:p>
        </w:tc>
        <w:tc>
          <w:tcPr>
            <w:tcW w:type="dxa" w:w="2880"/>
          </w:tcPr>
          <w:p>
            <w:r>
              <w:rPr>
                <w:rFonts w:ascii="맑은 고딕" w:hAnsi="맑은 고딕" w:eastAsia="맑은 고딕"/>
                <w:sz w:val="19"/>
              </w:rPr>
              <w:t>CREATE KEYSTORE</w:t>
            </w:r>
          </w:p>
        </w:tc>
      </w:tr>
      <w:tr>
        <w:tc>
          <w:tcPr>
            <w:tcW w:type="dxa" w:w="2880"/>
          </w:tcPr>
          <w:p>
            <w:r>
              <w:rPr>
                <w:rFonts w:ascii="맑은 고딕" w:hAnsi="맑은 고딕" w:eastAsia="맑은 고딕"/>
                <w:sz w:val="19"/>
              </w:rPr>
              <w:t>OPEN_NO_MASTER_KEY</w:t>
            </w:r>
          </w:p>
        </w:tc>
        <w:tc>
          <w:tcPr>
            <w:tcW w:type="dxa" w:w="2880"/>
          </w:tcPr>
          <w:p>
            <w:r>
              <w:rPr>
                <w:rFonts w:ascii="맑은 고딕" w:hAnsi="맑은 고딕" w:eastAsia="맑은 고딕"/>
                <w:sz w:val="19"/>
              </w:rPr>
              <w:t>열렸지만 마스터 키가 없음</w:t>
            </w:r>
          </w:p>
        </w:tc>
        <w:tc>
          <w:tcPr>
            <w:tcW w:type="dxa" w:w="2880"/>
          </w:tcPr>
          <w:p>
            <w:r>
              <w:rPr>
                <w:rFonts w:ascii="맑은 고딕" w:hAnsi="맑은 고딕" w:eastAsia="맑은 고딕"/>
                <w:sz w:val="19"/>
              </w:rPr>
              <w:t>SET KEY ... WITH BACKUP</w:t>
            </w:r>
          </w:p>
        </w:tc>
      </w:tr>
      <w:tr>
        <w:tc>
          <w:tcPr>
            <w:tcW w:type="dxa" w:w="2880"/>
          </w:tcPr>
          <w:p>
            <w:r>
              <w:rPr>
                <w:rFonts w:ascii="맑은 고딕" w:hAnsi="맑은 고딕" w:eastAsia="맑은 고딕"/>
                <w:sz w:val="19"/>
              </w:rPr>
              <w:t>OPEN</w:t>
            </w:r>
          </w:p>
        </w:tc>
        <w:tc>
          <w:tcPr>
            <w:tcW w:type="dxa" w:w="2880"/>
          </w:tcPr>
          <w:p>
            <w:r>
              <w:rPr>
                <w:rFonts w:ascii="맑은 고딕" w:hAnsi="맑은 고딕" w:eastAsia="맑은 고딕"/>
                <w:sz w:val="19"/>
              </w:rPr>
              <w:t>마스터 키까지 사용 가능</w:t>
            </w:r>
          </w:p>
        </w:tc>
        <w:tc>
          <w:tcPr>
            <w:tcW w:type="dxa" w:w="2880"/>
          </w:tcPr>
          <w:p>
            <w:r>
              <w:rPr>
                <w:rFonts w:ascii="맑은 고딕" w:hAnsi="맑은 고딕" w:eastAsia="맑은 고딕"/>
                <w:sz w:val="19"/>
              </w:rPr>
              <w:t>정상</w:t>
            </w:r>
          </w:p>
        </w:tc>
      </w:tr>
      <w:tr>
        <w:tc>
          <w:tcPr>
            <w:tcW w:type="dxa" w:w="2880"/>
          </w:tcPr>
          <w:p>
            <w:r>
              <w:rPr>
                <w:rFonts w:ascii="맑은 고딕" w:hAnsi="맑은 고딕" w:eastAsia="맑은 고딕"/>
                <w:sz w:val="19"/>
              </w:rPr>
              <w:t>CLOSED</w:t>
            </w:r>
          </w:p>
        </w:tc>
        <w:tc>
          <w:tcPr>
            <w:tcW w:type="dxa" w:w="2880"/>
          </w:tcPr>
          <w:p>
            <w:r>
              <w:rPr>
                <w:rFonts w:ascii="맑은 고딕" w:hAnsi="맑은 고딕" w:eastAsia="맑은 고딕"/>
                <w:sz w:val="19"/>
              </w:rPr>
              <w:t>파일은 있으나 닫힘(재기동 직후 비밀번호 키스토어)</w:t>
            </w:r>
          </w:p>
        </w:tc>
        <w:tc>
          <w:tcPr>
            <w:tcW w:type="dxa" w:w="2880"/>
          </w:tcPr>
          <w:p>
            <w:r>
              <w:rPr>
                <w:rFonts w:ascii="맑은 고딕" w:hAnsi="맑은 고딕" w:eastAsia="맑은 고딕"/>
                <w:sz w:val="19"/>
              </w:rPr>
              <w:t>SET KEYSTORE OPEN</w:t>
            </w:r>
          </w:p>
        </w:tc>
      </w:tr>
    </w:tbl>
    <w:p/>
    <w:p>
      <w:pPr>
        <w:pStyle w:val="ListBullet"/>
      </w:pPr>
      <w:r>
        <w:rPr>
          <w:rFonts w:ascii="맑은 고딕" w:hAnsi="맑은 고딕" w:eastAsia="맑은 고딕"/>
          <w:sz w:val="21"/>
        </w:rPr>
        <w:t>비밀번호 키스토어(</w:t>
      </w:r>
      <w:r>
        <w:rPr>
          <w:rFonts w:ascii="Consolas" w:hAnsi="Consolas" w:eastAsia="맑은 고딕"/>
          <w:sz w:val="21"/>
        </w:rPr>
        <w:t>ewallet.p12</w:t>
      </w:r>
      <w:r>
        <w:rPr>
          <w:rFonts w:ascii="맑은 고딕" w:hAnsi="맑은 고딕" w:eastAsia="맑은 고딕"/>
          <w:sz w:val="21"/>
        </w:rPr>
        <w:t>)는 재기동할 때마다 누군가 열어야 한다. 그동안 암호화 테이블스페이스의 객체는 ORA-28365로 막힌다.</w:t>
      </w:r>
    </w:p>
    <w:p>
      <w:pPr>
        <w:pStyle w:val="ListBullet"/>
      </w:pPr>
      <w:r>
        <w:rPr>
          <w:rFonts w:ascii="맑은 고딕" w:hAnsi="맑은 고딕" w:eastAsia="맑은 고딕"/>
          <w:sz w:val="21"/>
        </w:rPr>
        <w:t>auto-login 키스토어(</w:t>
      </w:r>
      <w:r>
        <w:rPr>
          <w:rFonts w:ascii="Consolas" w:hAnsi="Consolas" w:eastAsia="맑은 고딕"/>
          <w:sz w:val="21"/>
        </w:rPr>
        <w:t>cwallet.sso</w:t>
      </w:r>
      <w:r>
        <w:rPr>
          <w:rFonts w:ascii="맑은 고딕" w:hAnsi="맑은 고딕" w:eastAsia="맑은 고딕"/>
          <w:sz w:val="21"/>
        </w:rPr>
        <w:t>)는 기동 때 자동으로 열린다. LOCAL auto-login은 만든 호스트에서만 열리므로 파일을 복사해 가도 쓸 수 없다.</w:t>
      </w:r>
    </w:p>
    <w:p>
      <w:pPr>
        <w:pStyle w:val="ListBullet"/>
      </w:pPr>
      <w:r>
        <w:rPr>
          <w:rFonts w:ascii="맑은 고딕" w:hAnsi="맑은 고딕" w:eastAsia="맑은 고딕"/>
          <w:sz w:val="21"/>
        </w:rPr>
        <w:t xml:space="preserve">auto-login이 열려 있으면 비밀번호가 필요한 작업(키 교체, 백업)에 </w:t>
      </w:r>
      <w:r>
        <w:rPr>
          <w:rFonts w:ascii="Consolas" w:hAnsi="Consolas" w:eastAsia="맑은 고딕"/>
          <w:sz w:val="21"/>
        </w:rPr>
        <w:t>FORCE KEYSTORE</w:t>
      </w:r>
      <w:r>
        <w:rPr>
          <w:rFonts w:ascii="맑은 고딕" w:hAnsi="맑은 고딕" w:eastAsia="맑은 고딕"/>
          <w:sz w:val="21"/>
        </w:rPr>
        <w:t>를 붙인다. 붙이지 않으면 ORA-28417이 난다(실습 [12]).</w:t>
      </w:r>
    </w:p>
    <w:p>
      <w:pPr>
        <w:pStyle w:val="ListBullet"/>
      </w:pPr>
      <w:r>
        <w:rPr>
          <w:rFonts w:ascii="Consolas" w:hAnsi="Consolas" w:eastAsia="맑은 고딕"/>
          <w:sz w:val="21"/>
        </w:rPr>
        <w:t>WITH BACKUP</w:t>
      </w:r>
      <w:r>
        <w:rPr>
          <w:rFonts w:ascii="맑은 고딕" w:hAnsi="맑은 고딕" w:eastAsia="맑은 고딕"/>
          <w:sz w:val="21"/>
        </w:rPr>
        <w:t xml:space="preserve">은 키를 바꾸기 직전의 키스토어를 </w:t>
      </w:r>
      <w:r>
        <w:rPr>
          <w:rFonts w:ascii="Consolas" w:hAnsi="Consolas" w:eastAsia="맑은 고딕"/>
          <w:sz w:val="21"/>
        </w:rPr>
        <w:t>ewallet_&lt;시각&gt;_&lt;태그&gt;.p12</w:t>
      </w:r>
      <w:r>
        <w:rPr>
          <w:rFonts w:ascii="맑은 고딕" w:hAnsi="맑은 고딕" w:eastAsia="맑은 고딕"/>
          <w:sz w:val="21"/>
        </w:rPr>
        <w:t>로 남긴다. 비밀번호 키스토어에서는 생략할 수 없다(생략하면 ORA-46631, 교안 10장 실습 02).</w:t>
      </w:r>
    </w:p>
    <w:p>
      <w:pPr>
        <w:pStyle w:val="ListBullet"/>
      </w:pPr>
      <w:r>
        <w:rPr>
          <w:rFonts w:ascii="맑은 고딕" w:hAnsi="맑은 고딕" w:eastAsia="맑은 고딕"/>
          <w:sz w:val="21"/>
        </w:rPr>
        <w:t>마스터 키는 한 번 활성화되면 그 이력이 DB 안(</w:t>
      </w:r>
      <w:r>
        <w:rPr>
          <w:rFonts w:ascii="Consolas" w:hAnsi="Consolas" w:eastAsia="맑은 고딕"/>
          <w:sz w:val="21"/>
        </w:rPr>
        <w:t>V$DATABASE_KEY_INFO</w:t>
      </w:r>
      <w:r>
        <w:rPr>
          <w:rFonts w:ascii="맑은 고딕" w:hAnsi="맑은 고딕" w:eastAsia="맑은 고딕"/>
          <w:sz w:val="21"/>
        </w:rPr>
        <w:t>)에 남는다. 암호화 객체를 모두 지워도 이 기록은 그대로다.</w:t>
      </w:r>
    </w:p>
    <w:p>
      <w:pPr>
        <w:pStyle w:val="ListBullet"/>
      </w:pPr>
      <w:r>
        <w:rPr>
          <w:rFonts w:ascii="맑은 고딕" w:hAnsi="맑은 고딕" w:eastAsia="맑은 고딕"/>
          <w:sz w:val="21"/>
        </w:rPr>
        <w:t>그래서 키스토어 파일은 TDE를 그만 쓰더라도 지우지 않는다. 키스토어를 지운 DB는 재기동하다 ORA-28365로 멈출 수 있다(교안 10장 10.8.6 사례).</w:t>
      </w:r>
    </w:p>
    <w:p>
      <w:pPr>
        <w:pStyle w:val="ListBullet"/>
      </w:pPr>
      <w:r>
        <w:rPr>
          <w:rFonts w:ascii="맑은 고딕" w:hAnsi="맑은 고딕" w:eastAsia="맑은 고딕"/>
          <w:sz w:val="21"/>
        </w:rPr>
        <w:t>운영에서는 키스토어를 DB 백업과 다른 매체에 따로 보관한다. RMAN 백업 안의 암호화 데이터 파일은 그 시점의 키스토어가 있어야 복원 후 읽힌다.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실습 DB</w:t>
            </w:r>
          </w:p>
          <w:p>
            <w:pPr>
              <w:spacing w:after="20"/>
            </w:pPr>
            <w:r>
              <w:rPr>
                <w:rFonts w:ascii="맑은 고딕" w:hAnsi="맑은 고딕" w:eastAsia="맑은 고딕"/>
                <w:sz w:val="20"/>
              </w:rPr>
              <w:t xml:space="preserve">키스토어가 한 번도 없던 DB에서 시작해야 [1]~[6]의 흐름이 그대로 재현된다. 측정에는 DBCA로 만든 임시 DB d08tde(non-CDB, 19.3)를 썼다. 데이터 파일은 </w:t>
            </w:r>
            <w:r>
              <w:rPr>
                <w:rFonts w:ascii="Consolas" w:hAnsi="Consolas" w:eastAsia="맑은 고딕"/>
                <w:sz w:val="20"/>
              </w:rPr>
              <w:t>/u01/app/oracle/d08data/D08TDE</w:t>
            </w:r>
            <w:r>
              <w:rPr>
                <w:rFonts w:ascii="맑은 고딕" w:hAnsi="맑은 고딕" w:eastAsia="맑은 고딕"/>
                <w:sz w:val="20"/>
              </w:rPr>
              <w:t>에 있다. 학습자 환경에서는 경로만 바꾸면 된다.</w:t>
            </w:r>
          </w:p>
        </w:tc>
      </w:tr>
    </w:tbl>
    <w:p/>
    <w:p>
      <w:pPr>
        <w:pStyle w:val="Heading3"/>
      </w:pPr>
      <w:r>
        <w:t>08.2  진행 순서</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단계</w:t>
            </w:r>
          </w:p>
        </w:tc>
        <w:tc>
          <w:tcPr>
            <w:tcW w:type="dxa" w:w="2160"/>
            <w:shd w:val="clear" w:color="auto" w:fill="D9E1F2"/>
          </w:tcPr>
          <w:p>
            <w:r>
              <w:rPr>
                <w:rFonts w:ascii="맑은 고딕" w:hAnsi="맑은 고딕" w:eastAsia="맑은 고딕"/>
                <w:b/>
                <w:sz w:val="19"/>
              </w:rPr>
              <w:t>주제</w:t>
            </w:r>
          </w:p>
        </w:tc>
        <w:tc>
          <w:tcPr>
            <w:tcW w:type="dxa" w:w="2160"/>
            <w:shd w:val="clear" w:color="auto" w:fill="D9E1F2"/>
          </w:tcPr>
          <w:p>
            <w:r>
              <w:rPr>
                <w:rFonts w:ascii="맑은 고딕" w:hAnsi="맑은 고딕" w:eastAsia="맑은 고딕"/>
                <w:b/>
                <w:sz w:val="19"/>
              </w:rPr>
              <w:t>하는 일</w:t>
            </w:r>
          </w:p>
        </w:tc>
        <w:tc>
          <w:tcPr>
            <w:tcW w:type="dxa" w:w="2160"/>
            <w:shd w:val="clear" w:color="auto" w:fill="D9E1F2"/>
          </w:tcPr>
          <w:p>
            <w:r>
              <w:rPr>
                <w:rFonts w:ascii="맑은 고딕" w:hAnsi="맑은 고딕" w:eastAsia="맑은 고딕"/>
                <w:b/>
                <w:sz w:val="19"/>
              </w:rPr>
              <w:t>확인할 것</w:t>
            </w:r>
          </w:p>
        </w:tc>
      </w:tr>
      <w:tr>
        <w:tc>
          <w:tcPr>
            <w:tcW w:type="dxa" w:w="2160"/>
          </w:tcPr>
          <w:p>
            <w:r>
              <w:rPr>
                <w:rFonts w:ascii="맑은 고딕" w:hAnsi="맑은 고딕" w:eastAsia="맑은 고딕"/>
                <w:sz w:val="19"/>
              </w:rPr>
              <w:t>[1]</w:t>
            </w:r>
          </w:p>
        </w:tc>
        <w:tc>
          <w:tcPr>
            <w:tcW w:type="dxa" w:w="2160"/>
          </w:tcPr>
          <w:p>
            <w:r>
              <w:rPr>
                <w:rFonts w:ascii="맑은 고딕" w:hAnsi="맑은 고딕" w:eastAsia="맑은 고딕"/>
                <w:sz w:val="19"/>
              </w:rPr>
              <w:t>기준 상태</w:t>
            </w:r>
          </w:p>
        </w:tc>
        <w:tc>
          <w:tcPr>
            <w:tcW w:type="dxa" w:w="2160"/>
          </w:tcPr>
          <w:p>
            <w:r>
              <w:rPr>
                <w:rFonts w:ascii="맑은 고딕" w:hAnsi="맑은 고딕" w:eastAsia="맑은 고딕"/>
                <w:sz w:val="19"/>
              </w:rPr>
              <w:t>키스토어·파라미터·키 정보 조회</w:t>
            </w:r>
          </w:p>
        </w:tc>
        <w:tc>
          <w:tcPr>
            <w:tcW w:type="dxa" w:w="2160"/>
          </w:tcPr>
          <w:p>
            <w:r>
              <w:rPr>
                <w:rFonts w:ascii="맑은 고딕" w:hAnsi="맑은 고딕" w:eastAsia="맑은 고딕"/>
                <w:sz w:val="19"/>
              </w:rPr>
              <w:t>NOT_AVAILABLE, 활성화 안 된 MASTERKEYID</w:t>
            </w:r>
          </w:p>
        </w:tc>
      </w:tr>
      <w:tr>
        <w:tc>
          <w:tcPr>
            <w:tcW w:type="dxa" w:w="2160"/>
          </w:tcPr>
          <w:p>
            <w:r>
              <w:rPr>
                <w:rFonts w:ascii="맑은 고딕" w:hAnsi="맑은 고딕" w:eastAsia="맑은 고딕"/>
                <w:sz w:val="19"/>
              </w:rPr>
              <w:t>[2~3]</w:t>
            </w:r>
          </w:p>
        </w:tc>
        <w:tc>
          <w:tcPr>
            <w:tcW w:type="dxa" w:w="2160"/>
          </w:tcPr>
          <w:p>
            <w:r>
              <w:rPr>
                <w:rFonts w:ascii="맑은 고딕" w:hAnsi="맑은 고딕" w:eastAsia="맑은 고딕"/>
                <w:sz w:val="19"/>
              </w:rPr>
              <w:t>위치 구성</w:t>
            </w:r>
          </w:p>
        </w:tc>
        <w:tc>
          <w:tcPr>
            <w:tcW w:type="dxa" w:w="2160"/>
          </w:tcPr>
          <w:p>
            <w:r>
              <w:rPr>
                <w:rFonts w:ascii="맑은 고딕" w:hAnsi="맑은 고딕" w:eastAsia="맑은 고딕"/>
                <w:sz w:val="19"/>
              </w:rPr>
              <w:t>WALLET_ROOT 없이 시도 → SPFILE 설정·재기동</w:t>
            </w:r>
          </w:p>
        </w:tc>
        <w:tc>
          <w:tcPr>
            <w:tcW w:type="dxa" w:w="2160"/>
          </w:tcPr>
          <w:p>
            <w:r>
              <w:rPr>
                <w:rFonts w:ascii="맑은 고딕" w:hAnsi="맑은 고딕" w:eastAsia="맑은 고딕"/>
                <w:sz w:val="19"/>
              </w:rPr>
              <w:t>ORA-46693, WRL_PARAMETER의 tde/</w:t>
            </w:r>
          </w:p>
        </w:tc>
      </w:tr>
      <w:tr>
        <w:tc>
          <w:tcPr>
            <w:tcW w:type="dxa" w:w="2160"/>
          </w:tcPr>
          <w:p>
            <w:r>
              <w:rPr>
                <w:rFonts w:ascii="맑은 고딕" w:hAnsi="맑은 고딕" w:eastAsia="맑은 고딕"/>
                <w:sz w:val="19"/>
              </w:rPr>
              <w:t>[4]</w:t>
            </w:r>
          </w:p>
        </w:tc>
        <w:tc>
          <w:tcPr>
            <w:tcW w:type="dxa" w:w="2160"/>
          </w:tcPr>
          <w:p>
            <w:r>
              <w:rPr>
                <w:rFonts w:ascii="맑은 고딕" w:hAnsi="맑은 고딕" w:eastAsia="맑은 고딕"/>
                <w:sz w:val="19"/>
              </w:rPr>
              <w:t>키스토어</w:t>
            </w:r>
          </w:p>
        </w:tc>
        <w:tc>
          <w:tcPr>
            <w:tcW w:type="dxa" w:w="2160"/>
          </w:tcPr>
          <w:p>
            <w:r>
              <w:rPr>
                <w:rFonts w:ascii="맑은 고딕" w:hAnsi="맑은 고딕" w:eastAsia="맑은 고딕"/>
                <w:sz w:val="19"/>
              </w:rPr>
              <w:t>생성과 열기</w:t>
            </w:r>
          </w:p>
        </w:tc>
        <w:tc>
          <w:tcPr>
            <w:tcW w:type="dxa" w:w="2160"/>
          </w:tcPr>
          <w:p>
            <w:r>
              <w:rPr>
                <w:rFonts w:ascii="맑은 고딕" w:hAnsi="맑은 고딕" w:eastAsia="맑은 고딕"/>
                <w:sz w:val="19"/>
              </w:rPr>
              <w:t>OPEN_NO_MASTER_KEY</w:t>
            </w:r>
          </w:p>
        </w:tc>
      </w:tr>
      <w:tr>
        <w:tc>
          <w:tcPr>
            <w:tcW w:type="dxa" w:w="2160"/>
          </w:tcPr>
          <w:p>
            <w:r>
              <w:rPr>
                <w:rFonts w:ascii="맑은 고딕" w:hAnsi="맑은 고딕" w:eastAsia="맑은 고딕"/>
                <w:sz w:val="19"/>
              </w:rPr>
              <w:t>[5~6]</w:t>
            </w:r>
          </w:p>
        </w:tc>
        <w:tc>
          <w:tcPr>
            <w:tcW w:type="dxa" w:w="2160"/>
          </w:tcPr>
          <w:p>
            <w:r>
              <w:rPr>
                <w:rFonts w:ascii="맑은 고딕" w:hAnsi="맑은 고딕" w:eastAsia="맑은 고딕"/>
                <w:sz w:val="19"/>
              </w:rPr>
              <w:t>마스터 키</w:t>
            </w:r>
          </w:p>
        </w:tc>
        <w:tc>
          <w:tcPr>
            <w:tcW w:type="dxa" w:w="2160"/>
          </w:tcPr>
          <w:p>
            <w:r>
              <w:rPr>
                <w:rFonts w:ascii="맑은 고딕" w:hAnsi="맑은 고딕" w:eastAsia="맑은 고딕"/>
                <w:sz w:val="19"/>
              </w:rPr>
              <w:t>키 없이 암호화 시도 → SET KEY</w:t>
            </w:r>
          </w:p>
        </w:tc>
        <w:tc>
          <w:tcPr>
            <w:tcW w:type="dxa" w:w="2160"/>
          </w:tcPr>
          <w:p>
            <w:r>
              <w:rPr>
                <w:rFonts w:ascii="맑은 고딕" w:hAnsi="맑은 고딕" w:eastAsia="맑은 고딕"/>
                <w:sz w:val="19"/>
              </w:rPr>
              <w:t>ORA-28361, MASTERKEY_ACTIVATED=YES</w:t>
            </w:r>
          </w:p>
        </w:tc>
      </w:tr>
      <w:tr>
        <w:tc>
          <w:tcPr>
            <w:tcW w:type="dxa" w:w="2160"/>
          </w:tcPr>
          <w:p>
            <w:r>
              <w:rPr>
                <w:rFonts w:ascii="맑은 고딕" w:hAnsi="맑은 고딕" w:eastAsia="맑은 고딕"/>
                <w:sz w:val="19"/>
              </w:rPr>
              <w:t>[7~8]</w:t>
            </w:r>
          </w:p>
        </w:tc>
        <w:tc>
          <w:tcPr>
            <w:tcW w:type="dxa" w:w="2160"/>
          </w:tcPr>
          <w:p>
            <w:r>
              <w:rPr>
                <w:rFonts w:ascii="맑은 고딕" w:hAnsi="맑은 고딕" w:eastAsia="맑은 고딕"/>
                <w:sz w:val="19"/>
              </w:rPr>
              <w:t>새 테이블스페이스</w:t>
            </w:r>
          </w:p>
        </w:tc>
        <w:tc>
          <w:tcPr>
            <w:tcW w:type="dxa" w:w="2160"/>
          </w:tcPr>
          <w:p>
            <w:r>
              <w:rPr>
                <w:rFonts w:ascii="맑은 고딕" w:hAnsi="맑은 고딕" w:eastAsia="맑은 고딕"/>
                <w:sz w:val="19"/>
              </w:rPr>
              <w:t>암호화·일반 각각 만들고 파일을 직접 읽기</w:t>
            </w:r>
          </w:p>
        </w:tc>
        <w:tc>
          <w:tcPr>
            <w:tcW w:type="dxa" w:w="2160"/>
          </w:tcPr>
          <w:p>
            <w:r>
              <w:rPr>
                <w:rFonts w:ascii="맑은 고딕" w:hAnsi="맑은 고딕" w:eastAsia="맑은 고딕"/>
                <w:sz w:val="19"/>
              </w:rPr>
              <w:t>strings 결과 1과 0</w:t>
            </w:r>
          </w:p>
        </w:tc>
      </w:tr>
      <w:tr>
        <w:tc>
          <w:tcPr>
            <w:tcW w:type="dxa" w:w="2160"/>
          </w:tcPr>
          <w:p>
            <w:r>
              <w:rPr>
                <w:rFonts w:ascii="맑은 고딕" w:hAnsi="맑은 고딕" w:eastAsia="맑은 고딕"/>
                <w:sz w:val="19"/>
              </w:rPr>
              <w:t>[9~10]</w:t>
            </w:r>
          </w:p>
        </w:tc>
        <w:tc>
          <w:tcPr>
            <w:tcW w:type="dxa" w:w="2160"/>
          </w:tcPr>
          <w:p>
            <w:r>
              <w:rPr>
                <w:rFonts w:ascii="맑은 고딕" w:hAnsi="맑은 고딕" w:eastAsia="맑은 고딕"/>
                <w:sz w:val="19"/>
              </w:rPr>
              <w:t>온라인 변환</w:t>
            </w:r>
          </w:p>
        </w:tc>
        <w:tc>
          <w:tcPr>
            <w:tcW w:type="dxa" w:w="2160"/>
          </w:tcPr>
          <w:p>
            <w:r>
              <w:rPr>
                <w:rFonts w:ascii="맑은 고딕" w:hAnsi="맑은 고딕" w:eastAsia="맑은 고딕"/>
                <w:sz w:val="19"/>
              </w:rPr>
              <w:t>기존 테이블스페이스를 운영 중 암호화</w:t>
            </w:r>
          </w:p>
        </w:tc>
        <w:tc>
          <w:tcPr>
            <w:tcW w:type="dxa" w:w="2160"/>
          </w:tcPr>
          <w:p>
            <w:r>
              <w:rPr>
                <w:rFonts w:ascii="맑은 고딕" w:hAnsi="맑은 고딕" w:eastAsia="맑은 고딕"/>
                <w:sz w:val="19"/>
              </w:rPr>
              <w:t>파일 이름 유지, strings 0</w:t>
            </w:r>
          </w:p>
        </w:tc>
      </w:tr>
      <w:tr>
        <w:tc>
          <w:tcPr>
            <w:tcW w:type="dxa" w:w="2160"/>
          </w:tcPr>
          <w:p>
            <w:r>
              <w:rPr>
                <w:rFonts w:ascii="맑은 고딕" w:hAnsi="맑은 고딕" w:eastAsia="맑은 고딕"/>
                <w:sz w:val="19"/>
              </w:rPr>
              <w:t>[11]</w:t>
            </w:r>
          </w:p>
        </w:tc>
        <w:tc>
          <w:tcPr>
            <w:tcW w:type="dxa" w:w="2160"/>
          </w:tcPr>
          <w:p>
            <w:r>
              <w:rPr>
                <w:rFonts w:ascii="맑은 고딕" w:hAnsi="맑은 고딕" w:eastAsia="맑은 고딕"/>
                <w:sz w:val="19"/>
              </w:rPr>
              <w:t>비밀번호 키스토어 재기동</w:t>
            </w:r>
          </w:p>
        </w:tc>
        <w:tc>
          <w:tcPr>
            <w:tcW w:type="dxa" w:w="2160"/>
          </w:tcPr>
          <w:p>
            <w:r>
              <w:rPr>
                <w:rFonts w:ascii="맑은 고딕" w:hAnsi="맑은 고딕" w:eastAsia="맑은 고딕"/>
                <w:sz w:val="19"/>
              </w:rPr>
              <w:t>열기 전 조회 → 열고 조회</w:t>
            </w:r>
          </w:p>
        </w:tc>
        <w:tc>
          <w:tcPr>
            <w:tcW w:type="dxa" w:w="2160"/>
          </w:tcPr>
          <w:p>
            <w:r>
              <w:rPr>
                <w:rFonts w:ascii="맑은 고딕" w:hAnsi="맑은 고딕" w:eastAsia="맑은 고딕"/>
                <w:sz w:val="19"/>
              </w:rPr>
              <w:t>CLOSED, ORA-28365</w:t>
            </w:r>
          </w:p>
        </w:tc>
      </w:tr>
      <w:tr>
        <w:tc>
          <w:tcPr>
            <w:tcW w:type="dxa" w:w="2160"/>
          </w:tcPr>
          <w:p>
            <w:r>
              <w:rPr>
                <w:rFonts w:ascii="맑은 고딕" w:hAnsi="맑은 고딕" w:eastAsia="맑은 고딕"/>
                <w:sz w:val="19"/>
              </w:rPr>
              <w:t>[12]</w:t>
            </w:r>
          </w:p>
        </w:tc>
        <w:tc>
          <w:tcPr>
            <w:tcW w:type="dxa" w:w="2160"/>
          </w:tcPr>
          <w:p>
            <w:r>
              <w:rPr>
                <w:rFonts w:ascii="맑은 고딕" w:hAnsi="맑은 고딕" w:eastAsia="맑은 고딕"/>
                <w:sz w:val="19"/>
              </w:rPr>
              <w:t>auto-login</w:t>
            </w:r>
          </w:p>
        </w:tc>
        <w:tc>
          <w:tcPr>
            <w:tcW w:type="dxa" w:w="2160"/>
          </w:tcPr>
          <w:p>
            <w:r>
              <w:rPr>
                <w:rFonts w:ascii="맑은 고딕" w:hAnsi="맑은 고딕" w:eastAsia="맑은 고딕"/>
                <w:sz w:val="19"/>
              </w:rPr>
              <w:t>LOCAL auto-login 생성 후 재기동</w:t>
            </w:r>
          </w:p>
        </w:tc>
        <w:tc>
          <w:tcPr>
            <w:tcW w:type="dxa" w:w="2160"/>
          </w:tcPr>
          <w:p>
            <w:r>
              <w:rPr>
                <w:rFonts w:ascii="맑은 고딕" w:hAnsi="맑은 고딕" w:eastAsia="맑은 고딕"/>
                <w:sz w:val="19"/>
              </w:rPr>
              <w:t>OPEN / LOCAL_AUTOLOGIN</w:t>
            </w:r>
          </w:p>
        </w:tc>
      </w:tr>
      <w:tr>
        <w:tc>
          <w:tcPr>
            <w:tcW w:type="dxa" w:w="2160"/>
          </w:tcPr>
          <w:p>
            <w:r>
              <w:rPr>
                <w:rFonts w:ascii="맑은 고딕" w:hAnsi="맑은 고딕" w:eastAsia="맑은 고딕"/>
                <w:sz w:val="19"/>
              </w:rPr>
              <w:t>[13]</w:t>
            </w:r>
          </w:p>
        </w:tc>
        <w:tc>
          <w:tcPr>
            <w:tcW w:type="dxa" w:w="2160"/>
          </w:tcPr>
          <w:p>
            <w:r>
              <w:rPr>
                <w:rFonts w:ascii="맑은 고딕" w:hAnsi="맑은 고딕" w:eastAsia="맑은 고딕"/>
                <w:sz w:val="19"/>
              </w:rPr>
              <w:t>키 교체</w:t>
            </w:r>
          </w:p>
        </w:tc>
        <w:tc>
          <w:tcPr>
            <w:tcW w:type="dxa" w:w="2160"/>
          </w:tcPr>
          <w:p>
            <w:r>
              <w:rPr>
                <w:rFonts w:ascii="맑은 고딕" w:hAnsi="맑은 고딕" w:eastAsia="맑은 고딕"/>
                <w:sz w:val="19"/>
              </w:rPr>
              <w:t>FORCE KEYSTORE로 새 마스터 키</w:t>
            </w:r>
          </w:p>
        </w:tc>
        <w:tc>
          <w:tcPr>
            <w:tcW w:type="dxa" w:w="2160"/>
          </w:tcPr>
          <w:p>
            <w:r>
              <w:rPr>
                <w:rFonts w:ascii="맑은 고딕" w:hAnsi="맑은 고딕" w:eastAsia="맑은 고딕"/>
                <w:sz w:val="19"/>
              </w:rPr>
              <w:t>ORA-28417, 키 2개, 데이터 그대로</w:t>
            </w:r>
          </w:p>
        </w:tc>
      </w:tr>
      <w:tr>
        <w:tc>
          <w:tcPr>
            <w:tcW w:type="dxa" w:w="2160"/>
          </w:tcPr>
          <w:p>
            <w:r>
              <w:rPr>
                <w:rFonts w:ascii="맑은 고딕" w:hAnsi="맑은 고딕" w:eastAsia="맑은 고딕"/>
                <w:sz w:val="19"/>
              </w:rPr>
              <w:t>[14]</w:t>
            </w:r>
          </w:p>
        </w:tc>
        <w:tc>
          <w:tcPr>
            <w:tcW w:type="dxa" w:w="2160"/>
          </w:tcPr>
          <w:p>
            <w:r>
              <w:rPr>
                <w:rFonts w:ascii="맑은 고딕" w:hAnsi="맑은 고딕" w:eastAsia="맑은 고딕"/>
                <w:sz w:val="19"/>
              </w:rPr>
              <w:t>철거</w:t>
            </w:r>
          </w:p>
        </w:tc>
        <w:tc>
          <w:tcPr>
            <w:tcW w:type="dxa" w:w="2160"/>
          </w:tcPr>
          <w:p>
            <w:r>
              <w:rPr>
                <w:rFonts w:ascii="맑은 고딕" w:hAnsi="맑은 고딕" w:eastAsia="맑은 고딕"/>
                <w:sz w:val="19"/>
              </w:rPr>
              <w:t>객체 제거 후 남는 것 확인</w:t>
            </w:r>
          </w:p>
        </w:tc>
        <w:tc>
          <w:tcPr>
            <w:tcW w:type="dxa" w:w="2160"/>
          </w:tcPr>
          <w:p>
            <w:r>
              <w:rPr>
                <w:rFonts w:ascii="맑은 고딕" w:hAnsi="맑은 고딕" w:eastAsia="맑은 고딕"/>
                <w:sz w:val="19"/>
              </w:rPr>
              <w:t>키 이력은 남음</w:t>
            </w:r>
          </w:p>
        </w:tc>
      </w:tr>
    </w:tbl>
    <w:p/>
    <w:p>
      <w:pPr>
        <w:pStyle w:val="Heading3"/>
      </w:pPr>
      <w:r>
        <w:t>08.3  실습 스크립트</w:t>
      </w:r>
    </w:p>
    <w:p>
      <w:r>
        <w:rPr>
          <w:rFonts w:ascii="맑은 고딕" w:hAnsi="맑은 고딕" w:eastAsia="맑은 고딕"/>
          <w:sz w:val="21"/>
        </w:rPr>
        <w:t>[1] 기준 상태</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SYS@d08tde&gt; SELECT name, open_mode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OPEN_MODE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D08TDE    READ WRITE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COL wrl_parameter FOR a42</w:t>
            </w:r>
          </w:p>
          <w:p>
            <w:pPr>
              <w:spacing w:after="0" w:before="0"/>
            </w:pPr>
            <w:r>
              <w:rPr>
                <w:rFonts w:ascii="Consolas" w:hAnsi="Consolas" w:eastAsia="Consolas"/>
                <w:color w:val="F2F2F2"/>
                <w:sz w:val="19"/>
              </w:rPr>
              <w:t>SYS@d08tde&gt; COL status FOR a20</w:t>
            </w:r>
          </w:p>
          <w:p>
            <w:pPr>
              <w:spacing w:after="0" w:before="0"/>
            </w:pPr>
            <w:r>
              <w:rPr>
                <w:rFonts w:ascii="Consolas" w:hAnsi="Consolas" w:eastAsia="Consolas"/>
                <w:color w:val="F2F2F2"/>
                <w:sz w:val="19"/>
              </w:rPr>
              <w:t>SYS@d08tde&gt; COL wallet_type FOR a16</w:t>
            </w:r>
          </w:p>
          <w:p>
            <w:pPr>
              <w:spacing w:after="0" w:before="0"/>
            </w:pPr>
            <w:r>
              <w:rPr>
                <w:rFonts w:ascii="Consolas" w:hAnsi="Consolas" w:eastAsia="Consolas"/>
                <w:color w:val="F2F2F2"/>
                <w:sz w:val="19"/>
              </w:rPr>
              <w:t>SYS@d08tde&gt; SELECT wrl_parameter, status, wallet_type FROM v$encryption_wallet;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WRL_PARAMETER                              STATUS               WALLET_TYPE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/u01/app/oracle/admin/d08tde/wallet        NOT_AVAILABLE        UNKNOWN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SHOW PARAMETER wallet_root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TYPE        VALUE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wallet_root                          string</w:t>
            </w:r>
          </w:p>
          <w:p>
            <w:pPr>
              <w:spacing w:after="0" w:before="0"/>
            </w:pPr>
            <w:r>
              <w:rPr>
                <w:rFonts w:ascii="Consolas" w:hAnsi="Consolas" w:eastAsia="Consolas"/>
                <w:color w:val="F2F2F2"/>
                <w:sz w:val="19"/>
              </w:rPr>
              <w:t>SYS@d08tde&gt; SHOW PARAMETER tde_configuration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TYPE        VALUE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tde_configuration                    string</w:t>
            </w:r>
          </w:p>
          <w:p>
            <w:pPr>
              <w:spacing w:after="0" w:before="0"/>
            </w:pPr>
            <w:r>
              <w:rPr>
                <w:rFonts w:ascii="Consolas" w:hAnsi="Consolas" w:eastAsia="Consolas"/>
                <w:color w:val="F2F2F2"/>
                <w:sz w:val="19"/>
              </w:rPr>
              <w:t>SYS@d08tde&gt; COL masterkeyid FOR a34</w:t>
            </w:r>
          </w:p>
          <w:p>
            <w:pPr>
              <w:spacing w:after="0" w:before="0"/>
            </w:pPr>
            <w:r>
              <w:rPr>
                <w:rFonts w:ascii="Consolas" w:hAnsi="Consolas" w:eastAsia="Consolas"/>
                <w:color w:val="F2F2F2"/>
                <w:sz w:val="19"/>
              </w:rPr>
              <w:t>SYS@d08tde&gt; SELECT masterkeyid, masterkey_activated FROM v$database_key_info;</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MASTERKEYID                        MAS</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2CA567A3FF484F36BF9B7AD99D4B58EC   NO</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키스토어 파일이 없어 NOT_AVAILABLE. WRL_PARAMETER는 DBCA가 만든 기본 위치를 보여 줄 뿐 아직 아무것도 없다.</w:t>
            </w:r>
          </w:p>
          <w:p>
            <w:pPr>
              <w:spacing w:after="0" w:before="0"/>
            </w:pPr>
            <w:r>
              <w:rPr>
                <w:rFonts w:ascii="Consolas" w:hAnsi="Consolas" w:eastAsia="Consolas"/>
                <w:color w:val="F2F2F2"/>
                <w:sz w:val="19"/>
              </w:rPr>
              <w:t>-- ★ V$DATABASE_KEY_INFO에는 DB 생성 때 정해진 MASTERKEYID가 이미 있지만 MASTERKEY_ACTIVATED=NO다. 활성화는 첫 SET KEY에서 일어난다.</w:t>
            </w:r>
          </w:p>
        </w:tc>
      </w:tr>
    </w:tbl>
    <w:p/>
    <w:p>
      <w:r>
        <w:rPr>
          <w:rFonts w:ascii="맑은 고딕" w:hAnsi="맑은 고딕" w:eastAsia="맑은 고딕"/>
          <w:sz w:val="21"/>
        </w:rPr>
        <w:t>[2] WALLET_ROOT 없이 TDE_CONFIGURATION</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SYS@d08tde&gt; ALTER SYSTEM SET tde_configuration = 'KEYSTORE_CONFIGURATION=FILE' SCOPE = BOTH;</w:t>
            </w:r>
          </w:p>
          <w:p>
            <w:pPr>
              <w:spacing w:after="0" w:before="0"/>
            </w:pPr>
            <w:r>
              <w:rPr>
                <w:rFonts w:ascii="Consolas" w:hAnsi="Consolas" w:eastAsia="Consolas"/>
                <w:color w:val="F2F2F2"/>
                <w:sz w:val="19"/>
              </w:rPr>
              <w:t>ALTER SYSTEM SET tde_configuration = 'KEYSTORE_CONFIGURATION=FILE' SCOPE = BOTH</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ORA-32017: failure in updating SPFILE</w:t>
            </w:r>
          </w:p>
          <w:p>
            <w:pPr>
              <w:spacing w:after="0" w:before="0"/>
            </w:pPr>
            <w:r>
              <w:rPr>
                <w:rFonts w:ascii="Consolas" w:hAnsi="Consolas" w:eastAsia="Consolas"/>
                <w:color w:val="F2F2F2"/>
                <w:sz w:val="19"/>
              </w:rPr>
              <w:t>ORA-46693: The WALLET_ROOT location is missing or invalid.</w:t>
            </w:r>
          </w:p>
          <w:p>
            <w:pPr>
              <w:spacing w:after="0" w:before="0"/>
            </w:pPr>
            <w:r>
              <w:rPr>
                <w:rFonts w:ascii="Consolas" w:hAnsi="Consolas" w:eastAsia="Consolas"/>
                <w:color w:val="F2F2F2"/>
                <w:sz w:val="19"/>
              </w:rPr>
              <w:t>-- ★ ORA-46693. TDE_CONFIGURATION은 WALLET_ROOT를 기준으로 키스토어를 찾으므로 순서가 정해져 있다. 먼저 WALLET_ROOT, 재기동, 그다음 TDE_CONFIGURATION이다.</w:t>
            </w:r>
          </w:p>
        </w:tc>
      </w:tr>
    </w:tbl>
    <w:p/>
    <w:p>
      <w:r>
        <w:rPr>
          <w:rFonts w:ascii="맑은 고딕" w:hAnsi="맑은 고딕" w:eastAsia="맑은 고딕"/>
          <w:sz w:val="21"/>
        </w:rPr>
        <w:t>[3] WALLET_ROOT 설정과 재기동</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SYS@d08tde&gt; HOST mkdir -p /u01/app/oracle/admin/d08tde/wallet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ALTER SYSTEM SET wallet_root = '/u01/app/oracle/admin/d08tde/wallet' SCOPE = SPFILE;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System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SHUTDOWN IMMEDIATE</w:t>
            </w:r>
          </w:p>
          <w:p>
            <w:pPr>
              <w:spacing w:after="0" w:before="0"/>
            </w:pPr>
            <w:r>
              <w:rPr>
                <w:rFonts w:ascii="Consolas" w:hAnsi="Consolas" w:eastAsia="Consolas"/>
                <w:color w:val="F2F2F2"/>
                <w:sz w:val="19"/>
              </w:rPr>
              <w:t>Database closed.</w:t>
            </w:r>
          </w:p>
          <w:p>
            <w:pPr>
              <w:spacing w:after="0" w:before="0"/>
            </w:pPr>
            <w:r>
              <w:rPr>
                <w:rFonts w:ascii="Consolas" w:hAnsi="Consolas" w:eastAsia="Consolas"/>
                <w:color w:val="F2F2F2"/>
                <w:sz w:val="19"/>
              </w:rPr>
              <w:t>Database dismounted.</w:t>
            </w:r>
          </w:p>
          <w:p>
            <w:pPr>
              <w:spacing w:after="0" w:before="0"/>
            </w:pPr>
            <w:r>
              <w:rPr>
                <w:rFonts w:ascii="Consolas" w:hAnsi="Consolas" w:eastAsia="Consolas"/>
                <w:color w:val="F2F2F2"/>
                <w:sz w:val="19"/>
              </w:rPr>
              <w:t>ORACLE instance shut down.</w:t>
            </w:r>
          </w:p>
          <w:p>
            <w:pPr>
              <w:spacing w:after="0" w:before="0"/>
            </w:pPr>
            <w:r>
              <w:rPr>
                <w:rFonts w:ascii="Consolas" w:hAnsi="Consolas" w:eastAsia="Consolas"/>
                <w:color w:val="F2F2F2"/>
                <w:sz w:val="19"/>
              </w:rPr>
              <w:t>SYS@d08tde&gt; STARTUP</w:t>
            </w:r>
          </w:p>
          <w:p>
            <w:pPr>
              <w:spacing w:after="0" w:before="0"/>
            </w:pPr>
            <w:r>
              <w:rPr>
                <w:rFonts w:ascii="Consolas" w:hAnsi="Consolas" w:eastAsia="Consolas"/>
                <w:color w:val="F2F2F2"/>
                <w:sz w:val="19"/>
              </w:rPr>
              <w:t>ORACLE instance started.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Total System Global Area  943716976 bytes</w:t>
            </w:r>
          </w:p>
          <w:p>
            <w:pPr>
              <w:spacing w:after="0" w:before="0"/>
            </w:pPr>
            <w:r>
              <w:rPr>
                <w:rFonts w:ascii="Consolas" w:hAnsi="Consolas" w:eastAsia="Consolas"/>
                <w:color w:val="F2F2F2"/>
                <w:sz w:val="19"/>
              </w:rPr>
              <w:t>Fixed Size                  8903280 bytes</w:t>
            </w:r>
          </w:p>
          <w:p>
            <w:pPr>
              <w:spacing w:after="0" w:before="0"/>
            </w:pPr>
            <w:r>
              <w:rPr>
                <w:rFonts w:ascii="Consolas" w:hAnsi="Consolas" w:eastAsia="Consolas"/>
                <w:color w:val="F2F2F2"/>
                <w:sz w:val="19"/>
              </w:rPr>
              <w:t>Variable Size             247463936 bytes</w:t>
            </w:r>
          </w:p>
          <w:p>
            <w:pPr>
              <w:spacing w:after="0" w:before="0"/>
            </w:pPr>
            <w:r>
              <w:rPr>
                <w:rFonts w:ascii="Consolas" w:hAnsi="Consolas" w:eastAsia="Consolas"/>
                <w:color w:val="F2F2F2"/>
                <w:sz w:val="19"/>
              </w:rPr>
              <w:t>Database Buffers          679477248 bytes</w:t>
            </w:r>
          </w:p>
          <w:p>
            <w:pPr>
              <w:spacing w:after="0" w:before="0"/>
            </w:pPr>
            <w:r>
              <w:rPr>
                <w:rFonts w:ascii="Consolas" w:hAnsi="Consolas" w:eastAsia="Consolas"/>
                <w:color w:val="F2F2F2"/>
                <w:sz w:val="19"/>
              </w:rPr>
              <w:t>Redo Buffers                7872512 bytes</w:t>
            </w:r>
          </w:p>
          <w:p>
            <w:pPr>
              <w:spacing w:after="0" w:before="0"/>
            </w:pPr>
            <w:r>
              <w:rPr>
                <w:rFonts w:ascii="Consolas" w:hAnsi="Consolas" w:eastAsia="Consolas"/>
                <w:color w:val="F2F2F2"/>
                <w:sz w:val="19"/>
              </w:rPr>
              <w:t>Database mounted.</w:t>
            </w:r>
          </w:p>
          <w:p>
            <w:pPr>
              <w:spacing w:after="0" w:before="0"/>
            </w:pPr>
            <w:r>
              <w:rPr>
                <w:rFonts w:ascii="Consolas" w:hAnsi="Consolas" w:eastAsia="Consolas"/>
                <w:color w:val="F2F2F2"/>
                <w:sz w:val="19"/>
              </w:rPr>
              <w:t>Database opened.</w:t>
            </w:r>
          </w:p>
          <w:p>
            <w:pPr>
              <w:spacing w:after="0" w:before="0"/>
            </w:pPr>
            <w:r>
              <w:rPr>
                <w:rFonts w:ascii="Consolas" w:hAnsi="Consolas" w:eastAsia="Consolas"/>
                <w:color w:val="F2F2F2"/>
                <w:sz w:val="19"/>
              </w:rPr>
              <w:t>SYS@d08tde&gt; ALTER SYSTEM SET tde_configuration = 'KEYSTORE_CONFIGURATION=FILE' SCOPE = BOTH;</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System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SHOW PARAMETER wallet_root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TYPE        VALUE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wallet_root                          string      /u01/app/oracle/admin/d08tde/w</w:t>
            </w:r>
          </w:p>
          <w:p>
            <w:pPr>
              <w:spacing w:after="0" w:before="0"/>
            </w:pPr>
            <w:r>
              <w:rPr>
                <w:rFonts w:ascii="Consolas" w:hAnsi="Consolas" w:eastAsia="Consolas"/>
                <w:color w:val="F2F2F2"/>
                <w:sz w:val="19"/>
              </w:rPr>
              <w:t xml:space="preserve">                                                 allet</w:t>
            </w:r>
          </w:p>
          <w:p>
            <w:pPr>
              <w:spacing w:after="0" w:before="0"/>
            </w:pPr>
            <w:r>
              <w:rPr>
                <w:rFonts w:ascii="Consolas" w:hAnsi="Consolas" w:eastAsia="Consolas"/>
                <w:color w:val="F2F2F2"/>
                <w:sz w:val="19"/>
              </w:rPr>
              <w:t>SYS@d08tde&gt; SHOW PARAMETER tde_configuration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TYPE        VALUE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tde_configuration                    string      KEYSTORE_CONFIGURATION=FILE</w:t>
            </w:r>
          </w:p>
          <w:p>
            <w:pPr>
              <w:spacing w:after="0" w:before="0"/>
            </w:pPr>
            <w:r>
              <w:rPr>
                <w:rFonts w:ascii="Consolas" w:hAnsi="Consolas" w:eastAsia="Consolas"/>
                <w:color w:val="F2F2F2"/>
                <w:sz w:val="19"/>
              </w:rPr>
              <w:t>SYS@d08tde&gt; COL wrl_parameter FOR a42</w:t>
            </w:r>
          </w:p>
          <w:p>
            <w:pPr>
              <w:spacing w:after="0" w:before="0"/>
            </w:pPr>
            <w:r>
              <w:rPr>
                <w:rFonts w:ascii="Consolas" w:hAnsi="Consolas" w:eastAsia="Consolas"/>
                <w:color w:val="F2F2F2"/>
                <w:sz w:val="19"/>
              </w:rPr>
              <w:t>SYS@d08tde&gt; COL status FOR a20</w:t>
            </w:r>
          </w:p>
          <w:p>
            <w:pPr>
              <w:spacing w:after="0" w:before="0"/>
            </w:pPr>
            <w:r>
              <w:rPr>
                <w:rFonts w:ascii="Consolas" w:hAnsi="Consolas" w:eastAsia="Consolas"/>
                <w:color w:val="F2F2F2"/>
                <w:sz w:val="19"/>
              </w:rPr>
              <w:t>SYS@d08tde&gt; COL wallet_type FOR a16</w:t>
            </w:r>
          </w:p>
          <w:p>
            <w:pPr>
              <w:spacing w:after="0" w:before="0"/>
            </w:pPr>
            <w:r>
              <w:rPr>
                <w:rFonts w:ascii="Consolas" w:hAnsi="Consolas" w:eastAsia="Consolas"/>
                <w:color w:val="F2F2F2"/>
                <w:sz w:val="19"/>
              </w:rPr>
              <w:t>SYS@d08tde&gt; SELECT wrl_parameter, status, wallet_type FROM v$encryption_wallet;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WRL_PARAMETER                              STATUS               WALLET_TYPE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/u01/app/oracle/admin/d08tde/wallet/tde/   NOT_AVAILABLE        UNKNOWN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WALLET_ROOT는 정적 파라미터라 SCOPE=SPFILE과 재기동이 필요하다. 운영 DB라면 이 재기동을 작업 계획에 넣어야 한다.</w:t>
            </w:r>
          </w:p>
          <w:p>
            <w:pPr>
              <w:spacing w:after="0" w:before="0"/>
            </w:pPr>
            <w:r>
              <w:rPr>
                <w:rFonts w:ascii="Consolas" w:hAnsi="Consolas" w:eastAsia="Consolas"/>
                <w:color w:val="F2F2F2"/>
                <w:sz w:val="19"/>
              </w:rPr>
              <w:t>-- ★ WRL_PARAMETER가 &lt;WALLET_ROOT&gt;/tde/ 로 바뀌었다. 키스토어는 이 하위 디렉터리에 만들어진다.</w:t>
            </w:r>
          </w:p>
        </w:tc>
      </w:tr>
    </w:tbl>
    <w:p/>
    <w:p>
      <w:r>
        <w:rPr>
          <w:rFonts w:ascii="맑은 고딕" w:hAnsi="맑은 고딕" w:eastAsia="맑은 고딕"/>
          <w:sz w:val="21"/>
        </w:rPr>
        <w:t>[4] 키스토어 생성과 열기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SYS@d08tde&gt; ADMINISTER KEY MANAGEMENT CREATE KEYSTORE IDENTIFIED BY "Tde#D08_2026";</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keystore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HOST ls -l /u01/app/oracle/admin/d08tde/wallet/tde</w:t>
            </w:r>
          </w:p>
          <w:p>
            <w:pPr>
              <w:spacing w:after="0" w:before="0"/>
            </w:pPr>
            <w:r>
              <w:rPr>
                <w:rFonts w:ascii="Consolas" w:hAnsi="Consolas" w:eastAsia="Consolas"/>
                <w:color w:val="F2F2F2"/>
                <w:sz w:val="19"/>
              </w:rPr>
              <w:t>total 4</w:t>
            </w:r>
          </w:p>
          <w:p>
            <w:pPr>
              <w:spacing w:after="0" w:before="0"/>
            </w:pPr>
            <w:r>
              <w:rPr>
                <w:rFonts w:ascii="Consolas" w:hAnsi="Consolas" w:eastAsia="Consolas"/>
                <w:color w:val="F2F2F2"/>
                <w:sz w:val="19"/>
              </w:rPr>
              <w:t>-rw-------. 1 oracle dba 2555 Oct 28 08:49 ewallet.p12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ADMINISTER KEY MANAGEMENT SET KEYSTORE OPEN IDENTIFIED BY "Tde#D08_2026";</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keystore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COL wrl_parameter FOR a42</w:t>
            </w:r>
          </w:p>
          <w:p>
            <w:pPr>
              <w:spacing w:after="0" w:before="0"/>
            </w:pPr>
            <w:r>
              <w:rPr>
                <w:rFonts w:ascii="Consolas" w:hAnsi="Consolas" w:eastAsia="Consolas"/>
                <w:color w:val="F2F2F2"/>
                <w:sz w:val="19"/>
              </w:rPr>
              <w:t>SYS@d08tde&gt; COL status FOR a20</w:t>
            </w:r>
          </w:p>
          <w:p>
            <w:pPr>
              <w:spacing w:after="0" w:before="0"/>
            </w:pPr>
            <w:r>
              <w:rPr>
                <w:rFonts w:ascii="Consolas" w:hAnsi="Consolas" w:eastAsia="Consolas"/>
                <w:color w:val="F2F2F2"/>
                <w:sz w:val="19"/>
              </w:rPr>
              <w:t>SYS@d08tde&gt; COL wallet_type FOR a16</w:t>
            </w:r>
          </w:p>
          <w:p>
            <w:pPr>
              <w:spacing w:after="0" w:before="0"/>
            </w:pPr>
            <w:r>
              <w:rPr>
                <w:rFonts w:ascii="Consolas" w:hAnsi="Consolas" w:eastAsia="Consolas"/>
                <w:color w:val="F2F2F2"/>
                <w:sz w:val="19"/>
              </w:rPr>
              <w:t>SYS@d08tde&gt; SELECT wrl_parameter, status, wallet_type FROM v$encryption_wallet;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WRL_PARAMETER                              STATUS               WALLET_TYPE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/u01/app/oracle/admin/d08tde/wallet/tde/   OPEN_NO_MASTER_KEY   PASSWORD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경로 없이 CREATE KEYSTORE를 실행하자 tde/ 아래에 ewallet.p12가 생겼다.</w:t>
            </w:r>
          </w:p>
          <w:p>
            <w:pPr>
              <w:spacing w:after="0" w:before="0"/>
            </w:pPr>
            <w:r>
              <w:rPr>
                <w:rFonts w:ascii="Consolas" w:hAnsi="Consolas" w:eastAsia="Consolas"/>
                <w:color w:val="F2F2F2"/>
                <w:sz w:val="19"/>
              </w:rPr>
              <w:t>-- ★ 열었지만 OPEN_NO_MASTER_KEY다. 키스토어는 마스터 키를 담을 그릇일 뿐이고 키는 아직 없다.</w:t>
            </w:r>
          </w:p>
        </w:tc>
      </w:tr>
    </w:tbl>
    <w:p/>
    <w:p>
      <w:r>
        <w:rPr>
          <w:rFonts w:ascii="맑은 고딕" w:hAnsi="맑은 고딕" w:eastAsia="맑은 고딕"/>
          <w:sz w:val="21"/>
        </w:rPr>
        <w:t>[5] 마스터 키 없이 암호화 테이블스페이스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SYS@d08tde&gt; CREATE TABLESPACE d08_enc DATAFILE '/u01/app/oracle/d08data/D08TDE/d08_enc01.dbf' SIZE 20M</w:t>
            </w:r>
          </w:p>
          <w:p>
            <w:pPr>
              <w:spacing w:after="0" w:before="0"/>
            </w:pPr>
            <w:r>
              <w:rPr>
                <w:rFonts w:ascii="Consolas" w:hAnsi="Consolas" w:eastAsia="Consolas"/>
                <w:color w:val="F2F2F2"/>
                <w:sz w:val="19"/>
              </w:rPr>
              <w:t xml:space="preserve">  2    ENCRYPTION USING 'AES256' ENCRYPT;</w:t>
            </w:r>
          </w:p>
          <w:p>
            <w:pPr>
              <w:spacing w:after="0" w:before="0"/>
            </w:pPr>
            <w:r>
              <w:rPr>
                <w:rFonts w:ascii="Consolas" w:hAnsi="Consolas" w:eastAsia="Consolas"/>
                <w:color w:val="F2F2F2"/>
                <w:sz w:val="19"/>
              </w:rPr>
              <w:t>CREATE TABLESPACE d08_enc DATAFILE '/u01/app/oracle/d08data/D08TDE/d08_enc01.dbf' SIZE 20M</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ORA-28361: master key not yet set</w:t>
            </w:r>
          </w:p>
          <w:p>
            <w:pPr>
              <w:spacing w:after="0" w:before="0"/>
            </w:pPr>
            <w:r>
              <w:rPr>
                <w:rFonts w:ascii="Consolas" w:hAnsi="Consolas" w:eastAsia="Consolas"/>
                <w:color w:val="F2F2F2"/>
                <w:sz w:val="19"/>
              </w:rPr>
              <w:t>-- ★ ORA-28361. 테이블스페이스 키를 감쌀 마스터 키가 없다. STATUS가 OPEN_NO_MASTER_KEY일 때 나는 전형적인 오류다.</w:t>
            </w:r>
          </w:p>
        </w:tc>
      </w:tr>
    </w:tbl>
    <w:p/>
    <w:p>
      <w:r>
        <w:rPr>
          <w:rFonts w:ascii="맑은 고딕" w:hAnsi="맑은 고딕" w:eastAsia="맑은 고딕"/>
          <w:sz w:val="21"/>
        </w:rPr>
        <w:t>[6] 마스터 키 설정</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SYS@d08tde&gt; ADMINISTER KEY MANAGEMENT SET KEY USING TAG 'k1' IDENTIFIED BY "Tde#D08_2026" WITH BACKUP USING 'k1';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keystore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COL wrl_parameter FOR a42</w:t>
            </w:r>
          </w:p>
          <w:p>
            <w:pPr>
              <w:spacing w:after="0" w:before="0"/>
            </w:pPr>
            <w:r>
              <w:rPr>
                <w:rFonts w:ascii="Consolas" w:hAnsi="Consolas" w:eastAsia="Consolas"/>
                <w:color w:val="F2F2F2"/>
                <w:sz w:val="19"/>
              </w:rPr>
              <w:t>SYS@d08tde&gt; COL status FOR a20</w:t>
            </w:r>
          </w:p>
          <w:p>
            <w:pPr>
              <w:spacing w:after="0" w:before="0"/>
            </w:pPr>
            <w:r>
              <w:rPr>
                <w:rFonts w:ascii="Consolas" w:hAnsi="Consolas" w:eastAsia="Consolas"/>
                <w:color w:val="F2F2F2"/>
                <w:sz w:val="19"/>
              </w:rPr>
              <w:t>SYS@d08tde&gt; COL wallet_type FOR a16</w:t>
            </w:r>
          </w:p>
          <w:p>
            <w:pPr>
              <w:spacing w:after="0" w:before="0"/>
            </w:pPr>
            <w:r>
              <w:rPr>
                <w:rFonts w:ascii="Consolas" w:hAnsi="Consolas" w:eastAsia="Consolas"/>
                <w:color w:val="F2F2F2"/>
                <w:sz w:val="19"/>
              </w:rPr>
              <w:t>SYS@d08tde&gt; SELECT wrl_parameter, status, wallet_type FROM v$encryption_wallet;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WRL_PARAMETER                              STATUS               WALLET_TYPE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/u01/app/oracle/admin/d08tde/wallet/tde/   OPEN                 PASSWORD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COL key_id FOR a54</w:t>
            </w:r>
          </w:p>
          <w:p>
            <w:pPr>
              <w:spacing w:after="0" w:before="0"/>
            </w:pPr>
            <w:r>
              <w:rPr>
                <w:rFonts w:ascii="Consolas" w:hAnsi="Consolas" w:eastAsia="Consolas"/>
                <w:color w:val="F2F2F2"/>
                <w:sz w:val="19"/>
              </w:rPr>
              <w:t>SYS@d08tde&gt; COL tag FOR a8</w:t>
            </w:r>
          </w:p>
          <w:p>
            <w:pPr>
              <w:spacing w:after="0" w:before="0"/>
            </w:pPr>
            <w:r>
              <w:rPr>
                <w:rFonts w:ascii="Consolas" w:hAnsi="Consolas" w:eastAsia="Consolas"/>
                <w:color w:val="F2F2F2"/>
                <w:sz w:val="19"/>
              </w:rPr>
              <w:t>SYS@d08tde&gt; SELECT key_id, tag, TO_CHAR(creation_time, 'HH24:MI:SS') created FROM v$encryption_keys ORDER BY creation_time;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KEY_ID                                                 TAG      CREATED</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AbBxRXnOzU/pvzfdH4CN4rkAAAAAAAAAAAAAAAAAAAAAAAAAAAAA   k1       23:49:02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COL masterkeyid FOR a34</w:t>
            </w:r>
          </w:p>
          <w:p>
            <w:pPr>
              <w:spacing w:after="0" w:before="0"/>
            </w:pPr>
            <w:r>
              <w:rPr>
                <w:rFonts w:ascii="Consolas" w:hAnsi="Consolas" w:eastAsia="Consolas"/>
                <w:color w:val="F2F2F2"/>
                <w:sz w:val="19"/>
              </w:rPr>
              <w:t>SYS@d08tde&gt; SELECT masterkeyid, masterkey_activated FROM v$database_key_info;</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MASTERKEYID                        MAS</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B0714579CECD4FE9BF37DD1F808DE2B9   YES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STATUS가 OPEN으로 바뀌고 V$ENCRYPTION_KEYS에 태그 k1 키가 생겼다. MASTERKEYID도 새 값으로 바뀌며 YES가 됐다.</w:t>
            </w:r>
          </w:p>
          <w:p>
            <w:pPr>
              <w:spacing w:after="0" w:before="0"/>
            </w:pPr>
            <w:r>
              <w:rPr>
                <w:rFonts w:ascii="Consolas" w:hAnsi="Consolas" w:eastAsia="Consolas"/>
                <w:color w:val="F2F2F2"/>
                <w:sz w:val="19"/>
              </w:rPr>
              <w:t>-- ★ CREATION_TIME은 UTC로 기록된다. 서버 시각(KST 08:49)보다 9시간 앞선 23:49로 보인다.</w:t>
            </w:r>
          </w:p>
        </w:tc>
      </w:tr>
    </w:tbl>
    <w:p/>
    <w:p>
      <w:r>
        <w:rPr>
          <w:rFonts w:ascii="맑은 고딕" w:hAnsi="맑은 고딕" w:eastAsia="맑은 고딕"/>
          <w:sz w:val="21"/>
        </w:rPr>
        <w:t>[7] 암호화 테이블스페이스와 일반 테이블스페이스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SYS@d08tde&gt; CREATE TABLESPACE d08_enc DATAFILE '/u01/app/oracle/d08data/D08TDE/d08_enc01.dbf' SIZE 20M</w:t>
            </w:r>
          </w:p>
          <w:p>
            <w:pPr>
              <w:spacing w:after="0" w:before="0"/>
            </w:pPr>
            <w:r>
              <w:rPr>
                <w:rFonts w:ascii="Consolas" w:hAnsi="Consolas" w:eastAsia="Consolas"/>
                <w:color w:val="F2F2F2"/>
                <w:sz w:val="19"/>
              </w:rPr>
              <w:t xml:space="preserve">  2    ENCRYPTION USING 'AES256' ENCRYPT;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CREATE TABLESPACE d08_plain DATAFILE '/u01/app/oracle/d08data/D08TDE/d08_plain01.dbf' SIZE 20M;</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CREATE USER d08_app IDENTIFIED BY "D08app#2026" QUOTA UNLIMITED ON d08_enc QUOTA UNLIMITED ON d08_plain;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CREATE TABLE d08_app.card_enc (id NUMBER, card_no VARCHAR2(20)) TABLESPACE d08_enc;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CREATE TABLE d08_app.card_plain (id NUMBER, card_no VARCHAR2(20)) TABLESPACE d08_plain;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INSERT INTO d08_app.card_enc VALUES (1, 'CARD-9876-D08');</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INSERT INTO d08_app.card_plain VALUES (1, 'CARD-9876-D08');</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COMMIT;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Commit complete.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ALTER SYSTEM CHECKPOINT;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System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COL tablespace_name FOR a10</w:t>
            </w:r>
          </w:p>
          <w:p>
            <w:pPr>
              <w:spacing w:after="0" w:before="0"/>
            </w:pPr>
            <w:r>
              <w:rPr>
                <w:rFonts w:ascii="Consolas" w:hAnsi="Consolas" w:eastAsia="Consolas"/>
                <w:color w:val="F2F2F2"/>
                <w:sz w:val="19"/>
              </w:rPr>
              <w:t>SYS@d08tde&gt; SELECT tablespace_name, encrypted FROM dba_tablespaces WHERE tablespace_name LIKE 'D08%';</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ENC</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D08_ENC    YES</w:t>
            </w:r>
          </w:p>
          <w:p>
            <w:pPr>
              <w:spacing w:after="0" w:before="0"/>
            </w:pPr>
            <w:r>
              <w:rPr>
                <w:rFonts w:ascii="Consolas" w:hAnsi="Consolas" w:eastAsia="Consolas"/>
                <w:color w:val="F2F2F2"/>
                <w:sz w:val="19"/>
              </w:rPr>
              <w:t>D08_PLAIN  NO</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 같은 값을 암호화 테이블스페이스와 일반 테이블스페이스에 한 행씩 넣고 체크포인트로 파일에 내렸다.</w:t>
            </w:r>
          </w:p>
        </w:tc>
      </w:tr>
    </w:tbl>
    <w:p/>
    <w:p>
      <w:r>
        <w:rPr>
          <w:rFonts w:ascii="맑은 고딕" w:hAnsi="맑은 고딕" w:eastAsia="맑은 고딕"/>
          <w:sz w:val="21"/>
        </w:rPr>
        <w:t>[8] 데이터 파일을 직접 읽으면</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strings /u01/app/oracle/d08data/D08TDE/d08_plain01.dbf | grep -c 'CARD-9876-D08'</w:t>
            </w:r>
          </w:p>
          <w:p>
            <w:pPr>
              <w:spacing w:after="0" w:before="0"/>
            </w:pPr>
            <w:r>
              <w:rPr>
                <w:rFonts w:ascii="Consolas" w:hAnsi="Consolas" w:eastAsia="Consolas"/>
                <w:color w:val="F2F2F2"/>
                <w:sz w:val="19"/>
              </w:rPr>
              <w:t>1</w:t>
            </w:r>
          </w:p>
          <w:p>
            <w:pPr>
              <w:spacing w:after="0" w:before="0"/>
            </w:pPr>
            <w:r>
              <w:rPr>
                <w:rFonts w:ascii="Consolas" w:hAnsi="Consolas" w:eastAsia="Consolas"/>
                <w:color w:val="F2F2F2"/>
                <w:sz w:val="19"/>
              </w:rPr>
              <w:t>[oracle@oel7v9 ~]$ strings /u01/app/oracle/d08data/D08TDE/d08_enc01.dbf | grep -c 'CARD-9876-D08'</w:t>
            </w:r>
          </w:p>
          <w:p>
            <w:pPr>
              <w:spacing w:after="0" w:before="0"/>
            </w:pPr>
            <w:r>
              <w:rPr>
                <w:rFonts w:ascii="Consolas" w:hAnsi="Consolas" w:eastAsia="Consolas"/>
                <w:color w:val="F2F2F2"/>
                <w:sz w:val="19"/>
              </w:rPr>
              <w:t>0</w:t>
            </w:r>
          </w:p>
          <w:p>
            <w:pPr>
              <w:spacing w:after="0" w:before="0"/>
            </w:pPr>
            <w:r>
              <w:rPr>
                <w:rFonts w:ascii="Consolas" w:hAnsi="Consolas" w:eastAsia="Consolas"/>
                <w:color w:val="F2F2F2"/>
                <w:sz w:val="19"/>
              </w:rPr>
              <w:t>-- ★ 일반 테이블스페이스 파일에서는 카드 번호가 평문으로 1건 보이고, 암호화 테이블스페이스 파일에서는 0건이다. OS 파일이나 백업을 빼 간 쪽이 보는 화면이 이것이다.</w:t>
            </w:r>
          </w:p>
        </w:tc>
      </w:tr>
    </w:tbl>
    <w:p/>
    <w:p>
      <w:r>
        <w:rPr>
          <w:rFonts w:ascii="맑은 고딕" w:hAnsi="맑은 고딕" w:eastAsia="맑은 고딕"/>
          <w:sz w:val="21"/>
        </w:rPr>
        <w:t>[9] 기존 테이블스페이스 온라인 암호화</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SYS@d08tde&gt; ALTER TABLESPACE d08_plain ENCRYPTION ONLINE USING 'AES256' ENCRYPT;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COL name FOR a10</w:t>
            </w:r>
          </w:p>
          <w:p>
            <w:pPr>
              <w:spacing w:after="0" w:before="0"/>
            </w:pPr>
            <w:r>
              <w:rPr>
                <w:rFonts w:ascii="Consolas" w:hAnsi="Consolas" w:eastAsia="Consolas"/>
                <w:color w:val="F2F2F2"/>
                <w:sz w:val="19"/>
              </w:rPr>
              <w:t>SYS@d08tde&gt; SELECT t.name, e.encryptionalg, e.status</w:t>
            </w:r>
          </w:p>
          <w:p>
            <w:pPr>
              <w:spacing w:after="0" w:before="0"/>
            </w:pPr>
            <w:r>
              <w:rPr>
                <w:rFonts w:ascii="Consolas" w:hAnsi="Consolas" w:eastAsia="Consolas"/>
                <w:color w:val="F2F2F2"/>
                <w:sz w:val="19"/>
              </w:rPr>
              <w:t xml:space="preserve">  2    FROM v$encrypted_tablespaces e JOIN v$tablespace t ON e.ts# = t.ts#;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ENCRYPT STATUS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D08_ENC    AES256  NORMAL</w:t>
            </w:r>
          </w:p>
          <w:p>
            <w:pPr>
              <w:spacing w:after="0" w:before="0"/>
            </w:pPr>
            <w:r>
              <w:rPr>
                <w:rFonts w:ascii="Consolas" w:hAnsi="Consolas" w:eastAsia="Consolas"/>
                <w:color w:val="F2F2F2"/>
                <w:sz w:val="19"/>
              </w:rPr>
              <w:t>D08_PLAIN  AES256  NORMAL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COL file_name FOR a50</w:t>
            </w:r>
          </w:p>
          <w:p>
            <w:pPr>
              <w:spacing w:after="0" w:before="0"/>
            </w:pPr>
            <w:r>
              <w:rPr>
                <w:rFonts w:ascii="Consolas" w:hAnsi="Consolas" w:eastAsia="Consolas"/>
                <w:color w:val="F2F2F2"/>
                <w:sz w:val="19"/>
              </w:rPr>
              <w:t>SYS@d08tde&gt; SELECT file_name FROM dba_data_files WHERE tablespace_name = 'D08_PLAIN';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FILE_NAME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/u01/app/oracle/d08data/D08TDE/d08_plain01.dbf</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ALTER SYSTEM CHECKPOINT;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System altered.</w:t>
            </w:r>
          </w:p>
          <w:p>
            <w:pPr>
              <w:spacing w:after="0" w:before="0"/>
            </w:pPr>
            <w:r>
              <w:rPr>
                <w:rFonts w:ascii="Consolas" w:hAnsi="Consolas" w:eastAsia="Consolas"/>
                <w:color w:val="F2F2F2"/>
                <w:sz w:val="19"/>
              </w:rPr>
              <w:t>-- ★ 운영 중에 ENCRYPTION ONLINE으로 기존 테이블스페이스를 바꿨다. 이 DB는 OMF가 아닌데도 FILE_NAME_CONVERT 없이 성공했고 파일 이름도 그대로다.</w:t>
            </w:r>
          </w:p>
          <w:p>
            <w:pPr>
              <w:spacing w:after="0" w:before="0"/>
            </w:pPr>
            <w:r>
              <w:rPr>
                <w:rFonts w:ascii="Consolas" w:hAnsi="Consolas" w:eastAsia="Consolas"/>
                <w:color w:val="F2F2F2"/>
                <w:sz w:val="19"/>
              </w:rPr>
              <w:t>-- ★ 문서 기준으로 온라인 변환에는 보조 공간이 필요하다(오프라인 변환은 불필요). 큰 테이블스페이스는 여유 공간부터 확인한다.</w:t>
            </w:r>
          </w:p>
        </w:tc>
      </w:tr>
    </w:tbl>
    <w:p/>
    <w:p>
      <w:r>
        <w:rPr>
          <w:rFonts w:ascii="맑은 고딕" w:hAnsi="맑은 고딕" w:eastAsia="맑은 고딕"/>
          <w:sz w:val="21"/>
        </w:rPr>
        <w:t>[10] 변환 뒤 다시 읽으면</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ls /u01/app/oracle/d08data/D08TDE | grep d08_</w:t>
            </w:r>
          </w:p>
          <w:p>
            <w:pPr>
              <w:spacing w:after="0" w:before="0"/>
            </w:pPr>
            <w:r>
              <w:rPr>
                <w:rFonts w:ascii="Consolas" w:hAnsi="Consolas" w:eastAsia="Consolas"/>
                <w:color w:val="F2F2F2"/>
                <w:sz w:val="19"/>
              </w:rPr>
              <w:t>d08_enc01.dbf</w:t>
            </w:r>
          </w:p>
          <w:p>
            <w:pPr>
              <w:spacing w:after="0" w:before="0"/>
            </w:pPr>
            <w:r>
              <w:rPr>
                <w:rFonts w:ascii="Consolas" w:hAnsi="Consolas" w:eastAsia="Consolas"/>
                <w:color w:val="F2F2F2"/>
                <w:sz w:val="19"/>
              </w:rPr>
              <w:t>d08_plain01.dbf</w:t>
            </w:r>
          </w:p>
          <w:p>
            <w:pPr>
              <w:spacing w:after="0" w:before="0"/>
            </w:pPr>
            <w:r>
              <w:rPr>
                <w:rFonts w:ascii="Consolas" w:hAnsi="Consolas" w:eastAsia="Consolas"/>
                <w:color w:val="F2F2F2"/>
                <w:sz w:val="19"/>
              </w:rPr>
              <w:t>[oracle@oel7v9 ~]$ strings /u01/app/oracle/d08data/D08TDE/d08_plain01.dbf | grep -c 'CARD-9876-D08'</w:t>
            </w:r>
          </w:p>
          <w:p>
            <w:pPr>
              <w:spacing w:after="0" w:before="0"/>
            </w:pPr>
            <w:r>
              <w:rPr>
                <w:rFonts w:ascii="Consolas" w:hAnsi="Consolas" w:eastAsia="Consolas"/>
                <w:color w:val="F2F2F2"/>
                <w:sz w:val="19"/>
              </w:rPr>
              <w:t>0</w:t>
            </w:r>
          </w:p>
          <w:p>
            <w:pPr>
              <w:spacing w:after="0" w:before="0"/>
            </w:pPr>
            <w:r>
              <w:rPr>
                <w:rFonts w:ascii="Consolas" w:hAnsi="Consolas" w:eastAsia="Consolas"/>
                <w:color w:val="F2F2F2"/>
                <w:sz w:val="19"/>
              </w:rPr>
              <w:t>-- ★ 같은 파일에서 평문이 사라졌다(0건). 변환 전에 만든 백업에는 평문이 남아 있으므로, 변환 직후 새 백업을 받아야 한다.</w:t>
            </w:r>
          </w:p>
        </w:tc>
      </w:tr>
    </w:tbl>
    <w:p/>
    <w:p>
      <w:r>
        <w:rPr>
          <w:rFonts w:ascii="맑은 고딕" w:hAnsi="맑은 고딕" w:eastAsia="맑은 고딕"/>
          <w:sz w:val="21"/>
        </w:rPr>
        <w:t>[11] 비밀번호 키스토어로 재기동</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SYS@d08tde&gt; SHUTDOWN IMMEDIATE</w:t>
            </w:r>
          </w:p>
          <w:p>
            <w:pPr>
              <w:spacing w:after="0" w:before="0"/>
            </w:pPr>
            <w:r>
              <w:rPr>
                <w:rFonts w:ascii="Consolas" w:hAnsi="Consolas" w:eastAsia="Consolas"/>
                <w:color w:val="F2F2F2"/>
                <w:sz w:val="19"/>
              </w:rPr>
              <w:t>Database closed.</w:t>
            </w:r>
          </w:p>
          <w:p>
            <w:pPr>
              <w:spacing w:after="0" w:before="0"/>
            </w:pPr>
            <w:r>
              <w:rPr>
                <w:rFonts w:ascii="Consolas" w:hAnsi="Consolas" w:eastAsia="Consolas"/>
                <w:color w:val="F2F2F2"/>
                <w:sz w:val="19"/>
              </w:rPr>
              <w:t>Database dismounted.</w:t>
            </w:r>
          </w:p>
          <w:p>
            <w:pPr>
              <w:spacing w:after="0" w:before="0"/>
            </w:pPr>
            <w:r>
              <w:rPr>
                <w:rFonts w:ascii="Consolas" w:hAnsi="Consolas" w:eastAsia="Consolas"/>
                <w:color w:val="F2F2F2"/>
                <w:sz w:val="19"/>
              </w:rPr>
              <w:t>ORACLE instance shut down.</w:t>
            </w:r>
          </w:p>
          <w:p>
            <w:pPr>
              <w:spacing w:after="0" w:before="0"/>
            </w:pPr>
            <w:r>
              <w:rPr>
                <w:rFonts w:ascii="Consolas" w:hAnsi="Consolas" w:eastAsia="Consolas"/>
                <w:color w:val="F2F2F2"/>
                <w:sz w:val="19"/>
              </w:rPr>
              <w:t>SYS@d08tde&gt; STARTUP</w:t>
            </w:r>
          </w:p>
          <w:p>
            <w:pPr>
              <w:spacing w:after="0" w:before="0"/>
            </w:pPr>
            <w:r>
              <w:rPr>
                <w:rFonts w:ascii="Consolas" w:hAnsi="Consolas" w:eastAsia="Consolas"/>
                <w:color w:val="F2F2F2"/>
                <w:sz w:val="19"/>
              </w:rPr>
              <w:t>ORACLE instance started.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Total System Global Area  943716976 bytes</w:t>
            </w:r>
          </w:p>
          <w:p>
            <w:pPr>
              <w:spacing w:after="0" w:before="0"/>
            </w:pPr>
            <w:r>
              <w:rPr>
                <w:rFonts w:ascii="Consolas" w:hAnsi="Consolas" w:eastAsia="Consolas"/>
                <w:color w:val="F2F2F2"/>
                <w:sz w:val="19"/>
              </w:rPr>
              <w:t>Fixed Size                  8903280 bytes</w:t>
            </w:r>
          </w:p>
          <w:p>
            <w:pPr>
              <w:spacing w:after="0" w:before="0"/>
            </w:pPr>
            <w:r>
              <w:rPr>
                <w:rFonts w:ascii="Consolas" w:hAnsi="Consolas" w:eastAsia="Consolas"/>
                <w:color w:val="F2F2F2"/>
                <w:sz w:val="19"/>
              </w:rPr>
              <w:t>Variable Size             247463936 bytes</w:t>
            </w:r>
          </w:p>
          <w:p>
            <w:pPr>
              <w:spacing w:after="0" w:before="0"/>
            </w:pPr>
            <w:r>
              <w:rPr>
                <w:rFonts w:ascii="Consolas" w:hAnsi="Consolas" w:eastAsia="Consolas"/>
                <w:color w:val="F2F2F2"/>
                <w:sz w:val="19"/>
              </w:rPr>
              <w:t>Database Buffers          679477248 bytes</w:t>
            </w:r>
          </w:p>
          <w:p>
            <w:pPr>
              <w:spacing w:after="0" w:before="0"/>
            </w:pPr>
            <w:r>
              <w:rPr>
                <w:rFonts w:ascii="Consolas" w:hAnsi="Consolas" w:eastAsia="Consolas"/>
                <w:color w:val="F2F2F2"/>
                <w:sz w:val="19"/>
              </w:rPr>
              <w:t>Redo Buffers                7872512 bytes</w:t>
            </w:r>
          </w:p>
          <w:p>
            <w:pPr>
              <w:spacing w:after="0" w:before="0"/>
            </w:pPr>
            <w:r>
              <w:rPr>
                <w:rFonts w:ascii="Consolas" w:hAnsi="Consolas" w:eastAsia="Consolas"/>
                <w:color w:val="F2F2F2"/>
                <w:sz w:val="19"/>
              </w:rPr>
              <w:t>Database mounted.</w:t>
            </w:r>
          </w:p>
          <w:p>
            <w:pPr>
              <w:spacing w:after="0" w:before="0"/>
            </w:pPr>
            <w:r>
              <w:rPr>
                <w:rFonts w:ascii="Consolas" w:hAnsi="Consolas" w:eastAsia="Consolas"/>
                <w:color w:val="F2F2F2"/>
                <w:sz w:val="19"/>
              </w:rPr>
              <w:t>Database opened.</w:t>
            </w:r>
          </w:p>
          <w:p>
            <w:pPr>
              <w:spacing w:after="0" w:before="0"/>
            </w:pPr>
            <w:r>
              <w:rPr>
                <w:rFonts w:ascii="Consolas" w:hAnsi="Consolas" w:eastAsia="Consolas"/>
                <w:color w:val="F2F2F2"/>
                <w:sz w:val="19"/>
              </w:rPr>
              <w:t>SYS@d08tde&gt; COL wrl_parameter FOR a42</w:t>
            </w:r>
          </w:p>
          <w:p>
            <w:pPr>
              <w:spacing w:after="0" w:before="0"/>
            </w:pPr>
            <w:r>
              <w:rPr>
                <w:rFonts w:ascii="Consolas" w:hAnsi="Consolas" w:eastAsia="Consolas"/>
                <w:color w:val="F2F2F2"/>
                <w:sz w:val="19"/>
              </w:rPr>
              <w:t>SYS@d08tde&gt; COL status FOR a20</w:t>
            </w:r>
          </w:p>
          <w:p>
            <w:pPr>
              <w:spacing w:after="0" w:before="0"/>
            </w:pPr>
            <w:r>
              <w:rPr>
                <w:rFonts w:ascii="Consolas" w:hAnsi="Consolas" w:eastAsia="Consolas"/>
                <w:color w:val="F2F2F2"/>
                <w:sz w:val="19"/>
              </w:rPr>
              <w:t>SYS@d08tde&gt; COL wallet_type FOR a16</w:t>
            </w:r>
          </w:p>
          <w:p>
            <w:pPr>
              <w:spacing w:after="0" w:before="0"/>
            </w:pPr>
            <w:r>
              <w:rPr>
                <w:rFonts w:ascii="Consolas" w:hAnsi="Consolas" w:eastAsia="Consolas"/>
                <w:color w:val="F2F2F2"/>
                <w:sz w:val="19"/>
              </w:rPr>
              <w:t>SYS@d08tde&gt; SELECT wrl_parameter, status, wallet_type FROM v$encryption_wallet;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WRL_PARAMETER                              STATUS               WALLET_TYPE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/u01/app/oracle/admin/d08tde/wallet/tde/   CLOSED               UNKNOWN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SELECT * FROM d08_app.card_enc;</w:t>
            </w:r>
          </w:p>
          <w:p>
            <w:pPr>
              <w:spacing w:after="0" w:before="0"/>
            </w:pPr>
            <w:r>
              <w:rPr>
                <w:rFonts w:ascii="Consolas" w:hAnsi="Consolas" w:eastAsia="Consolas"/>
                <w:color w:val="F2F2F2"/>
                <w:sz w:val="19"/>
              </w:rPr>
              <w:t>SELECT * FROM d08_app.card_enc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ORA-28365: wallet is not open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SELECT COUNT(*) FROM d08_app.card_plain;</w:t>
            </w:r>
          </w:p>
          <w:p>
            <w:pPr>
              <w:spacing w:after="0" w:before="0"/>
            </w:pPr>
            <w:r>
              <w:rPr>
                <w:rFonts w:ascii="Consolas" w:hAnsi="Consolas" w:eastAsia="Consolas"/>
                <w:color w:val="F2F2F2"/>
                <w:sz w:val="19"/>
              </w:rPr>
              <w:t>SELECT COUNT(*) FROM d08_app.card_plain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ORA-28365: wallet is not open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ADMINISTER KEY MANAGEMENT SET KEYSTORE OPEN IDENTIFIED BY "Tde#D08_2026";</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keystore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SELECT * FROM d08_app.card_enc;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ID CARD_NO</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1 CARD-9876-D08</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재기동 직후 CLOSED. 암호화 테이블스페이스 두 곳 모두 ORA-28365로 막힌다. COUNT(*)도 마찬가지다.</w:t>
            </w:r>
          </w:p>
          <w:p>
            <w:pPr>
              <w:spacing w:after="0" w:before="0"/>
            </w:pPr>
            <w:r>
              <w:rPr>
                <w:rFonts w:ascii="Consolas" w:hAnsi="Consolas" w:eastAsia="Consolas"/>
                <w:color w:val="F2F2F2"/>
                <w:sz w:val="19"/>
              </w:rPr>
              <w:t>-- ★ DB 자체는 READ WRITE로 열려 있다. 비암호화 객체는 정상이라 장애가 늦게 드러나기 쉽다.</w:t>
            </w:r>
          </w:p>
          <w:p>
            <w:pPr>
              <w:spacing w:after="0" w:before="0"/>
            </w:pPr>
            <w:r>
              <w:rPr>
                <w:rFonts w:ascii="Consolas" w:hAnsi="Consolas" w:eastAsia="Consolas"/>
                <w:color w:val="F2F2F2"/>
                <w:sz w:val="19"/>
              </w:rPr>
              <w:t>-- ★ 비밀번호로 연 뒤에야 조회가 된다. 운영에서 비밀번호 키스토어만 쓰면 재기동 절차에 열기 단계를 반드시 넣는다.</w:t>
            </w:r>
          </w:p>
        </w:tc>
      </w:tr>
    </w:tbl>
    <w:p/>
    <w:p>
      <w:r>
        <w:rPr>
          <w:rFonts w:ascii="맑은 고딕" w:hAnsi="맑은 고딕" w:eastAsia="맑은 고딕"/>
          <w:sz w:val="21"/>
        </w:rPr>
        <w:t>[12] auto-login 키스토어와 재기동</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SYS@d08tde&gt; ADMINISTER KEY MANAGEMENT CREATE LOCAL AUTO_LOGIN KEYSTORE FROM KEYSTORE IDENTIFIED BY "Tde#D08_2026";</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keystore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HOST ls -l /u01/app/oracle/admin/d08tde/wallet/tde</w:t>
            </w:r>
          </w:p>
          <w:p>
            <w:pPr>
              <w:spacing w:after="0" w:before="0"/>
            </w:pPr>
            <w:r>
              <w:rPr>
                <w:rFonts w:ascii="Consolas" w:hAnsi="Consolas" w:eastAsia="Consolas"/>
                <w:color w:val="F2F2F2"/>
                <w:sz w:val="19"/>
              </w:rPr>
              <w:t>total 20</w:t>
            </w:r>
          </w:p>
          <w:p>
            <w:pPr>
              <w:spacing w:after="0" w:before="0"/>
            </w:pPr>
            <w:r>
              <w:rPr>
                <w:rFonts w:ascii="Consolas" w:hAnsi="Consolas" w:eastAsia="Consolas"/>
                <w:color w:val="F2F2F2"/>
                <w:sz w:val="19"/>
              </w:rPr>
              <w:t>-rw-------. 1 oracle dba 4216 Oct 28 08:50 cwallet.sso</w:t>
            </w:r>
          </w:p>
          <w:p>
            <w:pPr>
              <w:spacing w:after="0" w:before="0"/>
            </w:pPr>
            <w:r>
              <w:rPr>
                <w:rFonts w:ascii="Consolas" w:hAnsi="Consolas" w:eastAsia="Consolas"/>
                <w:color w:val="F2F2F2"/>
                <w:sz w:val="19"/>
              </w:rPr>
              <w:t>-rw-------. 1 oracle dba 4155 Oct 28 08:49 ewallet.p12</w:t>
            </w:r>
          </w:p>
          <w:p>
            <w:pPr>
              <w:spacing w:after="0" w:before="0"/>
            </w:pPr>
            <w:r>
              <w:rPr>
                <w:rFonts w:ascii="Consolas" w:hAnsi="Consolas" w:eastAsia="Consolas"/>
                <w:color w:val="F2F2F2"/>
                <w:sz w:val="19"/>
              </w:rPr>
              <w:t>-rw-------. 1 oracle dba 2555 Oct 28 08:49 ewallet_2026102723490263_k1.p12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SHUTDOWN IMMEDIATE</w:t>
            </w:r>
          </w:p>
          <w:p>
            <w:pPr>
              <w:spacing w:after="0" w:before="0"/>
            </w:pPr>
            <w:r>
              <w:rPr>
                <w:rFonts w:ascii="Consolas" w:hAnsi="Consolas" w:eastAsia="Consolas"/>
                <w:color w:val="F2F2F2"/>
                <w:sz w:val="19"/>
              </w:rPr>
              <w:t>Database closed.</w:t>
            </w:r>
          </w:p>
          <w:p>
            <w:pPr>
              <w:spacing w:after="0" w:before="0"/>
            </w:pPr>
            <w:r>
              <w:rPr>
                <w:rFonts w:ascii="Consolas" w:hAnsi="Consolas" w:eastAsia="Consolas"/>
                <w:color w:val="F2F2F2"/>
                <w:sz w:val="19"/>
              </w:rPr>
              <w:t>Database dismounted.</w:t>
            </w:r>
          </w:p>
          <w:p>
            <w:pPr>
              <w:spacing w:after="0" w:before="0"/>
            </w:pPr>
            <w:r>
              <w:rPr>
                <w:rFonts w:ascii="Consolas" w:hAnsi="Consolas" w:eastAsia="Consolas"/>
                <w:color w:val="F2F2F2"/>
                <w:sz w:val="19"/>
              </w:rPr>
              <w:t>ORACLE instance shut down.</w:t>
            </w:r>
          </w:p>
          <w:p>
            <w:pPr>
              <w:spacing w:after="0" w:before="0"/>
            </w:pPr>
            <w:r>
              <w:rPr>
                <w:rFonts w:ascii="Consolas" w:hAnsi="Consolas" w:eastAsia="Consolas"/>
                <w:color w:val="F2F2F2"/>
                <w:sz w:val="19"/>
              </w:rPr>
              <w:t>SYS@d08tde&gt; STARTUP</w:t>
            </w:r>
          </w:p>
          <w:p>
            <w:pPr>
              <w:spacing w:after="0" w:before="0"/>
            </w:pPr>
            <w:r>
              <w:rPr>
                <w:rFonts w:ascii="Consolas" w:hAnsi="Consolas" w:eastAsia="Consolas"/>
                <w:color w:val="F2F2F2"/>
                <w:sz w:val="19"/>
              </w:rPr>
              <w:t>ORACLE instance started.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Total System Global Area  943716976 bytes</w:t>
            </w:r>
          </w:p>
          <w:p>
            <w:pPr>
              <w:spacing w:after="0" w:before="0"/>
            </w:pPr>
            <w:r>
              <w:rPr>
                <w:rFonts w:ascii="Consolas" w:hAnsi="Consolas" w:eastAsia="Consolas"/>
                <w:color w:val="F2F2F2"/>
                <w:sz w:val="19"/>
              </w:rPr>
              <w:t>Fixed Size                  8903280 bytes</w:t>
            </w:r>
          </w:p>
          <w:p>
            <w:pPr>
              <w:spacing w:after="0" w:before="0"/>
            </w:pPr>
            <w:r>
              <w:rPr>
                <w:rFonts w:ascii="Consolas" w:hAnsi="Consolas" w:eastAsia="Consolas"/>
                <w:color w:val="F2F2F2"/>
                <w:sz w:val="19"/>
              </w:rPr>
              <w:t>Variable Size             247463936 bytes</w:t>
            </w:r>
          </w:p>
          <w:p>
            <w:pPr>
              <w:spacing w:after="0" w:before="0"/>
            </w:pPr>
            <w:r>
              <w:rPr>
                <w:rFonts w:ascii="Consolas" w:hAnsi="Consolas" w:eastAsia="Consolas"/>
                <w:color w:val="F2F2F2"/>
                <w:sz w:val="19"/>
              </w:rPr>
              <w:t>Database Buffers          679477248 bytes</w:t>
            </w:r>
          </w:p>
          <w:p>
            <w:pPr>
              <w:spacing w:after="0" w:before="0"/>
            </w:pPr>
            <w:r>
              <w:rPr>
                <w:rFonts w:ascii="Consolas" w:hAnsi="Consolas" w:eastAsia="Consolas"/>
                <w:color w:val="F2F2F2"/>
                <w:sz w:val="19"/>
              </w:rPr>
              <w:t>Redo Buffers                7872512 bytes</w:t>
            </w:r>
          </w:p>
          <w:p>
            <w:pPr>
              <w:spacing w:after="0" w:before="0"/>
            </w:pPr>
            <w:r>
              <w:rPr>
                <w:rFonts w:ascii="Consolas" w:hAnsi="Consolas" w:eastAsia="Consolas"/>
                <w:color w:val="F2F2F2"/>
                <w:sz w:val="19"/>
              </w:rPr>
              <w:t>Database mounted.</w:t>
            </w:r>
          </w:p>
          <w:p>
            <w:pPr>
              <w:spacing w:after="0" w:before="0"/>
            </w:pPr>
            <w:r>
              <w:rPr>
                <w:rFonts w:ascii="Consolas" w:hAnsi="Consolas" w:eastAsia="Consolas"/>
                <w:color w:val="F2F2F2"/>
                <w:sz w:val="19"/>
              </w:rPr>
              <w:t>Database opened.</w:t>
            </w:r>
          </w:p>
          <w:p>
            <w:pPr>
              <w:spacing w:after="0" w:before="0"/>
            </w:pPr>
            <w:r>
              <w:rPr>
                <w:rFonts w:ascii="Consolas" w:hAnsi="Consolas" w:eastAsia="Consolas"/>
                <w:color w:val="F2F2F2"/>
                <w:sz w:val="19"/>
              </w:rPr>
              <w:t>SYS@d08tde&gt; COL wrl_parameter FOR a42</w:t>
            </w:r>
          </w:p>
          <w:p>
            <w:pPr>
              <w:spacing w:after="0" w:before="0"/>
            </w:pPr>
            <w:r>
              <w:rPr>
                <w:rFonts w:ascii="Consolas" w:hAnsi="Consolas" w:eastAsia="Consolas"/>
                <w:color w:val="F2F2F2"/>
                <w:sz w:val="19"/>
              </w:rPr>
              <w:t>SYS@d08tde&gt; COL status FOR a20</w:t>
            </w:r>
          </w:p>
          <w:p>
            <w:pPr>
              <w:spacing w:after="0" w:before="0"/>
            </w:pPr>
            <w:r>
              <w:rPr>
                <w:rFonts w:ascii="Consolas" w:hAnsi="Consolas" w:eastAsia="Consolas"/>
                <w:color w:val="F2F2F2"/>
                <w:sz w:val="19"/>
              </w:rPr>
              <w:t>SYS@d08tde&gt; COL wallet_type FOR a16</w:t>
            </w:r>
          </w:p>
          <w:p>
            <w:pPr>
              <w:spacing w:after="0" w:before="0"/>
            </w:pPr>
            <w:r>
              <w:rPr>
                <w:rFonts w:ascii="Consolas" w:hAnsi="Consolas" w:eastAsia="Consolas"/>
                <w:color w:val="F2F2F2"/>
                <w:sz w:val="19"/>
              </w:rPr>
              <w:t>SYS@d08tde&gt; SELECT wrl_parameter, status, wallet_type FROM v$encryption_wallet;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WRL_PARAMETER                              STATUS               WALLET_TYPE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/u01/app/oracle/admin/d08tde/wallet/tde/   OPEN                 LOCAL_AUTOLOGIN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SELECT * FROM d08_app.card_enc;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ID CARD_NO</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1 CARD-9876-D08</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cwallet.sso가 생겼고, 재기동 후 STATUS=OPEN, WALLET_TYPE=LOCAL_AUTOLOGIN이다. 사람이 개입하지 않아도 조회된다.</w:t>
            </w:r>
          </w:p>
          <w:p>
            <w:pPr>
              <w:spacing w:after="0" w:before="0"/>
            </w:pPr>
            <w:r>
              <w:rPr>
                <w:rFonts w:ascii="Consolas" w:hAnsi="Consolas" w:eastAsia="Consolas"/>
                <w:color w:val="F2F2F2"/>
                <w:sz w:val="19"/>
              </w:rPr>
              <w:t>-- ★ ewallet_..._k1.p12는 [6]의 WITH BACKUP이 남긴 사본이다.</w:t>
            </w:r>
          </w:p>
        </w:tc>
      </w:tr>
    </w:tbl>
    <w:p/>
    <w:p>
      <w:r>
        <w:rPr>
          <w:rFonts w:ascii="맑은 고딕" w:hAnsi="맑은 고딕" w:eastAsia="맑은 고딕"/>
          <w:sz w:val="21"/>
        </w:rPr>
        <w:t>[13] auto-login 상태에서 키 교체</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SYS@d08tde&gt; ADMINISTER KEY MANAGEMENT SET KEY USING TAG 'k2' IDENTIFIED BY "Tde#D08_2026" WITH BACKUP USING 'k2';</w:t>
            </w:r>
          </w:p>
          <w:p>
            <w:pPr>
              <w:spacing w:after="0" w:before="0"/>
            </w:pPr>
            <w:r>
              <w:rPr>
                <w:rFonts w:ascii="Consolas" w:hAnsi="Consolas" w:eastAsia="Consolas"/>
                <w:color w:val="F2F2F2"/>
                <w:sz w:val="19"/>
              </w:rPr>
              <w:t>ADMINISTER KEY MANAGEMENT SET KEY USING TAG 'k2' IDENTIFIED BY "Tde#D08_2026" WITH BACKUP USING 'k2'</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ORA-28417: password-based keystore is not open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ADMINISTER KEY MANAGEMENT SET KEY USING TAG 'k2' FORCE KEYSTORE IDENTIFIED BY "Tde#D08_2026" WITH BACKUP USING 'k2';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keystore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COL key_id FOR a54</w:t>
            </w:r>
          </w:p>
          <w:p>
            <w:pPr>
              <w:spacing w:after="0" w:before="0"/>
            </w:pPr>
            <w:r>
              <w:rPr>
                <w:rFonts w:ascii="Consolas" w:hAnsi="Consolas" w:eastAsia="Consolas"/>
                <w:color w:val="F2F2F2"/>
                <w:sz w:val="19"/>
              </w:rPr>
              <w:t>SYS@d08tde&gt; COL tag FOR a8</w:t>
            </w:r>
          </w:p>
          <w:p>
            <w:pPr>
              <w:spacing w:after="0" w:before="0"/>
            </w:pPr>
            <w:r>
              <w:rPr>
                <w:rFonts w:ascii="Consolas" w:hAnsi="Consolas" w:eastAsia="Consolas"/>
                <w:color w:val="F2F2F2"/>
                <w:sz w:val="19"/>
              </w:rPr>
              <w:t>SYS@d08tde&gt; SELECT key_id, tag, TO_CHAR(creation_time, 'HH24:MI:SS') created FROM v$encryption_keys ORDER BY creation_time;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KEY_ID                                                 TAG      CREATED</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AbBxRXnOzU/pvzfdH4CN4rkAAAAAAAAAAAAAAAAAAAAAAAAAAAAA   k1       23:49:02</w:t>
            </w:r>
          </w:p>
          <w:p>
            <w:pPr>
              <w:spacing w:after="0" w:before="0"/>
            </w:pPr>
            <w:r>
              <w:rPr>
                <w:rFonts w:ascii="Consolas" w:hAnsi="Consolas" w:eastAsia="Consolas"/>
                <w:color w:val="F2F2F2"/>
                <w:sz w:val="19"/>
              </w:rPr>
              <w:t>AaYzVw8egU/lv3bBMUNnn4QAAAAAAAAAAAAAAAAAAAAAAAAAAAAA   k2       23:50:41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COL masterkeyid FOR a34</w:t>
            </w:r>
          </w:p>
          <w:p>
            <w:pPr>
              <w:spacing w:after="0" w:before="0"/>
            </w:pPr>
            <w:r>
              <w:rPr>
                <w:rFonts w:ascii="Consolas" w:hAnsi="Consolas" w:eastAsia="Consolas"/>
                <w:color w:val="F2F2F2"/>
                <w:sz w:val="19"/>
              </w:rPr>
              <w:t>SYS@d08tde&gt; SELECT masterkeyid, masterkey_activated FROM v$database_key_info;</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MASTERKEYID                        MAS</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A633570F1E814FE5BF76C13143679F84   YES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SELECT * FROM d08_app.card_enc;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ID CARD_NO</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1 CARD-9876-D08</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HOST ls -l /u01/app/oracle/admin/d08tde/wallet/tde</w:t>
            </w:r>
          </w:p>
          <w:p>
            <w:pPr>
              <w:spacing w:after="0" w:before="0"/>
            </w:pPr>
            <w:r>
              <w:rPr>
                <w:rFonts w:ascii="Consolas" w:hAnsi="Consolas" w:eastAsia="Consolas"/>
                <w:color w:val="F2F2F2"/>
                <w:sz w:val="19"/>
              </w:rPr>
              <w:t>total 28</w:t>
            </w:r>
          </w:p>
          <w:p>
            <w:pPr>
              <w:spacing w:after="0" w:before="0"/>
            </w:pPr>
            <w:r>
              <w:rPr>
                <w:rFonts w:ascii="Consolas" w:hAnsi="Consolas" w:eastAsia="Consolas"/>
                <w:color w:val="F2F2F2"/>
                <w:sz w:val="19"/>
              </w:rPr>
              <w:t>-rw-------. 1 oracle dba 5656 Oct 28 08:50 cwallet.sso</w:t>
            </w:r>
          </w:p>
          <w:p>
            <w:pPr>
              <w:spacing w:after="0" w:before="0"/>
            </w:pPr>
            <w:r>
              <w:rPr>
                <w:rFonts w:ascii="Consolas" w:hAnsi="Consolas" w:eastAsia="Consolas"/>
                <w:color w:val="F2F2F2"/>
                <w:sz w:val="19"/>
              </w:rPr>
              <w:t>-rw-------. 1 oracle dba 5595 Oct 28 08:50 ewallet.p12</w:t>
            </w:r>
          </w:p>
          <w:p>
            <w:pPr>
              <w:spacing w:after="0" w:before="0"/>
            </w:pPr>
            <w:r>
              <w:rPr>
                <w:rFonts w:ascii="Consolas" w:hAnsi="Consolas" w:eastAsia="Consolas"/>
                <w:color w:val="F2F2F2"/>
                <w:sz w:val="19"/>
              </w:rPr>
              <w:t>-rw-------. 1 oracle dba 2555 Oct 28 08:49 ewallet_2026102723490263_k1.p12</w:t>
            </w:r>
          </w:p>
          <w:p>
            <w:pPr>
              <w:spacing w:after="0" w:before="0"/>
            </w:pPr>
            <w:r>
              <w:rPr>
                <w:rFonts w:ascii="Consolas" w:hAnsi="Consolas" w:eastAsia="Consolas"/>
                <w:color w:val="F2F2F2"/>
                <w:sz w:val="19"/>
              </w:rPr>
              <w:t>-rw-------. 1 oracle dba 4155 Oct 28 08:50 ewallet_2026102723504139_k2.p12</w:t>
            </w:r>
          </w:p>
          <w:p>
            <w:pPr>
              <w:spacing w:after="0" w:before="0"/>
            </w:pPr>
            <w:r>
              <w:rPr>
                <w:rFonts w:ascii="Consolas" w:hAnsi="Consolas" w:eastAsia="Consolas"/>
                <w:color w:val="F2F2F2"/>
                <w:sz w:val="19"/>
              </w:rPr>
              <w:t>-- ★ 첫 시도는 ORA-28417. 지금 열린 것은 auto-login 키스토어라 비밀번호 키스토어가 열려 있지 않다고 판단한다. FORCE KEYSTORE를 붙이면 잠시 비밀번호 키스토어를 열어 작업한다.</w:t>
            </w:r>
          </w:p>
          <w:p>
            <w:pPr>
              <w:spacing w:after="0" w:before="0"/>
            </w:pPr>
            <w:r>
              <w:rPr>
                <w:rFonts w:ascii="Consolas" w:hAnsi="Consolas" w:eastAsia="Consolas"/>
                <w:color w:val="F2F2F2"/>
                <w:sz w:val="19"/>
              </w:rPr>
              <w:t>-- ★ 키가 두 개(k1, k2)가 됐고 MASTERKEYID는 k2로 바뀌었다. 데이터는 그대로 읽힌다. 블록을 다시 암호화하지 않고 테이블스페이스 키만 새 키로 감쌌기 때문이다.</w:t>
            </w:r>
          </w:p>
          <w:p>
            <w:pPr>
              <w:spacing w:after="0" w:before="0"/>
            </w:pPr>
            <w:r>
              <w:rPr>
                <w:rFonts w:ascii="Consolas" w:hAnsi="Consolas" w:eastAsia="Consolas"/>
                <w:color w:val="F2F2F2"/>
                <w:sz w:val="19"/>
              </w:rPr>
              <w:t>-- ★ 이전 키 k1은 키스토어에 남는다. 예전 백업을 복원하려면 그 키가 필요하므로 지우지 않는다.</w:t>
            </w:r>
          </w:p>
        </w:tc>
      </w:tr>
    </w:tbl>
    <w:p/>
    <w:p>
      <w:r>
        <w:rPr>
          <w:rFonts w:ascii="맑은 고딕" w:hAnsi="맑은 고딕" w:eastAsia="맑은 고딕"/>
          <w:sz w:val="21"/>
        </w:rPr>
        <w:t>[14] 철거와 남는 것</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SYS@d08tde&gt; DROP USER d08_app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DROP TABLESPACE d08_enc INCLUDING CONTENTS AND DATAFILES;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DROP TABLESPACE d08_plain INCLUDING CONTENTS AND DATAFILES;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SELECT COUNT(*) FROM v$encrypted_tablespaces;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COL masterkeyid FOR a34</w:t>
            </w:r>
          </w:p>
          <w:p>
            <w:pPr>
              <w:spacing w:after="0" w:before="0"/>
            </w:pPr>
            <w:r>
              <w:rPr>
                <w:rFonts w:ascii="Consolas" w:hAnsi="Consolas" w:eastAsia="Consolas"/>
                <w:color w:val="F2F2F2"/>
                <w:sz w:val="19"/>
              </w:rPr>
              <w:t>SYS@d08tde&gt; SELECT masterkeyid, masterkey_activated FROM v$database_key_info;</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MASTERKEYID                        MAS</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A633570F1E814FE5BF76C13143679F84   YES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SYS@d08tde&gt; COL key_id FOR a54</w:t>
            </w:r>
          </w:p>
          <w:p>
            <w:pPr>
              <w:spacing w:after="0" w:before="0"/>
            </w:pPr>
            <w:r>
              <w:rPr>
                <w:rFonts w:ascii="Consolas" w:hAnsi="Consolas" w:eastAsia="Consolas"/>
                <w:color w:val="F2F2F2"/>
                <w:sz w:val="19"/>
              </w:rPr>
              <w:t>SYS@d08tde&gt; COL tag FOR a8</w:t>
            </w:r>
          </w:p>
          <w:p>
            <w:pPr>
              <w:spacing w:after="0" w:before="0"/>
            </w:pPr>
            <w:r>
              <w:rPr>
                <w:rFonts w:ascii="Consolas" w:hAnsi="Consolas" w:eastAsia="Consolas"/>
                <w:color w:val="F2F2F2"/>
                <w:sz w:val="19"/>
              </w:rPr>
              <w:t>SYS@d08tde&gt; SELECT key_id, tag, TO_CHAR(creation_time, 'HH24:MI:SS') created FROM v$encryption_keys ORDER BY creation_time;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KEY_ID                                                 TAG      CREATED</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AbBxRXnOzU/pvzfdH4CN4rkAAAAAAAAAAAAAAAAAAAAAAAAAAAAA   k1       23:49:02</w:t>
            </w:r>
          </w:p>
          <w:p>
            <w:pPr>
              <w:spacing w:after="0" w:before="0"/>
            </w:pPr>
            <w:r>
              <w:rPr>
                <w:rFonts w:ascii="Consolas" w:hAnsi="Consolas" w:eastAsia="Consolas"/>
                <w:color w:val="F2F2F2"/>
                <w:sz w:val="19"/>
              </w:rPr>
              <w:t>AaYzVw8egU/lv3bBMUNnn4QAAAAAAAAAAAAAAAAAAAAAAAAAAAAA   k2       23:50:41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 암호화 테이블스페이스는 0개가 됐지만 MASTERKEYID(활성화 YES)와 키 두 개는 그대로 남는다.</w:t>
            </w:r>
          </w:p>
          <w:p>
            <w:pPr>
              <w:spacing w:after="0" w:before="0"/>
            </w:pPr>
            <w:r>
              <w:rPr>
                <w:rFonts w:ascii="Consolas" w:hAnsi="Consolas" w:eastAsia="Consolas"/>
                <w:color w:val="F2F2F2"/>
                <w:sz w:val="19"/>
              </w:rPr>
              <w:t>-- ★ 이 상태에서 키스토어 디렉터리를 지우면 다음 재기동에서 문제가 생긴다. TDE 실습을 마친 DB라도 키스토어는 보존한다.</w:t>
            </w:r>
          </w:p>
          <w:p>
            <w:pPr>
              <w:spacing w:after="0" w:before="0"/>
            </w:pPr>
            <w:r>
              <w:rPr>
                <w:rFonts w:ascii="Consolas" w:hAnsi="Consolas" w:eastAsia="Consolas"/>
                <w:color w:val="F2F2F2"/>
                <w:sz w:val="19"/>
              </w:rPr>
              <w:t>-- ★ 측정 환경에서는 이 뒤에 임시 DB d08tde를 DBCA로 삭제했다.</w:t>
            </w:r>
          </w:p>
        </w:tc>
      </w:tr>
    </w:tbl>
    <w:p/>
    <w:p>
      <w:pPr>
        <w:pStyle w:val="Heading3"/>
      </w:pPr>
      <w:r>
        <w:t>08.4  정리와 확인 포인트</w:t>
      </w:r>
    </w:p>
    <w:p>
      <w:pPr>
        <w:pStyle w:val="ListBullet"/>
      </w:pPr>
      <w:r>
        <w:rPr>
          <w:rFonts w:ascii="맑은 고딕" w:hAnsi="맑은 고딕" w:eastAsia="맑은 고딕"/>
          <w:sz w:val="21"/>
        </w:rPr>
        <w:t>구성 순서는 WALLET_ROOT(SPFILE, 재기동) → TDE_CONFIGURATION → CREATE KEYSTORE → OPEN → SET KEY WITH BACKUP이다. 한 단계를 건너뛰면 ORA-46693, ORA-28361처럼 바로 다음 단계에서 막힌다.</w:t>
      </w:r>
    </w:p>
    <w:p>
      <w:pPr>
        <w:pStyle w:val="ListBullet"/>
      </w:pPr>
      <w:r>
        <w:rPr>
          <w:rFonts w:ascii="맑은 고딕" w:hAnsi="맑은 고딕" w:eastAsia="맑은 고딕"/>
          <w:sz w:val="21"/>
        </w:rPr>
        <w:t xml:space="preserve">장애 진단은 </w:t>
      </w:r>
      <w:r>
        <w:rPr>
          <w:rFonts w:ascii="Consolas" w:hAnsi="Consolas" w:eastAsia="맑은 고딕"/>
          <w:sz w:val="21"/>
        </w:rPr>
        <w:t>V$ENCRYPTION_WALLET</w:t>
      </w:r>
      <w:r>
        <w:rPr>
          <w:rFonts w:ascii="맑은 고딕" w:hAnsi="맑은 고딕" w:eastAsia="맑은 고딕"/>
          <w:sz w:val="21"/>
        </w:rPr>
        <w:t>의 STATUS·WALLET_TYPE부터 본다. CLOSED면 열기, OPEN_NO_MASTER_KEY면 SET KEY다.</w:t>
      </w:r>
    </w:p>
    <w:p>
      <w:pPr>
        <w:pStyle w:val="ListBullet"/>
      </w:pPr>
      <w:r>
        <w:rPr>
          <w:rFonts w:ascii="맑은 고딕" w:hAnsi="맑은 고딕" w:eastAsia="맑은 고딕"/>
          <w:sz w:val="21"/>
        </w:rPr>
        <w:t>비밀번호 키스토어만 쓰는 DB는 재기동할 때마다 열기 단계가 필요하다. 무인 기동이 필요하면 LOCAL auto-login을 만들고, 비밀번호가 필요한 작업에는 FORCE KEYSTORE를 붙인다.</w:t>
      </w:r>
    </w:p>
    <w:p>
      <w:pPr>
        <w:pStyle w:val="ListBullet"/>
      </w:pPr>
      <w:r>
        <w:rPr>
          <w:rFonts w:ascii="맑은 고딕" w:hAnsi="맑은 고딕" w:eastAsia="맑은 고딕"/>
          <w:sz w:val="21"/>
        </w:rPr>
        <w:t>마스터 키 교체는 데이터를 다시 쓰지 않는 가벼운 작업이다. 교체 주기를 보안 정책에 넣고 매번 WITH BACKUP 사본과 키스토어 백업을 DB 백업과 분리해 보관한다.</w:t>
      </w:r>
    </w:p>
    <w:p>
      <w:pPr>
        <w:pStyle w:val="ListBullet"/>
      </w:pPr>
      <w:r>
        <w:rPr>
          <w:rFonts w:ascii="맑은 고딕" w:hAnsi="맑은 고딕" w:eastAsia="맑은 고딕"/>
          <w:sz w:val="21"/>
        </w:rPr>
        <w:t>키스토어와 마스터 키 이력은 객체를 지워도 남는다. "TDE 해제"는 키스토어 삭제가 아니라 암호화 객체 복호화까지만이다.</w:t>
      </w:r>
    </w:p>
    <w:p>
      <w:pPr>
        <w:pStyle w:val="Heading2"/>
      </w:pPr>
      <w:r>
        <w:t>실습 09  TLS로 접속 구간 암호화와 인증서 로그인</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내용</w:t>
            </w:r>
          </w:p>
        </w:tc>
      </w:tr>
      <w:tr>
        <w:tc>
          <w:tcPr>
            <w:tcW w:type="dxa" w:w="4320"/>
          </w:tcPr>
          <w:p>
            <w:r>
              <w:rPr>
                <w:rFonts w:ascii="맑은 고딕" w:hAnsi="맑은 고딕" w:eastAsia="맑은 고딕"/>
                <w:sz w:val="19"/>
              </w:rPr>
              <w:t>목표</w:t>
            </w:r>
          </w:p>
        </w:tc>
        <w:tc>
          <w:tcPr>
            <w:tcW w:type="dxa" w:w="4320"/>
          </w:tcPr>
          <w:p>
            <w:r>
              <w:rPr>
                <w:rFonts w:ascii="맑은 고딕" w:hAnsi="맑은 고딕" w:eastAsia="맑은 고딕"/>
                <w:sz w:val="19"/>
              </w:rPr>
              <w:t>자체 루트 CA로 서버·클라이언트 인증서를 발급하고 TCPS 전용 리스너로 상호 인증 TLS 접속을 구성한다. 비밀번호 로그인과 인증서 로그인을 비교하고, 서버 DN 대조와 신뢰하지 않는 CA로 인한 실패를 진단한다</w:t>
            </w:r>
          </w:p>
        </w:tc>
      </w:tr>
      <w:tr>
        <w:tc>
          <w:tcPr>
            <w:tcW w:type="dxa" w:w="4320"/>
          </w:tcPr>
          <w:p>
            <w:r>
              <w:rPr>
                <w:rFonts w:ascii="맑은 고딕" w:hAnsi="맑은 고딕" w:eastAsia="맑은 고딕"/>
                <w:sz w:val="19"/>
              </w:rPr>
              <w:t>소요</w:t>
            </w:r>
          </w:p>
        </w:tc>
        <w:tc>
          <w:tcPr>
            <w:tcW w:type="dxa" w:w="4320"/>
          </w:tcPr>
          <w:p>
            <w:r>
              <w:rPr>
                <w:rFonts w:ascii="맑은 고딕" w:hAnsi="맑은 고딕" w:eastAsia="맑은 고딕"/>
                <w:sz w:val="19"/>
              </w:rPr>
              <w:t>60분</w:t>
            </w:r>
          </w:p>
        </w:tc>
      </w:tr>
      <w:tr>
        <w:tc>
          <w:tcPr>
            <w:tcW w:type="dxa" w:w="4320"/>
          </w:tcPr>
          <w:p>
            <w:r>
              <w:rPr>
                <w:rFonts w:ascii="맑은 고딕" w:hAnsi="맑은 고딕" w:eastAsia="맑은 고딕"/>
                <w:sz w:val="19"/>
              </w:rPr>
              <w:t>접속</w:t>
            </w:r>
          </w:p>
        </w:tc>
        <w:tc>
          <w:tcPr>
            <w:tcW w:type="dxa" w:w="4320"/>
          </w:tcPr>
          <w:p>
            <w:r>
              <w:rPr>
                <w:rFonts w:ascii="맑은 고딕" w:hAnsi="맑은 고딕" w:eastAsia="맑은 고딕"/>
                <w:sz w:val="19"/>
              </w:rPr>
              <w:t>oracle OS 계정 셸, SYS(/ AS SYSDBA), SCOTT, 인증서 사용자 D09_CERT</w:t>
            </w:r>
          </w:p>
        </w:tc>
      </w:tr>
      <w:tr>
        <w:tc>
          <w:tcPr>
            <w:tcW w:type="dxa" w:w="4320"/>
          </w:tcPr>
          <w:p>
            <w:r>
              <w:rPr>
                <w:rFonts w:ascii="맑은 고딕" w:hAnsi="맑은 고딕" w:eastAsia="맑은 고딕"/>
                <w:sz w:val="19"/>
              </w:rPr>
              <w:t>변경</w:t>
            </w:r>
          </w:p>
        </w:tc>
        <w:tc>
          <w:tcPr>
            <w:tcW w:type="dxa" w:w="4320"/>
          </w:tcPr>
          <w:p>
            <w:r>
              <w:rPr>
                <w:rFonts w:ascii="맑은 고딕" w:hAnsi="맑은 고딕" w:eastAsia="맑은 고딕"/>
                <w:sz w:val="19"/>
              </w:rPr>
              <w:t>디렉터리 /home/oracle/d09(CA·지갑·서버/클라이언트 TNS_ADMIN), 리스너 LISTENER_D09(TCPS 2484), 사용자 D09_CERT. 마지막 단계에서 모두 지움. 공용 listener.ora·sqlnet.ora는 바꾸지 않음</w:t>
            </w:r>
          </w:p>
        </w:tc>
      </w:tr>
    </w:tbl>
    <w:p/>
    <w:p>
      <w:pPr>
        <w:pStyle w:val="Heading3"/>
      </w:pPr>
      <w:r>
        <w:t>09.1  실습 전에 — 지갑 세 개와 신뢰 사슬</w:t>
      </w:r>
    </w:p>
    <w:p>
      <w:pPr>
        <w:pStyle w:val="ListBullet"/>
      </w:pPr>
      <w:r>
        <w:rPr>
          <w:rFonts w:ascii="맑은 고딕" w:hAnsi="맑은 고딕" w:eastAsia="맑은 고딕"/>
          <w:sz w:val="21"/>
        </w:rPr>
        <w:t>TLS 접속에는 인증서를 담은 지갑이 양쪽에 필요하다.</w:t>
      </w:r>
    </w:p>
    <w:p>
      <w:pPr>
        <w:pStyle w:val="ListBullet"/>
      </w:pPr>
      <w:r>
        <w:rPr>
          <w:rFonts w:ascii="맑은 고딕" w:hAnsi="맑은 고딕" w:eastAsia="맑은 고딕"/>
          <w:sz w:val="21"/>
        </w:rPr>
        <w:t>서버 지갑: 서버 인증서와 개인 키, 그 인증서를 서명한 CA 인증서.</w:t>
      </w:r>
    </w:p>
    <w:p>
      <w:pPr>
        <w:pStyle w:val="ListBullet"/>
      </w:pPr>
      <w:r>
        <w:rPr>
          <w:rFonts w:ascii="맑은 고딕" w:hAnsi="맑은 고딕" w:eastAsia="맑은 고딕"/>
          <w:sz w:val="21"/>
        </w:rPr>
        <w:t>클라이언트 지갑: 서버 인증서를 검증할 CA 인증서. 상호 인증(SSL_CLIENT_AUTHENTICATION=TRUE)이면 클라이언트 자신의 인증서와 개인 키도 들어간다.</w:t>
      </w:r>
    </w:p>
    <w:p>
      <w:pPr>
        <w:pStyle w:val="ListBullet"/>
      </w:pPr>
      <w:r>
        <w:rPr>
          <w:rFonts w:ascii="맑은 고딕" w:hAnsi="맑은 고딕" w:eastAsia="맑은 고딕"/>
          <w:sz w:val="21"/>
        </w:rPr>
        <w:t>실무에서는 CA 개인 키를 서버 지갑에 두지 않는다. 이번 실습은 CA 전용 지갑을 따로 만들어 서명만 맡긴다. 교안 11장 실습은 서버 지갑의 자체 서명 인증서를 CA처럼 썼다.</w:t>
      </w:r>
    </w:p>
    <w:p>
      <w:pPr>
        <w:pStyle w:val="ListBullet"/>
      </w:pPr>
      <w:r>
        <w:rPr>
          <w:rFonts w:ascii="맑은 고딕" w:hAnsi="맑은 고딕" w:eastAsia="맑은 고딕"/>
          <w:sz w:val="21"/>
        </w:rPr>
        <w:t>발급 절차는 어느 쪽이든 같다. 키 쌍과 인증서 요청 생성(</w:t>
      </w:r>
      <w:r>
        <w:rPr>
          <w:rFonts w:ascii="Consolas" w:hAnsi="Consolas" w:eastAsia="맑은 고딕"/>
          <w:sz w:val="21"/>
        </w:rPr>
        <w:t>wallet add -dn</w:t>
      </w:r>
      <w:r>
        <w:rPr>
          <w:rFonts w:ascii="맑은 고딕" w:hAnsi="맑은 고딕" w:eastAsia="맑은 고딕"/>
          <w:sz w:val="21"/>
        </w:rPr>
        <w:t>) → 요청 내보내기(</w:t>
      </w:r>
      <w:r>
        <w:rPr>
          <w:rFonts w:ascii="Consolas" w:hAnsi="Consolas" w:eastAsia="맑은 고딕"/>
          <w:sz w:val="21"/>
        </w:rPr>
        <w:t>export -request</w:t>
      </w:r>
      <w:r>
        <w:rPr>
          <w:rFonts w:ascii="맑은 고딕" w:hAnsi="맑은 고딕" w:eastAsia="맑은 고딕"/>
          <w:sz w:val="21"/>
        </w:rPr>
        <w:t>) → CA 서명(</w:t>
      </w:r>
      <w:r>
        <w:rPr>
          <w:rFonts w:ascii="Consolas" w:hAnsi="Consolas" w:eastAsia="맑은 고딕"/>
          <w:sz w:val="21"/>
        </w:rPr>
        <w:t>cert create</w:t>
      </w:r>
      <w:r>
        <w:rPr>
          <w:rFonts w:ascii="맑은 고딕" w:hAnsi="맑은 고딕" w:eastAsia="맑은 고딕"/>
          <w:sz w:val="21"/>
        </w:rPr>
        <w:t>) → CA 인증서를 먼저(</w:t>
      </w:r>
      <w:r>
        <w:rPr>
          <w:rFonts w:ascii="Consolas" w:hAnsi="Consolas" w:eastAsia="맑은 고딕"/>
          <w:sz w:val="21"/>
        </w:rPr>
        <w:t>-trusted_cert</w:t>
      </w:r>
      <w:r>
        <w:rPr>
          <w:rFonts w:ascii="맑은 고딕" w:hAnsi="맑은 고딕" w:eastAsia="맑은 고딕"/>
          <w:sz w:val="21"/>
        </w:rPr>
        <w:t>), 서명된 인증서를 나중에(</w:t>
      </w:r>
      <w:r>
        <w:rPr>
          <w:rFonts w:ascii="Consolas" w:hAnsi="Consolas" w:eastAsia="맑은 고딕"/>
          <w:sz w:val="21"/>
        </w:rPr>
        <w:t>-user_cert</w:t>
      </w:r>
      <w:r>
        <w:rPr>
          <w:rFonts w:ascii="맑은 고딕" w:hAnsi="맑은 고딕" w:eastAsia="맑은 고딕"/>
          <w:sz w:val="21"/>
        </w:rPr>
        <w:t>) 가져오기.</w:t>
      </w:r>
    </w:p>
    <w:p>
      <w:pPr>
        <w:pStyle w:val="ListBullet"/>
      </w:pPr>
      <w:r>
        <w:rPr>
          <w:rFonts w:ascii="맑은 고딕" w:hAnsi="맑은 고딕" w:eastAsia="맑은 고딕"/>
          <w:sz w:val="21"/>
        </w:rPr>
        <w:t xml:space="preserve">orapki는 약한 설정을 막지 않는다. 512비트 키, 같은 인증서 중복 추가, 기존 지갑 위의 </w:t>
      </w:r>
      <w:r>
        <w:rPr>
          <w:rFonts w:ascii="Consolas" w:hAnsi="Consolas" w:eastAsia="맑은 고딕"/>
          <w:sz w:val="21"/>
        </w:rPr>
        <w:t>wallet create</w:t>
      </w:r>
      <w:r>
        <w:rPr>
          <w:rFonts w:ascii="맑은 고딕" w:hAnsi="맑은 고딕" w:eastAsia="맑은 고딕"/>
          <w:sz w:val="21"/>
        </w:rPr>
        <w:t xml:space="preserve">도 그대로 받아들인다(교안 11장). 키 길이 2048 이상, </w:t>
      </w:r>
      <w:r>
        <w:rPr>
          <w:rFonts w:ascii="Consolas" w:hAnsi="Consolas" w:eastAsia="맑은 고딕"/>
          <w:sz w:val="21"/>
        </w:rPr>
        <w:t>-sign_alg sha256</w:t>
      </w:r>
      <w:r>
        <w:rPr>
          <w:rFonts w:ascii="맑은 고딕" w:hAnsi="맑은 고딕" w:eastAsia="맑은 고딕"/>
          <w:sz w:val="21"/>
        </w:rPr>
        <w:t>을 절차서에 명시한다.</w:t>
      </w:r>
    </w:p>
    <w:p>
      <w:pPr>
        <w:pStyle w:val="ListBullet"/>
      </w:pPr>
      <w:r>
        <w:rPr>
          <w:rFonts w:ascii="맑은 고딕" w:hAnsi="맑은 고딕" w:eastAsia="맑은 고딕"/>
          <w:sz w:val="21"/>
        </w:rPr>
        <w:t xml:space="preserve">TCPS 리스너는 별도 TNS_ADMIN 디렉터리의 listener.ora로 띄운다. 정적 SID_DESC의 </w:t>
      </w:r>
      <w:r>
        <w:rPr>
          <w:rFonts w:ascii="Consolas" w:hAnsi="Consolas" w:eastAsia="맑은 고딕"/>
          <w:sz w:val="21"/>
        </w:rPr>
        <w:t>ENVS = "TNS_ADMIN=..."</w:t>
      </w:r>
      <w:r>
        <w:rPr>
          <w:rFonts w:ascii="맑은 고딕" w:hAnsi="맑은 고딕" w:eastAsia="맑은 고딕"/>
          <w:sz w:val="21"/>
        </w:rPr>
        <w:t>이 이 리스너가 띄운 서버 프로세스에 서버 쪽 sqlnet.ora 위치를 넘긴다. 기존 1521 리스너와 공용 설정 파일은 손대지 않는다.</w:t>
      </w:r>
    </w:p>
    <w:p>
      <w:pPr>
        <w:pStyle w:val="ListBullet"/>
      </w:pPr>
      <w:r>
        <w:rPr>
          <w:rFonts w:ascii="맑은 고딕" w:hAnsi="맑은 고딕" w:eastAsia="맑은 고딕"/>
          <w:sz w:val="21"/>
        </w:rPr>
        <w:t xml:space="preserve">인증서 로그인 사용자는 </w:t>
      </w:r>
      <w:r>
        <w:rPr>
          <w:rFonts w:ascii="Consolas" w:hAnsi="Consolas" w:eastAsia="맑은 고딕"/>
          <w:sz w:val="21"/>
        </w:rPr>
        <w:t>IDENTIFIED EXTERNALLY AS '&lt;인증서 DN&gt;'</w:t>
      </w:r>
      <w:r>
        <w:rPr>
          <w:rFonts w:ascii="맑은 고딕" w:hAnsi="맑은 고딕" w:eastAsia="맑은 고딕"/>
          <w:sz w:val="21"/>
        </w:rPr>
        <w:t>으로 만든다. DN 문자열이 클라이언트 인증서의 Subject와 맞아야 하고, 맞지 않으면 TLS 핸드셰이크는 통과하고 로그인만 ORA-01017로 거부된다(교안 11장 실습 05).</w:t>
      </w:r>
    </w:p>
    <w:p>
      <w:pPr>
        <w:pStyle w:val="ListBullet"/>
      </w:pPr>
      <w:r>
        <w:rPr>
          <w:rFonts w:ascii="맑은 고딕" w:hAnsi="맑은 고딕" w:eastAsia="맑은 고딕"/>
          <w:sz w:val="21"/>
        </w:rPr>
        <w:t>같은 사용자가 보는 위치에 따라 다르게 표시된다.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보는 곳</w:t>
            </w:r>
          </w:p>
        </w:tc>
        <w:tc>
          <w:tcPr>
            <w:tcW w:type="dxa" w:w="2880"/>
            <w:shd w:val="clear" w:color="auto" w:fill="D9E1F2"/>
          </w:tcPr>
          <w:p>
            <w:r>
              <w:rPr>
                <w:rFonts w:ascii="맑은 고딕" w:hAnsi="맑은 고딕" w:eastAsia="맑은 고딕"/>
                <w:b/>
                <w:sz w:val="19"/>
              </w:rPr>
              <w:t>값</w:t>
            </w:r>
          </w:p>
        </w:tc>
        <w:tc>
          <w:tcPr>
            <w:tcW w:type="dxa" w:w="2880"/>
            <w:shd w:val="clear" w:color="auto" w:fill="D9E1F2"/>
          </w:tcPr>
          <w:p>
            <w:r>
              <w:rPr>
                <w:rFonts w:ascii="맑은 고딕" w:hAnsi="맑은 고딕" w:eastAsia="맑은 고딕"/>
                <w:b/>
                <w:sz w:val="19"/>
              </w:rPr>
              <w:t>비고</w:t>
            </w:r>
          </w:p>
        </w:tc>
      </w:tr>
      <w:tr>
        <w:tc>
          <w:tcPr>
            <w:tcW w:type="dxa" w:w="2880"/>
          </w:tcPr>
          <w:p>
            <w:r>
              <w:rPr>
                <w:rFonts w:ascii="맑은 고딕" w:hAnsi="맑은 고딕" w:eastAsia="맑은 고딕"/>
                <w:sz w:val="19"/>
              </w:rPr>
              <w:t>DBA_USERS.AUTHENTICATION_TYPE</w:t>
            </w:r>
          </w:p>
        </w:tc>
        <w:tc>
          <w:tcPr>
            <w:tcW w:type="dxa" w:w="2880"/>
          </w:tcPr>
          <w:p>
            <w:r>
              <w:rPr>
                <w:rFonts w:ascii="맑은 고딕" w:hAnsi="맑은 고딕" w:eastAsia="맑은 고딕"/>
                <w:sz w:val="19"/>
              </w:rPr>
              <w:t>EXTERNAL</w:t>
            </w:r>
          </w:p>
        </w:tc>
        <w:tc>
          <w:tcPr>
            <w:tcW w:type="dxa" w:w="2880"/>
          </w:tcPr>
          <w:p>
            <w:r>
              <w:rPr>
                <w:rFonts w:ascii="맑은 고딕" w:hAnsi="맑은 고딕" w:eastAsia="맑은 고딕"/>
                <w:sz w:val="19"/>
              </w:rPr>
              <w:t>사용자 정의 기준</w:t>
            </w:r>
          </w:p>
        </w:tc>
      </w:tr>
      <w:tr>
        <w:tc>
          <w:tcPr>
            <w:tcW w:type="dxa" w:w="2880"/>
          </w:tcPr>
          <w:p>
            <w:r>
              <w:rPr>
                <w:rFonts w:ascii="맑은 고딕" w:hAnsi="맑은 고딕" w:eastAsia="맑은 고딕"/>
                <w:sz w:val="19"/>
              </w:rPr>
              <w:t>SYS_CONTEXT('USERENV','AUTHENTICATION_METHOD')</w:t>
            </w:r>
          </w:p>
        </w:tc>
        <w:tc>
          <w:tcPr>
            <w:tcW w:type="dxa" w:w="2880"/>
          </w:tcPr>
          <w:p>
            <w:r>
              <w:rPr>
                <w:rFonts w:ascii="맑은 고딕" w:hAnsi="맑은 고딕" w:eastAsia="맑은 고딕"/>
                <w:sz w:val="19"/>
              </w:rPr>
              <w:t>SSL</w:t>
            </w:r>
          </w:p>
        </w:tc>
        <w:tc>
          <w:tcPr>
            <w:tcW w:type="dxa" w:w="2880"/>
          </w:tcPr>
          <w:p>
            <w:r>
              <w:rPr>
                <w:rFonts w:ascii="맑은 고딕" w:hAnsi="맑은 고딕" w:eastAsia="맑은 고딕"/>
                <w:sz w:val="19"/>
              </w:rPr>
              <w:t>세션 기준</w:t>
            </w:r>
          </w:p>
        </w:tc>
      </w:tr>
      <w:tr>
        <w:tc>
          <w:tcPr>
            <w:tcW w:type="dxa" w:w="2880"/>
          </w:tcPr>
          <w:p>
            <w:r>
              <w:rPr>
                <w:rFonts w:ascii="맑은 고딕" w:hAnsi="맑은 고딕" w:eastAsia="맑은 고딕"/>
                <w:sz w:val="19"/>
              </w:rPr>
              <w:t>V$SESSION_CONNECT_INFO.AUTHENTICATION_TYPE</w:t>
            </w:r>
          </w:p>
        </w:tc>
        <w:tc>
          <w:tcPr>
            <w:tcW w:type="dxa" w:w="2880"/>
          </w:tcPr>
          <w:p>
            <w:r>
              <w:rPr>
                <w:rFonts w:ascii="맑은 고딕" w:hAnsi="맑은 고딕" w:eastAsia="맑은 고딕"/>
                <w:sz w:val="19"/>
              </w:rPr>
              <w:t>GLOBAL</w:t>
            </w:r>
          </w:p>
        </w:tc>
        <w:tc>
          <w:tcPr>
            <w:tcW w:type="dxa" w:w="2880"/>
          </w:tcPr>
          <w:p>
            <w:r>
              <w:rPr>
                <w:rFonts w:ascii="맑은 고딕" w:hAnsi="맑은 고딕" w:eastAsia="맑은 고딕"/>
                <w:sz w:val="19"/>
              </w:rPr>
              <w:t>네트워크 서비스 기준, 배너에 TLS 표시는 없음</w:t>
            </w:r>
          </w:p>
        </w:tc>
      </w:tr>
      <w:tr>
        <w:tc>
          <w:tcPr>
            <w:tcW w:type="dxa" w:w="2880"/>
          </w:tcPr>
          <w:p>
            <w:r>
              <w:rPr>
                <w:rFonts w:ascii="맑은 고딕" w:hAnsi="맑은 고딕" w:eastAsia="맑은 고딕"/>
                <w:sz w:val="19"/>
              </w:rPr>
              <w:t>SYS_CONTEXT('USERENV','NETWORK_PROTOCOL')</w:t>
            </w:r>
          </w:p>
        </w:tc>
        <w:tc>
          <w:tcPr>
            <w:tcW w:type="dxa" w:w="2880"/>
          </w:tcPr>
          <w:p>
            <w:r>
              <w:rPr>
                <w:rFonts w:ascii="맑은 고딕" w:hAnsi="맑은 고딕" w:eastAsia="맑은 고딕"/>
                <w:sz w:val="19"/>
              </w:rPr>
              <w:t>tcps</w:t>
            </w:r>
          </w:p>
        </w:tc>
        <w:tc>
          <w:tcPr>
            <w:tcW w:type="dxa" w:w="2880"/>
          </w:tcPr>
          <w:p>
            <w:r>
              <w:rPr>
                <w:rFonts w:ascii="맑은 고딕" w:hAnsi="맑은 고딕" w:eastAsia="맑은 고딕"/>
                <w:sz w:val="19"/>
              </w:rPr>
              <w:t>TLS 여부는 이 값으로 판정</w:t>
            </w:r>
          </w:p>
        </w:tc>
      </w:tr>
    </w:tbl>
    <w:p/>
    <w:p>
      <w:pPr>
        <w:pStyle w:val="ListBullet"/>
      </w:pPr>
      <w:r>
        <w:rPr>
          <w:rFonts w:ascii="맑은 고딕" w:hAnsi="맑은 고딕" w:eastAsia="맑은 고딕"/>
          <w:sz w:val="21"/>
        </w:rPr>
        <w:t xml:space="preserve">클라이언트가 서버를 확인하는 단계는 두 겹이다. CA 서명 검증은 항상 한다. 서버 인증서 DN과 접속 대상의 대조는 </w:t>
      </w:r>
      <w:r>
        <w:rPr>
          <w:rFonts w:ascii="Consolas" w:hAnsi="Consolas" w:eastAsia="맑은 고딕"/>
          <w:sz w:val="21"/>
        </w:rPr>
        <w:t>SSL_SERVER_DN_MATCH = YES</w:t>
      </w:r>
      <w:r>
        <w:rPr>
          <w:rFonts w:ascii="맑은 고딕" w:hAnsi="맑은 고딕" w:eastAsia="맑은 고딕"/>
          <w:sz w:val="21"/>
        </w:rPr>
        <w:t>일 때만 한다. 중간자 공격을 막으려면 운영 클라이언트에서 켠다.</w:t>
      </w:r>
    </w:p>
    <w:p>
      <w:pPr>
        <w:pStyle w:val="ListBullet"/>
      </w:pPr>
      <w:r>
        <w:rPr>
          <w:rFonts w:ascii="맑은 고딕" w:hAnsi="맑은 고딕" w:eastAsia="맑은 고딕"/>
          <w:sz w:val="21"/>
        </w:rPr>
        <w:t xml:space="preserve">DN 대조가 켜진 상태에서 접속 기술자에 </w:t>
      </w:r>
      <w:r>
        <w:rPr>
          <w:rFonts w:ascii="Consolas" w:hAnsi="Consolas" w:eastAsia="맑은 고딕"/>
          <w:sz w:val="21"/>
        </w:rPr>
        <w:t>SSL_SERVER_CERT_DN</w:t>
      </w:r>
      <w:r>
        <w:rPr>
          <w:rFonts w:ascii="맑은 고딕" w:hAnsi="맑은 고딕" w:eastAsia="맑은 고딕"/>
          <w:sz w:val="21"/>
        </w:rPr>
        <w:t>이 있으면 전체 DN을 대조한다. 없으면 인증서 CN을 접속 기술자의 HOST 값과 견준다. 이 실습에서는 HOST에 IP를 쓴 별칭만 실패했다([10]).</w:t>
      </w:r>
    </w:p>
    <w:p>
      <w:pPr>
        <w:pStyle w:val="ListBullet"/>
      </w:pPr>
      <w:r>
        <w:rPr>
          <w:rFonts w:ascii="맑은 고딕" w:hAnsi="맑은 고딕" w:eastAsia="맑은 고딕"/>
          <w:sz w:val="21"/>
        </w:rPr>
        <w:t>실패 위치에 따라 오류가 다르다. 서버 DN 불일치는 ORA-29003, CA를 신뢰하지 못하면 ORA-29024, 지갑 위치가 없으면 ORA-28759다. 서버 쪽 리스너 로그에는 TNS-00542(SSL Handshake failed)가 남는다.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최신 RU의 파라미터 이름</w:t>
            </w:r>
          </w:p>
          <w:p>
            <w:pPr>
              <w:spacing w:after="20"/>
            </w:pPr>
            <w:r>
              <w:rPr>
                <w:rFonts w:ascii="맑은 고딕" w:hAnsi="맑은 고딕" w:eastAsia="맑은 고딕"/>
                <w:sz w:val="20"/>
              </w:rPr>
              <w:t>최신 19c RU 문서는 SSL_VERSION·SSL_CLIENT_AUTHENTICATION·SSL_SERVER_DN_MATCH를 TLS_로 시작하는 이름으로 소개한다. 19.3에서는 SSL_ 이름을 쓴다. 두 이름이 함께 있으면 SSL_ 쪽이 무시된다(교안 11장).</w:t>
            </w:r>
          </w:p>
        </w:tc>
      </w:tr>
    </w:tbl>
    <w:p/>
    <w:p>
      <w:pPr>
        <w:pStyle w:val="Heading3"/>
      </w:pPr>
      <w:r>
        <w:t>09.2  진행 순서</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단계</w:t>
            </w:r>
          </w:p>
        </w:tc>
        <w:tc>
          <w:tcPr>
            <w:tcW w:type="dxa" w:w="2160"/>
            <w:shd w:val="clear" w:color="auto" w:fill="D9E1F2"/>
          </w:tcPr>
          <w:p>
            <w:r>
              <w:rPr>
                <w:rFonts w:ascii="맑은 고딕" w:hAnsi="맑은 고딕" w:eastAsia="맑은 고딕"/>
                <w:b/>
                <w:sz w:val="19"/>
              </w:rPr>
              <w:t>주제</w:t>
            </w:r>
          </w:p>
        </w:tc>
        <w:tc>
          <w:tcPr>
            <w:tcW w:type="dxa" w:w="2160"/>
            <w:shd w:val="clear" w:color="auto" w:fill="D9E1F2"/>
          </w:tcPr>
          <w:p>
            <w:r>
              <w:rPr>
                <w:rFonts w:ascii="맑은 고딕" w:hAnsi="맑은 고딕" w:eastAsia="맑은 고딕"/>
                <w:b/>
                <w:sz w:val="19"/>
              </w:rPr>
              <w:t>하는 일</w:t>
            </w:r>
          </w:p>
        </w:tc>
        <w:tc>
          <w:tcPr>
            <w:tcW w:type="dxa" w:w="2160"/>
            <w:shd w:val="clear" w:color="auto" w:fill="D9E1F2"/>
          </w:tcPr>
          <w:p>
            <w:r>
              <w:rPr>
                <w:rFonts w:ascii="맑은 고딕" w:hAnsi="맑은 고딕" w:eastAsia="맑은 고딕"/>
                <w:b/>
                <w:sz w:val="19"/>
              </w:rPr>
              <w:t>확인할 것</w:t>
            </w:r>
          </w:p>
        </w:tc>
      </w:tr>
      <w:tr>
        <w:tc>
          <w:tcPr>
            <w:tcW w:type="dxa" w:w="2160"/>
          </w:tcPr>
          <w:p>
            <w:r>
              <w:rPr>
                <w:rFonts w:ascii="맑은 고딕" w:hAnsi="맑은 고딕" w:eastAsia="맑은 고딕"/>
                <w:sz w:val="19"/>
              </w:rPr>
              <w:t>[1]</w:t>
            </w:r>
          </w:p>
        </w:tc>
        <w:tc>
          <w:tcPr>
            <w:tcW w:type="dxa" w:w="2160"/>
          </w:tcPr>
          <w:p>
            <w:r>
              <w:rPr>
                <w:rFonts w:ascii="맑은 고딕" w:hAnsi="맑은 고딕" w:eastAsia="맑은 고딕"/>
                <w:sz w:val="19"/>
              </w:rPr>
              <w:t>준비</w:t>
            </w:r>
          </w:p>
        </w:tc>
        <w:tc>
          <w:tcPr>
            <w:tcW w:type="dxa" w:w="2160"/>
          </w:tcPr>
          <w:p>
            <w:r>
              <w:rPr>
                <w:rFonts w:ascii="맑은 고딕" w:hAnsi="맑은 고딕" w:eastAsia="맑은 고딕"/>
                <w:sz w:val="19"/>
              </w:rPr>
              <w:t>작업 디렉터리, 공용 파일 md5 기록</w:t>
            </w:r>
          </w:p>
        </w:tc>
        <w:tc>
          <w:tcPr>
            <w:tcW w:type="dxa" w:w="2160"/>
          </w:tcPr>
          <w:p>
            <w:r>
              <w:rPr>
                <w:rFonts w:ascii="맑은 고딕" w:hAnsi="맑은 고딕" w:eastAsia="맑은 고딕"/>
                <w:sz w:val="19"/>
              </w:rPr>
              <w:t>2484 포트 비어 있음</w:t>
            </w:r>
          </w:p>
        </w:tc>
      </w:tr>
      <w:tr>
        <w:tc>
          <w:tcPr>
            <w:tcW w:type="dxa" w:w="2160"/>
          </w:tcPr>
          <w:p>
            <w:r>
              <w:rPr>
                <w:rFonts w:ascii="맑은 고딕" w:hAnsi="맑은 고딕" w:eastAsia="맑은 고딕"/>
                <w:sz w:val="19"/>
              </w:rPr>
              <w:t>[2]</w:t>
            </w:r>
          </w:p>
        </w:tc>
        <w:tc>
          <w:tcPr>
            <w:tcW w:type="dxa" w:w="2160"/>
          </w:tcPr>
          <w:p>
            <w:r>
              <w:rPr>
                <w:rFonts w:ascii="맑은 고딕" w:hAnsi="맑은 고딕" w:eastAsia="맑은 고딕"/>
                <w:sz w:val="19"/>
              </w:rPr>
              <w:t>루트 CA</w:t>
            </w:r>
          </w:p>
        </w:tc>
        <w:tc>
          <w:tcPr>
            <w:tcW w:type="dxa" w:w="2160"/>
          </w:tcPr>
          <w:p>
            <w:r>
              <w:rPr>
                <w:rFonts w:ascii="맑은 고딕" w:hAnsi="맑은 고딕" w:eastAsia="맑은 고딕"/>
                <w:sz w:val="19"/>
              </w:rPr>
              <w:t>CA 전용 지갑과 자체 서명 인증서</w:t>
            </w:r>
          </w:p>
        </w:tc>
        <w:tc>
          <w:tcPr>
            <w:tcW w:type="dxa" w:w="2160"/>
          </w:tcPr>
          <w:p>
            <w:r>
              <w:rPr>
                <w:rFonts w:ascii="맑은 고딕" w:hAnsi="맑은 고딕" w:eastAsia="맑은 고딕"/>
                <w:sz w:val="19"/>
              </w:rPr>
              <w:t>Subject = Issuer</w:t>
            </w:r>
          </w:p>
        </w:tc>
      </w:tr>
      <w:tr>
        <w:tc>
          <w:tcPr>
            <w:tcW w:type="dxa" w:w="2160"/>
          </w:tcPr>
          <w:p>
            <w:r>
              <w:rPr>
                <w:rFonts w:ascii="맑은 고딕" w:hAnsi="맑은 고딕" w:eastAsia="맑은 고딕"/>
                <w:sz w:val="19"/>
              </w:rPr>
              <w:t>[3~4]</w:t>
            </w:r>
          </w:p>
        </w:tc>
        <w:tc>
          <w:tcPr>
            <w:tcW w:type="dxa" w:w="2160"/>
          </w:tcPr>
          <w:p>
            <w:r>
              <w:rPr>
                <w:rFonts w:ascii="맑은 고딕" w:hAnsi="맑은 고딕" w:eastAsia="맑은 고딕"/>
                <w:sz w:val="19"/>
              </w:rPr>
              <w:t>인증서 발급</w:t>
            </w:r>
          </w:p>
        </w:tc>
        <w:tc>
          <w:tcPr>
            <w:tcW w:type="dxa" w:w="2160"/>
          </w:tcPr>
          <w:p>
            <w:r>
              <w:rPr>
                <w:rFonts w:ascii="맑은 고딕" w:hAnsi="맑은 고딕" w:eastAsia="맑은 고딕"/>
                <w:sz w:val="19"/>
              </w:rPr>
              <w:t>서버·클라이언트 요청 → CA 서명 → 가져오기</w:t>
            </w:r>
          </w:p>
        </w:tc>
        <w:tc>
          <w:tcPr>
            <w:tcW w:type="dxa" w:w="2160"/>
          </w:tcPr>
          <w:p>
            <w:r>
              <w:rPr>
                <w:rFonts w:ascii="맑은 고딕" w:hAnsi="맑은 고딕" w:eastAsia="맑은 고딕"/>
                <w:sz w:val="19"/>
              </w:rPr>
              <w:t>User·Trusted 인증서 각 1개</w:t>
            </w:r>
          </w:p>
        </w:tc>
      </w:tr>
      <w:tr>
        <w:tc>
          <w:tcPr>
            <w:tcW w:type="dxa" w:w="2160"/>
          </w:tcPr>
          <w:p>
            <w:r>
              <w:rPr>
                <w:rFonts w:ascii="맑은 고딕" w:hAnsi="맑은 고딕" w:eastAsia="맑은 고딕"/>
                <w:sz w:val="19"/>
              </w:rPr>
              <w:t>[5]</w:t>
            </w:r>
          </w:p>
        </w:tc>
        <w:tc>
          <w:tcPr>
            <w:tcW w:type="dxa" w:w="2160"/>
          </w:tcPr>
          <w:p>
            <w:r>
              <w:rPr>
                <w:rFonts w:ascii="맑은 고딕" w:hAnsi="맑은 고딕" w:eastAsia="맑은 고딕"/>
                <w:sz w:val="19"/>
              </w:rPr>
              <w:t>서버 구성</w:t>
            </w:r>
          </w:p>
        </w:tc>
        <w:tc>
          <w:tcPr>
            <w:tcW w:type="dxa" w:w="2160"/>
          </w:tcPr>
          <w:p>
            <w:r>
              <w:rPr>
                <w:rFonts w:ascii="맑은 고딕" w:hAnsi="맑은 고딕" w:eastAsia="맑은 고딕"/>
                <w:sz w:val="19"/>
              </w:rPr>
              <w:t>전용 TNS_ADMIN, LISTENER_D09 기동</w:t>
            </w:r>
          </w:p>
        </w:tc>
        <w:tc>
          <w:tcPr>
            <w:tcW w:type="dxa" w:w="2160"/>
          </w:tcPr>
          <w:p>
            <w:r>
              <w:rPr>
                <w:rFonts w:ascii="맑은 고딕" w:hAnsi="맑은 고딕" w:eastAsia="맑은 고딕"/>
                <w:sz w:val="19"/>
              </w:rPr>
              <w:t>tcps 2484 엔드포인트</w:t>
            </w:r>
          </w:p>
        </w:tc>
      </w:tr>
      <w:tr>
        <w:tc>
          <w:tcPr>
            <w:tcW w:type="dxa" w:w="2160"/>
          </w:tcPr>
          <w:p>
            <w:r>
              <w:rPr>
                <w:rFonts w:ascii="맑은 고딕" w:hAnsi="맑은 고딕" w:eastAsia="맑은 고딕"/>
                <w:sz w:val="19"/>
              </w:rPr>
              <w:t>[6]</w:t>
            </w:r>
          </w:p>
        </w:tc>
        <w:tc>
          <w:tcPr>
            <w:tcW w:type="dxa" w:w="2160"/>
          </w:tcPr>
          <w:p>
            <w:r>
              <w:rPr>
                <w:rFonts w:ascii="맑은 고딕" w:hAnsi="맑은 고딕" w:eastAsia="맑은 고딕"/>
                <w:sz w:val="19"/>
              </w:rPr>
              <w:t>인증서 사용자</w:t>
            </w:r>
          </w:p>
        </w:tc>
        <w:tc>
          <w:tcPr>
            <w:tcW w:type="dxa" w:w="2160"/>
          </w:tcPr>
          <w:p>
            <w:r>
              <w:rPr>
                <w:rFonts w:ascii="맑은 고딕" w:hAnsi="맑은 고딕" w:eastAsia="맑은 고딕"/>
                <w:sz w:val="19"/>
              </w:rPr>
              <w:t>IDENTIFIED EXTERNALLY AS DN</w:t>
            </w:r>
          </w:p>
        </w:tc>
        <w:tc>
          <w:tcPr>
            <w:tcW w:type="dxa" w:w="2160"/>
          </w:tcPr>
          <w:p>
            <w:r>
              <w:rPr>
                <w:rFonts w:ascii="맑은 고딕" w:hAnsi="맑은 고딕" w:eastAsia="맑은 고딕"/>
                <w:sz w:val="19"/>
              </w:rPr>
              <w:t>AUTHENTICATION_TYPE=EXTERNAL</w:t>
            </w:r>
          </w:p>
        </w:tc>
      </w:tr>
      <w:tr>
        <w:tc>
          <w:tcPr>
            <w:tcW w:type="dxa" w:w="2160"/>
          </w:tcPr>
          <w:p>
            <w:r>
              <w:rPr>
                <w:rFonts w:ascii="맑은 고딕" w:hAnsi="맑은 고딕" w:eastAsia="맑은 고딕"/>
                <w:sz w:val="19"/>
              </w:rPr>
              <w:t>[7]</w:t>
            </w:r>
          </w:p>
        </w:tc>
        <w:tc>
          <w:tcPr>
            <w:tcW w:type="dxa" w:w="2160"/>
          </w:tcPr>
          <w:p>
            <w:r>
              <w:rPr>
                <w:rFonts w:ascii="맑은 고딕" w:hAnsi="맑은 고딕" w:eastAsia="맑은 고딕"/>
                <w:sz w:val="19"/>
              </w:rPr>
              <w:t>클라이언트 접속</w:t>
            </w:r>
          </w:p>
        </w:tc>
        <w:tc>
          <w:tcPr>
            <w:tcW w:type="dxa" w:w="2160"/>
          </w:tcPr>
          <w:p>
            <w:r>
              <w:rPr>
                <w:rFonts w:ascii="맑은 고딕" w:hAnsi="맑은 고딕" w:eastAsia="맑은 고딕"/>
                <w:sz w:val="19"/>
              </w:rPr>
              <w:t>비밀번호 로그인과 인증서 로그인</w:t>
            </w:r>
          </w:p>
        </w:tc>
        <w:tc>
          <w:tcPr>
            <w:tcW w:type="dxa" w:w="2160"/>
          </w:tcPr>
          <w:p>
            <w:r>
              <w:rPr>
                <w:rFonts w:ascii="맑은 고딕" w:hAnsi="맑은 고딕" w:eastAsia="맑은 고딕"/>
                <w:sz w:val="19"/>
              </w:rPr>
              <w:t>tcps, PASSWORD와 SSL</w:t>
            </w:r>
          </w:p>
        </w:tc>
      </w:tr>
      <w:tr>
        <w:tc>
          <w:tcPr>
            <w:tcW w:type="dxa" w:w="2160"/>
          </w:tcPr>
          <w:p>
            <w:r>
              <w:rPr>
                <w:rFonts w:ascii="맑은 고딕" w:hAnsi="맑은 고딕" w:eastAsia="맑은 고딕"/>
                <w:sz w:val="19"/>
              </w:rPr>
              <w:t>[8~9]</w:t>
            </w:r>
          </w:p>
        </w:tc>
        <w:tc>
          <w:tcPr>
            <w:tcW w:type="dxa" w:w="2160"/>
          </w:tcPr>
          <w:p>
            <w:r>
              <w:rPr>
                <w:rFonts w:ascii="맑은 고딕" w:hAnsi="맑은 고딕" w:eastAsia="맑은 고딕"/>
                <w:sz w:val="19"/>
              </w:rPr>
              <w:t>서버에서 보기</w:t>
            </w:r>
          </w:p>
        </w:tc>
        <w:tc>
          <w:tcPr>
            <w:tcW w:type="dxa" w:w="2160"/>
          </w:tcPr>
          <w:p>
            <w:r>
              <w:rPr>
                <w:rFonts w:ascii="맑은 고딕" w:hAnsi="맑은 고딕" w:eastAsia="맑은 고딕"/>
                <w:sz w:val="19"/>
              </w:rPr>
              <w:t>세션 유지 후 V$SESSION_CONNECT_INFO</w:t>
            </w:r>
          </w:p>
        </w:tc>
        <w:tc>
          <w:tcPr>
            <w:tcW w:type="dxa" w:w="2160"/>
          </w:tcPr>
          <w:p>
            <w:r>
              <w:rPr>
                <w:rFonts w:ascii="맑은 고딕" w:hAnsi="맑은 고딕" w:eastAsia="맑은 고딕"/>
                <w:sz w:val="19"/>
              </w:rPr>
              <w:t>GLOBAL, 배너</w:t>
            </w:r>
          </w:p>
        </w:tc>
      </w:tr>
      <w:tr>
        <w:tc>
          <w:tcPr>
            <w:tcW w:type="dxa" w:w="2160"/>
          </w:tcPr>
          <w:p>
            <w:r>
              <w:rPr>
                <w:rFonts w:ascii="맑은 고딕" w:hAnsi="맑은 고딕" w:eastAsia="맑은 고딕"/>
                <w:sz w:val="19"/>
              </w:rPr>
              <w:t>[10]</w:t>
            </w:r>
          </w:p>
        </w:tc>
        <w:tc>
          <w:tcPr>
            <w:tcW w:type="dxa" w:w="2160"/>
          </w:tcPr>
          <w:p>
            <w:r>
              <w:rPr>
                <w:rFonts w:ascii="맑은 고딕" w:hAnsi="맑은 고딕" w:eastAsia="맑은 고딕"/>
                <w:sz w:val="19"/>
              </w:rPr>
              <w:t>서버 DN 대조</w:t>
            </w:r>
          </w:p>
        </w:tc>
        <w:tc>
          <w:tcPr>
            <w:tcW w:type="dxa" w:w="2160"/>
          </w:tcPr>
          <w:p>
            <w:r>
              <w:rPr>
                <w:rFonts w:ascii="맑은 고딕" w:hAnsi="맑은 고딕" w:eastAsia="맑은 고딕"/>
                <w:sz w:val="19"/>
              </w:rPr>
              <w:t>DN_MATCH=YES로 세 별칭 접속</w:t>
            </w:r>
          </w:p>
        </w:tc>
        <w:tc>
          <w:tcPr>
            <w:tcW w:type="dxa" w:w="2160"/>
          </w:tcPr>
          <w:p>
            <w:r>
              <w:rPr>
                <w:rFonts w:ascii="맑은 고딕" w:hAnsi="맑은 고딕" w:eastAsia="맑은 고딕"/>
                <w:sz w:val="19"/>
              </w:rPr>
              <w:t>ORA-29003</w:t>
            </w:r>
          </w:p>
        </w:tc>
      </w:tr>
      <w:tr>
        <w:tc>
          <w:tcPr>
            <w:tcW w:type="dxa" w:w="2160"/>
          </w:tcPr>
          <w:p>
            <w:r>
              <w:rPr>
                <w:rFonts w:ascii="맑은 고딕" w:hAnsi="맑은 고딕" w:eastAsia="맑은 고딕"/>
                <w:sz w:val="19"/>
              </w:rPr>
              <w:t>[11~12]</w:t>
            </w:r>
          </w:p>
        </w:tc>
        <w:tc>
          <w:tcPr>
            <w:tcW w:type="dxa" w:w="2160"/>
          </w:tcPr>
          <w:p>
            <w:r>
              <w:rPr>
                <w:rFonts w:ascii="맑은 고딕" w:hAnsi="맑은 고딕" w:eastAsia="맑은 고딕"/>
                <w:sz w:val="19"/>
              </w:rPr>
              <w:t>신뢰하지 않는 CA</w:t>
            </w:r>
          </w:p>
        </w:tc>
        <w:tc>
          <w:tcPr>
            <w:tcW w:type="dxa" w:w="2160"/>
          </w:tcPr>
          <w:p>
            <w:r>
              <w:rPr>
                <w:rFonts w:ascii="맑은 고딕" w:hAnsi="맑은 고딕" w:eastAsia="맑은 고딕"/>
                <w:sz w:val="19"/>
              </w:rPr>
              <w:t>다른 CA만 믿는 클라이언트</w:t>
            </w:r>
          </w:p>
        </w:tc>
        <w:tc>
          <w:tcPr>
            <w:tcW w:type="dxa" w:w="2160"/>
          </w:tcPr>
          <w:p>
            <w:r>
              <w:rPr>
                <w:rFonts w:ascii="맑은 고딕" w:hAnsi="맑은 고딕" w:eastAsia="맑은 고딕"/>
                <w:sz w:val="19"/>
              </w:rPr>
              <w:t>ORA-29024, TNS-00542</w:t>
            </w:r>
          </w:p>
        </w:tc>
      </w:tr>
      <w:tr>
        <w:tc>
          <w:tcPr>
            <w:tcW w:type="dxa" w:w="2160"/>
          </w:tcPr>
          <w:p>
            <w:r>
              <w:rPr>
                <w:rFonts w:ascii="맑은 고딕" w:hAnsi="맑은 고딕" w:eastAsia="맑은 고딕"/>
                <w:sz w:val="19"/>
              </w:rPr>
              <w:t>[13~14]</w:t>
            </w:r>
          </w:p>
        </w:tc>
        <w:tc>
          <w:tcPr>
            <w:tcW w:type="dxa" w:w="2160"/>
          </w:tcPr>
          <w:p>
            <w:r>
              <w:rPr>
                <w:rFonts w:ascii="맑은 고딕" w:hAnsi="맑은 고딕" w:eastAsia="맑은 고딕"/>
                <w:sz w:val="19"/>
              </w:rPr>
              <w:t>철거</w:t>
            </w:r>
          </w:p>
        </w:tc>
        <w:tc>
          <w:tcPr>
            <w:tcW w:type="dxa" w:w="2160"/>
          </w:tcPr>
          <w:p>
            <w:r>
              <w:rPr>
                <w:rFonts w:ascii="맑은 고딕" w:hAnsi="맑은 고딕" w:eastAsia="맑은 고딕"/>
                <w:sz w:val="19"/>
              </w:rPr>
              <w:t>리스너 정지, 파일·사용자 삭제</w:t>
            </w:r>
          </w:p>
        </w:tc>
        <w:tc>
          <w:tcPr>
            <w:tcW w:type="dxa" w:w="2160"/>
          </w:tcPr>
          <w:p>
            <w:r>
              <w:rPr>
                <w:rFonts w:ascii="맑은 고딕" w:hAnsi="맑은 고딕" w:eastAsia="맑은 고딕"/>
                <w:sz w:val="19"/>
              </w:rPr>
              <w:t>md5 일치, 0건</w:t>
            </w:r>
          </w:p>
        </w:tc>
      </w:tr>
    </w:tbl>
    <w:p/>
    <w:p>
      <w:pPr>
        <w:pStyle w:val="Heading3"/>
      </w:pPr>
      <w:r>
        <w:t>09.3  실습 스크립트</w:t>
      </w:r>
    </w:p>
    <w:p>
      <w:r>
        <w:rPr>
          <w:rFonts w:ascii="맑은 고딕" w:hAnsi="맑은 고딕" w:eastAsia="맑은 고딕"/>
          <w:sz w:val="21"/>
        </w:rPr>
        <w:t>[1] 작업 디렉터리와 공용 파일 기준값</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mkdir -p /home/oracle/d09/ca /home/oracle/d09/server_wallet /home/oracle/d09/client_wallet /home/oracle/d09/server_tns /home/oracle/d09/client_tns</w:t>
            </w:r>
          </w:p>
          <w:p>
            <w:pPr>
              <w:spacing w:after="0" w:before="0"/>
            </w:pPr>
            <w:r>
              <w:rPr>
                <w:rFonts w:ascii="Consolas" w:hAnsi="Consolas" w:eastAsia="Consolas"/>
                <w:color w:val="F2F2F2"/>
                <w:sz w:val="19"/>
              </w:rPr>
              <w:t>[oracle@oel7v9 ~]$ chmod 700 /home/oracle/d09</w:t>
            </w:r>
          </w:p>
          <w:p>
            <w:pPr>
              <w:spacing w:after="0" w:before="0"/>
            </w:pPr>
            <w:r>
              <w:rPr>
                <w:rFonts w:ascii="Consolas" w:hAnsi="Consolas" w:eastAsia="Consolas"/>
                <w:color w:val="F2F2F2"/>
                <w:sz w:val="19"/>
              </w:rPr>
              <w:t>[oracle@oel7v9 ~]$ md5sum $ORACLE_HOME/network/admin/listener.ora $ORACLE_HOME/network/admin/sqlnet.ora</w:t>
            </w:r>
          </w:p>
          <w:p>
            <w:pPr>
              <w:spacing w:after="0" w:before="0"/>
            </w:pPr>
            <w:r>
              <w:rPr>
                <w:rFonts w:ascii="Consolas" w:hAnsi="Consolas" w:eastAsia="Consolas"/>
                <w:color w:val="F2F2F2"/>
                <w:sz w:val="19"/>
              </w:rPr>
              <w:t>10d7442986929ce050326f853ae81d8a  /u01/app/oracle/product/19.3.0/dbhome_1/network/admin/listener.ora</w:t>
            </w:r>
          </w:p>
          <w:p>
            <w:pPr>
              <w:spacing w:after="0" w:before="0"/>
            </w:pPr>
            <w:r>
              <w:rPr>
                <w:rFonts w:ascii="Consolas" w:hAnsi="Consolas" w:eastAsia="Consolas"/>
                <w:color w:val="F2F2F2"/>
                <w:sz w:val="19"/>
              </w:rPr>
              <w:t>4842bc60cd301476deead5025d27f03e  /u01/app/oracle/product/19.3.0/dbhome_1/network/admin/sqlnet.ora</w:t>
            </w:r>
          </w:p>
          <w:p>
            <w:pPr>
              <w:spacing w:after="0" w:before="0"/>
            </w:pPr>
            <w:r>
              <w:rPr>
                <w:rFonts w:ascii="Consolas" w:hAnsi="Consolas" w:eastAsia="Consolas"/>
                <w:color w:val="F2F2F2"/>
                <w:sz w:val="19"/>
              </w:rPr>
              <w:t>[oracle@oel7v9 ~]$ lsnrctl status | grep -i 'Alias\|PROTOCOL'</w:t>
            </w:r>
          </w:p>
          <w:p>
            <w:pPr>
              <w:spacing w:after="0" w:before="0"/>
            </w:pPr>
            <w:r>
              <w:rPr>
                <w:rFonts w:ascii="Consolas" w:hAnsi="Consolas" w:eastAsia="Consolas"/>
                <w:color w:val="F2F2F2"/>
                <w:sz w:val="19"/>
              </w:rPr>
              <w:t>Connecting to (DESCRIPTION=(ADDRESS=(PROTOCOL=TCP)(HOST=oel7v9)(PORT=1521)))</w:t>
            </w:r>
          </w:p>
          <w:p>
            <w:pPr>
              <w:spacing w:after="0" w:before="0"/>
            </w:pPr>
            <w:r>
              <w:rPr>
                <w:rFonts w:ascii="Consolas" w:hAnsi="Consolas" w:eastAsia="Consolas"/>
                <w:color w:val="F2F2F2"/>
                <w:sz w:val="19"/>
              </w:rPr>
              <w:t>Alias                     LISTENER</w:t>
            </w:r>
          </w:p>
          <w:p>
            <w:pPr>
              <w:spacing w:after="0" w:before="0"/>
            </w:pPr>
            <w:r>
              <w:rPr>
                <w:rFonts w:ascii="Consolas" w:hAnsi="Consolas" w:eastAsia="Consolas"/>
                <w:color w:val="F2F2F2"/>
                <w:sz w:val="19"/>
              </w:rPr>
              <w:t xml:space="preserve">  (DESCRIPTION=(ADDRESS=(PROTOCOL=tcp)(HOST=oel7v9)(PORT=1521)))</w:t>
            </w:r>
          </w:p>
          <w:p>
            <w:pPr>
              <w:spacing w:after="0" w:before="0"/>
            </w:pPr>
            <w:r>
              <w:rPr>
                <w:rFonts w:ascii="Consolas" w:hAnsi="Consolas" w:eastAsia="Consolas"/>
                <w:color w:val="F2F2F2"/>
                <w:sz w:val="19"/>
              </w:rPr>
              <w:t xml:space="preserve">  (DESCRIPTION=(ADDRESS=(PROTOCOL=ipc)(KEY=EXTPROC1521)))</w:t>
            </w:r>
          </w:p>
          <w:p>
            <w:pPr>
              <w:spacing w:after="0" w:before="0"/>
            </w:pPr>
            <w:r>
              <w:rPr>
                <w:rFonts w:ascii="Consolas" w:hAnsi="Consolas" w:eastAsia="Consolas"/>
                <w:color w:val="F2F2F2"/>
                <w:sz w:val="19"/>
              </w:rPr>
              <w:t xml:space="preserve">  (DESCRIPTION=(ADDRESS=(PROTOCOL=tcps)(HOST=oel7v9)(PORT=5500))(Security=(my_wallet_directory=/u01/app/oracle/admin/orcl/xdb_wallet))(Presentation=HTTP)(Session=RAW))</w:t>
            </w:r>
          </w:p>
          <w:p>
            <w:pPr>
              <w:spacing w:after="0" w:before="0"/>
            </w:pPr>
            <w:r>
              <w:rPr>
                <w:rFonts w:ascii="Consolas" w:hAnsi="Consolas" w:eastAsia="Consolas"/>
                <w:color w:val="F2F2F2"/>
                <w:sz w:val="19"/>
              </w:rPr>
              <w:t>[oracle@oel7v9 ~]$ netstat -lnt | grep -c ':2484 '</w:t>
            </w:r>
          </w:p>
          <w:p>
            <w:pPr>
              <w:spacing w:after="0" w:before="0"/>
            </w:pPr>
            <w:r>
              <w:rPr>
                <w:rFonts w:ascii="Consolas" w:hAnsi="Consolas" w:eastAsia="Consolas"/>
                <w:color w:val="F2F2F2"/>
                <w:sz w:val="19"/>
              </w:rPr>
              <w:t>0</w:t>
            </w:r>
          </w:p>
          <w:p>
            <w:pPr>
              <w:spacing w:after="0" w:before="0"/>
            </w:pPr>
            <w:r>
              <w:rPr>
                <w:rFonts w:ascii="Consolas" w:hAnsi="Consolas" w:eastAsia="Consolas"/>
                <w:color w:val="F2F2F2"/>
                <w:sz w:val="19"/>
              </w:rPr>
              <w:t>-- ★ 공용 listener.ora·sqlnet.ora의 md5를 적어 둔다. 끝에서 같은 값인지 확인한다.</w:t>
            </w:r>
          </w:p>
          <w:p>
            <w:pPr>
              <w:spacing w:after="0" w:before="0"/>
            </w:pPr>
            <w:r>
              <w:rPr>
                <w:rFonts w:ascii="Consolas" w:hAnsi="Consolas" w:eastAsia="Consolas"/>
                <w:color w:val="F2F2F2"/>
                <w:sz w:val="19"/>
              </w:rPr>
              <w:t>-- ★ 기본 LISTENER는 1521(TCP)과 XDB용 5500(TCPS)만 듣는다. 2484는 비어 있다(0).</w:t>
            </w:r>
          </w:p>
        </w:tc>
      </w:tr>
    </w:tbl>
    <w:p/>
    <w:p>
      <w:r>
        <w:rPr>
          <w:rFonts w:ascii="맑은 고딕" w:hAnsi="맑은 고딕" w:eastAsia="맑은 고딕"/>
          <w:sz w:val="21"/>
        </w:rPr>
        <w:t>[2] 루트 CA 만들기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cd /home/oracle/d09</w:t>
            </w:r>
          </w:p>
          <w:p>
            <w:pPr>
              <w:spacing w:after="0" w:before="0"/>
            </w:pPr>
            <w:r>
              <w:rPr>
                <w:rFonts w:ascii="Consolas" w:hAnsi="Consolas" w:eastAsia="Consolas"/>
                <w:color w:val="F2F2F2"/>
                <w:sz w:val="19"/>
              </w:rPr>
              <w:t>[oracle@oel7v9 d09]$ orapki wallet create -nologo -wallet ./ca -pwd 'Ca#D09_2026'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add -nologo -wallet ./ca -dn 'CN=D09 Root CA,O=itwill,C=KR' -keysize 2048 -self_signed -validity 3650 -sign_alg sha256 -pwd 'Ca#D09_2026'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export -nologo -wallet ./ca -dn 'CN=D09 Root CA,O=itwill,C=KR' -cert ./ca.cert -pwd 'Ca#D09_2026'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cert display -nologo -cert ./ca.cert -summary</w:t>
            </w:r>
          </w:p>
          <w:p>
            <w:pPr>
              <w:spacing w:after="0" w:before="0"/>
            </w:pPr>
            <w:r>
              <w:rPr>
                <w:rFonts w:ascii="Consolas" w:hAnsi="Consolas" w:eastAsia="Consolas"/>
                <w:color w:val="F2F2F2"/>
                <w:sz w:val="19"/>
              </w:rPr>
              <w:t>Subject:        CN=D09 Root CA,O=itwill,C=KR</w:t>
            </w:r>
          </w:p>
          <w:p>
            <w:pPr>
              <w:spacing w:after="0" w:before="0"/>
            </w:pPr>
            <w:r>
              <w:rPr>
                <w:rFonts w:ascii="Consolas" w:hAnsi="Consolas" w:eastAsia="Consolas"/>
                <w:color w:val="F2F2F2"/>
                <w:sz w:val="19"/>
              </w:rPr>
              <w:t>Issuer:         CN=D09 Root CA,O=itwill,C=KR</w:t>
            </w:r>
          </w:p>
          <w:p>
            <w:pPr>
              <w:spacing w:after="0" w:before="0"/>
            </w:pPr>
            <w:r>
              <w:rPr>
                <w:rFonts w:ascii="Consolas" w:hAnsi="Consolas" w:eastAsia="Consolas"/>
                <w:color w:val="F2F2F2"/>
                <w:sz w:val="19"/>
              </w:rPr>
              <w:t>Valid Until:    Sat Oct 25 08:52:51 KST 2036</w:t>
            </w:r>
          </w:p>
          <w:p>
            <w:pPr>
              <w:spacing w:after="0" w:before="0"/>
            </w:pPr>
            <w:r>
              <w:rPr>
                <w:rFonts w:ascii="Consolas" w:hAnsi="Consolas" w:eastAsia="Consolas"/>
                <w:color w:val="F2F2F2"/>
                <w:sz w:val="19"/>
              </w:rPr>
              <w:t>-- ★ Subject와 Issuer가 같은 자체 서명 인증서다. 유효 기간 10년, SHA-256 서명.</w:t>
            </w:r>
          </w:p>
          <w:p>
            <w:pPr>
              <w:spacing w:after="0" w:before="0"/>
            </w:pPr>
            <w:r>
              <w:rPr>
                <w:rFonts w:ascii="Consolas" w:hAnsi="Consolas" w:eastAsia="Consolas"/>
                <w:color w:val="F2F2F2"/>
                <w:sz w:val="19"/>
              </w:rPr>
              <w:t>-- ★ CA 지갑에는 auto-login을 만들지 않았다. 서명할 때마다 비밀번호를 입력하게 해 CA 개인 키를 보호한다.</w:t>
            </w:r>
          </w:p>
        </w:tc>
      </w:tr>
    </w:tbl>
    <w:p/>
    <w:p>
      <w:r>
        <w:rPr>
          <w:rFonts w:ascii="맑은 고딕" w:hAnsi="맑은 고딕" w:eastAsia="맑은 고딕"/>
          <w:sz w:val="21"/>
        </w:rPr>
        <w:t>[3] 서버 지갑: 요청, 서명, 가져오기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cd /home/oracle/d09</w:t>
            </w:r>
          </w:p>
          <w:p>
            <w:pPr>
              <w:spacing w:after="0" w:before="0"/>
            </w:pPr>
            <w:r>
              <w:rPr>
                <w:rFonts w:ascii="Consolas" w:hAnsi="Consolas" w:eastAsia="Consolas"/>
                <w:color w:val="F2F2F2"/>
                <w:sz w:val="19"/>
              </w:rPr>
              <w:t>[oracle@oel7v9 d09]$ orapki wallet create -nologo -wallet ./server_wallet -pwd 'Srv#D09_2026' -auto_login</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add -nologo -wallet ./server_wallet -dn 'CN=oel7v9,O=itwill,C=KR' -keysize 2048 -pwd 'Srv#D09_2026'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export -nologo -wallet ./server_wallet -dn 'CN=oel7v9,O=itwill,C=KR' -request ./server.req -pwd 'Srv#D09_2026'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cert create -nologo -wallet ./ca -request ./server.req -cert ./server.cert -validity 365 -sign_alg sha256 -pwd 'Ca#D09_2026'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add -nologo -wallet ./server_wallet -trusted_cert -cert ./ca.cert -pwd 'Srv#D09_2026'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add -nologo -wallet ./server_wallet -user_cert -cert ./server.cert -pwd 'Srv#D09_2026'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display -nologo -wallet ./server_wallet</w:t>
            </w:r>
          </w:p>
          <w:p>
            <w:pPr>
              <w:spacing w:after="0" w:before="0"/>
            </w:pPr>
            <w:r>
              <w:rPr>
                <w:rFonts w:ascii="Consolas" w:hAnsi="Consolas" w:eastAsia="Consolas"/>
                <w:color w:val="F2F2F2"/>
                <w:sz w:val="19"/>
              </w:rPr>
              <w:t>Requested Certificates:</w:t>
            </w:r>
          </w:p>
          <w:p>
            <w:pPr>
              <w:spacing w:after="0" w:before="0"/>
            </w:pPr>
            <w:r>
              <w:rPr>
                <w:rFonts w:ascii="Consolas" w:hAnsi="Consolas" w:eastAsia="Consolas"/>
                <w:color w:val="F2F2F2"/>
                <w:sz w:val="19"/>
              </w:rPr>
              <w:t>User Certificates:</w:t>
            </w:r>
          </w:p>
          <w:p>
            <w:pPr>
              <w:spacing w:after="0" w:before="0"/>
            </w:pPr>
            <w:r>
              <w:rPr>
                <w:rFonts w:ascii="Consolas" w:hAnsi="Consolas" w:eastAsia="Consolas"/>
                <w:color w:val="F2F2F2"/>
                <w:sz w:val="19"/>
              </w:rPr>
              <w:t>Subject:        CN=oel7v9,O=itwill,C=KR</w:t>
            </w:r>
          </w:p>
          <w:p>
            <w:pPr>
              <w:spacing w:after="0" w:before="0"/>
            </w:pPr>
            <w:r>
              <w:rPr>
                <w:rFonts w:ascii="Consolas" w:hAnsi="Consolas" w:eastAsia="Consolas"/>
                <w:color w:val="F2F2F2"/>
                <w:sz w:val="19"/>
              </w:rPr>
              <w:t>Trusted Certificates:</w:t>
            </w:r>
          </w:p>
          <w:p>
            <w:pPr>
              <w:spacing w:after="0" w:before="0"/>
            </w:pPr>
            <w:r>
              <w:rPr>
                <w:rFonts w:ascii="Consolas" w:hAnsi="Consolas" w:eastAsia="Consolas"/>
                <w:color w:val="F2F2F2"/>
                <w:sz w:val="19"/>
              </w:rPr>
              <w:t>Subject:        CN=D09 Root CA,O=itwill,C=KR</w:t>
            </w:r>
          </w:p>
          <w:p>
            <w:pPr>
              <w:spacing w:after="0" w:before="0"/>
            </w:pPr>
            <w:r>
              <w:rPr>
                <w:rFonts w:ascii="Consolas" w:hAnsi="Consolas" w:eastAsia="Consolas"/>
                <w:color w:val="F2F2F2"/>
                <w:sz w:val="19"/>
              </w:rPr>
              <w:t>[oracle@oel7v9 d09]$ ls -l ./server_wallet</w:t>
            </w:r>
          </w:p>
          <w:p>
            <w:pPr>
              <w:spacing w:after="0" w:before="0"/>
            </w:pPr>
            <w:r>
              <w:rPr>
                <w:rFonts w:ascii="Consolas" w:hAnsi="Consolas" w:eastAsia="Consolas"/>
                <w:color w:val="F2F2F2"/>
                <w:sz w:val="19"/>
              </w:rPr>
              <w:t>total 8</w:t>
            </w:r>
          </w:p>
          <w:p>
            <w:pPr>
              <w:spacing w:after="0" w:before="0"/>
            </w:pPr>
            <w:r>
              <w:rPr>
                <w:rFonts w:ascii="Consolas" w:hAnsi="Consolas" w:eastAsia="Consolas"/>
                <w:color w:val="F2F2F2"/>
                <w:sz w:val="19"/>
              </w:rPr>
              <w:t>-rw-------. 1 oracle dba 3957 Oct 28 08:52 cwallet.sso</w:t>
            </w:r>
          </w:p>
          <w:p>
            <w:pPr>
              <w:spacing w:after="0" w:before="0"/>
            </w:pPr>
            <w:r>
              <w:rPr>
                <w:rFonts w:ascii="Consolas" w:hAnsi="Consolas" w:eastAsia="Consolas"/>
                <w:color w:val="F2F2F2"/>
                <w:sz w:val="19"/>
              </w:rPr>
              <w:t>-rw-------. 1 oracle dba    0 Oct 28 08:52 cwallet.sso.lck</w:t>
            </w:r>
          </w:p>
          <w:p>
            <w:pPr>
              <w:spacing w:after="0" w:before="0"/>
            </w:pPr>
            <w:r>
              <w:rPr>
                <w:rFonts w:ascii="Consolas" w:hAnsi="Consolas" w:eastAsia="Consolas"/>
                <w:color w:val="F2F2F2"/>
                <w:sz w:val="19"/>
              </w:rPr>
              <w:t>-rw-------. 1 oracle dba 3912 Oct 28 08:52 ewallet.p12</w:t>
            </w:r>
          </w:p>
          <w:p>
            <w:pPr>
              <w:spacing w:after="0" w:before="0"/>
            </w:pPr>
            <w:r>
              <w:rPr>
                <w:rFonts w:ascii="Consolas" w:hAnsi="Consolas" w:eastAsia="Consolas"/>
                <w:color w:val="F2F2F2"/>
                <w:sz w:val="19"/>
              </w:rPr>
              <w:t>-rw-------. 1 oracle dba    0 Oct 28 08:52 ewallet.p12.lck</w:t>
            </w:r>
          </w:p>
          <w:p>
            <w:pPr>
              <w:spacing w:after="0" w:before="0"/>
            </w:pPr>
            <w:r>
              <w:rPr>
                <w:rFonts w:ascii="Consolas" w:hAnsi="Consolas" w:eastAsia="Consolas"/>
                <w:color w:val="F2F2F2"/>
                <w:sz w:val="19"/>
              </w:rPr>
              <w:t>-- ★ wallet add -dn 은 키 쌍과 인증서 요청을 만든다. 서명된 인증서를 가져오면 Requested 목록에서 User Certificates로 옮겨 간다.</w:t>
            </w:r>
          </w:p>
          <w:p>
            <w:pPr>
              <w:spacing w:after="0" w:before="0"/>
            </w:pPr>
            <w:r>
              <w:rPr>
                <w:rFonts w:ascii="Consolas" w:hAnsi="Consolas" w:eastAsia="Consolas"/>
                <w:color w:val="F2F2F2"/>
                <w:sz w:val="19"/>
              </w:rPr>
              <w:t>-- ★ 서버 지갑은 -auto_login으로 만들어 cwallet.sso가 있다. 리스너와 서버 프로세스가 비밀번호 없이 지갑을 열어야 하기 때문이다.</w:t>
            </w:r>
          </w:p>
        </w:tc>
      </w:tr>
    </w:tbl>
    <w:p/>
    <w:p>
      <w:r>
        <w:rPr>
          <w:rFonts w:ascii="맑은 고딕" w:hAnsi="맑은 고딕" w:eastAsia="맑은 고딕"/>
          <w:sz w:val="21"/>
        </w:rPr>
        <w:t>[4] 클라이언트 지갑</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cd /home/oracle/d09</w:t>
            </w:r>
          </w:p>
          <w:p>
            <w:pPr>
              <w:spacing w:after="0" w:before="0"/>
            </w:pPr>
            <w:r>
              <w:rPr>
                <w:rFonts w:ascii="Consolas" w:hAnsi="Consolas" w:eastAsia="Consolas"/>
                <w:color w:val="F2F2F2"/>
                <w:sz w:val="19"/>
              </w:rPr>
              <w:t>[oracle@oel7v9 d09]$ orapki wallet create -nologo -wallet ./client_wallet -pwd 'Cli#D09_2026' -auto_login</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add -nologo -wallet ./client_wallet -dn 'CN=d09_client,O=itwill,C=KR' -keysize 2048 -pwd 'Cli#D09_2026'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export -nologo -wallet ./client_wallet -dn 'CN=d09_client,O=itwill,C=KR' -request ./client.req -pwd 'Cli#D09_2026'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cert create -nologo -wallet ./ca -request ./client.req -cert ./client.cert -validity 365 -sign_alg sha256 -pwd 'Ca#D09_2026'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add -nologo -wallet ./client_wallet -trusted_cert -cert ./ca.cert -pwd 'Cli#D09_2026'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add -nologo -wallet ./client_wallet -user_cert -cert ./client.cert -pwd 'Cli#D09_2026'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display -nologo -wallet ./client_wallet</w:t>
            </w:r>
          </w:p>
          <w:p>
            <w:pPr>
              <w:spacing w:after="0" w:before="0"/>
            </w:pPr>
            <w:r>
              <w:rPr>
                <w:rFonts w:ascii="Consolas" w:hAnsi="Consolas" w:eastAsia="Consolas"/>
                <w:color w:val="F2F2F2"/>
                <w:sz w:val="19"/>
              </w:rPr>
              <w:t>Requested Certificates:</w:t>
            </w:r>
          </w:p>
          <w:p>
            <w:pPr>
              <w:spacing w:after="0" w:before="0"/>
            </w:pPr>
            <w:r>
              <w:rPr>
                <w:rFonts w:ascii="Consolas" w:hAnsi="Consolas" w:eastAsia="Consolas"/>
                <w:color w:val="F2F2F2"/>
                <w:sz w:val="19"/>
              </w:rPr>
              <w:t>User Certificates:</w:t>
            </w:r>
          </w:p>
          <w:p>
            <w:pPr>
              <w:spacing w:after="0" w:before="0"/>
            </w:pPr>
            <w:r>
              <w:rPr>
                <w:rFonts w:ascii="Consolas" w:hAnsi="Consolas" w:eastAsia="Consolas"/>
                <w:color w:val="F2F2F2"/>
                <w:sz w:val="19"/>
              </w:rPr>
              <w:t>Subject:        CN=d09_client,O=itwill,C=KR</w:t>
            </w:r>
          </w:p>
          <w:p>
            <w:pPr>
              <w:spacing w:after="0" w:before="0"/>
            </w:pPr>
            <w:r>
              <w:rPr>
                <w:rFonts w:ascii="Consolas" w:hAnsi="Consolas" w:eastAsia="Consolas"/>
                <w:color w:val="F2F2F2"/>
                <w:sz w:val="19"/>
              </w:rPr>
              <w:t>Trusted Certificates:</w:t>
            </w:r>
          </w:p>
          <w:p>
            <w:pPr>
              <w:spacing w:after="0" w:before="0"/>
            </w:pPr>
            <w:r>
              <w:rPr>
                <w:rFonts w:ascii="Consolas" w:hAnsi="Consolas" w:eastAsia="Consolas"/>
                <w:color w:val="F2F2F2"/>
                <w:sz w:val="19"/>
              </w:rPr>
              <w:t>Subject:        CN=D09 Root CA,O=itwill,C=KR</w:t>
            </w:r>
          </w:p>
          <w:p>
            <w:pPr>
              <w:spacing w:after="0" w:before="0"/>
            </w:pPr>
            <w:r>
              <w:rPr>
                <w:rFonts w:ascii="Consolas" w:hAnsi="Consolas" w:eastAsia="Consolas"/>
                <w:color w:val="F2F2F2"/>
                <w:sz w:val="19"/>
              </w:rPr>
              <w:t>-- ★ 같은 CA가 서명한 클라이언트 인증서. Subject가 DB 사용자의 외부 이름으로 쓰인다.</w:t>
            </w:r>
          </w:p>
        </w:tc>
      </w:tr>
    </w:tbl>
    <w:p/>
    <w:p>
      <w:r>
        <w:rPr>
          <w:rFonts w:ascii="맑은 고딕" w:hAnsi="맑은 고딕" w:eastAsia="맑은 고딕"/>
          <w:sz w:val="21"/>
        </w:rPr>
        <w:t>[5] 서버 쪽 네트워크 구성과 TCPS 리스너</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cd /home/oracle/d09/server_tns</w:t>
            </w:r>
          </w:p>
          <w:p>
            <w:pPr>
              <w:spacing w:after="0" w:before="0"/>
            </w:pPr>
            <w:r>
              <w:rPr>
                <w:rFonts w:ascii="Consolas" w:hAnsi="Consolas" w:eastAsia="Consolas"/>
                <w:color w:val="F2F2F2"/>
                <w:sz w:val="19"/>
              </w:rPr>
              <w:t>[oracle@oel7v9 server_tns]$ printf '%s\n' 'LISTENER_D09 =' '  (DESCRIPTION_LIST =' '    (DESCRIPTION =' '      (ADDRESS = (PROTOCOL = TCPS)(HOST = oel7v9)(PORT = 2484))))' 'SID_LIST_LISTENER_D09 =' '  (SID_LIST =' '    (SID_DESC =' '      (GLOBAL_DBNAME = orcl)' '      (ORACLE_HOME = /u01/app/oracle/product/19.3.0/dbhome_1)' '      (SID_NAME = orcl)' '      (ENVS = "TNS_ADMIN=/home/oracle/d09/server_tns")))' 'WALLET_LOCATION = (SOURCE = (METHOD = FILE)(METHOD_DATA = (DIRECTORY = /home/oracle/d09/server_wallet)))' 'SSL_CLIENT_AUTHENTICATION = FALSE' &gt; listener.ora</w:t>
            </w:r>
          </w:p>
          <w:p>
            <w:pPr>
              <w:spacing w:after="0" w:before="0"/>
            </w:pPr>
            <w:r>
              <w:rPr>
                <w:rFonts w:ascii="Consolas" w:hAnsi="Consolas" w:eastAsia="Consolas"/>
                <w:color w:val="F2F2F2"/>
                <w:sz w:val="19"/>
              </w:rPr>
              <w:t>[oracle@oel7v9 server_tns]$ printf '%s\n' 'WALLET_LOCATION = (SOURCE = (METHOD = FILE)(METHOD_DATA = (DIRECTORY = /home/oracle/d09/server_wallet)))' 'SQLNET.AUTHENTICATION_SERVICES = (BEQ, TCPS)' 'SSL_CLIENT_AUTHENTICATION = TRUE' 'SSL_VERSION = 1.2' &gt; sqlnet.ora</w:t>
            </w:r>
          </w:p>
          <w:p>
            <w:pPr>
              <w:spacing w:after="0" w:before="0"/>
            </w:pPr>
            <w:r>
              <w:rPr>
                <w:rFonts w:ascii="Consolas" w:hAnsi="Consolas" w:eastAsia="Consolas"/>
                <w:color w:val="F2F2F2"/>
                <w:sz w:val="19"/>
              </w:rPr>
              <w:t>[oracle@oel7v9 server_tns]$ cat listener.ora sqlnet.ora</w:t>
            </w:r>
          </w:p>
          <w:p>
            <w:pPr>
              <w:spacing w:after="0" w:before="0"/>
            </w:pPr>
            <w:r>
              <w:rPr>
                <w:rFonts w:ascii="Consolas" w:hAnsi="Consolas" w:eastAsia="Consolas"/>
                <w:color w:val="F2F2F2"/>
                <w:sz w:val="19"/>
              </w:rPr>
              <w:t>LISTENER_D09 =</w:t>
            </w:r>
          </w:p>
          <w:p>
            <w:pPr>
              <w:spacing w:after="0" w:before="0"/>
            </w:pPr>
            <w:r>
              <w:rPr>
                <w:rFonts w:ascii="Consolas" w:hAnsi="Consolas" w:eastAsia="Consolas"/>
                <w:color w:val="F2F2F2"/>
                <w:sz w:val="19"/>
              </w:rPr>
              <w:t xml:space="preserve">  (DESCRIPTION_LIST =</w:t>
            </w:r>
          </w:p>
          <w:p>
            <w:pPr>
              <w:spacing w:after="0" w:before="0"/>
            </w:pPr>
            <w:r>
              <w:rPr>
                <w:rFonts w:ascii="Consolas" w:hAnsi="Consolas" w:eastAsia="Consolas"/>
                <w:color w:val="F2F2F2"/>
                <w:sz w:val="19"/>
              </w:rPr>
              <w:t xml:space="preserve">    (DESCRIPTION =</w:t>
            </w:r>
          </w:p>
          <w:p>
            <w:pPr>
              <w:spacing w:after="0" w:before="0"/>
            </w:pPr>
            <w:r>
              <w:rPr>
                <w:rFonts w:ascii="Consolas" w:hAnsi="Consolas" w:eastAsia="Consolas"/>
                <w:color w:val="F2F2F2"/>
                <w:sz w:val="19"/>
              </w:rPr>
              <w:t xml:space="preserve">      (ADDRESS = (PROTOCOL = TCPS)(HOST = oel7v9)(PORT = 2484))))</w:t>
            </w:r>
          </w:p>
          <w:p>
            <w:pPr>
              <w:spacing w:after="0" w:before="0"/>
            </w:pPr>
            <w:r>
              <w:rPr>
                <w:rFonts w:ascii="Consolas" w:hAnsi="Consolas" w:eastAsia="Consolas"/>
                <w:color w:val="F2F2F2"/>
                <w:sz w:val="19"/>
              </w:rPr>
              <w:t>SID_LIST_LISTENER_D09 =</w:t>
            </w:r>
          </w:p>
          <w:p>
            <w:pPr>
              <w:spacing w:after="0" w:before="0"/>
            </w:pPr>
            <w:r>
              <w:rPr>
                <w:rFonts w:ascii="Consolas" w:hAnsi="Consolas" w:eastAsia="Consolas"/>
                <w:color w:val="F2F2F2"/>
                <w:sz w:val="19"/>
              </w:rPr>
              <w:t xml:space="preserve">  (SID_LIST =</w:t>
            </w:r>
          </w:p>
          <w:p>
            <w:pPr>
              <w:spacing w:after="0" w:before="0"/>
            </w:pPr>
            <w:r>
              <w:rPr>
                <w:rFonts w:ascii="Consolas" w:hAnsi="Consolas" w:eastAsia="Consolas"/>
                <w:color w:val="F2F2F2"/>
                <w:sz w:val="19"/>
              </w:rPr>
              <w:t xml:space="preserve">    (SID_DESC =</w:t>
            </w:r>
          </w:p>
          <w:p>
            <w:pPr>
              <w:spacing w:after="0" w:before="0"/>
            </w:pPr>
            <w:r>
              <w:rPr>
                <w:rFonts w:ascii="Consolas" w:hAnsi="Consolas" w:eastAsia="Consolas"/>
                <w:color w:val="F2F2F2"/>
                <w:sz w:val="19"/>
              </w:rPr>
              <w:t xml:space="preserve">      (GLOBAL_DBNAME = orcl)</w:t>
            </w:r>
          </w:p>
          <w:p>
            <w:pPr>
              <w:spacing w:after="0" w:before="0"/>
            </w:pPr>
            <w:r>
              <w:rPr>
                <w:rFonts w:ascii="Consolas" w:hAnsi="Consolas" w:eastAsia="Consolas"/>
                <w:color w:val="F2F2F2"/>
                <w:sz w:val="19"/>
              </w:rPr>
              <w:t xml:space="preserve">      (ORACLE_HOME = /u01/app/oracle/product/19.3.0/dbhome_1)</w:t>
            </w:r>
          </w:p>
          <w:p>
            <w:pPr>
              <w:spacing w:after="0" w:before="0"/>
            </w:pPr>
            <w:r>
              <w:rPr>
                <w:rFonts w:ascii="Consolas" w:hAnsi="Consolas" w:eastAsia="Consolas"/>
                <w:color w:val="F2F2F2"/>
                <w:sz w:val="19"/>
              </w:rPr>
              <w:t xml:space="preserve">      (SID_NAME = orcl)</w:t>
            </w:r>
          </w:p>
          <w:p>
            <w:pPr>
              <w:spacing w:after="0" w:before="0"/>
            </w:pPr>
            <w:r>
              <w:rPr>
                <w:rFonts w:ascii="Consolas" w:hAnsi="Consolas" w:eastAsia="Consolas"/>
                <w:color w:val="F2F2F2"/>
                <w:sz w:val="19"/>
              </w:rPr>
              <w:t xml:space="preserve">      (ENVS = "TNS_ADMIN=/home/oracle/d09/server_tns")))</w:t>
            </w:r>
          </w:p>
          <w:p>
            <w:pPr>
              <w:spacing w:after="0" w:before="0"/>
            </w:pPr>
            <w:r>
              <w:rPr>
                <w:rFonts w:ascii="Consolas" w:hAnsi="Consolas" w:eastAsia="Consolas"/>
                <w:color w:val="F2F2F2"/>
                <w:sz w:val="19"/>
              </w:rPr>
              <w:t>WALLET_LOCATION = (SOURCE = (METHOD = FILE)(METHOD_DATA = (DIRECTORY = /home/oracle/d09/server_wallet)))</w:t>
            </w:r>
          </w:p>
          <w:p>
            <w:pPr>
              <w:spacing w:after="0" w:before="0"/>
            </w:pPr>
            <w:r>
              <w:rPr>
                <w:rFonts w:ascii="Consolas" w:hAnsi="Consolas" w:eastAsia="Consolas"/>
                <w:color w:val="F2F2F2"/>
                <w:sz w:val="19"/>
              </w:rPr>
              <w:t>SSL_CLIENT_AUTHENTICATION = FALSE</w:t>
            </w:r>
          </w:p>
          <w:p>
            <w:pPr>
              <w:spacing w:after="0" w:before="0"/>
            </w:pPr>
            <w:r>
              <w:rPr>
                <w:rFonts w:ascii="Consolas" w:hAnsi="Consolas" w:eastAsia="Consolas"/>
                <w:color w:val="F2F2F2"/>
                <w:sz w:val="19"/>
              </w:rPr>
              <w:t>WALLET_LOCATION = (SOURCE = (METHOD = FILE)(METHOD_DATA = (DIRECTORY = /home/oracle/d09/server_wallet)))</w:t>
            </w:r>
          </w:p>
          <w:p>
            <w:pPr>
              <w:spacing w:after="0" w:before="0"/>
            </w:pPr>
            <w:r>
              <w:rPr>
                <w:rFonts w:ascii="Consolas" w:hAnsi="Consolas" w:eastAsia="Consolas"/>
                <w:color w:val="F2F2F2"/>
                <w:sz w:val="19"/>
              </w:rPr>
              <w:t>SQLNET.AUTHENTICATION_SERVICES = (BEQ, TCPS)</w:t>
            </w:r>
          </w:p>
          <w:p>
            <w:pPr>
              <w:spacing w:after="0" w:before="0"/>
            </w:pPr>
            <w:r>
              <w:rPr>
                <w:rFonts w:ascii="Consolas" w:hAnsi="Consolas" w:eastAsia="Consolas"/>
                <w:color w:val="F2F2F2"/>
                <w:sz w:val="19"/>
              </w:rPr>
              <w:t>SSL_CLIENT_AUTHENTICATION = TRUE</w:t>
            </w:r>
          </w:p>
          <w:p>
            <w:pPr>
              <w:spacing w:after="0" w:before="0"/>
            </w:pPr>
            <w:r>
              <w:rPr>
                <w:rFonts w:ascii="Consolas" w:hAnsi="Consolas" w:eastAsia="Consolas"/>
                <w:color w:val="F2F2F2"/>
                <w:sz w:val="19"/>
              </w:rPr>
              <w:t>SSL_VERSION = 1.2</w:t>
            </w:r>
          </w:p>
          <w:p>
            <w:pPr>
              <w:spacing w:after="0" w:before="0"/>
            </w:pPr>
            <w:r>
              <w:rPr>
                <w:rFonts w:ascii="Consolas" w:hAnsi="Consolas" w:eastAsia="Consolas"/>
                <w:color w:val="F2F2F2"/>
                <w:sz w:val="19"/>
              </w:rPr>
              <w:t>[oracle@oel7v9 server_tns]$ export TNS_ADMIN=/home/oracle/d09/server_tns</w:t>
            </w:r>
          </w:p>
          <w:p>
            <w:pPr>
              <w:spacing w:after="0" w:before="0"/>
            </w:pPr>
            <w:r>
              <w:rPr>
                <w:rFonts w:ascii="Consolas" w:hAnsi="Consolas" w:eastAsia="Consolas"/>
                <w:color w:val="F2F2F2"/>
                <w:sz w:val="19"/>
              </w:rPr>
              <w:t>[oracle@oel7v9 server_tns]$ lsnrctl start LISTENER_D09 | tail -8</w:t>
            </w:r>
          </w:p>
          <w:p>
            <w:pPr>
              <w:spacing w:after="0" w:before="0"/>
            </w:pPr>
            <w:r>
              <w:rPr>
                <w:rFonts w:ascii="Consolas" w:hAnsi="Consolas" w:eastAsia="Consolas"/>
                <w:color w:val="F2F2F2"/>
                <w:sz w:val="19"/>
              </w:rPr>
              <w:t>Listener Parameter File   /home/oracle/d09/server_tns/listener.ora</w:t>
            </w:r>
          </w:p>
          <w:p>
            <w:pPr>
              <w:spacing w:after="0" w:before="0"/>
            </w:pPr>
            <w:r>
              <w:rPr>
                <w:rFonts w:ascii="Consolas" w:hAnsi="Consolas" w:eastAsia="Consolas"/>
                <w:color w:val="F2F2F2"/>
                <w:sz w:val="19"/>
              </w:rPr>
              <w:t>Listener Log File         /u01/app/oracle/diag/tnslsnr/oel7v9/listener_d09/alert/log.xml</w:t>
            </w:r>
          </w:p>
          <w:p>
            <w:pPr>
              <w:spacing w:after="0" w:before="0"/>
            </w:pPr>
            <w:r>
              <w:rPr>
                <w:rFonts w:ascii="Consolas" w:hAnsi="Consolas" w:eastAsia="Consolas"/>
                <w:color w:val="F2F2F2"/>
                <w:sz w:val="19"/>
              </w:rPr>
              <w:t>Listening Endpoints Summary...</w:t>
            </w:r>
          </w:p>
          <w:p>
            <w:pPr>
              <w:spacing w:after="0" w:before="0"/>
            </w:pPr>
            <w:r>
              <w:rPr>
                <w:rFonts w:ascii="Consolas" w:hAnsi="Consolas" w:eastAsia="Consolas"/>
                <w:color w:val="F2F2F2"/>
                <w:sz w:val="19"/>
              </w:rPr>
              <w:t xml:space="preserve">  (DESCRIPTION=(ADDRESS=(PROTOCOL=tcps)(HOST=oel7v9)(PORT=2484)))</w:t>
            </w:r>
          </w:p>
          <w:p>
            <w:pPr>
              <w:spacing w:after="0" w:before="0"/>
            </w:pPr>
            <w:r>
              <w:rPr>
                <w:rFonts w:ascii="Consolas" w:hAnsi="Consolas" w:eastAsia="Consolas"/>
                <w:color w:val="F2F2F2"/>
                <w:sz w:val="19"/>
              </w:rPr>
              <w:t>Services Summary...</w:t>
            </w:r>
          </w:p>
          <w:p>
            <w:pPr>
              <w:spacing w:after="0" w:before="0"/>
            </w:pPr>
            <w:r>
              <w:rPr>
                <w:rFonts w:ascii="Consolas" w:hAnsi="Consolas" w:eastAsia="Consolas"/>
                <w:color w:val="F2F2F2"/>
                <w:sz w:val="19"/>
              </w:rPr>
              <w:t>Service "orcl" has 1 instance(s).</w:t>
            </w:r>
          </w:p>
          <w:p>
            <w:pPr>
              <w:spacing w:after="0" w:before="0"/>
            </w:pPr>
            <w:r>
              <w:rPr>
                <w:rFonts w:ascii="Consolas" w:hAnsi="Consolas" w:eastAsia="Consolas"/>
                <w:color w:val="F2F2F2"/>
                <w:sz w:val="19"/>
              </w:rPr>
              <w:t xml:space="preserve">  Instance "orcl", status UNKNOWN, has 1 handler(s) for this service...</w:t>
            </w:r>
          </w:p>
          <w:p>
            <w:pPr>
              <w:spacing w:after="0" w:before="0"/>
            </w:pPr>
            <w:r>
              <w:rPr>
                <w:rFonts w:ascii="Consolas" w:hAnsi="Consolas" w:eastAsia="Consolas"/>
                <w:color w:val="F2F2F2"/>
                <w:sz w:val="19"/>
              </w:rPr>
              <w:t>The command completed successfully</w:t>
            </w:r>
          </w:p>
          <w:p>
            <w:pPr>
              <w:spacing w:after="0" w:before="0"/>
            </w:pPr>
            <w:r>
              <w:rPr>
                <w:rFonts w:ascii="Consolas" w:hAnsi="Consolas" w:eastAsia="Consolas"/>
                <w:color w:val="F2F2F2"/>
                <w:sz w:val="19"/>
              </w:rPr>
              <w:t>[oracle@oel7v9 server_tns]$ lsnrctl status LISTENER_D09 | grep -i 'Alias\|tcps\|Service'</w:t>
            </w:r>
          </w:p>
          <w:p>
            <w:pPr>
              <w:spacing w:after="0" w:before="0"/>
            </w:pPr>
            <w:r>
              <w:rPr>
                <w:rFonts w:ascii="Consolas" w:hAnsi="Consolas" w:eastAsia="Consolas"/>
                <w:color w:val="F2F2F2"/>
                <w:sz w:val="19"/>
              </w:rPr>
              <w:t>Connecting to (DESCRIPTION=(ADDRESS=(PROTOCOL=TCPS)(HOST=oel7v9)(PORT=2484)))</w:t>
            </w:r>
          </w:p>
          <w:p>
            <w:pPr>
              <w:spacing w:after="0" w:before="0"/>
            </w:pPr>
            <w:r>
              <w:rPr>
                <w:rFonts w:ascii="Consolas" w:hAnsi="Consolas" w:eastAsia="Consolas"/>
                <w:color w:val="F2F2F2"/>
                <w:sz w:val="19"/>
              </w:rPr>
              <w:t>Alias                     LISTENER_D09</w:t>
            </w:r>
          </w:p>
          <w:p>
            <w:pPr>
              <w:spacing w:after="0" w:before="0"/>
            </w:pPr>
            <w:r>
              <w:rPr>
                <w:rFonts w:ascii="Consolas" w:hAnsi="Consolas" w:eastAsia="Consolas"/>
                <w:color w:val="F2F2F2"/>
                <w:sz w:val="19"/>
              </w:rPr>
              <w:t xml:space="preserve">  (DESCRIPTION=(ADDRESS=(PROTOCOL=tcps)(HOST=oel7v9)(PORT=2484)))</w:t>
            </w:r>
          </w:p>
          <w:p>
            <w:pPr>
              <w:spacing w:after="0" w:before="0"/>
            </w:pPr>
            <w:r>
              <w:rPr>
                <w:rFonts w:ascii="Consolas" w:hAnsi="Consolas" w:eastAsia="Consolas"/>
                <w:color w:val="F2F2F2"/>
                <w:sz w:val="19"/>
              </w:rPr>
              <w:t>Services Summary...</w:t>
            </w:r>
          </w:p>
          <w:p>
            <w:pPr>
              <w:spacing w:after="0" w:before="0"/>
            </w:pPr>
            <w:r>
              <w:rPr>
                <w:rFonts w:ascii="Consolas" w:hAnsi="Consolas" w:eastAsia="Consolas"/>
                <w:color w:val="F2F2F2"/>
                <w:sz w:val="19"/>
              </w:rPr>
              <w:t>Service "orcl" has 1 instance(s).</w:t>
            </w:r>
          </w:p>
          <w:p>
            <w:pPr>
              <w:spacing w:after="0" w:before="0"/>
            </w:pPr>
            <w:r>
              <w:rPr>
                <w:rFonts w:ascii="Consolas" w:hAnsi="Consolas" w:eastAsia="Consolas"/>
                <w:color w:val="F2F2F2"/>
                <w:sz w:val="19"/>
              </w:rPr>
              <w:t xml:space="preserve">  Instance "orcl", status UNKNOWN, has 1 handler(s) for this service...</w:t>
            </w:r>
          </w:p>
          <w:p>
            <w:pPr>
              <w:spacing w:after="0" w:before="0"/>
            </w:pPr>
            <w:r>
              <w:rPr>
                <w:rFonts w:ascii="Consolas" w:hAnsi="Consolas" w:eastAsia="Consolas"/>
                <w:color w:val="F2F2F2"/>
                <w:sz w:val="19"/>
              </w:rPr>
              <w:t>-- ★ 서버 쪽 sqlnet.ora는 /home/oracle/d09/server_tns에 있다. 공용 sqlnet.ora와 별개라 1521 접속에는 영향이 없다.</w:t>
            </w:r>
          </w:p>
          <w:p>
            <w:pPr>
              <w:spacing w:after="0" w:before="0"/>
            </w:pPr>
            <w:r>
              <w:rPr>
                <w:rFonts w:ascii="Consolas" w:hAnsi="Consolas" w:eastAsia="Consolas"/>
                <w:color w:val="F2F2F2"/>
                <w:sz w:val="19"/>
              </w:rPr>
              <w:t>-- ★ 서비스 상태 UNKNOWN은 정적 등록(SID_LIST)이라서 그렇다. 동적 등록은 기본 리스너로만 간다.</w:t>
            </w:r>
          </w:p>
        </w:tc>
      </w:tr>
    </w:tbl>
    <w:p/>
    <w:p>
      <w:r>
        <w:rPr>
          <w:rFonts w:ascii="맑은 고딕" w:hAnsi="맑은 고딕" w:eastAsia="맑은 고딕"/>
          <w:sz w:val="21"/>
        </w:rPr>
        <w:t>[6] 인증서 사용자</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CREATE USER d09_cert IDENTIFIED EXTERNALLY AS 'CN=d09_client,O=itwill,C=KR';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SESSION TO d09_cert;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username FOR a10</w:t>
            </w:r>
          </w:p>
          <w:p>
            <w:pPr>
              <w:spacing w:after="0" w:before="0"/>
            </w:pPr>
            <w:r>
              <w:rPr>
                <w:rFonts w:ascii="Consolas" w:hAnsi="Consolas" w:eastAsia="Consolas"/>
                <w:color w:val="F2F2F2"/>
                <w:sz w:val="19"/>
              </w:rPr>
              <w:t>SYS@orcl&gt; COL external_name FOR a30</w:t>
            </w:r>
          </w:p>
          <w:p>
            <w:pPr>
              <w:spacing w:after="0" w:before="0"/>
            </w:pPr>
            <w:r>
              <w:rPr>
                <w:rFonts w:ascii="Consolas" w:hAnsi="Consolas" w:eastAsia="Consolas"/>
                <w:color w:val="F2F2F2"/>
                <w:sz w:val="19"/>
              </w:rPr>
              <w:t>SYS@orcl&gt; SELECT username, authentication_type, external_name FROM dba_users WHERE username = 'D09_CERT';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USERNAME   AUTHENTI EXTERNAL_NAME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D09_CERT   EXTERNAL cn=d09_client,o=itwill,c=KR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EXTERNAL_NAME은 속성 이름이 소문자로 저장됐다(cn=, o=). 인증서 Subject는 대문자(CN=, O=)지만 [7]의 인증서 로그인은 그대로 성공한다.</w:t>
            </w:r>
          </w:p>
        </w:tc>
      </w:tr>
    </w:tbl>
    <w:p/>
    <w:p>
      <w:r>
        <w:rPr>
          <w:rFonts w:ascii="맑은 고딕" w:hAnsi="맑은 고딕" w:eastAsia="맑은 고딕"/>
          <w:sz w:val="21"/>
        </w:rPr>
        <w:t>[7] 클라이언트 구성과 두 가지 접속</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cd /home/oracle/d09/client_tns</w:t>
            </w:r>
          </w:p>
          <w:p>
            <w:pPr>
              <w:spacing w:after="0" w:before="0"/>
            </w:pPr>
            <w:r>
              <w:rPr>
                <w:rFonts w:ascii="Consolas" w:hAnsi="Consolas" w:eastAsia="Consolas"/>
                <w:color w:val="F2F2F2"/>
                <w:sz w:val="19"/>
              </w:rPr>
              <w:t>[oracle@oel7v9 client_tns]$ printf '%s\n' 'WALLET_LOCATION = (SOURCE = (METHOD = FILE)(METHOD_DATA = (DIRECTORY = /home/oracle/d09/client_wallet)))' 'SQLNET.AUTHENTICATION_SERVICES = (TCPS)' 'SSL_CLIENT_AUTHENTICATION = TRUE' &gt; sqlnet.ora</w:t>
            </w:r>
          </w:p>
          <w:p>
            <w:pPr>
              <w:spacing w:after="0" w:before="0"/>
            </w:pPr>
            <w:r>
              <w:rPr>
                <w:rFonts w:ascii="Consolas" w:hAnsi="Consolas" w:eastAsia="Consolas"/>
                <w:color w:val="F2F2F2"/>
                <w:sz w:val="19"/>
              </w:rPr>
              <w:t>[oracle@oel7v9 client_tns]$ printf '%s\n' 'D09_TLS =' '  (DESCRIPTION =' '    (ADDRESS = (PROTOCOL = TCPS)(HOST = oel7v9)(PORT = 2484))' '    (CONNECT_DATA = (SERVICE_NAME = orcl)))' 'D09_DNOK =' '  (DESCRIPTION =' '    (ADDRESS = (PROTOCOL = TCPS)(HOST = oel7v9)(PORT = 2484))' '    (CONNECT_DATA = (SERVICE_NAME = orcl))' '    (SECURITY = (SSL_SERVER_CERT_DN = "CN=oel7v9,O=itwill,C=KR")))' 'D09_DNBAD =' '  (DESCRIPTION =' '    (ADDRESS = (PROTOCOL = TCPS)(HOST = oel7v9)(PORT = 2484))' '    (CONNECT_DATA = (SERVICE_NAME = orcl))' '    (SECURITY = (SSL_SERVER_CERT_DN = "CN=dbprod01,O=itwill,C=KR")))' 'D09_IP =' '  (DESCRIPTION =' '    (ADDRESS = (PROTOCOL = TCPS)(HOST = 172.16.225.50)(PORT = 2484))' '    (CONNECT_DATA = (SERVICE_NAME = orcl)))' &gt; tnsnames.ora</w:t>
            </w:r>
          </w:p>
          <w:p>
            <w:pPr>
              <w:spacing w:after="0" w:before="0"/>
            </w:pPr>
            <w:r>
              <w:rPr>
                <w:rFonts w:ascii="Consolas" w:hAnsi="Consolas" w:eastAsia="Consolas"/>
                <w:color w:val="F2F2F2"/>
                <w:sz w:val="19"/>
              </w:rPr>
              <w:t>[oracle@oel7v9 client_tns]$ cat sqlnet.ora</w:t>
            </w:r>
          </w:p>
          <w:p>
            <w:pPr>
              <w:spacing w:after="0" w:before="0"/>
            </w:pPr>
            <w:r>
              <w:rPr>
                <w:rFonts w:ascii="Consolas" w:hAnsi="Consolas" w:eastAsia="Consolas"/>
                <w:color w:val="F2F2F2"/>
                <w:sz w:val="19"/>
              </w:rPr>
              <w:t>WALLET_LOCATION = (SOURCE = (METHOD = FILE)(METHOD_DATA = (DIRECTORY = /home/oracle/d09/client_wallet)))</w:t>
            </w:r>
          </w:p>
          <w:p>
            <w:pPr>
              <w:spacing w:after="0" w:before="0"/>
            </w:pPr>
            <w:r>
              <w:rPr>
                <w:rFonts w:ascii="Consolas" w:hAnsi="Consolas" w:eastAsia="Consolas"/>
                <w:color w:val="F2F2F2"/>
                <w:sz w:val="19"/>
              </w:rPr>
              <w:t>SQLNET.AUTHENTICATION_SERVICES = (TCPS)</w:t>
            </w:r>
          </w:p>
          <w:p>
            <w:pPr>
              <w:spacing w:after="0" w:before="0"/>
            </w:pPr>
            <w:r>
              <w:rPr>
                <w:rFonts w:ascii="Consolas" w:hAnsi="Consolas" w:eastAsia="Consolas"/>
                <w:color w:val="F2F2F2"/>
                <w:sz w:val="19"/>
              </w:rPr>
              <w:t>SSL_CLIENT_AUTHENTICATION = TRUE</w:t>
            </w:r>
          </w:p>
          <w:p>
            <w:pPr>
              <w:spacing w:after="0" w:before="0"/>
            </w:pPr>
            <w:r>
              <w:rPr>
                <w:rFonts w:ascii="Consolas" w:hAnsi="Consolas" w:eastAsia="Consolas"/>
                <w:color w:val="F2F2F2"/>
                <w:sz w:val="19"/>
              </w:rPr>
              <w:t>[oracle@oel7v9 client_tns]$ export TNS_ADMIN=/home/oracle/d09/client_tns</w:t>
            </w:r>
          </w:p>
          <w:p>
            <w:pPr>
              <w:spacing w:after="0" w:before="0"/>
            </w:pPr>
            <w:r>
              <w:rPr>
                <w:rFonts w:ascii="Consolas" w:hAnsi="Consolas" w:eastAsia="Consolas"/>
                <w:color w:val="F2F2F2"/>
                <w:sz w:val="19"/>
              </w:rPr>
              <w:t>[oracle@oel7v9 client_tns]$ printf '%s\n' 'COL usr FOR a10' 'COL proto FOR a6' 'COL auth FOR a9' "SELECT SYS_CONTEXT('USERENV','SESSION_USER') usr, SYS_CONTEXT('USERENV','NETWORK_PROTOCOL') proto, SYS_CONTEXT('USERENV','AUTHENTICATION_METHOD') auth FROM dual;" | sqlplus -s -L scott/tiger@d09_tls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USR        PROTO  AUTH</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SCOTT      tcps   PASSWORD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[oracle@oel7v9 client_tns]$ printf '%s\n' 'COL usr FOR a10' 'COL proto FOR a6' 'COL auth FOR a9' "SELECT SYS_CONTEXT('USERENV','SESSION_USER') usr, SYS_CONTEXT('USERENV','NETWORK_PROTOCOL') proto, SYS_CONTEXT('USERENV','AUTHENTICATION_METHOD') auth FROM dual;" | sqlplus -s -L /@d09_tls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USR        PROTO  AUTH</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D09_CERT   tcps   SSL</w:t>
            </w:r>
          </w:p>
          <w:p>
            <w:pPr>
              <w:spacing w:after="0" w:before="0"/>
            </w:pPr>
            <w:r>
              <w:rPr>
                <w:rFonts w:ascii="Consolas" w:hAnsi="Consolas" w:eastAsia="Consolas"/>
                <w:color w:val="F2F2F2"/>
                <w:sz w:val="19"/>
              </w:rPr>
              <w:t>-- ★ 같은 TCPS 별칭으로 두 번 접속했다. SCOTT은 비밀번호 인증(PASSWORD), /@d09_tls는 지갑의 인증서로 D09_CERT가 됐다(SSL).</w:t>
            </w:r>
          </w:p>
          <w:p>
            <w:pPr>
              <w:spacing w:after="0" w:before="0"/>
            </w:pPr>
            <w:r>
              <w:rPr>
                <w:rFonts w:ascii="Consolas" w:hAnsi="Consolas" w:eastAsia="Consolas"/>
                <w:color w:val="F2F2F2"/>
                <w:sz w:val="19"/>
              </w:rPr>
              <w:t>-- ★ 두 세션 모두 NETWORK_PROTOCOL=tcps라 구간 암호화는 같다. 다른 것은 로그인 방식이다.</w:t>
            </w:r>
          </w:p>
        </w:tc>
      </w:tr>
    </w:tbl>
    <w:p/>
    <w:p>
      <w:r>
        <w:rPr>
          <w:rFonts w:ascii="맑은 고딕" w:hAnsi="맑은 고딕" w:eastAsia="맑은 고딕"/>
          <w:sz w:val="21"/>
        </w:rPr>
        <w:t>[8] 세션 하나를 10초 유지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export TNS_ADMIN=/home/oracle/d09/client_tns</w:t>
            </w:r>
          </w:p>
          <w:p>
            <w:pPr>
              <w:spacing w:after="0" w:before="0"/>
            </w:pPr>
            <w:r>
              <w:rPr>
                <w:rFonts w:ascii="Consolas" w:hAnsi="Consolas" w:eastAsia="Consolas"/>
                <w:color w:val="F2F2F2"/>
                <w:sz w:val="19"/>
              </w:rPr>
              <w:t>[oracle@oel7v9 ~]$ cd /home/oracle/d09</w:t>
            </w:r>
          </w:p>
          <w:p>
            <w:pPr>
              <w:spacing w:after="0" w:before="0"/>
            </w:pPr>
            <w:r>
              <w:rPr>
                <w:rFonts w:ascii="Consolas" w:hAnsi="Consolas" w:eastAsia="Consolas"/>
                <w:color w:val="F2F2F2"/>
                <w:sz w:val="19"/>
              </w:rPr>
              <w:t>[oracle@oel7v9 d09]$ nohup sh -c "echo 'EXEC DBMS_SESSION.SLEEP(10)' | sqlplus -s -L /@d09_tls" &gt;/dev/null 2&gt;&amp;1 &lt;/dev/null &amp;</w:t>
            </w:r>
          </w:p>
          <w:p>
            <w:pPr>
              <w:spacing w:after="0" w:before="0"/>
            </w:pPr>
            <w:r>
              <w:rPr>
                <w:rFonts w:ascii="Consolas" w:hAnsi="Consolas" w:eastAsia="Consolas"/>
                <w:color w:val="F2F2F2"/>
                <w:sz w:val="19"/>
              </w:rPr>
              <w:t>[oracle@oel7v9 d09]$ sleep 4</w:t>
            </w:r>
          </w:p>
          <w:p>
            <w:pPr>
              <w:spacing w:after="0" w:before="0"/>
            </w:pPr>
            <w:r>
              <w:rPr>
                <w:rFonts w:ascii="Consolas" w:hAnsi="Consolas" w:eastAsia="Consolas"/>
                <w:color w:val="F2F2F2"/>
                <w:sz w:val="19"/>
              </w:rPr>
              <w:t>-- ★ 서버에서 관찰할 수 있도록 인증서 세션을 10초 동안 붙잡아 둔다.</w:t>
            </w:r>
          </w:p>
        </w:tc>
      </w:tr>
    </w:tbl>
    <w:p/>
    <w:p>
      <w:r>
        <w:rPr>
          <w:rFonts w:ascii="맑은 고딕" w:hAnsi="맑은 고딕" w:eastAsia="맑은 고딕"/>
          <w:sz w:val="21"/>
        </w:rPr>
        <w:t>[9] 서버에서 본 TLS 세션</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COL username FOR a9</w:t>
            </w:r>
          </w:p>
          <w:p>
            <w:pPr>
              <w:spacing w:after="0" w:before="0"/>
            </w:pPr>
            <w:r>
              <w:rPr>
                <w:rFonts w:ascii="Consolas" w:hAnsi="Consolas" w:eastAsia="Consolas"/>
                <w:color w:val="F2F2F2"/>
                <w:sz w:val="19"/>
              </w:rPr>
              <w:t>SYS@orcl&gt; COL auth FOR a7</w:t>
            </w:r>
          </w:p>
          <w:p>
            <w:pPr>
              <w:spacing w:after="0" w:before="0"/>
            </w:pPr>
            <w:r>
              <w:rPr>
                <w:rFonts w:ascii="Consolas" w:hAnsi="Consolas" w:eastAsia="Consolas"/>
                <w:color w:val="F2F2F2"/>
                <w:sz w:val="19"/>
              </w:rPr>
              <w:t>SYS@orcl&gt; COL banner FOR a60</w:t>
            </w:r>
          </w:p>
          <w:p>
            <w:pPr>
              <w:spacing w:after="0" w:before="0"/>
            </w:pPr>
            <w:r>
              <w:rPr>
                <w:rFonts w:ascii="Consolas" w:hAnsi="Consolas" w:eastAsia="Consolas"/>
                <w:color w:val="F2F2F2"/>
                <w:sz w:val="19"/>
              </w:rPr>
              <w:t>SYS@orcl&gt; SELECT s.username, i.authentication_type auth, SUBSTR(i.network_service_banner, 1, 60) banner</w:t>
            </w:r>
          </w:p>
          <w:p>
            <w:pPr>
              <w:spacing w:after="0" w:before="0"/>
            </w:pPr>
            <w:r>
              <w:rPr>
                <w:rFonts w:ascii="Consolas" w:hAnsi="Consolas" w:eastAsia="Consolas"/>
                <w:color w:val="F2F2F2"/>
                <w:sz w:val="19"/>
              </w:rPr>
              <w:t xml:space="preserve">  2    FROM v$session s JOIN v$session_connect_info i ON s.sid = i.sid AND s.serial# = i.serial#</w:t>
            </w:r>
          </w:p>
          <w:p>
            <w:pPr>
              <w:spacing w:after="0" w:before="0"/>
            </w:pPr>
            <w:r>
              <w:rPr>
                <w:rFonts w:ascii="Consolas" w:hAnsi="Consolas" w:eastAsia="Consolas"/>
                <w:color w:val="F2F2F2"/>
                <w:sz w:val="19"/>
              </w:rPr>
              <w:t xml:space="preserve">  3   WHERE s.username = 'D09_CERT';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USERNAME  AUTH    BANNER</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D09_CERT  GLOBAL</w:t>
            </w:r>
          </w:p>
          <w:p>
            <w:pPr>
              <w:spacing w:after="0" w:before="0"/>
            </w:pPr>
            <w:r>
              <w:rPr>
                <w:rFonts w:ascii="Consolas" w:hAnsi="Consolas" w:eastAsia="Consolas"/>
                <w:color w:val="F2F2F2"/>
                <w:sz w:val="19"/>
              </w:rPr>
              <w:t>D09_CERT  GLOBAL  Authentication service for Linux: Version 19.0.0.0.0 - Produ</w:t>
            </w:r>
          </w:p>
          <w:p>
            <w:pPr>
              <w:spacing w:after="0" w:before="0"/>
            </w:pPr>
            <w:r>
              <w:rPr>
                <w:rFonts w:ascii="Consolas" w:hAnsi="Consolas" w:eastAsia="Consolas"/>
                <w:color w:val="F2F2F2"/>
                <w:sz w:val="19"/>
              </w:rPr>
              <w:t>D09_CERT  GLOBAL  Encryption service for Linux: Version 19.0.0.0.0 - Productio</w:t>
            </w:r>
          </w:p>
          <w:p>
            <w:pPr>
              <w:spacing w:after="0" w:before="0"/>
            </w:pPr>
            <w:r>
              <w:rPr>
                <w:rFonts w:ascii="Consolas" w:hAnsi="Consolas" w:eastAsia="Consolas"/>
                <w:color w:val="F2F2F2"/>
                <w:sz w:val="19"/>
              </w:rPr>
              <w:t>D09_CERT  GLOBAL  Crypto-checksumming service for Linux: Version 19.0.0.0.0 -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4 rows selected.</w:t>
            </w:r>
          </w:p>
          <w:p>
            <w:pPr>
              <w:spacing w:after="0" w:before="0"/>
            </w:pPr>
            <w:r>
              <w:rPr>
                <w:rFonts w:ascii="Consolas" w:hAnsi="Consolas" w:eastAsia="Consolas"/>
                <w:color w:val="F2F2F2"/>
                <w:sz w:val="19"/>
              </w:rPr>
              <w:t>-- ★ AUTHENTICATION_TYPE은 GLOBAL로 보이고, 배너 어디에도 TLS나 SSL 표시가 없다. 서버에서 TLS 여부를 점검할 때 배너를 근거로 삼으면 안 된다.</w:t>
            </w:r>
          </w:p>
          <w:p>
            <w:pPr>
              <w:spacing w:after="0" w:before="0"/>
            </w:pPr>
            <w:r>
              <w:rPr>
                <w:rFonts w:ascii="Consolas" w:hAnsi="Consolas" w:eastAsia="Consolas"/>
                <w:color w:val="F2F2F2"/>
                <w:sz w:val="19"/>
              </w:rPr>
              <w:t>-- ★ 점검 쿼리는 SYS_CONTEXT('USERENV','NETWORK_PROTOCOL')나 감사 기록의 접속 정보를 쓴다.</w:t>
            </w:r>
          </w:p>
        </w:tc>
      </w:tr>
    </w:tbl>
    <w:p/>
    <w:p>
      <w:r>
        <w:rPr>
          <w:rFonts w:ascii="맑은 고딕" w:hAnsi="맑은 고딕" w:eastAsia="맑은 고딕"/>
          <w:sz w:val="21"/>
        </w:rPr>
        <w:t>[10] 서버 DN 대조 켜기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cd /home/oracle/d09/client_tns</w:t>
            </w:r>
          </w:p>
          <w:p>
            <w:pPr>
              <w:spacing w:after="0" w:before="0"/>
            </w:pPr>
            <w:r>
              <w:rPr>
                <w:rFonts w:ascii="Consolas" w:hAnsi="Consolas" w:eastAsia="Consolas"/>
                <w:color w:val="F2F2F2"/>
                <w:sz w:val="19"/>
              </w:rPr>
              <w:t>[oracle@oel7v9 client_tns]$ echo 'SSL_SERVER_DN_MATCH = YES' &gt;&gt; sqlnet.ora</w:t>
            </w:r>
          </w:p>
          <w:p>
            <w:pPr>
              <w:spacing w:after="0" w:before="0"/>
            </w:pPr>
            <w:r>
              <w:rPr>
                <w:rFonts w:ascii="Consolas" w:hAnsi="Consolas" w:eastAsia="Consolas"/>
                <w:color w:val="F2F2F2"/>
                <w:sz w:val="19"/>
              </w:rPr>
              <w:t>[oracle@oel7v9 client_tns]$ grep SSL_SERVER_CERT_DN tnsnames.ora</w:t>
            </w:r>
          </w:p>
          <w:p>
            <w:pPr>
              <w:spacing w:after="0" w:before="0"/>
            </w:pPr>
            <w:r>
              <w:rPr>
                <w:rFonts w:ascii="Consolas" w:hAnsi="Consolas" w:eastAsia="Consolas"/>
                <w:color w:val="F2F2F2"/>
                <w:sz w:val="19"/>
              </w:rPr>
              <w:t xml:space="preserve">    (SECURITY = (SSL_SERVER_CERT_DN = "CN=oel7v9,O=itwill,C=KR")))</w:t>
            </w:r>
          </w:p>
          <w:p>
            <w:pPr>
              <w:spacing w:after="0" w:before="0"/>
            </w:pPr>
            <w:r>
              <w:rPr>
                <w:rFonts w:ascii="Consolas" w:hAnsi="Consolas" w:eastAsia="Consolas"/>
                <w:color w:val="F2F2F2"/>
                <w:sz w:val="19"/>
              </w:rPr>
              <w:t xml:space="preserve">    (SECURITY = (SSL_SERVER_CERT_DN = "CN=dbprod01,O=itwill,C=KR")))</w:t>
            </w:r>
          </w:p>
          <w:p>
            <w:pPr>
              <w:spacing w:after="0" w:before="0"/>
            </w:pPr>
            <w:r>
              <w:rPr>
                <w:rFonts w:ascii="Consolas" w:hAnsi="Consolas" w:eastAsia="Consolas"/>
                <w:color w:val="F2F2F2"/>
                <w:sz w:val="19"/>
              </w:rPr>
              <w:t>[oracle@oel7v9 client_tns]$ export TNS_ADMIN=/home/oracle/d09/client_tns</w:t>
            </w:r>
          </w:p>
          <w:p>
            <w:pPr>
              <w:spacing w:after="0" w:before="0"/>
            </w:pPr>
            <w:r>
              <w:rPr>
                <w:rFonts w:ascii="Consolas" w:hAnsi="Consolas" w:eastAsia="Consolas"/>
                <w:color w:val="F2F2F2"/>
                <w:sz w:val="19"/>
              </w:rPr>
              <w:t>[oracle@oel7v9 client_tns]$ printf '%s\n' 'COL usr FOR a10' 'COL proto FOR a6' 'COL auth FOR a9' "SELECT SYS_CONTEXT('USERENV','SESSION_USER') usr, SYS_CONTEXT('USERENV','NETWORK_PROTOCOL') proto, SYS_CONTEXT('USERENV','AUTHENTICATION_METHOD') auth FROM dual;" | sqlplus -s -L scott/tiger@d09_dnok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USR        PROTO  AUTH</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SCOTT      tcps   PASSWORD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[oracle@oel7v9 client_tns]$ printf '%s\n' 'COL usr FOR a10' 'COL proto FOR a6' 'COL auth FOR a9' "SELECT SYS_CONTEXT('USERENV','SESSION_USER') usr, SYS_CONTEXT('USERENV','NETWORK_PROTOCOL') proto, SYS_CONTEXT('USERENV','AUTHENTICATION_METHOD') auth FROM dual;" | sqlplus -s -L scott/tiger@d09_dnbad</w:t>
            </w:r>
          </w:p>
          <w:p>
            <w:pPr>
              <w:spacing w:after="0" w:before="0"/>
            </w:pPr>
            <w:r>
              <w:rPr>
                <w:rFonts w:ascii="Consolas" w:hAnsi="Consolas" w:eastAsia="Consolas"/>
                <w:color w:val="F2F2F2"/>
                <w:sz w:val="19"/>
              </w:rPr>
              <w:t>ERROR:</w:t>
            </w:r>
          </w:p>
          <w:p>
            <w:pPr>
              <w:spacing w:after="0" w:before="0"/>
            </w:pPr>
            <w:r>
              <w:rPr>
                <w:rFonts w:ascii="Consolas" w:hAnsi="Consolas" w:eastAsia="Consolas"/>
                <w:color w:val="F2F2F2"/>
                <w:sz w:val="19"/>
              </w:rPr>
              <w:t>ORA-29003: SSL transport detected mismatched server certificate.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SP2-0751: Unable to connect to Oracle.  Exiting SQL*Plus</w:t>
            </w:r>
          </w:p>
          <w:p>
            <w:pPr>
              <w:spacing w:after="0" w:before="0"/>
            </w:pPr>
            <w:r>
              <w:rPr>
                <w:rFonts w:ascii="Consolas" w:hAnsi="Consolas" w:eastAsia="Consolas"/>
                <w:color w:val="F2F2F2"/>
                <w:sz w:val="19"/>
              </w:rPr>
              <w:t>[oracle@oel7v9 client_tns]$ printf '%s\n' 'COL usr FOR a10' 'COL proto FOR a6' 'COL auth FOR a9' "SELECT SYS_CONTEXT('USERENV','SESSION_USER') usr, SYS_CONTEXT('USERENV','NETWORK_PROTOCOL') proto, SYS_CONTEXT('USERENV','AUTHENTICATION_METHOD') auth FROM dual;" | sqlplus -s -L scott/tiger@d09_tls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USR        PROTO  AUTH</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SCOTT      tcps   PASSWORD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[oracle@oel7v9 client_tns]$ printf '%s\n' 'COL usr FOR a10' 'COL proto FOR a6' 'COL auth FOR a9' "SELECT SYS_CONTEXT('USERENV','SESSION_USER') usr, SYS_CONTEXT('USERENV','NETWORK_PROTOCOL') proto, SYS_CONTEXT('USERENV','AUTHENTICATION_METHOD') auth FROM dual;" | sqlplus -s -L scott/tiger@d09_ip</w:t>
            </w:r>
          </w:p>
          <w:p>
            <w:pPr>
              <w:spacing w:after="0" w:before="0"/>
            </w:pPr>
            <w:r>
              <w:rPr>
                <w:rFonts w:ascii="Consolas" w:hAnsi="Consolas" w:eastAsia="Consolas"/>
                <w:color w:val="F2F2F2"/>
                <w:sz w:val="19"/>
              </w:rPr>
              <w:t>ERROR:</w:t>
            </w:r>
          </w:p>
          <w:p>
            <w:pPr>
              <w:spacing w:after="0" w:before="0"/>
            </w:pPr>
            <w:r>
              <w:rPr>
                <w:rFonts w:ascii="Consolas" w:hAnsi="Consolas" w:eastAsia="Consolas"/>
                <w:color w:val="F2F2F2"/>
                <w:sz w:val="19"/>
              </w:rPr>
              <w:t>ORA-29003: SSL transport detected mismatched server certificate.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SP2-0751: Unable to connect to Oracle.  Exiting SQL*Plus</w:t>
            </w:r>
          </w:p>
          <w:p>
            <w:pPr>
              <w:spacing w:after="0" w:before="0"/>
            </w:pPr>
            <w:r>
              <w:rPr>
                <w:rFonts w:ascii="Consolas" w:hAnsi="Consolas" w:eastAsia="Consolas"/>
                <w:color w:val="F2F2F2"/>
                <w:sz w:val="19"/>
              </w:rPr>
              <w:t>-- ★ DN_MATCH=YES에서 d09_dnok(정확한 DN)는 통과, d09_dnbad(CN=dbprod01)는 ORA-29003으로 거부됐다.</w:t>
            </w:r>
          </w:p>
          <w:p>
            <w:pPr>
              <w:spacing w:after="0" w:before="0"/>
            </w:pPr>
            <w:r>
              <w:rPr>
                <w:rFonts w:ascii="Consolas" w:hAnsi="Consolas" w:eastAsia="Consolas"/>
                <w:color w:val="F2F2F2"/>
                <w:sz w:val="19"/>
              </w:rPr>
              <w:t>-- ★ SSL_SERVER_CERT_DN이 없는 별칭은 결과가 갈렸다. HOST=oel7v9인 d09_tls는 인증서 CN과 같아 통과했고, HOST=172.16.225.50인 d09_ip는 실패했다.</w:t>
            </w:r>
          </w:p>
          <w:p>
            <w:pPr>
              <w:spacing w:after="0" w:before="0"/>
            </w:pPr>
            <w:r>
              <w:rPr>
                <w:rFonts w:ascii="Consolas" w:hAnsi="Consolas" w:eastAsia="Consolas"/>
                <w:color w:val="F2F2F2"/>
                <w:sz w:val="19"/>
              </w:rPr>
              <w:t>-- ★ 인증서 CN에 실제로 접속에 쓰는 호스트 이름을 넣거나, 별칭마다 SSL_SERVER_CERT_DN을 적는다.</w:t>
            </w:r>
          </w:p>
        </w:tc>
      </w:tr>
    </w:tbl>
    <w:p/>
    <w:p>
      <w:r>
        <w:rPr>
          <w:rFonts w:ascii="맑은 고딕" w:hAnsi="맑은 고딕" w:eastAsia="맑은 고딕"/>
          <w:sz w:val="21"/>
        </w:rPr>
        <w:t>[11] 다른 CA를 신뢰하는 클라이언트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cd /home/oracle/d09</w:t>
            </w:r>
          </w:p>
          <w:p>
            <w:pPr>
              <w:spacing w:after="0" w:before="0"/>
            </w:pPr>
            <w:r>
              <w:rPr>
                <w:rFonts w:ascii="Consolas" w:hAnsi="Consolas" w:eastAsia="Consolas"/>
                <w:color w:val="F2F2F2"/>
                <w:sz w:val="19"/>
              </w:rPr>
              <w:t>[oracle@oel7v9 d09]$ mkdir -p rogue_ca client_wallet2 client_tns2</w:t>
            </w:r>
          </w:p>
          <w:p>
            <w:pPr>
              <w:spacing w:after="0" w:before="0"/>
            </w:pPr>
            <w:r>
              <w:rPr>
                <w:rFonts w:ascii="Consolas" w:hAnsi="Consolas" w:eastAsia="Consolas"/>
                <w:color w:val="F2F2F2"/>
                <w:sz w:val="19"/>
              </w:rPr>
              <w:t>[oracle@oel7v9 d09]$ orapki wallet create -nologo -wallet ./rogue_ca -pwd 'Rogue#D09_2026'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add -nologo -wallet ./rogue_ca -dn 'CN=Rogue CA,O=other,C=KR' -keysize 2048 -self_signed -validity 365 -sign_alg sha256 -pwd 'Rogue#D09_2026'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export -nologo -wallet ./rogue_ca -dn 'CN=Rogue CA,O=other,C=KR' -cert ./rogue.cert -pwd 'Rogue#D09_2026'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create -nologo -wallet ./client_wallet2 -pwd 'Cli2#D09_2026' -auto_login</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orapki wallet add -nologo -wallet ./client_wallet2 -trusted_cert -cert ./rogue.cert -pwd 'Cli2#D09_2026'</w:t>
            </w:r>
          </w:p>
          <w:p>
            <w:pPr>
              <w:spacing w:after="0" w:before="0"/>
            </w:pPr>
            <w:r>
              <w:rPr>
                <w:rFonts w:ascii="Consolas" w:hAnsi="Consolas" w:eastAsia="Consolas"/>
                <w:color w:val="F2F2F2"/>
                <w:sz w:val="19"/>
              </w:rPr>
              <w:t>Operation is successfully completed.</w:t>
            </w:r>
          </w:p>
          <w:p>
            <w:pPr>
              <w:spacing w:after="0" w:before="0"/>
            </w:pPr>
            <w:r>
              <w:rPr>
                <w:rFonts w:ascii="Consolas" w:hAnsi="Consolas" w:eastAsia="Consolas"/>
                <w:color w:val="F2F2F2"/>
                <w:sz w:val="19"/>
              </w:rPr>
              <w:t>[oracle@oel7v9 d09]$ cd /home/oracle/d09/client_tns2</w:t>
            </w:r>
          </w:p>
          <w:p>
            <w:pPr>
              <w:spacing w:after="0" w:before="0"/>
            </w:pPr>
            <w:r>
              <w:rPr>
                <w:rFonts w:ascii="Consolas" w:hAnsi="Consolas" w:eastAsia="Consolas"/>
                <w:color w:val="F2F2F2"/>
                <w:sz w:val="19"/>
              </w:rPr>
              <w:t>[oracle@oel7v9 client_tns2]$ printf '%s\n' 'WALLET_LOCATION = (SOURCE = (METHOD = FILE)(METHOD_DATA = (DIRECTORY = /home/oracle/d09/client_wallet2)))' 'SQLNET.AUTHENTICATION_SERVICES = (TCPS)' 'SSL_CLIENT_AUTHENTICATION = TRUE' &gt; sqlnet.ora</w:t>
            </w:r>
          </w:p>
          <w:p>
            <w:pPr>
              <w:spacing w:after="0" w:before="0"/>
            </w:pPr>
            <w:r>
              <w:rPr>
                <w:rFonts w:ascii="Consolas" w:hAnsi="Consolas" w:eastAsia="Consolas"/>
                <w:color w:val="F2F2F2"/>
                <w:sz w:val="19"/>
              </w:rPr>
              <w:t>[oracle@oel7v9 client_tns2]$ cp ../client_tns/tnsnames.ora .</w:t>
            </w:r>
          </w:p>
          <w:p>
            <w:pPr>
              <w:spacing w:after="0" w:before="0"/>
            </w:pPr>
            <w:r>
              <w:rPr>
                <w:rFonts w:ascii="Consolas" w:hAnsi="Consolas" w:eastAsia="Consolas"/>
                <w:color w:val="F2F2F2"/>
                <w:sz w:val="19"/>
              </w:rPr>
              <w:t>[oracle@oel7v9 client_tns2]$ export TNS_ADMIN=/home/oracle/d09/client_tns2</w:t>
            </w:r>
          </w:p>
          <w:p>
            <w:pPr>
              <w:spacing w:after="0" w:before="0"/>
            </w:pPr>
            <w:r>
              <w:rPr>
                <w:rFonts w:ascii="Consolas" w:hAnsi="Consolas" w:eastAsia="Consolas"/>
                <w:color w:val="F2F2F2"/>
                <w:sz w:val="19"/>
              </w:rPr>
              <w:t>[oracle@oel7v9 client_tns2]$ printf '%s\n' 'COL usr FOR a10' 'COL proto FOR a6' 'COL auth FOR a9' "SELECT SYS_CONTEXT('USERENV','SESSION_USER') usr, SYS_CONTEXT('USERENV','NETWORK_PROTOCOL') proto, SYS_CONTEXT('USERENV','AUTHENTICATION_METHOD') auth FROM dual;" | sqlplus -s -L scott/tiger@d09_tls</w:t>
            </w:r>
          </w:p>
          <w:p>
            <w:pPr>
              <w:spacing w:after="0" w:before="0"/>
            </w:pPr>
            <w:r>
              <w:rPr>
                <w:rFonts w:ascii="Consolas" w:hAnsi="Consolas" w:eastAsia="Consolas"/>
                <w:color w:val="F2F2F2"/>
                <w:sz w:val="19"/>
              </w:rPr>
              <w:t>ERROR:</w:t>
            </w:r>
          </w:p>
          <w:p>
            <w:pPr>
              <w:spacing w:after="0" w:before="0"/>
            </w:pPr>
            <w:r>
              <w:rPr>
                <w:rFonts w:ascii="Consolas" w:hAnsi="Consolas" w:eastAsia="Consolas"/>
                <w:color w:val="F2F2F2"/>
                <w:sz w:val="19"/>
              </w:rPr>
              <w:t>ORA-29024: Certificate validation failure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SP2-0751: Unable to connect to Oracle.  Exiting SQL*Plus</w:t>
            </w:r>
          </w:p>
          <w:p>
            <w:pPr>
              <w:spacing w:after="0" w:before="0"/>
            </w:pPr>
            <w:r>
              <w:rPr>
                <w:rFonts w:ascii="Consolas" w:hAnsi="Consolas" w:eastAsia="Consolas"/>
                <w:color w:val="F2F2F2"/>
                <w:sz w:val="19"/>
              </w:rPr>
              <w:t>-- ★ 클라이언트 지갑에 Rogue CA만 있다. 서버 인증서를 서명한 D09 Root CA를 믿지 못해 ORA-29024가 난다. 비밀번호 로그인이라도 TLS 단계에서 먼저 막힌다.</w:t>
            </w:r>
          </w:p>
          <w:p>
            <w:pPr>
              <w:spacing w:after="0" w:before="0"/>
            </w:pPr>
            <w:r>
              <w:rPr>
                <w:rFonts w:ascii="Consolas" w:hAnsi="Consolas" w:eastAsia="Consolas"/>
                <w:color w:val="F2F2F2"/>
                <w:sz w:val="19"/>
              </w:rPr>
              <w:t>-- ★ 운영에서는 CA를 바꿀 때 같은 오류가 날 수 있다. 새 CA 인증서를 클라이언트 지갑에 먼저 배포한 뒤 서버 인증서를 바꾸면 피할 수 있다.</w:t>
            </w:r>
          </w:p>
        </w:tc>
      </w:tr>
    </w:tbl>
    <w:p/>
    <w:p>
      <w:r>
        <w:rPr>
          <w:rFonts w:ascii="맑은 고딕" w:hAnsi="맑은 고딕" w:eastAsia="맑은 고딕"/>
          <w:sz w:val="21"/>
        </w:rPr>
        <w:t>[12] 리스너 로그에서 실패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export TNS_ADMIN=/home/oracle/d09/server_tns</w:t>
            </w:r>
          </w:p>
          <w:p>
            <w:pPr>
              <w:spacing w:after="0" w:before="0"/>
            </w:pPr>
            <w:r>
              <w:rPr>
                <w:rFonts w:ascii="Consolas" w:hAnsi="Consolas" w:eastAsia="Consolas"/>
                <w:color w:val="F2F2F2"/>
                <w:sz w:val="19"/>
              </w:rPr>
              <w:t>[oracle@oel7v9 ~]$ lsnrctl status LISTENER_D09 | grep -i 'Log File'</w:t>
            </w:r>
          </w:p>
          <w:p>
            <w:pPr>
              <w:spacing w:after="0" w:before="0"/>
            </w:pPr>
            <w:r>
              <w:rPr>
                <w:rFonts w:ascii="Consolas" w:hAnsi="Consolas" w:eastAsia="Consolas"/>
                <w:color w:val="F2F2F2"/>
                <w:sz w:val="19"/>
              </w:rPr>
              <w:t>Listener Log File         /u01/app/oracle/diag/tnslsnr/oel7v9/listener_d09/alert/log.xml</w:t>
            </w:r>
          </w:p>
          <w:p>
            <w:pPr>
              <w:spacing w:after="0" w:before="0"/>
            </w:pPr>
            <w:r>
              <w:rPr>
                <w:rFonts w:ascii="Consolas" w:hAnsi="Consolas" w:eastAsia="Consolas"/>
                <w:color w:val="F2F2F2"/>
                <w:sz w:val="19"/>
              </w:rPr>
              <w:t>[oracle@oel7v9 ~]$ grep -B4 'TNS-00542' /u01/app/oracle/diag/tnslsnr/oel7v9/listener_d09/trace/listener_d09.log | tail -6</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2026-10-28T08:53:11.385578+09:00</w:t>
            </w:r>
          </w:p>
          <w:p>
            <w:pPr>
              <w:spacing w:after="0" w:before="0"/>
            </w:pPr>
            <w:r>
              <w:rPr>
                <w:rFonts w:ascii="Consolas" w:hAnsi="Consolas" w:eastAsia="Consolas"/>
                <w:color w:val="F2F2F2"/>
                <w:sz w:val="19"/>
              </w:rPr>
              <w:t>28-OCT-2026 08:53:11 * (CONNECT_DATA=(SERVICE_NAME=orcl)(CID=(PROGRAM=sqlplus)(HOST=oel7v9.localdomain)(USER=oracle))) * (ADDRESS=(PROTOCOL=tcps)(HOST=172.16.225.50)(PORT=9506)) * establish * orcl * 0</w:t>
            </w:r>
          </w:p>
          <w:p>
            <w:pPr>
              <w:spacing w:after="0" w:before="0"/>
            </w:pPr>
            <w:r>
              <w:rPr>
                <w:rFonts w:ascii="Consolas" w:hAnsi="Consolas" w:eastAsia="Consolas"/>
                <w:color w:val="F2F2F2"/>
                <w:sz w:val="19"/>
              </w:rPr>
              <w:t>2026-10-28T08:53:13.997559+09:00</w:t>
            </w:r>
          </w:p>
          <w:p>
            <w:pPr>
              <w:spacing w:after="0" w:before="0"/>
            </w:pPr>
            <w:r>
              <w:rPr>
                <w:rFonts w:ascii="Consolas" w:hAnsi="Consolas" w:eastAsia="Consolas"/>
                <w:color w:val="F2F2F2"/>
                <w:sz w:val="19"/>
              </w:rPr>
              <w:t>28-OCT-2026 08:53:13 * (ADDRESS=(PROTOCOL=tcps)(HOST=172.16.225.50)(PORT=9598)) * &lt;unknown connect data&gt; * 542</w:t>
            </w:r>
          </w:p>
          <w:p>
            <w:pPr>
              <w:spacing w:after="0" w:before="0"/>
            </w:pPr>
            <w:r>
              <w:rPr>
                <w:rFonts w:ascii="Consolas" w:hAnsi="Consolas" w:eastAsia="Consolas"/>
                <w:color w:val="F2F2F2"/>
                <w:sz w:val="19"/>
              </w:rPr>
              <w:t>TNS-00542: SSL Handshake failed</w:t>
            </w:r>
          </w:p>
          <w:p>
            <w:pPr>
              <w:spacing w:after="0" w:before="0"/>
            </w:pPr>
            <w:r>
              <w:rPr>
                <w:rFonts w:ascii="Consolas" w:hAnsi="Consolas" w:eastAsia="Consolas"/>
                <w:color w:val="F2F2F2"/>
                <w:sz w:val="19"/>
              </w:rPr>
              <w:t>-- ★ 서버 쪽에는 클라이언트의 ORA-29024 대신 TNS-00542: SSL Handshake failed가 남는다. 접속 데이터도 &lt;unknown connect data&gt;로 찍혀 어떤 서비스로 오려 했는지 알 수 없다.</w:t>
            </w:r>
          </w:p>
          <w:p>
            <w:pPr>
              <w:spacing w:after="0" w:before="0"/>
            </w:pPr>
            <w:r>
              <w:rPr>
                <w:rFonts w:ascii="Consolas" w:hAnsi="Consolas" w:eastAsia="Consolas"/>
                <w:color w:val="F2F2F2"/>
                <w:sz w:val="19"/>
              </w:rPr>
              <w:t>-- ★ 바로 앞 줄은 성공한 접속(establish * orcl * 0)이다. 실패 원인 구분은 클라이언트 쪽 오류 번호로 한다.</w:t>
            </w:r>
          </w:p>
        </w:tc>
      </w:tr>
    </w:tbl>
    <w:p/>
    <w:p>
      <w:r>
        <w:rPr>
          <w:rFonts w:ascii="맑은 고딕" w:hAnsi="맑은 고딕" w:eastAsia="맑은 고딕"/>
          <w:sz w:val="21"/>
        </w:rPr>
        <w:t>[13] 철거: 리스너와 파일</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export TNS_ADMIN=/home/oracle/d09/server_tns</w:t>
            </w:r>
          </w:p>
          <w:p>
            <w:pPr>
              <w:spacing w:after="0" w:before="0"/>
            </w:pPr>
            <w:r>
              <w:rPr>
                <w:rFonts w:ascii="Consolas" w:hAnsi="Consolas" w:eastAsia="Consolas"/>
                <w:color w:val="F2F2F2"/>
                <w:sz w:val="19"/>
              </w:rPr>
              <w:t>[oracle@oel7v9 ~]$ lsnrctl stop LISTENER_D09 | tail -2</w:t>
            </w:r>
          </w:p>
          <w:p>
            <w:pPr>
              <w:spacing w:after="0" w:before="0"/>
            </w:pPr>
            <w:r>
              <w:rPr>
                <w:rFonts w:ascii="Consolas" w:hAnsi="Consolas" w:eastAsia="Consolas"/>
                <w:color w:val="F2F2F2"/>
                <w:sz w:val="19"/>
              </w:rPr>
              <w:t>Connecting to (DESCRIPTION=(ADDRESS=(PROTOCOL=TCPS)(HOST=oel7v9)(PORT=2484)))</w:t>
            </w:r>
          </w:p>
          <w:p>
            <w:pPr>
              <w:spacing w:after="0" w:before="0"/>
            </w:pPr>
            <w:r>
              <w:rPr>
                <w:rFonts w:ascii="Consolas" w:hAnsi="Consolas" w:eastAsia="Consolas"/>
                <w:color w:val="F2F2F2"/>
                <w:sz w:val="19"/>
              </w:rPr>
              <w:t>The command completed successfully</w:t>
            </w:r>
          </w:p>
          <w:p>
            <w:pPr>
              <w:spacing w:after="0" w:before="0"/>
            </w:pPr>
            <w:r>
              <w:rPr>
                <w:rFonts w:ascii="Consolas" w:hAnsi="Consolas" w:eastAsia="Consolas"/>
                <w:color w:val="F2F2F2"/>
                <w:sz w:val="19"/>
              </w:rPr>
              <w:t>[oracle@oel7v9 ~]$ unset TNS_ADMIN</w:t>
            </w:r>
          </w:p>
          <w:p>
            <w:pPr>
              <w:spacing w:after="0" w:before="0"/>
            </w:pPr>
            <w:r>
              <w:rPr>
                <w:rFonts w:ascii="Consolas" w:hAnsi="Consolas" w:eastAsia="Consolas"/>
                <w:color w:val="F2F2F2"/>
                <w:sz w:val="19"/>
              </w:rPr>
              <w:t>[oracle@oel7v9 ~]$ rm -rf /home/oracle/d09</w:t>
            </w:r>
          </w:p>
          <w:p>
            <w:pPr>
              <w:spacing w:after="0" w:before="0"/>
            </w:pPr>
            <w:r>
              <w:rPr>
                <w:rFonts w:ascii="Consolas" w:hAnsi="Consolas" w:eastAsia="Consolas"/>
                <w:color w:val="F2F2F2"/>
                <w:sz w:val="19"/>
              </w:rPr>
              <w:t>[oracle@oel7v9 ~]$ ls -d /home/oracle/d09</w:t>
            </w:r>
          </w:p>
          <w:p>
            <w:pPr>
              <w:spacing w:after="0" w:before="0"/>
            </w:pPr>
            <w:r>
              <w:rPr>
                <w:rFonts w:ascii="Consolas" w:hAnsi="Consolas" w:eastAsia="Consolas"/>
                <w:color w:val="F2F2F2"/>
                <w:sz w:val="19"/>
              </w:rPr>
              <w:t>ls: cannot access /home/oracle/d09: No such file or directory</w:t>
            </w:r>
          </w:p>
          <w:p>
            <w:pPr>
              <w:spacing w:after="0" w:before="0"/>
            </w:pPr>
            <w:r>
              <w:rPr>
                <w:rFonts w:ascii="Consolas" w:hAnsi="Consolas" w:eastAsia="Consolas"/>
                <w:color w:val="F2F2F2"/>
                <w:sz w:val="19"/>
              </w:rPr>
              <w:t>[oracle@oel7v9 ~]$ netstat -lnt | grep -c ':2484 '</w:t>
            </w:r>
          </w:p>
          <w:p>
            <w:pPr>
              <w:spacing w:after="0" w:before="0"/>
            </w:pPr>
            <w:r>
              <w:rPr>
                <w:rFonts w:ascii="Consolas" w:hAnsi="Consolas" w:eastAsia="Consolas"/>
                <w:color w:val="F2F2F2"/>
                <w:sz w:val="19"/>
              </w:rPr>
              <w:t>0</w:t>
            </w:r>
          </w:p>
          <w:p>
            <w:pPr>
              <w:spacing w:after="0" w:before="0"/>
            </w:pPr>
            <w:r>
              <w:rPr>
                <w:rFonts w:ascii="Consolas" w:hAnsi="Consolas" w:eastAsia="Consolas"/>
                <w:color w:val="F2F2F2"/>
                <w:sz w:val="19"/>
              </w:rPr>
              <w:t>[oracle@oel7v9 ~]$ md5sum $ORACLE_HOME/network/admin/listener.ora $ORACLE_HOME/network/admin/sqlnet.ora</w:t>
            </w:r>
          </w:p>
          <w:p>
            <w:pPr>
              <w:spacing w:after="0" w:before="0"/>
            </w:pPr>
            <w:r>
              <w:rPr>
                <w:rFonts w:ascii="Consolas" w:hAnsi="Consolas" w:eastAsia="Consolas"/>
                <w:color w:val="F2F2F2"/>
                <w:sz w:val="19"/>
              </w:rPr>
              <w:t>10d7442986929ce050326f853ae81d8a  /u01/app/oracle/product/19.3.0/dbhome_1/network/admin/listener.ora</w:t>
            </w:r>
          </w:p>
          <w:p>
            <w:pPr>
              <w:spacing w:after="0" w:before="0"/>
            </w:pPr>
            <w:r>
              <w:rPr>
                <w:rFonts w:ascii="Consolas" w:hAnsi="Consolas" w:eastAsia="Consolas"/>
                <w:color w:val="F2F2F2"/>
                <w:sz w:val="19"/>
              </w:rPr>
              <w:t>4842bc60cd301476deead5025d27f03e  /u01/app/oracle/product/19.3.0/dbhome_1/network/admin/sqlnet.ora</w:t>
            </w:r>
          </w:p>
          <w:p>
            <w:pPr>
              <w:spacing w:after="0" w:before="0"/>
            </w:pPr>
            <w:r>
              <w:rPr>
                <w:rFonts w:ascii="Consolas" w:hAnsi="Consolas" w:eastAsia="Consolas"/>
                <w:color w:val="F2F2F2"/>
                <w:sz w:val="19"/>
              </w:rPr>
              <w:t>[oracle@oel7v9 ~]$ lsnrctl status | grep -i 'Alias\|PROTOCOL'</w:t>
            </w:r>
          </w:p>
          <w:p>
            <w:pPr>
              <w:spacing w:after="0" w:before="0"/>
            </w:pPr>
            <w:r>
              <w:rPr>
                <w:rFonts w:ascii="Consolas" w:hAnsi="Consolas" w:eastAsia="Consolas"/>
                <w:color w:val="F2F2F2"/>
                <w:sz w:val="19"/>
              </w:rPr>
              <w:t>Connecting to (DESCRIPTION=(ADDRESS=(PROTOCOL=TCP)(HOST=oel7v9)(PORT=1521)))</w:t>
            </w:r>
          </w:p>
          <w:p>
            <w:pPr>
              <w:spacing w:after="0" w:before="0"/>
            </w:pPr>
            <w:r>
              <w:rPr>
                <w:rFonts w:ascii="Consolas" w:hAnsi="Consolas" w:eastAsia="Consolas"/>
                <w:color w:val="F2F2F2"/>
                <w:sz w:val="19"/>
              </w:rPr>
              <w:t>Alias                     LISTENER</w:t>
            </w:r>
          </w:p>
          <w:p>
            <w:pPr>
              <w:spacing w:after="0" w:before="0"/>
            </w:pPr>
            <w:r>
              <w:rPr>
                <w:rFonts w:ascii="Consolas" w:hAnsi="Consolas" w:eastAsia="Consolas"/>
                <w:color w:val="F2F2F2"/>
                <w:sz w:val="19"/>
              </w:rPr>
              <w:t xml:space="preserve">  (DESCRIPTION=(ADDRESS=(PROTOCOL=tcp)(HOST=oel7v9)(PORT=1521)))</w:t>
            </w:r>
          </w:p>
          <w:p>
            <w:pPr>
              <w:spacing w:after="0" w:before="0"/>
            </w:pPr>
            <w:r>
              <w:rPr>
                <w:rFonts w:ascii="Consolas" w:hAnsi="Consolas" w:eastAsia="Consolas"/>
                <w:color w:val="F2F2F2"/>
                <w:sz w:val="19"/>
              </w:rPr>
              <w:t xml:space="preserve">  (DESCRIPTION=(ADDRESS=(PROTOCOL=ipc)(KEY=EXTPROC1521)))</w:t>
            </w:r>
          </w:p>
          <w:p>
            <w:pPr>
              <w:spacing w:after="0" w:before="0"/>
            </w:pPr>
            <w:r>
              <w:rPr>
                <w:rFonts w:ascii="Consolas" w:hAnsi="Consolas" w:eastAsia="Consolas"/>
                <w:color w:val="F2F2F2"/>
                <w:sz w:val="19"/>
              </w:rPr>
              <w:t xml:space="preserve">  (DESCRIPTION=(ADDRESS=(PROTOCOL=tcps)(HOST=oel7v9)(PORT=5500))(Security=(my_wallet_directory=/u01/app/oracle/admin/orcl/xdb_wallet))(Presentation=HTTP)(Session=RAW))</w:t>
            </w:r>
          </w:p>
          <w:p>
            <w:pPr>
              <w:spacing w:after="0" w:before="0"/>
            </w:pPr>
            <w:r>
              <w:rPr>
                <w:rFonts w:ascii="Consolas" w:hAnsi="Consolas" w:eastAsia="Consolas"/>
                <w:color w:val="F2F2F2"/>
                <w:sz w:val="19"/>
              </w:rPr>
              <w:t>-- ★ LISTENER_D09를 정지하고 디렉터리를 지웠다. 2484 포트는 다시 비었고 공용 listener.ora·sqlnet.ora의 md5는 [1]과 같다.</w:t>
            </w:r>
          </w:p>
        </w:tc>
      </w:tr>
    </w:tbl>
    <w:p/>
    <w:p>
      <w:r>
        <w:rPr>
          <w:rFonts w:ascii="맑은 고딕" w:hAnsi="맑은 고딕" w:eastAsia="맑은 고딕"/>
          <w:sz w:val="21"/>
        </w:rPr>
        <w:t>[14] 철거: 사용자</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DROP USER d09_cert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dba_users WHERE username = 'D09_CERT';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 인증서 사용자 0건. 이것으로 실습 전 상태다.</w:t>
            </w:r>
          </w:p>
        </w:tc>
      </w:tr>
    </w:tbl>
    <w:p/>
    <w:p>
      <w:pPr>
        <w:pStyle w:val="Heading3"/>
      </w:pPr>
      <w:r>
        <w:t>09.4  정리와 확인 포인트</w:t>
      </w:r>
    </w:p>
    <w:p>
      <w:pPr>
        <w:pStyle w:val="ListBullet"/>
      </w:pPr>
      <w:r>
        <w:rPr>
          <w:rFonts w:ascii="맑은 고딕" w:hAnsi="맑은 고딕" w:eastAsia="맑은 고딕"/>
          <w:sz w:val="21"/>
        </w:rPr>
        <w:t>인증서 발급은 요청 → CA 서명 → CA 인증서 가져오기 → 사용자 인증서 가져오기 순서다. 키 길이와 서명 알고리즘은 orapki가 검사하지 않으므로 명령에 명시한다.</w:t>
      </w:r>
    </w:p>
    <w:p>
      <w:pPr>
        <w:pStyle w:val="ListBullet"/>
      </w:pPr>
      <w:r>
        <w:rPr>
          <w:rFonts w:ascii="맑은 고딕" w:hAnsi="맑은 고딕" w:eastAsia="맑은 고딕"/>
          <w:sz w:val="21"/>
        </w:rPr>
        <w:t>TLS 접속 여부는 NETWORK_PROTOCOL=tcps로 판정한다. V$SESSION_CONNECT_INFO의 배너와 AUTHENTICATION_TYPE으로는 구분되지 않는다.</w:t>
      </w:r>
    </w:p>
    <w:p>
      <w:pPr>
        <w:pStyle w:val="ListBullet"/>
      </w:pPr>
      <w:r>
        <w:rPr>
          <w:rFonts w:ascii="맑은 고딕" w:hAnsi="맑은 고딕" w:eastAsia="맑은 고딕"/>
          <w:sz w:val="21"/>
        </w:rPr>
        <w:t>오류 번호로 실패 위치를 가른다. ORA-29024는 신뢰 사슬, ORA-29003은 서버 DN 대조, ORA-28759는 지갑 위치, ORA-01017은 TLS 통과 뒤 DN과 DB 사용자 불일치다.</w:t>
      </w:r>
    </w:p>
    <w:p>
      <w:pPr>
        <w:pStyle w:val="ListBullet"/>
      </w:pPr>
      <w:r>
        <w:rPr>
          <w:rFonts w:ascii="맑은 고딕" w:hAnsi="맑은 고딕" w:eastAsia="맑은 고딕"/>
          <w:sz w:val="21"/>
        </w:rPr>
        <w:t>SSL_SERVER_DN_MATCH=YES는 별칭마다 SSL_SERVER_CERT_DN을 함께 적을 때 동작이 분명하다. 적지 않으면 HOST 값과 인증서 CN의 일치에 기대게 된다.</w:t>
      </w:r>
    </w:p>
    <w:p>
      <w:pPr>
        <w:pStyle w:val="ListBullet"/>
      </w:pPr>
      <w:r>
        <w:rPr>
          <w:rFonts w:ascii="맑은 고딕" w:hAnsi="맑은 고딕" w:eastAsia="맑은 고딕"/>
          <w:sz w:val="21"/>
        </w:rPr>
        <w:t>전용 TNS_ADMIN과 별도 리스너로 구성하면 기존 1521 접속을 건드리지 않고 TLS를 시험하고 되돌릴 수 있다.</w:t>
      </w:r>
    </w:p>
    <w:p>
      <w:pPr>
        <w:pStyle w:val="Heading2"/>
      </w:pPr>
      <w:r>
        <w:t>실습 10  FGA·통합 감사와 감사 기록 관리</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내용</w:t>
            </w:r>
          </w:p>
        </w:tc>
      </w:tr>
      <w:tr>
        <w:tc>
          <w:tcPr>
            <w:tcW w:type="dxa" w:w="4320"/>
          </w:tcPr>
          <w:p>
            <w:r>
              <w:rPr>
                <w:rFonts w:ascii="맑은 고딕" w:hAnsi="맑은 고딕" w:eastAsia="맑은 고딕"/>
                <w:sz w:val="19"/>
              </w:rPr>
              <w:t>목표</w:t>
            </w:r>
          </w:p>
        </w:tc>
        <w:tc>
          <w:tcPr>
            <w:tcW w:type="dxa" w:w="4320"/>
          </w:tcPr>
          <w:p>
            <w:r>
              <w:rPr>
                <w:rFonts w:ascii="맑은 고딕" w:hAnsi="맑은 고딕" w:eastAsia="맑은 고딕"/>
                <w:sz w:val="19"/>
              </w:rPr>
              <w:t>값 조건 기반 FGA와 통합 감사 정책을 함께 걸고, 혼합 모드에서 두 기록이 어디에 남는지 확인한다. 감사 기록 보호 장치와 DBMS_AUDIT_MGMT 정리 절차를 기존 기록을 지우지 않는 방식으로 실행한다.</w:t>
            </w:r>
          </w:p>
        </w:tc>
      </w:tr>
      <w:tr>
        <w:tc>
          <w:tcPr>
            <w:tcW w:type="dxa" w:w="4320"/>
          </w:tcPr>
          <w:p>
            <w:r>
              <w:rPr>
                <w:rFonts w:ascii="맑은 고딕" w:hAnsi="맑은 고딕" w:eastAsia="맑은 고딕"/>
                <w:sz w:val="19"/>
              </w:rPr>
              <w:t>소요</w:t>
            </w:r>
          </w:p>
        </w:tc>
        <w:tc>
          <w:tcPr>
            <w:tcW w:type="dxa" w:w="4320"/>
          </w:tcPr>
          <w:p>
            <w:r>
              <w:rPr>
                <w:rFonts w:ascii="맑은 고딕" w:hAnsi="맑은 고딕" w:eastAsia="맑은 고딕"/>
                <w:sz w:val="19"/>
              </w:rPr>
              <w:t>50분</w:t>
            </w:r>
          </w:p>
        </w:tc>
      </w:tr>
      <w:tr>
        <w:tc>
          <w:tcPr>
            <w:tcW w:type="dxa" w:w="4320"/>
          </w:tcPr>
          <w:p>
            <w:r>
              <w:rPr>
                <w:rFonts w:ascii="맑은 고딕" w:hAnsi="맑은 고딕" w:eastAsia="맑은 고딕"/>
                <w:sz w:val="19"/>
              </w:rPr>
              <w:t>접속</w:t>
            </w:r>
          </w:p>
        </w:tc>
        <w:tc>
          <w:tcPr>
            <w:tcW w:type="dxa" w:w="4320"/>
          </w:tcPr>
          <w:p>
            <w:r>
              <w:rPr>
                <w:rFonts w:ascii="맑은 고딕" w:hAnsi="맑은 고딕" w:eastAsia="맑은 고딕"/>
                <w:sz w:val="19"/>
              </w:rPr>
              <w:t>SYS, D10_SEC(AUDIT_ADMIN), D10_CLERK(업무 계정), D10_AUD(AUDIT_VIEWER)</w:t>
            </w:r>
          </w:p>
        </w:tc>
      </w:tr>
      <w:tr>
        <w:tc>
          <w:tcPr>
            <w:tcW w:type="dxa" w:w="4320"/>
          </w:tcPr>
          <w:p>
            <w:r>
              <w:rPr>
                <w:rFonts w:ascii="맑은 고딕" w:hAnsi="맑은 고딕" w:eastAsia="맑은 고딕"/>
                <w:sz w:val="19"/>
              </w:rPr>
              <w:t>변경</w:t>
            </w:r>
          </w:p>
        </w:tc>
        <w:tc>
          <w:tcPr>
            <w:tcW w:type="dxa" w:w="4320"/>
          </w:tcPr>
          <w:p>
            <w:r>
              <w:rPr>
                <w:rFonts w:ascii="맑은 고딕" w:hAnsi="맑은 고딕" w:eastAsia="맑은 고딕"/>
                <w:sz w:val="19"/>
              </w:rPr>
              <w:t>사용자 4개, FGA 정책 1개, 통합 감사 정책 1개, 아카이브 기준 시각(실습 중 설정 후 해제). 감사 기록은 남음</w:t>
            </w:r>
          </w:p>
        </w:tc>
      </w:tr>
    </w:tbl>
    <w:p/>
    <w:p>
      <w:pPr>
        <w:pStyle w:val="Heading3"/>
      </w:pPr>
      <w:r>
        <w:t>10.1  실습 전에 — 감사는 남기는 것보다 읽고 지키고 비우는 것이 일이다</w:t>
      </w:r>
    </w:p>
    <w:p>
      <w:pPr>
        <w:pStyle w:val="ListBullet"/>
      </w:pPr>
      <w:r>
        <w:rPr>
          <w:rFonts w:ascii="맑은 고딕" w:hAnsi="맑은 고딕" w:eastAsia="맑은 고딕"/>
          <w:sz w:val="21"/>
        </w:rPr>
        <w:t>19c의 기본 설치는 혼합 모드다. V$OPTION의 Unified Auditing이 FALSE이면 AUDIT_TRAIL 같은 기존 감사 파라미터와 통합 감사 정책이 함께 동작함. ORA_SECURECONFIG, ORA_LOGON_FAILURES 두 기본 정책이 켜져 있다.</w:t>
      </w:r>
    </w:p>
    <w:p>
      <w:pPr>
        <w:pStyle w:val="ListBullet"/>
      </w:pPr>
      <w:r>
        <w:rPr>
          <w:rFonts w:ascii="맑은 고딕" w:hAnsi="맑은 고딕" w:eastAsia="맑은 고딕"/>
          <w:sz w:val="21"/>
        </w:rPr>
        <w:t>FGA는 '어떤 값에 접근했는가'를 감사한다. audit_condition은 행마다 평가되고, audit_column에 적은 컬럼을 SELECT 목록이나 WHERE 절에서 참조할 때만 기록이 생긴다. 조건을 만족하는 행이 결과에 하나라도 섞이면 문장 하나가 기록 한 건이 된다.</w:t>
      </w:r>
    </w:p>
    <w:p>
      <w:pPr>
        <w:pStyle w:val="ListBullet"/>
      </w:pPr>
      <w:r>
        <w:rPr>
          <w:rFonts w:ascii="맑은 고딕" w:hAnsi="맑은 고딕" w:eastAsia="맑은 고딕"/>
          <w:sz w:val="21"/>
        </w:rPr>
        <w:t>혼합 모드(19.3)의 FGA 기록은 FGA_LOG$(DBA_FGA_AUDIT_TRAIL)에 남고 UNIFIED_AUDIT_TRAIL에는 남지 않는다(원 교안 12장 실습 01). 문서 기준으로는 순수 통합 감사로 바꾸면 FGA 기록도 통합 감사 기록으로 간다.</w:t>
      </w:r>
    </w:p>
    <w:p>
      <w:pPr>
        <w:pStyle w:val="ListBullet"/>
      </w:pPr>
      <w:r>
        <w:rPr>
          <w:rFonts w:ascii="맑은 고딕" w:hAnsi="맑은 고딕" w:eastAsia="맑은 고딕"/>
          <w:sz w:val="21"/>
        </w:rPr>
        <w:t>통합 감사 정책은 CREATE AUDIT POLICY로 정의하고 AUDIT POLICY ... BY 사용자로 켠다. 성공·실패를 모두 기록하는 것이 기본이다. 정책이 켜진 상태에서는 DROP할 수 없음(ORA-46361).</w:t>
      </w:r>
    </w:p>
    <w:p>
      <w:pPr>
        <w:pStyle w:val="ListBullet"/>
      </w:pPr>
      <w:r>
        <w:rPr>
          <w:rFonts w:ascii="맑은 고딕" w:hAnsi="맑은 고딕" w:eastAsia="맑은 고딕"/>
          <w:sz w:val="21"/>
        </w:rPr>
        <w:t>감사 권한은 역할로 나뉜다.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역할</w:t>
            </w:r>
          </w:p>
        </w:tc>
        <w:tc>
          <w:tcPr>
            <w:tcW w:type="dxa" w:w="4320"/>
            <w:shd w:val="clear" w:color="auto" w:fill="D9E1F2"/>
          </w:tcPr>
          <w:p>
            <w:r>
              <w:rPr>
                <w:rFonts w:ascii="맑은 고딕" w:hAnsi="맑은 고딕" w:eastAsia="맑은 고딕"/>
                <w:b/>
                <w:sz w:val="19"/>
              </w:rPr>
              <w:t>할 수 있는 것</w:t>
            </w:r>
          </w:p>
        </w:tc>
      </w:tr>
      <w:tr>
        <w:tc>
          <w:tcPr>
            <w:tcW w:type="dxa" w:w="4320"/>
          </w:tcPr>
          <w:p>
            <w:r>
              <w:rPr>
                <w:rFonts w:ascii="맑은 고딕" w:hAnsi="맑은 고딕" w:eastAsia="맑은 고딕"/>
                <w:sz w:val="19"/>
              </w:rPr>
              <w:t>AUDIT_ADMIN</w:t>
            </w:r>
          </w:p>
        </w:tc>
        <w:tc>
          <w:tcPr>
            <w:tcW w:type="dxa" w:w="4320"/>
          </w:tcPr>
          <w:p>
            <w:r>
              <w:rPr>
                <w:rFonts w:ascii="맑은 고딕" w:hAnsi="맑은 고딕" w:eastAsia="맑은 고딕"/>
                <w:sz w:val="19"/>
              </w:rPr>
              <w:t>통합 감사 정책 생성·활성화, DBMS_FGA, DBMS_AUDIT_MGMT 실행</w:t>
            </w:r>
          </w:p>
        </w:tc>
      </w:tr>
      <w:tr>
        <w:tc>
          <w:tcPr>
            <w:tcW w:type="dxa" w:w="4320"/>
          </w:tcPr>
          <w:p>
            <w:r>
              <w:rPr>
                <w:rFonts w:ascii="맑은 고딕" w:hAnsi="맑은 고딕" w:eastAsia="맑은 고딕"/>
                <w:sz w:val="19"/>
              </w:rPr>
              <w:t>AUDIT_VIEWER</w:t>
            </w:r>
          </w:p>
        </w:tc>
        <w:tc>
          <w:tcPr>
            <w:tcW w:type="dxa" w:w="4320"/>
          </w:tcPr>
          <w:p>
            <w:r>
              <w:rPr>
                <w:rFonts w:ascii="맑은 고딕" w:hAnsi="맑은 고딕" w:eastAsia="맑은 고딕"/>
                <w:sz w:val="19"/>
              </w:rPr>
              <w:t>UNIFIED_AUDIT_TRAIL, DBA_FGA_AUDIT_TRAIL 등 감사 기록 조회</w:t>
            </w:r>
          </w:p>
        </w:tc>
      </w:tr>
    </w:tbl>
    <w:p/>
    <w:p>
      <w:pPr>
        <w:pStyle w:val="ListBullet"/>
      </w:pPr>
      <w:r>
        <w:rPr>
          <w:rFonts w:ascii="맑은 고딕" w:hAnsi="맑은 고딕" w:eastAsia="맑은 고딕"/>
          <w:sz w:val="21"/>
        </w:rPr>
        <w:t>통합 감사 기록은 AUDSYS.AUD$UNIFIED에 있고 SYS도 DML·DDL을 할 수 없다(ORA-46385). 그 시도 자체가 감사 기록으로 남는다. 기록을 지우는 정상 경로는 DBMS_AUDIT_MGMT뿐이다.</w:t>
      </w:r>
    </w:p>
    <w:p>
      <w:pPr>
        <w:pStyle w:val="ListBullet"/>
      </w:pPr>
      <w:r>
        <w:rPr>
          <w:rFonts w:ascii="맑은 고딕" w:hAnsi="맑은 고딕" w:eastAsia="맑은 고딕"/>
          <w:sz w:val="21"/>
        </w:rPr>
        <w:t>DBMS_AUDIT_MGMT 정리는 '아카이브 기준 시각'을 중심으로 돈다. 외부 보관을 마친 시각을 SET_LAST_ARCHIVE_TIMESTAMP로 알려 주면 CLEAN_AUDIT_TRAIL(use_last_arch_timestamp =&gt; TRUE)은 그보다 오래된 기록만 지운다. 정리 작업(CREATE_PURGE_JOB)은 이 과정을 스케줄러에 등록함.</w:t>
      </w:r>
    </w:p>
    <w:p>
      <w:pPr>
        <w:pStyle w:val="ListBullet"/>
      </w:pPr>
      <w:r>
        <w:rPr>
          <w:rFonts w:ascii="맑은 고딕" w:hAnsi="맑은 고딕" w:eastAsia="맑은 고딕"/>
          <w:sz w:val="21"/>
        </w:rPr>
        <w:t>통합 감사 기록은 INIT_CLEANUP이 필요 없다. 호출하면 ORA-46250이 남. 반대로 AUD$·FGA_LOG$는 INIT_CLEANUP 없이 정리하면 ORA-46258이다. INIT_CLEANUP은 FGA_LOG$를 SYSAUX로 옮기기도 한다(원 교안 13장 실습 03). 이번 실습은 FGA_LOG$를 건드리지 않는다.</w:t>
      </w:r>
    </w:p>
    <w:p>
      <w:pPr>
        <w:pStyle w:val="ListBullet"/>
      </w:pPr>
      <w:r>
        <w:rPr>
          <w:rFonts w:ascii="맑은 고딕" w:hAnsi="맑은 고딕" w:eastAsia="맑은 고딕"/>
          <w:sz w:val="21"/>
        </w:rPr>
        <w:t>감사 기록을 syslog로도 보내려면 UNIFIED_AUDIT_SYSTEMLOG(통합 감사)나 AUDIT_SYSLOG_LEVEL(기존 감사)을 쓴다. 둘 다 정적 파라미터라 재기동이 필요해 이번 실습에서는 다루지 않는다. 설정과 결과는 원 교안 13장 실습 04에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이 실습이 남기는 것</w:t>
            </w:r>
          </w:p>
          <w:p>
            <w:pPr>
              <w:spacing w:after="20"/>
            </w:pPr>
            <w:r>
              <w:rPr>
                <w:rFonts w:ascii="맑은 고딕" w:hAnsi="맑은 고딕" w:eastAsia="맑은 고딕"/>
                <w:sz w:val="20"/>
              </w:rPr>
              <w:t>감사 기록은 실습 객체를 지워도 남는다. 사용자를 지운 뒤에도 D10_CLERK의 기록은 그대로 조회됨. 실습 9단계의 정리 실행은 가장 오래된 기록보다 하루 앞선 기준 시각을 써서 삭제 0건으로 끝난다.</w:t>
            </w:r>
          </w:p>
        </w:tc>
      </w:tr>
    </w:tbl>
    <w:p/>
    <w:p>
      <w:pPr>
        <w:pStyle w:val="Heading3"/>
      </w:pPr>
      <w:r>
        <w:t>10.2  진행 순서</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하는 일</w:t>
            </w:r>
          </w:p>
        </w:tc>
        <w:tc>
          <w:tcPr>
            <w:tcW w:type="dxa" w:w="2880"/>
            <w:shd w:val="clear" w:color="auto" w:fill="D9E1F2"/>
          </w:tcPr>
          <w:p>
            <w:r>
              <w:rPr>
                <w:rFonts w:ascii="맑은 고딕" w:hAnsi="맑은 고딕" w:eastAsia="맑은 고딕"/>
                <w:b/>
                <w:sz w:val="19"/>
              </w:rPr>
              <w:t>확인할 것</w:t>
            </w:r>
          </w:p>
        </w:tc>
      </w:tr>
      <w:tr>
        <w:tc>
          <w:tcPr>
            <w:tcW w:type="dxa" w:w="2880"/>
          </w:tcPr>
          <w:p>
            <w:r>
              <w:rPr>
                <w:rFonts w:ascii="맑은 고딕" w:hAnsi="맑은 고딕" w:eastAsia="맑은 고딕"/>
                <w:sz w:val="19"/>
              </w:rPr>
              <w:t>[1] 감사 모드 확인과 준비</w:t>
            </w:r>
          </w:p>
        </w:tc>
        <w:tc>
          <w:tcPr>
            <w:tcW w:type="dxa" w:w="2880"/>
          </w:tcPr>
          <w:p>
            <w:r>
              <w:rPr>
                <w:rFonts w:ascii="맑은 고딕" w:hAnsi="맑은 고딕" w:eastAsia="맑은 고딕"/>
                <w:sz w:val="19"/>
              </w:rPr>
              <w:t>감사 모드·AUDIT_TRAIL 확인, 역할별 계정과 테이블</w:t>
            </w:r>
          </w:p>
        </w:tc>
        <w:tc>
          <w:tcPr>
            <w:tcW w:type="dxa" w:w="2880"/>
          </w:tcPr>
          <w:p>
            <w:r>
              <w:rPr>
                <w:rFonts w:ascii="맑은 고딕" w:hAnsi="맑은 고딕" w:eastAsia="맑은 고딕"/>
                <w:sz w:val="19"/>
              </w:rPr>
              <w:t>Unified Auditing FALSE, audit_trail DB</w:t>
            </w:r>
          </w:p>
        </w:tc>
      </w:tr>
      <w:tr>
        <w:tc>
          <w:tcPr>
            <w:tcW w:type="dxa" w:w="2880"/>
          </w:tcPr>
          <w:p>
            <w:r>
              <w:rPr>
                <w:rFonts w:ascii="맑은 고딕" w:hAnsi="맑은 고딕" w:eastAsia="맑은 고딕"/>
                <w:sz w:val="19"/>
              </w:rPr>
              <w:t>[2] FGA 정책</w:t>
            </w:r>
          </w:p>
        </w:tc>
        <w:tc>
          <w:tcPr>
            <w:tcW w:type="dxa" w:w="2880"/>
          </w:tcPr>
          <w:p>
            <w:r>
              <w:rPr>
                <w:rFonts w:ascii="맑은 고딕" w:hAnsi="맑은 고딕" w:eastAsia="맑은 고딕"/>
                <w:sz w:val="19"/>
              </w:rPr>
              <w:t>급여 10,000 초과 행의 SALARY·COMMISSION_PCT 접근 감사</w:t>
            </w:r>
          </w:p>
        </w:tc>
        <w:tc>
          <w:tcPr>
            <w:tcW w:type="dxa" w:w="2880"/>
          </w:tcPr>
          <w:p>
            <w:r>
              <w:rPr>
                <w:rFonts w:ascii="맑은 고딕" w:hAnsi="맑은 고딕" w:eastAsia="맑은 고딕"/>
                <w:sz w:val="19"/>
              </w:rPr>
              <w:t>AUDIT_ADMIN의 딕셔너리 조회 ORA-00942</w:t>
            </w:r>
          </w:p>
        </w:tc>
      </w:tr>
      <w:tr>
        <w:tc>
          <w:tcPr>
            <w:tcW w:type="dxa" w:w="2880"/>
          </w:tcPr>
          <w:p>
            <w:r>
              <w:rPr>
                <w:rFonts w:ascii="맑은 고딕" w:hAnsi="맑은 고딕" w:eastAsia="맑은 고딕"/>
                <w:sz w:val="19"/>
              </w:rPr>
              <w:t>[3] 업무 계정의 조회와 변경</w:t>
            </w:r>
          </w:p>
        </w:tc>
        <w:tc>
          <w:tcPr>
            <w:tcW w:type="dxa" w:w="2880"/>
          </w:tcPr>
          <w:p>
            <w:r>
              <w:rPr>
                <w:rFonts w:ascii="맑은 고딕" w:hAnsi="맑은 고딕" w:eastAsia="맑은 고딕"/>
                <w:sz w:val="19"/>
              </w:rPr>
              <w:t>감사 컬럼 참조 여부·조건 충족 여부가 다른 문장 5개</w:t>
            </w:r>
          </w:p>
        </w:tc>
        <w:tc>
          <w:tcPr>
            <w:tcW w:type="dxa" w:w="2880"/>
          </w:tcPr>
          <w:p>
            <w:r>
              <w:rPr>
                <w:rFonts w:ascii="맑은 고딕" w:hAnsi="맑은 고딕" w:eastAsia="맑은 고딕"/>
                <w:sz w:val="19"/>
              </w:rPr>
              <w:t>모든 문장 정상 실행</w:t>
            </w:r>
          </w:p>
        </w:tc>
      </w:tr>
      <w:tr>
        <w:tc>
          <w:tcPr>
            <w:tcW w:type="dxa" w:w="2880"/>
          </w:tcPr>
          <w:p>
            <w:r>
              <w:rPr>
                <w:rFonts w:ascii="맑은 고딕" w:hAnsi="맑은 고딕" w:eastAsia="맑은 고딕"/>
                <w:sz w:val="19"/>
              </w:rPr>
              <w:t>[4] FGA 기록 확인</w:t>
            </w:r>
          </w:p>
        </w:tc>
        <w:tc>
          <w:tcPr>
            <w:tcW w:type="dxa" w:w="2880"/>
          </w:tcPr>
          <w:p>
            <w:r>
              <w:rPr>
                <w:rFonts w:ascii="맑은 고딕" w:hAnsi="맑은 고딕" w:eastAsia="맑은 고딕"/>
                <w:sz w:val="19"/>
              </w:rPr>
              <w:t>AUDIT_VIEWER로 건수 조회, SYS로 문장 확인, 통합 감사 쪽 확인</w:t>
            </w:r>
          </w:p>
        </w:tc>
        <w:tc>
          <w:tcPr>
            <w:tcW w:type="dxa" w:w="2880"/>
          </w:tcPr>
          <w:p>
            <w:r>
              <w:rPr>
                <w:rFonts w:ascii="맑은 고딕" w:hAnsi="맑은 고딕" w:eastAsia="맑은 고딕"/>
                <w:sz w:val="19"/>
              </w:rPr>
              <w:t>3건, UNIFIED_AUDIT_TRAIL 0건</w:t>
            </w:r>
          </w:p>
        </w:tc>
      </w:tr>
      <w:tr>
        <w:tc>
          <w:tcPr>
            <w:tcW w:type="dxa" w:w="2880"/>
          </w:tcPr>
          <w:p>
            <w:r>
              <w:rPr>
                <w:rFonts w:ascii="맑은 고딕" w:hAnsi="맑은 고딕" w:eastAsia="맑은 고딕"/>
                <w:sz w:val="19"/>
              </w:rPr>
              <w:t>[5] 통합 감사 정책</w:t>
            </w:r>
          </w:p>
        </w:tc>
        <w:tc>
          <w:tcPr>
            <w:tcW w:type="dxa" w:w="2880"/>
          </w:tcPr>
          <w:p>
            <w:r>
              <w:rPr>
                <w:rFonts w:ascii="맑은 고딕" w:hAnsi="맑은 고딕" w:eastAsia="맑은 고딕"/>
                <w:sz w:val="19"/>
              </w:rPr>
              <w:t>UPDATE·DELETE 감사 정책을 D10_CLERK에 켜고, 권한 없는 DELETE 시도</w:t>
            </w:r>
          </w:p>
        </w:tc>
        <w:tc>
          <w:tcPr>
            <w:tcW w:type="dxa" w:w="2880"/>
          </w:tcPr>
          <w:p>
            <w:r>
              <w:rPr>
                <w:rFonts w:ascii="맑은 고딕" w:hAnsi="맑은 고딕" w:eastAsia="맑은 고딕"/>
                <w:sz w:val="19"/>
              </w:rPr>
              <w:t>BY USER, 성공·실패 YES, DELETE는 ORA-01031</w:t>
            </w:r>
          </w:p>
        </w:tc>
      </w:tr>
      <w:tr>
        <w:tc>
          <w:tcPr>
            <w:tcW w:type="dxa" w:w="2880"/>
          </w:tcPr>
          <w:p>
            <w:r>
              <w:rPr>
                <w:rFonts w:ascii="맑은 고딕" w:hAnsi="맑은 고딕" w:eastAsia="맑은 고딕"/>
                <w:sz w:val="19"/>
              </w:rPr>
              <w:t>[6] 통합 감사 기록 확인</w:t>
            </w:r>
          </w:p>
        </w:tc>
        <w:tc>
          <w:tcPr>
            <w:tcW w:type="dxa" w:w="2880"/>
          </w:tcPr>
          <w:p>
            <w:r>
              <w:rPr>
                <w:rFonts w:ascii="맑은 고딕" w:hAnsi="맑은 고딕" w:eastAsia="맑은 고딕"/>
                <w:sz w:val="19"/>
              </w:rPr>
              <w:t>AUDIT_VIEWER로 정책별 기록 조회</w:t>
            </w:r>
          </w:p>
        </w:tc>
        <w:tc>
          <w:tcPr>
            <w:tcW w:type="dxa" w:w="2880"/>
          </w:tcPr>
          <w:p>
            <w:r>
              <w:rPr>
                <w:rFonts w:ascii="맑은 고딕" w:hAnsi="맑은 고딕" w:eastAsia="맑은 고딕"/>
                <w:sz w:val="19"/>
              </w:rPr>
              <w:t>UPDATE 0, DELETE 2004</w:t>
            </w:r>
          </w:p>
        </w:tc>
      </w:tr>
      <w:tr>
        <w:tc>
          <w:tcPr>
            <w:tcW w:type="dxa" w:w="2880"/>
          </w:tcPr>
          <w:p>
            <w:r>
              <w:rPr>
                <w:rFonts w:ascii="맑은 고딕" w:hAnsi="맑은 고딕" w:eastAsia="맑은 고딕"/>
                <w:sz w:val="19"/>
              </w:rPr>
              <w:t>[7] 정책 관리와 기록 보호</w:t>
            </w:r>
          </w:p>
        </w:tc>
        <w:tc>
          <w:tcPr>
            <w:tcW w:type="dxa" w:w="2880"/>
          </w:tcPr>
          <w:p>
            <w:r>
              <w:rPr>
                <w:rFonts w:ascii="맑은 고딕" w:hAnsi="맑은 고딕" w:eastAsia="맑은 고딕"/>
                <w:sz w:val="19"/>
              </w:rPr>
              <w:t>켜진 정책 DROP, NOAUDIT 후 DROP, SYS의 AUD$UNIFIED DELETE</w:t>
            </w:r>
          </w:p>
        </w:tc>
        <w:tc>
          <w:tcPr>
            <w:tcW w:type="dxa" w:w="2880"/>
          </w:tcPr>
          <w:p>
            <w:r>
              <w:rPr>
                <w:rFonts w:ascii="맑은 고딕" w:hAnsi="맑은 고딕" w:eastAsia="맑은 고딕"/>
                <w:sz w:val="19"/>
              </w:rPr>
              <w:t>ORA-46361, ORA-46385와 그 기록</w:t>
            </w:r>
          </w:p>
        </w:tc>
      </w:tr>
      <w:tr>
        <w:tc>
          <w:tcPr>
            <w:tcW w:type="dxa" w:w="2880"/>
          </w:tcPr>
          <w:p>
            <w:r>
              <w:rPr>
                <w:rFonts w:ascii="맑은 고딕" w:hAnsi="맑은 고딕" w:eastAsia="맑은 고딕"/>
                <w:sz w:val="19"/>
              </w:rPr>
              <w:t>[8] DBMS_AUDIT_MGMT — 정리 기준 시각</w:t>
            </w:r>
          </w:p>
        </w:tc>
        <w:tc>
          <w:tcPr>
            <w:tcW w:type="dxa" w:w="2880"/>
          </w:tcPr>
          <w:p>
            <w:r>
              <w:rPr>
                <w:rFonts w:ascii="맑은 고딕" w:hAnsi="맑은 고딕" w:eastAsia="맑은 고딕"/>
                <w:sz w:val="19"/>
              </w:rPr>
              <w:t>정리 설정 조회, 통합 감사 INIT_CLEANUP, 가장 오래된 기록보다 하루 앞선 기준 시각 설정</w:t>
            </w:r>
          </w:p>
        </w:tc>
        <w:tc>
          <w:tcPr>
            <w:tcW w:type="dxa" w:w="2880"/>
          </w:tcPr>
          <w:p>
            <w:r>
              <w:rPr>
                <w:rFonts w:ascii="맑은 고딕" w:hAnsi="맑은 고딕" w:eastAsia="맑은 고딕"/>
                <w:sz w:val="19"/>
              </w:rPr>
              <w:t>ORA-46250, 기준 시각 1행</w:t>
            </w:r>
          </w:p>
        </w:tc>
      </w:tr>
      <w:tr>
        <w:tc>
          <w:tcPr>
            <w:tcW w:type="dxa" w:w="2880"/>
          </w:tcPr>
          <w:p>
            <w:r>
              <w:rPr>
                <w:rFonts w:ascii="맑은 고딕" w:hAnsi="맑은 고딕" w:eastAsia="맑은 고딕"/>
                <w:sz w:val="19"/>
              </w:rPr>
              <w:t>[9] 정리 실행과 결과 확인</w:t>
            </w:r>
          </w:p>
        </w:tc>
        <w:tc>
          <w:tcPr>
            <w:tcW w:type="dxa" w:w="2880"/>
          </w:tcPr>
          <w:p>
            <w:r>
              <w:rPr>
                <w:rFonts w:ascii="맑은 고딕" w:hAnsi="맑은 고딕" w:eastAsia="맑은 고딕"/>
                <w:sz w:val="19"/>
              </w:rPr>
              <w:t>기준 시각으로 CLEAN_AUDIT_TRAIL, 기준 시각 해제, 관리 호출 기록 조회</w:t>
            </w:r>
          </w:p>
        </w:tc>
        <w:tc>
          <w:tcPr>
            <w:tcW w:type="dxa" w:w="2880"/>
          </w:tcPr>
          <w:p>
            <w:r>
              <w:rPr>
                <w:rFonts w:ascii="맑은 고딕" w:hAnsi="맑은 고딕" w:eastAsia="맑은 고딕"/>
                <w:sz w:val="19"/>
              </w:rPr>
              <w:t>가장 오래된 기록 그대로, 건수는 증가</w:t>
            </w:r>
          </w:p>
        </w:tc>
      </w:tr>
      <w:tr>
        <w:tc>
          <w:tcPr>
            <w:tcW w:type="dxa" w:w="2880"/>
          </w:tcPr>
          <w:p>
            <w:r>
              <w:rPr>
                <w:rFonts w:ascii="맑은 고딕" w:hAnsi="맑은 고딕" w:eastAsia="맑은 고딕"/>
                <w:sz w:val="19"/>
              </w:rPr>
              <w:t>[10] 정리와 확인</w:t>
            </w:r>
          </w:p>
        </w:tc>
        <w:tc>
          <w:tcPr>
            <w:tcW w:type="dxa" w:w="2880"/>
          </w:tcPr>
          <w:p>
            <w:r>
              <w:rPr>
                <w:rFonts w:ascii="맑은 고딕" w:hAnsi="맑은 고딕" w:eastAsia="맑은 고딕"/>
                <w:sz w:val="19"/>
              </w:rPr>
              <w:t>FGA 정책·사용자 삭제, 기본 정책 상태 확인</w:t>
            </w:r>
          </w:p>
        </w:tc>
        <w:tc>
          <w:tcPr>
            <w:tcW w:type="dxa" w:w="2880"/>
          </w:tcPr>
          <w:p>
            <w:r>
              <w:rPr>
                <w:rFonts w:ascii="맑은 고딕" w:hAnsi="맑은 고딕" w:eastAsia="맑은 고딕"/>
                <w:sz w:val="19"/>
              </w:rPr>
              <w:t>정책 0, 활성 정책은 기본 2개</w:t>
            </w:r>
          </w:p>
        </w:tc>
      </w:tr>
    </w:tbl>
    <w:p/>
    <w:p>
      <w:pPr>
        <w:pStyle w:val="Heading3"/>
      </w:pPr>
      <w:r>
        <w:t>10.3  실습 스크립트</w:t>
      </w:r>
    </w:p>
    <w:p>
      <w:r>
        <w:rPr>
          <w:rFonts w:ascii="맑은 고딕" w:hAnsi="맑은 고딕" w:eastAsia="맑은 고딕"/>
          <w:sz w:val="21"/>
        </w:rPr>
        <w:t>[1] 감사 모드 확인과 준비</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COL parameter FOR a20</w:t>
            </w:r>
          </w:p>
          <w:p>
            <w:pPr>
              <w:spacing w:after="0" w:before="0"/>
            </w:pPr>
            <w:r>
              <w:rPr>
                <w:rFonts w:ascii="Consolas" w:hAnsi="Consolas" w:eastAsia="Consolas"/>
                <w:color w:val="F2F2F2"/>
                <w:sz w:val="19"/>
              </w:rPr>
              <w:t>SYS@orcl&gt; COL value FOR a10</w:t>
            </w:r>
          </w:p>
          <w:p>
            <w:pPr>
              <w:spacing w:after="0" w:before="0"/>
            </w:pPr>
            <w:r>
              <w:rPr>
                <w:rFonts w:ascii="Consolas" w:hAnsi="Consolas" w:eastAsia="Consolas"/>
                <w:color w:val="F2F2F2"/>
                <w:sz w:val="19"/>
              </w:rPr>
              <w:t>SYS@orcl&gt; SELECT parameter, value FROM v$option WHERE parameter = 'Unified Auditing';</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PARAMETER            VALUE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Unified Auditing     FALSE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SHOW PARAMETER audit_trail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TYPE        VALUE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audit_trail                          string      DB</w:t>
            </w:r>
          </w:p>
          <w:p>
            <w:pPr>
              <w:spacing w:after="0" w:before="0"/>
            </w:pPr>
            <w:r>
              <w:rPr>
                <w:rFonts w:ascii="Consolas" w:hAnsi="Consolas" w:eastAsia="Consolas"/>
                <w:color w:val="F2F2F2"/>
                <w:sz w:val="19"/>
              </w:rPr>
              <w:t>SYS@orcl&gt; CREATE USER d10_own IDENTIFIED BY d10_own QUOTA 10M ON users;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d10_sec IDENTIFIED BY d10_sec;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d10_clerk IDENTIFIED BY d10_clerk;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USER d10_aud IDENTIFIED BY d10_aud;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CREATE SESSION TO d10_own, d10_sec, d10_clerk, d10_aud;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AUDIT_ADMIN TO d10_sec;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AUDIT_VIEWER TO d10_aud;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CREATE TABLE d10_own.emp AS</w:t>
            </w:r>
          </w:p>
          <w:p>
            <w:pPr>
              <w:spacing w:after="0" w:before="0"/>
            </w:pPr>
            <w:r>
              <w:rPr>
                <w:rFonts w:ascii="Consolas" w:hAnsi="Consolas" w:eastAsia="Consolas"/>
                <w:color w:val="F2F2F2"/>
                <w:sz w:val="19"/>
              </w:rPr>
              <w:t xml:space="preserve">  2    SELECT employee_id, last_name, department_id, salary, commission_pct FROM hr.employees;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SELECT, UPDATE ON d10_own.emp TO d10_clerk;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Grant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혼합 모드다. D10_SEC에는 AUDIT_ADMIN, D10_AUD에는 AUDIT_VIEWER만 주었다. 정책을 만드는 계정과 기록을 읽는 계정을 분리함.</w:t>
            </w:r>
          </w:p>
        </w:tc>
      </w:tr>
    </w:tbl>
    <w:p/>
    <w:p>
      <w:r>
        <w:rPr>
          <w:rFonts w:ascii="맑은 고딕" w:hAnsi="맑은 고딕" w:eastAsia="맑은 고딕"/>
          <w:sz w:val="21"/>
        </w:rPr>
        <w:t>[2] FGA 정책</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d10_sec/d10_sec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D10_SEC@orcl&gt; BEGIN</w:t>
            </w:r>
          </w:p>
          <w:p>
            <w:pPr>
              <w:spacing w:after="0" w:before="0"/>
            </w:pPr>
            <w:r>
              <w:rPr>
                <w:rFonts w:ascii="Consolas" w:hAnsi="Consolas" w:eastAsia="Consolas"/>
                <w:color w:val="F2F2F2"/>
                <w:sz w:val="19"/>
              </w:rPr>
              <w:t xml:space="preserve">  2    DBMS_FGA.ADD_POLICY(</w:t>
            </w:r>
          </w:p>
          <w:p>
            <w:pPr>
              <w:spacing w:after="0" w:before="0"/>
            </w:pPr>
            <w:r>
              <w:rPr>
                <w:rFonts w:ascii="Consolas" w:hAnsi="Consolas" w:eastAsia="Consolas"/>
                <w:color w:val="F2F2F2"/>
                <w:sz w:val="19"/>
              </w:rPr>
              <w:t xml:space="preserve">  3      object_schema   =&gt; 'D10_OWN',</w:t>
            </w:r>
          </w:p>
          <w:p>
            <w:pPr>
              <w:spacing w:after="0" w:before="0"/>
            </w:pPr>
            <w:r>
              <w:rPr>
                <w:rFonts w:ascii="Consolas" w:hAnsi="Consolas" w:eastAsia="Consolas"/>
                <w:color w:val="F2F2F2"/>
                <w:sz w:val="19"/>
              </w:rPr>
              <w:t xml:space="preserve">  4      object_name     =&gt; 'EMP',</w:t>
            </w:r>
          </w:p>
          <w:p>
            <w:pPr>
              <w:spacing w:after="0" w:before="0"/>
            </w:pPr>
            <w:r>
              <w:rPr>
                <w:rFonts w:ascii="Consolas" w:hAnsi="Consolas" w:eastAsia="Consolas"/>
                <w:color w:val="F2F2F2"/>
                <w:sz w:val="19"/>
              </w:rPr>
              <w:t xml:space="preserve">  5      policy_name     =&gt; 'D10_SAL_FGA',</w:t>
            </w:r>
          </w:p>
          <w:p>
            <w:pPr>
              <w:spacing w:after="0" w:before="0"/>
            </w:pPr>
            <w:r>
              <w:rPr>
                <w:rFonts w:ascii="Consolas" w:hAnsi="Consolas" w:eastAsia="Consolas"/>
                <w:color w:val="F2F2F2"/>
                <w:sz w:val="19"/>
              </w:rPr>
              <w:t xml:space="preserve">  6      audit_condition =&gt; 'SALARY &gt; 10000',</w:t>
            </w:r>
          </w:p>
          <w:p>
            <w:pPr>
              <w:spacing w:after="0" w:before="0"/>
            </w:pPr>
            <w:r>
              <w:rPr>
                <w:rFonts w:ascii="Consolas" w:hAnsi="Consolas" w:eastAsia="Consolas"/>
                <w:color w:val="F2F2F2"/>
                <w:sz w:val="19"/>
              </w:rPr>
              <w:t xml:space="preserve">  7      audit_column    =&gt; 'SALARY,COMMISSION_PCT',</w:t>
            </w:r>
          </w:p>
          <w:p>
            <w:pPr>
              <w:spacing w:after="0" w:before="0"/>
            </w:pPr>
            <w:r>
              <w:rPr>
                <w:rFonts w:ascii="Consolas" w:hAnsi="Consolas" w:eastAsia="Consolas"/>
                <w:color w:val="F2F2F2"/>
                <w:sz w:val="19"/>
              </w:rPr>
              <w:t xml:space="preserve">  8      statement_types =&gt; 'SELECT,UPDATE',</w:t>
            </w:r>
          </w:p>
          <w:p>
            <w:pPr>
              <w:spacing w:after="0" w:before="0"/>
            </w:pPr>
            <w:r>
              <w:rPr>
                <w:rFonts w:ascii="Consolas" w:hAnsi="Consolas" w:eastAsia="Consolas"/>
                <w:color w:val="F2F2F2"/>
                <w:sz w:val="19"/>
              </w:rPr>
              <w:t xml:space="preserve">  9      audit_trail     =&gt; DBMS_FGA.DB + DBMS_FGA.EXTENDED);</w:t>
            </w:r>
          </w:p>
          <w:p>
            <w:pPr>
              <w:spacing w:after="0" w:before="0"/>
            </w:pPr>
            <w:r>
              <w:rPr>
                <w:rFonts w:ascii="Consolas" w:hAnsi="Consolas" w:eastAsia="Consolas"/>
                <w:color w:val="F2F2F2"/>
                <w:sz w:val="19"/>
              </w:rPr>
              <w:t xml:space="preserve"> 10  END;</w:t>
            </w:r>
          </w:p>
          <w:p>
            <w:pPr>
              <w:spacing w:after="0" w:before="0"/>
            </w:pPr>
            <w:r>
              <w:rPr>
                <w:rFonts w:ascii="Consolas" w:hAnsi="Consolas" w:eastAsia="Consolas"/>
                <w:color w:val="F2F2F2"/>
                <w:sz w:val="19"/>
              </w:rPr>
              <w:t xml:space="preserve"> 11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COL policy_name FOR a12</w:t>
            </w:r>
          </w:p>
          <w:p>
            <w:pPr>
              <w:spacing w:after="0" w:before="0"/>
            </w:pPr>
            <w:r>
              <w:rPr>
                <w:rFonts w:ascii="Consolas" w:hAnsi="Consolas" w:eastAsia="Consolas"/>
                <w:color w:val="F2F2F2"/>
                <w:sz w:val="19"/>
              </w:rPr>
              <w:t>D10_SEC@orcl&gt; COL policy_text FOR a16</w:t>
            </w:r>
          </w:p>
          <w:p>
            <w:pPr>
              <w:spacing w:after="0" w:before="0"/>
            </w:pPr>
            <w:r>
              <w:rPr>
                <w:rFonts w:ascii="Consolas" w:hAnsi="Consolas" w:eastAsia="Consolas"/>
                <w:color w:val="F2F2F2"/>
                <w:sz w:val="19"/>
              </w:rPr>
              <w:t>D10_SEC@orcl&gt; COL policy_column FOR a24</w:t>
            </w:r>
          </w:p>
          <w:p>
            <w:pPr>
              <w:spacing w:after="0" w:before="0"/>
            </w:pPr>
            <w:r>
              <w:rPr>
                <w:rFonts w:ascii="Consolas" w:hAnsi="Consolas" w:eastAsia="Consolas"/>
                <w:color w:val="F2F2F2"/>
                <w:sz w:val="19"/>
              </w:rPr>
              <w:t>D10_SEC@orcl&gt; SELECT policy_name, policy_text, policy_column, enabled, sel, upd, del FROM dba_audit_policies WHERE object_schema = 'D10_OWN';</w:t>
            </w:r>
          </w:p>
          <w:p>
            <w:pPr>
              <w:spacing w:after="0" w:before="0"/>
            </w:pPr>
            <w:r>
              <w:rPr>
                <w:rFonts w:ascii="Consolas" w:hAnsi="Consolas" w:eastAsia="Consolas"/>
                <w:color w:val="F2F2F2"/>
                <w:sz w:val="19"/>
              </w:rPr>
              <w:t>SELECT policy_name, policy_text, policy_column, enabled, sel, upd, del FROM dba_audit_policies WHERE object_schema = 'D10_OWN'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ORA-00942: table or view does not exist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COL policy_name FOR a12</w:t>
            </w:r>
          </w:p>
          <w:p>
            <w:pPr>
              <w:spacing w:after="0" w:before="0"/>
            </w:pPr>
            <w:r>
              <w:rPr>
                <w:rFonts w:ascii="Consolas" w:hAnsi="Consolas" w:eastAsia="Consolas"/>
                <w:color w:val="F2F2F2"/>
                <w:sz w:val="19"/>
              </w:rPr>
              <w:t>SYS@orcl&gt; COL policy_text FOR a16</w:t>
            </w:r>
          </w:p>
          <w:p>
            <w:pPr>
              <w:spacing w:after="0" w:before="0"/>
            </w:pPr>
            <w:r>
              <w:rPr>
                <w:rFonts w:ascii="Consolas" w:hAnsi="Consolas" w:eastAsia="Consolas"/>
                <w:color w:val="F2F2F2"/>
                <w:sz w:val="19"/>
              </w:rPr>
              <w:t>SYS@orcl&gt; COL policy_column FOR a24</w:t>
            </w:r>
          </w:p>
          <w:p>
            <w:pPr>
              <w:spacing w:after="0" w:before="0"/>
            </w:pPr>
            <w:r>
              <w:rPr>
                <w:rFonts w:ascii="Consolas" w:hAnsi="Consolas" w:eastAsia="Consolas"/>
                <w:color w:val="F2F2F2"/>
                <w:sz w:val="19"/>
              </w:rPr>
              <w:t>SYS@orcl&gt; SELECT policy_name, policy_text, policy_column, enabled, sel, upd, del FROM dba_audit_policies WHERE object_schema = 'D10_OWN';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POLICY_NAME  POLICY_TEXT      POLICY_COLUMN            ENA SEL UPD DEL</w:t>
            </w:r>
          </w:p>
          <w:p>
            <w:pPr>
              <w:spacing w:after="0" w:before="0"/>
            </w:pPr>
            <w:r>
              <w:rPr>
                <w:rFonts w:ascii="Consolas" w:hAnsi="Consolas" w:eastAsia="Consolas"/>
                <w:color w:val="F2F2F2"/>
                <w:sz w:val="19"/>
              </w:rPr>
              <w:t>------------ ---------------- ------------------------ --- --- --- ---</w:t>
            </w:r>
          </w:p>
          <w:p>
            <w:pPr>
              <w:spacing w:after="0" w:before="0"/>
            </w:pPr>
            <w:r>
              <w:rPr>
                <w:rFonts w:ascii="Consolas" w:hAnsi="Consolas" w:eastAsia="Consolas"/>
                <w:color w:val="F2F2F2"/>
                <w:sz w:val="19"/>
              </w:rPr>
              <w:t>D10_SAL_FGA  SALARY &gt; 10000   SALARY                   YES YES YES NO</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column_name FOR a16</w:t>
            </w:r>
          </w:p>
          <w:p>
            <w:pPr>
              <w:spacing w:after="0" w:before="0"/>
            </w:pPr>
            <w:r>
              <w:rPr>
                <w:rFonts w:ascii="Consolas" w:hAnsi="Consolas" w:eastAsia="Consolas"/>
                <w:color w:val="F2F2F2"/>
                <w:sz w:val="19"/>
              </w:rPr>
              <w:t>SYS@orcl&gt; SELECT policy_name, policy_column column_name FROM dba_audit_policy_columns WHERE object_schema = 'D10_OWN';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POLICY_NAME  COLUMN_NAME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D10_SAL_FGA  SALARY</w:t>
            </w:r>
          </w:p>
          <w:p>
            <w:pPr>
              <w:spacing w:after="0" w:before="0"/>
            </w:pPr>
            <w:r>
              <w:rPr>
                <w:rFonts w:ascii="Consolas" w:hAnsi="Consolas" w:eastAsia="Consolas"/>
                <w:color w:val="F2F2F2"/>
                <w:sz w:val="19"/>
              </w:rPr>
              <w:t>D10_SAL_FGA  COMMISSION_PCT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AUDIT_ADMIN만으로 DBMS_FGA.ADD_POLICY가 됐다. 그런데 같은 계정이 DBA_AUDIT_POLICIES를 조회하면 ORA-00942다. 정책 관리 권한과 딕셔너리 조회 권한은 따로 간다.</w:t>
            </w:r>
          </w:p>
          <w:p>
            <w:pPr>
              <w:spacing w:after="0" w:before="0"/>
            </w:pPr>
            <w:r>
              <w:rPr>
                <w:rFonts w:ascii="Consolas" w:hAnsi="Consolas" w:eastAsia="Consolas"/>
                <w:color w:val="F2F2F2"/>
                <w:sz w:val="19"/>
              </w:rPr>
              <w:t>--    DBA_AUDIT_POLICIES의 POLICY_COLUMN에는 첫 컬럼(SALARY)만 보인다. 감사 컬럼 전체는 DBA_AUDIT_POLICY_COLUMNS에서 확인한다.</w:t>
            </w:r>
          </w:p>
        </w:tc>
      </w:tr>
    </w:tbl>
    <w:p/>
    <w:p>
      <w:r>
        <w:rPr>
          <w:rFonts w:ascii="맑은 고딕" w:hAnsi="맑은 고딕" w:eastAsia="맑은 고딕"/>
          <w:sz w:val="21"/>
        </w:rPr>
        <w:t>[3] 업무 계정의 조회와 변경</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d10_clerk/d10_clerk</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D10_CLERK@orcl&gt; SELECT COUNT(*) FROM d10_own.emp WHERE department_id = 90;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D10_CLERK@orcl&gt; SELECT last_name, salary FROM d10_own.emp WHERE department_id = 90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LAST_NAME                     SALARY</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De Haan                        17000</w:t>
            </w:r>
          </w:p>
          <w:p>
            <w:pPr>
              <w:spacing w:after="0" w:before="0"/>
            </w:pPr>
            <w:r>
              <w:rPr>
                <w:rFonts w:ascii="Consolas" w:hAnsi="Consolas" w:eastAsia="Consolas"/>
                <w:color w:val="F2F2F2"/>
                <w:sz w:val="19"/>
              </w:rPr>
              <w:t>King                           24000</w:t>
            </w:r>
          </w:p>
          <w:p>
            <w:pPr>
              <w:spacing w:after="0" w:before="0"/>
            </w:pPr>
            <w:r>
              <w:rPr>
                <w:rFonts w:ascii="Consolas" w:hAnsi="Consolas" w:eastAsia="Consolas"/>
                <w:color w:val="F2F2F2"/>
                <w:sz w:val="19"/>
              </w:rPr>
              <w:t>Kochhar                        17000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3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D10_CLERK@orcl&gt; SELECT last_name, salary FROM d10_own.emp WHERE department_id = 50 AND ROWNUM &lt;= 2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LAST_NAME                     SALARY</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Fripp                           8200</w:t>
            </w:r>
          </w:p>
          <w:p>
            <w:pPr>
              <w:spacing w:after="0" w:before="0"/>
            </w:pPr>
            <w:r>
              <w:rPr>
                <w:rFonts w:ascii="Consolas" w:hAnsi="Consolas" w:eastAsia="Consolas"/>
                <w:color w:val="F2F2F2"/>
                <w:sz w:val="19"/>
              </w:rPr>
              <w:t>Weiss                           8000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D10_CLERK@orcl&gt; SELECT COUNT(*) FROM d10_own.emp WHERE commission_pct &gt; 0.3;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4</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D10_CLERK@orcl&gt; UPDATE d10_own.emp SET salary = salary * 1.1 WHERE employee_id = 101;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updated.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D10_CLERK@orcl&gt; ROLLBACK;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Rollback complete.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문장별 예상: 90번 COUNT(*)는 감사 컬럼을 참조하지 않는다. 90번 급여 조회는 조건을 만족한다.</w:t>
            </w:r>
          </w:p>
          <w:p>
            <w:pPr>
              <w:spacing w:after="0" w:before="0"/>
            </w:pPr>
            <w:r>
              <w:rPr>
                <w:rFonts w:ascii="Consolas" w:hAnsi="Consolas" w:eastAsia="Consolas"/>
                <w:color w:val="F2F2F2"/>
                <w:sz w:val="19"/>
              </w:rPr>
              <w:t>--    50번 급여 조회는 결과 행 급여가 모두 10,000 이하다. 커미션 조건 검색은 WHERE에서 감사 컬럼을 참조한다.</w:t>
            </w:r>
          </w:p>
          <w:p>
            <w:pPr>
              <w:spacing w:after="0" w:before="0"/>
            </w:pPr>
            <w:r>
              <w:rPr>
                <w:rFonts w:ascii="Consolas" w:hAnsi="Consolas" w:eastAsia="Consolas"/>
                <w:color w:val="F2F2F2"/>
                <w:sz w:val="19"/>
              </w:rPr>
              <w:t>--    101번(급여 17,000) UPDATE는 조건을 만족한다. ROLLBACK을 해도 감사 기록은 남는다.</w:t>
            </w:r>
          </w:p>
        </w:tc>
      </w:tr>
    </w:tbl>
    <w:p/>
    <w:p>
      <w:r>
        <w:rPr>
          <w:rFonts w:ascii="맑은 고딕" w:hAnsi="맑은 고딕" w:eastAsia="맑은 고딕"/>
          <w:sz w:val="21"/>
        </w:rPr>
        <w:t>[4] FGA 기록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d10_aud/d10_aud</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D10_AUD@orcl&gt; SELECT COUNT(*) FROM dba_fga_audit_trail</w:t>
            </w:r>
          </w:p>
          <w:p>
            <w:pPr>
              <w:spacing w:after="0" w:before="0"/>
            </w:pPr>
            <w:r>
              <w:rPr>
                <w:rFonts w:ascii="Consolas" w:hAnsi="Consolas" w:eastAsia="Consolas"/>
                <w:color w:val="F2F2F2"/>
                <w:sz w:val="19"/>
              </w:rPr>
              <w:t xml:space="preserve">  2   WHERE policy_name = 'D10_SAL_FGA' AND timestamp &gt; SYSDATE - 2/1440;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D10_AUD@orcl&gt;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COL db_user FOR a10</w:t>
            </w:r>
          </w:p>
          <w:p>
            <w:pPr>
              <w:spacing w:after="0" w:before="0"/>
            </w:pPr>
            <w:r>
              <w:rPr>
                <w:rFonts w:ascii="Consolas" w:hAnsi="Consolas" w:eastAsia="Consolas"/>
                <w:color w:val="F2F2F2"/>
                <w:sz w:val="19"/>
              </w:rPr>
              <w:t>SYS@orcl&gt; COL stmt FOR a8</w:t>
            </w:r>
          </w:p>
          <w:p>
            <w:pPr>
              <w:spacing w:after="0" w:before="0"/>
            </w:pPr>
            <w:r>
              <w:rPr>
                <w:rFonts w:ascii="Consolas" w:hAnsi="Consolas" w:eastAsia="Consolas"/>
                <w:color w:val="F2F2F2"/>
                <w:sz w:val="19"/>
              </w:rPr>
              <w:t>SYS@orcl&gt; COL sql_text FOR a72</w:t>
            </w:r>
          </w:p>
          <w:p>
            <w:pPr>
              <w:spacing w:after="0" w:before="0"/>
            </w:pPr>
            <w:r>
              <w:rPr>
                <w:rFonts w:ascii="Consolas" w:hAnsi="Consolas" w:eastAsia="Consolas"/>
                <w:color w:val="F2F2F2"/>
                <w:sz w:val="19"/>
              </w:rPr>
              <w:t>SYS@orcl&gt; SELECT db_user, statement_type stmt, sql_text FROM dba_fga_audit_trail</w:t>
            </w:r>
          </w:p>
          <w:p>
            <w:pPr>
              <w:spacing w:after="0" w:before="0"/>
            </w:pPr>
            <w:r>
              <w:rPr>
                <w:rFonts w:ascii="Consolas" w:hAnsi="Consolas" w:eastAsia="Consolas"/>
                <w:color w:val="F2F2F2"/>
                <w:sz w:val="19"/>
              </w:rPr>
              <w:t xml:space="preserve">  2   WHERE policy_name = 'D10_SAL_FGA' AND timestamp &gt;= (SELECT created FROM dba_users WHERE username = 'D10_OWN')</w:t>
            </w:r>
          </w:p>
          <w:p>
            <w:pPr>
              <w:spacing w:after="0" w:before="0"/>
            </w:pPr>
            <w:r>
              <w:rPr>
                <w:rFonts w:ascii="Consolas" w:hAnsi="Consolas" w:eastAsia="Consolas"/>
                <w:color w:val="F2F2F2"/>
                <w:sz w:val="19"/>
              </w:rPr>
              <w:t xml:space="preserve">  3   ORDER BY timestamp, sql_text;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DB_USER    STMT     SQL_TEXT</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D10_CLERK  SELECT   SELECT COUNT(*) FROM d10_own.emp WHERE commission_pct &gt; 0.3</w:t>
            </w:r>
          </w:p>
          <w:p>
            <w:pPr>
              <w:spacing w:after="0" w:before="0"/>
            </w:pPr>
            <w:r>
              <w:rPr>
                <w:rFonts w:ascii="Consolas" w:hAnsi="Consolas" w:eastAsia="Consolas"/>
                <w:color w:val="F2F2F2"/>
                <w:sz w:val="19"/>
              </w:rPr>
              <w:t>D10_CLERK  SELECT   SELECT last_name, salary FROM d10_own.emp WHERE department_id = 90 ORDER</w:t>
            </w:r>
          </w:p>
          <w:p>
            <w:pPr>
              <w:spacing w:after="0" w:before="0"/>
            </w:pPr>
            <w:r>
              <w:rPr>
                <w:rFonts w:ascii="Consolas" w:hAnsi="Consolas" w:eastAsia="Consolas"/>
                <w:color w:val="F2F2F2"/>
                <w:sz w:val="19"/>
              </w:rPr>
              <w:t xml:space="preserve">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D10_CLERK  UPDATE   UPDATE d10_own.emp SET salary = salary * 1.1 WHERE employee_id = 101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3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unified_audit_trail WHERE fga_policy_name = 'D10_SAL_FGA';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기록은 3건이다. 90번 급여 조회, 커미션 조건 검색, UPDATE만 남았다.</w:t>
            </w:r>
          </w:p>
          <w:p>
            <w:pPr>
              <w:spacing w:after="0" w:before="0"/>
            </w:pPr>
            <w:r>
              <w:rPr>
                <w:rFonts w:ascii="Consolas" w:hAnsi="Consolas" w:eastAsia="Consolas"/>
                <w:color w:val="F2F2F2"/>
                <w:sz w:val="19"/>
              </w:rPr>
              <w:t>--    COUNT(*)와 50번 조회는 기록되지 않았다. 감사 컬럼을 안 썼거나, 조건을 만족하는 행이 없었다.</w:t>
            </w:r>
          </w:p>
          <w:p>
            <w:pPr>
              <w:spacing w:after="0" w:before="0"/>
            </w:pPr>
            <w:r>
              <w:rPr>
                <w:rFonts w:ascii="Consolas" w:hAnsi="Consolas" w:eastAsia="Consolas"/>
                <w:color w:val="F2F2F2"/>
                <w:sz w:val="19"/>
              </w:rPr>
              <w:t>--    AUDIT_VIEWER로 DBA_FGA_AUDIT_TRAIL을 읽을 수 있다. 같은 시각 UNIFIED_AUDIT_TRAIL에는 이 정책의 기록이 없다. 혼합 모드의 FGA 기록은 FGA_LOG$에만 있다.</w:t>
            </w:r>
          </w:p>
        </w:tc>
      </w:tr>
    </w:tbl>
    <w:p/>
    <w:p>
      <w:r>
        <w:rPr>
          <w:rFonts w:ascii="맑은 고딕" w:hAnsi="맑은 고딕" w:eastAsia="맑은 고딕"/>
          <w:sz w:val="21"/>
        </w:rPr>
        <w:t>[5] 통합 감사 정책</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d10_sec/d10_sec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D10_SEC@orcl&gt; CREATE AUDIT POLICY d10_emp_pol</w:t>
            </w:r>
          </w:p>
          <w:p>
            <w:pPr>
              <w:spacing w:after="0" w:before="0"/>
            </w:pPr>
            <w:r>
              <w:rPr>
                <w:rFonts w:ascii="Consolas" w:hAnsi="Consolas" w:eastAsia="Consolas"/>
                <w:color w:val="F2F2F2"/>
                <w:sz w:val="19"/>
              </w:rPr>
              <w:t xml:space="preserve">  2    ACTIONS UPDATE ON d10_own.emp, DELETE ON d10_own.emp;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Audit policy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AUDIT POLICY d10_emp_pol BY d10_clerk;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Audit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COL policy_name FOR a14</w:t>
            </w:r>
          </w:p>
          <w:p>
            <w:pPr>
              <w:spacing w:after="0" w:before="0"/>
            </w:pPr>
            <w:r>
              <w:rPr>
                <w:rFonts w:ascii="Consolas" w:hAnsi="Consolas" w:eastAsia="Consolas"/>
                <w:color w:val="F2F2F2"/>
                <w:sz w:val="19"/>
              </w:rPr>
              <w:t>D10_SEC@orcl&gt; COL entity_name FOR a12</w:t>
            </w:r>
          </w:p>
          <w:p>
            <w:pPr>
              <w:spacing w:after="0" w:before="0"/>
            </w:pPr>
            <w:r>
              <w:rPr>
                <w:rFonts w:ascii="Consolas" w:hAnsi="Consolas" w:eastAsia="Consolas"/>
                <w:color w:val="F2F2F2"/>
                <w:sz w:val="19"/>
              </w:rPr>
              <w:t>D10_SEC@orcl&gt; SELECT policy_name, enabled_option, entity_name, success, failure</w:t>
            </w:r>
          </w:p>
          <w:p>
            <w:pPr>
              <w:spacing w:after="0" w:before="0"/>
            </w:pPr>
            <w:r>
              <w:rPr>
                <w:rFonts w:ascii="Consolas" w:hAnsi="Consolas" w:eastAsia="Consolas"/>
                <w:color w:val="F2F2F2"/>
                <w:sz w:val="19"/>
              </w:rPr>
              <w:t xml:space="preserve">  2    FROM audit_unified_enabled_policies WHERE policy_name = 'D10_EMP_POL';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POLICY_NAME    ENABLED_OPTION  ENTITY_NAME  SUC FAI</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D10_EMP_POL    BY USER         D10_CLERK    YES YES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CONNECT d10_clerk/d10_clerk</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D10_CLERK@orcl&gt; UPDATE d10_own.emp SET salary = salary + 100 WHERE department_id = 90;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3 rows updated.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D10_CLERK@orcl&gt; DELETE FROM d10_own.emp WHERE employee_id = 100;</w:t>
            </w:r>
          </w:p>
          <w:p>
            <w:pPr>
              <w:spacing w:after="0" w:before="0"/>
            </w:pPr>
            <w:r>
              <w:rPr>
                <w:rFonts w:ascii="Consolas" w:hAnsi="Consolas" w:eastAsia="Consolas"/>
                <w:color w:val="F2F2F2"/>
                <w:sz w:val="19"/>
              </w:rPr>
              <w:t>DELETE FROM d10_own.emp WHERE employee_id = 100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ORA-01031: insufficient privileges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D10_CLERK@orcl&gt; ROLLBACK;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Rollback complete.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AUDIT_UNIFIED_ENABLED_POLICIES에서 정책이 사용자 단위로 켜졌고 성공·실패 모두 기록 대상임을 확인했다.</w:t>
            </w:r>
          </w:p>
          <w:p>
            <w:pPr>
              <w:spacing w:after="0" w:before="0"/>
            </w:pPr>
            <w:r>
              <w:rPr>
                <w:rFonts w:ascii="Consolas" w:hAnsi="Consolas" w:eastAsia="Consolas"/>
                <w:color w:val="F2F2F2"/>
                <w:sz w:val="19"/>
              </w:rPr>
              <w:t>--    D10_CLERK에는 DELETE 권한이 없어 ORA-01031로 실패했다. 실패한 문장도 감사 대상이다.</w:t>
            </w:r>
          </w:p>
        </w:tc>
      </w:tr>
    </w:tbl>
    <w:p/>
    <w:p>
      <w:r>
        <w:rPr>
          <w:rFonts w:ascii="맑은 고딕" w:hAnsi="맑은 고딕" w:eastAsia="맑은 고딕"/>
          <w:sz w:val="21"/>
        </w:rPr>
        <w:t>[6] 통합 감사 기록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d10_aud/d10_aud</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D10_AUD@orcl&gt; COL dbusername FOR a10</w:t>
            </w:r>
          </w:p>
          <w:p>
            <w:pPr>
              <w:spacing w:after="0" w:before="0"/>
            </w:pPr>
            <w:r>
              <w:rPr>
                <w:rFonts w:ascii="Consolas" w:hAnsi="Consolas" w:eastAsia="Consolas"/>
                <w:color w:val="F2F2F2"/>
                <w:sz w:val="19"/>
              </w:rPr>
              <w:t>D10_AUD@orcl&gt; COL action_name FOR a8</w:t>
            </w:r>
          </w:p>
          <w:p>
            <w:pPr>
              <w:spacing w:after="0" w:before="0"/>
            </w:pPr>
            <w:r>
              <w:rPr>
                <w:rFonts w:ascii="Consolas" w:hAnsi="Consolas" w:eastAsia="Consolas"/>
                <w:color w:val="F2F2F2"/>
                <w:sz w:val="19"/>
              </w:rPr>
              <w:t>D10_AUD@orcl&gt; COL sql_text FOR a62</w:t>
            </w:r>
          </w:p>
          <w:p>
            <w:pPr>
              <w:spacing w:after="0" w:before="0"/>
            </w:pPr>
            <w:r>
              <w:rPr>
                <w:rFonts w:ascii="Consolas" w:hAnsi="Consolas" w:eastAsia="Consolas"/>
                <w:color w:val="F2F2F2"/>
                <w:sz w:val="19"/>
              </w:rPr>
              <w:t>D10_AUD@orcl&gt; SELECT dbusername, action_name, return_code, sql_text</w:t>
            </w:r>
          </w:p>
          <w:p>
            <w:pPr>
              <w:spacing w:after="0" w:before="0"/>
            </w:pPr>
            <w:r>
              <w:rPr>
                <w:rFonts w:ascii="Consolas" w:hAnsi="Consolas" w:eastAsia="Consolas"/>
                <w:color w:val="F2F2F2"/>
                <w:sz w:val="19"/>
              </w:rPr>
              <w:t xml:space="preserve">  2    FROM unified_audit_trail</w:t>
            </w:r>
          </w:p>
          <w:p>
            <w:pPr>
              <w:spacing w:after="0" w:before="0"/>
            </w:pPr>
            <w:r>
              <w:rPr>
                <w:rFonts w:ascii="Consolas" w:hAnsi="Consolas" w:eastAsia="Consolas"/>
                <w:color w:val="F2F2F2"/>
                <w:sz w:val="19"/>
              </w:rPr>
              <w:t xml:space="preserve">  3   WHERE unified_audit_policies = 'D10_EMP_POL' AND event_timestamp &gt; SYSTIMESTAMP - INTERVAL '2' MINUTE</w:t>
            </w:r>
          </w:p>
          <w:p>
            <w:pPr>
              <w:spacing w:after="0" w:before="0"/>
            </w:pPr>
            <w:r>
              <w:rPr>
                <w:rFonts w:ascii="Consolas" w:hAnsi="Consolas" w:eastAsia="Consolas"/>
                <w:color w:val="F2F2F2"/>
                <w:sz w:val="19"/>
              </w:rPr>
              <w:t xml:space="preserve">  4   ORDER BY event_timestamp;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DBUSERNAME ACTION_N RETURN_CODE SQL_TEXT</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D10_CLERK  UPDATE             0 UPDATE d10_own.emp SET salary = salary + 100 WHERE departmen</w:t>
            </w:r>
          </w:p>
          <w:p>
            <w:pPr>
              <w:spacing w:after="0" w:before="0"/>
            </w:pPr>
            <w:r>
              <w:rPr>
                <w:rFonts w:ascii="Consolas" w:hAnsi="Consolas" w:eastAsia="Consolas"/>
                <w:color w:val="F2F2F2"/>
                <w:sz w:val="19"/>
              </w:rPr>
              <w:t xml:space="preserve">                                t_id = 90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D10_CLERK  DELETE          2004 DELETE FROM d10_own.emp WHERE employee_id = 100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UPDATE는 RETURN_CODE 0, 권한 없는 DELETE는 2004로 남았다. 사용자 화면의 ORA-01031과 다른 번호다. 실패 시도를 찾는 조회는 RETURN_CODE &lt;&gt; 0으로 건다.</w:t>
            </w:r>
          </w:p>
          <w:p>
            <w:pPr>
              <w:spacing w:after="0" w:before="0"/>
            </w:pPr>
            <w:r>
              <w:rPr>
                <w:rFonts w:ascii="Consolas" w:hAnsi="Consolas" w:eastAsia="Consolas"/>
                <w:color w:val="F2F2F2"/>
                <w:sz w:val="19"/>
              </w:rPr>
              <w:t>--    기록에는 SQL_TEXT가 그대로 있다. 정책 하나만 걸어도 누가 어떤 문장을 실행했는지 남는다.</w:t>
            </w:r>
          </w:p>
        </w:tc>
      </w:tr>
    </w:tbl>
    <w:p/>
    <w:p>
      <w:r>
        <w:rPr>
          <w:rFonts w:ascii="맑은 고딕" w:hAnsi="맑은 고딕" w:eastAsia="맑은 고딕"/>
          <w:sz w:val="21"/>
        </w:rPr>
        <w:t>[7] 정책 관리와 기록 보호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d10_sec/d10_sec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D10_SEC@orcl&gt; DROP AUDIT POLICY d10_emp_pol;</w:t>
            </w:r>
          </w:p>
          <w:p>
            <w:pPr>
              <w:spacing w:after="0" w:before="0"/>
            </w:pPr>
            <w:r>
              <w:rPr>
                <w:rFonts w:ascii="Consolas" w:hAnsi="Consolas" w:eastAsia="Consolas"/>
                <w:color w:val="F2F2F2"/>
                <w:sz w:val="19"/>
              </w:rPr>
              <w:t>DROP AUDIT POLICY d10_emp_pol</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ORA-46361: Audit policy cannot be dropped as it is currently enabled.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NOAUDIT POLICY d10_emp_pol BY d10_clerk;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Noaudit succeeded.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DROP AUDIT POLICY d10_emp_pol;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Audit Policy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DELETE FROM audsys.aud$unified WHERE 1 = 0;</w:t>
            </w:r>
          </w:p>
          <w:p>
            <w:pPr>
              <w:spacing w:after="0" w:before="0"/>
            </w:pPr>
            <w:r>
              <w:rPr>
                <w:rFonts w:ascii="Consolas" w:hAnsi="Consolas" w:eastAsia="Consolas"/>
                <w:color w:val="F2F2F2"/>
                <w:sz w:val="19"/>
              </w:rPr>
              <w:t>DELETE FROM audsys.aud$unified WHERE 1 =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ORA-46385: DML and DDL operations are not allowed on table "AUDSYS"."AUD$UNIFIED".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dbusername FOR a10</w:t>
            </w:r>
          </w:p>
          <w:p>
            <w:pPr>
              <w:spacing w:after="0" w:before="0"/>
            </w:pPr>
            <w:r>
              <w:rPr>
                <w:rFonts w:ascii="Consolas" w:hAnsi="Consolas" w:eastAsia="Consolas"/>
                <w:color w:val="F2F2F2"/>
                <w:sz w:val="19"/>
              </w:rPr>
              <w:t>SYS@orcl&gt; COL action_name FOR a8</w:t>
            </w:r>
          </w:p>
          <w:p>
            <w:pPr>
              <w:spacing w:after="0" w:before="0"/>
            </w:pPr>
            <w:r>
              <w:rPr>
                <w:rFonts w:ascii="Consolas" w:hAnsi="Consolas" w:eastAsia="Consolas"/>
                <w:color w:val="F2F2F2"/>
                <w:sz w:val="19"/>
              </w:rPr>
              <w:t>SYS@orcl&gt; COL object_name FOR a12</w:t>
            </w:r>
          </w:p>
          <w:p>
            <w:pPr>
              <w:spacing w:after="0" w:before="0"/>
            </w:pPr>
            <w:r>
              <w:rPr>
                <w:rFonts w:ascii="Consolas" w:hAnsi="Consolas" w:eastAsia="Consolas"/>
                <w:color w:val="F2F2F2"/>
                <w:sz w:val="19"/>
              </w:rPr>
              <w:t>SYS@orcl&gt; SELECT dbusername, action_name, object_name, return_code FROM unified_audit_trail</w:t>
            </w:r>
          </w:p>
          <w:p>
            <w:pPr>
              <w:spacing w:after="0" w:before="0"/>
            </w:pPr>
            <w:r>
              <w:rPr>
                <w:rFonts w:ascii="Consolas" w:hAnsi="Consolas" w:eastAsia="Consolas"/>
                <w:color w:val="F2F2F2"/>
                <w:sz w:val="19"/>
              </w:rPr>
              <w:t xml:space="preserve">  2   WHERE object_schema = 'AUDSYS' AND object_name = 'AUD$UNIFIED'</w:t>
            </w:r>
          </w:p>
          <w:p>
            <w:pPr>
              <w:spacing w:after="0" w:before="0"/>
            </w:pPr>
            <w:r>
              <w:rPr>
                <w:rFonts w:ascii="Consolas" w:hAnsi="Consolas" w:eastAsia="Consolas"/>
                <w:color w:val="F2F2F2"/>
                <w:sz w:val="19"/>
              </w:rPr>
              <w:t xml:space="preserve">  3     AND event_timestamp &gt;= (SELECT created FROM dba_users WHERE username = 'D10_OWN');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DBUSERNAME ACTION_N OBJECT_NAME  RETURN_CODE</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SYS        DELETE   AUD$UNIFIED        46385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켜진 정책은 ORA-46361로 DROP이 거부됐다. NOAUDIT은 AUDIT 때와 같은 BY 절로 해야 실제로 꺼진다.</w:t>
            </w:r>
          </w:p>
          <w:p>
            <w:pPr>
              <w:spacing w:after="0" w:before="0"/>
            </w:pPr>
            <w:r>
              <w:rPr>
                <w:rFonts w:ascii="Consolas" w:hAnsi="Consolas" w:eastAsia="Consolas"/>
                <w:color w:val="F2F2F2"/>
                <w:sz w:val="19"/>
              </w:rPr>
              <w:t>--    SYS가 0건 조건으로 DELETE를 해도 ORA-46385로 막혔다. 실행 전에 거부되고, 그 시도가 RETURN_CODE 46385로 남았다.</w:t>
            </w:r>
          </w:p>
        </w:tc>
      </w:tr>
    </w:tbl>
    <w:p/>
    <w:p>
      <w:r>
        <w:rPr>
          <w:rFonts w:ascii="맑은 고딕" w:hAnsi="맑은 고딕" w:eastAsia="맑은 고딕"/>
          <w:sz w:val="21"/>
        </w:rPr>
        <w:t>[8] DBMS_AUDIT_MGMT — 정리 기준 시각</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d10_sec/d10_sec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D10_SEC@orcl&gt; COL parameter_name FOR a30</w:t>
            </w:r>
          </w:p>
          <w:p>
            <w:pPr>
              <w:spacing w:after="0" w:before="0"/>
            </w:pPr>
            <w:r>
              <w:rPr>
                <w:rFonts w:ascii="Consolas" w:hAnsi="Consolas" w:eastAsia="Consolas"/>
                <w:color w:val="F2F2F2"/>
                <w:sz w:val="19"/>
              </w:rPr>
              <w:t>D10_SEC@orcl&gt; COL parameter_value FOR a14</w:t>
            </w:r>
          </w:p>
          <w:p>
            <w:pPr>
              <w:spacing w:after="0" w:before="0"/>
            </w:pPr>
            <w:r>
              <w:rPr>
                <w:rFonts w:ascii="Consolas" w:hAnsi="Consolas" w:eastAsia="Consolas"/>
                <w:color w:val="F2F2F2"/>
                <w:sz w:val="19"/>
              </w:rPr>
              <w:t>D10_SEC@orcl&gt; COL audit_trail FOR a20</w:t>
            </w:r>
          </w:p>
          <w:p>
            <w:pPr>
              <w:spacing w:after="0" w:before="0"/>
            </w:pPr>
            <w:r>
              <w:rPr>
                <w:rFonts w:ascii="Consolas" w:hAnsi="Consolas" w:eastAsia="Consolas"/>
                <w:color w:val="F2F2F2"/>
                <w:sz w:val="19"/>
              </w:rPr>
              <w:t>D10_SEC@orcl&gt; SELECT parameter_name, parameter_value, audit_trail FROM dba_audit_mgmt_config_params</w:t>
            </w:r>
          </w:p>
          <w:p>
            <w:pPr>
              <w:spacing w:after="0" w:before="0"/>
            </w:pPr>
            <w:r>
              <w:rPr>
                <w:rFonts w:ascii="Consolas" w:hAnsi="Consolas" w:eastAsia="Consolas"/>
                <w:color w:val="F2F2F2"/>
                <w:sz w:val="19"/>
              </w:rPr>
              <w:t xml:space="preserve">  2   WHERE audit_trail IN ('UNIFIED AUDIT TRAIL', 'FGA AUDIT TRAIL') ORDER BY 3,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PARAMETER_NAME                 PARAMETER_VALU AUDIT_TRAIL</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DB AUDIT CLEAN BATCH SIZE      10000          FGA AUDIT TRAIL</w:t>
            </w:r>
          </w:p>
          <w:p>
            <w:pPr>
              <w:spacing w:after="0" w:before="0"/>
            </w:pPr>
            <w:r>
              <w:rPr>
                <w:rFonts w:ascii="Consolas" w:hAnsi="Consolas" w:eastAsia="Consolas"/>
                <w:color w:val="F2F2F2"/>
                <w:sz w:val="19"/>
              </w:rPr>
              <w:t>DB AUDIT TABLESPACE            SYSTEM         FGA AUDIT TRAIL</w:t>
            </w:r>
          </w:p>
          <w:p>
            <w:pPr>
              <w:spacing w:after="0" w:before="0"/>
            </w:pPr>
            <w:r>
              <w:rPr>
                <w:rFonts w:ascii="Consolas" w:hAnsi="Consolas" w:eastAsia="Consolas"/>
                <w:color w:val="F2F2F2"/>
                <w:sz w:val="19"/>
              </w:rPr>
              <w:t>AUDIT FILE MAX AGE             5              UNIFIED AUDIT TRAIL</w:t>
            </w:r>
          </w:p>
          <w:p>
            <w:pPr>
              <w:spacing w:after="0" w:before="0"/>
            </w:pPr>
            <w:r>
              <w:rPr>
                <w:rFonts w:ascii="Consolas" w:hAnsi="Consolas" w:eastAsia="Consolas"/>
                <w:color w:val="F2F2F2"/>
                <w:sz w:val="19"/>
              </w:rPr>
              <w:t>AUDIT FILE MAX SIZE            10000          UNIFIED AUDIT TRAIL</w:t>
            </w:r>
          </w:p>
          <w:p>
            <w:pPr>
              <w:spacing w:after="0" w:before="0"/>
            </w:pPr>
            <w:r>
              <w:rPr>
                <w:rFonts w:ascii="Consolas" w:hAnsi="Consolas" w:eastAsia="Consolas"/>
                <w:color w:val="F2F2F2"/>
                <w:sz w:val="19"/>
              </w:rPr>
              <w:t>AUDIT WRITE MODE               QUEUED WRITE M UNIFIED AUDIT TRAIL</w:t>
            </w:r>
          </w:p>
          <w:p>
            <w:pPr>
              <w:spacing w:after="0" w:before="0"/>
            </w:pPr>
            <w:r>
              <w:rPr>
                <w:rFonts w:ascii="Consolas" w:hAnsi="Consolas" w:eastAsia="Consolas"/>
                <w:color w:val="F2F2F2"/>
                <w:sz w:val="19"/>
              </w:rPr>
              <w:t xml:space="preserve">                               ODE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DB AUDIT TABLESPACE            SYSAUX         UNIFIED AUDIT TRAIL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6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EXEC DBMS_AUDIT_MGMT.INIT_CLEANUP(DBMS_AUDIT_MGMT.AUDIT_TRAIL_UNIFIED, 24)</w:t>
            </w:r>
          </w:p>
          <w:p>
            <w:pPr>
              <w:spacing w:after="0" w:before="0"/>
            </w:pPr>
            <w:r>
              <w:rPr>
                <w:rFonts w:ascii="Consolas" w:hAnsi="Consolas" w:eastAsia="Consolas"/>
                <w:color w:val="F2F2F2"/>
                <w:sz w:val="19"/>
              </w:rPr>
              <w:t>BEGIN DBMS_AUDIT_MGMT.INIT_CLEANUP(DBMS_AUDIT_MGMT.AUDIT_TRAIL_UNIFIED, 24); END;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ORA-46250: Invalid value for argument 'AUDIT_TRAIL_TYPE'</w:t>
            </w:r>
          </w:p>
          <w:p>
            <w:pPr>
              <w:spacing w:after="0" w:before="0"/>
            </w:pPr>
            <w:r>
              <w:rPr>
                <w:rFonts w:ascii="Consolas" w:hAnsi="Consolas" w:eastAsia="Consolas"/>
                <w:color w:val="F2F2F2"/>
                <w:sz w:val="19"/>
              </w:rPr>
              <w:t>ORA-06512: at "AUDSYS.DBMS_AUDIT_MGMT", line 204</w:t>
            </w:r>
          </w:p>
          <w:p>
            <w:pPr>
              <w:spacing w:after="0" w:before="0"/>
            </w:pPr>
            <w:r>
              <w:rPr>
                <w:rFonts w:ascii="Consolas" w:hAnsi="Consolas" w:eastAsia="Consolas"/>
                <w:color w:val="F2F2F2"/>
                <w:sz w:val="19"/>
              </w:rPr>
              <w:t>ORA-06512: at "AUDSYS.DBMS_AUDIT_MGMT", line 717</w:t>
            </w:r>
          </w:p>
          <w:p>
            <w:pPr>
              <w:spacing w:after="0" w:before="0"/>
            </w:pPr>
            <w:r>
              <w:rPr>
                <w:rFonts w:ascii="Consolas" w:hAnsi="Consolas" w:eastAsia="Consolas"/>
                <w:color w:val="F2F2F2"/>
                <w:sz w:val="19"/>
              </w:rPr>
              <w:t>ORA-06512: at line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COL oldest FOR a30</w:t>
            </w:r>
          </w:p>
          <w:p>
            <w:pPr>
              <w:spacing w:after="0" w:before="0"/>
            </w:pPr>
            <w:r>
              <w:rPr>
                <w:rFonts w:ascii="Consolas" w:hAnsi="Consolas" w:eastAsia="Consolas"/>
                <w:color w:val="F2F2F2"/>
                <w:sz w:val="19"/>
              </w:rPr>
              <w:t>D10_SEC@orcl&gt; SELECT COUNT(*) total, TO_CHAR(MIN(event_timestamp_utc), 'YYYY-MM-DD HH24:MI:SS') oldest FROM unified_audit_trail;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TOTAL OLDEST</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2290 2026-07-29 06:06:31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DECLARE</w:t>
            </w:r>
          </w:p>
          <w:p>
            <w:pPr>
              <w:spacing w:after="0" w:before="0"/>
            </w:pPr>
            <w:r>
              <w:rPr>
                <w:rFonts w:ascii="Consolas" w:hAnsi="Consolas" w:eastAsia="Consolas"/>
                <w:color w:val="F2F2F2"/>
                <w:sz w:val="19"/>
              </w:rPr>
              <w:t xml:space="preserve">  2    v_cut TIMESTAMP;</w:t>
            </w:r>
          </w:p>
          <w:p>
            <w:pPr>
              <w:spacing w:after="0" w:before="0"/>
            </w:pPr>
            <w:r>
              <w:rPr>
                <w:rFonts w:ascii="Consolas" w:hAnsi="Consolas" w:eastAsia="Consolas"/>
                <w:color w:val="F2F2F2"/>
                <w:sz w:val="19"/>
              </w:rPr>
              <w:t xml:space="preserve">  3  BEGIN</w:t>
            </w:r>
          </w:p>
          <w:p>
            <w:pPr>
              <w:spacing w:after="0" w:before="0"/>
            </w:pPr>
            <w:r>
              <w:rPr>
                <w:rFonts w:ascii="Consolas" w:hAnsi="Consolas" w:eastAsia="Consolas"/>
                <w:color w:val="F2F2F2"/>
                <w:sz w:val="19"/>
              </w:rPr>
              <w:t xml:space="preserve">  4    SELECT MIN(event_timestamp_utc) - INTERVAL '1' DAY INTO v_cut FROM unified_audit_trail;</w:t>
            </w:r>
          </w:p>
          <w:p>
            <w:pPr>
              <w:spacing w:after="0" w:before="0"/>
            </w:pPr>
            <w:r>
              <w:rPr>
                <w:rFonts w:ascii="Consolas" w:hAnsi="Consolas" w:eastAsia="Consolas"/>
                <w:color w:val="F2F2F2"/>
                <w:sz w:val="19"/>
              </w:rPr>
              <w:t xml:space="preserve">  5    DBMS_AUDIT_MGMT.SET_LAST_ARCHIVE_TIMESTAMP(</w:t>
            </w:r>
          </w:p>
          <w:p>
            <w:pPr>
              <w:spacing w:after="0" w:before="0"/>
            </w:pPr>
            <w:r>
              <w:rPr>
                <w:rFonts w:ascii="Consolas" w:hAnsi="Consolas" w:eastAsia="Consolas"/>
                <w:color w:val="F2F2F2"/>
                <w:sz w:val="19"/>
              </w:rPr>
              <w:t xml:space="preserve">  6      audit_trail_type  =&gt; DBMS_AUDIT_MGMT.AUDIT_TRAIL_UNIFIED,</w:t>
            </w:r>
          </w:p>
          <w:p>
            <w:pPr>
              <w:spacing w:after="0" w:before="0"/>
            </w:pPr>
            <w:r>
              <w:rPr>
                <w:rFonts w:ascii="Consolas" w:hAnsi="Consolas" w:eastAsia="Consolas"/>
                <w:color w:val="F2F2F2"/>
                <w:sz w:val="19"/>
              </w:rPr>
              <w:t xml:space="preserve">  7      last_archive_time =&gt; v_cut);</w:t>
            </w:r>
          </w:p>
          <w:p>
            <w:pPr>
              <w:spacing w:after="0" w:before="0"/>
            </w:pPr>
            <w:r>
              <w:rPr>
                <w:rFonts w:ascii="Consolas" w:hAnsi="Consolas" w:eastAsia="Consolas"/>
                <w:color w:val="F2F2F2"/>
                <w:sz w:val="19"/>
              </w:rPr>
              <w:t xml:space="preserve">  8  END;</w:t>
            </w:r>
          </w:p>
          <w:p>
            <w:pPr>
              <w:spacing w:after="0" w:before="0"/>
            </w:pPr>
            <w:r>
              <w:rPr>
                <w:rFonts w:ascii="Consolas" w:hAnsi="Consolas" w:eastAsia="Consolas"/>
                <w:color w:val="F2F2F2"/>
                <w:sz w:val="19"/>
              </w:rPr>
              <w:t xml:space="preserve">  9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COL last_archive_ts FOR a36</w:t>
            </w:r>
          </w:p>
          <w:p>
            <w:pPr>
              <w:spacing w:after="0" w:before="0"/>
            </w:pPr>
            <w:r>
              <w:rPr>
                <w:rFonts w:ascii="Consolas" w:hAnsi="Consolas" w:eastAsia="Consolas"/>
                <w:color w:val="F2F2F2"/>
                <w:sz w:val="19"/>
              </w:rPr>
              <w:t>D10_SEC@orcl&gt; SELECT audit_trail, last_archive_ts FROM dba_audit_mgmt_last_arch_ts;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AUDIT_TRAIL          LAST_ARCHIVE_TS</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UNIFIED AUDIT TRAIL  28-JUL-26 06.06.31.706784 AM +00:00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통합 감사 기록은 SYSAUX에 있고, 이 버전의 쓰기 모드 설정값은 QUEUED WRITE MODE로 표시됐다. FGA 기록 테이블은 아직 SYSTEM에 있다.</w:t>
            </w:r>
          </w:p>
          <w:p>
            <w:pPr>
              <w:spacing w:after="0" w:before="0"/>
            </w:pPr>
            <w:r>
              <w:rPr>
                <w:rFonts w:ascii="Consolas" w:hAnsi="Consolas" w:eastAsia="Consolas"/>
                <w:color w:val="F2F2F2"/>
                <w:sz w:val="19"/>
              </w:rPr>
              <w:t>--    통합 감사 기록에 INIT_CLEANUP을 부르자 ORA-46250이다. 초기화 없이 바로 정리할 수 있는 대상이다.</w:t>
            </w:r>
          </w:p>
          <w:p>
            <w:pPr>
              <w:spacing w:after="0" w:before="0"/>
            </w:pPr>
            <w:r>
              <w:rPr>
                <w:rFonts w:ascii="Consolas" w:hAnsi="Consolas" w:eastAsia="Consolas"/>
                <w:color w:val="F2F2F2"/>
                <w:sz w:val="19"/>
              </w:rPr>
              <w:t>--    기준 시각은 가장 오래된 기록(2026-07-29 06:06:31 UTC)보다 하루 앞선 값이다. 이 시각보다 오래된 기록은 없다.</w:t>
            </w:r>
          </w:p>
        </w:tc>
      </w:tr>
    </w:tbl>
    <w:p/>
    <w:p>
      <w:r>
        <w:rPr>
          <w:rFonts w:ascii="맑은 고딕" w:hAnsi="맑은 고딕" w:eastAsia="맑은 고딕"/>
          <w:sz w:val="21"/>
        </w:rPr>
        <w:t>[9] 정리 실행과 결과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d10_sec/d10_sec</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D10_SEC@orcl&gt; COL oldest FOR a30</w:t>
            </w:r>
          </w:p>
          <w:p>
            <w:pPr>
              <w:spacing w:after="0" w:before="0"/>
            </w:pPr>
            <w:r>
              <w:rPr>
                <w:rFonts w:ascii="Consolas" w:hAnsi="Consolas" w:eastAsia="Consolas"/>
                <w:color w:val="F2F2F2"/>
                <w:sz w:val="19"/>
              </w:rPr>
              <w:t>D10_SEC@orcl&gt; BEGIN</w:t>
            </w:r>
          </w:p>
          <w:p>
            <w:pPr>
              <w:spacing w:after="0" w:before="0"/>
            </w:pPr>
            <w:r>
              <w:rPr>
                <w:rFonts w:ascii="Consolas" w:hAnsi="Consolas" w:eastAsia="Consolas"/>
                <w:color w:val="F2F2F2"/>
                <w:sz w:val="19"/>
              </w:rPr>
              <w:t xml:space="preserve">  2    DBMS_AUDIT_MGMT.CLEAN_AUDIT_TRAIL(</w:t>
            </w:r>
          </w:p>
          <w:p>
            <w:pPr>
              <w:spacing w:after="0" w:before="0"/>
            </w:pPr>
            <w:r>
              <w:rPr>
                <w:rFonts w:ascii="Consolas" w:hAnsi="Consolas" w:eastAsia="Consolas"/>
                <w:color w:val="F2F2F2"/>
                <w:sz w:val="19"/>
              </w:rPr>
              <w:t xml:space="preserve">  3      audit_trail_type        =&gt; DBMS_AUDIT_MGMT.AUDIT_TRAIL_UNIFIED,</w:t>
            </w:r>
          </w:p>
          <w:p>
            <w:pPr>
              <w:spacing w:after="0" w:before="0"/>
            </w:pPr>
            <w:r>
              <w:rPr>
                <w:rFonts w:ascii="Consolas" w:hAnsi="Consolas" w:eastAsia="Consolas"/>
                <w:color w:val="F2F2F2"/>
                <w:sz w:val="19"/>
              </w:rPr>
              <w:t xml:space="preserve">  4      use_last_arch_timestamp =&gt; TRUE);</w:t>
            </w:r>
          </w:p>
          <w:p>
            <w:pPr>
              <w:spacing w:after="0" w:before="0"/>
            </w:pPr>
            <w:r>
              <w:rPr>
                <w:rFonts w:ascii="Consolas" w:hAnsi="Consolas" w:eastAsia="Consolas"/>
                <w:color w:val="F2F2F2"/>
                <w:sz w:val="19"/>
              </w:rPr>
              <w:t xml:space="preserve">  5  END;</w:t>
            </w:r>
          </w:p>
          <w:p>
            <w:pPr>
              <w:spacing w:after="0" w:before="0"/>
            </w:pPr>
            <w:r>
              <w:rPr>
                <w:rFonts w:ascii="Consolas" w:hAnsi="Consolas" w:eastAsia="Consolas"/>
                <w:color w:val="F2F2F2"/>
                <w:sz w:val="19"/>
              </w:rPr>
              <w:t xml:space="preserve">  6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SELECT COUNT(*) total, TO_CHAR(MIN(event_timestamp_utc), 'YYYY-MM-DD HH24:MI:SS') oldest FROM unified_audit_trail;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TOTAL OLDEST</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2292 2026-07-29 06:06:31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EXEC DBMS_AUDIT_MGMT.CLEAR_LAST_ARCHIVE_TIMESTAMP(DBMS_AUDIT_MGMT.AUDIT_TRAIL_UNIFIED)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SELECT COUNT(*) FROM dba_audit_mgmt_last_arch_ts;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D10_SEC@orcl&gt; COL dbusername FOR a10</w:t>
            </w:r>
          </w:p>
          <w:p>
            <w:pPr>
              <w:spacing w:after="0" w:before="0"/>
            </w:pPr>
            <w:r>
              <w:rPr>
                <w:rFonts w:ascii="Consolas" w:hAnsi="Consolas" w:eastAsia="Consolas"/>
                <w:color w:val="F2F2F2"/>
                <w:sz w:val="19"/>
              </w:rPr>
              <w:t>D10_SEC@orcl&gt; COL action_name FOR a14</w:t>
            </w:r>
          </w:p>
          <w:p>
            <w:pPr>
              <w:spacing w:after="0" w:before="0"/>
            </w:pPr>
            <w:r>
              <w:rPr>
                <w:rFonts w:ascii="Consolas" w:hAnsi="Consolas" w:eastAsia="Consolas"/>
                <w:color w:val="F2F2F2"/>
                <w:sz w:val="19"/>
              </w:rPr>
              <w:t>D10_SEC@orcl&gt; COL object_name FOR a16</w:t>
            </w:r>
          </w:p>
          <w:p>
            <w:pPr>
              <w:spacing w:after="0" w:before="0"/>
            </w:pPr>
            <w:r>
              <w:rPr>
                <w:rFonts w:ascii="Consolas" w:hAnsi="Consolas" w:eastAsia="Consolas"/>
                <w:color w:val="F2F2F2"/>
                <w:sz w:val="19"/>
              </w:rPr>
              <w:t>D10_SEC@orcl&gt; COL sql_text FOR a50</w:t>
            </w:r>
          </w:p>
          <w:p>
            <w:pPr>
              <w:spacing w:after="0" w:before="0"/>
            </w:pPr>
            <w:r>
              <w:rPr>
                <w:rFonts w:ascii="Consolas" w:hAnsi="Consolas" w:eastAsia="Consolas"/>
                <w:color w:val="F2F2F2"/>
                <w:sz w:val="19"/>
              </w:rPr>
              <w:t>D10_SEC@orcl&gt; SELECT dbusername, action_name, object_name, SUBSTR(sql_text, 1, 50) sql_text FROM unified_audit_trail</w:t>
            </w:r>
          </w:p>
          <w:p>
            <w:pPr>
              <w:spacing w:after="0" w:before="0"/>
            </w:pPr>
            <w:r>
              <w:rPr>
                <w:rFonts w:ascii="Consolas" w:hAnsi="Consolas" w:eastAsia="Consolas"/>
                <w:color w:val="F2F2F2"/>
                <w:sz w:val="19"/>
              </w:rPr>
              <w:t xml:space="preserve">  2   WHERE object_name = 'DBMS_AUDIT_MGMT' AND dbusername = 'D10_SEC'</w:t>
            </w:r>
          </w:p>
          <w:p>
            <w:pPr>
              <w:spacing w:after="0" w:before="0"/>
            </w:pPr>
            <w:r>
              <w:rPr>
                <w:rFonts w:ascii="Consolas" w:hAnsi="Consolas" w:eastAsia="Consolas"/>
                <w:color w:val="F2F2F2"/>
                <w:sz w:val="19"/>
              </w:rPr>
              <w:t xml:space="preserve">  3     AND event_timestamp &gt;= (SELECT created FROM dba_users WHERE username = 'D10_OWN')</w:t>
            </w:r>
          </w:p>
          <w:p>
            <w:pPr>
              <w:spacing w:after="0" w:before="0"/>
            </w:pPr>
            <w:r>
              <w:rPr>
                <w:rFonts w:ascii="Consolas" w:hAnsi="Consolas" w:eastAsia="Consolas"/>
                <w:color w:val="F2F2F2"/>
                <w:sz w:val="19"/>
              </w:rPr>
              <w:t xml:space="preserve">  4   ORDER BY event_timestamp;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DBUSERNAME ACTION_NAME    OBJECT_NAME      SQL_TEXT</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D10_SEC    EXECUTE        DBMS_AUDIT_MGMT  BEGIN DBMS_AUDIT_MGMT.INIT_CLEANUP(DBMS_AUDIT_MGMT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    EXECUTE        DBMS_AUDIT_MGMT  DECLARE</w:t>
            </w:r>
          </w:p>
          <w:p>
            <w:pPr>
              <w:spacing w:after="0" w:before="0"/>
            </w:pPr>
            <w:r>
              <w:rPr>
                <w:rFonts w:ascii="Consolas" w:hAnsi="Consolas" w:eastAsia="Consolas"/>
                <w:color w:val="F2F2F2"/>
                <w:sz w:val="19"/>
              </w:rPr>
              <w:t xml:space="preserve">                                             v_cut TIMESTAMP;</w:t>
            </w:r>
          </w:p>
          <w:p>
            <w:pPr>
              <w:spacing w:after="0" w:before="0"/>
            </w:pPr>
            <w:r>
              <w:rPr>
                <w:rFonts w:ascii="Consolas" w:hAnsi="Consolas" w:eastAsia="Consolas"/>
                <w:color w:val="F2F2F2"/>
                <w:sz w:val="19"/>
              </w:rPr>
              <w:t xml:space="preserve">                                           BEGIN</w:t>
            </w:r>
          </w:p>
          <w:p>
            <w:pPr>
              <w:spacing w:after="0" w:before="0"/>
            </w:pPr>
            <w:r>
              <w:rPr>
                <w:rFonts w:ascii="Consolas" w:hAnsi="Consolas" w:eastAsia="Consolas"/>
                <w:color w:val="F2F2F2"/>
                <w:sz w:val="19"/>
              </w:rPr>
              <w:t xml:space="preserve">                                             SELECT MIN(even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    EXECUTE        DBMS_AUDIT_MGMT  BEGIN</w:t>
            </w:r>
          </w:p>
          <w:p>
            <w:pPr>
              <w:spacing w:after="0" w:before="0"/>
            </w:pPr>
            <w:r>
              <w:rPr>
                <w:rFonts w:ascii="Consolas" w:hAnsi="Consolas" w:eastAsia="Consolas"/>
                <w:color w:val="F2F2F2"/>
                <w:sz w:val="19"/>
              </w:rPr>
              <w:t xml:space="preserve">                                             DBMS_AUDIT_MGMT.CLEAN_AUDIT_TRAIL(</w:t>
            </w:r>
          </w:p>
          <w:p>
            <w:pPr>
              <w:spacing w:after="0" w:before="0"/>
            </w:pPr>
            <w:r>
              <w:rPr>
                <w:rFonts w:ascii="Consolas" w:hAnsi="Consolas" w:eastAsia="Consolas"/>
                <w:color w:val="F2F2F2"/>
                <w:sz w:val="19"/>
              </w:rPr>
              <w:t xml:space="preserve">                                               aud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D10_SEC    EXECUTE        DBMS_AUDIT_MGMT  BEGIN DBMS_AUDIT_MGMT.CLEAR_LAST_ARCHIVE_TIMESTAMP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4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정리 후에도 가장 오래된 기록은 그대로다. 지워진 것이 없다. 건수는 오히려 늘었다. 정리 호출 자체가 기록되기 때문이다.</w:t>
            </w:r>
          </w:p>
          <w:p>
            <w:pPr>
              <w:spacing w:after="0" w:before="0"/>
            </w:pPr>
            <w:r>
              <w:rPr>
                <w:rFonts w:ascii="Consolas" w:hAnsi="Consolas" w:eastAsia="Consolas"/>
                <w:color w:val="F2F2F2"/>
                <w:sz w:val="19"/>
              </w:rPr>
              <w:t>--    DBMS_AUDIT_MGMT 실행은 감사 정책이 없어도 항상 기록된다. D10_SEC의 호출 네 건(INIT_CLEANUP 실패 포함)이 모두 보인다.</w:t>
            </w:r>
          </w:p>
          <w:p>
            <w:pPr>
              <w:spacing w:after="0" w:before="0"/>
            </w:pPr>
            <w:r>
              <w:rPr>
                <w:rFonts w:ascii="Consolas" w:hAnsi="Consolas" w:eastAsia="Consolas"/>
                <w:color w:val="F2F2F2"/>
                <w:sz w:val="19"/>
              </w:rPr>
              <w:t>--    실무에서는 외부 보관을 마친 시각을 기준으로 주고, 정리 작업으로 주기 실행한다. CLEAR_LAST_ARCHIVE_TIMESTAMP로 기준 시각을 지워 원래 상태로 돌렸다.</w:t>
            </w:r>
          </w:p>
        </w:tc>
      </w:tr>
    </w:tbl>
    <w:p/>
    <w:p>
      <w:r>
        <w:rPr>
          <w:rFonts w:ascii="맑은 고딕" w:hAnsi="맑은 고딕" w:eastAsia="맑은 고딕"/>
          <w:sz w:val="21"/>
        </w:rPr>
        <w:t>[10] 정리와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CONNECT / AS SYSDBA</w:t>
            </w:r>
          </w:p>
          <w:p>
            <w:pPr>
              <w:spacing w:after="0" w:before="0"/>
            </w:pPr>
            <w:r>
              <w:rPr>
                <w:rFonts w:ascii="Consolas" w:hAnsi="Consolas" w:eastAsia="Consolas"/>
                <w:color w:val="F2F2F2"/>
                <w:sz w:val="19"/>
              </w:rPr>
              <w:t>Connected.</w:t>
            </w:r>
          </w:p>
          <w:p>
            <w:pPr>
              <w:spacing w:after="0" w:before="0"/>
            </w:pPr>
            <w:r>
              <w:rPr>
                <w:rFonts w:ascii="Consolas" w:hAnsi="Consolas" w:eastAsia="Consolas"/>
                <w:color w:val="F2F2F2"/>
                <w:sz w:val="19"/>
              </w:rPr>
              <w:t>SYS@orcl&gt; SELECT COUNT(*) FROM dba_fga_audit_trail WHERE policy_name = 'D10_SAL_FGA' AND timestamp &gt;= (SELECT created FROM dba_users WHERE username = 'D10_OWN');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4</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EXEC DBMS_FGA.DROP_POLICY('D10_OWN', 'EMP', 'D10_SAL_FGA')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PL/SQL procedure successfully completed.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d10_clerk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d10_aud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d10_sec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DROP USER d10_own CASCADE;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User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dba_audit_policies WHERE object_schema = 'D10_OWN';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audit_unified_policies WHERE policy_name = 'D10_EMP_POL';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COL policy_name FOR a20</w:t>
            </w:r>
          </w:p>
          <w:p>
            <w:pPr>
              <w:spacing w:after="0" w:before="0"/>
            </w:pPr>
            <w:r>
              <w:rPr>
                <w:rFonts w:ascii="Consolas" w:hAnsi="Consolas" w:eastAsia="Consolas"/>
                <w:color w:val="F2F2F2"/>
                <w:sz w:val="19"/>
              </w:rPr>
              <w:t>SYS@orcl&gt; COL entity_name FOR a10</w:t>
            </w:r>
          </w:p>
          <w:p>
            <w:pPr>
              <w:spacing w:after="0" w:before="0"/>
            </w:pPr>
            <w:r>
              <w:rPr>
                <w:rFonts w:ascii="Consolas" w:hAnsi="Consolas" w:eastAsia="Consolas"/>
                <w:color w:val="F2F2F2"/>
                <w:sz w:val="19"/>
              </w:rPr>
              <w:t>SYS@orcl&gt; SELECT policy_name, entity_name FROM audit_unified_enabled_policies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POLICY_NAME          ENTITY_NAM</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ORA_LOGON_FAILURES   ALL USERS</w:t>
            </w:r>
          </w:p>
          <w:p>
            <w:pPr>
              <w:spacing w:after="0" w:before="0"/>
            </w:pPr>
            <w:r>
              <w:rPr>
                <w:rFonts w:ascii="Consolas" w:hAnsi="Consolas" w:eastAsia="Consolas"/>
                <w:color w:val="F2F2F2"/>
                <w:sz w:val="19"/>
              </w:rPr>
              <w:t>ORA_SECURECONFIG     ALL USERS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SELECT COUNT(*) FROM dba_users WHERE username LIKE 'D10%';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 FGA 기록 4건은 정책과 사용자를 지운 뒤에도 남는다. 3단계 3건에 5단계의 90번 부서 UPDATE가 더해졌다.</w:t>
            </w:r>
          </w:p>
          <w:p>
            <w:pPr>
              <w:spacing w:after="0" w:before="0"/>
            </w:pPr>
            <w:r>
              <w:rPr>
                <w:rFonts w:ascii="Consolas" w:hAnsi="Consolas" w:eastAsia="Consolas"/>
                <w:color w:val="F2F2F2"/>
                <w:sz w:val="19"/>
              </w:rPr>
              <w:t>--    활성 통합 감사 정책은 실습 전과 같은 ORA_SECURECONFIG, ORA_LOGON_FAILURES 두 개다.</w:t>
            </w:r>
          </w:p>
        </w:tc>
      </w:tr>
    </w:tbl>
    <w:p/>
    <w:p>
      <w:pPr>
        <w:pStyle w:val="Heading3"/>
      </w:pPr>
      <w:r>
        <w:t>10.4  정리와 확인 포인트</w:t>
      </w:r>
    </w:p>
    <w:p>
      <w:pPr>
        <w:pStyle w:val="ListBullet"/>
      </w:pPr>
      <w:r>
        <w:rPr>
          <w:rFonts w:ascii="맑은 고딕" w:hAnsi="맑은 고딕" w:eastAsia="맑은 고딕"/>
          <w:sz w:val="21"/>
        </w:rPr>
        <w:t>혼합 모드에서 FGA 기록은 FGA_LOG$, 통합 감사 정책 기록은 UNIFIED_AUDIT_TRAIL에 따로 남는다. 조회·수집 경로를 둘 다 만든다.</w:t>
      </w:r>
    </w:p>
    <w:p>
      <w:pPr>
        <w:pStyle w:val="ListBullet"/>
      </w:pPr>
      <w:r>
        <w:rPr>
          <w:rFonts w:ascii="맑은 고딕" w:hAnsi="맑은 고딕" w:eastAsia="맑은 고딕"/>
          <w:sz w:val="21"/>
        </w:rPr>
        <w:t>FGA는 감사 컬럼 참조와 행 조건을 모두 만족할 때만 기록한다. ROLLBACK해도 기록은 남는다.</w:t>
      </w:r>
    </w:p>
    <w:p>
      <w:pPr>
        <w:pStyle w:val="ListBullet"/>
      </w:pPr>
      <w:r>
        <w:rPr>
          <w:rFonts w:ascii="맑은 고딕" w:hAnsi="맑은 고딕" w:eastAsia="맑은 고딕"/>
          <w:sz w:val="21"/>
        </w:rPr>
        <w:t>통합 감사의 권한 실패 기록은 RETURN_CODE 2004로 남는다. 실패 탐지 조회는 RETURN_CODE &lt;&gt; 0으로 건다.</w:t>
      </w:r>
    </w:p>
    <w:p>
      <w:pPr>
        <w:pStyle w:val="ListBullet"/>
      </w:pPr>
      <w:r>
        <w:rPr>
          <w:rFonts w:ascii="맑은 고딕" w:hAnsi="맑은 고딕" w:eastAsia="맑은 고딕"/>
          <w:sz w:val="21"/>
        </w:rPr>
        <w:t>AUD$UNIFIED는 SYS도 직접 지울 수 없고, 시도는 기록된다. 삭제는 DBMS_AUDIT_MGMT 기준 시각과 정리 작업으로만 한다.</w:t>
      </w:r>
    </w:p>
    <w:p>
      <w:pPr>
        <w:pStyle w:val="ListBullet"/>
      </w:pPr>
      <w:r>
        <w:rPr>
          <w:rFonts w:ascii="맑은 고딕" w:hAnsi="맑은 고딕" w:eastAsia="맑은 고딕"/>
          <w:sz w:val="21"/>
        </w:rPr>
        <w:t>정리 기준 시각은 외부 보관이 끝난 시각이어야 한다. 보관 확인 없이 기준 시각을 앞당기면 되돌릴 수 없는 삭제가 일어난다.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