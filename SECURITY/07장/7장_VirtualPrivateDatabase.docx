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Virtual Private Database</w:t>
      </w:r>
    </w:p>
    <w:p>
      <w:pPr>
        <w:pStyle w:val="Heading2"/>
      </w:pPr>
      <w:r>
        <w:t>7.1  학습 목표</w:t>
      </w:r>
    </w:p>
    <w:p>
      <w:r>
        <w:rPr>
          <w:rFonts w:ascii="맑은 고딕" w:hAnsi="맑은 고딕" w:eastAsia="맑은 고딕"/>
          <w:sz w:val="21"/>
        </w:rPr>
        <w:t>같은 테이블을 여러 사용자가 함께 쓰면서도 각자 볼 수 있는 행이 달라야 하는 경우가 많다. Oracle Virtual Private Database(VPD)는 이 조건을 애플리케이션이 아닌 데이터베이스 안에서 강제한다.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VPD가 SQL 문을 어떻게 재작성해 행을 걸러 내는지 설명하고, 뷰나 애플리케이션 조건과 비교해 어떤 점이 다른지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함수, 정책, 애플리케이션 컨텍스트가 각각 맡는 역할을 구분하고 정책 관리자 계정을 분리하는 이유를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DBMS_RLS.ADD_POLICY</w:t>
      </w:r>
      <w:r>
        <w:rPr>
          <w:rFonts w:ascii="맑은 고딕" w:hAnsi="맑은 고딕" w:eastAsia="맑은 고딕"/>
          <w:sz w:val="21"/>
        </w:rPr>
        <w:t>의 주요 인자(statement_types, update_check, policy_type 등)를 목적에 맞게 지정할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술어 오류(ORA-28113)와 정책 등록 오류(ORA-28104, ORA-28101, ORA-28102)의 원인을 찾고 고칠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컬럼 수준 VPD에서 기본 방식과 ALL_ROWS 방식의 결과 차이를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유형별 정책 함수 호출 시점을 알고 업무 조건에 맞는 유형을 고를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 접속과 EXEMPT ACCESS POLICY 권한이 정책을 우회한다는 사실을 알고, 관련 데이터 딕셔너리 뷰로 정책을 점검할 수 있다.</w:t>
      </w:r>
    </w:p>
    <w:p>
      <w:pPr>
        <w:pStyle w:val="Heading2"/>
      </w:pPr>
      <w:r>
        <w:t>7.2  VPD의 개념</w:t>
      </w:r>
    </w:p>
    <w:p>
      <w:pPr>
        <w:pStyle w:val="Heading3"/>
      </w:pPr>
      <w:r>
        <w:t>7.2.1  행 단위 접근 제어가 필요한 이유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객체 권한은 테이블 단위로 주어진다. </w:t>
      </w:r>
      <w:r>
        <w:rPr>
          <w:rFonts w:ascii="Consolas" w:hAnsi="Consolas" w:eastAsia="맑은 고딕"/>
          <w:sz w:val="21"/>
        </w:rPr>
        <w:t>SELECT ON scott.emp</w:t>
      </w:r>
      <w:r>
        <w:rPr>
          <w:rFonts w:ascii="맑은 고딕" w:hAnsi="맑은 고딕" w:eastAsia="맑은 고딕"/>
          <w:sz w:val="21"/>
        </w:rPr>
        <w:t>를 받은 사용자는 EMP의 모든 행을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부서장은 자기 부서 사원만, 지점 직원은 자기 지점 계좌만 보게 하려면 행 단위 제어가 따로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가장 흔한 방법은 애플리케이션이 SQL에 </w:t>
      </w:r>
      <w:r>
        <w:rPr>
          <w:rFonts w:ascii="Consolas" w:hAnsi="Consolas" w:eastAsia="맑은 고딕"/>
          <w:sz w:val="21"/>
        </w:rPr>
        <w:t>WHERE deptno = :dept</w:t>
      </w:r>
      <w:r>
        <w:rPr>
          <w:rFonts w:ascii="맑은 고딕" w:hAnsi="맑은 고딕" w:eastAsia="맑은 고딕"/>
          <w:sz w:val="21"/>
        </w:rPr>
        <w:t xml:space="preserve"> 조건을 붙이는 것이다. 이 방식은 애플리케이션을 거치는 접근에만 통한다.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SQL*Plus, 보고서 도구, 다른 애플리케이션으로 같은 계정에 접속하면 조건 없이 전체 행을 읽을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부서별 뷰를 만들어 뷰에만 권한을 주는 방법도 있다. 부서가 늘 때마다 뷰와 권한이 늘고, 조건이 사용자 속성에 따라 달라지면 뷰로 표현하기 어렵다.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VPD는 접근 경로와 관계없이 테이블에 직접 조건을 묶어 둔다. 어떤 도구로 접속하든 같은 조건이 붙는다.</w:t>
      </w:r>
    </w:p>
    <w:p>
      <w:pPr>
        <w:pStyle w:val="Heading3"/>
      </w:pPr>
      <w:r>
        <w:t>7.2.2  동작 원리 — 문장 재작성</w:t>
      </w:r>
    </w:p>
    <w:p>
      <w:r>
        <w:rPr>
          <w:rFonts w:ascii="맑은 고딕" w:hAnsi="맑은 고딕" w:eastAsia="맑은 고딕"/>
          <w:sz w:val="21"/>
        </w:rPr>
        <w:t>VPD의 본질은 파싱 단계의 문장 재작성이다. 사용자가 보낸 SQL을 데이터베이스가 받아 정책이 걸린 객체를 찾고, 정책 함수가 돌려준 조건을 WHERE 절에 덧붙인 뒤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1. 파싱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문장이 참조하는 테이블·뷰·동의어를 확인하고 해당 객체에 걸린 정책을 찾음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2. 정책 함수 호출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정책마다 지정된 PL/SQL 함수를 실행해 술어 문자열을 받음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3. 술어 결합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받은 술어를 원래 WHERE 절과 AND로 결합. 정책이 여럿이면 모두 AND로 붙음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4. 실행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재작성된 문장을 최적화해 실행. 실행 계획의 술어 정보에도 정책 조건이 나타남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사용자가 </w:t>
      </w:r>
      <w:r>
        <w:rPr>
          <w:rFonts w:ascii="Consolas" w:hAnsi="Consolas" w:eastAsia="맑은 고딕"/>
          <w:sz w:val="21"/>
        </w:rPr>
        <w:t>SELECT * FROM emp</w:t>
      </w:r>
      <w:r>
        <w:rPr>
          <w:rFonts w:ascii="맑은 고딕" w:hAnsi="맑은 고딕" w:eastAsia="맑은 고딕"/>
          <w:sz w:val="21"/>
        </w:rPr>
        <w:t xml:space="preserve">를 보내고 정책 함수가 </w:t>
      </w:r>
      <w:r>
        <w:rPr>
          <w:rFonts w:ascii="Consolas" w:hAnsi="Consolas" w:eastAsia="맑은 고딕"/>
          <w:sz w:val="21"/>
        </w:rPr>
        <w:t>deptno = 20</w:t>
      </w:r>
      <w:r>
        <w:rPr>
          <w:rFonts w:ascii="맑은 고딕" w:hAnsi="맑은 고딕" w:eastAsia="맑은 고딕"/>
          <w:sz w:val="21"/>
        </w:rPr>
        <w:t xml:space="preserve">을 돌려주면 실제로 실행되는 문장은 </w:t>
      </w:r>
      <w:r>
        <w:rPr>
          <w:rFonts w:ascii="Consolas" w:hAnsi="Consolas" w:eastAsia="맑은 고딕"/>
          <w:sz w:val="21"/>
        </w:rPr>
        <w:t>SELECT * FROM emp WHERE deptno = 20</w:t>
      </w:r>
      <w:r>
        <w:rPr>
          <w:rFonts w:ascii="맑은 고딕" w:hAnsi="맑은 고딕" w:eastAsia="맑은 고딕"/>
          <w:sz w:val="21"/>
        </w:rPr>
        <w:t>과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사용자가 직접 </w:t>
      </w:r>
      <w:r>
        <w:rPr>
          <w:rFonts w:ascii="Consolas" w:hAnsi="Consolas" w:eastAsia="맑은 고딕"/>
          <w:sz w:val="21"/>
        </w:rPr>
        <w:t>WHERE deptno = 10</w:t>
      </w:r>
      <w:r>
        <w:rPr>
          <w:rFonts w:ascii="맑은 고딕" w:hAnsi="맑은 고딕" w:eastAsia="맑은 고딕"/>
          <w:sz w:val="21"/>
        </w:rPr>
        <w:t xml:space="preserve">을 붙이면 </w:t>
      </w:r>
      <w:r>
        <w:rPr>
          <w:rFonts w:ascii="Consolas" w:hAnsi="Consolas" w:eastAsia="맑은 고딕"/>
          <w:sz w:val="21"/>
        </w:rPr>
        <w:t>deptno = 10 AND deptno = 20</w:t>
      </w:r>
      <w:r>
        <w:rPr>
          <w:rFonts w:ascii="맑은 고딕" w:hAnsi="맑은 고딕" w:eastAsia="맑은 고딕"/>
          <w:sz w:val="21"/>
        </w:rPr>
        <w:t>이 되어 0건이 나온다. 정책 조건을 사용자 조건으로 넓힐 방법은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재작성은 옵티마이저 앞 단계에서 일어난다. 정책 술어도 일반 조건처럼 인덱스 선택과 조인 순서 결정에 쓰인다.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술어 컬럼에 인덱스가 없으면 모든 조회가 전체 스캔으로 바뀔 수 있다. 정책을 설계할 때 술어 컬럼의 인덱스를 함께 검토한다.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실행 계획의 Predicate Information에 사용자가 쓰지 않은 조건이 보이면 VPD가 걸려 있다고 판단할 수 있다.</w:t>
      </w:r>
    </w:p>
    <w:p>
      <w:pPr>
        <w:pStyle w:val="Heading3"/>
      </w:pPr>
      <w:r>
        <w:t>7.2.3  적용 범위와 기능 구분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정책은 테이블, 뷰, 동의어에 걸 수 있다. SYS 소유 객체에는 걸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SELECT, INSERT, UPDATE, DELETE, INDEX 문장에 적용할 수 있다. 어떤 문장에 적용할지는 정책마다 고른다.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VPD는 Enterprise Edition에 포함된 기능이다. 별도 옵션 라이선스가 필요하지 않다.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매뉴얼과 예전 자료에서 같은 기능을 FGAC(Fine-Grained Access Control), RLS(Row Level Security)로 부르기도 한다. 패키지 이름 </w:t>
      </w:r>
      <w:r>
        <w:rPr>
          <w:rFonts w:ascii="Consolas" w:hAnsi="Consolas" w:eastAsia="맑은 고딕"/>
          <w:sz w:val="21"/>
        </w:rPr>
        <w:t>DBMS_RLS</w:t>
      </w:r>
      <w:r>
        <w:rPr>
          <w:rFonts w:ascii="맑은 고딕" w:hAnsi="맑은 고딕" w:eastAsia="맑은 고딕"/>
          <w:sz w:val="21"/>
        </w:rPr>
        <w:t>가 그 흔적이다.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VPD와 이름이 비슷한 Fine-Grained Auditing(12장)은 접근을 막지 않고 기록만 한다. Data Redaction(8장)은 행을 거르지 않고 결과 값을 가린다.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VPD 행 수준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조건에 맞지 않는 행이 결과에서 빠짐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VPD 컬럼 수준(ALL_ROWS)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행은 모두 나오고 민감 컬럼 값이 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Redaction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행은 모두 나오고 값이 가림 문자·0 등으로 바뀜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Fine-Grained Auditing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접근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결과는 그대로, 조건에 맞는 접근을 감사 기록에 남김</w:t>
            </w:r>
          </w:p>
        </w:tc>
      </w:tr>
    </w:tbl>
    <w:p/>
    <w:p>
      <w:pPr>
        <w:pStyle w:val="Heading3"/>
      </w:pPr>
      <w:r>
        <w:t>7.2.4  뷰·애플리케이션 조건과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강제 위치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우회 가능성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관리 부담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WHERE 조건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코드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다른 도구로 접속하면 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화면마다 조건 중복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부서별 뷰 + 뷰 권한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뷰 정의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원본 테이블 권한이 있으면 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부서·조건 수만큼 뷰 증가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VPD 정책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테이블에 묶인 정책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SYS·면제 권한만 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정책 함수 하나로 규칙 관리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뷰 방식은 단순하고 결과를 예측하기 쉽다. 조건 종류가 몇 개로 고정되어 있고 사용자가 원본 테이블 권한을 갖지 않는다면 여전히 좋은 선택이다.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VPD는 조건이 사용자마다 다르고 접근 경로가 여럿일 때 효과가 크다. 애플리케이션 SQL을 고치지 않고 적용할 수 있다는 점도 기존 시스템에 보안을 덧붙일 때 유리하다.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방식을 섞을 수도 있다. 뷰에 정책을 걸면 뷰를 통한 접근에만 술어가 붙고, 원본 테이블에 걸면 뷰를 포함한 모든 경로에 붙는다.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멀티테넌트 환경의 정책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CDB에서 VPD 정책은 PDB마다 따로 존재한다. 한 PDB에 건 정책은 다른 PDB에 영향을 주지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12.2부터 애플리케이션 컨테이너에서는 ADD_POLICY의 common 인자로 애플리케이션 PDB 전체에 적용되는 공통 정책을 만들 수 있다. 이 과정의 실습 DB는 non-CDB라 해당하지 않는다.</w:t>
            </w:r>
          </w:p>
        </w:tc>
      </w:tr>
    </w:tbl>
    <w:p/>
    <w:p>
      <w:pPr>
        <w:pStyle w:val="Heading2"/>
      </w:pPr>
      <w:r>
        <w:t>7.3  VPD의 구성 요소</w:t>
      </w:r>
    </w:p>
    <w:p>
      <w:pPr>
        <w:pStyle w:val="Heading3"/>
      </w:pPr>
      <w:r>
        <w:t>7.3.1  정책 함수, 정책, 애플리케이션 컨텍스트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함수(policy function)는 술어 문자열을 만드는 PL/SQL 함수다. 어떤 사용자가 어떤 행을 볼지에 대한 판단 논리가 모두 여기에 들어간다.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정책(policy)은 "이 객체에, 이런 문장이 오면, 이 함수를 불러라"를 등록한 것이다. </w:t>
      </w:r>
      <w:r>
        <w:rPr>
          <w:rFonts w:ascii="Consolas" w:hAnsi="Consolas" w:eastAsia="맑은 고딕"/>
          <w:sz w:val="21"/>
        </w:rPr>
        <w:t>DBMS_RLS.ADD_POLICY</w:t>
      </w:r>
      <w:r>
        <w:rPr>
          <w:rFonts w:ascii="맑은 고딕" w:hAnsi="맑은 고딕" w:eastAsia="맑은 고딕"/>
          <w:sz w:val="21"/>
        </w:rPr>
        <w:t>로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컨텍스트(application context)는 정책 함수가 판단에 쓸 사용자 속성을 담아 두는 세션 메모리다. 부서 번호, 역할, 지점 코드 같은 값을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정책 함수가 매번 테이블을 조회해 사용자 속성을 찾으면 느리다. 로그인할 때 한 번 컨텍스트에 넣어 두고 </w:t>
      </w:r>
      <w:r>
        <w:rPr>
          <w:rFonts w:ascii="Consolas" w:hAnsi="Consolas" w:eastAsia="맑은 고딕"/>
          <w:sz w:val="21"/>
        </w:rPr>
        <w:t>SYS_CONTEXT</w:t>
      </w:r>
      <w:r>
        <w:rPr>
          <w:rFonts w:ascii="맑은 고딕" w:hAnsi="맑은 고딕" w:eastAsia="맑은 고딕"/>
          <w:sz w:val="21"/>
        </w:rPr>
        <w:t>로 읽으면 비용이 거의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컨텍스트 없이도 VPD는 동작한다. </w:t>
      </w:r>
      <w:r>
        <w:rPr>
          <w:rFonts w:ascii="Consolas" w:hAnsi="Consolas" w:eastAsia="맑은 고딕"/>
          <w:sz w:val="21"/>
        </w:rPr>
        <w:t>SYS_CONTEXT('USERENV', 'SESSION_USER')</w:t>
      </w:r>
      <w:r>
        <w:rPr>
          <w:rFonts w:ascii="맑은 고딕" w:hAnsi="맑은 고딕" w:eastAsia="맑은 고딕"/>
          <w:sz w:val="21"/>
        </w:rPr>
        <w:t xml:space="preserve"> 같은 기본 제공 네임스페이스만으로 술어를 만들 수도 있다.</w:t>
      </w:r>
    </w:p>
    <w:p>
      <w:pPr>
        <w:pStyle w:val="Heading3"/>
      </w:pPr>
      <w:r>
        <w:t>7.3.2  정책 관리자 계정을 따로 두는 이유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함수와 컨텍스트 패키지를 데이터 소유자 스키마에 두면 데이터 소유자가 정책 함수를 고쳐 제한을 풀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 스키마에 두는 방식도 피한다. SYS 객체는 업그레이드와 패치의 영향을 받고, 일반 객체 관리 절차로 다루기 어렵다.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매뉴얼의 VPD 튜토리얼은 </w:t>
      </w:r>
      <w:r>
        <w:rPr>
          <w:rFonts w:ascii="Consolas" w:hAnsi="Consolas" w:eastAsia="맑은 고딕"/>
          <w:sz w:val="21"/>
        </w:rPr>
        <w:t>sysadmin_vpd</w:t>
      </w:r>
      <w:r>
        <w:rPr>
          <w:rFonts w:ascii="맑은 고딕" w:hAnsi="맑은 고딕" w:eastAsia="맑은 고딕"/>
          <w:sz w:val="21"/>
        </w:rPr>
        <w:t>라는 전용 계정을 만들어 정책 함수, 컨텍스트 패키지, 정책 등록을 모두 이 계정에서 처리한다. 이 장의 실습도 같은 이름을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정책 관리자 계정에는 </w:t>
      </w:r>
      <w:r>
        <w:rPr>
          <w:rFonts w:ascii="Consolas" w:hAnsi="Consolas" w:eastAsia="맑은 고딕"/>
          <w:sz w:val="21"/>
        </w:rPr>
        <w:t>CREATE SESSION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CREATE PROCEDURE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CREATE ANY CONTEXT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DBMS_RLS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DBMS_SESSION</w:t>
      </w:r>
      <w:r>
        <w:rPr>
          <w:rFonts w:ascii="맑은 고딕" w:hAnsi="맑은 고딕" w:eastAsia="맑은 고딕"/>
          <w:sz w:val="21"/>
        </w:rPr>
        <w:t xml:space="preserve"> 실행 권한을 준다. LOGON 트리거를 쓴다면 </w:t>
      </w:r>
      <w:r>
        <w:rPr>
          <w:rFonts w:ascii="Consolas" w:hAnsi="Consolas" w:eastAsia="맑은 고딕"/>
          <w:sz w:val="21"/>
        </w:rPr>
        <w:t>CREATE TRIGGER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ADMINISTER DATABASE TRIGGER</w:t>
      </w:r>
      <w:r>
        <w:rPr>
          <w:rFonts w:ascii="맑은 고딕" w:hAnsi="맑은 고딕" w:eastAsia="맑은 고딕"/>
          <w:sz w:val="21"/>
        </w:rPr>
        <w:t>도 필요하다.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DBMS_RLS</w:t>
      </w:r>
      <w:r>
        <w:rPr>
          <w:rFonts w:ascii="맑은 고딕" w:hAnsi="맑은 고딕" w:eastAsia="맑은 고딕"/>
          <w:sz w:val="21"/>
        </w:rPr>
        <w:t xml:space="preserve"> 실행 권한은 정책을 걸고, 끄고, 지울 수 있는 권한이다. 정책 관리자 외에는 주지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CREATE USER sysadmin_vpd IDENTIFIED BY oracle;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GRANT CREATE SESSION, CREATE PROCEDURE, CREATE ANY CONTEXT TO sysadmin_vpd;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GRANT EXECUTE ON DBMS_RLS TO sysadmin_vpd;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GRANT EXECUTE ON DBMS_SESSION TO sysadmin_vpd;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원본 실습 자료와 다른 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과정 원본 자료는 정책 함수를 SCOTT 스키마에, 컨텍스트 프로시저를 SYS 스키마에 만든다. 기능은 동작하지만 데이터 소유자가 자기 정책을 고칠 수 있고 SYS에 사용자 코드가 남는다.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교안은 19c 매뉴얼의 권장대로 정책 관리 계정을 분리했다. 실습 이름(HR_CONTEXT, rls_dept, SCOTT.EMP)은 원본을 따랐다.</w:t>
            </w:r>
          </w:p>
        </w:tc>
      </w:tr>
    </w:tbl>
    <w:p/>
    <w:p>
      <w:pPr>
        <w:pStyle w:val="Heading3"/>
      </w:pPr>
      <w:r>
        <w:t>7.3.3  세션 하나에서 일어나는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일어나는 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관여하는 구성 요소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LOGON 트리거가 신뢰 패키지를 호출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트리거, 신뢰 패키지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로그인 직후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신뢰 패키지가 매핑을 찾아 컨텍스트에 부서를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DBMS_SESSION.SET_CONTEXT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 파싱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EMP에 걸린 정책을 찾아 정책 함수 호출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DBMS_RLS로 등록된 정책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함수 실행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SYS_CONTEXT로 부서를 읽어 술어 문자열 반환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함수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술어가 결합된 문장 실행, 결과 반환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옵티마이저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순서 중 어느 하나라도 빠지면 결과는 0건이나 전체 행으로 나타난다. 오류 메시지가 없는 경우가 많아, 각 단계를 따로 확인할 수단을 알아 둬야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컨텍스트 값은 </w:t>
      </w:r>
      <w:r>
        <w:rPr>
          <w:rFonts w:ascii="Consolas" w:hAnsi="Consolas" w:eastAsia="맑은 고딕"/>
          <w:sz w:val="21"/>
        </w:rPr>
        <w:t>SYS_CONTEXT</w:t>
      </w:r>
      <w:r>
        <w:rPr>
          <w:rFonts w:ascii="맑은 고딕" w:hAnsi="맑은 고딕" w:eastAsia="맑은 고딕"/>
          <w:sz w:val="21"/>
        </w:rPr>
        <w:t>로, 정책 함수의 반환 값은 함수 직접 호출로, 붙은 술어는 실행 계획과 V$VPD_POLICY로 확인한다.</w:t>
      </w:r>
    </w:p>
    <w:p>
      <w:pPr>
        <w:pStyle w:val="Heading2"/>
      </w:pPr>
      <w:r>
        <w:t>7.4  정책 함수 작성</w:t>
      </w:r>
    </w:p>
    <w:p>
      <w:pPr>
        <w:pStyle w:val="Heading3"/>
      </w:pPr>
      <w:r>
        <w:t>7.4.1  함수의 형식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함수는 인자 두 개를 받고 VARCHAR2를 돌려준다. 첫 인자는 정책이 걸린 객체의 스키마, 두 번째는 객체 이름이다.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인자 이름은 자유지만 개수와 순서, 자료형은 고정이다. 하나의 함수를 여러 테이블 정책에 재사용할 때 이 인자로 대상 테이블을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돌려주는 값은 WHERE 키워드를 뺀 조건식이다. </w:t>
      </w:r>
      <w:r>
        <w:rPr>
          <w:rFonts w:ascii="Consolas" w:hAnsi="Consolas" w:eastAsia="맑은 고딕"/>
          <w:sz w:val="21"/>
        </w:rPr>
        <w:t>'deptno = 20'</w:t>
      </w:r>
      <w:r>
        <w:rPr>
          <w:rFonts w:ascii="맑은 고딕" w:hAnsi="맑은 고딕" w:eastAsia="맑은 고딕"/>
          <w:sz w:val="21"/>
        </w:rPr>
        <w:t>처럼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술어는 최대 32K 바이트까지 허용된다. 서브쿼리도 쓸 수 있지만 문장마다 실행되므로 비용을 고려한다.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함수는 정의자 권한으로 실행된다. 함수 안에서 참조하는 테이블은 함수 소유자가 읽을 수 있어야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FUNCTION rls_dept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p_schema IN VARCHAR2,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p_object IN VARCHAR2)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RETURN VARCHAR2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v_dept 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v_dept := SYS_CONTEXT('HR_CONTEXT', 'DEPT');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IF v_dept IS NULL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RETURN '1=2';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RETURN 'deptno = ' || v_dept;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정책 함수가 판단에 자주 쓰는 USERENV 속성은 다음과 같다. 모두 로그인 시점에 데이터베이스가 채우므로 사용자가 바꿀 수 없다(CLIENT_IDENTIFIER, MODULE은 애플리케이션이 설정).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활용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SESSION_USER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로그인한 데이터베이스 사용자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사용자별 매핑, 예외 사용자 판별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PROXY_USER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인증 시 중간 계층 계정(2장)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경유 여부 판별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CLIENT_IDENTIFIER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애플리케이션이 설정한 최종 사용자 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연결 풀 환경의 실제 사용자 구분(6장)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IP_ADDRESS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 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사내망 접속만 허용하는 조건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애플리케이션이 설정한 프로그램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특정 프로그램에서만 데이터 공개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AUTHENTICATION_METHOD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PASSWORD, SSL 등 인증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인증서 로그인 사용자만 허용(11장)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MODULE과 CLIENT_IDENTIFIER는 클라이언트가 설정하는 값이라 위조할 수 있다. 단독 근거로 쓰지 말고 SESSION_USER나 IP_ADDRESS 같은 서버 측 값과 함께 쓴다.</w:t>
      </w:r>
    </w:p>
    <w:p>
      <w:pPr>
        <w:pStyle w:val="Heading3"/>
      </w:pPr>
      <w:r>
        <w:t>7.4.2  값이 없을 때의 기본 동작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함수가 NULL이나 빈 문자열을 돌려주면 술어가 붙지 않는다. 그 사용자는 모든 행을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그래서 판단 근거(컨텍스트 값)가 없을 때는 </w:t>
      </w:r>
      <w:r>
        <w:rPr>
          <w:rFonts w:ascii="Consolas" w:hAnsi="Consolas" w:eastAsia="맑은 고딕"/>
          <w:sz w:val="21"/>
        </w:rPr>
        <w:t>'1=2'</w:t>
      </w:r>
      <w:r>
        <w:rPr>
          <w:rFonts w:ascii="맑은 고딕" w:hAnsi="맑은 고딕" w:eastAsia="맑은 고딕"/>
          <w:sz w:val="21"/>
        </w:rPr>
        <w:t>처럼 항상 거짓인 조건을 돌려주는 것이 안전하다. 실수로 값을 못 넣은 세션이 전체 데이터를 보는 일을 막는다.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반대로 관리자처럼 전체를 봐야 하는 사용자는 함수 안에서 명시적으로 NULL을 돌려준다. 어떤 사용자에게 NULL을 돌려주는지가 곧 정책의 예외 목록이다.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컨텍스트 네임스페이스 자체가 없어도 </w:t>
      </w:r>
      <w:r>
        <w:rPr>
          <w:rFonts w:ascii="Consolas" w:hAnsi="Consolas" w:eastAsia="맑은 고딕"/>
          <w:sz w:val="21"/>
        </w:rPr>
        <w:t>SYS_CONTEXT</w:t>
      </w:r>
      <w:r>
        <w:rPr>
          <w:rFonts w:ascii="맑은 고딕" w:hAnsi="맑은 고딕" w:eastAsia="맑은 고딕"/>
          <w:sz w:val="21"/>
        </w:rPr>
        <w:t>는 오류 없이 NULL을 돌려준다. 컨텍스트를 만들기 전에 정책부터 걸어도 동작한다.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예외 사용자를 함수 안에 두는 예는 다음과 같다. 인사 관리자 계정은 NULL을 돌려받아 모든 행을 보고, 나머지 사용자는 컨텍스트 값으로 걸러진다.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FUNCTION rls_dept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p_schema IN VARCHAR2,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p_object IN VARCHAR2)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RETURN VARCHAR2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IF SYS_CONTEXT('USERENV', 'SESSION_USER') = 'HR_ADMIN'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RETURN NULL;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RETURN 'deptno = SYS_CONTEXT(''HR_CONTEXT'', ''DEPT'')';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두 번째 RETURN은 숫자를 이어 붙이지 않고 SYS_CONTEXT 호출 자체를 술어 문자열에 넣었다. 술어 문자열이 항상 같으므로 7.8절의 STATIC 계열 유형과 함께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컨텍스트 값이 NULL이면 </w:t>
      </w:r>
      <w:r>
        <w:rPr>
          <w:rFonts w:ascii="Consolas" w:hAnsi="Consolas" w:eastAsia="맑은 고딕"/>
          <w:sz w:val="21"/>
        </w:rPr>
        <w:t>deptno = NULL</w:t>
      </w:r>
      <w:r>
        <w:rPr>
          <w:rFonts w:ascii="맑은 고딕" w:hAnsi="맑은 고딕" w:eastAsia="맑은 고딕"/>
          <w:sz w:val="21"/>
        </w:rPr>
        <w:t>이 되어 0건이다. '1=2'를 따로 돌려주지 않아도 같은 효과가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예외 사용자 목록이 늘어나면 함수에 이름을 늘어놓지 말고 별도 테이블이나 역할 확인(</w:t>
      </w:r>
      <w:r>
        <w:rPr>
          <w:rFonts w:ascii="Consolas" w:hAnsi="Consolas" w:eastAsia="맑은 고딕"/>
          <w:sz w:val="21"/>
        </w:rPr>
        <w:t>SYS_CONTEXT('SYS_SESSION_ROLES', '역할명')</w:t>
      </w:r>
      <w:r>
        <w:rPr>
          <w:rFonts w:ascii="맑은 고딕" w:hAnsi="맑은 고딕" w:eastAsia="맑은 고딕"/>
          <w:sz w:val="21"/>
        </w:rPr>
        <w:t>)으로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함수는 일반 함수처럼 직접 호출해 반환 값을 볼 수 있다. 정책을 걸기 전에 업무 계정 세션에서 컨텍스트를 채우고 함수를 불러 술어 문자열을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SCOTT@orcl&gt; EXEC sysadmin_vpd.hr_ctx_pkg.set_dept(20)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SCOTT@orcl&gt; SELECT sysadmin_vpd.rls_dept('SCOTT', 'EMP') FROM dual;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직접 호출하려면 시험하는 계정이 함수 실행 권한을 받아야 한다. 시험이 끝나면 회수한다. 정책 함수 실행 권한은 업무 계정에 필요하지 않다.</w:t>
      </w:r>
    </w:p>
    <w:p>
      <w:pPr>
        <w:pStyle w:val="Heading3"/>
      </w:pPr>
      <w:r>
        <w:t>7.4.3  술어 오류와 진단</w:t>
      </w:r>
    </w:p>
    <w:p>
      <w:r>
        <w:rPr>
          <w:rFonts w:ascii="맑은 고딕" w:hAnsi="맑은 고딕" w:eastAsia="맑은 고딕"/>
          <w:sz w:val="21"/>
        </w:rPr>
        <w:t>정책 함수는 문자열을 만들어 돌려줄 뿐이라 컬럼 이름이 틀려도 컴파일 오류가 나지 않는다. 정책 등록도 술어를 검사하지 않는다. 오류는 업무 사용자가 테이블을 조회하는 순간에 드러난다.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주로 보는 곳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ORA-28110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함수나 패키지가 INVALID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함수 컴파일 오류(SHOW ERRORS)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ORA-28112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함수 실행 중 예외 발생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함수 안의 SELECT, 형 변환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ORA-28113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함수가 돌려준 술어를 붙인 문장이 잘못됨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 이름, 따옴표, 괄호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ORA-28112는 함수 안의 SELECT INTO가 행을 찾지 못하거나 숫자 변환이 실패할 때 흔히 난다. 정책 함수 안에서 예외를 처리하지 않으면 사소한 데이터 문제가 테이블 전체 접근 장애로 번진다.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 오류 모두 메시지만으로는 어느 정책이 원인인지 알 수 없다. 자세한 내용은 해당 세션의 서버 트레이스 파일에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트레이스에는 정책 이름, 정책 함수 이름, 술어가 붙은 최종 문장, 그 문장이 낸 원래 오류(ORA-00904 등)가 함께 기록된다.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객체에 정책이 여러 개면 트레이스에 각 정책의 술어가 따로 나온다. 어느 술어가 원인인지 바로 구분된다.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VPD Policy name    : EMP_TEST_POLICY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Policy function: SYSADMIN_VPD.RLS_DEPT_TEST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RLS view  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 "EMPNO","ENAME",...,"DEPTNO" FROM "SCOTT"."EMP"   "EMP" WHERE (dept_no = 20)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ORA-00904: "DEPT_NO": invalid identifier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정책 함수를 고쳐도 정책은 다시 등록할 필요가 없다. 정책은 함수 이름만 참조한다.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함수가 보호 대상 테이블 자체를 조회하면 그 조회에도 정책이 걸려 재귀가 생길 수 있다. 사용자 속성은 별도 매핑 테이블이나 컨텍스트에서 읽는다.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정책 함수 작성 규칙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판단 근거가 없으면 </w:t>
            </w:r>
            <w:r>
              <w:rPr>
                <w:rFonts w:ascii="Consolas" w:hAnsi="Consolas" w:eastAsia="맑은 고딕"/>
                <w:sz w:val="20"/>
              </w:rPr>
              <w:t>'1=2'</w:t>
            </w:r>
            <w:r>
              <w:rPr>
                <w:rFonts w:ascii="맑은 고딕" w:hAnsi="맑은 고딕" w:eastAsia="맑은 고딕"/>
                <w:sz w:val="20"/>
              </w:rPr>
              <w:t>를 돌려준다. NULL은 "제한 없음"이다.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함수 안에서 무거운 조회를 하지 않는다. 사용자 속성은 로그인 시 컨텍스트에 넣고 함수는 </w:t>
            </w:r>
            <w:r>
              <w:rPr>
                <w:rFonts w:ascii="Consolas" w:hAnsi="Consolas" w:eastAsia="맑은 고딕"/>
                <w:sz w:val="20"/>
              </w:rPr>
              <w:t>SYS_CONTEXT</w:t>
            </w:r>
            <w:r>
              <w:rPr>
                <w:rFonts w:ascii="맑은 고딕" w:hAnsi="맑은 고딕" w:eastAsia="맑은 고딕"/>
                <w:sz w:val="20"/>
              </w:rPr>
              <w:t>만 읽는다.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술어 컬럼에는 인덱스를 준비한다.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업무 계정으로 SELECT, INSERT, UPDATE, DELETE를 모두 시험한 뒤 배포한다. SYS로 확인하면 정책이 적용되지 않아 시험이 되지 않는다.</w:t>
            </w:r>
          </w:p>
        </w:tc>
      </w:tr>
    </w:tbl>
    <w:p/>
    <w:p>
      <w:pPr>
        <w:pStyle w:val="Heading2"/>
      </w:pPr>
      <w:r>
        <w:t>7.5  정책 등록과 관리 — DBMS_RLS</w:t>
      </w:r>
    </w:p>
    <w:p>
      <w:pPr>
        <w:pStyle w:val="Heading3"/>
      </w:pPr>
      <w:r>
        <w:t>7.5.1  ADD_POLICY의 주요 인자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인자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기본값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object_schema, object_name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정책을 걸 객체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(필수)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policy_name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객체 안에서 고유한 정책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(필수)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function_schema, policy_function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술어를 만들 함수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(필수)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statement_types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정책을 적용할 문장 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SELECT, UPDATE, DELETE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update_check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INSERT·UPDATE 후의 행도 술어로 검사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enable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등록과 동시에 활성화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policy_type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함수 호출 시점(7.8절)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DYNAMIC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sec_relevant_cols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 수준 VPD의 민감 컬럼 목록(7.7절)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sec_relevant_cols_opt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ALL_ROWS 지정 시 행은 모두, 민감 값만 NULL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namespace, attribute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CONTEXT_SENSITIVE 정책이 감시할 컨텍스트 속성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DBMS_RLS.ADD_POLICY(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  =&gt; 'SCOTT',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object_name     =&gt; 'EMP',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policy_name     =&gt; 'EMP_DEPT_POLICY',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function_schema =&gt; 'SYSADMIN_VPD',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policy_function =&gt; 'RLS_DEPT',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statement_types =&gt; 'SELECT, UPDATE, DELETE');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인자는 이름 지정 방식(</w:t>
      </w:r>
      <w:r>
        <w:rPr>
          <w:rFonts w:ascii="Consolas" w:hAnsi="Consolas" w:eastAsia="맑은 고딕"/>
          <w:sz w:val="21"/>
        </w:rPr>
        <w:t>=&gt;</w:t>
      </w:r>
      <w:r>
        <w:rPr>
          <w:rFonts w:ascii="맑은 고딕" w:hAnsi="맑은 고딕" w:eastAsia="맑은 고딕"/>
          <w:sz w:val="21"/>
        </w:rPr>
        <w:t>)으로 쓴다. 위치 방식은 인자가 많아 순서를 틀리기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객체에 여러 정책을 걸 수 있다. 술어는 모두 AND로 결합된다. 정책 하나가 1=2를 돌려주면 다른 정책과 관계없이 0건이다.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정책을 등록한 순간부터 해당 객체를 참조하는 커서는 다시 파싱된다. 운영 중인 대형 테이블에 정책을 걸 때는 공유 풀 부하를 고려해 한가한 시간에 한다.</w:t>
      </w:r>
    </w:p>
    <w:p>
      <w:pPr>
        <w:pStyle w:val="Heading3"/>
      </w:pPr>
      <w:r>
        <w:t>7.5.2  statement_types와 update_check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statement_types의 기본값은 SELECT, UPDATE, DELETE다. INSERT와 INDEX는 기본값에 들어 있지 않다.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UPDATE, DELETE에 정책이 걸리면 술어 밖의 행은 수정·삭제 대상에서 빠진다. 오류가 아니라 "0 rows updated"로 끝난다.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설정에서는 INSERT를 막지 않는다. 컨텍스트가 20번 부서인 사용자가 10번 부서 행을 넣을 수 있고, 넣은 직후 그 행은 본인에게도 보이지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UPDATE로 술어 컬럼 값을 바꾸는 것도 막지 않는다. 자기 부서 사원의 부서 번호를 30으로 바꾸면 그 행은 시야에서 사라지고 다른 부서 데이터가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update_check =&gt; TRUE를 주면 INSERT·UPDATE 후의 행이 술어를 만족하는지 다시 검사한다. 벗어나면 ORA-28115로 거부된다. 뷰의 WITH CHECK OPTION과 같은 동작이다.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INSERT를 statement_types에 넣으려면 update_check =&gt; TRUE가 반드시 함께 있어야 한다. 빠지면 ORA-28104: input value for statement_types is not valid가 난다. 19c PL/SQL Packages and Types Reference에 명시된 규칙이다.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SCOTT@orcl&gt; INSERT INTO emp VALUES (5557, 'RON1', 'DEV', 7902, DATE '2002-11-02', 2000, 100, 10);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INSERT INTO emp VALUES (5557, 'RON1', 'DEV', 7902, DATE '2002-11-02', 2000, 100, 10)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ORA-28115: policy with check option violation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정책을 걸었는데 다른 부서 데이터가 계속 늘어난다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부서별 VPD를 SELECT, UPDATE, DELETE에 걸어 운영했다. 몇 달 뒤 집계해 보니 각 부서 담당자가 입력한 거래 중 일부가 엉뚱한 부서 번호로 저장돼 있었다. 담당자들은 자기 화면에서 그 거래를 본 적이 없다고 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원인은 기본 statement_types에 INSERT가 없다는 데 있었다. 입력 화면의 부서 기본값이 잘못 설정된 상태로 저장되면 그 행은 입력한 사람에게도 보이지 않아 오류를 알아챌 수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정책을 DROP한 뒤 statement_types에 INSERT를 넣고 update_check =&gt; TRUE로 다시 등록했다. 이후 잘못된 부서로 저장하려는 시도는 ORA-28115로 화면에 바로 드러났다.</w:t>
            </w:r>
          </w:p>
        </w:tc>
      </w:tr>
    </w:tbl>
    <w:p/>
    <w:p>
      <w:pPr>
        <w:pStyle w:val="Heading3"/>
      </w:pPr>
      <w:r>
        <w:t>7.5.3  여러 정책의 결합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테이블에 목적이 다른 정책을 나눠 걸 수 있다. 부서 제한 정책과 퇴사자 숨김 정책을 따로 두면 각 함수가 단순해지고 하나만 끄기도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정책의 술어는 AND로 결합된다. 부서 정책이 </w:t>
      </w:r>
      <w:r>
        <w:rPr>
          <w:rFonts w:ascii="Consolas" w:hAnsi="Consolas" w:eastAsia="맑은 고딕"/>
          <w:sz w:val="21"/>
        </w:rPr>
        <w:t>deptno = 20</w:t>
      </w:r>
      <w:r>
        <w:rPr>
          <w:rFonts w:ascii="맑은 고딕" w:hAnsi="맑은 고딕" w:eastAsia="맑은 고딕"/>
          <w:sz w:val="21"/>
        </w:rPr>
        <w:t xml:space="preserve">, 퇴사자 정책이 </w:t>
      </w:r>
      <w:r>
        <w:rPr>
          <w:rFonts w:ascii="Consolas" w:hAnsi="Consolas" w:eastAsia="맑은 고딕"/>
          <w:sz w:val="21"/>
        </w:rPr>
        <w:t>retire_dt IS NULL</w:t>
      </w:r>
      <w:r>
        <w:rPr>
          <w:rFonts w:ascii="맑은 고딕" w:hAnsi="맑은 고딕" w:eastAsia="맑은 고딕"/>
          <w:sz w:val="21"/>
        </w:rPr>
        <w:t xml:space="preserve">을 돌려주면 실제 조건은 </w:t>
      </w:r>
      <w:r>
        <w:rPr>
          <w:rFonts w:ascii="Consolas" w:hAnsi="Consolas" w:eastAsia="맑은 고딕"/>
          <w:sz w:val="21"/>
        </w:rPr>
        <w:t>deptno = 20 AND retire_dt IS NULL</w:t>
      </w:r>
      <w:r>
        <w:rPr>
          <w:rFonts w:ascii="맑은 고딕" w:hAnsi="맑은 고딕" w:eastAsia="맑은 고딕"/>
          <w:sz w:val="21"/>
        </w:rPr>
        <w:t>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정책이라도 오류를 내면 문장 전체가 실패한다. 실습 01에서 시험용 정책의 술어 오류 하나가 정상 정책까지 포함한 조회 전체를 ORA-28113으로 막았다.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 조건이 필요하면 정책을 나누지 말고 한 함수 안에서 조합한다.</w:t>
      </w:r>
    </w:p>
    <w:p>
      <w:pPr>
        <w:pStyle w:val="Heading3"/>
      </w:pPr>
      <w:r>
        <w:t>7.5.4  정책 변경, 비활성화, 삭제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DBMS_RLS.ENABLE_POLICY(스키마, 객체, 정책, FALSE)</w:t>
      </w:r>
      <w:r>
        <w:rPr>
          <w:rFonts w:ascii="맑은 고딕" w:hAnsi="맑은 고딕" w:eastAsia="맑은 고딕"/>
          <w:sz w:val="21"/>
        </w:rPr>
        <w:t>는 정의를 남긴 채 정책을 끈다. TRUE로 다시 켠다. 끄는 즉시 모든 행이 보이므로 운영 중에는 감사 대상 작업으로 다룬다.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DBMS_RLS.DROP_POLICY</w:t>
      </w:r>
      <w:r>
        <w:rPr>
          <w:rFonts w:ascii="맑은 고딕" w:hAnsi="맑은 고딕" w:eastAsia="맑은 고딕"/>
          <w:sz w:val="21"/>
        </w:rPr>
        <w:t>는 정책을 지운다. 이름이 틀리면 ORA-28102: policy does not exist가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이름으로 다시 ADD_POLICY하면 ORA-28101: policy already exists가 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DBMS_RLS.ALTER_POLICY</w:t>
      </w:r>
      <w:r>
        <w:rPr>
          <w:rFonts w:ascii="맑은 고딕" w:hAnsi="맑은 고딕" w:eastAsia="맑은 고딕"/>
          <w:sz w:val="21"/>
        </w:rPr>
        <w:t>(12.2 이후)는 CONTEXT_SENSITIVE 정책의 컨텍스트 속성 연결을 추가·제거하는 용도다. statement_types, update_check, 정책 함수 같은 정의는 바꾸지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정의를 바꾸려면 DROP 후 ADD한다. 두 호출 사이에는 객체가 정책 없이 열려 있으므로 한 PL/SQL 블록 안에서 연달아 실행한다.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DROP과 ADD를 한 블록에 넣어도 ADD가 실패하면 DROP은 이미 끝난 상태다. 블록이 실패하면 즉시 정책 존재 여부를 확인한다.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DBMS_RLS.REFRESH_POLICY</w:t>
      </w:r>
      <w:r>
        <w:rPr>
          <w:rFonts w:ascii="맑은 고딕" w:hAnsi="맑은 고딕" w:eastAsia="맑은 고딕"/>
          <w:sz w:val="21"/>
        </w:rPr>
        <w:t>는 정책과 관련된 커서를 다시 파싱하게 한다. 정책 함수 논리를 바꾼 뒤 STATIC 계열 정책의 캐시를 비울 때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DBMS_RLS.DROP_POLICY('SCOTT', 'EMP', 'EMP_DEPT_POLICY');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DBMS_RLS.ADD_POLICY(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  =&gt; 'SCOTT',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object_name     =&gt; 'EMP',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policy_name     =&gt; 'EMP_DEPT_POLICY',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function_schema =&gt; 'SYSADMIN_VPD',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policy_function =&gt; 'RLS_DEPT',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statement_types =&gt; 'SELECT, INSERT, UPDATE, DELETE',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update_check    =&gt; TRUE);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7.5.5  정책 그룹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여러 애플리케이션이 같은 테이블을 서로 다른 규칙으로 써야 할 때 정책 그룹을 쓴다. 정책을 그룹으로 묶고 세션마다 어떤 그룹을 적용할지 고른다.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CREATE_POLICY_GROUP</w:t>
      </w:r>
      <w:r>
        <w:rPr>
          <w:rFonts w:ascii="맑은 고딕" w:hAnsi="맑은 고딕" w:eastAsia="맑은 고딕"/>
          <w:sz w:val="21"/>
        </w:rPr>
        <w:t xml:space="preserve">으로 그룹을 만들고 </w:t>
      </w:r>
      <w:r>
        <w:rPr>
          <w:rFonts w:ascii="Consolas" w:hAnsi="Consolas" w:eastAsia="맑은 고딕"/>
          <w:sz w:val="21"/>
        </w:rPr>
        <w:t>ADD_GROUPED_POLICY</w:t>
      </w:r>
      <w:r>
        <w:rPr>
          <w:rFonts w:ascii="맑은 고딕" w:hAnsi="맑은 고딕" w:eastAsia="맑은 고딕"/>
          <w:sz w:val="21"/>
        </w:rPr>
        <w:t>로 정책을 그룹에 넣는다.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ADD_POLICY_CONTEXT</w:t>
      </w:r>
      <w:r>
        <w:rPr>
          <w:rFonts w:ascii="맑은 고딕" w:hAnsi="맑은 고딕" w:eastAsia="맑은 고딕"/>
          <w:sz w:val="21"/>
        </w:rPr>
        <w:t>로 드라이빙 컨텍스트를 지정하면, 세션의 그 컨텍스트 값이 그룹 이름과 같은 그룹이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그룹에 속하지 않는 기본 그룹 SYS_DEFAULT의 정책은 항상 적용된다. 공통 규칙은 SYS_DEFAULT에, 애플리케이션별 규칙은 각 그룹에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단일 애플리케이션 환경에서는 그룹 없이 ADD_POLICY만으로 충분하다.</w:t>
      </w:r>
    </w:p>
    <w:p>
      <w:pPr>
        <w:pStyle w:val="Heading3"/>
      </w:pPr>
      <w:r>
        <w:t>7.5.6  INDEX 문장 유형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statement_types에 INDEX를 넣으면 CREATE INDEX 문에도 정책이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함수 기반 인덱스는 인덱스를 만드는 동안 테이블의 모든 행에 함수를 적용해 결과를 인덱스에 저장한다. 정책이 없으면 인덱스 키를 통해 보호된 행의 값이 드러날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INDEX에 정책을 걸어 두면 정책 술어 밖의 행에 대해 함수 기반 인덱스를 만들 수 없게 된다. 민감 컬럼을 함수 기반 인덱스로 가공하는 시스템에서 검토한다.</w:t>
      </w:r>
    </w:p>
    <w:p>
      <w:pPr>
        <w:pStyle w:val="Heading3"/>
      </w:pPr>
      <w:r>
        <w:t>7.5.7  ADD_POLICY의 나머지 인자와 제약</w:t>
      </w:r>
    </w:p>
    <w:p>
      <w:r>
        <w:rPr>
          <w:rFonts w:ascii="맑은 고딕" w:hAnsi="맑은 고딕" w:eastAsia="맑은 고딕"/>
          <w:sz w:val="21"/>
        </w:rPr>
        <w:t>7.5.1 표에서 뺀 인자와 사용 노트의 제약을 PL/SQL Packages and Types Reference의 DBMS_RLS 절 기준으로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문서 내용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설계 시 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object_name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테이블, 뷰, 동의어에 정책을 걸 수 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동의어에 걸면 그 동의어를 참조하는 객체가 모두 INVALID로 표시됨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long_predicate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 FALSE면 술어 4000바이트까지, TRUE면 32K까지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 목록을 길게 만드는 함수는 TRUE가 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static_policy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구버전 인자. TRUE면 모든 사용자에게 같은 술어로 간주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policy_type을 주면 이 값은 무시됨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객체 하나에 최대 255개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정책을 기능별로 쪼개도 한도는 넉넉함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전역 컨텍스트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CONTEXT_SENSITIVE 계열 정책에 연결할 수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연결 풀 구성(6장)은 DYNAMIC 등 다른 유형으로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정책 함수는 WNDS(데이터베이스 상태를 쓰지 않음) 순도를 지켜야 한다. 함수 안에서 로그 테이블에 INSERT하는 식의 기록은 할 수 없으므로, 접근 시도 기록은 감사 기능에 맡긴다.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술어 안에 서브쿼리를 넣으면 그 안의 객체 검색과 권한 검사는 정책 함수 소유자 기준이다. 조회하는 사용자가 매핑 테이블 권한을 갖지 않아도 술어가 동작하는 이유다.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술어에 테이블 별칭이 필요하면 테이블(또는 뷰) 이름 자체를 별칭으로 쓴다. 서버가 </w:t>
      </w:r>
      <w:r>
        <w:rPr>
          <w:rFonts w:ascii="Consolas" w:hAnsi="Consolas" w:eastAsia="맑은 고딕"/>
          <w:sz w:val="21"/>
        </w:rPr>
        <w:t>select ... from tab tab where 술어</w:t>
      </w:r>
      <w:r>
        <w:rPr>
          <w:rFonts w:ascii="맑은 고딕" w:hAnsi="맑은 고딕" w:eastAsia="맑은 고딕"/>
          <w:sz w:val="21"/>
        </w:rPr>
        <w:t xml:space="preserve"> 형태의 임시 뷰를 만들기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함수의 유효성은 등록할 때가 아니라 실행할 때 검사된다. 실습 01의 술어 오류도 ADD_POLICY는 통과하고 첫 조회에서 ORA-28113으로 드러났다. 등록 직후 업무 계정으로 한 번 조회해 7.4.3 표의 오류가 없는지 본다.</w:t>
      </w:r>
    </w:p>
    <w:p>
      <w:pPr>
        <w:pStyle w:val="Heading2"/>
      </w:pPr>
      <w:r>
        <w:t>7.6  애플리케이션 컨텍스트와의 연계</w:t>
      </w:r>
    </w:p>
    <w:p>
      <w:pPr>
        <w:pStyle w:val="Heading3"/>
      </w:pPr>
      <w:r>
        <w:t>7.6.1  컨텍스트와 신뢰 패키지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CREATE CONTEXT 네임스페이스 USING 스키마.패키지</w:t>
      </w:r>
      <w:r>
        <w:rPr>
          <w:rFonts w:ascii="맑은 고딕" w:hAnsi="맑은 고딕" w:eastAsia="맑은 고딕"/>
          <w:sz w:val="21"/>
        </w:rPr>
        <w:t>로 컨텍스트를 만든다. USING에 적은 패키지가 그 네임스페이스에 값을 넣을 수 있는 유일한 통로다.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패키지는 컨텍스트보다 나중에 만들어도 된다. 컨텍스트는 이름과 신뢰 패키지의 연결만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신뢰 패키지 안에서 </w:t>
      </w:r>
      <w:r>
        <w:rPr>
          <w:rFonts w:ascii="Consolas" w:hAnsi="Consolas" w:eastAsia="맑은 고딕"/>
          <w:sz w:val="21"/>
        </w:rPr>
        <w:t>DBMS_SESSION.SET_CONTEXT</w:t>
      </w:r>
      <w:r>
        <w:rPr>
          <w:rFonts w:ascii="맑은 고딕" w:hAnsi="맑은 고딕" w:eastAsia="맑은 고딕"/>
          <w:sz w:val="21"/>
        </w:rPr>
        <w:t xml:space="preserve">를 호출해 값을 넣는다. 사용자가 </w:t>
      </w:r>
      <w:r>
        <w:rPr>
          <w:rFonts w:ascii="Consolas" w:hAnsi="Consolas" w:eastAsia="맑은 고딕"/>
          <w:sz w:val="21"/>
        </w:rPr>
        <w:t>DBMS_SESSION.SET_CONTEXT</w:t>
      </w:r>
      <w:r>
        <w:rPr>
          <w:rFonts w:ascii="맑은 고딕" w:hAnsi="맑은 고딕" w:eastAsia="맑은 고딕"/>
          <w:sz w:val="21"/>
        </w:rPr>
        <w:t>를 직접 호출하면 실행 권한이 있어도 ORA-01031: insufficient privileges가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제약 덕분에 사용자는 자기 부서 번호를 마음대로 바꿔 넣을 수 없다. 값을 넣는 규칙은 신뢰 패키지의 코드가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정책 함수는 </w:t>
      </w:r>
      <w:r>
        <w:rPr>
          <w:rFonts w:ascii="Consolas" w:hAnsi="Consolas" w:eastAsia="맑은 고딕"/>
          <w:sz w:val="21"/>
        </w:rPr>
        <w:t>SYS_CONTEXT('HR_CONTEXT', 'DEPT')</w:t>
      </w:r>
      <w:r>
        <w:rPr>
          <w:rFonts w:ascii="맑은 고딕" w:hAnsi="맑은 고딕" w:eastAsia="맑은 고딕"/>
          <w:sz w:val="21"/>
        </w:rPr>
        <w:t>로 값을 읽는다. 읽기는 누구나 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CONTEXT hr_context USING sysadmin_vpd.hr_ctx_pkg;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PACKAGE BODY hr_ctx_pkg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PROCEDURE set_dept (p_deptno IN NUMBER) IS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DBMS_SESSION.SET_CONTEXT('HR_CONTEXT', 'DEPT', p_deptno);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7.6.2  로컬 컨텍스트는 세션 단위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컨텍스트는 ACCESSED LOCALLY 유형이다. 값은 세션의 UGA에 저장되고 그 세션에서만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다른 세션에서 값을 넣어도 조회하는 세션에는 영향이 없다. 세션이 끊기면 값도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세션 사이에 값을 공유해야 하는 연결 풀 환경은 ACCESSED GLOBALLY 컨텍스트와 CLIENT_IDENTIFIER를 쓴다. 6장에서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SYS에서 컨텍스트를 설정했는데 SCOTT에게 아무것도 안 보인다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교육 자료를 따라 SYS 세션에서 </w:t>
            </w:r>
            <w:r>
              <w:rPr>
                <w:rFonts w:ascii="Consolas" w:hAnsi="Consolas" w:eastAsia="맑은 고딕"/>
                <w:sz w:val="20"/>
              </w:rPr>
              <w:t>exec set_hr_context(20)</w:t>
            </w:r>
            <w:r>
              <w:rPr>
                <w:rFonts w:ascii="맑은 고딕" w:hAnsi="맑은 고딕" w:eastAsia="맑은 고딕"/>
                <w:sz w:val="20"/>
              </w:rPr>
              <w:t>을 실행한 뒤 SCOTT로 접속해 EMP를 조회했다. 결과는 0건이었다. 정책 함수와 컨텍스트 정의를 아무리 살펴봐도 잘못된 곳이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SCOTT 세션에서 </w:t>
            </w:r>
            <w:r>
              <w:rPr>
                <w:rFonts w:ascii="Consolas" w:hAnsi="Consolas" w:eastAsia="맑은 고딕"/>
                <w:sz w:val="20"/>
              </w:rPr>
              <w:t>SELECT SYS_CONTEXT('HR_CONTEXT','DEPT') FROM dual</w:t>
            </w:r>
            <w:r>
              <w:rPr>
                <w:rFonts w:ascii="맑은 고딕" w:hAnsi="맑은 고딕" w:eastAsia="맑은 고딕"/>
                <w:sz w:val="20"/>
              </w:rPr>
              <w:t>을 실행하니 NULL이 나왔다. SYS 세션에 넣은 값은 SYS 세션에만 있었고, CONNECT로 새로 열린 SCOTT 세션은 빈 컨텍스트로 시작했다.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SCOTT 세션 안에서 신뢰 패키지를 호출하도록 순서를 바꾸자 20번 부서 5건이 조회됐다. 운영 환경에서는 사용자가 직접 호출하지 않고 LOGON 트리거가 로그인 직후 값을 넣는다.</w:t>
            </w:r>
          </w:p>
        </w:tc>
      </w:tr>
    </w:tbl>
    <w:p/>
    <w:p>
      <w:pPr>
        <w:pStyle w:val="Heading3"/>
      </w:pPr>
      <w:r>
        <w:t>7.6.3  값을 누가 넣는가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실습에서는 SCOTT에게 패키지 실행 권한을 주고 원하는 부서를 직접 넣게 했다. 동작을 보기 위한 단순화다.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시스템에서 사용자가 부서 번호를 인자로 넘기면 아무 부서나 넣을 수 있어 정책이 의미를 잃는다.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신뢰 패키지는 인자를 받지 않고 </w:t>
      </w:r>
      <w:r>
        <w:rPr>
          <w:rFonts w:ascii="Consolas" w:hAnsi="Consolas" w:eastAsia="맑은 고딕"/>
          <w:sz w:val="21"/>
        </w:rPr>
        <w:t>SYS_CONTEXT('USERENV', 'SESSION_USER')</w:t>
      </w:r>
      <w:r>
        <w:rPr>
          <w:rFonts w:ascii="맑은 고딕" w:hAnsi="맑은 고딕" w:eastAsia="맑은 고딕"/>
          <w:sz w:val="21"/>
        </w:rPr>
        <w:t>로 로그인 사용자를 확인한 뒤 매핑 테이블에서 부서를 찾아 넣도록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패키지를 LOGON 트리거에서 호출하면 사용자는 컨텍스트 값을 바꿀 기회가 없다. 트리거 안의 예외는 로그인 실패로 이어지므로 예외 처리를 반드시 넣는다.</w:t>
      </w:r>
    </w:p>
    <w:p>
      <w:pPr>
        <w:pStyle w:val="Heading3"/>
      </w:pPr>
      <w:r>
        <w:t>7.6.4  LOGON 트리거로 값 넣기</w:t>
      </w:r>
    </w:p>
    <w:p>
      <w:r>
        <w:rPr>
          <w:rFonts w:ascii="맑은 고딕" w:hAnsi="맑은 고딕" w:eastAsia="맑은 고딕"/>
          <w:sz w:val="21"/>
        </w:rPr>
        <w:t>매뉴얼 튜토리얼은 로그인 사용자와 부서의 매핑을 테이블에 두고, LOGON 트리거가 신뢰 패키지를 불러 컨텍스트를 채우는 구조를 쓴다. 사용자는 컨텍스트 값을 정할 기회가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PACKAGE BODY hr_ctx_pkg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PROCEDURE set_dept IS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v_dept 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SELECT deptno INTO v_dept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FROM sysadmin_vpd.user_dept_map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WHERE username = SYS_CONTEXT('USERENV', 'SESSION_USER');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DBMS_SESSION.SET_CONTEXT('HR_CONTEXT', 'DEPT', v_dept);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EXCEPTION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WHEN NO_DATA_FOUND THEN NULL;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TRIGGER set_hr_ctx_trg AFTER LOGON ON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sysadmin_vpd.hr_ctx_pkg.set_dept;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매핑에 없는 사용자는 NO_DATA_FOUND를 삼키고 컨텍스트를 비워 둔다. 정책 함수는 값이 없으므로 '1=2' 또는 </w:t>
      </w:r>
      <w:r>
        <w:rPr>
          <w:rFonts w:ascii="Consolas" w:hAnsi="Consolas" w:eastAsia="맑은 고딕"/>
          <w:sz w:val="21"/>
        </w:rPr>
        <w:t>deptno = NULL</w:t>
      </w:r>
      <w:r>
        <w:rPr>
          <w:rFonts w:ascii="맑은 고딕" w:hAnsi="맑은 고딕" w:eastAsia="맑은 고딕"/>
          <w:sz w:val="21"/>
        </w:rPr>
        <w:t>로 0건을 돌려준다.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예외 처리를 빼면 매핑에 없는 사용자의 로그인이 트리거 오류로 실패한다. DBA 계정까지 막힐 수 있으므로 트리거는 반드시 예외를 처리한다.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트리거와 매핑 테이블의 소유자도 정책 관리자 계정이다. 매핑 테이블을 고칠 수 있는 사람이 곧 모든 사용자의 부서를 바꿀 수 있는 사람이다.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LOGON 트리거, 컨텍스트 유형, 연결 풀 환경의 값 관리는 6장에서 자세히 다룬다.</w:t>
      </w:r>
    </w:p>
    <w:p>
      <w:pPr>
        <w:pStyle w:val="Heading3"/>
      </w:pPr>
      <w:r>
        <w:t>7.6.5  세션의 컨텍스트 값 확인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현재 세션에 들어 있는 모든 애플리케이션 컨텍스트 값은 SESSION_CONTEXT 뷰로 본다. 네임스페이스, 속성, 값이 한 행씩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특정 값 하나는 </w:t>
      </w:r>
      <w:r>
        <w:rPr>
          <w:rFonts w:ascii="Consolas" w:hAnsi="Consolas" w:eastAsia="맑은 고딕"/>
          <w:sz w:val="21"/>
        </w:rPr>
        <w:t>SYS_CONTEXT('HR_CONTEXT', 'DEPT')</w:t>
      </w:r>
      <w:r>
        <w:rPr>
          <w:rFonts w:ascii="맑은 고딕" w:hAnsi="맑은 고딕" w:eastAsia="맑은 고딕"/>
          <w:sz w:val="21"/>
        </w:rPr>
        <w:t>로 본다. 존재하지 않는 네임스페이스나 속성도 오류 없이 NULL을 돌려주므로, NULL이 나오면 이름 철자부터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다른 세션의 로컬 컨텍스트 값은 볼 수 없다. 사용자가 "데이터가 안 보인다"고 하면 그 사용자 세션에서 직접 SESSION_CONTEXT를 조회하게 하거나, 애플리케이션 로그에 로그인 직후 컨텍스트 값을 남기도록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SCOTT@orcl&gt; SELECT namespace, attribute, value FROM session_context;</w:t>
            </w:r>
          </w:p>
        </w:tc>
      </w:tr>
    </w:tbl>
    <w:p/>
    <w:p>
      <w:pPr>
        <w:pStyle w:val="Heading2"/>
      </w:pPr>
      <w:r>
        <w:t>7.7  컬럼 수준 VPD</w:t>
      </w:r>
    </w:p>
    <w:p>
      <w:pPr>
        <w:pStyle w:val="Heading3"/>
      </w:pPr>
      <w:r>
        <w:t>7.7.1  sec_relevant_cols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행 수준 VPD는 테이블을 참조하기만 하면 술어가 붙는다. 컬럼 수준 VPD는 지정한 민감 컬럼을 참조할 때만 붙는다.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사원 이름과 부서는 누구나 보되 급여는 자기 부서 것만 보게 하는 요구가 대표적이다.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sec_relevant_cols =&gt; 'SAL,COMM'</w:t>
      </w:r>
      <w:r>
        <w:rPr>
          <w:rFonts w:ascii="맑은 고딕" w:hAnsi="맑은 고딕" w:eastAsia="맑은 고딕"/>
          <w:sz w:val="21"/>
        </w:rPr>
        <w:t>을 주면 SELECT 목록이나 WHERE 절에서 SAL·COMM을 참조하는 문장에만 정책 술어가 붙는다.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민감 컬럼을 참조하지 않는 문장은 전체 행을 본다. 19.3에서 </w:t>
      </w:r>
      <w:r>
        <w:rPr>
          <w:rFonts w:ascii="Consolas" w:hAnsi="Consolas" w:eastAsia="맑은 고딕"/>
          <w:sz w:val="21"/>
        </w:rPr>
        <w:t>COUNT(*)</w:t>
      </w:r>
      <w:r>
        <w:rPr>
          <w:rFonts w:ascii="맑은 고딕" w:hAnsi="맑은 고딕" w:eastAsia="맑은 고딕"/>
          <w:sz w:val="21"/>
        </w:rPr>
        <w:t>는 민감 컬럼을 적지 않았는데도 정책이 적용됐다. 행 수를 보여 주는 화면은 정책 적용을 전제로 설계한다.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함수는 행 수준 VPD와 같은 것을 그대로 쓴다. 달라지는 것은 술어를 붙일지 정하는 조건뿐이다.</w:t>
      </w:r>
    </w:p>
    <w:p>
      <w:pPr>
        <w:pStyle w:val="Heading3"/>
      </w:pPr>
      <w:r>
        <w:t>7.7.2  ALL_ROWS — 행은 그대로, 값만 NULL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방식에서는 민감 컬럼을 참조하면 술어 밖의 행이 통째로 빠진다. 이름 목록에 급여를 함께 보여 주는 화면에서는 다른 부서 사원이 목록에서 사라진다.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sec_relevant_cols_opt =&gt; DBMS_RLS.ALL_ROWS</w:t>
      </w:r>
      <w:r>
        <w:rPr>
          <w:rFonts w:ascii="맑은 고딕" w:hAnsi="맑은 고딕" w:eastAsia="맑은 고딕"/>
          <w:sz w:val="21"/>
        </w:rPr>
        <w:t>를 주면 모든 행을 돌려주고, 술어를 만족하지 않는 행의 민감 컬럼만 NULL로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ALL_ROWS는 SELECT 문에만 쓸 수 있다. statement_types에 UPDATE 등을 함께 주면 ORA-28104: input value for sec_relevant_cols_opt is not valid가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ALL_ROWS를 쓸 때 정책 함수가 돌려주는 술어는 단순한 불리언 식이어야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조회 (컨텍스트 20)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기본 방식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ALL_ROWS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SELECT ename, deptno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SELECT ename, sal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20번 부서 5건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14건, 20번 외 SAL은 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SUM(sal) 부서별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20번만 나옴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10·30번은 NULL로 나옴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WHERE sal &gt; 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5건(NULL은 조건을 만족하지 않음)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NULL은 계산을 바꾼다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ALL_ROWS로 가려진 값은 0이 아니라 NULL이다. COUNT(sal)은 가려진 행을 세지 않고, SUM과 AVG는 가려진 값을 빼고 계산한다.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급여 합계를 내는 보고서가 ALL_ROWS 정책 아래에서 실행되면 오류 없이 작은 합계가 나온다. 계산이 들어가는 애플리케이션에는 기본 방식이 맞고, 값이 NULL일 수 있다는 사실을 애플리케이션이 알고 있어야 한다.</w:t>
            </w:r>
          </w:p>
        </w:tc>
      </w:tr>
    </w:tbl>
    <w:p/>
    <w:p>
      <w:pPr>
        <w:pStyle w:val="Heading3"/>
      </w:pPr>
      <w:r>
        <w:t>7.7.3  컬럼 수준 VPD와 Data Redaction 중 고르기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둘 다 "행은 보이고 민감 값만 가린다"는 결과를 낼 수 있다. 차이는 가리는 방식과 조건 표현에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ALL_ROWS 방식 VPD는 값을 NULL로만 바꾼다. 조건은 정책 함수에서 PL/SQL로 자유롭게 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Redaction은 값을 0, 공백, 부분 마스킹(카드 번호 끝 4자리만 표시), 정규식 치환, 임의 값으로 바꾼다. 조건은 정책 식(expression) 하나로 표현한다. Advanced Security 옵션 기능이다(8장).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화면에 "가려졌다"는 표시가 필요하거나 형식을 유지해야 하면 Redaction이 맞다. 부서처럼 행마다 다른 조건으로 값을 가려야 하면 컬럼 수준 VPD가 맞다.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컬럼에 두 기능을 겹쳐 쓰면 결과를 예측하기 어렵다. 한 컬럼에는 한 가지 방식만 적용한다.</w:t>
      </w:r>
    </w:p>
    <w:p>
      <w:pPr>
        <w:pStyle w:val="Heading2"/>
      </w:pPr>
      <w:r>
        <w:t>7.8  정책 유형과 성능</w:t>
      </w:r>
    </w:p>
    <w:p>
      <w:pPr>
        <w:pStyle w:val="Heading3"/>
      </w:pPr>
      <w:r>
        <w:t>7.8.1  다섯 가지 정책 유형</w:t>
      </w:r>
    </w:p>
    <w:p>
      <w:r>
        <w:rPr>
          <w:rFonts w:ascii="맑은 고딕" w:hAnsi="맑은 고딕" w:eastAsia="맑은 고딕"/>
          <w:sz w:val="21"/>
        </w:rPr>
        <w:t>정책 유형은 정책 함수를 언제 다시 부를지 정한다. 함수 호출 비용과 술어의 정확성 사이의 선택이다.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정책 함수 호출 시점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공유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DYNAMIC (기본)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문장을 파싱·실행할 때마다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객체 1개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STATIC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처음 한 번 실행하고 술어를 SGA에 캐시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객체 1개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SHARED_STATIC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STATIC과 같고, 같은 함수를 쓰는 객체끼리 캐시 공유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여러 객체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CONTEXT_SENSITIVE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커서 실행 시 컨텍스트가 바뀌었으면 다시 호출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객체 1개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SHARED_CONTEXT_SENSITIVE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CONTEXT_SENSITIVE와 같고, 세션 안에서 캐시 공유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여러 객체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DYNAMIC은 가장 안전하고 가장 비싸다. 술어가 시각, 세션 정보 등 무엇에든 의존할 수 있다고 가정한다.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STATIC은 술어 문자열이 항상 같을 때만 쓴다. </w:t>
      </w:r>
      <w:r>
        <w:rPr>
          <w:rFonts w:ascii="Consolas" w:hAnsi="Consolas" w:eastAsia="맑은 고딕"/>
          <w:sz w:val="21"/>
        </w:rPr>
        <w:t>'deptno = SYS_CONTEXT(''HR_CONTEXT'',''DEPT'')'</w:t>
      </w:r>
      <w:r>
        <w:rPr>
          <w:rFonts w:ascii="맑은 고딕" w:hAnsi="맑은 고딕" w:eastAsia="맑은 고딕"/>
          <w:sz w:val="21"/>
        </w:rPr>
        <w:t>처럼 SYS_CONTEXT를 술어 문자열 안에 넣으면, 문자열은 고정이고 값은 실행 시점에 평가되므로 STATIC으로도 정확하다.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반대로 함수 안에서 SYS_CONTEXT 값을 읽어 </w:t>
      </w:r>
      <w:r>
        <w:rPr>
          <w:rFonts w:ascii="Consolas" w:hAnsi="Consolas" w:eastAsia="맑은 고딕"/>
          <w:sz w:val="21"/>
        </w:rPr>
        <w:t>'deptno = 20'</w:t>
      </w:r>
      <w:r>
        <w:rPr>
          <w:rFonts w:ascii="맑은 고딕" w:hAnsi="맑은 고딕" w:eastAsia="맑은 고딕"/>
          <w:sz w:val="21"/>
        </w:rPr>
        <w:t xml:space="preserve"> 같은 문자열을 만드는 함수를 STATIC으로 등록하면, 처음 만든 술어가 모든 세션에 재사용되어 엉뚱한 부서가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CONTEXT_SENSITIVE는 컨텍스트 값이 바뀔 때만 함수를 다시 부른다. 12.2부터는 namespace, attribute 인자로 감시할 속성을 지정해 관계없는 컨텍스트 변경에 함수가 다시 호출되지 않게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SHARED_ 계열은 같은 정책 함수를 여러 테이블에 걸 때 쓴다. 함수가 객체 이름 인자로 테이블을 구분해야 한다면 공유 캐시가 틀린 술어를 재사용하지 않는지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DBMS_RLS.ADD_POLICY(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  =&gt; 'SCOTT',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object_name     =&gt; 'EMP',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policy_name     =&gt; 'EMP_DEPT_POLICY',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function_schema =&gt; 'SYSADMIN_VPD',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policy_function =&gt; 'RLS_DEPT',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statement_types =&gt; 'SELECT',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policy_type     =&gt; DBMS_RLS.CONTEXT_SENSITIVE,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namespace       =&gt; 'HR_CONTEXT',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attribute       =&gt; 'DEPT');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7.8.2  유형 선택 기준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술어가 사용자 속성 하나에만 의존하고 그 값이 로그인 때 정해진다면 CONTEXT_SENSITIVE가 무난하다.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술어 문자열을 SYS_CONTEXT 호출을 포함한 고정 문자열로 만들 수 있다면 STATIC 계열이 가장 가볍다.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판단 논리가 시각, 요청 프로그램, 테이블 조회 결과처럼 예측하기 어려운 값에 의존하면 DYNAMIC을 유지한다.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유형을 바꾸기 전에는 같은 세션에서 컨텍스트 값을 바꿔 가며 결과가 따라 바뀌는지 시험한다. 캐시 오류는 오류 메시지 없이 틀린 결과로만 나타난다.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붙은 술어는 V$VPD_POLICY에서 커서별로 확인한다. 같은 SQL_ID에 컨텍스트 값마다 다른 술어가 기록되면 유형이 의도대로 동작한다.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정책 함수 비용 줄이기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정책 함수 안에서 테이블을 조회하지 말고 컨텍스트 값만 읽는다.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술어에 쓰이는 컬럼에 인덱스를 만든다.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DYNAMIC으로 먼저 정확성을 확인하고, 필요할 때만 CONTEXT_SENSITIVE나 STATIC 계열로 옮긴다.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유형을 옮긴 뒤에는 컨텍스트 값을 바꿔 가며 V$VPD_POLICY의 술어가 따라 바뀌는지 확인한다.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오전에는 맞고 오후에는 틀린 부서가 보인다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연결 풀을 쓰는 웹 애플리케이션에 VPD를 도입하면서 성능을 위해 정책 유형을 SHARED_STATIC으로 바꿨다. 오전 시험에서는 문제가 없었는데, 오후 들어 일부 사용자가 다른 부서 사원 목록을 본다는 신고가 들어왔다.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정책 함수는 컨텍스트에서 부서를 읽어 </w:t>
            </w:r>
            <w:r>
              <w:rPr>
                <w:rFonts w:ascii="Consolas" w:hAnsi="Consolas" w:eastAsia="맑은 고딕"/>
                <w:sz w:val="20"/>
              </w:rPr>
              <w:t>'deptno = 20'</w:t>
            </w:r>
            <w:r>
              <w:rPr>
                <w:rFonts w:ascii="맑은 고딕" w:hAnsi="맑은 고딕" w:eastAsia="맑은 고딕"/>
                <w:sz w:val="20"/>
              </w:rPr>
              <w:t xml:space="preserve"> 같은 문자열을 만들고 있었다. SHARED_STATIC은 처음 만든 술어를 SGA에 캐시해 모든 세션이 재사용하므로, 첫 사용자의 부서가 다른 사용자에게도 적용됐다.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정책 함수가 </w:t>
            </w:r>
            <w:r>
              <w:rPr>
                <w:rFonts w:ascii="Consolas" w:hAnsi="Consolas" w:eastAsia="맑은 고딕"/>
                <w:sz w:val="20"/>
              </w:rPr>
              <w:t>'deptno = SYS_CONTEXT(''HR_CONTEXT'',''DEPT'')'</w:t>
            </w:r>
            <w:r>
              <w:rPr>
                <w:rFonts w:ascii="맑은 고딕" w:hAnsi="맑은 고딕" w:eastAsia="맑은 고딕"/>
                <w:sz w:val="20"/>
              </w:rPr>
              <w:t xml:space="preserve">를 돌려주도록 고쳤다. 술어 문자열이 고정되고 값은 실행 시점에 세션마다 평가되므로 캐시 유형을 유지하면서 결과가 맞게 됐다. 변경 후 </w:t>
            </w:r>
            <w:r>
              <w:rPr>
                <w:rFonts w:ascii="Consolas" w:hAnsi="Consolas" w:eastAsia="맑은 고딕"/>
                <w:sz w:val="20"/>
              </w:rPr>
              <w:t>DBMS_RLS.REFRESH_POLICY</w:t>
            </w:r>
            <w:r>
              <w:rPr>
                <w:rFonts w:ascii="맑은 고딕" w:hAnsi="맑은 고딕" w:eastAsia="맑은 고딕"/>
                <w:sz w:val="20"/>
              </w:rPr>
              <w:t>로 기존 캐시를 비웠다.</w:t>
            </w:r>
          </w:p>
        </w:tc>
      </w:tr>
    </w:tbl>
    <w:p/>
    <w:p>
      <w:pPr>
        <w:pStyle w:val="Heading2"/>
      </w:pPr>
      <w:r>
        <w:t>7.9  정책 우회와 면제</w:t>
      </w:r>
    </w:p>
    <w:p>
      <w:pPr>
        <w:pStyle w:val="Heading3"/>
      </w:pPr>
      <w:r>
        <w:t>7.9.1  SYS와 EXEMPT ACCESS POLICY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SYS로 접속하거나 AS SYSDBA로 접속한 세션에는 VPD 정책이 적용되지 않는다. 정책을 시험할 때 SYS로 결과를 확인하면 정책이 없는 것처럼 보인다.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EXEMPT ACCESS POLICY</w:t>
      </w:r>
      <w:r>
        <w:rPr>
          <w:rFonts w:ascii="맑은 고딕" w:hAnsi="맑은 고딕" w:eastAsia="맑은 고딕"/>
          <w:sz w:val="21"/>
        </w:rPr>
        <w:t xml:space="preserve"> 시스템 권한을 받은 사용자도 모든 VPD 정책을 건너뛴다. 특정 테이블만 면제하는 옵션은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권한은 정책이 걸린 테이블을 Data Pump로 통째로 내보내는 백업 계정 등에 한정해 준다. 권한이 없는 계정으로 내보내면 정책 술어가 적용된 일부 행만 내보내진다.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면제 권한 부여와 사용은 감사 대상으로 둔다. 13장의 감사 기록 관리에서 이런 권한 사용을 추적한다.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테이블 소유자도 정책을 받는다. SCOTT가 자기 EMP를 조회해도 정책 술어가 붙는다.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GRANT EXEMPT ACCESS POLICY TO hr;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HR@orcl&gt; SELECT COUNT(*) FROM scott.emp;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14</w:t>
            </w:r>
          </w:p>
        </w:tc>
      </w:tr>
    </w:tbl>
    <w:p/>
    <w:p>
      <w:pPr>
        <w:pStyle w:val="Heading3"/>
      </w:pPr>
      <w:r>
        <w:t>7.9.2  우회 경로 점검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DBMS_RLS</w:t>
      </w:r>
      <w:r>
        <w:rPr>
          <w:rFonts w:ascii="맑은 고딕" w:hAnsi="맑은 고딕" w:eastAsia="맑은 고딕"/>
          <w:sz w:val="21"/>
        </w:rPr>
        <w:t xml:space="preserve"> 실행 권한을 가진 계정은 정책을 끄거나 지울 수 있다. </w:t>
      </w:r>
      <w:r>
        <w:rPr>
          <w:rFonts w:ascii="Consolas" w:hAnsi="Consolas" w:eastAsia="맑은 고딕"/>
          <w:sz w:val="21"/>
        </w:rPr>
        <w:t>DBA_TAB_PRIVS</w:t>
      </w:r>
      <w:r>
        <w:rPr>
          <w:rFonts w:ascii="맑은 고딕" w:hAnsi="맑은 고딕" w:eastAsia="맑은 고딕"/>
          <w:sz w:val="21"/>
        </w:rPr>
        <w:t>에서 DBMS_RLS 실행 권한 보유자를 점검한다.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 소유자 계정은 함수를 고쳐 NULL을 돌려줄 수 있다. 소유자 계정의 비밀번호와 접속 경로를 데이터 소유자 계정보다 엄격하게 관리한다.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EXEMPT ACCESS POLICY</w:t>
      </w:r>
      <w:r>
        <w:rPr>
          <w:rFonts w:ascii="맑은 고딕" w:hAnsi="맑은 고딕" w:eastAsia="맑은 고딕"/>
          <w:sz w:val="21"/>
        </w:rPr>
        <w:t xml:space="preserve">를 받은 사용자와 역할은 </w:t>
      </w:r>
      <w:r>
        <w:rPr>
          <w:rFonts w:ascii="Consolas" w:hAnsi="Consolas" w:eastAsia="맑은 고딕"/>
          <w:sz w:val="21"/>
        </w:rPr>
        <w:t>DBA_SYS_PRIVS</w:t>
      </w:r>
      <w:r>
        <w:rPr>
          <w:rFonts w:ascii="맑은 고딕" w:hAnsi="맑은 고딕" w:eastAsia="맑은 고딕"/>
          <w:sz w:val="21"/>
        </w:rPr>
        <w:t>에서 확인한다. DBA 역할에는 이 권한이 포함되지 않지만 직접 부여된 경우가 있는지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컨텍스트 신뢰 패키지의 실행 권한을 받은 계정은 컨텍스트 값을 바꿀 수 있다. 실습처럼 업무 계정에 패키지 실행 권한을 준 구성은 시험용으로만 쓰고, 운영에서는 LOGON 트리거만 패키지를 호출하게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정기 점검 항목은 DBMS_RLS 실행 권한자, EXEMPT ACCESS POLICY 보유자, ENABLE이 NO인 정책, INVALID 상태의 정책 함수, 신뢰 패키지 실행 권한자 다섯 가지다.</w:t>
      </w:r>
    </w:p>
    <w:p>
      <w:pPr>
        <w:pStyle w:val="Heading3"/>
      </w:pPr>
      <w:r>
        <w:t>7.9.3  Data Pump와 VPD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Pump Export는 내보내는 계정의 권한으로 테이블을 읽는다. 정책 적용 대상 계정이면 술어를 통과한 행만 덤프 파일에 들어간다.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이때 일부 데이터만 내보내질 수 있다는 경고가 나오며 작업 자체는 성공한다. 경고를 놓치면 불완전한 백업을 정상으로 착각한다.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전체 데이터를 내보내야 하는 계정에는 EXEMPT ACCESS POLICY를 주고, 그 계정의 사용을 감사한다.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정의 자체는 Data Pump 메타데이터에 포함된다. 다른 DB로 가져올 때 정책 함수와 정책 관리자 계정이 대상에 없으면 정책이 INVALID 함수를 가리키게 되어 ORA-28110이 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백업은 성공했는데 복원해 보니 행이 모자란다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야간 Data Pump 작업이 업무 계정 권한으로 돌고 있었다. VPD를 도입한 다음 날부터 덤프 파일 크기가 줄었지만 작업은 성공으로 끝났기 때문에 아무도 알아채지 못했다.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복원 시험에서 EMP의 행이 일부만 들어온 것을 보고 로그를 확인하니, 정책 때문에 일부 데이터만 내보내졌다는 경고가 매일 남아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백업 전용 계정을 만들어 EXEMPT ACCESS POLICY를 주고, 그 계정의 로그인과 권한 사용을 감사하도록 바꿨다. 작업 로그의 경고도 모니터링 대상에 넣었다.</w:t>
            </w:r>
          </w:p>
        </w:tc>
      </w:tr>
    </w:tbl>
    <w:p/>
    <w:p>
      <w:pPr>
        <w:pStyle w:val="Heading2"/>
      </w:pPr>
      <w:r>
        <w:t>7.10  VPD 관련 데이터 딕셔너리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DBA_POLICIES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 정의. 객체, 정책 함수, 문장 유형별 적용 여부(SEL·INS·UPD·DEL·IDX), CHK_OPTION, ENABLE, POLICY_TYPE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DBA_POLICY_GROUPS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 그룹 목록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DBA_POLICY_CONTEXTS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객체별 드라이빙 컨텍스트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DBA_SEC_RELEVANT_COLS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컬럼 수준 VPD의 민감 컬럼과 COLUMN_OPTION(ALL_ROWS 등)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DBA_POLICY_ATTRIBUTES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CONTEXT_SENSITIVE 정책에 연결된 네임스페이스·속성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V$VPD_POLICY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공유 풀 커서별로 실제 붙은 정책과 술어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DBA_CONTEXT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컨텍스트 네임스페이스와 신뢰 패키지, 유형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OBJECT_NAM POLICY_NAME      FUNCTION   SEL INS UPD DEL CHK ENA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 --- --- --- --- 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EMP        EMP_DEPT_POLICY  RLS_DEPT   YES YES YES YES YES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POLICY           PREDICATE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EMP_DEPT_POLICY  deptno = 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EMP_DEPT_POLICY  deptno = 30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첫 결과는 INSERT까지 update_check와 함께 걸린 정책이다. 두 번째 결과는 같은 정책이 컨텍스트 값에 따라 서로 다른 술어로 실행됐다는 기록이다.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ALL_ 계열과 USER_ 계열 뷰도 있다. USER_POLICIES는 내가 소유한 객체에 걸린 정책을 보여 준다. 정책 관리자 계정은 객체 소유자가 아니므로 DBA_ 계열을 조회할 권한을 따로 받거나 SYS로 점검한다.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DBA_POLICIES의 ENABLE이 NO인 정책은 정의만 남은 상태다. 정기 점검 목록에 넣는다.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object_name, policy_name, function, sel, ins, upd, del, chk_option, enable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dba_policies WHERE object_owner = 'SCOTT';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DISTINCT policy, predicate FROM v$vpd_policy WHERE object_owner = 'SCOTT';</w:t>
            </w:r>
          </w:p>
        </w:tc>
      </w:tr>
    </w:tbl>
    <w:p/>
    <w:p>
      <w:pPr>
        <w:pStyle w:val="Heading2"/>
      </w:pPr>
      <w:r>
        <w:t>7.11  설계와 적용 절차</w:t>
      </w:r>
    </w:p>
    <w:p>
      <w:r>
        <w:rPr>
          <w:rFonts w:ascii="맑은 고딕" w:hAnsi="맑은 고딕" w:eastAsia="맑은 고딕"/>
          <w:sz w:val="21"/>
        </w:rPr>
        <w:t>매뉴얼의 세션 기반 컨텍스트 VPD 튜토리얼은 다음 순서로 구성된다. 운영 환경에 처음 VPD를 도입할 때도 같은 순서를 따르면 빠뜨리는 단계가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관리자 계정 생성과 권한 부여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DBMS_RLS, DBMS_SESSION 실행 권한, CREATE ANY CONTEXT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 속성 매핑 테이블 준비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매핑 테이블의 소유자와 수정 권한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컨텍스트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DBA_CONTEXT의 신뢰 패키지 이름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신뢰 패키지 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매핑에 없는 사용자의 예외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LOGON 트리거 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트리거 오류로 로그인이 막히지 않는지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함수 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값이 없을 때 '1=2', 예외 사용자는 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등록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statement_types, update_check, policy_type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업무 계정으로 시험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SELECT·INSERT·UPDATE·DELETE, 실행 계획, V$VPD_POLICY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면제·우회 점검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EXEMPT ACCESS POLICY, DBMS_RLS 실행 권한 보유자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4~6단계를 거꾸로 만들어도 동작은 한다. 컨텍스트가 비어 있으면 정책 함수가 0건을 돌려주므로, 정책을 먼저 걸면 업무가 갑자기 멈춘다. 운영 반영 순서는 표의 순서를 지킨다.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8단계는 반드시 업무 계정으로 한다. SYS나 면제 권한 계정으로 시험하면 모든 행이 보여 정책이 없는 것과 구분되지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도입 초기에는 정책을 DYNAMIC으로 두고 결과가 맞는지 확인한 뒤 유형을 바꾼다.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VPD와 감사는 함께 설계한다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VPD는 보지 못하게 막을 뿐 누가 시도했는지는 남기지 않는다. 0건이 나온 조회도 오류가 아니므로 애플리케이션 로그에도 흔적이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면제 권한 사용, 정책 비활성화, 정책 함수 변경은 Unified Auditing 정책이나 12장의 Fine-Grained Auditing으로 기록을 남긴다. 기록 관리는 13장에서 다룬다.</w:t>
            </w:r>
          </w:p>
        </w:tc>
      </w:tr>
    </w:tbl>
    <w:p/>
    <w:p>
      <w:pPr>
        <w:pStyle w:val="Heading2"/>
      </w:pPr>
      <w:r>
        <w:t>7.12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정책을 새로 걸거나 바꾸면 관련 커서가 무효화된다. 업무 시간 중 대형 테이블에 정책을 바꾸면 하드 파싱이 몰린다.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함수가 INVALID가 되면 그 테이블을 쓰는 모든 문장이 ORA-28110으로 실패한다. 함수가 참조하는 객체를 변경할 때는 함수 상태를 함께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Pump, 통계 수집, 배치 작업 계정이 정책 적용 대상인지 확인한다. 통계 수집은 SYS 권한으로 돌아 영향이 없지만, 업무 계정으로 돌리는 배치는 술어가 붙은 일부 행만 처리한다.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술어가 붙은 문장은 결과 캐시와 SQL 계획 고정에도 영향을 준다. 계획을 고정할 때는 정책 술어가 포함된 실제 문장을 기준으로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이름, 함수 이름, 컨텍스트 이름에 규칙을 정해 둔다. 장애 때 트레이스 파일의 정책 이름만 보고 담당 애플리케이션을 찾을 수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관리자 계정은 일반 업무 접속에 쓰지 않는다. 정책 변경이 필요할 때만 쓰고, 그 계정의 접속과 DBMS_RLS 호출은 감사한다.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테이블을 재구성하거나 다른 스키마로 옮길 때 정책은 따라가지 않을 수 있다. 이관 체크리스트에 DBA_POLICIES 비교를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장애 신고가 "데이터가 없다" 또는 "다른 사람 데이터가 보인다"로 들어오면 컨텍스트 값, 정책 함수 반환 값, V$VPD_POLICY의 술어를 순서대로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실습이 끝나면 정책, 컨텍스트, 정책 관리자 계정을 모두 지운다. 남은 정책은 이후 다른 실습의 결과를 조용히 바꾼다.</w:t>
      </w:r>
    </w:p>
    <w:p>
      <w:pPr>
        <w:pStyle w:val="Heading2"/>
      </w:pPr>
      <w:r>
        <w:t>7.13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VPD는 정책 함수가 돌려준 술어를 SQL의 WHERE 절에 덧붙여 행 단위 접근을 제어한다. 접근 경로와 관계없이 같은 조건이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구성 요소는 정책 함수(술어 생성), 정책(</w:t>
      </w:r>
      <w:r>
        <w:rPr>
          <w:rFonts w:ascii="Consolas" w:hAnsi="Consolas" w:eastAsia="맑은 고딕"/>
          <w:sz w:val="21"/>
        </w:rPr>
        <w:t>DBMS_RLS.ADD_POLICY</w:t>
      </w:r>
      <w:r>
        <w:rPr>
          <w:rFonts w:ascii="맑은 고딕" w:hAnsi="맑은 고딕" w:eastAsia="맑은 고딕"/>
          <w:sz w:val="21"/>
        </w:rPr>
        <w:t>로 객체와 함수를 연결), 애플리케이션 컨텍스트(사용자 속성 보관)다. 정책 관리 계정은 데이터 소유자와 분리한다.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정책 함수가 NULL을 돌려주면 제한이 없다. 판단 근거가 없으면 </w:t>
      </w:r>
      <w:r>
        <w:rPr>
          <w:rFonts w:ascii="Consolas" w:hAnsi="Consolas" w:eastAsia="맑은 고딕"/>
          <w:sz w:val="21"/>
        </w:rPr>
        <w:t>'1=2'</w:t>
      </w:r>
      <w:r>
        <w:rPr>
          <w:rFonts w:ascii="맑은 고딕" w:hAnsi="맑은 고딕" w:eastAsia="맑은 고딕"/>
          <w:sz w:val="21"/>
        </w:rPr>
        <w:t>를 돌려준다.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술어 오류는 조회 시점에 ORA-28113으로 드러나며 원인은 세션 트레이스에 정책 이름, 술어, 원래 오류와 함께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statement_types 기본값은 SELECT, UPDATE, DELETE다. INSERT를 넣으려면 update_check =&gt; TRUE가 필요하고(아니면 ORA-28104), update_check는 술어를 벗어나는 변경을 ORA-28115로 막는다.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컬럼 수준 VPD는 민감 컬럼을 참조할 때만 술어를 붙인다. ALL_ROWS는 SELECT 전용이며 행은 모두 보여 주고 값만 NULL로 바꿔 집계 결과가 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유형은 정책 함수 호출 시점을 정한다. 캐시를 쓰는 유형은 술어가 세션마다 달라지는 함수와 함께 쓰면 틀린 결과를 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 접속과 EXEMPT ACCESS POLICY 권한은 모든 정책을 우회한다. 정책 점검은 DBA_POLICIES, DBA_SEC_RELEVANT_COLS, V$VPD_POLICY로 한다.</w:t>
      </w:r>
    </w:p>
    <w:p>
      <w:pPr>
        <w:pStyle w:val="Heading2"/>
      </w:pPr>
      <w:r>
        <w:t>7.14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정책 함수가 특정 사용자에게 NULL을 돌려줄 때의 동작으로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그 사용자는 0건을 본다  ② 그 사용자는 모든 행을 본다  ③ ORA-28113이 발생한다  ④ 직전에 캐시된 술어가 적용된다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NULL이나 빈 문자열은 "술어 없음"으로 해석되어 정책이 걸리지 않은 것처럼 모든 행이 보인다. 판단 근거가 없을 때 데이터를 막으려면 '1=2'처럼 항상 거짓인 조건을 돌려줘야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statement_types =&gt; 'SELECT, INSERT, UPDATE, DELETE'만 주고 다른 인자 없이 ADD_POLICY를 실행했다.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정상 등록된다  ② ORA-28101이 발생한다  ③ ORA-28104가 발생한다  ④ INSERT만 빼고 등록된다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INSERT 문장 유형은 update_check =&gt; TRUE와 함께 써야 한다. 이 조건이 빠지면 statement_types 값이 유효하지 않다는 ORA-28104가 나고 정책은 등록되지 않는다.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SYS 세션에서 신뢰 패키지로 HR_CONTEXT.DEPT에 20을 넣은 뒤 SCOTT로 새로 접속해 정책이 걸린 EMP를 조회했다. 정책 함수는 값이 없으면 '1=2'를 돌려준다.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20번 부서 행이 보인다  ② 모든 행이 보인다  ③ 0건이다  ④ ORA-01031이 발생한다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로컬 컨텍스트는 값을 넣은 세션에만 존재한다. 새로 열린 SCOTT 세션에서는 SYS_CONTEXT가 NULL이므로 함수가 '1=2'를 돌려주어 0건이 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컬럼 수준 VPD에 대한 설명으로 틀린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sec_relevant_cols에 지정한 컬럼을 참조할 때 술어가 붙는다  ② ALL_ROWS는 민감 컬럼 값을 NULL로 바꾼다  ③ ALL_ROWS는 UPDATE 문에도 쓸 수 있다  ④ ALL_ROWS 아래에서 SUM(sal)은 가려진 값을 빼고 계산된다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ALL_ROWS는 SELECT 전용이다. statement_types에 UPDATE를 함께 주면 ORA-28104(sec_relevant_cols_opt)가 난다. 가려진 값은 NULL이라 집계에서 빠지므로 결과가 달라진다.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정책 함수가 SYS_CONTEXT 값을 읽어 'deptno = 20' 같은 문자열을 만들어 돌려준다. 이 정책을 STATIC 유형으로 등록하면 생길 수 있는 문제는?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정책 함수가 매번 호출되어 느려진다  ② 처음 만든 술어가 다른 세션에도 재사용되어 엉뚱한 행이 보인다  ③ 등록 시 ORA-28104가 난다  ④ 컨텍스트 값이 바뀌면 ORA-28113이 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STATIC은 정책 함수를 한 번 실행하고 그 술어를 SGA에 캐시한다. 세션마다 달라져야 할 술어가 고정되므로 오류 없이 틀린 결과가 나온다. SYS_CONTEXT 호출을 술어 문자열 안에 넣거나 CONTEXT_SENSITIVE를 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VPD 정책을 건너뛰지 않는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AS SYSDBA로 접속한 세션  ② EXEMPT ACCESS POLICY 권한을 받은 사용자  ③ 정책이 걸린 테이블의 소유자  ④ SYS 사용자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테이블 소유자도 정책 적용 대상이다. SYS·SYSDBA 접속과 EXEMPT ACCESS POLICY 권한만 모든 VPD 정책을 우회한다.</w:t>
            </w:r>
          </w:p>
        </w:tc>
      </w:tr>
    </w:tbl>
    <w:p/>
    <w:p>
      <w:pPr>
        <w:pStyle w:val="Heading2"/>
      </w:pPr>
      <w:r>
        <w:t>7.15  실습 개요</w:t>
      </w:r>
    </w:p>
    <w:p>
      <w:r>
        <w:rPr>
          <w:rFonts w:ascii="맑은 고딕" w:hAnsi="맑은 고딕" w:eastAsia="맑은 고딕"/>
          <w:sz w:val="21"/>
        </w:rPr>
        <w:t>실습은 oel7v9 서버의 orcl 데이터베이스(19.3, non-CDB)에서 SCOTT.EMP를 대상으로 진행한다. 01에서 만든 정책 관리자 계정과 정책을 04까지 이어 쓰고, 05 마지막에 모두 철거한다.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7장_실습_01_정책함수와행수준정책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관리자 계정, 정책 함수와 ADD_POLICY, 값이 없을 때 1=2, SYS 우회, ORA-28113과 트레이스 진단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7.3, 7.4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7장_실습_02_애플리케이션컨텍스트연결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컨텍스트와 신뢰 패키지, 직접 설정 시 ORA-01031, 세션 단위 값, 실행 계획의 정책 술어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7.2.2, 7.6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7장_실습_03_문장유형과update_check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INSERT와 update_check(ORA-28104), 기본 설정의 INSERT·UPDATE 허점, ORA-28101, ORA-28115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7.5.2, 7.5.4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7장_실습_04_컬럼수준VPD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sec_relevant_cols, ALL_ROWS와 ORA-28104, NULL과 집계, DBA_SEC_RELEVANT_COLS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7장_실습_05_정책유형면제와관리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CONTEXT_SENSITIVE, V$VPD_POLICY, EXEMPT ACCESS POLICY, ENABLE_POLICY, ORA-28102, 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7.8, 7.9, 7.10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