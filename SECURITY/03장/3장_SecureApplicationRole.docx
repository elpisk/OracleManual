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Secure Application Role</w:t>
      </w:r>
    </w:p>
    <w:p>
      <w:pPr>
        <w:pStyle w:val="Heading2"/>
      </w:pPr>
      <w:r>
        <w:t>3.1  학습 목표</w:t>
      </w:r>
    </w:p>
    <w:p>
      <w:r>
        <w:rPr>
          <w:rFonts w:ascii="맑은 고딕" w:hAnsi="맑은 고딕" w:eastAsia="맑은 고딕"/>
          <w:sz w:val="21"/>
        </w:rPr>
        <w:t>권한을 사용자에게 주면 사용자는 어떤 도구로 접속하든 그 권한을 쓴다. Secure Application Role은 권한이 켜지는 조건을 데이터베이스 안의 PL/SQL 코드로 정해, 정해진 경로를 거친 세션에서만 권한이 살아나게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시스템 권한, 객체 권한, 역할의 관계를 설명하고 부여 상태와 세션 활성 상태를 딕셔너리 뷰로 구분해 조회할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역할의 인증 방식(없음, 비밀번호, 외부, 전역, 애플리케이션)을 구분하고 Secure Application Role이 필요한 상황을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ROLE ... IDENTIFIED USING</w:t>
      </w:r>
      <w:r>
        <w:rPr>
          <w:rFonts w:ascii="맑은 고딕" w:hAnsi="맑은 고딕" w:eastAsia="맑은 고딕"/>
          <w:sz w:val="21"/>
        </w:rPr>
        <w:t>으로 역할을 만들고 활성화 프로시저를 작성할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활성화 프로시저가 호출자 권한이어야 하는 이유와 정의자 권한일 때의 오류(ORA-06565)를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직접 SET ROLE, 직접 부여, 기본 역할 지정, LOGON 트리거가 이 역할에 어떻게 작용하는지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검사 조건에 쓸 세션 속성을 고르고, 클라이언트가 바꿀 수 있는 값의 한계를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DBA_APPLICATION_ROLES 등으로 역할과 활성화 프로시저의 연결을 점검할 수 있다.</w:t>
      </w:r>
    </w:p>
    <w:p>
      <w:pPr>
        <w:pStyle w:val="Heading2"/>
      </w:pPr>
      <w:r>
        <w:t>3.2  권한과 역할의 기초</w:t>
      </w:r>
    </w:p>
    <w:p>
      <w:pPr>
        <w:pStyle w:val="Heading3"/>
      </w:pPr>
      <w:r>
        <w:t>3.2.1  시스템 권한과 객체 권한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시스템 권한은 데이터베이스 전체에 대한 작업 권한이다. </w:t>
      </w:r>
      <w:r>
        <w:rPr>
          <w:rFonts w:ascii="Consolas" w:hAnsi="Consolas" w:eastAsia="맑은 고딕"/>
          <w:sz w:val="21"/>
        </w:rPr>
        <w:t>CREATE SESSION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CREATE TABLE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SELECT ANY TABLE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UNLIMITED TABLESPACE</w:t>
      </w:r>
      <w:r>
        <w:rPr>
          <w:rFonts w:ascii="맑은 고딕" w:hAnsi="맑은 고딕" w:eastAsia="맑은 고딕"/>
          <w:sz w:val="21"/>
        </w:rPr>
        <w:t xml:space="preserve"> 등이 있으며 19c에는 이백 개가 넘는다.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객체 권한은 특정 객체에 대한 권한이다. </w:t>
      </w:r>
      <w:r>
        <w:rPr>
          <w:rFonts w:ascii="Consolas" w:hAnsi="Consolas" w:eastAsia="맑은 고딕"/>
          <w:sz w:val="21"/>
        </w:rPr>
        <w:t>SELECT ON scott.emp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EXECUTE ON sys.dbms_rls</w:t>
      </w:r>
      <w:r>
        <w:rPr>
          <w:rFonts w:ascii="맑은 고딕" w:hAnsi="맑은 고딕" w:eastAsia="맑은 고딕"/>
          <w:sz w:val="21"/>
        </w:rPr>
        <w:t>처럼 객체 이름이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ANY가 붙은 시스템 권한은 다른 스키마의 모든 객체에 영향을 준다. 업무 계정에 ANY 권한이 있으면 객체 권한으로 짠 통제가 의미를 잃는다.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시스템 권한은 </w:t>
      </w:r>
      <w:r>
        <w:rPr>
          <w:rFonts w:ascii="Consolas" w:hAnsi="Consolas" w:eastAsia="맑은 고딕"/>
          <w:sz w:val="21"/>
        </w:rPr>
        <w:t>WITH ADMIN OPTION</w:t>
      </w:r>
      <w:r>
        <w:rPr>
          <w:rFonts w:ascii="맑은 고딕" w:hAnsi="맑은 고딕" w:eastAsia="맑은 고딕"/>
          <w:sz w:val="21"/>
        </w:rPr>
        <w:t xml:space="preserve">, 객체 권한은 </w:t>
      </w:r>
      <w:r>
        <w:rPr>
          <w:rFonts w:ascii="Consolas" w:hAnsi="Consolas" w:eastAsia="맑은 고딕"/>
          <w:sz w:val="21"/>
        </w:rPr>
        <w:t>WITH GRANT OPTION</w:t>
      </w:r>
      <w:r>
        <w:rPr>
          <w:rFonts w:ascii="맑은 고딕" w:hAnsi="맑은 고딕" w:eastAsia="맑은 고딕"/>
          <w:sz w:val="21"/>
        </w:rPr>
        <w:t>으로 재부여 권한까지 줄 수 있다. 재부여 권한은 권한이 어디까지 퍼질지 통제하기 어렵게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객체 소유자는 자기 객체에 대한 모든 권한을 갖는다. 소유자 계정으로 업무 접속을 하면 권한 통제가 없는 것과 같다.</w:t>
      </w:r>
    </w:p>
    <w:p>
      <w:pPr>
        <w:pStyle w:val="Heading3"/>
      </w:pPr>
      <w:r>
        <w:t>3.2.2  역할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역할(role)은 권한을 묶은 이름이다. 권한을 역할에 주고, 역할을 사용자에게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역할은 다른 역할을 포함할 수 있다. 19c의 DBA 역할은 시스템 권한 이백여 개를 직접 갖고 다른 역할 열여덟 개를 포함한다.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역할을 통해 받은 권한은 세션에서 역할이 켜져 있을 때만 쓸 수 있다. 직접 받은 권한은 항상 살아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정의자 권한 PL/SQL(기본 방식) 안에서는 역할로 받은 권한이 꺼진다. 프로시저 안에서 쓰는 객체 권한은 소유자에게 직접 부여되어 있어야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19c 구성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참고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CONNECT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SESSION, SET CONTAINER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10gR2 이전에는 CREATE TABLE 등 8개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TABLE·PROCEDURE·SEQUENCE·TRIGGER·TYPE·CLUSTER·INDEXTYPE·OPERATOR, SODA_APP 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12c부터 UNLIMITED TABLESPACE를 함께 주지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시스템 권한 이백여 개 + 역할 열여덟 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업무 계정에 주지 않음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12c 이후 RESOURCE와 UNLIMITED TABLESPACE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예전 버전에서는 RESOURCE 역할을 부여하면 UNLIMITED TABLESPACE 시스템 권한이 사용자에게 직접 함께 부여됐다. 12c부터는 이 동작이 없어졌다.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19c에서 RESOURCE만 받은 사용자가 테이블에 데이터를 넣으면 테이블스페이스 할당량 오류가 난다. 사용자별로 </w:t>
            </w:r>
            <w:r>
              <w:rPr>
                <w:rFonts w:ascii="Consolas" w:hAnsi="Consolas" w:eastAsia="맑은 고딕"/>
                <w:sz w:val="20"/>
              </w:rPr>
              <w:t>ALTER USER ... QUOTA</w:t>
            </w:r>
            <w:r>
              <w:rPr>
                <w:rFonts w:ascii="맑은 고딕" w:hAnsi="맑은 고딕" w:eastAsia="맑은 고딕"/>
                <w:sz w:val="20"/>
              </w:rPr>
              <w:t>를 주는 쪽이 권장 방식이다. 업그레이드한 DB에는 예전 방식으로 받은 UNLIMITED TABLESPACE가 남아 있을 수 있어 점검 대상이 된다.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PUBLIC은 모든 사용자가 자동으로 갖는 특수한 대상이다. PUBLIC에 준 권한은 개별 사용자의 부여 목록에는 나타나지 않으면서 모든 세션에서 쓰인다. 권한 점검 때 PUBLIC을 따로 조회한다.</w:t>
      </w:r>
    </w:p>
    <w:p>
      <w:pPr>
        <w:pStyle w:val="Heading3"/>
      </w:pPr>
      <w:r>
        <w:t>3.2.3  부여 상태와 세션 상태를 보는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보여 주는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조회 권한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DBA_SYS_PRIVS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사용자·역할에 직접 부여된 시스템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 ANY DICTIONARY 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DBA_TAB_PRIVS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권한(테이블·뷰·프로시저·디렉터리 등)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DBA_ROLE_PRIVS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사용자·역할에 부여된 역할, ADMIN_OPTION, DEFAULT_ROLE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ROLE_ROLE_PRIVS, ROLE_SYS_PRIVS, ROLE_TAB_PRIVS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안에 든 역할·권한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내가 가진 역할 범위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USER_SYS_PRIVS, USER_TAB_PRIVS, USER_ROLE_PRIVS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내 부여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누구나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SESSION_ROLES, SESSION_PRIVS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세션에 켜진 역할·권한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누구나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일반 사용자가 DBA_ 뷰를 조회하면 ORA-00942가 난다. 자기 권한은 USER_ 계열로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"권한이 있는데 안 된다"는 문의는 부여 상태(DBA_ROLE_PRIVS)와 세션 상태(SESSION_ROLES)를 나눠 보면 대부분 풀린다. 역할은 받았지만 켜지지 않은 경우가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 역할 보유자는 정기 점검의 첫 항목이다. SYS, SYSTEM 외의 이름이 보이면 부여 경위를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grantee, granted_role, admin_option, default_role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dba_role_privs WHERE granted_role = 'DBA';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SAR_DEV@orcl&gt; SELECT role FROM session_roles;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SAR_DEV@orcl&gt; SELECT privilege FROM user_sys_privs ORDER BY 1;</w:t>
            </w:r>
          </w:p>
        </w:tc>
      </w:tr>
    </w:tbl>
    <w:p/>
    <w:p>
      <w:pPr>
        <w:pStyle w:val="Heading3"/>
      </w:pPr>
      <w:r>
        <w:t>3.2.4  부여와 회수의 연쇄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시스템 권한을 WITH ADMIN OPTION으로 받은 A가 B에게 다시 줬다. 이후 A의 권한을 회수해도 B의 권한은 남는다. 시스템 권한 회수는 연쇄되지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객체 권한을 WITH GRANT OPTION으로 받은 A가 B에게 다시 줬다면, A의 권한을 회수할 때 B의 권한도 함께 사라진다. 객체 권한 회수는 연쇄된다.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역할도 WITH ADMIN OPTION으로 재부여할 수 있고 회수는 연쇄되지 않는다. 역할을 만든 사용자는 자동으로 ADMIN OPTION과 함께 그 역할을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PUBLIC에 준 권한은 모든 사용자가 갖는다. 19c 설치 직후에도 PUBLIC에 실행 권한이 열린 패키지가 있으며, 보안 기준에 따라 UTL_FILE, UTL_TCP 같은 패키지의 PUBLIC 실행 권한을 회수하기도 한다(4장).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재부여 옵션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중간 사용자 회수 시 하위 부여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시스템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ADMIN OPTION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ADMIN OPTION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GRANT OPTION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함께 회수된다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재부여 옵션이 섞인 권한은 누가 누구에게 줬는지 추적하기 어렵다. 업무 계정에는 재부여 옵션을 주지 않고, 부여는 보안 관리 계정이 직접 한다.</w:t>
      </w:r>
    </w:p>
    <w:p>
      <w:pPr>
        <w:pStyle w:val="Heading3"/>
      </w:pPr>
      <w:r>
        <w:t>3.2.5  자주 쓰는 점검 조회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ANY 시스템 권한을 직접 가진 사용자는 다른 스키마의 객체 권한 통제를 무력화한다. Oracle 관리 계정을 빼고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안에 든 권한까지 펼쳐 보려면 DBA_ROLE_PRIVS를 CONNECT BY로 따라가거나, 대상 사용자로 접속해 SESSION_PRIVS를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PUBLIC에 열린 실행 권한은 모든 사용자의 권한이다. 네트워크·파일 관련 패키지가 PUBLIC에 열려 있는지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grantee, privilege FROM dba_sys_privs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privilege LIKE '%ANY%'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AND grantee IN (SELECT username FROM dba_users WHERE oracle_maintained = 'N');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LPAD(' ', 2*(LEVEL-1)) || granted_role AS role_tree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dba_role_privs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START WITH grantee = 'SAR_DEV'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CONNECT BY PRIOR granted_role = grantee;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table_name FROM dba_tab_privs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grantee = 'PUBLIC' AND table_name IN ('UTL_FILE', 'UTL_TCP', 'UTL_HTTP', 'UTL_SMTP');</w:t>
            </w:r>
          </w:p>
        </w:tc>
      </w:tr>
    </w:tbl>
    <w:p/>
    <w:p>
      <w:pPr>
        <w:pStyle w:val="Heading2"/>
      </w:pPr>
      <w:r>
        <w:t>3.3  역할의 활성화와 인증 방식</w:t>
      </w:r>
    </w:p>
    <w:p>
      <w:pPr>
        <w:pStyle w:val="Heading3"/>
      </w:pPr>
      <w:r>
        <w:t>3.3.1  기본 역할과 SET ROLE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사용자에게 역할을 주면 기본적으로 기본 역할(default role)이 되어 로그인 때 자동으로 켜진다.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ALTER USER ... DEFAULT ROLE</w:t>
      </w:r>
      <w:r>
        <w:rPr>
          <w:rFonts w:ascii="맑은 고딕" w:hAnsi="맑은 고딕" w:eastAsia="맑은 고딕"/>
          <w:sz w:val="21"/>
        </w:rPr>
        <w:t xml:space="preserve">로 로그인 때 켤 역할을 지정한다. 기본 역할에서 뺀 역할은 </w:t>
      </w:r>
      <w:r>
        <w:rPr>
          <w:rFonts w:ascii="Consolas" w:hAnsi="Consolas" w:eastAsia="맑은 고딕"/>
          <w:sz w:val="21"/>
        </w:rPr>
        <w:t>SET ROLE</w:t>
      </w:r>
      <w:r>
        <w:rPr>
          <w:rFonts w:ascii="맑은 고딕" w:hAnsi="맑은 고딕" w:eastAsia="맑은 고딕"/>
          <w:sz w:val="21"/>
        </w:rPr>
        <w:t>로 켜야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SET ROLE 역할명</w:t>
      </w:r>
      <w:r>
        <w:rPr>
          <w:rFonts w:ascii="맑은 고딕" w:hAnsi="맑은 고딕" w:eastAsia="맑은 고딕"/>
          <w:sz w:val="21"/>
        </w:rPr>
        <w:t>은 이미 부여받은 역할을 켜고 나머지를 끈다. 받지 않은 역할을 켜려 하면 ORA-01924가 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SET ROLE NONE</w:t>
      </w:r>
      <w:r>
        <w:rPr>
          <w:rFonts w:ascii="맑은 고딕" w:hAnsi="맑은 고딕" w:eastAsia="맑은 고딕"/>
          <w:sz w:val="21"/>
        </w:rPr>
        <w:t>은 모든 역할을 끈다. 직접 받은 권한은 그대로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PL/SQL에서는 </w:t>
      </w:r>
      <w:r>
        <w:rPr>
          <w:rFonts w:ascii="Consolas" w:hAnsi="Consolas" w:eastAsia="맑은 고딕"/>
          <w:sz w:val="21"/>
        </w:rPr>
        <w:t>DBMS_SESSION.SET_ROLE('역할명')</w:t>
      </w:r>
      <w:r>
        <w:rPr>
          <w:rFonts w:ascii="맑은 고딕" w:hAnsi="맑은 고딕" w:eastAsia="맑은 고딕"/>
          <w:sz w:val="21"/>
        </w:rPr>
        <w:t xml:space="preserve">으로 같은 일을 한다. PL/SQL의 정적 SQL에는 SET ROLE을 쓸 수 없어 </w:t>
      </w:r>
      <w:r>
        <w:rPr>
          <w:rFonts w:ascii="Consolas" w:hAnsi="Consolas" w:eastAsia="맑은 고딕"/>
          <w:sz w:val="21"/>
        </w:rPr>
        <w:t>EXECUTE IMMEDIATE</w:t>
      </w:r>
      <w:r>
        <w:rPr>
          <w:rFonts w:ascii="맑은 고딕" w:hAnsi="맑은 고딕" w:eastAsia="맑은 고딕"/>
          <w:sz w:val="21"/>
        </w:rPr>
        <w:t>로 쓰는 방법도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기본 역할 지정은 </w:t>
      </w:r>
      <w:r>
        <w:rPr>
          <w:rFonts w:ascii="Consolas" w:hAnsi="Consolas" w:eastAsia="맑은 고딕"/>
          <w:sz w:val="21"/>
        </w:rPr>
        <w:t>DEFAULT ROLE ALL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DEFAULT ROLE ALL EXCEPT 역할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DEFAULT ROLE NONE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DEFAULT ROLE 역할목록</w:t>
      </w:r>
      <w:r>
        <w:rPr>
          <w:rFonts w:ascii="맑은 고딕" w:hAnsi="맑은 고딕" w:eastAsia="맑은 고딕"/>
          <w:sz w:val="21"/>
        </w:rPr>
        <w:t xml:space="preserve"> 형식을 쓴다. 비밀번호 역할을 기본 역할로 두면 로그인 때 비밀번호 없이 켜지므로 비밀번호 역할의 의미가 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sar_dev DEFAULT ROLE ALL EXCEPT pay_role;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ROLE NONE;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ROLE resource;</w:t>
            </w:r>
          </w:p>
        </w:tc>
      </w:tr>
    </w:tbl>
    <w:p/>
    <w:p>
      <w:pPr>
        <w:pStyle w:val="Heading3"/>
      </w:pPr>
      <w:r>
        <w:t>3.3.2  역할의 인증 방식</w:t>
      </w:r>
    </w:p>
    <w:p>
      <w:r>
        <w:rPr>
          <w:rFonts w:ascii="맑은 고딕" w:hAnsi="맑은 고딕" w:eastAsia="맑은 고딕"/>
          <w:sz w:val="21"/>
        </w:rPr>
        <w:t>역할을 켤 때 무엇을 확인할지 역할마다 정할 수 있다. CREATE ROLE의 IDENTIFIED 절이 그 방식을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생성 구문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켜는 조건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DBA_ROLES.AUTHENTICATION_TYPE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CREATE ROLE 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부여만 되어 있으면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비밀번호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IDENTIFIED BY 비밀번호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SET ROLE r IDENTIFIED BY 비밀번호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PASSWORD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외부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IDENTIFIED EXTERNALLY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운영체제 그룹 등 외부 인증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전역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IDENTIFIED GLOBALLY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디렉터리 서비스(LDAP)에서 부여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GLOBAL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애플리케이션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IDENTIFIED USING 스키마.패키지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지정한 PL/SQL 코드가 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APPLICATION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ROLE pay_role IDENTIFIED BY "Pay#2026";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ROLE pay_role IDENTIFIED BY "Pay#2026";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ROLE manager_role IDENTIFIED USING sar_admin.access_control_policy;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비밀번호 역할은 "애플리케이션만 역할 비밀번호를 안다"는 가정에 기댄다. 비밀번호가 소스 코드, 설정 파일, 테이블에 들어가는 순간 그 가정이 깨진다.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Secure Application Role은 비밀번호 대신 데이터베이스 안의 코드가 조건을 판단한다. 판단 규칙을 바꾸려면 코드를 바꾸면 되고 애플리케이션 배포가 필요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역할 비밀번호가 설정 파일에서 발견됐다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업무 화면에서만 급여 테이블을 수정하게 하려고 비밀번호 역할을 만들고, 애플리케이션이 로그인 직후 </w:t>
            </w:r>
            <w:r>
              <w:rPr>
                <w:rFonts w:ascii="Consolas" w:hAnsi="Consolas" w:eastAsia="맑은 고딕"/>
                <w:sz w:val="20"/>
              </w:rPr>
              <w:t>SET ROLE pay_role IDENTIFIED BY ...</w:t>
            </w:r>
            <w:r>
              <w:rPr>
                <w:rFonts w:ascii="맑은 고딕" w:hAnsi="맑은 고딕" w:eastAsia="맑은 고딕"/>
                <w:sz w:val="20"/>
              </w:rPr>
              <w:t>를 실행하도록 했다. 사용자 계정에는 급여 테이블 권한을 주지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몇 달 뒤 보안 점검에서 애플리케이션 서버의 설정 파일에 역할 비밀번호가 평문으로 들어 있는 것이 발견됐다. 서버 접근 권한이 있는 개발자라면 누구든 SQL*Plus에서 같은 SET ROLE로 급여 테이블을 수정할 수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역할을 </w:t>
            </w:r>
            <w:r>
              <w:rPr>
                <w:rFonts w:ascii="Consolas" w:hAnsi="Consolas" w:eastAsia="맑은 고딕"/>
                <w:sz w:val="20"/>
              </w:rPr>
              <w:t>IDENTIFIED USING sec_admin.pay_role_check</w:t>
            </w:r>
            <w:r>
              <w:rPr>
                <w:rFonts w:ascii="맑은 고딕" w:hAnsi="맑은 고딕" w:eastAsia="맑은 고딕"/>
                <w:sz w:val="20"/>
              </w:rPr>
              <w:t>로 다시 만들었다. 프로시저는 접속 IP와 프록시 사용자를 확인한 뒤에만 역할을 켜도록 했고, 설정 파일에서 비밀번호를 지웠다.</w:t>
            </w:r>
          </w:p>
        </w:tc>
      </w:tr>
    </w:tbl>
    <w:p/>
    <w:p>
      <w:pPr>
        <w:pStyle w:val="Heading3"/>
      </w:pPr>
      <w:r>
        <w:t>3.3.3  PL/SQL과 뷰 안에서의 역할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정의자 권한 프로시저, 뷰, 트리거는 소유자의 권한으로 실행되며 이때 역할로 받은 권한은 쓰이지 않는다. 소유자가 DBA 역할을 갖고 있어도 프로시저 안에서 SELECT ANY TABLE을 쓸 수 없는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호출자 권한(AUTHID CURRENT_USER) 프로시저는 호출자의 권한과 현재 켜진 역할로 실행된다.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12c부터는 역할을 PL/SQL 단위에 직접 부여할 수 있다(code based access control, CBAC). </w:t>
      </w:r>
      <w:r>
        <w:rPr>
          <w:rFonts w:ascii="Consolas" w:hAnsi="Consolas" w:eastAsia="맑은 고딕"/>
          <w:sz w:val="21"/>
        </w:rPr>
        <w:t>GRANT 역할 TO PROCEDURE 스키마.프로시저</w:t>
      </w:r>
      <w:r>
        <w:rPr>
          <w:rFonts w:ascii="맑은 고딕" w:hAnsi="맑은 고딕" w:eastAsia="맑은 고딕"/>
          <w:sz w:val="21"/>
        </w:rPr>
        <w:t xml:space="preserve"> 형식이다.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CBAC로 프로시저에 붙인 역할은 그 프로시저가 실행되는 동안에만 쓰인다. 호출자 권한 프로시저가 호출자에게 없는 권한을 잠시 쓰게 할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Secure Application Role은 세션에 역할을 켜서 이후의 SQL 전체에 권한을 준다. CBAC는 특정 코드 실행 중에만 권한을 준다. 범위가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멀티테넌트 환경의 역할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CDB에서는 공통 역할(이름이 C## 등으로 시작)과 PDB 안의 로컬 역할이 구분된다. Secure Application Role은 보통 업무 PDB 안의 로컬 역할로 만들고, 활성화 프로시저도 같은 PDB에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매뉴얼 예제의 접속 대상이 hrpdb인 이유가 이것이다. 이 과정의 실습 DB는 non-CDB라 구분이 없다.</w:t>
            </w:r>
          </w:p>
        </w:tc>
      </w:tr>
    </w:tbl>
    <w:p/>
    <w:p>
      <w:pPr>
        <w:pStyle w:val="Heading2"/>
      </w:pPr>
      <w:r>
        <w:t>3.4  Secure Application Role의 개념</w:t>
      </w:r>
    </w:p>
    <w:p>
      <w:pPr>
        <w:pStyle w:val="Heading3"/>
      </w:pPr>
      <w:r>
        <w:t>3.4.1  무엇을 막는가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계정에 직접 준 권한은 애플리케이션 밖에서도 쓸 수 있다. 같은 계정과 비밀번호로 SQL*Plus나 보고서 도구에 접속하면 화면이 막아 둔 작업을 그대로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Secure Application Role은 권한을 역할에만 주고, 그 역할을 지정한 PL/SQL 프로시저나 패키지만 켤 수 있게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프로시저는 세션 정보를 검사해 조건을 만족할 때만 역할을 켠다. 검사 항목은 접속 IP, 프록시 경유 여부, 애플리케이션 컨텍스트 값, 시간대, 직무 등이다.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매뉴얼이 꼽는 장점은 세 가지다. 비밀번호가 애플리케이션 코드나 테이블에 들어가지 않고, 정책이 데이터베이스 한 곳에 있어 수정이 쉽고, 어떤 경로로 접속하든 같은 정책이 적용된다.</w:t>
      </w:r>
    </w:p>
    <w:p>
      <w:pPr>
        <w:pStyle w:val="Heading3"/>
      </w:pPr>
      <w:r>
        <w:t>3.4.2  데이터베이스가 확인하는 것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역할을 켜는 명령이 실행되면 Oracle은 호출 스택에 USING으로 지정한 PL/SQL 단위가 있는지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지정한 프로시저 밖에서 SET ROLE이나 DBMS_SESSION.SET_ROLE을 직접 실행하면 ORA-28201: invalid command to enable secure application role이 난다. 역할을 만든 사용자도 예외가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스키마의 다른 프로시저가 역할을 켜려 해도 실패한다. 19.3에서는 이 경우 ORA-01924(role not granted or does not exist)가 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역할을 켠 뒤의 권한 사용은 일반 역할과 같다. 세션이 끝나면 역할도 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SET ROLE manager_role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ORA-28201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EXEC DBMS_SESSION.SET_ROLE('manager_role')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ORA-28201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USING에 없는 다른 프로시저에서 SET_ROLE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ORA-01924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USING에 지정한 정의자 권한 프로시저에서 SET_ROLE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ORA-06565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USING에 지정한 호출자 권한 프로시저에서 SET_ROLE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역할 활성화</w:t>
            </w:r>
          </w:p>
        </w:tc>
      </w:tr>
    </w:tbl>
    <w:p/>
    <w:p>
      <w:pPr>
        <w:pStyle w:val="Heading3"/>
      </w:pPr>
      <w:r>
        <w:t>3.4.3  세션 하나에서 일어나는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일어나는 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또는 SQL*Plus로 로그인. 직접 받은 권한과 기본 역할만 켜짐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 직후 활성화 프로시저 호출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활성화 프로시저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호출자 권한으로 실행되며 세션 속성·매핑 테이블을 검사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활성화 프로시저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검사를 통과하면 DBMS_SESSION.SET_ROLE 호출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호출 스택에 USING으로 지정한 PL/SQL 단위가 있는지 확인 후 역할 활성화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이후 SQL에서 역할 권한 사용. 세션 종료나 SET ROLE NONE으로 사라짐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2단계를 건너뛴 접속(직접 SQL*Plus 접속 등)은 역할 없이 1단계 상태로 남는다. 검사를 통과하지 못한 접속도 마찬가지다.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2단계는 애플리케이션 코드가 하는 일이다. 데이터베이스가 대신해 줄 방법(기본 역할, LOGON 트리거)은 3.7절에서 보듯 막혀 있다.</w:t>
      </w:r>
    </w:p>
    <w:p>
      <w:pPr>
        <w:pStyle w:val="Heading3"/>
      </w:pPr>
      <w:r>
        <w:t>3.4.4  맞지 않는 경우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사용자가 직접 SQL 도구로 데이터를 다루는 것이 정상 업무라면 Secure Application Role은 업무를 막는다. 분석가 계정처럼 도구 접속이 본업인 경우는 권한 자체를 줄이는 쪽이 맞다.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코드를 고칠 수 없는 패키지 제품은 로그인 직후 프로시저를 호출하게 만들기 어렵다. 이 경우 프록시 인증이나 VPD처럼 애플리케이션 수정 없이 적용되는 기법을 먼저 검토한다.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검사 근거가 클라이언트 값(MODULE 등)밖에 없는 환경에서는 효과가 제한적이다. 서버 측 근거를 만들 수 있는지(프록시 계정, 접속 서버 IP, 컨텍스트) 먼저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권한이 아니라 데이터 범위를 나누는 것이 목적이면 VPD가 맞다. 역할은 켜지거나 꺼질 뿐 행을 고르지 못한다.</w:t>
      </w:r>
    </w:p>
    <w:p>
      <w:pPr>
        <w:pStyle w:val="Heading2"/>
      </w:pPr>
      <w:r>
        <w:t>3.5  생성 절차</w:t>
      </w:r>
    </w:p>
    <w:p>
      <w:r>
        <w:rPr>
          <w:rFonts w:ascii="맑은 고딕" w:hAnsi="맑은 고딕" w:eastAsia="맑은 고딕"/>
          <w:sz w:val="21"/>
        </w:rPr>
        <w:t>매뉴얼의 튜토리얼은 두 단계다. 1단계에서 역할을 만들고 권한을 주며, 2단계에서 정책을 담은 PL/SQL을 만든다. 실습에서는 원본 자료의 시나리오(직무가 MANAGER인 사원만 급여 조회)를 이 순서로 구성했다.</w:t>
      </w:r>
    </w:p>
    <w:p>
      <w:pPr>
        <w:pStyle w:val="Heading3"/>
      </w:pPr>
      <w:r>
        <w:t>3.5.1  역할 만들기와 권한 부여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역할을 만들려면 CREATE ROLE 시스템 권한이 필요하다. 역할과 활성화 프로시저는 보안 관리 전용 계정이 함께 소유하는 것이 관리하기 좋다.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USING 절에 적은 프로시저는 이 시점에 없어도 된다. 역할은 이름만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역할에 업무 권한을 준다. 사용자에게는 역할을 주지 않는다. 매뉴얼은 "역할을 사용자에게 직접 부여하지 말라. 프로시저가 정책을 통과한 사용자에게 대신 해 준다"고 적고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역할을 만든 계정에는 ADMIN OPTION과 함께 역할이 자동 부여된다. 이 부여가 있어도 그 계정 역시 프로시저 밖에서는 역할을 켤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SAR_ADMIN@orcl&gt; CREATE ROLE manager_role IDENTIFIED USING sar_admin.access_control_policy;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SELECT ON scott.emp TO manager_role;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role, password_required, authentication_type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dba_roles WHERE role = 'MANAGER_ROLE';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ROLE           PASSWORD AUTHENTICATION_TYPE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 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MANAGER_ROLE   YES      APPLICATION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DBA_ROLES의 PASSWORD_REQUIRED가 YES로 보이지만 비밀번호 역할은 아니다. 인증 방식은 AUTHENTICATION_TYPE으로 판단한다.</w:t>
      </w:r>
    </w:p>
    <w:p>
      <w:pPr>
        <w:pStyle w:val="Heading3"/>
      </w:pPr>
      <w:r>
        <w:t>3.5.2  활성화 프로시저 작성</w:t>
      </w:r>
    </w:p>
    <w:p>
      <w:r>
        <w:rPr>
          <w:rFonts w:ascii="맑은 고딕" w:hAnsi="맑은 고딕" w:eastAsia="맑은 고딕"/>
          <w:sz w:val="21"/>
        </w:rPr>
        <w:t>매뉴얼은 프로시저가 갖춰야 할 조건으로 세 가지를 든다. 호출자 권한일 것, 사용자를 검증하는 검사를 하나 이상 포함할 것, 검사를 통과하면 SET ROLE 또는 DBMS_SESSION.SET_ROLE을 실행할 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PROCEDURE access_control_policy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AUTHID CURRENT_USER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v_job VARCHAR2(9);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SELECT job INTO v_job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FROM scott.emp_job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WHERE ename = SYS_CONTEXT('USERENV', 'SESSION_USER');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v_job = 'MANAGER'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DBMS_SESSION.SET_ROLE('manager_role');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EXCEPTION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WHEN NO_DATA_FOUND THEN NULL;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GRANT EXECUTE ON access_control_policy TO blake, james;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직무를 판단하는 뷰 EMP_JOB은 이름과 직무만 담는다. 급여가 있는 EMP는 역할을 통해서만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호출자 권한이므로 EMP_JOB 조회도 호출한 사용자의 권한으로 실행된다. blake, james에게 EMP_JOB 조회 권한을 준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검사에 실패하면 아무 일도 하지 않고 끝난다. 사용자에게는 "프로시저는 성공했는데 권한이 없다"로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 권한은 역할을 써야 하는 사용자나 애플리케이션 계정에만 준다.</w:t>
      </w:r>
    </w:p>
    <w:p>
      <w:pPr>
        <w:pStyle w:val="Heading3"/>
      </w:pPr>
      <w:r>
        <w:t>3.5.3  패키지로 구성하기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역할이 여럿이거나 검사 로직이 길면 패키지로 만든다. 매뉴얼의 CREATE ROLE 구문도 USING 뒤에 패키지 이름을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AUTHID CURRENT_USER는 패키지 명세에 둔다. 본문의 각 프로시저가 모두 호출자 권한으로 실행된다.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하나에 패키지 하나가 연결된다. 같은 패키지를 여러 역할의 USING에 지정하면, 패키지 안의 프로시저마다 다른 역할을 켜게 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PACKAGE hr_role_pkg AUTHID CURRENT_USER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PROCEDURE enable_manager;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PROCEDURE enable_payroll;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ROLE manager_role IDENTIFIED USING sar_admin.hr_role_pkg;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ROLE payroll_role IDENTIFIED USING sar_admin.hr_role_pkg;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경우 hr_role_pkg 안의 코드는 두 역할을 모두 켤 수 있다. 각 프로시저가 정확히 자기 역할만 켜는지는 코드 검토로 보장해야 한다.</w:t>
      </w:r>
    </w:p>
    <w:p>
      <w:pPr>
        <w:pStyle w:val="Heading3"/>
      </w:pPr>
      <w:r>
        <w:t>3.5.4  시험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업무 계정으로 접속해 프로시저 호출 전후의 SESSION_ROLES와 업무 조회 결과를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 blake(MANAGER)는 호출 뒤 MANAGER_ROLE이 켜지고 EMP 급여를 조회했다. james(CLERK)는 호출이 성공했지만 역할이 켜지지 않아 ORA-00942가 그대로였다.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조건을 통과하지 못하는 경로(다른 IP, 다른 프로그램, 다른 직무)도 반드시 시험한다. 통과 경로만 시험하면 검사가 동작하는지 알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실습 자료와 다른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과정 원본 자료는 역할과 프로시저를 SYSTEM 스키마에 만든다. 기능은 같지만 관리 계정이 DBA 권한까지 가진 SYSTEM이 되어 역할 정책을 손대는 사람을 좁히기 어렵다.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교안은 매뉴얼 예제처럼 보안 관리 전용 계정(sar_admin)을 두었다. 원본 프로시저에는 NO_DATA_FOUND 처리가 없어 EMP에 없는 사용자가 호출하면 오류가 났는데, 예외 처리를 넣어 조용히 끝나게 했다.</w:t>
            </w:r>
          </w:p>
        </w:tc>
      </w:tr>
    </w:tbl>
    <w:p/>
    <w:p>
      <w:pPr>
        <w:pStyle w:val="Heading3"/>
      </w:pPr>
      <w:r>
        <w:t>3.5.5  도입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권한 선정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권한 분석 결과, 화면별로 쓰는 객체 권한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보안 관리 계정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ROLE, CREATE PROCEDURE 권한, 접속 제한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IDENTIFIED USING에 적을 프로시저 이름 확정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역할에 권한 부여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사용자에게서 같은 권한 회수 계획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활성화 프로시저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AUTHID CURRENT_USER, 검사 조건, 예외 처리, 실패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실행 권한 부여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계정·업무 사용자만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수정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 직후 호출, 풀 반납 시 역할 끄기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통과 경로와 실패 경로 모두, SESSION_ROLES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기존 직접 권한 회수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회수 후 SQL 도구 접속에서 업무 객체 접근 불가 확인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9단계를 빼면 도입 효과가 없다. 사용자에게 직접 준 권한이 남아 있으면 역할 없이도 같은 작업을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7단계 배포와 9단계 회수의 순서를 지킨다. 애플리케이션 수정보다 회수가 먼저면 업무 화면이 권한 오류로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역할을 도입했는데 SQL 도구에서 여전히 급여가 보인다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급여 조회 권한을 Secure Application Role로 옮기는 작업을 마쳤다고 보고됐다. 확인을 위해 업무 사용자 계정으로 SQL*Plus에 접속해 급여 테이블을 조회했는데, 활성화 프로시저를 부르지 않았는데도 조회가 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DBA_TAB_PRIVS를 보니 도입 전에 사용자에게 직접 준 SELECT 권한이 그대로 남아 있었다. 역할에 같은 권한을 줬을 뿐 기존 권한을 회수하는 단계가 빠졌던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사용자별 직접 권한을 회수하고, 회수 뒤 SQL 도구로 접속했을 때 ORA-00942가 나는지까지 시험 항목에 넣었다.</w:t>
            </w:r>
          </w:p>
        </w:tc>
      </w:tr>
    </w:tbl>
    <w:p/>
    <w:p>
      <w:pPr>
        <w:pStyle w:val="Heading2"/>
      </w:pPr>
      <w:r>
        <w:t>3.6  활성화 프로시저 설계</w:t>
      </w:r>
    </w:p>
    <w:p>
      <w:pPr>
        <w:pStyle w:val="Heading3"/>
      </w:pPr>
      <w:r>
        <w:t>3.6.1  호출자 권한이어야 하는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AUTHID 절이 없는 프로시저는 정의자 권한(AUTHID DEFINER)으로 실행된다. 정의자 권한 코드 안에서는 호출자의 역할이 꺼진 상태로 실행된다.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이런 코드에서 역할을 켜려 하면 ORA-06565: cannot execute SET ROLE from within stored procedure가 난다. 실행 중에 역할 상태를 바꾸면 권한 판단 기준이 흔들리기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호출자 권한(AUTHID CURRENT_USER) 코드는 호출한 사용자의 권한과 역할로 실행된다. 여기서 켠 역할은 프로시저가 끝난 뒤에도 그 세션에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"정의자 권한으로는 이 패키지를 만들 수 없다"고 명시한다. 패키지를 쓴다면 패키지 명세에 AUTHID CURRENT_USER를 둔다.</w:t>
      </w:r>
    </w:p>
    <w:p>
      <w:pPr>
        <w:pStyle w:val="Heading3"/>
      </w:pPr>
      <w:r>
        <w:t>3.6.2  SET ROLE과 DBMS_SESSION.SET_ROLE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PL/SQL 정적 SQL은 SET ROLE을 지원하지 않는다. </w:t>
      </w:r>
      <w:r>
        <w:rPr>
          <w:rFonts w:ascii="Consolas" w:hAnsi="Consolas" w:eastAsia="맑은 고딕"/>
          <w:sz w:val="21"/>
        </w:rPr>
        <w:t>EXECUTE IMMEDIATE 'SET ROLE manager_role'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>DBMS_SESSION.SET_ROLE('manager_role')</w:t>
      </w:r>
      <w:r>
        <w:rPr>
          <w:rFonts w:ascii="맑은 고딕" w:hAnsi="맑은 고딕" w:eastAsia="맑은 고딕"/>
          <w:sz w:val="21"/>
        </w:rPr>
        <w:t>을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SET ROLE ALL</w:t>
      </w:r>
      <w:r>
        <w:rPr>
          <w:rFonts w:ascii="맑은 고딕" w:hAnsi="맑은 고딕" w:eastAsia="맑은 고딕"/>
          <w:sz w:val="21"/>
        </w:rPr>
        <w:t>로 이 유형의 역할을 켤 수는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SET ROLE은 지정한 역할만 켜고 나머지를 끈다. 사용자가 다른 기본 역할을 갖고 있었다면 호출 뒤 그 역할들이 꺼진다. 함께 켜 둬야 할 역할이 있으면 </w:t>
      </w:r>
      <w:r>
        <w:rPr>
          <w:rFonts w:ascii="Consolas" w:hAnsi="Consolas" w:eastAsia="맑은 고딕"/>
          <w:sz w:val="21"/>
        </w:rPr>
        <w:t>SET_ROLE('manager_role, connect')</w:t>
      </w:r>
      <w:r>
        <w:rPr>
          <w:rFonts w:ascii="맑은 고딕" w:hAnsi="맑은 고딕" w:eastAsia="맑은 고딕"/>
          <w:sz w:val="21"/>
        </w:rPr>
        <w:t>처럼 같이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화면 전환에 따라 다른 역할이 필요하면 프로시저를 둘로 나누고 각각 다른 역할을 켜게 한다. SET_ROLE은 지정한 역할 외의 역할을 끄므로 화면을 옮길 때마다 필요한 역할만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역할을 끌 때는 </w:t>
      </w:r>
      <w:r>
        <w:rPr>
          <w:rFonts w:ascii="Consolas" w:hAnsi="Consolas" w:eastAsia="맑은 고딕"/>
          <w:sz w:val="21"/>
        </w:rPr>
        <w:t>DBMS_SESSION.SET_ROLE('NONE')</w:t>
      </w:r>
      <w:r>
        <w:rPr>
          <w:rFonts w:ascii="맑은 고딕" w:hAnsi="맑은 고딕" w:eastAsia="맑은 고딕"/>
          <w:sz w:val="21"/>
        </w:rPr>
        <w:t>을 쓴다. 끄는 동작에는 USING 제약이 없어 어떤 코드에서든 가능하다.</w:t>
      </w:r>
    </w:p>
    <w:p>
      <w:pPr>
        <w:pStyle w:val="Heading3"/>
      </w:pPr>
      <w:r>
        <w:t>3.6.3  검사 조건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얻는 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누가 정하는가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SYS_CONTEXT('USERENV','SESSION_USER')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SYS_CONTEXT('USERENV','IP_ADDRESS')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데이터베이스(리스너 경유 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SYS_CONTEXT('USERENV','PROXY_USER')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데이터베이스(2장)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인증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SYS_CONTEXT('USERENV','AUTHENTICATION_METHOD')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시간대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SYSDATE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모듈·액션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SYS_CONTEXT('USERENV','MODULE')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 식별자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SYS_CONTEXT('USERENV','CLIENT_IDENTIFIER')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컨텍스트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SYS_CONTEXT('네임스페이스','속성')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신뢰 패키지(6장)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데이터베이스가 채우는 값은 사용자가 바꿀 수 없다. 클라이언트가 채우는 값은 누구나 바꿀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실습에서 MODULE이 'HRAPP'인지 검사하자, SQL*Plus에서 </w:t>
      </w:r>
      <w:r>
        <w:rPr>
          <w:rFonts w:ascii="Consolas" w:hAnsi="Consolas" w:eastAsia="맑은 고딕"/>
          <w:sz w:val="21"/>
        </w:rPr>
        <w:t>DBMS_APPLICATION_INFO.SET_MODULE('HRAPP', NULL)</w:t>
      </w:r>
      <w:r>
        <w:rPr>
          <w:rFonts w:ascii="맑은 고딕" w:hAnsi="맑은 고딕" w:eastAsia="맑은 고딕"/>
          <w:sz w:val="21"/>
        </w:rPr>
        <w:t xml:space="preserve"> 한 줄로 조건을 통과했다. MODULE은 단독 근거가 되지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리스너를 거치지 않는 로컬(bequeath) 접속에서는 IP_ADDRESS가 비어 있다. IP 조건만으로 판단하면 서버에 로그인한 사용자는 모두 탈락하거나, 빈 값을 허용하는 실수를 하면 모두 통과한다.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 예제는 IP 주소와 업무 시간(08~17시)을 함께 검사한다. 서로 다른 출처의 조건을 둘 이상 조합하는 것이 기본이다.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PROCEDURE access_control_policy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AUTHID CURRENT_USER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v_job VARCHAR2(9);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SYS_CONTEXT('USERENV', 'MODULE') &lt;&gt; 'HRAPP'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OR SYS_CONTEXT('USERENV', 'IP_ADDRESS') NOT LIKE '172.16.%'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RETURN;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...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매뉴얼 예제는 지정한 두 IP에서, 오전 8시부터 오후 5시 사이에만 역할을 켠다. 형식은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PROCEDURE hr_admin_role_check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AUTHID CURRENT_USER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(SYS_CONTEXT('USERENV', 'IP_ADDRESS') IN ('192.0.2.10', '192.0.2.11')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AND TO_CHAR(SYSDATE, 'HH24') BETWEEN 8 AND 17)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EXECUTE IMMEDIATE 'SET ROLE hr_admin';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시간 조건은 역할을 켜는 순간에만 검사된다. 오후 4시 59분에 켠 역할은 그 세션이 끝날 때까지 유지된다(3.10절).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활성화 프로시저 작성 규칙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AUTHID CURRENT_USER로 만든다.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서버가 채우는 값(SESSION_USER, IP_ADDRESS, PROXY_USER)을 중심으로 검사하고, 클라이언트 값은 보조로만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NULL이 나올 수 있는 조건(로컬 접속의 IP 등)이 어느 쪽으로 판정되는지 확인한다. </w:t>
            </w:r>
            <w:r>
              <w:rPr>
                <w:rFonts w:ascii="Consolas" w:hAnsi="Consolas" w:eastAsia="맑은 고딕"/>
                <w:sz w:val="20"/>
              </w:rPr>
              <w:t>NOT LIKE</w:t>
            </w:r>
            <w:r>
              <w:rPr>
                <w:rFonts w:ascii="맑은 고딕" w:hAnsi="맑은 고딕" w:eastAsia="맑은 고딕"/>
                <w:sz w:val="20"/>
              </w:rPr>
              <w:t>는 NULL에 대해 참도 거짓도 아니다.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검사 실패를 감사 기록이나 로그 테이블에 남긴다. 실패가 조용히 끝나면 공격 시도도 조용히 묻힌다.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예외를 처리해 프로시저가 업무 오류로 번지지 않게 한다.</w:t>
            </w:r>
          </w:p>
        </w:tc>
      </w:tr>
    </w:tbl>
    <w:p/>
    <w:p>
      <w:pPr>
        <w:pStyle w:val="Heading3"/>
      </w:pPr>
      <w:r>
        <w:t>3.6.4  검사 실패를 기록하기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검사 실패는 오류 없이 끝나므로 기록을 남기지 않으면 누가 시도했는지 알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프로시저 안에서 로그 테이블에 쓰려면 자율 트랜잭션(PRAGMA AUTONOMOUS_TRANSACTION) 프로시저를 따로 만들어 호출한다. 업무 트랜잭션의 커밋·롤백과 무관하게 기록이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 항목은 시각, SESSION_USER, IP_ADDRESS, MODULE, OS_USER, 실패 사유 정도면 충분하다.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Unified Auditing을 쓰면 활성화 프로시저 실행 자체를 감사 정책으로 잡을 수 있다. 성공·실패 판단은 프로시저 안의 로그가, 호출 사실은 감사 기록이 맡는다(13장).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PROCEDURE log_role_fail (p_reason IN VARCHAR2)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PRAGMA AUTONOMOUS_TRANSACTION;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INSERT INTO sar_admin.role_fail_log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VALUES (SYSTIMESTAMP, SYS_CONTEXT('USERENV', 'SESSION_USER'),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SYS_CONTEXT('USERENV', 'IP_ADDRESS'), SYS_CONTEXT('USERENV', 'MODULE'), p_reason);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로그 프로시저는 정의자 권한으로 둬도 된다. 역할을 켜는 코드가 아니므로 ORA-06565와 관계없고, 호출자에게 로그 테이블 권한을 줄 필요도 없어진다.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역할로 받은 권한의 사용 자체를 감사하려면 Unified Auditing 정책의 ROLES 절을 쓴다. </w:t>
      </w:r>
      <w:r>
        <w:rPr>
          <w:rFonts w:ascii="Consolas" w:hAnsi="Consolas" w:eastAsia="맑은 고딕"/>
          <w:sz w:val="21"/>
        </w:rPr>
        <w:t>CREATE AUDIT POLICY ... ROLES manager_role</w:t>
      </w:r>
      <w:r>
        <w:rPr>
          <w:rFonts w:ascii="맑은 고딕" w:hAnsi="맑은 고딕" w:eastAsia="맑은 고딕"/>
          <w:sz w:val="21"/>
        </w:rPr>
        <w:t>은 그 역할에 든 시스템 권한의 사용을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객체 권한(예: SCOTT.EMP 조회)의 사용은 ACTIONS 절에 객체를 지정해 감사한다. 역할이 켜진 세션이 실제로 무엇을 조회했는지가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활성화 성공 기록, 실패 기록, 권한 사용 기록이 모이면 "누가 어떤 경로로 권한을 얻어 무엇을 했는지"를 재구성할 수 있다.</w:t>
      </w:r>
    </w:p>
    <w:p>
      <w:pPr>
        <w:pStyle w:val="Heading3"/>
      </w:pPr>
      <w:r>
        <w:t>3.6.5  애플리케이션 컨텍스트와 함께 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 속성(부서, 직급, 인증 단계)을 로그인 시점에 애플리케이션 컨텍스트에 넣어 두면, 활성화 프로시저는 매핑 테이블을 다시 읽지 않고 </w:t>
      </w:r>
      <w:r>
        <w:rPr>
          <w:rFonts w:ascii="Consolas" w:hAnsi="Consolas" w:eastAsia="맑은 고딕"/>
          <w:sz w:val="21"/>
        </w:rPr>
        <w:t>SYS_CONTEXT</w:t>
      </w:r>
      <w:r>
        <w:rPr>
          <w:rFonts w:ascii="맑은 고딕" w:hAnsi="맑은 고딕" w:eastAsia="맑은 고딕"/>
          <w:sz w:val="21"/>
        </w:rPr>
        <w:t>로 판단한다.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값은 USING에 지정한 신뢰 패키지만 넣을 수 있어 사용자가 위조할 수 없다(6장). MODULE이나 CLIENT_IDENTIFIER보다 믿을 만한 근거가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예를 들어 애플리케이션이 2차 인증을 마치면 신뢰 패키지가 컨텍스트에 </w:t>
      </w:r>
      <w:r>
        <w:rPr>
          <w:rFonts w:ascii="Consolas" w:hAnsi="Consolas" w:eastAsia="맑은 고딕"/>
          <w:sz w:val="21"/>
        </w:rPr>
        <w:t>AUTH_LEVEL=2</w:t>
      </w:r>
      <w:r>
        <w:rPr>
          <w:rFonts w:ascii="맑은 고딕" w:hAnsi="맑은 고딕" w:eastAsia="맑은 고딕"/>
          <w:sz w:val="21"/>
        </w:rPr>
        <w:t>를 넣고, 활성화 프로시저는 이 값이 2일 때만 급여 조회 역할을 켠다.</w:t>
      </w:r>
    </w:p>
    <w:p>
      <w:pPr>
        <w:pStyle w:val="Heading3"/>
      </w:pPr>
      <w:r>
        <w:t>3.6.6  프록시 인증과 함께 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3층 구조에서는 애플리케이션 서버가 프록시 계정으로 접속하고 최종 사용자 이름으로 세션을 연다(2장).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활성화 프로시저에서 </w:t>
      </w:r>
      <w:r>
        <w:rPr>
          <w:rFonts w:ascii="Consolas" w:hAnsi="Consolas" w:eastAsia="맑은 고딕"/>
          <w:sz w:val="21"/>
        </w:rPr>
        <w:t>SYS_CONTEXT('USERENV','PROXY_USER')</w:t>
      </w:r>
      <w:r>
        <w:rPr>
          <w:rFonts w:ascii="맑은 고딕" w:hAnsi="맑은 고딕" w:eastAsia="맑은 고딕"/>
          <w:sz w:val="21"/>
        </w:rPr>
        <w:t>가 애플리케이션 서버 계정인지 확인하면 "애플리케이션 서버를 거친 세션"만 역할을 켜게 할 수 있다. 매뉴얼이 예로 드는 프록시 경유 확인이 이것이다.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조건은 클라이언트가 바꿀 수 없는 값이라 MODULE 검사보다 훨씬 믿을 만하다.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업무 화면 이름만 맞추면 누구나 급여를 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인사 시스템에 Secure Application Role을 도입하면서 활성화 프로시저가 MODULE이 'HRAPP'인지만 확인하도록 만들었다. 업무 화면은 로그인 직후 SET_MODULE로 이름을 넣고 프로시저를 호출했다.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내부 감사에서, 인사팀이 아닌 개발자가 SQL*Plus로 접속해 </w:t>
            </w:r>
            <w:r>
              <w:rPr>
                <w:rFonts w:ascii="Consolas" w:hAnsi="Consolas" w:eastAsia="맑은 고딕"/>
                <w:sz w:val="20"/>
              </w:rPr>
              <w:t>DBMS_APPLICATION_INFO.SET_MODULE('HRAPP', NULL)</w:t>
            </w:r>
            <w:r>
              <w:rPr>
                <w:rFonts w:ascii="맑은 고딕" w:hAnsi="맑은 고딕" w:eastAsia="맑은 고딕"/>
                <w:sz w:val="20"/>
              </w:rPr>
              <w:t>을 실행한 뒤 프로시저를 호출해 급여 테이블을 조회한 기록이 나왔다.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검사 조건을 바꿨다. 애플리케이션 서버의 프록시 계정을 거친 세션(PROXY_USER)이면서 애플리케이션 서버 IP에서 온 접속만 통과하게 했다. MODULE 검사는 화면별 권한 구분 용도로만 남기고, 검사 실패는 로그 테이블에 기록했다.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프록시 구성과 활성화 조건을 함께 쓰는 형식은 다음과 같다. appsrv는 애플리케이션 서버가 접속에 쓰는 계정이다.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blake GRANT CONNECT THROUGH appsrv;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PROCEDURE access_control_policy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AUTHID CURRENT_USER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SYS_CONTEXT('USERENV', 'PROXY_USER') = 'APPSRV'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DBMS_SESSION.SET_ROLE('manager_role');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SQL*Plus로 blake/비밀번호를 써서 직접 접속한 세션은 PROXY_USER가 NULL이라 역할이 켜지지 않는다. 같은 사용자라도 애플리케이션 서버를 거쳐야만 권한이 생긴다.</w:t>
      </w:r>
    </w:p>
    <w:p>
      <w:pPr>
        <w:pStyle w:val="Heading3"/>
      </w:pPr>
      <w:r>
        <w:t>3.6.7  활성화 결과 확인과 변경의 반영 시점</w:t>
      </w:r>
    </w:p>
    <w:p>
      <w:r>
        <w:rPr>
          <w:rFonts w:ascii="맑은 고딕" w:hAnsi="맑은 고딕" w:eastAsia="맑은 고딕"/>
          <w:sz w:val="21"/>
        </w:rPr>
        <w:t>활성화 프로시저는 검사에 실패해도 오류 없이 끝난다. 아래 내용은 문서 기준이다.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PL/SQL Packages Reference 19c는 DBMS_SESSION에 </w:t>
      </w:r>
      <w:r>
        <w:rPr>
          <w:rFonts w:ascii="Consolas" w:hAnsi="Consolas" w:eastAsia="맑은 고딕"/>
          <w:sz w:val="21"/>
        </w:rPr>
        <w:t>SESSION_IS_ROLE_ENABLED</w:t>
      </w:r>
      <w:r>
        <w:rPr>
          <w:rFonts w:ascii="맑은 고딕" w:hAnsi="맑은 고딕" w:eastAsia="맑은 고딕"/>
          <w:sz w:val="21"/>
        </w:rPr>
        <w:t xml:space="preserve">(로그인 사용자 세션에 역할이 켜져 있는가)와 </w:t>
      </w:r>
      <w:r>
        <w:rPr>
          <w:rFonts w:ascii="Consolas" w:hAnsi="Consolas" w:eastAsia="맑은 고딕"/>
          <w:sz w:val="21"/>
        </w:rPr>
        <w:t>CURRENT_IS_ROLE_ENABLED</w:t>
      </w:r>
      <w:r>
        <w:rPr>
          <w:rFonts w:ascii="맑은 고딕" w:hAnsi="맑은 고딕" w:eastAsia="맑은 고딕"/>
          <w:sz w:val="21"/>
        </w:rPr>
        <w:t>(지금 켜져 있는가) 두 함수를 둔다. 둘 다 BOOLEAN을 돌려준다.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예전부터 쓰던 </w:t>
      </w:r>
      <w:r>
        <w:rPr>
          <w:rFonts w:ascii="Consolas" w:hAnsi="Consolas" w:eastAsia="맑은 고딕"/>
          <w:sz w:val="21"/>
        </w:rPr>
        <w:t>DBMS_SESSION.IS_ROLE_ENABLED</w:t>
      </w:r>
      <w:r>
        <w:rPr>
          <w:rFonts w:ascii="맑은 고딕" w:hAnsi="맑은 고딕" w:eastAsia="맑은 고딕"/>
          <w:sz w:val="21"/>
        </w:rPr>
        <w:t>는 19c부터 디프리케이트다. 기존 코드에서 이 함수를 쓰고 있다면 두 함수 중 하나로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애플리케이션은 활성화 프로시저를 부른 뒤 이 함수로 역할 상태를 확인하고, FALSE면 업무 화면 대신 권한 없음 안내를 띄울 수 있다. ORA-00942를 사용자 화면에 그대로 노출하지 않게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Security Guide에 따르면 시스템·객체 권한의 부여와 회수는 즉시 반영된다. MANAGER_ROLE에서 SELECT ON scott.emp를 회수하면 이미 역할을 켠 세션도 곧바로 조회하지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자체의 부여·회수는 세션이 SET ROLE을 다시 실행하거나 새 세션이 열릴 때 반영된다.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세션에서 동시에 켤 수 있는 역할은 148개까지다. DBA처럼 다른 역할을 품은 역할은 안에 든 역할까지 개수에 들어간다.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DECLARE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v_on BOOLEAN;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sar_admin.access_control_policy;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v_on := DBMS_SESSION.SESSION_IS_ROLE_ENABLED('MANAGER_ROLE');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NOT v_on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RAISE_APPLICATION_ERROR(-20001, '급여 조회 권한이 없습니다');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2"/>
      </w:pPr>
      <w:r>
        <w:t>3.7  활성화 범위와 제약</w:t>
      </w:r>
    </w:p>
    <w:p>
      <w:pPr>
        <w:pStyle w:val="Heading3"/>
      </w:pPr>
      <w:r>
        <w:t>3.7.1  세션 단위로 켜지고 꺼진다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프로시저가 켠 역할은 그 세션에만 있다. 새로 접속하면 다시 호출해야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SET ROLE NONE</w:t>
      </w:r>
      <w:r>
        <w:rPr>
          <w:rFonts w:ascii="맑은 고딕" w:hAnsi="맑은 고딕" w:eastAsia="맑은 고딕"/>
          <w:sz w:val="21"/>
        </w:rPr>
        <w:t>은 이 역할도 끈다. 끄는 데에는 제약이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연결 풀을 쓰는 애플리케이션은 풀에서 세션을 꺼낼 때마다 역할 상태를 확인하거나 다시 켜야 한다. 앞 요청이 켠 역할이 다음 요청에 남아 있을 수 있기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연결 풀에서 권한이 다른 사용자에게 넘어갔다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웹 애플리케이션이 공용 계정 하나로 연결 풀을 만들고, 관리자 메뉴에 들어갈 때만 활성화 프로시저를 호출해 관리 역할을 켰다. 어느 날 일반 사용자 화면에서 관리자만 볼 수 있는 데이터가 조회됐다는 신고가 들어왔다.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풀에 반납된 세션에 관리 역할이 켜진 채 남아 있었고, 다음 요청이 그 세션을 받아 관리 권한으로 SQL을 실행한 것이었다.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세션을 풀에 반납할 때 </w:t>
            </w:r>
            <w:r>
              <w:rPr>
                <w:rFonts w:ascii="Consolas" w:hAnsi="Consolas" w:eastAsia="맑은 고딕"/>
                <w:sz w:val="20"/>
              </w:rPr>
              <w:t>DBMS_SESSION.SET_ROLE('NONE')</w:t>
            </w:r>
            <w:r>
              <w:rPr>
                <w:rFonts w:ascii="맑은 고딕" w:hAnsi="맑은 고딕" w:eastAsia="맑은 고딕"/>
                <w:sz w:val="20"/>
              </w:rPr>
              <w:t>을 호출하도록 고치고, 관리자 메뉴의 요청마다 프로시저를 다시 호출하도록 했다. 이후 사용자별 구분이 필요한 부분은 CLIENT_IDENTIFIER와 전역 컨텍스트(6장)로 옮겼다.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다른 세션에 어떤 역할이 켜져 있는지 DBA가 바로 볼 수 있는 뷰는 없다. SESSION_ROLES는 자기 세션만 보여 준다. 역할 활성화 여부를 운영 중에 추적하려면 활성화 프로시저가 성공도 기록하게 한다.</w:t>
      </w:r>
    </w:p>
    <w:p>
      <w:pPr>
        <w:pStyle w:val="Heading3"/>
      </w:pPr>
      <w:r>
        <w:t>3.7.2  기본 역할로 지정할 수 없다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이 유형의 역할을 기본 역할로 둘 수 없다고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19.3에서 </w:t>
      </w:r>
      <w:r>
        <w:rPr>
          <w:rFonts w:ascii="Consolas" w:hAnsi="Consolas" w:eastAsia="맑은 고딕"/>
          <w:sz w:val="21"/>
        </w:rPr>
        <w:t>GRANT manager_role TO blake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>ALTER USER blake DEFAULT ROLE manager_role</w:t>
      </w:r>
      <w:r>
        <w:rPr>
          <w:rFonts w:ascii="맑은 고딕" w:hAnsi="맑은 고딕" w:eastAsia="맑은 고딕"/>
          <w:sz w:val="21"/>
        </w:rPr>
        <w:t>을 실행하자 "User altered."로 끝났다. DBA_ROLE_PRIVS의 DEFAULT_ROLE은 NO로 남았고 새 세션에서도 역할이 켜지지 않았다.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오류 없이 무시되므로 설정이 됐다고 착각하기 쉽다. 결과는 DBA_ROLE_PRIVS와 새 세션의 SESSION_ROLES로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역할을 사용자에게 직접 부여해도 SET ROLE은 여전히 ORA-28201이다. 부여로 얻는 것이 없으니 부여하지 않는다.</w:t>
      </w:r>
    </w:p>
    <w:p>
      <w:pPr>
        <w:pStyle w:val="Heading3"/>
      </w:pPr>
      <w:r>
        <w:t>3.7.3  LOGON 트리거로 켤 수 없다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LOGON 트리거로 이 역할을 켜거나 끌 수 없으니, 로그인 직후 애플리케이션이 프로시저를 직접 호출하라고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 blake 스키마의 LOGON 트리거가 모듈 이름을 맞춘 뒤 프로시저를 불렀다. 로그인은 정상이었지만 SESSION_ROLES는 비어 있었다. 오류가 나지 않으므로 트리거 방식을 시도했다면 반드시 결과를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제약 때문에 Secure Application Role은 "애플리케이션이 로그인 직후 호출한다"는 협력을 전제로 한다. 호출을 빠뜨린 화면에서는 권한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기본 역할로 지정했는데 아침마다 권한 오류가 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보고서 서버가 매일 아침 배치를 돌리며 급여 테이블을 조회하는데, Secure Application Role을 도입한 뒤부터 첫 실행이 ORA-00942로 실패했다. 담당자는 배치 계정에 역할을 부여하고 기본 역할로 지정해 두었다고 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DBA_ROLE_PRIVS를 보니 역할은 부여돼 있었지만 DEFAULT_ROLE이 NO였다. ALTER USER가 오류 없이 끝나 지정이 된 줄 알았던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배치 스크립트 첫 줄에 활성화 프로시저 호출을 넣고, 사용자에게 준 역할은 회수했다. 프로시저에는 배치 서버 IP와 배치 계정 이름을 검사 조건으로 추가했다.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배포 직후 오전 내내 급여 화면이 안 열렸다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활성화 프로시저에 검사 조건을 추가해 운영 중에 재컴파일했다. 프로시저가 참조하는 매핑 테이블의 컬럼 이름이 개발 DB와 달라 컴파일 오류가 났고, 프로시저는 INVALID 상태가 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애플리케이션은 로그인할 때마다 프로시저를 호출했고 호출은 PLS-00905(object is invalid) 오류로 실패했다. 역할이 켜지지 않아 급여 화면 전체가 권한 오류로 멈췄다.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이전 버전 소스로 즉시 되돌려 컴파일했고, 이후 프로시저 배포는 업무 시간 밖에 하며 배포 직후 업무 계정으로 활성화 시험을 하도록 절차를 바꿨다.</w:t>
            </w:r>
          </w:p>
        </w:tc>
      </w:tr>
    </w:tbl>
    <w:p/>
    <w:p>
      <w:pPr>
        <w:pStyle w:val="Heading3"/>
      </w:pPr>
      <w:r>
        <w:t>3.7.4  활성화 프로시저가 사라지면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프로시저를 DROP하면 호출이 PLS-00201로 실패하고 역할을 켤 방법이 없어진다.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DBA_APPLICATION_ROLES에는 역할과 프로시저 이름의 연결이 그대로 남는다. 같은 이름으로 다시 만들면 원래대로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프로시저가 INVALID 상태가 돼도 같은 결과다. 프로시저가 참조하는 뷰·테이블을 바꿀 때는 프로시저 상태를 함께 확인한다.</w:t>
      </w:r>
    </w:p>
    <w:p>
      <w:pPr>
        <w:pStyle w:val="Heading3"/>
      </w:pPr>
      <w:r>
        <w:t>3.7.5  오류 스택으로 호출 경로 읽기</w:t>
      </w:r>
    </w:p>
    <w:p>
      <w:r>
        <w:rPr>
          <w:rFonts w:ascii="맑은 고딕" w:hAnsi="맑은 고딕" w:eastAsia="맑은 고딕"/>
          <w:sz w:val="21"/>
        </w:rPr>
        <w:t>역할 활성화 오류 아래에 이어지는 ORA-06512 줄은 역할을 켜려 한 코드의 위치를 알려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ORA-06565: cannot execute SET ROLE from within stored procedure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"SYS.DBMS_SESSION", line 183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"SAR_ADMIN.ACCESS_CONTROL_POLICY", line 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line 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DBMS_SESSION.SET_ROLE로 켰다면 첫 ORA-06512는 SYS.DBMS_SESSION이고, 원인 코드는 그 아래 줄에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그다음 줄이 역할을 켜려 한 PL/SQL 단위와 줄 번호다. 이 단위를 DBA_APPLICATION_ROLES의 SCHEMA·PACKAGE와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값이 같고 오류가 ORA-06565면 AUTHID가 빠진 정의자 권한 프로시저다. 다르고 오류가 ORA-01924면 USING에 없는 코드가 호출한 경우다. 실습 03의 OTHER_PROC 호출이 </w:t>
      </w:r>
      <w:r>
        <w:rPr>
          <w:rFonts w:ascii="Consolas" w:hAnsi="Consolas" w:eastAsia="맑은 고딕"/>
          <w:sz w:val="21"/>
        </w:rPr>
        <w:t>ORA-06512: at "SAR_ADMIN.OTHER_PROC", line 5</w:t>
      </w:r>
      <w:r>
        <w:rPr>
          <w:rFonts w:ascii="맑은 고딕" w:hAnsi="맑은 고딕" w:eastAsia="맑은 고딕"/>
          <w:sz w:val="21"/>
        </w:rPr>
        <w:t>로 나왔다.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프로시저 밖에서 DBMS_SESSION.SET_ROLE을 바로 부르면 ORA-28201 아래에 DBMS_SESSION 줄과 </w:t>
      </w:r>
      <w:r>
        <w:rPr>
          <w:rFonts w:ascii="Consolas" w:hAnsi="Consolas" w:eastAsia="맑은 고딕"/>
          <w:sz w:val="21"/>
        </w:rPr>
        <w:t>at line 1</w:t>
      </w:r>
      <w:r>
        <w:rPr>
          <w:rFonts w:ascii="맑은 고딕" w:hAnsi="맑은 고딕" w:eastAsia="맑은 고딕"/>
          <w:sz w:val="21"/>
        </w:rPr>
        <w:t>만 남는다. 중간에 사용자 코드가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프로시저가 없으면 스택 모양이 달라진다. </w:t>
      </w:r>
      <w:r>
        <w:rPr>
          <w:rFonts w:ascii="Consolas" w:hAnsi="Consolas" w:eastAsia="맑은 고딕"/>
          <w:sz w:val="21"/>
        </w:rPr>
        <w:t>ORA-06550: line 1, column 7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PLS-00201: identifier 'SAR_ADMIN.ACCESS_CONTROL_POLICY' must be declared</w:t>
      </w:r>
      <w:r>
        <w:rPr>
          <w:rFonts w:ascii="맑은 고딕" w:hAnsi="맑은 고딕" w:eastAsia="맑은 고딕"/>
          <w:sz w:val="21"/>
        </w:rPr>
        <w:t>가 나오며, 호출문을 컴파일하는 단계에서 막혀 역할 검사까지 가지 못한다. DBA_OBJECTS로 프로시저가 있는지, 상태가 VALID인지부터 확인한다.</w:t>
      </w:r>
    </w:p>
    <w:p>
      <w:pPr>
        <w:pStyle w:val="Heading2"/>
      </w:pPr>
      <w:r>
        <w:t>3.8  다른 기법과의 비교</w:t>
      </w:r>
    </w:p>
    <w:p>
      <w:pPr>
        <w:pStyle w:val="Heading3"/>
      </w:pPr>
      <w:r>
        <w:t>3.8.1  기법별 통제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통제 대상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조건 위치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우회 시 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객체 권한 직접 부여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객체 단위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어떤 도구로든 사용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비밀번호 역할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역할 활성화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역할 비밀번호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비밀번호를 알면 활성화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Secure Application 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역할 활성화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PL/SQL 프로시저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조건 불충족 시 역할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프록시 인증 WITH 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프록시 세션의 역할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ALTER USER ... GRANT CONNECT THROUGH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프록시를 거치지 않으면 해당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VPD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행·컬럼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정책 함수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술어 밖 행은 보이지 않음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Secure Application Role은 "이 권한을 지금 쓸 수 있는가"를 정한다. "어느 행을 볼 수 있는가"는 VPD(7장)가 정한다. 두 기법은 겹치지 않고 함께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예를 들어 급여 테이블 조회 권한은 Secure Application Role로 업무 화면 경유 세션에만 주고, 그 세션이 볼 수 있는 부서는 VPD 정책으로 제한한다.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인증의 WITH ROLE 절은 프록시 세션에서 켤 수 있는 역할을 제한한다. Secure Application Role 검사 조건에 PROXY_USER를 쓰면 두 기법이 맞물린다.</w:t>
      </w:r>
    </w:p>
    <w:p>
      <w:pPr>
        <w:pStyle w:val="Heading3"/>
      </w:pPr>
      <w:r>
        <w:t>3.8.2  최소 권한을 정하는 근거, 권한 분석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Secure Application Role로 옮길 권한을 고르려면 애플리케이션이 실제로 쓰는 권한을 알아야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DBMS_PRIVILEGE_CAPTURE</w:t>
      </w:r>
      <w:r>
        <w:rPr>
          <w:rFonts w:ascii="맑은 고딕" w:hAnsi="맑은 고딕" w:eastAsia="맑은 고딕"/>
          <w:sz w:val="21"/>
        </w:rPr>
        <w:t xml:space="preserve"> 패키지(Privilege Analysis)는 지정한 기간 동안 사용된 권한과 사용되지 않은 권한을 기록한다. 19c에서는 Enterprise Edition에 포함된 기능이다.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캡처 범위는 데이터베이스 전체, 특정 역할, 조건(예: MODULE이 HRAPP인 세션)으로 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결과는 DBA_USED_PRIVS, DBA_UNUSED_PRIVS 등의 뷰로 본다. 사용되지 않은 권한은 회수 후보이고, 특정 화면에서만 쓰인 권한은 Secure Application Role로 옮길 후보다.</w:t>
      </w:r>
    </w:p>
    <w:p>
      <w:pPr>
        <w:pStyle w:val="Heading3"/>
      </w:pPr>
      <w:r>
        <w:t>3.8.3  VPD와 함께 쓰는 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급여 테이블 조회 권한은 Secure Application Role이 업무 화면 경유 세션에만 준다. 이 역할이 없으면 테이블 자체를 읽을 수 없다(ORA-00942).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역할이 켜진 세션이 볼 수 있는 행은 VPD 정책이 부서 컨텍스트로 제한한다. 역할이 있어도 다른 부서 급여는 보이지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기법의 조건 근거를 같은 애플리케이션 컨텍스트(6장)에서 가져오면 관리 지점이 하나로 모인다. 로그인 직후 신뢰 패키지가 부서·인증 단계를 넣고, 활성화 프로시저와 정책 함수가 모두 그 값을 읽는다.</w:t>
      </w:r>
    </w:p>
    <w:p>
      <w:pPr>
        <w:pStyle w:val="Heading2"/>
      </w:pPr>
      <w:r>
        <w:t>3.9  관련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DBA_APPLICATION_ROLES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ROLE, SCHEMA, PACKAGE. Secure Application Role과 활성화 PL/SQL 단위의 연결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DBA_ROLES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역할 목록. AUTHENTICATION_TYPE(NONE, PASSWORD, EXTERNAL, GLOBAL, APPLICATION)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DBA_ROLE_PRIVS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역할 부여 현황, ADMIN_OPTION, DEFAULT_ROLE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ROLE_TAB_PRIVS, ROLE_SYS_PRIVS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역할에 든 객체·시스템 권한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DBA_TAB_PRIVS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활성화 프로시저 실행 권한 보유자(TABLE_NAME에 프로시저 이름)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SESSION_ROLES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세션에 켜진 역할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role, schema, package FROM dba_application_roles;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ROLE           SCHEMA     PACKAGE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 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MANAGER_ROLE   SAR_ADMIN  ACCESS_CONTROL_POLICY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grantee, privilege FROM dba_tab_privs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owner = 'SAR_ADMIN' AND table_name = 'ACCESS_CONTROL_POLICY';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PACKAGE 열에는 패키지가 아닌 단독 프로시저 이름도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점검은 세 단계로 한다. DBA_APPLICATION_ROLES로 연결을 찾고, DBA_OBJECTS로 프로시저가 VALID인지 보고, DBA_TAB_PRIVS로 실행 권한 보유자를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role, authentication_type FROM dba_roles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authentication_type IN ('PASSWORD', 'APPLICATION') AND oracle_maintained = 'N';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조회 결과의 APPLICATION 역할 수와 DBA_APPLICATION_ROLES의 행 수가 같아야 한다. 차이가 나면 딕셔너리 연결이 어긋난 역할이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정기 점검 항목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 역할과 ANY 시스템 권한 보유자 목록.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AUTHENTICATION_TYPE이 PASSWORD인 역할(비밀번호 유출 위험)과 APPLICATION인 역할의 활성화 프로시저 상태.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APPLICATION 역할이 사용자에게 직접 부여된 경우(DBA_ROLE_PRIVS). 효과는 없지만 설계 의도와 어긋난 흔적이다.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활성화 프로시저의 실행 권한 보유자와 마지막 변경 시각(DBA_OBJECTS.LAST_DDL_TIME).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ORA-28201과 ORA-01924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역할을 켜려다 실패해도 경로에 따라 오류 번호가 다르다. SET ROLE이나 DBMS_SESSION.SET_ROLE을 프로시저 밖에서 바로 호출하면 ORA-28201이고, USING에 없는 다른 PL/SQL 단위 안에서 호출하면 19.3에서는 ORA-01924였다.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ORA-01924는 일반 역할에서 "부여받지 않은 역할"을 켤 때도 나는 번호라 원인을 오해하기 쉽다. 역할의 AUTHENTICATION_TYPE이 APPLICATION이면 먼저 호출 경로를 의심한다.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역할 부여 현황을 보면 역할 생성자에게 ADMIN OPTION과 함께 부여된 행이 하나 보인다. 기본 역할은 NO다.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GRANTEE    GRANTED_ROLE   ADM DEF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 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SAR_ADMIN  MANAGER_ROLE   YES NO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부여는 생성 시 자동으로 생긴 것이다. 생성자가 다른 사용자에게 역할을 재부여할 수 있는 근거가 되므로, 운영에서는 생성자 계정을 보안 관리 전용으로 제한한다.</w:t>
      </w:r>
    </w:p>
    <w:p>
      <w:pPr>
        <w:pStyle w:val="Heading2"/>
      </w:pPr>
      <w:r>
        <w:t>3.10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활성화 프로시저는 보안 정책 그 자체다. 프로시저 소유 계정의 접속을 제한하고 프로시저 변경을 감사한다.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프로시저가 참조하는 매핑 테이블(직무, IP 목록 등)을 수정할 수 있는 사람은 사실상 역할을 줄 수 있는 사람이다. 매핑 테이블의 쓰기 권한도 같은 수준으로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검사 실패가 오류 없이 끝나므로 애플리케이션 쪽에서는 권한 오류(ORA-00942, ORA-01031)로만 드러난다. 장애 문의가 들어오면 SESSION_ROLES부터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역할이 켜지는 조건에 시간대를 넣었다면, 긴 세션은 조건 시간이 지난 뒤에도 역할을 유지한다. 시간 제한이 엄격해야 하면 애플리케이션이 주기적으로 SET ROLE NONE 후 다시 호출하게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연결 풀 환경에서 세션을 반납할 때 역할을 끄지 않으면 다음 사용자가 그 권한을 물려받는다. 풀 반납 시 </w:t>
      </w:r>
      <w:r>
        <w:rPr>
          <w:rFonts w:ascii="Consolas" w:hAnsi="Consolas" w:eastAsia="맑은 고딕"/>
          <w:sz w:val="21"/>
        </w:rPr>
        <w:t>SET ROLE NONE</w:t>
      </w:r>
      <w:r>
        <w:rPr>
          <w:rFonts w:ascii="맑은 고딕" w:hAnsi="맑은 고딕" w:eastAsia="맑은 고딕"/>
          <w:sz w:val="21"/>
        </w:rPr>
        <w:t xml:space="preserve"> 또는 기본 역할로 되돌리는 처리를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사용자에게서 직접 권한을 회수하기 전에, 그 권한에 의존하는 사용자 소유 뷰·프로시저가 없는지 확인한다. 정의자 권한 객체는 역할 권한을 쓰지 못하므로 회수 뒤 INVALID가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활성화 프로시저를 수정·재컴파일하는 동안에는 역할을 켤 수 없다. 운영 시간 중 배포는 피하고, 배포 직후 업무 계정으로 활성화 시험을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업그레이드나 데이터 이관 뒤에는 DBA_APPLICATION_ROLES의 연결과 프로시저 상태를 다시 확인한다. 스키마 이름이 바뀌면 USING 절의 연결이 끊긴다.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 대응 중 임시로 사용자에게 업무 권한을 직접 부여했다면 작업이 끝난 뒤 반드시 회수한다. 직접 권한이 남는 순간 Secure Application Role은 우회로가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이름과 프로시저 이름은 담당 업무가 드러나게 짓는다. DBA_APPLICATION_ROLES 한 줄만 보고 어느 애플리케이션의 정책인지 알 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실습이 끝나면 역할, 활성화 프로시저, 시험 사용자를 모두 지운다. DROP ROLE은 부여 관계도 함께 지운다.</w:t>
      </w:r>
    </w:p>
    <w:p>
      <w:pPr>
        <w:pStyle w:val="Heading2"/>
      </w:pPr>
      <w:r>
        <w:t>3.11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권한은 시스템 권한과 객체 권한으로 나뉘고, 역할로 묶어 부여한다. 부여 상태는 DBA_SYS_PRIVS·DBA_TAB_PRIVS·DBA_ROLE_PRIVS, 세션 상태는 SESSION_ROLES·SESSION_PRIVS로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19c의 CONNECT는 CREATE SESSION과 SET CONTAINER뿐이고, RESOURCE를 줘도 UNLIMITED TABLESPACE는 따라오지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Secure Application Role은 </w:t>
      </w:r>
      <w:r>
        <w:rPr>
          <w:rFonts w:ascii="Consolas" w:hAnsi="Consolas" w:eastAsia="맑은 고딕"/>
          <w:sz w:val="21"/>
        </w:rPr>
        <w:t>CREATE ROLE ... IDENTIFIED USING 스키마.프로시저</w:t>
      </w:r>
      <w:r>
        <w:rPr>
          <w:rFonts w:ascii="맑은 고딕" w:hAnsi="맑은 고딕" w:eastAsia="맑은 고딕"/>
          <w:sz w:val="21"/>
        </w:rPr>
        <w:t>로 만들며, 지정한 PL/SQL 단위만 역할을 켤 수 있다. 직접 SET ROLE은 ORA-28201이다.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활성화 프로시저는 호출자 권한이어야 한다. 정의자 권한이면 ORA-06565가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검사 조건은 서버가 채우는 세션 속성을 중심으로 조합한다. MODULE, CLIENT_IDENTIFIER는 클라이언트가 바꿀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역할은 기본 역할이 될 수 없고 LOGON 트리거로도 켜지지 않는다. 19.3에서 두 경우 모두 오류 없이 역할이 켜지지 않았다. 애플리케이션이 로그인 직후 프로시저를 호출해야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활성화 프로시저가 사라지거나 INVALID면 역할을 켤 수 없다. 딕셔너리 연결은 남아 있으므로 프로시저 상태를 함께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도입의 마지막 단계는 사용자에게 직접 준 업무 권한의 회수다. 직접 권한이 남으면 역할을 우회할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DBA_APPLICATION_ROLES로 역할과 프로시저의 연결을, DBA_TAB_PRIVS로 실행 권한 보유자를 점검한다.</w:t>
      </w:r>
    </w:p>
    <w:p>
      <w:pPr>
        <w:pStyle w:val="Heading2"/>
      </w:pPr>
      <w:r>
        <w:t>3.12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CREATE ROLE r1 IDENTIFIED USING sec.chk_proc</w:t>
            </w:r>
            <w:r>
              <w:rPr>
                <w:rFonts w:ascii="맑은 고딕" w:hAnsi="맑은 고딕" w:eastAsia="맑은 고딕"/>
                <w:sz w:val="20"/>
              </w:rPr>
              <w:t xml:space="preserve">로 만든 역할을 역할 생성자가 </w:t>
            </w:r>
            <w:r>
              <w:rPr>
                <w:rFonts w:ascii="Consolas" w:hAnsi="Consolas" w:eastAsia="맑은 고딕"/>
                <w:sz w:val="20"/>
              </w:rPr>
              <w:t>SET ROLE r1</w:t>
            </w:r>
            <w:r>
              <w:rPr>
                <w:rFonts w:ascii="맑은 고딕" w:hAnsi="맑은 고딕" w:eastAsia="맑은 고딕"/>
                <w:sz w:val="20"/>
              </w:rPr>
              <w:t>로 켜려 한다.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생성자이므로 켜진다  ② ORA-01924가 난다  ③ ORA-28201이 난다  ④ 비밀번호를 묻는다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Secure Application Role은 USING에 지정한 PL/SQL 단위가 호출 스택에 있을 때만 켜진다. 생성자에게 ADMIN OPTION과 함께 부여돼 있어도 직접 SET ROLE은 ORA-28201(invalid command to enable secure application role)로 거부된다.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활성화 프로시저를 AUTHID 절 없이 만들고 사용자가 호출했다. 어떤 오류가 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ORA-06565  ② ORA-28201  ③ ORA-00942  ④ 오류 없이 역할이 켜진다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AUTHID 절이 없으면 정의자 권한 프로시저가 된다. 정의자 권한 코드 안에서는 역할을 켤 수 없어 ORA-06565(cannot execute SET ROLE from within stored procedure)가 난다. AUTHID CURRENT_USER로 다시 만들어야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Secure Application Role에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사용자에게 부여하고 기본 역할로 지정하면 로그인 때 켜진다  ② LOGON 트리거에서 프로시저를 호출하면 켜진다  ③ 권한은 역할에 주고 역할은 사용자에게 주지 않는다  ④ SET ROLE ALL로 함께 켤 수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매뉴얼은 역할을 사용자에게 직접 주지 말라고 한다. 이 유형은 기본 역할이 될 수 없고 LOGON 트리거로도 켜지지 않으며 SET ROLE ALL 대상도 아니다. 애플리케이션이 로그인 직후 프로시저를 호출해 켠다.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검사 조건으로 가장 신뢰하기 어려운 값은?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SYS_CONTEXT('USERENV','SESSION_USER')  ② SYS_CONTEXT('USERENV','PROXY_USER')  ③ SYS_CONTEXT('USERENV','IP_ADDRESS')  ④ SYS_CONTEXT('USERENV','MODULE')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MODULE은 클라이언트가 DBMS_APPLICATION_INFO.SET_MODULE 등으로 자유롭게 정하는 값이라 SQL*Plus에서도 한 줄로 바꿀 수 있다. 나머지는 데이터베이스가 로그인 과정에서 채운다. 다만 IP_ADDRESS는 로컬 접속에서 비어 있으므로 NULL 처리를 확인해야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보안 관리 스키마에 호출자 권한 프로시저 other_proc를 만들어 manager_role(USING access_control_policy)을 켜려 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같은 스키마라 켜진다  ② ORA-01924가 나며 켜지지 않는다  ③ ORA-06565가 난다  ④ 역할이 켜지고 경고가 남는다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역할은 USING에 지정한 PL/SQL 단위만 켤 수 있다. 같은 스키마의 다른 프로시저는 해당하지 않아, 19.3에서는 ORA-01924(role not granted or does not exist)로 거부됐다.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Secure Application Role의 활성화 프로시저와 역할 연결을 확인하는 뷰는?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DBA_ROLES  ② DBA_APPLICATION_ROLES  ③ SESSION_ROLES  ④ DBA_POLICIES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DBA_APPLICATION_ROLES의 ROLE, SCHEMA, PACKAGE 열이 역할과 활성화 PL/SQL 단위를 연결한다. DBA_ROLES는 인증 방식(APPLICATION)만 보여 주고, SESSION_ROLES는 현재 세션의 활성 역할, DBA_POLICIES는 VPD 정책 뷰다.</w:t>
            </w:r>
          </w:p>
        </w:tc>
      </w:tr>
    </w:tbl>
    <w:p/>
    <w:p>
      <w:pPr>
        <w:pStyle w:val="Heading2"/>
      </w:pPr>
      <w:r>
        <w:t>3.13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non-CDB)에서 진행한다. 보안 관리 계정 sar_admin과 시험 사용자 blake(MANAGER), james(CLERK)를 02에서 만들어 04까지 쓰고, 05에서 모두 철거한다.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3장_실습_01_권한과역할조회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부여 상태와 세션 상태 뷰, 19c CONNECT·RESOURCE 구성, DBA_ 뷰 ORA-00942, SET ROLE ORA-01924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3.2, 3.3.1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3장_실습_02_SecureApplicationRole만들기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IDENTIFIED USING, AUTHENTICATION_TYPE=APPLICATION, 직접 SET ROLE과 직접 부여의 ORA-28201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3.4, 3.5.1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3장_실습_03_활성화프로시저와권한모델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정의자 권한 ORA-06565, 호출자 권한으로 수정, 직무별 활성화, 다른 프로시저 ORA-01924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3.5.2, 3.6.1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3장_실습_04_검사조건과활성화범위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MODULE·IP 검사와 위조, 로컬 접속 IP, SET ROLE NONE, 기본 역할 무시, LOGON 트리거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3.6.3, 3.7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3장_실습_05_딕셔너리점검과원복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DBA_APPLICATION_ROLES, 프로시저 삭제 시 PLS-00201, ORA-01919, 원복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3.7.4, 3.9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