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Database Link 보안</w:t>
      </w:r>
    </w:p>
    <w:p>
      <w:pPr>
        <w:pStyle w:val="Heading2"/>
      </w:pPr>
      <w:r>
        <w:t>5.1  학습 목표</w:t>
      </w:r>
    </w:p>
    <w:p>
      <w:r>
        <w:rPr>
          <w:rFonts w:ascii="맑은 고딕" w:hAnsi="맑은 고딕" w:eastAsia="맑은 고딕"/>
          <w:sz w:val="21"/>
        </w:rPr>
        <w:t>Database Link는 한 데이터베이스의 세션이 다른 데이터베이스의 객체를 자기 것처럼 쓰게 해 준다. 편리한 만큼, 링크 하나가 원격 계정의 권한을 로컬의 다른 사용자에게 그대로 옮겨 놓는 통로가 되기도 한다.</w:t>
      </w:r>
    </w:p>
    <w:p>
      <w:pPr>
        <w:pStyle w:val="ListBullet"/>
      </w:pPr>
      <w:r>
        <w:rPr>
          <w:rFonts w:ascii="맑은 고딕" w:hAnsi="맑은 고딕" w:eastAsia="맑은 고딕"/>
          <w:sz w:val="21"/>
        </w:rPr>
        <w:t>링크가 원격 객체 이름을 해석하고 원격에 접속하는 과정을 설명하고, USING 절과 GLOBAL_NAMES가 이름 해석에 미치는 영향을 말할 수 있다.</w:t>
      </w:r>
    </w:p>
    <w:p>
      <w:pPr>
        <w:pStyle w:val="ListBullet"/>
      </w:pPr>
      <w:r>
        <w:rPr>
          <w:rFonts w:ascii="맑은 고딕" w:hAnsi="맑은 고딕" w:eastAsia="맑은 고딕"/>
          <w:sz w:val="21"/>
        </w:rPr>
        <w:t>사설·공용 링크와 고정 사용자·연결 사용자·현재 사용자 링크를 구분하고, 각각이 원격에서 어떤 계정으로 접속하는지 설명할 수 있다.</w:t>
      </w:r>
    </w:p>
    <w:p>
      <w:pPr>
        <w:pStyle w:val="ListBullet"/>
      </w:pPr>
      <w:r>
        <w:rPr>
          <w:rFonts w:ascii="맑은 고딕" w:hAnsi="맑은 고딕" w:eastAsia="맑은 고딕"/>
          <w:sz w:val="21"/>
        </w:rPr>
        <w:t>링크 생성 후 첫 사용에서 드러나는 오류(ORA-01017, ORA-12154, ORA-02085, ORA-02019)의 원인을 구분할 수 있다.</w:t>
      </w:r>
    </w:p>
    <w:p>
      <w:pPr>
        <w:pStyle w:val="ListBullet"/>
      </w:pPr>
      <w:r>
        <w:rPr>
          <w:rFonts w:ascii="맑은 고딕" w:hAnsi="맑은 고딕" w:eastAsia="맑은 고딕"/>
          <w:sz w:val="21"/>
        </w:rPr>
        <w:t>정의자 권한 프로시저와 로컬 뷰로 원격 작업을 위임하는 방법과, 원격 객체에 직접 권한을 줄 수 없는 이유(ORA-02021)를 설명할 수 있다.</w:t>
      </w:r>
    </w:p>
    <w:p>
      <w:pPr>
        <w:pStyle w:val="ListBullet"/>
      </w:pPr>
      <w:r>
        <w:rPr>
          <w:rFonts w:ascii="맑은 고딕" w:hAnsi="맑은 고딕" w:eastAsia="맑은 고딕"/>
          <w:sz w:val="21"/>
        </w:rPr>
        <w:t>링크 비밀번호가 저장·전송되는 방식과 ALTER DATABASE LINK로 비밀번호를 갱신하는 절차를 설명할 수 있다.</w:t>
      </w:r>
    </w:p>
    <w:p>
      <w:pPr>
        <w:pStyle w:val="ListBullet"/>
      </w:pPr>
      <w:r>
        <w:rPr>
          <w:rFonts w:ascii="맑은 고딕" w:hAnsi="맑은 고딕" w:eastAsia="맑은 고딕"/>
          <w:sz w:val="21"/>
        </w:rPr>
        <w:t>공용 링크와 CREATE DATABASE LINK 권한이 만드는 위험을 점검할 수 있다.</w:t>
      </w:r>
    </w:p>
    <w:p>
      <w:pPr>
        <w:pStyle w:val="ListBullet"/>
      </w:pPr>
      <w:r>
        <w:rPr>
          <w:rFonts w:ascii="맑은 고딕" w:hAnsi="맑은 고딕" w:eastAsia="맑은 고딕"/>
          <w:sz w:val="21"/>
        </w:rPr>
        <w:t>Data Pump NETWORK_LINK 작업에 필요한 권한 조건(ORA-39149)과 덤프 파일 암호화를 적용할 수 있다.</w:t>
      </w:r>
    </w:p>
    <w:p>
      <w:pPr>
        <w:pStyle w:val="Heading2"/>
      </w:pPr>
      <w:r>
        <w:t>5.2  Database Link의 개념</w:t>
      </w:r>
    </w:p>
    <w:p>
      <w:pPr>
        <w:pStyle w:val="Heading3"/>
      </w:pPr>
      <w:r>
        <w:t>5.2.1  원격 객체를 로컬처럼 쓰는 장치</w:t>
      </w:r>
    </w:p>
    <w:p>
      <w:pPr>
        <w:pStyle w:val="ListBullet"/>
      </w:pPr>
      <w:r>
        <w:rPr>
          <w:rFonts w:ascii="맑은 고딕" w:hAnsi="맑은 고딕" w:eastAsia="맑은 고딕"/>
          <w:sz w:val="21"/>
        </w:rPr>
        <w:t>Database Link는 로컬 데이터베이스에 저장된 "원격 접속 정보"다. 어느 데이터베이스에, 어떤 계정으로 접속할지를 담는다.</w:t>
      </w:r>
    </w:p>
    <w:p>
      <w:pPr>
        <w:pStyle w:val="ListBullet"/>
      </w:pPr>
      <w:r>
        <w:rPr>
          <w:rFonts w:ascii="맑은 고딕" w:hAnsi="맑은 고딕" w:eastAsia="맑은 고딕"/>
          <w:sz w:val="21"/>
        </w:rPr>
        <w:t xml:space="preserve">SQL에서 </w:t>
      </w:r>
      <w:r>
        <w:rPr>
          <w:rFonts w:ascii="Consolas" w:hAnsi="Consolas" w:eastAsia="맑은 고딕"/>
          <w:sz w:val="21"/>
        </w:rPr>
        <w:t>객체이름@링크이름</w:t>
      </w:r>
      <w:r>
        <w:rPr>
          <w:rFonts w:ascii="맑은 고딕" w:hAnsi="맑은 고딕" w:eastAsia="맑은 고딕"/>
          <w:sz w:val="21"/>
        </w:rPr>
        <w:t xml:space="preserve"> 형식으로 원격 객체를 참조한다. </w:t>
      </w:r>
      <w:r>
        <w:rPr>
          <w:rFonts w:ascii="Consolas" w:hAnsi="Consolas" w:eastAsia="맑은 고딕"/>
          <w:sz w:val="21"/>
        </w:rPr>
        <w:t>SELECT * FROM emp@sales_lnk</w:t>
      </w:r>
      <w:r>
        <w:rPr>
          <w:rFonts w:ascii="맑은 고딕" w:hAnsi="맑은 고딕" w:eastAsia="맑은 고딕"/>
          <w:sz w:val="21"/>
        </w:rPr>
        <w:t>는 링크가 가리키는 원격 DB의 EMP를 읽는다.</w:t>
      </w:r>
    </w:p>
    <w:p>
      <w:pPr>
        <w:pStyle w:val="ListBullet"/>
      </w:pPr>
      <w:r>
        <w:rPr>
          <w:rFonts w:ascii="맑은 고딕" w:hAnsi="맑은 고딕" w:eastAsia="맑은 고딕"/>
          <w:sz w:val="21"/>
        </w:rPr>
        <w:t>링크를 처음 쓰는 순간 로컬 서버 프로세스가 클라이언트가 되어 원격 리스너에 접속하고, 원격에 세션을 하나 연다.</w:t>
      </w:r>
    </w:p>
    <w:p>
      <w:pPr>
        <w:pStyle w:val="ListBullet"/>
      </w:pPr>
      <w:r>
        <w:rPr>
          <w:rFonts w:ascii="맑은 고딕" w:hAnsi="맑은 고딕" w:eastAsia="맑은 고딕"/>
          <w:sz w:val="21"/>
        </w:rPr>
        <w:t>이 원격 세션은 로컬 세션이 끝나거나 링크를 명시적으로 닫을 때까지 유지된다. 같은 세션에서 같은 링크를 다시 쓰면 재사용된다.</w:t>
      </w:r>
    </w:p>
    <w:p>
      <w:pPr>
        <w:pStyle w:val="ListBullet"/>
      </w:pPr>
      <w:r>
        <w:rPr>
          <w:rFonts w:ascii="맑은 고딕" w:hAnsi="맑은 고딕" w:eastAsia="맑은 고딕"/>
          <w:sz w:val="21"/>
        </w:rPr>
        <w:t>SELECT뿐 아니라 INSERT, UPDATE, DELETE, 원격 프로시저 호출도 링크로 한다. 원격 DML이 섞인 트랜잭션은 분산 트랜잭션이 되어 2단계 커밋으로 확정된다.</w:t>
      </w:r>
    </w:p>
    <w:p>
      <w:pPr>
        <w:pStyle w:val="ListBullet"/>
      </w:pPr>
      <w:r>
        <w:rPr>
          <w:rFonts w:ascii="맑은 고딕" w:hAnsi="맑은 고딕" w:eastAsia="맑은 고딕"/>
          <w:sz w:val="21"/>
        </w:rPr>
        <w:t>원격 DB에 대한 DDL(CREATE, ALTER, GRANT 등)은 링크로 실행할 수 없다. 원격 구조 변경은 원격에 직접 접속해서 한다.</w:t>
      </w:r>
    </w:p>
    <w:p>
      <w:pPr>
        <w:pStyle w:val="ListBullet"/>
      </w:pPr>
      <w:r>
        <w:rPr>
          <w:rFonts w:ascii="맑은 고딕" w:hAnsi="맑은 고딕" w:eastAsia="맑은 고딕"/>
          <w:sz w:val="21"/>
        </w:rPr>
        <w:t xml:space="preserve">동의어로 </w:t>
      </w:r>
      <w:r>
        <w:rPr>
          <w:rFonts w:ascii="Consolas" w:hAnsi="Consolas" w:eastAsia="맑은 고딕"/>
          <w:sz w:val="21"/>
        </w:rPr>
        <w:t>@링크</w:t>
      </w:r>
      <w:r>
        <w:rPr>
          <w:rFonts w:ascii="맑은 고딕" w:hAnsi="맑은 고딕" w:eastAsia="맑은 고딕"/>
          <w:sz w:val="21"/>
        </w:rPr>
        <w:t>를 감추면 애플리케이션은 원격 객체를 로컬 객체처럼 쓴다. 이를 위치 투명성(location transparency)이라 한다.</w:t>
      </w:r>
    </w:p>
    <w:p>
      <w:pPr>
        <w:pStyle w:val="ListBullet"/>
      </w:pPr>
      <w:r>
        <w:rPr>
          <w:rFonts w:ascii="맑은 고딕" w:hAnsi="맑은 고딕" w:eastAsia="맑은 고딕"/>
          <w:sz w:val="21"/>
        </w:rPr>
        <w:t>위치 투명성은 편하지만, SQL만 보고는 데이터가 다른 DB에서 온다는 사실을 알 수 없게 만든다. 보안 점검에서는 동의어와 뷰 뒤에 숨은 링크까지 따라가야 한다.</w:t>
      </w:r>
    </w:p>
    <w:p>
      <w:pPr>
        <w:pStyle w:val="Heading3"/>
      </w:pPr>
      <w:r>
        <w:t>5.2.2  이름 해석 — USING 절과 전역 이름</w:t>
      </w:r>
    </w:p>
    <w:p>
      <w:pPr>
        <w:pStyle w:val="ListBullet"/>
      </w:pPr>
      <w:r>
        <w:rPr>
          <w:rFonts w:ascii="Consolas" w:hAnsi="Consolas" w:eastAsia="맑은 고딕"/>
          <w:sz w:val="21"/>
        </w:rPr>
        <w:t>USING 'SALES'</w:t>
      </w:r>
      <w:r>
        <w:rPr>
          <w:rFonts w:ascii="맑은 고딕" w:hAnsi="맑은 고딕" w:eastAsia="맑은 고딕"/>
          <w:sz w:val="21"/>
        </w:rPr>
        <w:t>의 문자열은 Oracle Net 연결 식별자다. 링크를 쓰는 로컬 서버의 tnsnames.ora나 이름 해석 방식으로 해석된다. 클라이언트 PC의 설정과는 관계가 없다.</w:t>
      </w:r>
    </w:p>
    <w:p>
      <w:pPr>
        <w:pStyle w:val="ListBullet"/>
      </w:pPr>
      <w:r>
        <w:rPr>
          <w:rFonts w:ascii="맑은 고딕" w:hAnsi="맑은 고딕" w:eastAsia="맑은 고딕"/>
          <w:sz w:val="21"/>
        </w:rPr>
        <w:t xml:space="preserve">별칭 대신 </w:t>
      </w:r>
      <w:r>
        <w:rPr>
          <w:rFonts w:ascii="Consolas" w:hAnsi="Consolas" w:eastAsia="맑은 고딕"/>
          <w:sz w:val="21"/>
        </w:rPr>
        <w:t>USING '(DESCRIPTION=(ADDRESS=...)(CONNECT_DATA=(SERVICE_NAME=sales)))'</w:t>
      </w:r>
      <w:r>
        <w:rPr>
          <w:rFonts w:ascii="맑은 고딕" w:hAnsi="맑은 고딕" w:eastAsia="맑은 고딕"/>
          <w:sz w:val="21"/>
        </w:rPr>
        <w:t>처럼 접속 기술자를 직접 넣을 수도 있다. tnsnames.ora 관리 권한이 없거나 별칭 충돌을 피할 때 쓴다.</w:t>
      </w:r>
    </w:p>
    <w:p>
      <w:pPr>
        <w:pStyle w:val="ListBullet"/>
      </w:pPr>
      <w:r>
        <w:rPr>
          <w:rFonts w:ascii="맑은 고딕" w:hAnsi="맑은 고딕" w:eastAsia="맑은 고딕"/>
          <w:sz w:val="21"/>
        </w:rPr>
        <w:t>별칭이 로컬에 없으면 링크 생성은 성공하고 첫 사용에서 ORA-12154가 난다.</w:t>
      </w:r>
    </w:p>
    <w:p>
      <w:pPr>
        <w:pStyle w:val="ListBullet"/>
      </w:pPr>
      <w:r>
        <w:rPr>
          <w:rFonts w:ascii="맑은 고딕" w:hAnsi="맑은 고딕" w:eastAsia="맑은 고딕"/>
          <w:sz w:val="21"/>
        </w:rPr>
        <w:t xml:space="preserve">모든 데이터베이스는 전역 이름(global name)을 가진다. </w:t>
      </w:r>
      <w:r>
        <w:rPr>
          <w:rFonts w:ascii="Consolas" w:hAnsi="Consolas" w:eastAsia="맑은 고딕"/>
          <w:sz w:val="21"/>
        </w:rPr>
        <w:t>SELECT * FROM global_name</w:t>
      </w:r>
      <w:r>
        <w:rPr>
          <w:rFonts w:ascii="맑은 고딕" w:hAnsi="맑은 고딕" w:eastAsia="맑은 고딕"/>
          <w:sz w:val="21"/>
        </w:rPr>
        <w:t>으로 확인한다. 실습 환경의 두 DB는 ORCL, SALES다.</w:t>
      </w:r>
    </w:p>
    <w:p>
      <w:pPr>
        <w:pStyle w:val="ListBullet"/>
      </w:pPr>
      <w:r>
        <w:rPr>
          <w:rFonts w:ascii="맑은 고딕" w:hAnsi="맑은 고딕" w:eastAsia="맑은 고딕"/>
          <w:sz w:val="21"/>
        </w:rPr>
        <w:t>초기화 파라미터 GLOBAL_NAMES가 TRUE면 링크 이름이 원격 DB의 전역 이름과 같아야 한다. 다르면 사용 시점에 ORA-02085(database link X connects to Y)가 난다.</w:t>
      </w:r>
    </w:p>
    <w:p>
      <w:pPr>
        <w:pStyle w:val="ListBullet"/>
      </w:pPr>
      <w:r>
        <w:rPr>
          <w:rFonts w:ascii="맑은 고딕" w:hAnsi="맑은 고딕" w:eastAsia="맑은 고딕"/>
          <w:sz w:val="21"/>
        </w:rPr>
        <w:t>GLOBAL_NAMES = TRUE는 링크 이름만 보고 목적지를 알 수 있게 강제한다. 링크가 많은 분산 환경에서 엉뚱한 DB에 접속하는 실수를 막는다. 세션 단위로도 바꿀 수 있다.</w:t>
      </w:r>
    </w:p>
    <w:p>
      <w:pPr>
        <w:pStyle w:val="Heading3"/>
      </w:pPr>
      <w:r>
        <w:t>5.2.3  보안 관점에서 본 링크</w:t>
      </w:r>
    </w:p>
    <w:p>
      <w:r>
        <w:rPr>
          <w:rFonts w:ascii="맑은 고딕" w:hAnsi="맑은 고딕" w:eastAsia="맑은 고딕"/>
          <w:sz w:val="21"/>
        </w:rPr>
        <w:t>링크는 접속 정보를 데이터베이스 안에 저장해 둔다는 점에서 보안 검토 대상이다. 검토할 쟁점은 다음 세 가지다.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쟁점</w:t>
            </w:r>
          </w:p>
        </w:tc>
        <w:tc>
          <w:tcPr>
            <w:tcW w:type="dxa" w:w="2880"/>
            <w:shd w:val="clear" w:color="auto" w:fill="D9E1F2"/>
          </w:tcPr>
          <w:p>
            <w:r>
              <w:rPr>
                <w:rFonts w:ascii="맑은 고딕" w:hAnsi="맑은 고딕" w:eastAsia="맑은 고딕"/>
                <w:b/>
                <w:sz w:val="19"/>
              </w:rPr>
              <w:t>내용</w:t>
            </w:r>
          </w:p>
        </w:tc>
        <w:tc>
          <w:tcPr>
            <w:tcW w:type="dxa" w:w="2880"/>
            <w:shd w:val="clear" w:color="auto" w:fill="D9E1F2"/>
          </w:tcPr>
          <w:p>
            <w:r>
              <w:rPr>
                <w:rFonts w:ascii="맑은 고딕" w:hAnsi="맑은 고딕" w:eastAsia="맑은 고딕"/>
                <w:b/>
                <w:sz w:val="19"/>
              </w:rPr>
              <w:t>다루는 절</w:t>
            </w:r>
          </w:p>
        </w:tc>
      </w:tr>
      <w:tr>
        <w:tc>
          <w:tcPr>
            <w:tcW w:type="dxa" w:w="2880"/>
          </w:tcPr>
          <w:p>
            <w:r>
              <w:rPr>
                <w:rFonts w:ascii="맑은 고딕" w:hAnsi="맑은 고딕" w:eastAsia="맑은 고딕"/>
                <w:sz w:val="19"/>
              </w:rPr>
              <w:t>권한의 이동</w:t>
            </w:r>
          </w:p>
        </w:tc>
        <w:tc>
          <w:tcPr>
            <w:tcW w:type="dxa" w:w="2880"/>
          </w:tcPr>
          <w:p>
            <w:r>
              <w:rPr>
                <w:rFonts w:ascii="맑은 고딕" w:hAnsi="맑은 고딕" w:eastAsia="맑은 고딕"/>
                <w:sz w:val="19"/>
              </w:rPr>
              <w:t>링크를 쓸 수 있는 로컬 사용자는 원격 계정의 권한으로 원격 데이터를 다룸</w:t>
            </w:r>
          </w:p>
        </w:tc>
        <w:tc>
          <w:tcPr>
            <w:tcW w:type="dxa" w:w="2880"/>
          </w:tcPr>
          <w:p>
            <w:r>
              <w:rPr>
                <w:rFonts w:ascii="맑은 고딕" w:hAnsi="맑은 고딕" w:eastAsia="맑은 고딕"/>
                <w:sz w:val="19"/>
              </w:rPr>
              <w:t>5.5, 5.6.5</w:t>
            </w:r>
          </w:p>
        </w:tc>
      </w:tr>
      <w:tr>
        <w:tc>
          <w:tcPr>
            <w:tcW w:type="dxa" w:w="2880"/>
          </w:tcPr>
          <w:p>
            <w:r>
              <w:rPr>
                <w:rFonts w:ascii="맑은 고딕" w:hAnsi="맑은 고딕" w:eastAsia="맑은 고딕"/>
                <w:sz w:val="19"/>
              </w:rPr>
              <w:t>자격 증명 저장</w:t>
            </w:r>
          </w:p>
        </w:tc>
        <w:tc>
          <w:tcPr>
            <w:tcW w:type="dxa" w:w="2880"/>
          </w:tcPr>
          <w:p>
            <w:r>
              <w:rPr>
                <w:rFonts w:ascii="맑은 고딕" w:hAnsi="맑은 고딕" w:eastAsia="맑은 고딕"/>
                <w:sz w:val="19"/>
              </w:rPr>
              <w:t>고정 사용자 링크는 원격 계정 비밀번호를 로컬 딕셔너리에 보관</w:t>
            </w:r>
          </w:p>
        </w:tc>
        <w:tc>
          <w:tcPr>
            <w:tcW w:type="dxa" w:w="2880"/>
          </w:tcPr>
          <w:p>
            <w:r>
              <w:rPr>
                <w:rFonts w:ascii="맑은 고딕" w:hAnsi="맑은 고딕" w:eastAsia="맑은 고딕"/>
                <w:sz w:val="19"/>
              </w:rPr>
              <w:t>5.6.1</w:t>
            </w:r>
          </w:p>
        </w:tc>
      </w:tr>
      <w:tr>
        <w:tc>
          <w:tcPr>
            <w:tcW w:type="dxa" w:w="2880"/>
          </w:tcPr>
          <w:p>
            <w:r>
              <w:rPr>
                <w:rFonts w:ascii="맑은 고딕" w:hAnsi="맑은 고딕" w:eastAsia="맑은 고딕"/>
                <w:sz w:val="19"/>
              </w:rPr>
              <w:t>네트워크 노출</w:t>
            </w:r>
          </w:p>
        </w:tc>
        <w:tc>
          <w:tcPr>
            <w:tcW w:type="dxa" w:w="2880"/>
          </w:tcPr>
          <w:p>
            <w:r>
              <w:rPr>
                <w:rFonts w:ascii="맑은 고딕" w:hAnsi="맑은 고딕" w:eastAsia="맑은 고딕"/>
                <w:sz w:val="19"/>
              </w:rPr>
              <w:t>링크 접속은 Oracle Net 통신이며, 고정 사용자 링크는 자격 증명을 원격에 보냄</w:t>
            </w:r>
          </w:p>
        </w:tc>
        <w:tc>
          <w:tcPr>
            <w:tcW w:type="dxa" w:w="2880"/>
          </w:tcPr>
          <w:p>
            <w:r>
              <w:rPr>
                <w:rFonts w:ascii="맑은 고딕" w:hAnsi="맑은 고딕" w:eastAsia="맑은 고딕"/>
                <w:sz w:val="19"/>
              </w:rPr>
              <w:t>5.6.2, 11장</w:t>
            </w:r>
          </w:p>
        </w:tc>
      </w:tr>
    </w:tbl>
    <w:p/>
    <w:p>
      <w:pPr>
        <w:pStyle w:val="ListBullet"/>
      </w:pPr>
      <w:r>
        <w:rPr>
          <w:rFonts w:ascii="맑은 고딕" w:hAnsi="맑은 고딕" w:eastAsia="맑은 고딕"/>
          <w:sz w:val="21"/>
        </w:rPr>
        <w:t>원격 DB 입장에서 링크 접속은 일반 클라이언트 접속과 구별되지 않는다. 원격 계정에 준 권한이 곧 링크를 쓰는 모든 로컬 사용자의 상한이다.</w:t>
      </w:r>
    </w:p>
    <w:p>
      <w:pPr>
        <w:pStyle w:val="ListBullet"/>
      </w:pPr>
      <w:r>
        <w:rPr>
          <w:rFonts w:ascii="맑은 고딕" w:hAnsi="맑은 고딕" w:eastAsia="맑은 고딕"/>
          <w:sz w:val="21"/>
        </w:rPr>
        <w:t>그래서 링크가 접속할 원격 계정은 링크 용도에 필요한 최소 권한만 가진 전용 계정으로 만든다. 업무 계정이나 DBA 계정을 링크 계정으로 쓰지 않는다.</w:t>
      </w:r>
    </w:p>
    <w:p>
      <w:pPr>
        <w:pStyle w:val="Heading3"/>
      </w:pPr>
      <w:r>
        <w:t>5.2.4  링크 이름의 해석 규칙</w:t>
      </w:r>
    </w:p>
    <w:p>
      <w:pPr>
        <w:pStyle w:val="ListBullet"/>
      </w:pPr>
      <w:r>
        <w:rPr>
          <w:rFonts w:ascii="맑은 고딕" w:hAnsi="맑은 고딕" w:eastAsia="맑은 고딕"/>
          <w:sz w:val="21"/>
        </w:rPr>
        <w:t xml:space="preserve">링크 이름에는 도메인을 붙일 수 있다. </w:t>
      </w:r>
      <w:r>
        <w:rPr>
          <w:rFonts w:ascii="Consolas" w:hAnsi="Consolas" w:eastAsia="맑은 고딕"/>
          <w:sz w:val="21"/>
        </w:rPr>
        <w:t>sales.example.com</w:t>
      </w:r>
      <w:r>
        <w:rPr>
          <w:rFonts w:ascii="맑은 고딕" w:hAnsi="맑은 고딕" w:eastAsia="맑은 고딕"/>
          <w:sz w:val="21"/>
        </w:rPr>
        <w:t xml:space="preserve">처럼 전체 이름을 쓰면 그대로, </w:t>
      </w:r>
      <w:r>
        <w:rPr>
          <w:rFonts w:ascii="Consolas" w:hAnsi="Consolas" w:eastAsia="맑은 고딕"/>
          <w:sz w:val="21"/>
        </w:rPr>
        <w:t>sales</w:t>
      </w:r>
      <w:r>
        <w:rPr>
          <w:rFonts w:ascii="맑은 고딕" w:hAnsi="맑은 고딕" w:eastAsia="맑은 고딕"/>
          <w:sz w:val="21"/>
        </w:rPr>
        <w:t>처럼 일부만 쓰면 로컬 DB 전역 이름의 도메인이 붙어 해석된다.</w:t>
      </w:r>
    </w:p>
    <w:p>
      <w:pPr>
        <w:pStyle w:val="ListBullet"/>
      </w:pPr>
      <w:r>
        <w:rPr>
          <w:rFonts w:ascii="맑은 고딕" w:hAnsi="맑은 고딕" w:eastAsia="맑은 고딕"/>
          <w:sz w:val="21"/>
        </w:rPr>
        <w:t>매뉴얼은 부분 링크 이름을 확장할 때 DB_DOMAIN 파라미터가 아니라 로컬 전역 이름의 도메인을 쓴다고 명시한다. 전역 이름을 바꾸면 기존 링크 이름의 해석이 달라질 수 있다.</w:t>
      </w:r>
    </w:p>
    <w:p>
      <w:pPr>
        <w:pStyle w:val="ListBullet"/>
      </w:pPr>
      <w:r>
        <w:rPr>
          <w:rFonts w:ascii="맑은 고딕" w:hAnsi="맑은 고딕" w:eastAsia="맑은 고딕"/>
          <w:sz w:val="21"/>
        </w:rPr>
        <w:t>실습 환경의 두 DB는 전역 이름에 도메인이 없어(ORCL, SALES) 링크 이름도 도메인 없이 쓴다.</w:t>
      </w:r>
    </w:p>
    <w:p>
      <w:pPr>
        <w:pStyle w:val="ListBullet"/>
      </w:pPr>
      <w:r>
        <w:rPr>
          <w:rFonts w:ascii="맑은 고딕" w:hAnsi="맑은 고딕" w:eastAsia="맑은 고딕"/>
          <w:sz w:val="21"/>
        </w:rPr>
        <w:t xml:space="preserve">GLOBAL_NAMES = TRUE 환경에서 같은 원격 DB로 가는 링크를 여러 개 두어야 하면 </w:t>
      </w:r>
      <w:r>
        <w:rPr>
          <w:rFonts w:ascii="Consolas" w:hAnsi="Consolas" w:eastAsia="맑은 고딕"/>
          <w:sz w:val="21"/>
        </w:rPr>
        <w:t>SALES@HR_APP</w:t>
      </w:r>
      <w:r>
        <w:rPr>
          <w:rFonts w:ascii="맑은 고딕" w:hAnsi="맑은 고딕" w:eastAsia="맑은 고딕"/>
          <w:sz w:val="21"/>
        </w:rPr>
        <w:t>처럼 링크 이름 뒤에 한정자(qualifier)를 붙인다. 앞부분이 전역 이름과 같으면 허용된다.</w:t>
      </w:r>
    </w:p>
    <w:p>
      <w:pPr>
        <w:pStyle w:val="ListBullet"/>
      </w:pPr>
      <w:r>
        <w:rPr>
          <w:rFonts w:ascii="맑은 고딕" w:hAnsi="맑은 고딕" w:eastAsia="맑은 고딕"/>
          <w:sz w:val="21"/>
        </w:rPr>
        <w:t>링크 이름은 객체 이름 규칙을 따르지만 점(.)과 @를 포함할 수 있어 다른 객체와 구별된다. 이름 짓기 규칙을 정해 두면 감사 기록과 장애 분석이 쉬워진다.</w:t>
      </w:r>
    </w:p>
    <w:p>
      <w:pPr>
        <w:pStyle w:val="Heading2"/>
      </w:pPr>
      <w:r>
        <w:t>5.3  링크의 종류와 필요한 권한</w:t>
      </w:r>
    </w:p>
    <w:p>
      <w:pPr>
        <w:pStyle w:val="Heading3"/>
      </w:pPr>
      <w:r>
        <w:t>5.3.1  사설·공용·전역 링크</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종류</w:t>
            </w:r>
          </w:p>
        </w:tc>
        <w:tc>
          <w:tcPr>
            <w:tcW w:type="dxa" w:w="2880"/>
            <w:shd w:val="clear" w:color="auto" w:fill="D9E1F2"/>
          </w:tcPr>
          <w:p>
            <w:r>
              <w:rPr>
                <w:rFonts w:ascii="맑은 고딕" w:hAnsi="맑은 고딕" w:eastAsia="맑은 고딕"/>
                <w:b/>
                <w:sz w:val="19"/>
              </w:rPr>
              <w:t>생성 문법</w:t>
            </w:r>
          </w:p>
        </w:tc>
        <w:tc>
          <w:tcPr>
            <w:tcW w:type="dxa" w:w="2880"/>
            <w:shd w:val="clear" w:color="auto" w:fill="D9E1F2"/>
          </w:tcPr>
          <w:p>
            <w:r>
              <w:rPr>
                <w:rFonts w:ascii="맑은 고딕" w:hAnsi="맑은 고딕" w:eastAsia="맑은 고딕"/>
                <w:b/>
                <w:sz w:val="19"/>
              </w:rPr>
              <w:t>사용할 수 있는 사용자</w:t>
            </w:r>
          </w:p>
        </w:tc>
      </w:tr>
      <w:tr>
        <w:tc>
          <w:tcPr>
            <w:tcW w:type="dxa" w:w="2880"/>
          </w:tcPr>
          <w:p>
            <w:r>
              <w:rPr>
                <w:rFonts w:ascii="맑은 고딕" w:hAnsi="맑은 고딕" w:eastAsia="맑은 고딕"/>
                <w:sz w:val="19"/>
              </w:rPr>
              <w:t>사설(private)</w:t>
            </w:r>
          </w:p>
        </w:tc>
        <w:tc>
          <w:tcPr>
            <w:tcW w:type="dxa" w:w="2880"/>
          </w:tcPr>
          <w:p>
            <w:r>
              <w:rPr>
                <w:rFonts w:ascii="맑은 고딕" w:hAnsi="맑은 고딕" w:eastAsia="맑은 고딕"/>
                <w:sz w:val="19"/>
              </w:rPr>
              <w:t>CREATE DATABASE LINK</w:t>
            </w:r>
          </w:p>
        </w:tc>
        <w:tc>
          <w:tcPr>
            <w:tcW w:type="dxa" w:w="2880"/>
          </w:tcPr>
          <w:p>
            <w:r>
              <w:rPr>
                <w:rFonts w:ascii="맑은 고딕" w:hAnsi="맑은 고딕" w:eastAsia="맑은 고딕"/>
                <w:sz w:val="19"/>
              </w:rPr>
              <w:t>링크를 소유한 스키마 사용자만</w:t>
            </w:r>
          </w:p>
        </w:tc>
      </w:tr>
      <w:tr>
        <w:tc>
          <w:tcPr>
            <w:tcW w:type="dxa" w:w="2880"/>
          </w:tcPr>
          <w:p>
            <w:r>
              <w:rPr>
                <w:rFonts w:ascii="맑은 고딕" w:hAnsi="맑은 고딕" w:eastAsia="맑은 고딕"/>
                <w:sz w:val="19"/>
              </w:rPr>
              <w:t>공용(public)</w:t>
            </w:r>
          </w:p>
        </w:tc>
        <w:tc>
          <w:tcPr>
            <w:tcW w:type="dxa" w:w="2880"/>
          </w:tcPr>
          <w:p>
            <w:r>
              <w:rPr>
                <w:rFonts w:ascii="맑은 고딕" w:hAnsi="맑은 고딕" w:eastAsia="맑은 고딕"/>
                <w:sz w:val="19"/>
              </w:rPr>
              <w:t>CREATE PUBLIC DATABASE LINK</w:t>
            </w:r>
          </w:p>
        </w:tc>
        <w:tc>
          <w:tcPr>
            <w:tcW w:type="dxa" w:w="2880"/>
          </w:tcPr>
          <w:p>
            <w:r>
              <w:rPr>
                <w:rFonts w:ascii="맑은 고딕" w:hAnsi="맑은 고딕" w:eastAsia="맑은 고딕"/>
                <w:sz w:val="19"/>
              </w:rPr>
              <w:t>로컬 DB의 모든 사용자</w:t>
            </w:r>
          </w:p>
        </w:tc>
      </w:tr>
      <w:tr>
        <w:tc>
          <w:tcPr>
            <w:tcW w:type="dxa" w:w="2880"/>
          </w:tcPr>
          <w:p>
            <w:r>
              <w:rPr>
                <w:rFonts w:ascii="맑은 고딕" w:hAnsi="맑은 고딕" w:eastAsia="맑은 고딕"/>
                <w:sz w:val="19"/>
              </w:rPr>
              <w:t>전역(global)</w:t>
            </w:r>
          </w:p>
        </w:tc>
        <w:tc>
          <w:tcPr>
            <w:tcW w:type="dxa" w:w="2880"/>
          </w:tcPr>
          <w:p>
            <w:r>
              <w:rPr>
                <w:rFonts w:ascii="맑은 고딕" w:hAnsi="맑은 고딕" w:eastAsia="맑은 고딕"/>
                <w:sz w:val="19"/>
              </w:rPr>
              <w:t>디렉터리 서버(LDAP)에 등록</w:t>
            </w:r>
          </w:p>
        </w:tc>
        <w:tc>
          <w:tcPr>
            <w:tcW w:type="dxa" w:w="2880"/>
          </w:tcPr>
          <w:p>
            <w:r>
              <w:rPr>
                <w:rFonts w:ascii="맑은 고딕" w:hAnsi="맑은 고딕" w:eastAsia="맑은 고딕"/>
                <w:sz w:val="19"/>
              </w:rPr>
              <w:t>디렉터리를 쓰는 모든 DB의 사용자</w:t>
            </w:r>
          </w:p>
        </w:tc>
      </w:tr>
    </w:tbl>
    <w:p/>
    <w:p>
      <w:pPr>
        <w:pStyle w:val="ListBullet"/>
      </w:pPr>
      <w:r>
        <w:rPr>
          <w:rFonts w:ascii="맑은 고딕" w:hAnsi="맑은 고딕" w:eastAsia="맑은 고딕"/>
          <w:sz w:val="21"/>
        </w:rPr>
        <w:t>사설 링크는 소유자만 이름으로 참조할 수 있다. 다른 사용자가 같은 이름을 쓰면 ORA-02019: connection description for remote database not found가 난다.</w:t>
      </w:r>
    </w:p>
    <w:p>
      <w:pPr>
        <w:pStyle w:val="ListBullet"/>
      </w:pPr>
      <w:r>
        <w:rPr>
          <w:rFonts w:ascii="맑은 고딕" w:hAnsi="맑은 고딕" w:eastAsia="맑은 고딕"/>
          <w:sz w:val="21"/>
        </w:rPr>
        <w:t>사설 링크를 다른 사용자에게 쓰게 하는 GRANT는 없다. 소유자의 뷰·프로시저를 통해서만 간접적으로 쓰게 할 수 있다(5.5절).</w:t>
      </w:r>
    </w:p>
    <w:p>
      <w:pPr>
        <w:pStyle w:val="ListBullet"/>
      </w:pPr>
      <w:r>
        <w:rPr>
          <w:rFonts w:ascii="맑은 고딕" w:hAnsi="맑은 고딕" w:eastAsia="맑은 고딕"/>
          <w:sz w:val="21"/>
        </w:rPr>
        <w:t>공용 링크는 권한 없이 누구나 쓴다. 고정 사용자 공용 링크라면 로컬 DB의 모든 사용자가 같은 원격 계정으로 원격에 접속한다.</w:t>
      </w:r>
    </w:p>
    <w:p>
      <w:pPr>
        <w:pStyle w:val="ListBullet"/>
      </w:pPr>
      <w:r>
        <w:rPr>
          <w:rFonts w:ascii="맑은 고딕" w:hAnsi="맑은 고딕" w:eastAsia="맑은 고딕"/>
          <w:sz w:val="21"/>
        </w:rPr>
        <w:t>이름이 같은 사설 링크와 공용 링크가 함께 있으면 사설 링크가 우선한다.</w:t>
      </w:r>
    </w:p>
    <w:p>
      <w:pPr>
        <w:pStyle w:val="Heading3"/>
      </w:pPr>
      <w:r>
        <w:t>5.3.2  원격 접속 계정 — 고정·연결·현재 사용자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유형</w:t>
            </w:r>
          </w:p>
        </w:tc>
        <w:tc>
          <w:tcPr>
            <w:tcW w:type="dxa" w:w="2160"/>
            <w:shd w:val="clear" w:color="auto" w:fill="D9E1F2"/>
          </w:tcPr>
          <w:p>
            <w:r>
              <w:rPr>
                <w:rFonts w:ascii="맑은 고딕" w:hAnsi="맑은 고딕" w:eastAsia="맑은 고딕"/>
                <w:b/>
                <w:sz w:val="19"/>
              </w:rPr>
              <w:t>생성 문법</w:t>
            </w:r>
          </w:p>
        </w:tc>
        <w:tc>
          <w:tcPr>
            <w:tcW w:type="dxa" w:w="2160"/>
            <w:shd w:val="clear" w:color="auto" w:fill="D9E1F2"/>
          </w:tcPr>
          <w:p>
            <w:r>
              <w:rPr>
                <w:rFonts w:ascii="맑은 고딕" w:hAnsi="맑은 고딕" w:eastAsia="맑은 고딕"/>
                <w:b/>
                <w:sz w:val="19"/>
              </w:rPr>
              <w:t>원격에서 접속하는 계정</w:t>
            </w:r>
          </w:p>
        </w:tc>
        <w:tc>
          <w:tcPr>
            <w:tcW w:type="dxa" w:w="2160"/>
            <w:shd w:val="clear" w:color="auto" w:fill="D9E1F2"/>
          </w:tcPr>
          <w:p>
            <w:r>
              <w:rPr>
                <w:rFonts w:ascii="맑은 고딕" w:hAnsi="맑은 고딕" w:eastAsia="맑은 고딕"/>
                <w:b/>
                <w:sz w:val="19"/>
              </w:rPr>
              <w:t>비밀번호 저장</w:t>
            </w:r>
          </w:p>
        </w:tc>
      </w:tr>
      <w:tr>
        <w:tc>
          <w:tcPr>
            <w:tcW w:type="dxa" w:w="2160"/>
          </w:tcPr>
          <w:p>
            <w:r>
              <w:rPr>
                <w:rFonts w:ascii="맑은 고딕" w:hAnsi="맑은 고딕" w:eastAsia="맑은 고딕"/>
                <w:sz w:val="19"/>
              </w:rPr>
              <w:t>고정 사용자(fixed user)</w:t>
            </w:r>
          </w:p>
        </w:tc>
        <w:tc>
          <w:tcPr>
            <w:tcW w:type="dxa" w:w="2160"/>
          </w:tcPr>
          <w:p>
            <w:r>
              <w:rPr>
                <w:rFonts w:ascii="맑은 고딕" w:hAnsi="맑은 고딕" w:eastAsia="맑은 고딕"/>
                <w:sz w:val="19"/>
              </w:rPr>
              <w:t>CONNECT TO 사용자 IDENTIFIED BY 비밀번호</w:t>
            </w:r>
          </w:p>
        </w:tc>
        <w:tc>
          <w:tcPr>
            <w:tcW w:type="dxa" w:w="2160"/>
          </w:tcPr>
          <w:p>
            <w:r>
              <w:rPr>
                <w:rFonts w:ascii="맑은 고딕" w:hAnsi="맑은 고딕" w:eastAsia="맑은 고딕"/>
                <w:sz w:val="19"/>
              </w:rPr>
              <w:t>링크에 적힌 계정</w:t>
            </w:r>
          </w:p>
        </w:tc>
        <w:tc>
          <w:tcPr>
            <w:tcW w:type="dxa" w:w="2160"/>
          </w:tcPr>
          <w:p>
            <w:r>
              <w:rPr>
                <w:rFonts w:ascii="맑은 고딕" w:hAnsi="맑은 고딕" w:eastAsia="맑은 고딕"/>
                <w:sz w:val="19"/>
              </w:rPr>
              <w:t>로컬 딕셔너리에 암호화 저장</w:t>
            </w:r>
          </w:p>
        </w:tc>
      </w:tr>
      <w:tr>
        <w:tc>
          <w:tcPr>
            <w:tcW w:type="dxa" w:w="2160"/>
          </w:tcPr>
          <w:p>
            <w:r>
              <w:rPr>
                <w:rFonts w:ascii="맑은 고딕" w:hAnsi="맑은 고딕" w:eastAsia="맑은 고딕"/>
                <w:sz w:val="19"/>
              </w:rPr>
              <w:t>연결 사용자(connected user)</w:t>
            </w:r>
          </w:p>
        </w:tc>
        <w:tc>
          <w:tcPr>
            <w:tcW w:type="dxa" w:w="2160"/>
          </w:tcPr>
          <w:p>
            <w:r>
              <w:rPr>
                <w:rFonts w:ascii="맑은 고딕" w:hAnsi="맑은 고딕" w:eastAsia="맑은 고딕"/>
                <w:sz w:val="19"/>
              </w:rPr>
              <w:t>CONNECT TO 절 생략</w:t>
            </w:r>
          </w:p>
        </w:tc>
        <w:tc>
          <w:tcPr>
            <w:tcW w:type="dxa" w:w="2160"/>
          </w:tcPr>
          <w:p>
            <w:r>
              <w:rPr>
                <w:rFonts w:ascii="맑은 고딕" w:hAnsi="맑은 고딕" w:eastAsia="맑은 고딕"/>
                <w:sz w:val="19"/>
              </w:rPr>
              <w:t>링크를 쓰는 로컬 세션의 사용자</w:t>
            </w:r>
          </w:p>
        </w:tc>
        <w:tc>
          <w:tcPr>
            <w:tcW w:type="dxa" w:w="2160"/>
          </w:tcPr>
          <w:p>
            <w:r>
              <w:rPr>
                <w:rFonts w:ascii="맑은 고딕" w:hAnsi="맑은 고딕" w:eastAsia="맑은 고딕"/>
                <w:sz w:val="19"/>
              </w:rPr>
              <w:t>저장하지 않음</w:t>
            </w:r>
          </w:p>
        </w:tc>
      </w:tr>
      <w:tr>
        <w:tc>
          <w:tcPr>
            <w:tcW w:type="dxa" w:w="2160"/>
          </w:tcPr>
          <w:p>
            <w:r>
              <w:rPr>
                <w:rFonts w:ascii="맑은 고딕" w:hAnsi="맑은 고딕" w:eastAsia="맑은 고딕"/>
                <w:sz w:val="19"/>
              </w:rPr>
              <w:t>현재 사용자(current user)</w:t>
            </w:r>
          </w:p>
        </w:tc>
        <w:tc>
          <w:tcPr>
            <w:tcW w:type="dxa" w:w="2160"/>
          </w:tcPr>
          <w:p>
            <w:r>
              <w:rPr>
                <w:rFonts w:ascii="맑은 고딕" w:hAnsi="맑은 고딕" w:eastAsia="맑은 고딕"/>
                <w:sz w:val="19"/>
              </w:rPr>
              <w:t>CONNECT TO CURRENT_USER</w:t>
            </w:r>
          </w:p>
        </w:tc>
        <w:tc>
          <w:tcPr>
            <w:tcW w:type="dxa" w:w="2160"/>
          </w:tcPr>
          <w:p>
            <w:r>
              <w:rPr>
                <w:rFonts w:ascii="맑은 고딕" w:hAnsi="맑은 고딕" w:eastAsia="맑은 고딕"/>
                <w:sz w:val="19"/>
              </w:rPr>
              <w:t>실행 문맥의 현재 사용자(전역 사용자)</w:t>
            </w:r>
          </w:p>
        </w:tc>
        <w:tc>
          <w:tcPr>
            <w:tcW w:type="dxa" w:w="2160"/>
          </w:tcPr>
          <w:p>
            <w:r>
              <w:rPr>
                <w:rFonts w:ascii="맑은 고딕" w:hAnsi="맑은 고딕" w:eastAsia="맑은 고딕"/>
                <w:sz w:val="19"/>
              </w:rPr>
              <w:t>저장하지 않음</w:t>
            </w:r>
          </w:p>
        </w:tc>
      </w:tr>
    </w:tbl>
    <w:p/>
    <w:p>
      <w:pPr>
        <w:pStyle w:val="ListBullet"/>
      </w:pPr>
      <w:r>
        <w:rPr>
          <w:rFonts w:ascii="맑은 고딕" w:hAnsi="맑은 고딕" w:eastAsia="맑은 고딕"/>
          <w:sz w:val="21"/>
        </w:rPr>
        <w:t>고정 사용자 링크가 가장 흔하다. 원격 계정 하나를 정해 두고 로컬의 여러 사용자가 그 계정으로 원격 작업을 한다.</w:t>
      </w:r>
    </w:p>
    <w:p>
      <w:pPr>
        <w:pStyle w:val="ListBullet"/>
      </w:pPr>
      <w:r>
        <w:rPr>
          <w:rFonts w:ascii="맑은 고딕" w:hAnsi="맑은 고딕" w:eastAsia="맑은 고딕"/>
          <w:sz w:val="21"/>
        </w:rPr>
        <w:t>연결 사용자 링크는 원격 DB에 같은 이름과 같은 비밀번호의 계정이 있어야 한다. 없으면 ORA-01017이다. 사용자마다 원격 권한을 따로 관리할 수 있는 대신, 두 DB의 계정과 비밀번호를 맞춰 관리해야 한다.</w:t>
      </w:r>
    </w:p>
    <w:p>
      <w:pPr>
        <w:pStyle w:val="ListBullet"/>
      </w:pPr>
      <w:r>
        <w:rPr>
          <w:rFonts w:ascii="맑은 고딕" w:hAnsi="맑은 고딕" w:eastAsia="맑은 고딕"/>
          <w:sz w:val="21"/>
        </w:rPr>
        <w:t>연결 사용자 링크는 정의자 권한 프로시저 안에서 쓰여도 세션 사용자로 접속한다. 프로시저를 실행한 사용자마다 원격 계정이 달라지므로, 위임용 프로시저에는 고정 사용자 링크를 쓴다.</w:t>
      </w:r>
    </w:p>
    <w:p>
      <w:pPr>
        <w:pStyle w:val="ListBullet"/>
      </w:pPr>
      <w:r>
        <w:rPr>
          <w:rFonts w:ascii="맑은 고딕" w:hAnsi="맑은 고딕" w:eastAsia="맑은 고딕"/>
          <w:sz w:val="21"/>
        </w:rPr>
        <w:t>현재 사용자 링크는 정의자 권한 프로시저 안에서는 프로시저 소유자로, 밖에서는 세션 사용자로 접속한다. 매뉴얼에 따르면 두 DB 모두에서 전역 사용자(Enterprise User Security)여야 하며 Advanced Security 옵션이 필요하다. 로컬 DB 계정으로 쓰면 ORA-01017로 실패한다.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CREATE DATABASE LINK sales_lnk</w:t>
            </w:r>
          </w:p>
          <w:p>
            <w:pPr>
              <w:spacing w:after="0" w:before="0"/>
            </w:pPr>
            <w:r>
              <w:rPr>
                <w:rFonts w:ascii="Consolas" w:hAnsi="Consolas" w:eastAsia="Consolas"/>
                <w:color w:val="F2F2F2"/>
                <w:sz w:val="19"/>
              </w:rPr>
              <w:t xml:space="preserve">  CONNECT TO sec05_rmt IDENTIFIED BY sec05_rmt</w:t>
            </w:r>
          </w:p>
          <w:p>
            <w:pPr>
              <w:spacing w:after="0" w:before="0"/>
            </w:pPr>
            <w:r>
              <w:rPr>
                <w:rFonts w:ascii="Consolas" w:hAnsi="Consolas" w:eastAsia="Consolas"/>
                <w:color w:val="F2F2F2"/>
                <w:sz w:val="19"/>
              </w:rPr>
              <w:t xml:space="preserve">  USING 'SALES';                      -- 고정 사용자</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CREATE DATABASE LINK sales_cu USING 'SALES';   -- 연결 사용자</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CREATE DATABASE LINK sales_curr</w:t>
            </w:r>
          </w:p>
          <w:p>
            <w:pPr>
              <w:spacing w:after="0" w:before="0"/>
            </w:pPr>
            <w:r>
              <w:rPr>
                <w:rFonts w:ascii="Consolas" w:hAnsi="Consolas" w:eastAsia="Consolas"/>
                <w:color w:val="F2F2F2"/>
                <w:sz w:val="19"/>
              </w:rPr>
              <w:t xml:space="preserve">  CONNECT TO CURRENT_USER USING 'SALES';      -- 현재 사용자</w:t>
            </w:r>
          </w:p>
        </w:tc>
      </w:tr>
    </w:tbl>
    <w:p/>
    <w:p>
      <w:pPr>
        <w:pStyle w:val="Heading3"/>
      </w:pPr>
      <w:r>
        <w:t>5.3.3  공유 링크</w:t>
      </w:r>
    </w:p>
    <w:p>
      <w:pPr>
        <w:pStyle w:val="ListBullet"/>
      </w:pPr>
      <w:r>
        <w:rPr>
          <w:rFonts w:ascii="맑은 고딕" w:hAnsi="맑은 고딕" w:eastAsia="맑은 고딕"/>
          <w:sz w:val="21"/>
        </w:rPr>
        <w:t>공유 서버 환경에서 많은 세션이 같은 링크를 쓰면 원격 연결 수가 크게 는다. SHARED 키워드로 만든 링크는 원격 연결을 여러 세션이 나눠 쓴다.</w:t>
      </w:r>
    </w:p>
    <w:p>
      <w:pPr>
        <w:pStyle w:val="ListBullet"/>
      </w:pPr>
      <w:r>
        <w:rPr>
          <w:rFonts w:ascii="맑은 고딕" w:hAnsi="맑은 고딕" w:eastAsia="맑은 고딕"/>
          <w:sz w:val="21"/>
        </w:rPr>
        <w:t xml:space="preserve">공유 링크는 </w:t>
      </w:r>
      <w:r>
        <w:rPr>
          <w:rFonts w:ascii="Consolas" w:hAnsi="Consolas" w:eastAsia="맑은 고딕"/>
          <w:sz w:val="21"/>
        </w:rPr>
        <w:t>AUTHENTICATED BY</w:t>
      </w:r>
      <w:r>
        <w:rPr>
          <w:rFonts w:ascii="맑은 고딕" w:hAnsi="맑은 고딕" w:eastAsia="맑은 고딕"/>
          <w:sz w:val="21"/>
        </w:rPr>
        <w:t xml:space="preserve"> 절로 별도 인증 계정을 지정해야 한다. 매뉴얼은 이 계정이 링크 사용자로 위장한 클라이언트로부터 원격 공유 서버 프로세스를 보호한다고 설명한다.</w:t>
      </w:r>
    </w:p>
    <w:p>
      <w:pPr>
        <w:pStyle w:val="ListBullet"/>
      </w:pPr>
      <w:r>
        <w:rPr>
          <w:rFonts w:ascii="맑은 고딕" w:hAnsi="맑은 고딕" w:eastAsia="맑은 고딕"/>
          <w:sz w:val="21"/>
        </w:rPr>
        <w:t>전용 서버 환경의 일반 업무에서는 공유 링크가 필요한 경우가 드물다.</w:t>
      </w:r>
    </w:p>
    <w:p>
      <w:pPr>
        <w:pStyle w:val="Heading3"/>
      </w:pPr>
      <w:r>
        <w:t>5.3.4  필요한 권한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권한</w:t>
            </w:r>
          </w:p>
        </w:tc>
        <w:tc>
          <w:tcPr>
            <w:tcW w:type="dxa" w:w="2880"/>
            <w:shd w:val="clear" w:color="auto" w:fill="D9E1F2"/>
          </w:tcPr>
          <w:p>
            <w:r>
              <w:rPr>
                <w:rFonts w:ascii="맑은 고딕" w:hAnsi="맑은 고딕" w:eastAsia="맑은 고딕"/>
                <w:b/>
                <w:sz w:val="19"/>
              </w:rPr>
              <w:t>위치</w:t>
            </w:r>
          </w:p>
        </w:tc>
        <w:tc>
          <w:tcPr>
            <w:tcW w:type="dxa" w:w="2880"/>
            <w:shd w:val="clear" w:color="auto" w:fill="D9E1F2"/>
          </w:tcPr>
          <w:p>
            <w:r>
              <w:rPr>
                <w:rFonts w:ascii="맑은 고딕" w:hAnsi="맑은 고딕" w:eastAsia="맑은 고딕"/>
                <w:b/>
                <w:sz w:val="19"/>
              </w:rPr>
              <w:t>필요한 작업</w:t>
            </w:r>
          </w:p>
        </w:tc>
      </w:tr>
      <w:tr>
        <w:tc>
          <w:tcPr>
            <w:tcW w:type="dxa" w:w="2880"/>
          </w:tcPr>
          <w:p>
            <w:r>
              <w:rPr>
                <w:rFonts w:ascii="맑은 고딕" w:hAnsi="맑은 고딕" w:eastAsia="맑은 고딕"/>
                <w:sz w:val="19"/>
              </w:rPr>
              <w:t>CREATE DATABASE LINK</w:t>
            </w:r>
          </w:p>
        </w:tc>
        <w:tc>
          <w:tcPr>
            <w:tcW w:type="dxa" w:w="2880"/>
          </w:tcPr>
          <w:p>
            <w:r>
              <w:rPr>
                <w:rFonts w:ascii="맑은 고딕" w:hAnsi="맑은 고딕" w:eastAsia="맑은 고딕"/>
                <w:sz w:val="19"/>
              </w:rPr>
              <w:t>로컬</w:t>
            </w:r>
          </w:p>
        </w:tc>
        <w:tc>
          <w:tcPr>
            <w:tcW w:type="dxa" w:w="2880"/>
          </w:tcPr>
          <w:p>
            <w:r>
              <w:rPr>
                <w:rFonts w:ascii="맑은 고딕" w:hAnsi="맑은 고딕" w:eastAsia="맑은 고딕"/>
                <w:sz w:val="19"/>
              </w:rPr>
              <w:t>사설 링크 생성</w:t>
            </w:r>
          </w:p>
        </w:tc>
      </w:tr>
      <w:tr>
        <w:tc>
          <w:tcPr>
            <w:tcW w:type="dxa" w:w="2880"/>
          </w:tcPr>
          <w:p>
            <w:r>
              <w:rPr>
                <w:rFonts w:ascii="맑은 고딕" w:hAnsi="맑은 고딕" w:eastAsia="맑은 고딕"/>
                <w:sz w:val="19"/>
              </w:rPr>
              <w:t>CREATE PUBLIC DATABASE LINK</w:t>
            </w:r>
          </w:p>
        </w:tc>
        <w:tc>
          <w:tcPr>
            <w:tcW w:type="dxa" w:w="2880"/>
          </w:tcPr>
          <w:p>
            <w:r>
              <w:rPr>
                <w:rFonts w:ascii="맑은 고딕" w:hAnsi="맑은 고딕" w:eastAsia="맑은 고딕"/>
                <w:sz w:val="19"/>
              </w:rPr>
              <w:t>로컬</w:t>
            </w:r>
          </w:p>
        </w:tc>
        <w:tc>
          <w:tcPr>
            <w:tcW w:type="dxa" w:w="2880"/>
          </w:tcPr>
          <w:p>
            <w:r>
              <w:rPr>
                <w:rFonts w:ascii="맑은 고딕" w:hAnsi="맑은 고딕" w:eastAsia="맑은 고딕"/>
                <w:sz w:val="19"/>
              </w:rPr>
              <w:t>공용 링크 생성</w:t>
            </w:r>
          </w:p>
        </w:tc>
      </w:tr>
      <w:tr>
        <w:tc>
          <w:tcPr>
            <w:tcW w:type="dxa" w:w="2880"/>
          </w:tcPr>
          <w:p>
            <w:r>
              <w:rPr>
                <w:rFonts w:ascii="맑은 고딕" w:hAnsi="맑은 고딕" w:eastAsia="맑은 고딕"/>
                <w:sz w:val="19"/>
              </w:rPr>
              <w:t>DROP PUBLIC DATABASE LINK</w:t>
            </w:r>
          </w:p>
        </w:tc>
        <w:tc>
          <w:tcPr>
            <w:tcW w:type="dxa" w:w="2880"/>
          </w:tcPr>
          <w:p>
            <w:r>
              <w:rPr>
                <w:rFonts w:ascii="맑은 고딕" w:hAnsi="맑은 고딕" w:eastAsia="맑은 고딕"/>
                <w:sz w:val="19"/>
              </w:rPr>
              <w:t>로컬</w:t>
            </w:r>
          </w:p>
        </w:tc>
        <w:tc>
          <w:tcPr>
            <w:tcW w:type="dxa" w:w="2880"/>
          </w:tcPr>
          <w:p>
            <w:r>
              <w:rPr>
                <w:rFonts w:ascii="맑은 고딕" w:hAnsi="맑은 고딕" w:eastAsia="맑은 고딕"/>
                <w:sz w:val="19"/>
              </w:rPr>
              <w:t>공용 링크 삭제</w:t>
            </w:r>
          </w:p>
        </w:tc>
      </w:tr>
      <w:tr>
        <w:tc>
          <w:tcPr>
            <w:tcW w:type="dxa" w:w="2880"/>
          </w:tcPr>
          <w:p>
            <w:r>
              <w:rPr>
                <w:rFonts w:ascii="맑은 고딕" w:hAnsi="맑은 고딕" w:eastAsia="맑은 고딕"/>
                <w:sz w:val="19"/>
              </w:rPr>
              <w:t>ALTER DATABASE LINK</w:t>
            </w:r>
          </w:p>
        </w:tc>
        <w:tc>
          <w:tcPr>
            <w:tcW w:type="dxa" w:w="2880"/>
          </w:tcPr>
          <w:p>
            <w:r>
              <w:rPr>
                <w:rFonts w:ascii="맑은 고딕" w:hAnsi="맑은 고딕" w:eastAsia="맑은 고딕"/>
                <w:sz w:val="19"/>
              </w:rPr>
              <w:t>로컬</w:t>
            </w:r>
          </w:p>
        </w:tc>
        <w:tc>
          <w:tcPr>
            <w:tcW w:type="dxa" w:w="2880"/>
          </w:tcPr>
          <w:p>
            <w:r>
              <w:rPr>
                <w:rFonts w:ascii="맑은 고딕" w:hAnsi="맑은 고딕" w:eastAsia="맑은 고딕"/>
                <w:sz w:val="19"/>
              </w:rPr>
              <w:t>사설 고정 사용자 링크의 비밀번호 갱신</w:t>
            </w:r>
          </w:p>
        </w:tc>
      </w:tr>
      <w:tr>
        <w:tc>
          <w:tcPr>
            <w:tcW w:type="dxa" w:w="2880"/>
          </w:tcPr>
          <w:p>
            <w:r>
              <w:rPr>
                <w:rFonts w:ascii="맑은 고딕" w:hAnsi="맑은 고딕" w:eastAsia="맑은 고딕"/>
                <w:sz w:val="19"/>
              </w:rPr>
              <w:t>ALTER PUBLIC DATABASE LINK</w:t>
            </w:r>
          </w:p>
        </w:tc>
        <w:tc>
          <w:tcPr>
            <w:tcW w:type="dxa" w:w="2880"/>
          </w:tcPr>
          <w:p>
            <w:r>
              <w:rPr>
                <w:rFonts w:ascii="맑은 고딕" w:hAnsi="맑은 고딕" w:eastAsia="맑은 고딕"/>
                <w:sz w:val="19"/>
              </w:rPr>
              <w:t>로컬</w:t>
            </w:r>
          </w:p>
        </w:tc>
        <w:tc>
          <w:tcPr>
            <w:tcW w:type="dxa" w:w="2880"/>
          </w:tcPr>
          <w:p>
            <w:r>
              <w:rPr>
                <w:rFonts w:ascii="맑은 고딕" w:hAnsi="맑은 고딕" w:eastAsia="맑은 고딕"/>
                <w:sz w:val="19"/>
              </w:rPr>
              <w:t>공용 고정 사용자 링크의 비밀번호 갱신</w:t>
            </w:r>
          </w:p>
        </w:tc>
      </w:tr>
      <w:tr>
        <w:tc>
          <w:tcPr>
            <w:tcW w:type="dxa" w:w="2880"/>
          </w:tcPr>
          <w:p>
            <w:r>
              <w:rPr>
                <w:rFonts w:ascii="맑은 고딕" w:hAnsi="맑은 고딕" w:eastAsia="맑은 고딕"/>
                <w:sz w:val="19"/>
              </w:rPr>
              <w:t>CREATE SESSION</w:t>
            </w:r>
          </w:p>
        </w:tc>
        <w:tc>
          <w:tcPr>
            <w:tcW w:type="dxa" w:w="2880"/>
          </w:tcPr>
          <w:p>
            <w:r>
              <w:rPr>
                <w:rFonts w:ascii="맑은 고딕" w:hAnsi="맑은 고딕" w:eastAsia="맑은 고딕"/>
                <w:sz w:val="19"/>
              </w:rPr>
              <w:t>원격</w:t>
            </w:r>
          </w:p>
        </w:tc>
        <w:tc>
          <w:tcPr>
            <w:tcW w:type="dxa" w:w="2880"/>
          </w:tcPr>
          <w:p>
            <w:r>
              <w:rPr>
                <w:rFonts w:ascii="맑은 고딕" w:hAnsi="맑은 고딕" w:eastAsia="맑은 고딕"/>
                <w:sz w:val="19"/>
              </w:rPr>
              <w:t>링크가 접속할 원격 계정</w:t>
            </w:r>
          </w:p>
        </w:tc>
      </w:tr>
    </w:tbl>
    <w:p/>
    <w:p>
      <w:pPr>
        <w:pStyle w:val="ListBullet"/>
      </w:pPr>
      <w:r>
        <w:rPr>
          <w:rFonts w:ascii="맑은 고딕" w:hAnsi="맑은 고딕" w:eastAsia="맑은 고딕"/>
          <w:sz w:val="21"/>
        </w:rPr>
        <w:t>사설 링크 삭제에는 별도 권한이 없다. 소유자는 자기 링크를 지울 수 있다.</w:t>
      </w:r>
    </w:p>
    <w:p>
      <w:pPr>
        <w:pStyle w:val="ListBullet"/>
      </w:pPr>
      <w:r>
        <w:rPr>
          <w:rFonts w:ascii="맑은 고딕" w:hAnsi="맑은 고딕" w:eastAsia="맑은 고딕"/>
          <w:sz w:val="21"/>
        </w:rPr>
        <w:t>ALTER DATABASE LINK는 링크 소유자라도 시스템 권한을 받아야 한다. 받지 않으면 자기 링크도 ORA-01031로 거부된다.</w:t>
      </w:r>
    </w:p>
    <w:p>
      <w:pPr>
        <w:pStyle w:val="ListBullet"/>
      </w:pPr>
      <w:r>
        <w:rPr>
          <w:rFonts w:ascii="맑은 고딕" w:hAnsi="맑은 고딕" w:eastAsia="맑은 고딕"/>
          <w:sz w:val="21"/>
        </w:rPr>
        <w:t>19c 샘플 스키마(HR, OE, SH 등)와 RESOURCE 역할을 받은 일부 계정에 CREATE DATABASE LINK가 직접 부여되어 있다. 이 권한은 아무 원격 DB로든 나가는 통로를 만들 수 있으므로 정기 점검 대상이다.</w:t>
      </w:r>
    </w:p>
    <w:p>
      <w:pPr>
        <w:pStyle w:val="Heading3"/>
      </w:pPr>
      <w:r>
        <w:t>5.3.5  링크 도입 절차</w:t>
      </w:r>
    </w:p>
    <w:p>
      <w:r>
        <w:rPr>
          <w:rFonts w:ascii="맑은 고딕" w:hAnsi="맑은 고딕" w:eastAsia="맑은 고딕"/>
          <w:sz w:val="21"/>
        </w:rPr>
        <w:t>운영 환경에 새 링크를 만들 때는 원격 쪽과 로컬 쪽 작업을 나눠 순서대로 진행한다. 원격 DBA와 로컬 DBA가 다른 사람인 경우가 많아 절차를 문서로 맞춰 둔다.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위치</w:t>
            </w:r>
          </w:p>
        </w:tc>
        <w:tc>
          <w:tcPr>
            <w:tcW w:type="dxa" w:w="2160"/>
            <w:shd w:val="clear" w:color="auto" w:fill="D9E1F2"/>
          </w:tcPr>
          <w:p>
            <w:r>
              <w:rPr>
                <w:rFonts w:ascii="맑은 고딕" w:hAnsi="맑은 고딕" w:eastAsia="맑은 고딕"/>
                <w:b/>
                <w:sz w:val="19"/>
              </w:rPr>
              <w:t>작업</w:t>
            </w:r>
          </w:p>
        </w:tc>
        <w:tc>
          <w:tcPr>
            <w:tcW w:type="dxa" w:w="2160"/>
            <w:shd w:val="clear" w:color="auto" w:fill="D9E1F2"/>
          </w:tcPr>
          <w:p>
            <w:r>
              <w:rPr>
                <w:rFonts w:ascii="맑은 고딕" w:hAnsi="맑은 고딕" w:eastAsia="맑은 고딕"/>
                <w:b/>
                <w:sz w:val="19"/>
              </w:rPr>
              <w:t>확인할 것</w:t>
            </w:r>
          </w:p>
        </w:tc>
      </w:tr>
      <w:tr>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원격</w:t>
            </w:r>
          </w:p>
        </w:tc>
        <w:tc>
          <w:tcPr>
            <w:tcW w:type="dxa" w:w="2160"/>
          </w:tcPr>
          <w:p>
            <w:r>
              <w:rPr>
                <w:rFonts w:ascii="맑은 고딕" w:hAnsi="맑은 고딕" w:eastAsia="맑은 고딕"/>
                <w:sz w:val="19"/>
              </w:rPr>
              <w:t>링크 전용 계정 생성, 필요한 객체 권한만 부여</w:t>
            </w:r>
          </w:p>
        </w:tc>
        <w:tc>
          <w:tcPr>
            <w:tcW w:type="dxa" w:w="2160"/>
          </w:tcPr>
          <w:p>
            <w:r>
              <w:rPr>
                <w:rFonts w:ascii="맑은 고딕" w:hAnsi="맑은 고딕" w:eastAsia="맑은 고딕"/>
                <w:sz w:val="19"/>
              </w:rPr>
              <w:t>CREATE SESSION + 대상 객체 권한, DBA·ANY 권한 없음</w:t>
            </w:r>
          </w:p>
        </w:tc>
      </w:tr>
      <w:tr>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원격</w:t>
            </w:r>
          </w:p>
        </w:tc>
        <w:tc>
          <w:tcPr>
            <w:tcW w:type="dxa" w:w="2160"/>
          </w:tcPr>
          <w:p>
            <w:r>
              <w:rPr>
                <w:rFonts w:ascii="맑은 고딕" w:hAnsi="맑은 고딕" w:eastAsia="맑은 고딕"/>
                <w:sz w:val="19"/>
              </w:rPr>
              <w:t>링크 계정용 프로파일 지정</w:t>
            </w:r>
          </w:p>
        </w:tc>
        <w:tc>
          <w:tcPr>
            <w:tcW w:type="dxa" w:w="2160"/>
          </w:tcPr>
          <w:p>
            <w:r>
              <w:rPr>
                <w:rFonts w:ascii="맑은 고딕" w:hAnsi="맑은 고딕" w:eastAsia="맑은 고딕"/>
                <w:sz w:val="19"/>
              </w:rPr>
              <w:t>비밀번호 만료 주기, 실패 로그인 잠금 정책</w:t>
            </w:r>
          </w:p>
        </w:tc>
      </w:tr>
      <w:tr>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로컬</w:t>
            </w:r>
          </w:p>
        </w:tc>
        <w:tc>
          <w:tcPr>
            <w:tcW w:type="dxa" w:w="2160"/>
          </w:tcPr>
          <w:p>
            <w:r>
              <w:rPr>
                <w:rFonts w:ascii="맑은 고딕" w:hAnsi="맑은 고딕" w:eastAsia="맑은 고딕"/>
                <w:sz w:val="19"/>
              </w:rPr>
              <w:t>연결 식별자 준비</w:t>
            </w:r>
          </w:p>
        </w:tc>
        <w:tc>
          <w:tcPr>
            <w:tcW w:type="dxa" w:w="2160"/>
          </w:tcPr>
          <w:p>
            <w:r>
              <w:rPr>
                <w:rFonts w:ascii="맑은 고딕" w:hAnsi="맑은 고딕" w:eastAsia="맑은 고딕"/>
                <w:sz w:val="19"/>
              </w:rPr>
              <w:t>로컬 서버에서 tnsping, 또는 USING에 접속 기술자</w:t>
            </w:r>
          </w:p>
        </w:tc>
      </w:tr>
      <w:tr>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로컬</w:t>
            </w:r>
          </w:p>
        </w:tc>
        <w:tc>
          <w:tcPr>
            <w:tcW w:type="dxa" w:w="2160"/>
          </w:tcPr>
          <w:p>
            <w:r>
              <w:rPr>
                <w:rFonts w:ascii="맑은 고딕" w:hAnsi="맑은 고딕" w:eastAsia="맑은 고딕"/>
                <w:sz w:val="19"/>
              </w:rPr>
              <w:t>링크 소유 계정에 링크 생성</w:t>
            </w:r>
          </w:p>
        </w:tc>
        <w:tc>
          <w:tcPr>
            <w:tcW w:type="dxa" w:w="2160"/>
          </w:tcPr>
          <w:p>
            <w:r>
              <w:rPr>
                <w:rFonts w:ascii="맑은 고딕" w:hAnsi="맑은 고딕" w:eastAsia="맑은 고딕"/>
                <w:sz w:val="19"/>
              </w:rPr>
              <w:t>사설 링크, 이름 규칙, 공용 링크 금지</w:t>
            </w:r>
          </w:p>
        </w:tc>
      </w:tr>
      <w:tr>
        <w:tc>
          <w:tcPr>
            <w:tcW w:type="dxa" w:w="2160"/>
          </w:tcPr>
          <w:p>
            <w:r>
              <w:rPr>
                <w:rFonts w:ascii="맑은 고딕" w:hAnsi="맑은 고딕" w:eastAsia="맑은 고딕"/>
                <w:sz w:val="19"/>
              </w:rPr>
              <w:t>5</w:t>
            </w:r>
          </w:p>
        </w:tc>
        <w:tc>
          <w:tcPr>
            <w:tcW w:type="dxa" w:w="2160"/>
          </w:tcPr>
          <w:p>
            <w:r>
              <w:rPr>
                <w:rFonts w:ascii="맑은 고딕" w:hAnsi="맑은 고딕" w:eastAsia="맑은 고딕"/>
                <w:sz w:val="19"/>
              </w:rPr>
              <w:t>로컬</w:t>
            </w:r>
          </w:p>
        </w:tc>
        <w:tc>
          <w:tcPr>
            <w:tcW w:type="dxa" w:w="2160"/>
          </w:tcPr>
          <w:p>
            <w:r>
              <w:rPr>
                <w:rFonts w:ascii="맑은 고딕" w:hAnsi="맑은 고딕" w:eastAsia="맑은 고딕"/>
                <w:sz w:val="19"/>
              </w:rPr>
              <w:t>접속 시험</w:t>
            </w:r>
          </w:p>
        </w:tc>
        <w:tc>
          <w:tcPr>
            <w:tcW w:type="dxa" w:w="2160"/>
          </w:tcPr>
          <w:p>
            <w:r>
              <w:rPr>
                <w:rFonts w:ascii="맑은 고딕" w:hAnsi="맑은 고딕" w:eastAsia="맑은 고딕"/>
                <w:sz w:val="19"/>
              </w:rPr>
              <w:t>global_name@링크, user_users@링크</w:t>
            </w:r>
          </w:p>
        </w:tc>
      </w:tr>
      <w:tr>
        <w:tc>
          <w:tcPr>
            <w:tcW w:type="dxa" w:w="2160"/>
          </w:tcPr>
          <w:p>
            <w:r>
              <w:rPr>
                <w:rFonts w:ascii="맑은 고딕" w:hAnsi="맑은 고딕" w:eastAsia="맑은 고딕"/>
                <w:sz w:val="19"/>
              </w:rPr>
              <w:t>6</w:t>
            </w:r>
          </w:p>
        </w:tc>
        <w:tc>
          <w:tcPr>
            <w:tcW w:type="dxa" w:w="2160"/>
          </w:tcPr>
          <w:p>
            <w:r>
              <w:rPr>
                <w:rFonts w:ascii="맑은 고딕" w:hAnsi="맑은 고딕" w:eastAsia="맑은 고딕"/>
                <w:sz w:val="19"/>
              </w:rPr>
              <w:t>로컬</w:t>
            </w:r>
          </w:p>
        </w:tc>
        <w:tc>
          <w:tcPr>
            <w:tcW w:type="dxa" w:w="2160"/>
          </w:tcPr>
          <w:p>
            <w:r>
              <w:rPr>
                <w:rFonts w:ascii="맑은 고딕" w:hAnsi="맑은 고딕" w:eastAsia="맑은 고딕"/>
                <w:sz w:val="19"/>
              </w:rPr>
              <w:t>위임 객체 작성</w:t>
            </w:r>
          </w:p>
        </w:tc>
        <w:tc>
          <w:tcPr>
            <w:tcW w:type="dxa" w:w="2160"/>
          </w:tcPr>
          <w:p>
            <w:r>
              <w:rPr>
                <w:rFonts w:ascii="맑은 고딕" w:hAnsi="맑은 고딕" w:eastAsia="맑은 고딕"/>
                <w:sz w:val="19"/>
              </w:rPr>
              <w:t>프로시저·뷰, 업무 계정에는 그 객체 권한만</w:t>
            </w:r>
          </w:p>
        </w:tc>
      </w:tr>
      <w:tr>
        <w:tc>
          <w:tcPr>
            <w:tcW w:type="dxa" w:w="2160"/>
          </w:tcPr>
          <w:p>
            <w:r>
              <w:rPr>
                <w:rFonts w:ascii="맑은 고딕" w:hAnsi="맑은 고딕" w:eastAsia="맑은 고딕"/>
                <w:sz w:val="19"/>
              </w:rPr>
              <w:t>7</w:t>
            </w:r>
          </w:p>
        </w:tc>
        <w:tc>
          <w:tcPr>
            <w:tcW w:type="dxa" w:w="2160"/>
          </w:tcPr>
          <w:p>
            <w:r>
              <w:rPr>
                <w:rFonts w:ascii="맑은 고딕" w:hAnsi="맑은 고딕" w:eastAsia="맑은 고딕"/>
                <w:sz w:val="19"/>
              </w:rPr>
              <w:t>양쪽</w:t>
            </w:r>
          </w:p>
        </w:tc>
        <w:tc>
          <w:tcPr>
            <w:tcW w:type="dxa" w:w="2160"/>
          </w:tcPr>
          <w:p>
            <w:r>
              <w:rPr>
                <w:rFonts w:ascii="맑은 고딕" w:hAnsi="맑은 고딕" w:eastAsia="맑은 고딕"/>
                <w:sz w:val="19"/>
              </w:rPr>
              <w:t>감사 설정</w:t>
            </w:r>
          </w:p>
        </w:tc>
        <w:tc>
          <w:tcPr>
            <w:tcW w:type="dxa" w:w="2160"/>
          </w:tcPr>
          <w:p>
            <w:r>
              <w:rPr>
                <w:rFonts w:ascii="맑은 고딕" w:hAnsi="맑은 고딕" w:eastAsia="맑은 고딕"/>
                <w:sz w:val="19"/>
              </w:rPr>
              <w:t>로컬 링크 DDL 감사, 원격 링크 계정 접속 감사</w:t>
            </w:r>
          </w:p>
        </w:tc>
      </w:tr>
      <w:tr>
        <w:tc>
          <w:tcPr>
            <w:tcW w:type="dxa" w:w="2160"/>
          </w:tcPr>
          <w:p>
            <w:r>
              <w:rPr>
                <w:rFonts w:ascii="맑은 고딕" w:hAnsi="맑은 고딕" w:eastAsia="맑은 고딕"/>
                <w:sz w:val="19"/>
              </w:rPr>
              <w:t>8</w:t>
            </w:r>
          </w:p>
        </w:tc>
        <w:tc>
          <w:tcPr>
            <w:tcW w:type="dxa" w:w="2160"/>
          </w:tcPr>
          <w:p>
            <w:r>
              <w:rPr>
                <w:rFonts w:ascii="맑은 고딕" w:hAnsi="맑은 고딕" w:eastAsia="맑은 고딕"/>
                <w:sz w:val="19"/>
              </w:rPr>
              <w:t>로컬</w:t>
            </w:r>
          </w:p>
        </w:tc>
        <w:tc>
          <w:tcPr>
            <w:tcW w:type="dxa" w:w="2160"/>
          </w:tcPr>
          <w:p>
            <w:r>
              <w:rPr>
                <w:rFonts w:ascii="맑은 고딕" w:hAnsi="맑은 고딕" w:eastAsia="맑은 고딕"/>
                <w:sz w:val="19"/>
              </w:rPr>
              <w:t>비밀번호 보관</w:t>
            </w:r>
          </w:p>
        </w:tc>
        <w:tc>
          <w:tcPr>
            <w:tcW w:type="dxa" w:w="2160"/>
          </w:tcPr>
          <w:p>
            <w:r>
              <w:rPr>
                <w:rFonts w:ascii="맑은 고딕" w:hAnsi="맑은 고딕" w:eastAsia="맑은 고딕"/>
                <w:sz w:val="19"/>
              </w:rPr>
              <w:t>원격 계정 비밀번호를 별도 비밀 관리 체계에 기록</w:t>
            </w:r>
          </w:p>
        </w:tc>
      </w:tr>
    </w:tbl>
    <w:p/>
    <w:p>
      <w:pPr>
        <w:pStyle w:val="ListBullet"/>
      </w:pPr>
      <w:r>
        <w:rPr>
          <w:rFonts w:ascii="맑은 고딕" w:hAnsi="맑은 고딕" w:eastAsia="맑은 고딕"/>
          <w:sz w:val="21"/>
        </w:rPr>
        <w:t>1단계에서 원격 계정 권한을 넓게 주면 이후 단계의 통제가 모두 무의미해진다. 링크 계정의 원격 권한이 위임 범위의 상한이다.</w:t>
      </w:r>
    </w:p>
    <w:p>
      <w:pPr>
        <w:pStyle w:val="ListBullet"/>
      </w:pPr>
      <w:r>
        <w:rPr>
          <w:rFonts w:ascii="맑은 고딕" w:hAnsi="맑은 고딕" w:eastAsia="맑은 고딕"/>
          <w:sz w:val="21"/>
        </w:rPr>
        <w:t>4단계의 링크 소유 계정은 업무 접속에 쓰지 않는 전용 계정으로 둔다. 링크를 쓰는 위임 객체만 이 계정에 둔다.</w:t>
      </w:r>
    </w:p>
    <w:p>
      <w:pPr>
        <w:pStyle w:val="ListBullet"/>
      </w:pPr>
      <w:r>
        <w:rPr>
          <w:rFonts w:ascii="맑은 고딕" w:hAnsi="맑은 고딕" w:eastAsia="맑은 고딕"/>
          <w:sz w:val="21"/>
        </w:rPr>
        <w:t>링크를 폐기할 때는 거꾸로 진행한다. 위임 객체 권한 회수, 링크 삭제, 원격 계정 잠금·삭제 순이다.</w:t>
      </w:r>
    </w:p>
    <w:p>
      <w:pPr>
        <w:pStyle w:val="Heading3"/>
      </w:pPr>
      <w:r>
        <w:t>5.3.6  연결 사용자 링크와 INHERIT REMOTE PRIVILEGES</w:t>
      </w:r>
    </w:p>
    <w:p>
      <w:r>
        <w:rPr>
          <w:rFonts w:ascii="맑은 고딕" w:hAnsi="맑은 고딕" w:eastAsia="맑은 고딕"/>
          <w:sz w:val="21"/>
        </w:rPr>
        <w:t>연결 사용자 링크를 정의자 권한 프로시저 안에서 쓰면 프로시저는 소유자 권한으로 돌지만 원격 접속에는 실행한 사용자의 자격 증명이 쓰인다. Security Guide는 이 경우를 따로 통제하는 객체 권한으로 INHERIT REMOTE PRIVILEGES를 둔다(문서 기준, 실습 범위 밖).</w:t>
      </w:r>
    </w:p>
    <w:p>
      <w:pPr>
        <w:pStyle w:val="ListBullet"/>
      </w:pPr>
      <w:r>
        <w:rPr>
          <w:rFonts w:ascii="맑은 고딕" w:hAnsi="맑은 고딕" w:eastAsia="맑은 고딕"/>
          <w:sz w:val="21"/>
        </w:rPr>
        <w:t xml:space="preserve">프로시저를 실행할 사용자가 프로시저 소유자에게 </w:t>
      </w:r>
      <w:r>
        <w:rPr>
          <w:rFonts w:ascii="Consolas" w:hAnsi="Consolas" w:eastAsia="맑은 고딕"/>
          <w:sz w:val="21"/>
        </w:rPr>
        <w:t>GRANT INHERIT REMOTE PRIVILEGES ON USER 실행자 TO 소유자</w:t>
      </w:r>
      <w:r>
        <w:rPr>
          <w:rFonts w:ascii="맑은 고딕" w:hAnsi="맑은 고딕" w:eastAsia="맑은 고딕"/>
          <w:sz w:val="21"/>
        </w:rPr>
        <w:t>로 권한을 준다. 내 자격 증명을 그 소유자의 코드가 원격 접속에 쓰도록 허락하는 구조다.</w:t>
      </w:r>
    </w:p>
    <w:p>
      <w:pPr>
        <w:pStyle w:val="ListBullet"/>
      </w:pPr>
      <w:r>
        <w:rPr>
          <w:rFonts w:ascii="맑은 고딕" w:hAnsi="맑은 고딕" w:eastAsia="맑은 고딕"/>
          <w:sz w:val="21"/>
        </w:rPr>
        <w:t>권한이 없는 상태로 실행하면 ORA-25433: User does not have INHERIT REMOTE PRIVILEGES가 난다.</w:t>
      </w:r>
    </w:p>
    <w:p>
      <w:pPr>
        <w:pStyle w:val="ListBullet"/>
      </w:pPr>
      <w:r>
        <w:rPr>
          <w:rFonts w:ascii="맑은 고딕" w:hAnsi="맑은 고딕" w:eastAsia="맑은 고딕"/>
          <w:sz w:val="21"/>
        </w:rPr>
        <w:t>적용 범위는 정의자 권한 프로시저 안의 연결 사용자 링크다. 사설 링크와 공용 링크에 모두 해당하며, 고정 사용자 링크에는 관계가 없다.</w:t>
      </w:r>
    </w:p>
    <w:p>
      <w:pPr>
        <w:pStyle w:val="ListBullet"/>
      </w:pPr>
      <w:r>
        <w:rPr>
          <w:rFonts w:ascii="맑은 고딕" w:hAnsi="맑은 고딕" w:eastAsia="맑은 고딕"/>
          <w:sz w:val="21"/>
        </w:rPr>
        <w:t>기본값으로 PUBLIC에는 부여되어 있지 않다. 업그레이드한 DB의 기존 사용자에게도 자동으로 부여되지 않으므로, 업그레이드 후 연결 사용자 링크를 쓰는 프로시저가 ORA-25433으로 멈출 수 있다.</w:t>
      </w:r>
    </w:p>
    <w:p>
      <w:pPr>
        <w:pStyle w:val="ListBullet"/>
      </w:pPr>
      <w:r>
        <w:rPr>
          <w:rFonts w:ascii="맑은 고딕" w:hAnsi="맑은 고딕" w:eastAsia="맑은 고딕"/>
          <w:sz w:val="21"/>
        </w:rPr>
        <w:t>시스템 권한 INHERIT ANY REMOTE PRIVILEGES는 모든 사용자의 자격 증명을 상속한다. SYS가 WITH GRANT OPTION으로 갖고 있으며, 매뉴얼은 신뢰하는 사용자에게만 주라고 적는다.</w:t>
      </w:r>
    </w:p>
    <w:p>
      <w:pPr>
        <w:pStyle w:val="ListBullet"/>
      </w:pPr>
      <w:r>
        <w:rPr>
          <w:rFonts w:ascii="맑은 고딕" w:hAnsi="맑은 고딕" w:eastAsia="맑은 고딕"/>
          <w:sz w:val="21"/>
        </w:rPr>
        <w:t>문서의 예제는 부여 후 다시 접속해야 효과가 난다고 설명한다. 현재 세션에서 바로 시험하면 오류가 그대로 남을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실행자(hr)가 프로시저 소유자(sec05_own)에게 부여</w:t>
            </w:r>
          </w:p>
          <w:p>
            <w:pPr>
              <w:spacing w:after="0" w:before="0"/>
            </w:pPr>
            <w:r>
              <w:rPr>
                <w:rFonts w:ascii="Consolas" w:hAnsi="Consolas" w:eastAsia="Consolas"/>
                <w:color w:val="F2F2F2"/>
                <w:sz w:val="19"/>
              </w:rPr>
              <w:t>HR@orcl&gt; GRANT INHERIT REMOTE PRIVILEGES ON USER hr TO sec05_own;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회수</w:t>
            </w:r>
          </w:p>
          <w:p>
            <w:pPr>
              <w:spacing w:after="0" w:before="0"/>
            </w:pPr>
            <w:r>
              <w:rPr>
                <w:rFonts w:ascii="Consolas" w:hAnsi="Consolas" w:eastAsia="Consolas"/>
                <w:color w:val="F2F2F2"/>
                <w:sz w:val="19"/>
              </w:rPr>
              <w:t>HR@orcl&gt; REVOKE INHERIT REMOTE PRIVILEGES ON USER hr FROM sec05_own;</w:t>
            </w:r>
          </w:p>
        </w:tc>
      </w:tr>
    </w:tbl>
    <w:p/>
    <w:p>
      <w:pPr>
        <w:pStyle w:val="ListBullet"/>
      </w:pPr>
      <w:r>
        <w:rPr>
          <w:rFonts w:ascii="맑은 고딕" w:hAnsi="맑은 고딕" w:eastAsia="맑은 고딕"/>
          <w:sz w:val="21"/>
        </w:rPr>
        <w:t>5.3.2에서 위임용 프로시저에 고정 사용자 링크를 권장하는 이유가 여기서도 드러난다. 연결 사용자 링크를 쓰면 실행자마다 원격 계정이 바뀌는 데다, 실행자마다 이 권한까지 관리해야 한다.</w:t>
      </w:r>
    </w:p>
    <w:p>
      <w:pPr>
        <w:pStyle w:val="Heading2"/>
      </w:pPr>
      <w:r>
        <w:t>5.4  링크 생성과 사용 시점 오류</w:t>
      </w:r>
    </w:p>
    <w:p>
      <w:pPr>
        <w:pStyle w:val="Heading3"/>
      </w:pPr>
      <w:r>
        <w:t>5.4.1  생성은 접속을 검증하지 않는다</w:t>
      </w:r>
    </w:p>
    <w:p>
      <w:pPr>
        <w:pStyle w:val="ListBullet"/>
      </w:pPr>
      <w:r>
        <w:rPr>
          <w:rFonts w:ascii="맑은 고딕" w:hAnsi="맑은 고딕" w:eastAsia="맑은 고딕"/>
          <w:sz w:val="21"/>
        </w:rPr>
        <w:t>CREATE DATABASE LINK는 접속 정보를 딕셔너리에 기록할 뿐 원격에 접속해 보지 않는다. 비밀번호가 틀려도, 별칭이 없어도 "Database link created."가 나온다.</w:t>
      </w:r>
    </w:p>
    <w:p>
      <w:pPr>
        <w:pStyle w:val="ListBullet"/>
      </w:pPr>
      <w:r>
        <w:rPr>
          <w:rFonts w:ascii="맑은 고딕" w:hAnsi="맑은 고딕" w:eastAsia="맑은 고딕"/>
          <w:sz w:val="21"/>
        </w:rPr>
        <w:t>오류는 링크를 처음 쓰는 순간 나온다. 배포 스크립트가 링크를 만든 뒤 바로 시험 조회를 하지 않으면 업무가 시작된 뒤에야 문제를 안다.</w:t>
      </w:r>
    </w:p>
    <w:p>
      <w:pPr>
        <w:pStyle w:val="ListBullet"/>
      </w:pPr>
      <w:r>
        <w:rPr>
          <w:rFonts w:ascii="맑은 고딕" w:hAnsi="맑은 고딕" w:eastAsia="맑은 고딕"/>
          <w:sz w:val="21"/>
        </w:rPr>
        <w:t>링크를 통해 난 원격 오류에는 ORA-02063(preceding line from 링크이름)이 붙는다. 어느 링크에서 온 오류인지 알려 주는 꼬리표다.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오류</w:t>
            </w:r>
          </w:p>
        </w:tc>
        <w:tc>
          <w:tcPr>
            <w:tcW w:type="dxa" w:w="2880"/>
            <w:shd w:val="clear" w:color="auto" w:fill="D9E1F2"/>
          </w:tcPr>
          <w:p>
            <w:r>
              <w:rPr>
                <w:rFonts w:ascii="맑은 고딕" w:hAnsi="맑은 고딕" w:eastAsia="맑은 고딕"/>
                <w:b/>
                <w:sz w:val="19"/>
              </w:rPr>
              <w:t>원인</w:t>
            </w:r>
          </w:p>
        </w:tc>
        <w:tc>
          <w:tcPr>
            <w:tcW w:type="dxa" w:w="2880"/>
            <w:shd w:val="clear" w:color="auto" w:fill="D9E1F2"/>
          </w:tcPr>
          <w:p>
            <w:r>
              <w:rPr>
                <w:rFonts w:ascii="맑은 고딕" w:hAnsi="맑은 고딕" w:eastAsia="맑은 고딕"/>
                <w:b/>
                <w:sz w:val="19"/>
              </w:rPr>
              <w:t>확인 방법</w:t>
            </w:r>
          </w:p>
        </w:tc>
      </w:tr>
      <w:tr>
        <w:tc>
          <w:tcPr>
            <w:tcW w:type="dxa" w:w="2880"/>
          </w:tcPr>
          <w:p>
            <w:r>
              <w:rPr>
                <w:rFonts w:ascii="맑은 고딕" w:hAnsi="맑은 고딕" w:eastAsia="맑은 고딕"/>
                <w:sz w:val="19"/>
              </w:rPr>
              <w:t>ORA-12154</w:t>
            </w:r>
          </w:p>
        </w:tc>
        <w:tc>
          <w:tcPr>
            <w:tcW w:type="dxa" w:w="2880"/>
          </w:tcPr>
          <w:p>
            <w:r>
              <w:rPr>
                <w:rFonts w:ascii="맑은 고딕" w:hAnsi="맑은 고딕" w:eastAsia="맑은 고딕"/>
                <w:sz w:val="19"/>
              </w:rPr>
              <w:t>USING 별칭을 로컬 서버가 해석하지 못함</w:t>
            </w:r>
          </w:p>
        </w:tc>
        <w:tc>
          <w:tcPr>
            <w:tcW w:type="dxa" w:w="2880"/>
          </w:tcPr>
          <w:p>
            <w:r>
              <w:rPr>
                <w:rFonts w:ascii="맑은 고딕" w:hAnsi="맑은 고딕" w:eastAsia="맑은 고딕"/>
                <w:sz w:val="19"/>
              </w:rPr>
              <w:t>로컬 서버에서 tnsping 별칭</w:t>
            </w:r>
          </w:p>
        </w:tc>
      </w:tr>
      <w:tr>
        <w:tc>
          <w:tcPr>
            <w:tcW w:type="dxa" w:w="2880"/>
          </w:tcPr>
          <w:p>
            <w:r>
              <w:rPr>
                <w:rFonts w:ascii="맑은 고딕" w:hAnsi="맑은 고딕" w:eastAsia="맑은 고딕"/>
                <w:sz w:val="19"/>
              </w:rPr>
              <w:t>ORA-12514, ORA-12541</w:t>
            </w:r>
          </w:p>
        </w:tc>
        <w:tc>
          <w:tcPr>
            <w:tcW w:type="dxa" w:w="2880"/>
          </w:tcPr>
          <w:p>
            <w:r>
              <w:rPr>
                <w:rFonts w:ascii="맑은 고딕" w:hAnsi="맑은 고딕" w:eastAsia="맑은 고딕"/>
                <w:sz w:val="19"/>
              </w:rPr>
              <w:t>원격 리스너·서비스 문제</w:t>
            </w:r>
          </w:p>
        </w:tc>
        <w:tc>
          <w:tcPr>
            <w:tcW w:type="dxa" w:w="2880"/>
          </w:tcPr>
          <w:p>
            <w:r>
              <w:rPr>
                <w:rFonts w:ascii="맑은 고딕" w:hAnsi="맑은 고딕" w:eastAsia="맑은 고딕"/>
                <w:sz w:val="19"/>
              </w:rPr>
              <w:t>원격 lsnrctl status</w:t>
            </w:r>
          </w:p>
        </w:tc>
      </w:tr>
      <w:tr>
        <w:tc>
          <w:tcPr>
            <w:tcW w:type="dxa" w:w="2880"/>
          </w:tcPr>
          <w:p>
            <w:r>
              <w:rPr>
                <w:rFonts w:ascii="맑은 고딕" w:hAnsi="맑은 고딕" w:eastAsia="맑은 고딕"/>
                <w:sz w:val="19"/>
              </w:rPr>
              <w:t>ORA-01017 + ORA-02063</w:t>
            </w:r>
          </w:p>
        </w:tc>
        <w:tc>
          <w:tcPr>
            <w:tcW w:type="dxa" w:w="2880"/>
          </w:tcPr>
          <w:p>
            <w:r>
              <w:rPr>
                <w:rFonts w:ascii="맑은 고딕" w:hAnsi="맑은 고딕" w:eastAsia="맑은 고딕"/>
                <w:sz w:val="19"/>
              </w:rPr>
              <w:t>원격 계정 이름·비밀번호 불일치</w:t>
            </w:r>
          </w:p>
        </w:tc>
        <w:tc>
          <w:tcPr>
            <w:tcW w:type="dxa" w:w="2880"/>
          </w:tcPr>
          <w:p>
            <w:r>
              <w:rPr>
                <w:rFonts w:ascii="맑은 고딕" w:hAnsi="맑은 고딕" w:eastAsia="맑은 고딕"/>
                <w:sz w:val="19"/>
              </w:rPr>
              <w:t>원격에서 직접 접속 시험</w:t>
            </w:r>
          </w:p>
        </w:tc>
      </w:tr>
      <w:tr>
        <w:tc>
          <w:tcPr>
            <w:tcW w:type="dxa" w:w="2880"/>
          </w:tcPr>
          <w:p>
            <w:r>
              <w:rPr>
                <w:rFonts w:ascii="맑은 고딕" w:hAnsi="맑은 고딕" w:eastAsia="맑은 고딕"/>
                <w:sz w:val="19"/>
              </w:rPr>
              <w:t>ORA-02085</w:t>
            </w:r>
          </w:p>
        </w:tc>
        <w:tc>
          <w:tcPr>
            <w:tcW w:type="dxa" w:w="2880"/>
          </w:tcPr>
          <w:p>
            <w:r>
              <w:rPr>
                <w:rFonts w:ascii="맑은 고딕" w:hAnsi="맑은 고딕" w:eastAsia="맑은 고딕"/>
                <w:sz w:val="19"/>
              </w:rPr>
              <w:t>GLOBAL_NAMES=TRUE인데 링크 이름 ≠ 원격 전역 이름</w:t>
            </w:r>
          </w:p>
        </w:tc>
        <w:tc>
          <w:tcPr>
            <w:tcW w:type="dxa" w:w="2880"/>
          </w:tcPr>
          <w:p>
            <w:r>
              <w:rPr>
                <w:rFonts w:ascii="맑은 고딕" w:hAnsi="맑은 고딕" w:eastAsia="맑은 고딕"/>
                <w:sz w:val="19"/>
              </w:rPr>
              <w:t>SELECT * FROM global_name@링크 (FALSE 상태에서)</w:t>
            </w:r>
          </w:p>
        </w:tc>
      </w:tr>
      <w:tr>
        <w:tc>
          <w:tcPr>
            <w:tcW w:type="dxa" w:w="2880"/>
          </w:tcPr>
          <w:p>
            <w:r>
              <w:rPr>
                <w:rFonts w:ascii="맑은 고딕" w:hAnsi="맑은 고딕" w:eastAsia="맑은 고딕"/>
                <w:sz w:val="19"/>
              </w:rPr>
              <w:t>ORA-02019</w:t>
            </w:r>
          </w:p>
        </w:tc>
        <w:tc>
          <w:tcPr>
            <w:tcW w:type="dxa" w:w="2880"/>
          </w:tcPr>
          <w:p>
            <w:r>
              <w:rPr>
                <w:rFonts w:ascii="맑은 고딕" w:hAnsi="맑은 고딕" w:eastAsia="맑은 고딕"/>
                <w:sz w:val="19"/>
              </w:rPr>
              <w:t>해당 이름의 링크가 내 스키마나 공용에 없음</w:t>
            </w:r>
          </w:p>
        </w:tc>
        <w:tc>
          <w:tcPr>
            <w:tcW w:type="dxa" w:w="2880"/>
          </w:tcPr>
          <w:p>
            <w:r>
              <w:rPr>
                <w:rFonts w:ascii="맑은 고딕" w:hAnsi="맑은 고딕" w:eastAsia="맑은 고딕"/>
                <w:sz w:val="19"/>
              </w:rPr>
              <w:t>DBA_DB_LINKS의 OWNER</w:t>
            </w:r>
          </w:p>
        </w:tc>
      </w:tr>
    </w:tbl>
    <w:p/>
    <w:p>
      <w:pPr>
        <w:pStyle w:val="ListBullet"/>
      </w:pPr>
      <w:r>
        <w:rPr>
          <w:rFonts w:ascii="맑은 고딕" w:hAnsi="맑은 고딕" w:eastAsia="맑은 고딕"/>
          <w:sz w:val="21"/>
        </w:rPr>
        <w:t>DBA_DB_LINKS의 VALID 열은 19c에 있는 열이다. 비밀번호가 틀린 링크도 YES로 남아 있으므로 접속 가능 여부의 근거로 쓰지 않는다.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링크를 만든 직후 할 일</w:t>
            </w:r>
          </w:p>
          <w:p>
            <w:pPr>
              <w:spacing w:after="20"/>
            </w:pPr>
            <w:r>
              <w:rPr>
                <w:rFonts w:ascii="맑은 고딕" w:hAnsi="맑은 고딕" w:eastAsia="맑은 고딕"/>
                <w:sz w:val="20"/>
              </w:rPr>
              <w:t xml:space="preserve">링크를 만들면 그 자리에서 </w:t>
            </w:r>
            <w:r>
              <w:rPr>
                <w:rFonts w:ascii="Consolas" w:hAnsi="Consolas" w:eastAsia="맑은 고딕"/>
                <w:sz w:val="20"/>
              </w:rPr>
              <w:t>SELECT * FROM global_name@링크</w:t>
            </w:r>
            <w:r>
              <w:rPr>
                <w:rFonts w:ascii="맑은 고딕" w:hAnsi="맑은 고딕" w:eastAsia="맑은 고딕"/>
                <w:sz w:val="20"/>
              </w:rPr>
              <w:t>로 목적지 DB를 확인한다.</w:t>
            </w:r>
          </w:p>
          <w:p>
            <w:pPr>
              <w:spacing w:after="20"/>
            </w:pPr>
            <w:r>
              <w:rPr>
                <w:rFonts w:ascii="Consolas" w:hAnsi="Consolas" w:eastAsia="맑은 고딕"/>
                <w:sz w:val="20"/>
              </w:rPr>
              <w:t>SELECT username FROM user_users@링크</w:t>
            </w:r>
            <w:r>
              <w:rPr>
                <w:rFonts w:ascii="맑은 고딕" w:hAnsi="맑은 고딕" w:eastAsia="맑은 고딕"/>
                <w:sz w:val="20"/>
              </w:rPr>
              <w:t>로 원격에서 실제로 접속한 계정을 확인한다.</w:t>
            </w:r>
          </w:p>
          <w:p>
            <w:pPr>
              <w:spacing w:after="20"/>
            </w:pPr>
            <w:r>
              <w:rPr>
                <w:rFonts w:ascii="맑은 고딕" w:hAnsi="맑은 고딕" w:eastAsia="맑은 고딕"/>
                <w:sz w:val="20"/>
              </w:rPr>
              <w:t>링크 이름에 목적지 DB 이름을 넣어 이름만 보고 목적지를 알 수 있게 한다. 가능하면 GLOBAL_NAMES = TRUE를 쓴다.</w:t>
            </w:r>
          </w:p>
          <w:p>
            <w:pPr>
              <w:spacing w:after="20"/>
            </w:pPr>
            <w:r>
              <w:rPr>
                <w:rFonts w:ascii="맑은 고딕" w:hAnsi="맑은 고딕" w:eastAsia="맑은 고딕"/>
                <w:sz w:val="20"/>
              </w:rPr>
              <w:t>배포 스크립트에 위 두 조회를 넣어 실패하면 배포를 멈추게 한다.</w:t>
            </w:r>
          </w:p>
        </w:tc>
      </w:tr>
    </w:tbl>
    <w:p/>
    <w:p>
      <w:pPr>
        <w:pStyle w:val="Heading3"/>
      </w:pPr>
      <w:r>
        <w:t>5.4.2  원격 계정 확인 — USER 함수의 함정</w:t>
      </w:r>
    </w:p>
    <w:p>
      <w:pPr>
        <w:pStyle w:val="ListBullet"/>
      </w:pPr>
      <w:r>
        <w:rPr>
          <w:rFonts w:ascii="Consolas" w:hAnsi="Consolas" w:eastAsia="맑은 고딕"/>
          <w:sz w:val="21"/>
        </w:rPr>
        <w:t>SELECT USER FROM dual@sales_lnk</w:t>
      </w:r>
      <w:r>
        <w:rPr>
          <w:rFonts w:ascii="맑은 고딕" w:hAnsi="맑은 고딕" w:eastAsia="맑은 고딕"/>
          <w:sz w:val="21"/>
        </w:rPr>
        <w:t>는 원격 계정이 아니라 로컬 세션 사용자를 돌려준다. USER는 로컬에서 평가되는 함수다.</w:t>
      </w:r>
    </w:p>
    <w:p>
      <w:pPr>
        <w:pStyle w:val="ListBullet"/>
      </w:pPr>
      <w:r>
        <w:rPr>
          <w:rFonts w:ascii="맑은 고딕" w:hAnsi="맑은 고딕" w:eastAsia="맑은 고딕"/>
          <w:sz w:val="21"/>
        </w:rPr>
        <w:t>고정 사용자 링크(원격 계정 SEC05_RMT)로 이 문장을 실행해도 결과는 로컬 사용자 SEC05_OWN이다. 공용 링크를 SCOTT가 쓰면 SCOTT가 나온다.</w:t>
      </w:r>
    </w:p>
    <w:p>
      <w:pPr>
        <w:pStyle w:val="ListBullet"/>
      </w:pPr>
      <w:r>
        <w:rPr>
          <w:rFonts w:ascii="맑은 고딕" w:hAnsi="맑은 고딕" w:eastAsia="맑은 고딕"/>
          <w:sz w:val="21"/>
        </w:rPr>
        <w:t xml:space="preserve">원격에서 실제로 접속한 계정은 원격 뷰를 조회해 확인한다. </w:t>
      </w:r>
      <w:r>
        <w:rPr>
          <w:rFonts w:ascii="Consolas" w:hAnsi="Consolas" w:eastAsia="맑은 고딕"/>
          <w:sz w:val="21"/>
        </w:rPr>
        <w:t>SELECT username FROM user_users@sales_lnk</w:t>
      </w:r>
      <w:r>
        <w:rPr>
          <w:rFonts w:ascii="맑은 고딕" w:hAnsi="맑은 고딕" w:eastAsia="맑은 고딕"/>
          <w:sz w:val="21"/>
        </w:rPr>
        <w:t>는 원격에서 실행되어 SEC05_RMT를 돌려준다.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SEC05_OWN@orcl&gt; SELECT USER FROM dual@sales_lnk;</w:t>
            </w:r>
          </w:p>
          <w:p>
            <w:pPr>
              <w:spacing w:after="0" w:before="0"/>
            </w:pPr>
            <w:r>
              <w:rPr>
                <w:rFonts w:ascii="Consolas" w:hAnsi="Consolas" w:eastAsia="Consolas"/>
                <w:color w:val="F2F2F2"/>
                <w:sz w:val="19"/>
              </w:rPr>
              <w:t>USER</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SEC05_OWN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SEC05_OWN@orcl&gt; SELECT username FROM user_users@sales_lnk;</w:t>
            </w:r>
          </w:p>
          <w:p>
            <w:pPr>
              <w:spacing w:after="0" w:before="0"/>
            </w:pPr>
            <w:r>
              <w:rPr>
                <w:rFonts w:ascii="Consolas" w:hAnsi="Consolas" w:eastAsia="Consolas"/>
                <w:color w:val="F2F2F2"/>
                <w:sz w:val="19"/>
              </w:rPr>
              <w:t>USERNAME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SEC05_RMT</w:t>
            </w:r>
          </w:p>
        </w:tc>
      </w:tr>
    </w:tbl>
    <w:p/>
    <w:p>
      <w:pPr>
        <w:pStyle w:val="ListBullet"/>
      </w:pPr>
      <w:r>
        <w:rPr>
          <w:rFonts w:ascii="맑은 고딕" w:hAnsi="맑은 고딕" w:eastAsia="맑은 고딕"/>
          <w:sz w:val="21"/>
        </w:rPr>
        <w:t>SYSDATE 같은 다른 SQL 함수도 원격 객체와 함께 쓸 때 어디서 평가되는지 주의한다. 원격 시각이 필요하면 원격 뷰나 원격 함수 호출로 받는다.</w:t>
      </w:r>
    </w:p>
    <w:p>
      <w:pPr>
        <w:pStyle w:val="Heading3"/>
      </w:pPr>
      <w:r>
        <w:t>5.4.3  USING에 접속 기술자를 직접 쓰기</w:t>
      </w:r>
    </w:p>
    <w:p>
      <w:pPr>
        <w:pStyle w:val="ListBullet"/>
      </w:pPr>
      <w:r>
        <w:rPr>
          <w:rFonts w:ascii="맑은 고딕" w:hAnsi="맑은 고딕" w:eastAsia="맑은 고딕"/>
          <w:sz w:val="21"/>
        </w:rPr>
        <w:t>tnsnames.ora에 별칭을 추가할 권한이 없거나, 별칭이 다른 용도와 충돌하면 USING에 접속 기술자 전체를 넣는다.</w:t>
      </w:r>
    </w:p>
    <w:p>
      <w:pPr>
        <w:pStyle w:val="ListBullet"/>
      </w:pPr>
      <w:r>
        <w:rPr>
          <w:rFonts w:ascii="맑은 고딕" w:hAnsi="맑은 고딕" w:eastAsia="맑은 고딕"/>
          <w:sz w:val="21"/>
        </w:rPr>
        <w:t>기술자를 넣은 링크는 tnsnames.ora와 무관하게 동작한다. 대신 원격 호스트나 서비스 이름이 바뀌면 링크를 다시 만들어야 한다.</w:t>
      </w:r>
    </w:p>
    <w:p>
      <w:pPr>
        <w:pStyle w:val="ListBullet"/>
      </w:pPr>
      <w:r>
        <w:rPr>
          <w:rFonts w:ascii="맑은 고딕" w:hAnsi="맑은 고딕" w:eastAsia="맑은 고딕"/>
          <w:sz w:val="21"/>
        </w:rPr>
        <w:t>기술자는 DBA_DB_LINKS의 HOST 열에 그대로 남는다. 접속 정보가 딕셔너리에 노출되지만 비밀번호는 포함되지 않는다.</w:t>
      </w:r>
    </w:p>
    <w:p>
      <w:pPr>
        <w:pStyle w:val="ListBullet"/>
      </w:pPr>
      <w:r>
        <w:rPr>
          <w:rFonts w:ascii="맑은 고딕" w:hAnsi="맑은 고딕" w:eastAsia="맑은 고딕"/>
          <w:sz w:val="21"/>
        </w:rPr>
        <w:t>별칭 방식은 서버의 tnsnames.ora를 고칠 수 있는 사람이 링크의 목적지를 바꿀 수 있다는 뜻이기도 하다. tnsnames.ora 파일 권한도 링크 보안의 일부다.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CREATE DATABASE LINK sales_desc</w:t>
            </w:r>
          </w:p>
          <w:p>
            <w:pPr>
              <w:spacing w:after="0" w:before="0"/>
            </w:pPr>
            <w:r>
              <w:rPr>
                <w:rFonts w:ascii="Consolas" w:hAnsi="Consolas" w:eastAsia="Consolas"/>
                <w:color w:val="F2F2F2"/>
                <w:sz w:val="19"/>
              </w:rPr>
              <w:t xml:space="preserve">  CONNECT TO sec05_rmt IDENTIFIED BY sec05_rmt</w:t>
            </w:r>
          </w:p>
          <w:p>
            <w:pPr>
              <w:spacing w:after="0" w:before="0"/>
            </w:pPr>
            <w:r>
              <w:rPr>
                <w:rFonts w:ascii="Consolas" w:hAnsi="Consolas" w:eastAsia="Consolas"/>
                <w:color w:val="F2F2F2"/>
                <w:sz w:val="19"/>
              </w:rPr>
              <w:t xml:space="preserve">  USING '(DESCRIPTION=(ADDRESS=(PROTOCOL=TCP)(HOST=oel7v9)(PORT=1521))</w:t>
            </w:r>
          </w:p>
          <w:p>
            <w:pPr>
              <w:spacing w:after="0" w:before="0"/>
            </w:pPr>
            <w:r>
              <w:rPr>
                <w:rFonts w:ascii="Consolas" w:hAnsi="Consolas" w:eastAsia="Consolas"/>
                <w:color w:val="F2F2F2"/>
                <w:sz w:val="19"/>
              </w:rPr>
              <w:t xml:space="preserve">          (CONNECT_DATA=(SERVICE_NAME=sales)))';</w:t>
            </w:r>
          </w:p>
        </w:tc>
      </w:tr>
    </w:tbl>
    <w:p/>
    <w:p>
      <w:pPr>
        <w:pStyle w:val="Heading2"/>
      </w:pPr>
      <w:r>
        <w:t>5.5  링크를 통한 권한 위임</w:t>
      </w:r>
    </w:p>
    <w:p>
      <w:pPr>
        <w:pStyle w:val="Heading3"/>
      </w:pPr>
      <w:r>
        <w:t>5.5.1  정의자 권한 프로시저로 원격 DML 위임</w:t>
      </w:r>
    </w:p>
    <w:p>
      <w:r>
        <w:rPr>
          <w:rFonts w:ascii="맑은 고딕" w:hAnsi="맑은 고딕" w:eastAsia="맑은 고딕"/>
          <w:sz w:val="21"/>
        </w:rPr>
        <w:t>원격 데이터를 고쳐야 하는 사용자에게 원격 계정 비밀번호나 링크를 직접 주지 않고, 링크 소유자가 만든 프로시저만 실행하게 하는 방식이다. 매뉴얼도 원격 DB 권한을 사용자에게 주지 않는 간단한 방법으로 링크를 품은 프로시저를 제시한다.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CREATE OR REPLACE PROCEDURE update_rmt_sal (</w:t>
            </w:r>
          </w:p>
          <w:p>
            <w:pPr>
              <w:spacing w:after="0" w:before="0"/>
            </w:pPr>
            <w:r>
              <w:rPr>
                <w:rFonts w:ascii="Consolas" w:hAnsi="Consolas" w:eastAsia="Consolas"/>
                <w:color w:val="F2F2F2"/>
                <w:sz w:val="19"/>
              </w:rPr>
              <w:t xml:space="preserve">  p_empno IN NUMBER,</w:t>
            </w:r>
          </w:p>
          <w:p>
            <w:pPr>
              <w:spacing w:after="0" w:before="0"/>
            </w:pPr>
            <w:r>
              <w:rPr>
                <w:rFonts w:ascii="Consolas" w:hAnsi="Consolas" w:eastAsia="Consolas"/>
                <w:color w:val="F2F2F2"/>
                <w:sz w:val="19"/>
              </w:rPr>
              <w:t xml:space="preserve">  p_sal   IN NUMBER)</w:t>
            </w:r>
          </w:p>
          <w:p>
            <w:pPr>
              <w:spacing w:after="0" w:before="0"/>
            </w:pPr>
            <w:r>
              <w:rPr>
                <w:rFonts w:ascii="Consolas" w:hAnsi="Consolas" w:eastAsia="Consolas"/>
                <w:color w:val="F2F2F2"/>
                <w:sz w:val="19"/>
              </w:rPr>
              <w:t>IS</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 xml:space="preserve">  UPDATE emp@sales_lnk SET sal = p_sal WHERE empno = p_empno;</w:t>
            </w:r>
          </w:p>
          <w:p>
            <w:pPr>
              <w:spacing w:after="0" w:before="0"/>
            </w:pPr>
            <w:r>
              <w:rPr>
                <w:rFonts w:ascii="Consolas" w:hAnsi="Consolas" w:eastAsia="Consolas"/>
                <w:color w:val="F2F2F2"/>
                <w:sz w:val="19"/>
              </w:rPr>
              <w:t>END;</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GRANT EXECUTE ON update_rmt_sal TO sec05_r1;</w:t>
            </w:r>
          </w:p>
        </w:tc>
      </w:tr>
    </w:tbl>
    <w:p/>
    <w:p>
      <w:pPr>
        <w:pStyle w:val="ListBullet"/>
      </w:pPr>
      <w:r>
        <w:rPr>
          <w:rFonts w:ascii="맑은 고딕" w:hAnsi="맑은 고딕" w:eastAsia="맑은 고딕"/>
          <w:sz w:val="21"/>
        </w:rPr>
        <w:t>프로시저는 정의자 권한으로 실행되므로 링크도 소유자(sec05_own) 문맥에서 쓰인다. 실행 권한만 받은 HR은 링크 이름도 원격 비밀번호도 모른다.</w:t>
      </w:r>
    </w:p>
    <w:p>
      <w:pPr>
        <w:pStyle w:val="ListBullet"/>
      </w:pPr>
      <w:r>
        <w:rPr>
          <w:rFonts w:ascii="맑은 고딕" w:hAnsi="맑은 고딕" w:eastAsia="맑은 고딕"/>
          <w:sz w:val="21"/>
        </w:rPr>
        <w:t>HR이 할 수 있는 일은 프로시저가 허용한 형태로 한정된다. 위 예라면 사번과 급여를 받아 급여만 바꾼다.</w:t>
      </w:r>
    </w:p>
    <w:p>
      <w:pPr>
        <w:pStyle w:val="ListBullet"/>
      </w:pPr>
      <w:r>
        <w:rPr>
          <w:rFonts w:ascii="맑은 고딕" w:hAnsi="맑은 고딕" w:eastAsia="맑은 고딕"/>
          <w:sz w:val="21"/>
        </w:rPr>
        <w:t>역할을 통해 받은 EXECUTE 권한으로도 프로시저가 실행된다. 실행 권한 관리를 역할로 묶어 두면 사용자 추가·삭제가 쉽다.</w:t>
      </w:r>
    </w:p>
    <w:p>
      <w:pPr>
        <w:pStyle w:val="ListBullet"/>
      </w:pPr>
      <w:r>
        <w:rPr>
          <w:rFonts w:ascii="맑은 고딕" w:hAnsi="맑은 고딕" w:eastAsia="맑은 고딕"/>
          <w:sz w:val="21"/>
        </w:rPr>
        <w:t>원격 UPDATE가 포함된 트랜잭션은 분산 트랜잭션이다. 호출한 세션의 COMMIT이 로컬과 원격을 함께 확정한다.</w:t>
      </w:r>
    </w:p>
    <w:p>
      <w:pPr>
        <w:pStyle w:val="ListBullet"/>
      </w:pPr>
      <w:r>
        <w:rPr>
          <w:rFonts w:ascii="맑은 고딕" w:hAnsi="맑은 고딕" w:eastAsia="맑은 고딕"/>
          <w:sz w:val="21"/>
        </w:rPr>
        <w:t>프로시저 안에서 입력값을 검사하지 않으면 위임 범위가 넓어진다. 허용 범위(대상 부서, 급여 상한 등)를 프로시저가 검사하게 한다.</w:t>
      </w:r>
    </w:p>
    <w:p>
      <w:pPr>
        <w:pStyle w:val="Heading3"/>
      </w:pPr>
      <w:r>
        <w:t>5.5.2  원격 객체에는 GRANT할 수 없다</w:t>
      </w:r>
    </w:p>
    <w:p>
      <w:pPr>
        <w:pStyle w:val="ListBullet"/>
      </w:pPr>
      <w:r>
        <w:rPr>
          <w:rFonts w:ascii="맑은 고딕" w:hAnsi="맑은 고딕" w:eastAsia="맑은 고딕"/>
          <w:sz w:val="21"/>
        </w:rPr>
        <w:t xml:space="preserve">링크 소유자가 </w:t>
      </w:r>
      <w:r>
        <w:rPr>
          <w:rFonts w:ascii="Consolas" w:hAnsi="Consolas" w:eastAsia="맑은 고딕"/>
          <w:sz w:val="21"/>
        </w:rPr>
        <w:t>GRANT SELECT ON emp@sales_lnk TO hr</w:t>
      </w:r>
      <w:r>
        <w:rPr>
          <w:rFonts w:ascii="맑은 고딕" w:hAnsi="맑은 고딕" w:eastAsia="맑은 고딕"/>
          <w:sz w:val="21"/>
        </w:rPr>
        <w:t>를 실행하면 ORA-02021: DDL operations are not allowed on a remote database가 난다.</w:t>
      </w:r>
    </w:p>
    <w:p>
      <w:pPr>
        <w:pStyle w:val="ListBullet"/>
      </w:pPr>
      <w:r>
        <w:rPr>
          <w:rFonts w:ascii="맑은 고딕" w:hAnsi="맑은 고딕" w:eastAsia="맑은 고딕"/>
          <w:sz w:val="21"/>
        </w:rPr>
        <w:t>GRANT는 DDL이고 원격 객체에 대한 DDL은 링크로 실행할 수 없다. 원격 DB의 권한은 원격 DB 안에서만 관리된다.</w:t>
      </w:r>
    </w:p>
    <w:p>
      <w:pPr>
        <w:pStyle w:val="ListBullet"/>
      </w:pPr>
      <w:r>
        <w:rPr>
          <w:rFonts w:ascii="맑은 고딕" w:hAnsi="맑은 고딕" w:eastAsia="맑은 고딕"/>
          <w:sz w:val="21"/>
        </w:rPr>
        <w:t>조회를 위임하려면 원격 테이블을 감싼 로컬 뷰를 만들고 그 뷰에 권한을 준다. 뷰의 열과 조건이 노출 범위를 정한다.</w:t>
      </w:r>
    </w:p>
    <w:p>
      <w:pPr>
        <w:pStyle w:val="ListBullet"/>
      </w:pPr>
      <w:r>
        <w:rPr>
          <w:rFonts w:ascii="맑은 고딕" w:hAnsi="맑은 고딕" w:eastAsia="맑은 고딕"/>
          <w:sz w:val="21"/>
        </w:rPr>
        <w:t>받은 사용자는 동의어를 만들어 원격 데이터를 로컬 테이블처럼 쓸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SEC05_OWN@orcl&gt; CREATE VIEW emp_rmt_vw AS</w:t>
            </w:r>
          </w:p>
          <w:p>
            <w:pPr>
              <w:spacing w:after="0" w:before="0"/>
            </w:pPr>
            <w:r>
              <w:rPr>
                <w:rFonts w:ascii="Consolas" w:hAnsi="Consolas" w:eastAsia="Consolas"/>
                <w:color w:val="F2F2F2"/>
                <w:sz w:val="19"/>
              </w:rPr>
              <w:t xml:space="preserve">  2    SELECT empno, ename, sal, deptno FROM emp@sales_lnk;</w:t>
            </w:r>
          </w:p>
          <w:p>
            <w:pPr>
              <w:spacing w:after="0" w:before="0"/>
            </w:pPr>
            <w:r>
              <w:rPr>
                <w:rFonts w:ascii="Consolas" w:hAnsi="Consolas" w:eastAsia="Consolas"/>
                <w:color w:val="F2F2F2"/>
                <w:sz w:val="19"/>
              </w:rPr>
              <w:t>SEC05_OWN@orcl&gt; GRANT SELECT ON emp_rmt_vw TO hr;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HR@orcl&gt; CREATE SYNONYM rmt_emp FOR sec05_own.emp_rmt_vw;</w:t>
            </w:r>
          </w:p>
          <w:p>
            <w:pPr>
              <w:spacing w:after="0" w:before="0"/>
            </w:pPr>
            <w:r>
              <w:rPr>
                <w:rFonts w:ascii="Consolas" w:hAnsi="Consolas" w:eastAsia="Consolas"/>
                <w:color w:val="F2F2F2"/>
                <w:sz w:val="19"/>
              </w:rPr>
              <w:t>HR@orcl&gt; SELECT deptno, COUNT(*) FROM rmt_emp GROUP BY deptno;</w:t>
            </w:r>
          </w:p>
        </w:tc>
      </w:tr>
    </w:tbl>
    <w:p/>
    <w:p>
      <w:pPr>
        <w:pStyle w:val="ListBullet"/>
      </w:pPr>
      <w:r>
        <w:rPr>
          <w:rFonts w:ascii="맑은 고딕" w:hAnsi="맑은 고딕" w:eastAsia="맑은 고딕"/>
          <w:sz w:val="21"/>
        </w:rPr>
        <w:t>뷰에 SELECT만 줬다면 HR의 UPDATE는 ORA-01031로 막힌다. 조회와 변경을 서로 다른 객체(뷰, 프로시저)로 나눠 위임하면 범위를 따로 통제한다.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원본 실습 자료와 다른 점</w:t>
            </w:r>
          </w:p>
          <w:p>
            <w:pPr>
              <w:spacing w:after="20"/>
            </w:pPr>
            <w:r>
              <w:rPr>
                <w:rFonts w:ascii="맑은 고딕" w:hAnsi="맑은 고딕" w:eastAsia="맑은 고딕"/>
                <w:sz w:val="20"/>
              </w:rPr>
              <w:t>원본 자료는 SYS로 링크와 프로시저를 만들고, HR의 기존 EMP 테이블을 DROP한 뒤 같은 이름의 동의어를 만든다.</w:t>
            </w:r>
          </w:p>
          <w:p>
            <w:pPr>
              <w:spacing w:after="20"/>
            </w:pPr>
            <w:r>
              <w:rPr>
                <w:rFonts w:ascii="맑은 고딕" w:hAnsi="맑은 고딕" w:eastAsia="맑은 고딕"/>
                <w:sz w:val="20"/>
              </w:rPr>
              <w:t>SYS 스키마에 업무 객체를 두면 업그레이드·패치 때 관리가 어렵고, SYS 소유 정의자 권한 프로시저는 그 자체로 위험한 권한 통로가 된다. 이 교안은 전용 링크 소유 계정(sec05_own)을 쓰고, 기존 테이블을 지우지 않도록 새 이름(rmt_emp)의 동의어를 만들었다.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보고서 담당자가 운영 DB의 급여를 바꿀 수 있었다</w:t>
            </w:r>
          </w:p>
          <w:p>
            <w:pPr>
              <w:spacing w:after="20"/>
            </w:pPr>
            <w:r>
              <w:rPr>
                <w:rFonts w:ascii="맑은 고딕" w:hAnsi="맑은 고딕" w:eastAsia="맑은 고딕"/>
                <w:sz w:val="20"/>
              </w:rPr>
              <w:t>분석 DB에서 운영 DB로 가는 고정 사용자 공용 링크가 있었다. 링크 계정은 개발 초기에 편의상 운영 업무 계정으로 만들어 두었다.</w:t>
            </w:r>
          </w:p>
          <w:p>
            <w:pPr>
              <w:spacing w:after="20"/>
            </w:pPr>
            <w:r>
              <w:rPr>
                <w:rFonts w:ascii="맑은 고딕" w:hAnsi="맑은 고딕" w:eastAsia="맑은 고딕"/>
                <w:sz w:val="20"/>
              </w:rPr>
              <w:t>보안 점검에서 보고서 작성용으로만 분석 DB에 접속하던 계정들이 이 공용 링크로 운영 DB의 급여 테이블을 UPDATE할 수 있다는 것이 드러났다. 원격 DB 입장에서는 정상 업무 계정의 접속이라 경보도 없었다.</w:t>
            </w:r>
          </w:p>
          <w:p>
            <w:pPr>
              <w:spacing w:after="20"/>
            </w:pPr>
            <w:r>
              <w:rPr>
                <w:rFonts w:ascii="맑은 고딕" w:hAnsi="맑은 고딕" w:eastAsia="맑은 고딕"/>
                <w:sz w:val="20"/>
              </w:rPr>
              <w:t>공용 링크를 지우고, 운영 DB에 조회 전용 링크 계정을 새로 만들었다. 분석 DB에서는 전용 링크 소유 계정이 사설 링크를 갖고, 보고서 계정에는 필요한 열만 담은 뷰의 SELECT 권한만 줬다.</w:t>
            </w:r>
          </w:p>
        </w:tc>
      </w:tr>
    </w:tbl>
    <w:p/>
    <w:p>
      <w:pPr>
        <w:pStyle w:val="Heading3"/>
      </w:pPr>
      <w:r>
        <w:t>5.5.3  링크에 의존하는 객체 찾기</w:t>
      </w:r>
    </w:p>
    <w:p>
      <w:pPr>
        <w:pStyle w:val="ListBullet"/>
      </w:pPr>
      <w:r>
        <w:rPr>
          <w:rFonts w:ascii="맑은 고딕" w:hAnsi="맑은 고딕" w:eastAsia="맑은 고딕"/>
          <w:sz w:val="21"/>
        </w:rPr>
        <w:t>링크를 지우거나 비밀번호를 바꾸기 전에 그 링크를 쓰는 뷰·프로시저·동의어를 찾아야 한다. DBA_DEPENDENCIES의 REFERENCED_LINK_NAME 열이 이 정보를 담는다.</w:t>
      </w:r>
    </w:p>
    <w:p>
      <w:pPr>
        <w:pStyle w:val="ListBullet"/>
      </w:pPr>
      <w:r>
        <w:rPr>
          <w:rFonts w:ascii="맑은 고딕" w:hAnsi="맑은 고딕" w:eastAsia="맑은 고딕"/>
          <w:sz w:val="21"/>
        </w:rPr>
        <w:t>링크를 쓰는 객체가 많으면 링크 하나의 장애가 여러 업무로 번진다. 의존 객체 목록을 링크 관리 문서에 함께 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SELECT owner, name, type, referenced_owner, referenced_name, referenced_link_name</w:t>
            </w:r>
          </w:p>
          <w:p>
            <w:pPr>
              <w:spacing w:after="0" w:before="0"/>
            </w:pPr>
            <w:r>
              <w:rPr>
                <w:rFonts w:ascii="Consolas" w:hAnsi="Consolas" w:eastAsia="Consolas"/>
                <w:color w:val="F2F2F2"/>
                <w:sz w:val="19"/>
              </w:rPr>
              <w:t xml:space="preserve">  FROM dba_dependencies</w:t>
            </w:r>
          </w:p>
          <w:p>
            <w:pPr>
              <w:spacing w:after="0" w:before="0"/>
            </w:pPr>
            <w:r>
              <w:rPr>
                <w:rFonts w:ascii="Consolas" w:hAnsi="Consolas" w:eastAsia="Consolas"/>
                <w:color w:val="F2F2F2"/>
                <w:sz w:val="19"/>
              </w:rPr>
              <w:t xml:space="preserve"> WHERE referenced_link_name IS NOT NULL</w:t>
            </w:r>
          </w:p>
          <w:p>
            <w:pPr>
              <w:spacing w:after="0" w:before="0"/>
            </w:pPr>
            <w:r>
              <w:rPr>
                <w:rFonts w:ascii="Consolas" w:hAnsi="Consolas" w:eastAsia="Consolas"/>
                <w:color w:val="F2F2F2"/>
                <w:sz w:val="19"/>
              </w:rPr>
              <w:t xml:space="preserve"> ORDER BY referenced_link_name, owner, name;</w:t>
            </w:r>
          </w:p>
        </w:tc>
      </w:tr>
    </w:tbl>
    <w:p/>
    <w:p>
      <w:pPr>
        <w:pStyle w:val="Heading3"/>
      </w:pPr>
      <w:r>
        <w:t>5.5.4  위임 방식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방식</w:t>
            </w:r>
          </w:p>
        </w:tc>
        <w:tc>
          <w:tcPr>
            <w:tcW w:type="dxa" w:w="2160"/>
            <w:shd w:val="clear" w:color="auto" w:fill="D9E1F2"/>
          </w:tcPr>
          <w:p>
            <w:r>
              <w:rPr>
                <w:rFonts w:ascii="맑은 고딕" w:hAnsi="맑은 고딕" w:eastAsia="맑은 고딕"/>
                <w:b/>
                <w:sz w:val="19"/>
              </w:rPr>
              <w:t>업무 계정이 받는 권한</w:t>
            </w:r>
          </w:p>
        </w:tc>
        <w:tc>
          <w:tcPr>
            <w:tcW w:type="dxa" w:w="2160"/>
            <w:shd w:val="clear" w:color="auto" w:fill="D9E1F2"/>
          </w:tcPr>
          <w:p>
            <w:r>
              <w:rPr>
                <w:rFonts w:ascii="맑은 고딕" w:hAnsi="맑은 고딕" w:eastAsia="맑은 고딕"/>
                <w:b/>
                <w:sz w:val="19"/>
              </w:rPr>
              <w:t>노출 범위</w:t>
            </w:r>
          </w:p>
        </w:tc>
        <w:tc>
          <w:tcPr>
            <w:tcW w:type="dxa" w:w="2160"/>
            <w:shd w:val="clear" w:color="auto" w:fill="D9E1F2"/>
          </w:tcPr>
          <w:p>
            <w:r>
              <w:rPr>
                <w:rFonts w:ascii="맑은 고딕" w:hAnsi="맑은 고딕" w:eastAsia="맑은 고딕"/>
                <w:b/>
                <w:sz w:val="19"/>
              </w:rPr>
              <w:t>비고</w:t>
            </w:r>
          </w:p>
        </w:tc>
      </w:tr>
      <w:tr>
        <w:tc>
          <w:tcPr>
            <w:tcW w:type="dxa" w:w="2160"/>
          </w:tcPr>
          <w:p>
            <w:r>
              <w:rPr>
                <w:rFonts w:ascii="맑은 고딕" w:hAnsi="맑은 고딕" w:eastAsia="맑은 고딕"/>
                <w:sz w:val="19"/>
              </w:rPr>
              <w:t>로컬 뷰</w:t>
            </w:r>
          </w:p>
        </w:tc>
        <w:tc>
          <w:tcPr>
            <w:tcW w:type="dxa" w:w="2160"/>
          </w:tcPr>
          <w:p>
            <w:r>
              <w:rPr>
                <w:rFonts w:ascii="맑은 고딕" w:hAnsi="맑은 고딕" w:eastAsia="맑은 고딕"/>
                <w:sz w:val="19"/>
              </w:rPr>
              <w:t>뷰의 SELECT</w:t>
            </w:r>
          </w:p>
        </w:tc>
        <w:tc>
          <w:tcPr>
            <w:tcW w:type="dxa" w:w="2160"/>
          </w:tcPr>
          <w:p>
            <w:r>
              <w:rPr>
                <w:rFonts w:ascii="맑은 고딕" w:hAnsi="맑은 고딕" w:eastAsia="맑은 고딕"/>
                <w:sz w:val="19"/>
              </w:rPr>
              <w:t>뷰가 정한 열·행</w:t>
            </w:r>
          </w:p>
        </w:tc>
        <w:tc>
          <w:tcPr>
            <w:tcW w:type="dxa" w:w="2160"/>
          </w:tcPr>
          <w:p>
            <w:r>
              <w:rPr>
                <w:rFonts w:ascii="맑은 고딕" w:hAnsi="맑은 고딕" w:eastAsia="맑은 고딕"/>
                <w:sz w:val="19"/>
              </w:rPr>
              <w:t>조회 위임에 적합</w:t>
            </w:r>
          </w:p>
        </w:tc>
      </w:tr>
      <w:tr>
        <w:tc>
          <w:tcPr>
            <w:tcW w:type="dxa" w:w="2160"/>
          </w:tcPr>
          <w:p>
            <w:r>
              <w:rPr>
                <w:rFonts w:ascii="맑은 고딕" w:hAnsi="맑은 고딕" w:eastAsia="맑은 고딕"/>
                <w:sz w:val="19"/>
              </w:rPr>
              <w:t>로컬 프로시저(정의자 권한)</w:t>
            </w:r>
          </w:p>
        </w:tc>
        <w:tc>
          <w:tcPr>
            <w:tcW w:type="dxa" w:w="2160"/>
          </w:tcPr>
          <w:p>
            <w:r>
              <w:rPr>
                <w:rFonts w:ascii="맑은 고딕" w:hAnsi="맑은 고딕" w:eastAsia="맑은 고딕"/>
                <w:sz w:val="19"/>
              </w:rPr>
              <w:t>프로시저 EXECUTE</w:t>
            </w:r>
          </w:p>
        </w:tc>
        <w:tc>
          <w:tcPr>
            <w:tcW w:type="dxa" w:w="2160"/>
          </w:tcPr>
          <w:p>
            <w:r>
              <w:rPr>
                <w:rFonts w:ascii="맑은 고딕" w:hAnsi="맑은 고딕" w:eastAsia="맑은 고딕"/>
                <w:sz w:val="19"/>
              </w:rPr>
              <w:t>프로시저가 허용한 작업</w:t>
            </w:r>
          </w:p>
        </w:tc>
        <w:tc>
          <w:tcPr>
            <w:tcW w:type="dxa" w:w="2160"/>
          </w:tcPr>
          <w:p>
            <w:r>
              <w:rPr>
                <w:rFonts w:ascii="맑은 고딕" w:hAnsi="맑은 고딕" w:eastAsia="맑은 고딕"/>
                <w:sz w:val="19"/>
              </w:rPr>
              <w:t>변경 위임, 입력값 검사 가능</w:t>
            </w:r>
          </w:p>
        </w:tc>
      </w:tr>
      <w:tr>
        <w:tc>
          <w:tcPr>
            <w:tcW w:type="dxa" w:w="2160"/>
          </w:tcPr>
          <w:p>
            <w:r>
              <w:rPr>
                <w:rFonts w:ascii="맑은 고딕" w:hAnsi="맑은 고딕" w:eastAsia="맑은 고딕"/>
                <w:sz w:val="19"/>
              </w:rPr>
              <w:t>원격 프로시저 호출</w:t>
            </w:r>
          </w:p>
        </w:tc>
        <w:tc>
          <w:tcPr>
            <w:tcW w:type="dxa" w:w="2160"/>
          </w:tcPr>
          <w:p>
            <w:r>
              <w:rPr>
                <w:rFonts w:ascii="맑은 고딕" w:hAnsi="맑은 고딕" w:eastAsia="맑은 고딕"/>
                <w:sz w:val="19"/>
              </w:rPr>
              <w:t>로컬 래퍼 EXECUTE</w:t>
            </w:r>
          </w:p>
        </w:tc>
        <w:tc>
          <w:tcPr>
            <w:tcW w:type="dxa" w:w="2160"/>
          </w:tcPr>
          <w:p>
            <w:r>
              <w:rPr>
                <w:rFonts w:ascii="맑은 고딕" w:hAnsi="맑은 고딕" w:eastAsia="맑은 고딕"/>
                <w:sz w:val="19"/>
              </w:rPr>
              <w:t>원격 프로시저의 논리</w:t>
            </w:r>
          </w:p>
        </w:tc>
        <w:tc>
          <w:tcPr>
            <w:tcW w:type="dxa" w:w="2160"/>
          </w:tcPr>
          <w:p>
            <w:r>
              <w:rPr>
                <w:rFonts w:ascii="맑은 고딕" w:hAnsi="맑은 고딕" w:eastAsia="맑은 고딕"/>
                <w:sz w:val="19"/>
              </w:rPr>
              <w:t>변경 규칙을 원격 DB가 소유</w:t>
            </w:r>
          </w:p>
        </w:tc>
      </w:tr>
      <w:tr>
        <w:tc>
          <w:tcPr>
            <w:tcW w:type="dxa" w:w="2160"/>
          </w:tcPr>
          <w:p>
            <w:r>
              <w:rPr>
                <w:rFonts w:ascii="맑은 고딕" w:hAnsi="맑은 고딕" w:eastAsia="맑은 고딕"/>
                <w:sz w:val="19"/>
              </w:rPr>
              <w:t>사설 링크 직접 사용</w:t>
            </w:r>
          </w:p>
        </w:tc>
        <w:tc>
          <w:tcPr>
            <w:tcW w:type="dxa" w:w="2160"/>
          </w:tcPr>
          <w:p>
            <w:r>
              <w:rPr>
                <w:rFonts w:ascii="맑은 고딕" w:hAnsi="맑은 고딕" w:eastAsia="맑은 고딕"/>
                <w:sz w:val="19"/>
              </w:rPr>
              <w:t>링크 소유자 본인만</w:t>
            </w:r>
          </w:p>
        </w:tc>
        <w:tc>
          <w:tcPr>
            <w:tcW w:type="dxa" w:w="2160"/>
          </w:tcPr>
          <w:p>
            <w:r>
              <w:rPr>
                <w:rFonts w:ascii="맑은 고딕" w:hAnsi="맑은 고딕" w:eastAsia="맑은 고딕"/>
                <w:sz w:val="19"/>
              </w:rPr>
              <w:t>원격 계정 권한 전체</w:t>
            </w:r>
          </w:p>
        </w:tc>
        <w:tc>
          <w:tcPr>
            <w:tcW w:type="dxa" w:w="2160"/>
          </w:tcPr>
          <w:p>
            <w:r>
              <w:rPr>
                <w:rFonts w:ascii="맑은 고딕" w:hAnsi="맑은 고딕" w:eastAsia="맑은 고딕"/>
                <w:sz w:val="19"/>
              </w:rPr>
              <w:t>위임 수단이 아님</w:t>
            </w:r>
          </w:p>
        </w:tc>
      </w:tr>
      <w:tr>
        <w:tc>
          <w:tcPr>
            <w:tcW w:type="dxa" w:w="2160"/>
          </w:tcPr>
          <w:p>
            <w:r>
              <w:rPr>
                <w:rFonts w:ascii="맑은 고딕" w:hAnsi="맑은 고딕" w:eastAsia="맑은 고딕"/>
                <w:sz w:val="19"/>
              </w:rPr>
              <w:t>공용 링크</w:t>
            </w:r>
          </w:p>
        </w:tc>
        <w:tc>
          <w:tcPr>
            <w:tcW w:type="dxa" w:w="2160"/>
          </w:tcPr>
          <w:p>
            <w:r>
              <w:rPr>
                <w:rFonts w:ascii="맑은 고딕" w:hAnsi="맑은 고딕" w:eastAsia="맑은 고딕"/>
                <w:sz w:val="19"/>
              </w:rPr>
              <w:t>권한 불필요</w:t>
            </w:r>
          </w:p>
        </w:tc>
        <w:tc>
          <w:tcPr>
            <w:tcW w:type="dxa" w:w="2160"/>
          </w:tcPr>
          <w:p>
            <w:r>
              <w:rPr>
                <w:rFonts w:ascii="맑은 고딕" w:hAnsi="맑은 고딕" w:eastAsia="맑은 고딕"/>
                <w:sz w:val="19"/>
              </w:rPr>
              <w:t>원격 계정 권한 전체를 모든 사용자에게</w:t>
            </w:r>
          </w:p>
        </w:tc>
        <w:tc>
          <w:tcPr>
            <w:tcW w:type="dxa" w:w="2160"/>
          </w:tcPr>
          <w:p>
            <w:r>
              <w:rPr>
                <w:rFonts w:ascii="맑은 고딕" w:hAnsi="맑은 고딕" w:eastAsia="맑은 고딕"/>
                <w:sz w:val="19"/>
              </w:rPr>
              <w:t>피해야 할 방식</w:t>
            </w:r>
          </w:p>
        </w:tc>
      </w:tr>
    </w:tbl>
    <w:p/>
    <w:p>
      <w:pPr>
        <w:pStyle w:val="ListBullet"/>
      </w:pPr>
      <w:r>
        <w:rPr>
          <w:rFonts w:ascii="맑은 고딕" w:hAnsi="맑은 고딕" w:eastAsia="맑은 고딕"/>
          <w:sz w:val="21"/>
        </w:rPr>
        <w:t xml:space="preserve">원격 DB 쪽에 업무 규칙을 담은 프로시저를 만들어 두고 링크로 호출하면, 변경 규칙을 데이터 소유 DB가 관리한다. 로컬은 </w:t>
      </w:r>
      <w:r>
        <w:rPr>
          <w:rFonts w:ascii="Consolas" w:hAnsi="Consolas" w:eastAsia="맑은 고딕"/>
          <w:sz w:val="21"/>
        </w:rPr>
        <w:t>원격프로시저@링크(인자)</w:t>
      </w:r>
      <w:r>
        <w:rPr>
          <w:rFonts w:ascii="맑은 고딕" w:hAnsi="맑은 고딕" w:eastAsia="맑은 고딕"/>
          <w:sz w:val="21"/>
        </w:rPr>
        <w:t>를 호출하는 래퍼만 갖는다.</w:t>
      </w:r>
    </w:p>
    <w:p>
      <w:pPr>
        <w:pStyle w:val="ListBullet"/>
      </w:pPr>
      <w:r>
        <w:rPr>
          <w:rFonts w:ascii="맑은 고딕" w:hAnsi="맑은 고딕" w:eastAsia="맑은 고딕"/>
          <w:sz w:val="21"/>
        </w:rPr>
        <w:t>이 경우 링크 계정에는 원격 테이블 권한 대신 원격 프로시저 EXECUTE만 주면 된다. 링크가 탈취돼도 할 수 있는 일이 원격 프로시저의 범위로 줄어든다.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원격(sales)</w:t>
            </w:r>
          </w:p>
          <w:p>
            <w:pPr>
              <w:spacing w:after="0" w:before="0"/>
            </w:pPr>
            <w:r>
              <w:rPr>
                <w:rFonts w:ascii="Consolas" w:hAnsi="Consolas" w:eastAsia="Consolas"/>
                <w:color w:val="F2F2F2"/>
                <w:sz w:val="19"/>
              </w:rPr>
              <w:t>CREATE OR REPLACE PROCEDURE sec05_rmt.raise_sal (p_empno NUMBER, p_pct NUMBER) IS</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 xml:space="preserve">  IF p_pct &gt; 10 THEN</w:t>
            </w:r>
          </w:p>
          <w:p>
            <w:pPr>
              <w:spacing w:after="0" w:before="0"/>
            </w:pPr>
            <w:r>
              <w:rPr>
                <w:rFonts w:ascii="Consolas" w:hAnsi="Consolas" w:eastAsia="Consolas"/>
                <w:color w:val="F2F2F2"/>
                <w:sz w:val="19"/>
              </w:rPr>
              <w:t xml:space="preserve">    RAISE_APPLICATION_ERROR(-20001, 'raise limit exceeded');</w:t>
            </w:r>
          </w:p>
          <w:p>
            <w:pPr>
              <w:spacing w:after="0" w:before="0"/>
            </w:pPr>
            <w:r>
              <w:rPr>
                <w:rFonts w:ascii="Consolas" w:hAnsi="Consolas" w:eastAsia="Consolas"/>
                <w:color w:val="F2F2F2"/>
                <w:sz w:val="19"/>
              </w:rPr>
              <w:t xml:space="preserve">  END IF;</w:t>
            </w:r>
          </w:p>
          <w:p>
            <w:pPr>
              <w:spacing w:after="0" w:before="0"/>
            </w:pPr>
            <w:r>
              <w:rPr>
                <w:rFonts w:ascii="Consolas" w:hAnsi="Consolas" w:eastAsia="Consolas"/>
                <w:color w:val="F2F2F2"/>
                <w:sz w:val="19"/>
              </w:rPr>
              <w:t xml:space="preserve">  UPDATE sec05_rmt.emp SET sal = sal * (1 + p_pct / 100) WHERE empno = p_empno;</w:t>
            </w:r>
          </w:p>
          <w:p>
            <w:pPr>
              <w:spacing w:after="0" w:before="0"/>
            </w:pPr>
            <w:r>
              <w:rPr>
                <w:rFonts w:ascii="Consolas" w:hAnsi="Consolas" w:eastAsia="Consolas"/>
                <w:color w:val="F2F2F2"/>
                <w:sz w:val="19"/>
              </w:rPr>
              <w:t>END;</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로컬(orcl), 링크 소유자</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 xml:space="preserve">  sec05_rmt.raise_sal@sales_lnk(201, 5);</w:t>
            </w:r>
          </w:p>
          <w:p>
            <w:pPr>
              <w:spacing w:after="0" w:before="0"/>
            </w:pPr>
            <w:r>
              <w:rPr>
                <w:rFonts w:ascii="Consolas" w:hAnsi="Consolas" w:eastAsia="Consolas"/>
                <w:color w:val="F2F2F2"/>
                <w:sz w:val="19"/>
              </w:rPr>
              <w:t>END;</w:t>
            </w:r>
          </w:p>
          <w:p>
            <w:pPr>
              <w:spacing w:after="0" w:before="0"/>
            </w:pPr>
            <w:r>
              <w:rPr>
                <w:rFonts w:ascii="Consolas" w:hAnsi="Consolas" w:eastAsia="Consolas"/>
                <w:color w:val="F2F2F2"/>
                <w:sz w:val="19"/>
              </w:rPr>
              <w:t>/</w:t>
            </w:r>
          </w:p>
        </w:tc>
      </w:tr>
    </w:tbl>
    <w:p/>
    <w:p>
      <w:pPr>
        <w:pStyle w:val="Heading2"/>
      </w:pPr>
      <w:r>
        <w:t>5.6  링크 자격 증명 보호</w:t>
      </w:r>
    </w:p>
    <w:p>
      <w:pPr>
        <w:pStyle w:val="Heading3"/>
      </w:pPr>
      <w:r>
        <w:t>5.6.1  비밀번호는 어디에 남는가</w:t>
      </w:r>
    </w:p>
    <w:p>
      <w:pPr>
        <w:pStyle w:val="ListBullet"/>
      </w:pPr>
      <w:r>
        <w:rPr>
          <w:rFonts w:ascii="맑은 고딕" w:hAnsi="맑은 고딕" w:eastAsia="맑은 고딕"/>
          <w:sz w:val="21"/>
        </w:rPr>
        <w:t>고정 사용자 링크의 원격 비밀번호는 로컬 딕셔너리 테이블 SYS.LINK$에 저장된다. PASSWORD 열은 비어 있고 PASSWORDX 열에 암호화된 값만 있다.</w:t>
      </w:r>
    </w:p>
    <w:p>
      <w:pPr>
        <w:pStyle w:val="ListBullet"/>
      </w:pPr>
      <w:r>
        <w:rPr>
          <w:rFonts w:ascii="맑은 고딕" w:hAnsi="맑은 고딕" w:eastAsia="맑은 고딕"/>
          <w:sz w:val="21"/>
        </w:rPr>
        <w:t>DBA_DB_LINKS에는 비밀번호 열 자체가 없다. 소유자, 링크 이름, 원격 사용자, HOST(USING 문자열), 생성 시각, VALID 등을 보여 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SYS@orcl&gt; SELECT name, userid, password, passwordx FROM sys.link$ WHERE name = 'SALES_LNK';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USERID     PASSWORD PASSWORDX</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SALES_LNK  SEC05_RMT           07EA7F36F870D40B5F09C3F80E6FF521403788C9</w:t>
            </w:r>
          </w:p>
        </w:tc>
      </w:tr>
    </w:tbl>
    <w:p/>
    <w:p>
      <w:pPr>
        <w:pStyle w:val="ListBullet"/>
      </w:pPr>
      <w:r>
        <w:rPr>
          <w:rFonts w:ascii="맑은 고딕" w:hAnsi="맑은 고딕" w:eastAsia="맑은 고딕"/>
          <w:sz w:val="21"/>
        </w:rPr>
        <w:t>DBA 역할을 가진 SYSTEM도 SYS.LINK$를 직접 조회하면 ORA-01031로 막힌다. 12c부터 SELECT ANY DICTIONARY 권한에서 LINK$, USER$ 같은 민감한 딕셔너리 테이블이 제외됐다.</w:t>
      </w:r>
    </w:p>
    <w:p>
      <w:pPr>
        <w:pStyle w:val="ListBullet"/>
      </w:pPr>
      <w:r>
        <w:rPr>
          <w:rFonts w:ascii="맑은 고딕" w:hAnsi="맑은 고딕" w:eastAsia="맑은 고딕"/>
          <w:sz w:val="21"/>
        </w:rPr>
        <w:t>그렇다고 링크 비밀번호를 알 필요가 없는 것은 아니다. 링크를 다시 만들거나 다른 DB로 옮길 때 원격 비밀번호가 필요하므로 별도 비밀번호 관리 체계에 보관한다.</w:t>
      </w:r>
    </w:p>
    <w:p>
      <w:pPr>
        <w:pStyle w:val="ListBullet"/>
      </w:pPr>
      <w:r>
        <w:rPr>
          <w:rFonts w:ascii="맑은 고딕" w:hAnsi="맑은 고딕" w:eastAsia="맑은 고딕"/>
          <w:sz w:val="21"/>
        </w:rPr>
        <w:t>Data Pump로 스키마를 옮기면 링크 정의도 함께 옮겨지며, 암호화된 비밀번호 값이 새 DB에서 그대로 쓰이지 않을 수 있다. 이관 후에는 링크마다 접속 시험을 한다.</w:t>
      </w:r>
    </w:p>
    <w:p>
      <w:pPr>
        <w:pStyle w:val="Heading3"/>
      </w:pPr>
      <w:r>
        <w:t>5.6.2  네트워크로 오가는 자격 증명</w:t>
      </w:r>
    </w:p>
    <w:p>
      <w:pPr>
        <w:pStyle w:val="ListBullet"/>
      </w:pPr>
      <w:r>
        <w:rPr>
          <w:rFonts w:ascii="맑은 고딕" w:hAnsi="맑은 고딕" w:eastAsia="맑은 고딕"/>
          <w:sz w:val="21"/>
        </w:rPr>
        <w:t>고정 사용자 링크는 접속할 때마다 원격 계정의 자격 증명을 원격 서버에 보낸다. 매뉴얼은 이를 고정 사용자 링크의 특징으로 명시한다.</w:t>
      </w:r>
    </w:p>
    <w:p>
      <w:pPr>
        <w:pStyle w:val="ListBullet"/>
      </w:pPr>
      <w:r>
        <w:rPr>
          <w:rFonts w:ascii="맑은 고딕" w:hAnsi="맑은 고딕" w:eastAsia="맑은 고딕"/>
          <w:sz w:val="21"/>
        </w:rPr>
        <w:t>Oracle Net의 인증 과정은 비밀번호를 평문으로 보내지 않지만, 접속 후 오가는 데이터는 기본적으로 암호화되지 않는다.</w:t>
      </w:r>
    </w:p>
    <w:p>
      <w:pPr>
        <w:pStyle w:val="ListBullet"/>
      </w:pPr>
      <w:r>
        <w:rPr>
          <w:rFonts w:ascii="맑은 고딕" w:hAnsi="맑은 고딕" w:eastAsia="맑은 고딕"/>
          <w:sz w:val="21"/>
        </w:rPr>
        <w:t>링크 구간에 민감한 데이터가 흐르면 두 서버 사이의 Oracle Net 통신을 암호화한다. 네이티브 네트워크 암호화나 TLS(11장)를 적용한다.</w:t>
      </w:r>
    </w:p>
    <w:p>
      <w:pPr>
        <w:pStyle w:val="ListBullet"/>
      </w:pPr>
      <w:r>
        <w:rPr>
          <w:rFonts w:ascii="맑은 고딕" w:hAnsi="맑은 고딕" w:eastAsia="맑은 고딕"/>
          <w:sz w:val="21"/>
        </w:rPr>
        <w:t>링크는 서버에서 서버로 가는 접속이라, 클라이언트 PC 쪽 sqlnet.ora 설정은 영향이 없다. 로컬 DB 서버의 sqlnet.ora가 링크 접속의 클라이언트 설정이다.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링크 구간 암호화 설정은 어디에 하나</w:t>
            </w:r>
          </w:p>
          <w:p>
            <w:pPr>
              <w:spacing w:after="20"/>
            </w:pPr>
            <w:r>
              <w:rPr>
                <w:rFonts w:ascii="맑은 고딕" w:hAnsi="맑은 고딕" w:eastAsia="맑은 고딕"/>
                <w:sz w:val="20"/>
              </w:rPr>
              <w:t>링크 접속에서 로컬 DB 서버는 클라이언트, 원격 DB 서버는 서버 역할을 한다. 네이티브 네트워크 암호화라면 로컬 서버 sqlnet.ora의 SQLNET.ENCRYPTION_CLIENT와 원격 서버 sqlnet.ora의 SQLNET.ENCRYPTION_SERVER가 협상에 쓰인다.</w:t>
            </w:r>
          </w:p>
          <w:p>
            <w:pPr>
              <w:spacing w:after="20"/>
            </w:pPr>
            <w:r>
              <w:rPr>
                <w:rFonts w:ascii="맑은 고딕" w:hAnsi="맑은 고딕" w:eastAsia="맑은 고딕"/>
                <w:sz w:val="20"/>
              </w:rPr>
              <w:t>원격 서버에 SQLNET.ENCRYPTION_SERVER = REQUIRED를 두면 일반 클라이언트 접속과 링크 접속이 모두 암호화를 강제받는다. 실습 환경은 두 DB가 같은 홈의 sqlnet.ora를 공유한다.</w:t>
            </w:r>
          </w:p>
        </w:tc>
      </w:tr>
    </w:tbl>
    <w:p/>
    <w:p>
      <w:pPr>
        <w:pStyle w:val="Heading3"/>
      </w:pPr>
      <w:r>
        <w:t>5.6.3  원격 비밀번호를 바꿀 때 — ALTER DATABASE LINK</w:t>
      </w:r>
    </w:p>
    <w:p>
      <w:pPr>
        <w:pStyle w:val="ListBullet"/>
      </w:pPr>
      <w:r>
        <w:rPr>
          <w:rFonts w:ascii="맑은 고딕" w:hAnsi="맑은 고딕" w:eastAsia="맑은 고딕"/>
          <w:sz w:val="21"/>
        </w:rPr>
        <w:t>원격 계정 비밀번호를 바꾸면 그 계정을 쓰는 모든 고정 사용자 링크가 다음 사용에서 ORA-01017로 실패한다. 링크는 옛 비밀번호를 들고 있다.</w:t>
      </w:r>
    </w:p>
    <w:p>
      <w:pPr>
        <w:pStyle w:val="ListBullet"/>
      </w:pPr>
      <w:r>
        <w:rPr>
          <w:rFonts w:ascii="맑은 고딕" w:hAnsi="맑은 고딕" w:eastAsia="맑은 고딕"/>
          <w:sz w:val="21"/>
        </w:rPr>
        <w:t>원격 계정에 비밀번호 만료 정책(PASSWORD_LIFE_TIME)이 걸려 있으면 같은 장애가 정기적으로 반복된다. 링크 계정용 프로파일을 따로 두고 교체 주기를 운영 일정으로 관리한다.</w:t>
      </w:r>
    </w:p>
    <w:p>
      <w:pPr>
        <w:pStyle w:val="ListBullet"/>
      </w:pPr>
      <w:r>
        <w:rPr>
          <w:rFonts w:ascii="맑은 고딕" w:hAnsi="맑은 고딕" w:eastAsia="맑은 고딕"/>
          <w:sz w:val="21"/>
        </w:rPr>
        <w:t xml:space="preserve">12.2부터 </w:t>
      </w:r>
      <w:r>
        <w:rPr>
          <w:rFonts w:ascii="Consolas" w:hAnsi="Consolas" w:eastAsia="맑은 고딕"/>
          <w:sz w:val="21"/>
        </w:rPr>
        <w:t>ALTER DATABASE LINK 링크 CONNECT TO 사용자 IDENTIFIED BY 새비밀번호</w:t>
      </w:r>
      <w:r>
        <w:rPr>
          <w:rFonts w:ascii="맑은 고딕" w:hAnsi="맑은 고딕" w:eastAsia="맑은 고딕"/>
          <w:sz w:val="21"/>
        </w:rPr>
        <w:t>로 링크의 비밀번호만 바꿀 수 있다.</w:t>
      </w:r>
    </w:p>
    <w:p>
      <w:pPr>
        <w:pStyle w:val="ListBullet"/>
      </w:pPr>
      <w:r>
        <w:rPr>
          <w:rFonts w:ascii="맑은 고딕" w:hAnsi="맑은 고딕" w:eastAsia="맑은 고딕"/>
          <w:sz w:val="21"/>
        </w:rPr>
        <w:t>매뉴얼의 제약은 다음과 같다. 고정 사용자 링크에만 쓰며, 원격 사용자를 바꿀 수는 없다(사용자를 바꾸려면 다시 만든다). 원격 계정 비밀번호 변경은 ALTER USER로 먼저 해야 한다.</w:t>
      </w:r>
    </w:p>
    <w:p>
      <w:pPr>
        <w:pStyle w:val="ListBullet"/>
      </w:pPr>
      <w:r>
        <w:rPr>
          <w:rFonts w:ascii="맑은 고딕" w:hAnsi="맑은 고딕" w:eastAsia="맑은 고딕"/>
          <w:sz w:val="21"/>
        </w:rPr>
        <w:t>사설 링크는 ALTER DATABASE LINK, 공용 링크는 ALTER PUBLIC DATABASE LINK 시스템 권한이 필요하다. 링크 소유자도 권한이 없으면 ORA-01031이다.</w:t>
      </w:r>
    </w:p>
    <w:p>
      <w:pPr>
        <w:pStyle w:val="ListBullet"/>
      </w:pPr>
      <w:r>
        <w:rPr>
          <w:rFonts w:ascii="맑은 고딕" w:hAnsi="맑은 고딕" w:eastAsia="맑은 고딕"/>
          <w:sz w:val="21"/>
        </w:rPr>
        <w:t>DROP 후 CREATE와 달리 링크를 쓰는 뷰·프로시저가 INVALID 상태를 거치지 않는다. 운영 중 교체에 유리하다.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SYSTEM@SALES&gt; ALTER USER sec05_rmt IDENTIFIED BY sec05_new;</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SYS@orcl&gt; GRANT ALTER DATABASE LINK TO sec05_own;</w:t>
            </w:r>
          </w:p>
          <w:p>
            <w:pPr>
              <w:spacing w:after="0" w:before="0"/>
            </w:pPr>
            <w:r>
              <w:rPr>
                <w:rFonts w:ascii="Consolas" w:hAnsi="Consolas" w:eastAsia="Consolas"/>
                <w:color w:val="F2F2F2"/>
                <w:sz w:val="19"/>
              </w:rPr>
              <w:t>SEC05_OWN@orcl&gt; ALTER DATABASE LINK sales_lnk</w:t>
            </w:r>
          </w:p>
          <w:p>
            <w:pPr>
              <w:spacing w:after="0" w:before="0"/>
            </w:pPr>
            <w:r>
              <w:rPr>
                <w:rFonts w:ascii="Consolas" w:hAnsi="Consolas" w:eastAsia="Consolas"/>
                <w:color w:val="F2F2F2"/>
                <w:sz w:val="19"/>
              </w:rPr>
              <w:t xml:space="preserve">  2    CONNECT TO sec05_rmt IDENTIFIED BY sec05_new;</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링크 계정 비밀번호 교체 순서</w:t>
            </w:r>
          </w:p>
          <w:p>
            <w:pPr>
              <w:spacing w:after="20"/>
            </w:pPr>
            <w:r>
              <w:rPr>
                <w:rFonts w:ascii="맑은 고딕" w:hAnsi="맑은 고딕" w:eastAsia="맑은 고딕"/>
                <w:sz w:val="20"/>
              </w:rPr>
              <w:t>원격 DB에서 ALTER USER로 비밀번호를 바꾼다.</w:t>
            </w:r>
          </w:p>
          <w:p>
            <w:pPr>
              <w:spacing w:after="20"/>
            </w:pPr>
            <w:r>
              <w:rPr>
                <w:rFonts w:ascii="맑은 고딕" w:hAnsi="맑은 고딕" w:eastAsia="맑은 고딕"/>
                <w:sz w:val="20"/>
              </w:rPr>
              <w:t>그 계정을 쓰는 링크를 모든 로컬 DB에서 찾는다(DBA_DB_LINKS의 USERNAME과 HOST).</w:t>
            </w:r>
          </w:p>
          <w:p>
            <w:pPr>
              <w:spacing w:after="20"/>
            </w:pPr>
            <w:r>
              <w:rPr>
                <w:rFonts w:ascii="맑은 고딕" w:hAnsi="맑은 고딕" w:eastAsia="맑은 고딕"/>
                <w:sz w:val="20"/>
              </w:rPr>
              <w:t>링크마다 ALTER DATABASE LINK로 새 비밀번호를 넣는다.</w:t>
            </w:r>
          </w:p>
          <w:p>
            <w:pPr>
              <w:spacing w:after="20"/>
            </w:pPr>
            <w:r>
              <w:rPr>
                <w:rFonts w:ascii="맑은 고딕" w:hAnsi="맑은 고딕" w:eastAsia="맑은 고딕"/>
                <w:sz w:val="20"/>
              </w:rPr>
              <w:t xml:space="preserve">링크마다 </w:t>
            </w:r>
            <w:r>
              <w:rPr>
                <w:rFonts w:ascii="Consolas" w:hAnsi="Consolas" w:eastAsia="맑은 고딕"/>
                <w:sz w:val="20"/>
              </w:rPr>
              <w:t>SELECT username FROM user_users@링크</w:t>
            </w:r>
            <w:r>
              <w:rPr>
                <w:rFonts w:ascii="맑은 고딕" w:hAnsi="맑은 고딕" w:eastAsia="맑은 고딕"/>
                <w:sz w:val="20"/>
              </w:rPr>
              <w:t>로 접속을 확인한다.</w:t>
            </w:r>
          </w:p>
        </w:tc>
      </w:tr>
    </w:tbl>
    <w:p/>
    <w:p>
      <w:pPr>
        <w:pStyle w:val="ListBullet"/>
      </w:pPr>
      <w:r>
        <w:rPr>
          <w:rFonts w:ascii="맑은 고딕" w:hAnsi="맑은 고딕" w:eastAsia="맑은 고딕"/>
          <w:sz w:val="21"/>
        </w:rPr>
        <w:t>링크 계정 전용 프로파일의 예는 다음과 같다. 사람이 쓰는 계정과 정책을 분리하고, 실패 로그인 잠금은 유지해 무차별 대입을 막는다.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CREATE PROFILE link_prof LIMIT</w:t>
            </w:r>
          </w:p>
          <w:p>
            <w:pPr>
              <w:spacing w:after="0" w:before="0"/>
            </w:pPr>
            <w:r>
              <w:rPr>
                <w:rFonts w:ascii="Consolas" w:hAnsi="Consolas" w:eastAsia="Consolas"/>
                <w:color w:val="F2F2F2"/>
                <w:sz w:val="19"/>
              </w:rPr>
              <w:t xml:space="preserve">  PASSWORD_LIFE_TIME     180</w:t>
            </w:r>
          </w:p>
          <w:p>
            <w:pPr>
              <w:spacing w:after="0" w:before="0"/>
            </w:pPr>
            <w:r>
              <w:rPr>
                <w:rFonts w:ascii="Consolas" w:hAnsi="Consolas" w:eastAsia="Consolas"/>
                <w:color w:val="F2F2F2"/>
                <w:sz w:val="19"/>
              </w:rPr>
              <w:t xml:space="preserve">  PASSWORD_GRACE_TIME    14</w:t>
            </w:r>
          </w:p>
          <w:p>
            <w:pPr>
              <w:spacing w:after="0" w:before="0"/>
            </w:pPr>
            <w:r>
              <w:rPr>
                <w:rFonts w:ascii="Consolas" w:hAnsi="Consolas" w:eastAsia="Consolas"/>
                <w:color w:val="F2F2F2"/>
                <w:sz w:val="19"/>
              </w:rPr>
              <w:t xml:space="preserve">  FAILED_LOGIN_ATTEMPTS  5</w:t>
            </w:r>
          </w:p>
          <w:p>
            <w:pPr>
              <w:spacing w:after="0" w:before="0"/>
            </w:pPr>
            <w:r>
              <w:rPr>
                <w:rFonts w:ascii="Consolas" w:hAnsi="Consolas" w:eastAsia="Consolas"/>
                <w:color w:val="F2F2F2"/>
                <w:sz w:val="19"/>
              </w:rPr>
              <w:t xml:space="preserve">  PASSWORD_LOCK_TIME     1/24;</w:t>
            </w:r>
          </w:p>
          <w:p>
            <w:pPr>
              <w:spacing w:after="0" w:before="0"/>
            </w:pPr>
            <w:r>
              <w:rPr>
                <w:rFonts w:ascii="Consolas" w:hAnsi="Consolas" w:eastAsia="Consolas"/>
                <w:color w:val="F2F2F2"/>
                <w:sz w:val="19"/>
              </w:rPr>
              <w:t>ALTER USER sec05_rmt PROFILE link_prof;</w:t>
            </w:r>
          </w:p>
        </w:tc>
      </w:tr>
    </w:tbl>
    <w:p/>
    <w:p>
      <w:pPr>
        <w:pStyle w:val="ListBullet"/>
      </w:pPr>
      <w:r>
        <w:rPr>
          <w:rFonts w:ascii="맑은 고딕" w:hAnsi="맑은 고딕" w:eastAsia="맑은 고딕"/>
          <w:sz w:val="21"/>
        </w:rPr>
        <w:t>실패 로그인 잠금은 양날이다. 링크 비밀번호가 틀린 상태로 배치가 반복 실행되면 링크 계정이 잠겨 다른 정상 링크까지 멈춘다. 교체 작업 중에는 배치를 멈춘다.</w:t>
      </w:r>
    </w:p>
    <w:p>
      <w:pPr>
        <w:pStyle w:val="Heading3"/>
      </w:pPr>
      <w:r>
        <w:t>5.6.4  공용 링크의 위험</w:t>
      </w:r>
    </w:p>
    <w:p>
      <w:pPr>
        <w:pStyle w:val="ListBullet"/>
      </w:pPr>
      <w:r>
        <w:rPr>
          <w:rFonts w:ascii="맑은 고딕" w:hAnsi="맑은 고딕" w:eastAsia="맑은 고딕"/>
          <w:sz w:val="21"/>
        </w:rPr>
        <w:t>고정 사용자 공용 링크는 로컬 DB의 모든 사용자에게 원격 계정 권한을 나눠 주는 것과 같다. 권한을 하나도 받지 않은 계정도 쓸 수 있다.</w:t>
      </w:r>
    </w:p>
    <w:p>
      <w:pPr>
        <w:pStyle w:val="ListBullet"/>
      </w:pPr>
      <w:r>
        <w:rPr>
          <w:rFonts w:ascii="맑은 고딕" w:hAnsi="맑은 고딕" w:eastAsia="맑은 고딕"/>
          <w:sz w:val="21"/>
        </w:rPr>
        <w:t>새로 만든 계정, 잊힌 테스트 계정, 애플리케이션 계정이 모두 원격 DB에 접근할 수 있게 된다. 원격 DB의 감사 기록에는 링크 계정 이름만 남아 실제 사용자를 알기 어렵다.</w:t>
      </w:r>
    </w:p>
    <w:p>
      <w:pPr>
        <w:pStyle w:val="ListBullet"/>
      </w:pPr>
      <w:r>
        <w:rPr>
          <w:rFonts w:ascii="맑은 고딕" w:hAnsi="맑은 고딕" w:eastAsia="맑은 고딕"/>
          <w:sz w:val="21"/>
        </w:rPr>
        <w:t>공용 링크가 꼭 필요하다면 연결 사용자 방식으로 만들어 원격 DB가 사용자별로 인증·권한을 판단하게 한다.</w:t>
      </w:r>
    </w:p>
    <w:p>
      <w:pPr>
        <w:pStyle w:val="ListBullet"/>
      </w:pPr>
      <w:r>
        <w:rPr>
          <w:rFonts w:ascii="맑은 고딕" w:hAnsi="맑은 고딕" w:eastAsia="맑은 고딕"/>
          <w:sz w:val="21"/>
        </w:rPr>
        <w:t>공용 링크 생성·삭제 권한(CREATE/DROP PUBLIC DATABASE LINK)은 DBA 외에는 주지 않는다.</w:t>
      </w:r>
    </w:p>
    <w:p>
      <w:pPr>
        <w:pStyle w:val="Heading3"/>
      </w:pPr>
      <w:r>
        <w:t>5.6.5  링크를 만들 수 있는 계정 관리</w:t>
      </w:r>
    </w:p>
    <w:p>
      <w:pPr>
        <w:pStyle w:val="ListBullet"/>
      </w:pPr>
      <w:r>
        <w:rPr>
          <w:rFonts w:ascii="맑은 고딕" w:hAnsi="맑은 고딕" w:eastAsia="맑은 고딕"/>
          <w:sz w:val="21"/>
        </w:rPr>
        <w:t>CREATE DATABASE LINK 권한이 있는 사용자는 자기가 아는 원격 계정으로 어떤 DB에든 링크를 만들 수 있다. 데이터를 밖으로 빼내는 경로가 될 수 있다.</w:t>
      </w:r>
    </w:p>
    <w:p>
      <w:pPr>
        <w:pStyle w:val="ListBullet"/>
      </w:pPr>
      <w:r>
        <w:rPr>
          <w:rFonts w:ascii="맑은 고딕" w:hAnsi="맑은 고딕" w:eastAsia="맑은 고딕"/>
          <w:sz w:val="21"/>
        </w:rPr>
        <w:t>19c의 샘플 스키마 계정에는 이 권한이 직접 부여되어 있다. 운영 DB에서 샘플 스키마를 지우거나 잠그고, 업무에 필요 없는 계정의 권한을 회수한다.</w:t>
      </w:r>
    </w:p>
    <w:p>
      <w:pPr>
        <w:pStyle w:val="ListBullet"/>
      </w:pPr>
      <w:r>
        <w:rPr>
          <w:rFonts w:ascii="맑은 고딕" w:hAnsi="맑은 고딕" w:eastAsia="맑은 고딕"/>
          <w:sz w:val="21"/>
        </w:rPr>
        <w:t>링크 생성·변경·삭제는 감사한다. Unified Auditing에서 CREATE DATABASE LINK, ALTER DATABASE LINK, DROP DATABASE LINK 동작을 감사 정책에 넣을 수 있다(13장).</w:t>
      </w:r>
    </w:p>
    <w:p>
      <w:pPr>
        <w:pStyle w:val="ListBullet"/>
      </w:pPr>
      <w:r>
        <w:rPr>
          <w:rFonts w:ascii="맑은 고딕" w:hAnsi="맑은 고딕" w:eastAsia="맑은 고딕"/>
          <w:sz w:val="21"/>
        </w:rPr>
        <w:t>원격 DB 쪽에서도 링크 계정의 접속 위치를 제한한다. 링크 계정은 정해진 서버에서만 접속하므로 접속 IP·프로그램을 감사하거나 제한하기 쉽다.</w:t>
      </w:r>
    </w:p>
    <w:p>
      <w:pPr>
        <w:pStyle w:val="Heading3"/>
      </w:pPr>
      <w:r>
        <w:t>5.6.6  링크 계정 권한 설계 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링크 용도</w:t>
            </w:r>
          </w:p>
        </w:tc>
        <w:tc>
          <w:tcPr>
            <w:tcW w:type="dxa" w:w="2880"/>
            <w:shd w:val="clear" w:color="auto" w:fill="D9E1F2"/>
          </w:tcPr>
          <w:p>
            <w:r>
              <w:rPr>
                <w:rFonts w:ascii="맑은 고딕" w:hAnsi="맑은 고딕" w:eastAsia="맑은 고딕"/>
                <w:b/>
                <w:sz w:val="19"/>
              </w:rPr>
              <w:t>원격 계정에 줄 권한</w:t>
            </w:r>
          </w:p>
        </w:tc>
        <w:tc>
          <w:tcPr>
            <w:tcW w:type="dxa" w:w="2880"/>
            <w:shd w:val="clear" w:color="auto" w:fill="D9E1F2"/>
          </w:tcPr>
          <w:p>
            <w:r>
              <w:rPr>
                <w:rFonts w:ascii="맑은 고딕" w:hAnsi="맑은 고딕" w:eastAsia="맑은 고딕"/>
                <w:b/>
                <w:sz w:val="19"/>
              </w:rPr>
              <w:t>주지 않을 권한</w:t>
            </w:r>
          </w:p>
        </w:tc>
      </w:tr>
      <w:tr>
        <w:tc>
          <w:tcPr>
            <w:tcW w:type="dxa" w:w="2880"/>
          </w:tcPr>
          <w:p>
            <w:r>
              <w:rPr>
                <w:rFonts w:ascii="맑은 고딕" w:hAnsi="맑은 고딕" w:eastAsia="맑은 고딕"/>
                <w:sz w:val="19"/>
              </w:rPr>
              <w:t>보고용 조회</w:t>
            </w:r>
          </w:p>
        </w:tc>
        <w:tc>
          <w:tcPr>
            <w:tcW w:type="dxa" w:w="2880"/>
          </w:tcPr>
          <w:p>
            <w:r>
              <w:rPr>
                <w:rFonts w:ascii="맑은 고딕" w:hAnsi="맑은 고딕" w:eastAsia="맑은 고딕"/>
                <w:sz w:val="19"/>
              </w:rPr>
              <w:t>CREATE SESSION, 대상 테이블·뷰 SELECT</w:t>
            </w:r>
          </w:p>
        </w:tc>
        <w:tc>
          <w:tcPr>
            <w:tcW w:type="dxa" w:w="2880"/>
          </w:tcPr>
          <w:p>
            <w:r>
              <w:rPr>
                <w:rFonts w:ascii="맑은 고딕" w:hAnsi="맑은 고딕" w:eastAsia="맑은 고딕"/>
                <w:sz w:val="19"/>
              </w:rPr>
              <w:t>SELECT ANY TABLE, DBA 역할</w:t>
            </w:r>
          </w:p>
        </w:tc>
      </w:tr>
      <w:tr>
        <w:tc>
          <w:tcPr>
            <w:tcW w:type="dxa" w:w="2880"/>
          </w:tcPr>
          <w:p>
            <w:r>
              <w:rPr>
                <w:rFonts w:ascii="맑은 고딕" w:hAnsi="맑은 고딕" w:eastAsia="맑은 고딕"/>
                <w:sz w:val="19"/>
              </w:rPr>
              <w:t>정해진 변경</w:t>
            </w:r>
          </w:p>
        </w:tc>
        <w:tc>
          <w:tcPr>
            <w:tcW w:type="dxa" w:w="2880"/>
          </w:tcPr>
          <w:p>
            <w:r>
              <w:rPr>
                <w:rFonts w:ascii="맑은 고딕" w:hAnsi="맑은 고딕" w:eastAsia="맑은 고딕"/>
                <w:sz w:val="19"/>
              </w:rPr>
              <w:t>CREATE SESSION, 원격 프로시저 EXECUTE</w:t>
            </w:r>
          </w:p>
        </w:tc>
        <w:tc>
          <w:tcPr>
            <w:tcW w:type="dxa" w:w="2880"/>
          </w:tcPr>
          <w:p>
            <w:r>
              <w:rPr>
                <w:rFonts w:ascii="맑은 고딕" w:hAnsi="맑은 고딕" w:eastAsia="맑은 고딕"/>
                <w:sz w:val="19"/>
              </w:rPr>
              <w:t>대상 테이블 UPDATE·DELETE 직접 권한</w:t>
            </w:r>
          </w:p>
        </w:tc>
      </w:tr>
      <w:tr>
        <w:tc>
          <w:tcPr>
            <w:tcW w:type="dxa" w:w="2880"/>
          </w:tcPr>
          <w:p>
            <w:r>
              <w:rPr>
                <w:rFonts w:ascii="맑은 고딕" w:hAnsi="맑은 고딕" w:eastAsia="맑은 고딕"/>
                <w:sz w:val="19"/>
              </w:rPr>
              <w:t>이관 작업(한시)</w:t>
            </w:r>
          </w:p>
        </w:tc>
        <w:tc>
          <w:tcPr>
            <w:tcW w:type="dxa" w:w="2880"/>
          </w:tcPr>
          <w:p>
            <w:r>
              <w:rPr>
                <w:rFonts w:ascii="맑은 고딕" w:hAnsi="맑은 고딕" w:eastAsia="맑은 고딕"/>
                <w:sz w:val="19"/>
              </w:rPr>
              <w:t>CREATE SESSION, DATAPUMP_EXP_FULL_DATABASE</w:t>
            </w:r>
          </w:p>
        </w:tc>
        <w:tc>
          <w:tcPr>
            <w:tcW w:type="dxa" w:w="2880"/>
          </w:tcPr>
          <w:p>
            <w:r>
              <w:rPr>
                <w:rFonts w:ascii="맑은 고딕" w:hAnsi="맑은 고딕" w:eastAsia="맑은 고딕"/>
                <w:sz w:val="19"/>
              </w:rPr>
              <w:t>작업 기간 이후의 FULL 역할</w:t>
            </w:r>
          </w:p>
        </w:tc>
      </w:tr>
      <w:tr>
        <w:tc>
          <w:tcPr>
            <w:tcW w:type="dxa" w:w="2880"/>
          </w:tcPr>
          <w:p>
            <w:r>
              <w:rPr>
                <w:rFonts w:ascii="맑은 고딕" w:hAnsi="맑은 고딕" w:eastAsia="맑은 고딕"/>
                <w:sz w:val="19"/>
              </w:rPr>
              <w:t>연결 사용자 링크</w:t>
            </w:r>
          </w:p>
        </w:tc>
        <w:tc>
          <w:tcPr>
            <w:tcW w:type="dxa" w:w="2880"/>
          </w:tcPr>
          <w:p>
            <w:r>
              <w:rPr>
                <w:rFonts w:ascii="맑은 고딕" w:hAnsi="맑은 고딕" w:eastAsia="맑은 고딕"/>
                <w:sz w:val="19"/>
              </w:rPr>
              <w:t>사용자별 업무 권한</w:t>
            </w:r>
          </w:p>
        </w:tc>
        <w:tc>
          <w:tcPr>
            <w:tcW w:type="dxa" w:w="2880"/>
          </w:tcPr>
          <w:p>
            <w:r>
              <w:rPr>
                <w:rFonts w:ascii="맑은 고딕" w:hAnsi="맑은 고딕" w:eastAsia="맑은 고딕"/>
                <w:sz w:val="19"/>
              </w:rPr>
              <w:t>공용 링크와 결합한 넓은 권한</w:t>
            </w:r>
          </w:p>
        </w:tc>
      </w:tr>
    </w:tbl>
    <w:p/>
    <w:p>
      <w:pPr>
        <w:pStyle w:val="ListBullet"/>
      </w:pPr>
      <w:r>
        <w:rPr>
          <w:rFonts w:ascii="맑은 고딕" w:hAnsi="맑은 고딕" w:eastAsia="맑은 고딕"/>
          <w:sz w:val="21"/>
        </w:rPr>
        <w:t>원격 계정이 원격 DB의 객체를 소유하지 않게 한다. 소유자는 자기 객체에 모든 권한을 가지므로, 링크 계정이 테이블 소유자면 위임 범위를 좁힐 수 없다.</w:t>
      </w:r>
    </w:p>
    <w:p>
      <w:pPr>
        <w:pStyle w:val="ListBullet"/>
      </w:pPr>
      <w:r>
        <w:rPr>
          <w:rFonts w:ascii="맑은 고딕" w:hAnsi="맑은 고딕" w:eastAsia="맑은 고딕"/>
          <w:sz w:val="21"/>
        </w:rPr>
        <w:t>실습의 sec05_rmt는 단순화를 위해 원격 EMP 테이블의 소유자로 만들었다. 운영에서는 데이터 소유 스키마와 링크 계정을 분리한다.</w:t>
      </w:r>
    </w:p>
    <w:p>
      <w:pPr>
        <w:pStyle w:val="Heading3"/>
      </w:pPr>
      <w:r>
        <w:t>5.6.7  원격 쪽에서 링크 접속 식별</w:t>
      </w:r>
    </w:p>
    <w:p>
      <w:pPr>
        <w:pStyle w:val="ListBullet"/>
      </w:pPr>
      <w:r>
        <w:rPr>
          <w:rFonts w:ascii="맑은 고딕" w:hAnsi="맑은 고딕" w:eastAsia="맑은 고딕"/>
          <w:sz w:val="21"/>
        </w:rPr>
        <w:t>원격 DB의 V$SESSION에서 링크 접속은 링크 계정 이름으로 보이고, MACHINE은 로컬 DB 서버, PROGRAM은 로컬 서버 프로세스(oracle@호스트) 형태로 나타난다.</w:t>
      </w:r>
    </w:p>
    <w:p>
      <w:pPr>
        <w:pStyle w:val="ListBullet"/>
      </w:pPr>
      <w:r>
        <w:rPr>
          <w:rFonts w:ascii="맑은 고딕" w:hAnsi="맑은 고딕" w:eastAsia="맑은 고딕"/>
          <w:sz w:val="21"/>
        </w:rPr>
        <w:t>로컬에서 실제로 어떤 사용자가 링크를 썼는지는 원격 세션 정보만으로 알 수 없다. 공용 링크나 위임 프로시저를 여러 사용자가 쓰면 원격에는 같은 계정 하나로만 보인다.</w:t>
      </w:r>
    </w:p>
    <w:p>
      <w:pPr>
        <w:pStyle w:val="ListBullet"/>
      </w:pPr>
      <w:r>
        <w:rPr>
          <w:rFonts w:ascii="맑은 고딕" w:hAnsi="맑은 고딕" w:eastAsia="맑은 고딕"/>
          <w:sz w:val="21"/>
        </w:rPr>
        <w:t>Unified Auditing의 감사 기록(UNIFIED_AUDIT_TRAIL)에는 DBLINK_INFO 열이 있어, 링크를 통해 들어온 작업이면 원본 DB의 전역 이름, 링크 이름, 원본 세션의 감사 세션 ID 등이 기록된다. 원격과 로컬의 감사 기록을 이어 볼 수 있는 단서다.</w:t>
      </w:r>
    </w:p>
    <w:p>
      <w:pPr>
        <w:pStyle w:val="ListBullet"/>
      </w:pPr>
      <w:r>
        <w:rPr>
          <w:rFonts w:ascii="맑은 고딕" w:hAnsi="맑은 고딕" w:eastAsia="맑은 고딕"/>
          <w:sz w:val="21"/>
        </w:rPr>
        <w:t>로컬 쪽에서 링크를 쓰는 프로시저 호출을 감사하면, 원격 기록과 시각을 맞춰 실제 사용자를 추적한다.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매달 1일 새벽 배치가 실패한다</w:t>
            </w:r>
          </w:p>
          <w:p>
            <w:pPr>
              <w:spacing w:after="20"/>
            </w:pPr>
            <w:r>
              <w:rPr>
                <w:rFonts w:ascii="맑은 고딕" w:hAnsi="맑은 고딕" w:eastAsia="맑은 고딕"/>
                <w:sz w:val="20"/>
              </w:rPr>
              <w:t>월초 정산 배치가 몇 달에 한 번씩 ORA-01017과 ORA-02063으로 실패했다. 배치를 다시 돌리면 같은 오류가 나고, DBA가 링크를 다시 만들면 해결됐다.</w:t>
            </w:r>
          </w:p>
          <w:p>
            <w:pPr>
              <w:spacing w:after="20"/>
            </w:pPr>
            <w:r>
              <w:rPr>
                <w:rFonts w:ascii="맑은 고딕" w:hAnsi="맑은 고딕" w:eastAsia="맑은 고딕"/>
                <w:sz w:val="20"/>
              </w:rPr>
              <w:t>원격 DB의 링크 계정에 기본 프로파일이 적용되어 있었고, 비밀번호 수명(PASSWORD_LIFE_TIME)이 지나 만료된 것이 원인이었다. 만료 경고 기간에도 링크 접속은 경고를 보여 줄 사람이 없어 아무도 알아채지 못했다.</w:t>
            </w:r>
          </w:p>
          <w:p>
            <w:pPr>
              <w:spacing w:after="20"/>
            </w:pPr>
            <w:r>
              <w:rPr>
                <w:rFonts w:ascii="맑은 고딕" w:hAnsi="맑은 고딕" w:eastAsia="맑은 고딕"/>
                <w:sz w:val="20"/>
              </w:rPr>
              <w:t>링크 계정 전용 프로파일을 만들어 수명과 교체 주기를 운영 일정에 맞췄다. 교체는 원격 ALTER USER 후 로컬 ALTER DATABASE LINK 순서로 하고, 교체 직후 user_users@링크 조회로 확인하는 절차를 문서화했다.</w:t>
            </w:r>
          </w:p>
        </w:tc>
      </w:tr>
    </w:tbl>
    <w:p/>
    <w:p>
      <w:pPr>
        <w:pStyle w:val="Heading2"/>
      </w:pPr>
      <w:r>
        <w:t>5.7  분산 트랜잭션과 링크 연결 관리</w:t>
      </w:r>
    </w:p>
    <w:p>
      <w:pPr>
        <w:pStyle w:val="Heading3"/>
      </w:pPr>
      <w:r>
        <w:t>5.7.1  링크 연결의 수명</w:t>
      </w:r>
    </w:p>
    <w:p>
      <w:pPr>
        <w:pStyle w:val="ListBullet"/>
      </w:pPr>
      <w:r>
        <w:rPr>
          <w:rFonts w:ascii="맑은 고딕" w:hAnsi="맑은 고딕" w:eastAsia="맑은 고딕"/>
          <w:sz w:val="21"/>
        </w:rPr>
        <w:t>세션이 링크를 한 번 쓰면 원격 연결은 세션이 끝날 때까지 열려 있다. 연결 풀처럼 오래 사는 세션은 원격 연결도 오래 붙잡는다.</w:t>
      </w:r>
    </w:p>
    <w:p>
      <w:pPr>
        <w:pStyle w:val="ListBullet"/>
      </w:pPr>
      <w:r>
        <w:rPr>
          <w:rFonts w:ascii="맑은 고딕" w:hAnsi="맑은 고딕" w:eastAsia="맑은 고딕"/>
          <w:sz w:val="21"/>
        </w:rPr>
        <w:t>세션당 동시에 열 수 있는 링크 연결 수는 OPEN_LINKS(기본 4)가 정한다. 정적 파라미터이며 0이면 분산 트랜잭션을 쓸 수 없다.</w:t>
      </w:r>
    </w:p>
    <w:p>
      <w:pPr>
        <w:pStyle w:val="ListBullet"/>
      </w:pPr>
      <w:r>
        <w:rPr>
          <w:rFonts w:ascii="맑은 고딕" w:hAnsi="맑은 고딕" w:eastAsia="맑은 고딕"/>
          <w:sz w:val="21"/>
        </w:rPr>
        <w:t>현재 세션이 연 링크는 V$DBLINK로 본다. LOGGED_ON, OPEN_CURSORS, IN_TRANSACTION, UPDATE_SENT 열로 상태를 판단한다.</w:t>
      </w:r>
    </w:p>
    <w:p>
      <w:pPr>
        <w:pStyle w:val="ListBullet"/>
      </w:pPr>
      <w:r>
        <w:rPr>
          <w:rFonts w:ascii="맑은 고딕" w:hAnsi="맑은 고딕" w:eastAsia="맑은 고딕"/>
          <w:sz w:val="21"/>
        </w:rPr>
        <w:t>V$DBLINK는 현재 세션의 정보만 보여 준다. 매뉴얼은 SYSDBA로 접속해도 다른 세션의 링크는 볼 수 없다고 설명한다.</w:t>
      </w:r>
    </w:p>
    <w:p>
      <w:pPr>
        <w:pStyle w:val="ListBullet"/>
      </w:pPr>
      <w:r>
        <w:rPr>
          <w:rFonts w:ascii="맑은 고딕" w:hAnsi="맑은 고딕" w:eastAsia="맑은 고딕"/>
          <w:sz w:val="21"/>
        </w:rPr>
        <w:t>원격 SELECT만 해도 IN_TRANSACTION이 YES가 된다. 원격 조회도 분산 트랜잭션 상태를 연다.</w:t>
      </w:r>
    </w:p>
    <w:p>
      <w:pPr>
        <w:pStyle w:val="Heading3"/>
      </w:pPr>
      <w:r>
        <w:t>5.7.2  링크 닫기</w:t>
      </w:r>
    </w:p>
    <w:p>
      <w:pPr>
        <w:pStyle w:val="ListBullet"/>
      </w:pPr>
      <w:r>
        <w:rPr>
          <w:rFonts w:ascii="Consolas" w:hAnsi="Consolas" w:eastAsia="맑은 고딕"/>
          <w:sz w:val="21"/>
        </w:rPr>
        <w:t>ALTER SESSION CLOSE DATABASE LINK 링크</w:t>
      </w:r>
      <w:r>
        <w:rPr>
          <w:rFonts w:ascii="맑은 고딕" w:hAnsi="맑은 고딕" w:eastAsia="맑은 고딕"/>
          <w:sz w:val="21"/>
        </w:rPr>
        <w:t>로 현재 세션의 링크 연결을 닫는다.</w:t>
      </w:r>
    </w:p>
    <w:p>
      <w:pPr>
        <w:pStyle w:val="ListBullet"/>
      </w:pPr>
      <w:r>
        <w:rPr>
          <w:rFonts w:ascii="맑은 고딕" w:hAnsi="맑은 고딕" w:eastAsia="맑은 고딕"/>
          <w:sz w:val="21"/>
        </w:rPr>
        <w:t>트랜잭션이 진행 중이면 ORA-02080: database link is in use로 거부된다. COMMIT이나 ROLLBACK으로 트랜잭션을 끝낸 뒤 닫는다.</w:t>
      </w:r>
    </w:p>
    <w:p>
      <w:pPr>
        <w:pStyle w:val="ListBullet"/>
      </w:pPr>
      <w:r>
        <w:rPr>
          <w:rFonts w:ascii="맑은 고딕" w:hAnsi="맑은 고딕" w:eastAsia="맑은 고딕"/>
          <w:sz w:val="21"/>
        </w:rPr>
        <w:t>링크를 가끔 쓰는 애플리케이션은 사용 후 닫아 원격 DB의 세션 수를 줄인다.</w:t>
      </w:r>
    </w:p>
    <w:p>
      <w:pPr>
        <w:pStyle w:val="ListBullet"/>
      </w:pPr>
      <w:r>
        <w:rPr>
          <w:rFonts w:ascii="맑은 고딕" w:hAnsi="맑은 고딕" w:eastAsia="맑은 고딕"/>
          <w:sz w:val="21"/>
        </w:rPr>
        <w:t xml:space="preserve">PL/SQL 안에서는 </w:t>
      </w:r>
      <w:r>
        <w:rPr>
          <w:rFonts w:ascii="Consolas" w:hAnsi="Consolas" w:eastAsia="맑은 고딕"/>
          <w:sz w:val="21"/>
        </w:rPr>
        <w:t>DBMS_SESSION.CLOSE_DATABASE_LINK('링크')</w:t>
      </w:r>
      <w:r>
        <w:rPr>
          <w:rFonts w:ascii="맑은 고딕" w:hAnsi="맑은 고딕" w:eastAsia="맑은 고딕"/>
          <w:sz w:val="21"/>
        </w:rPr>
        <w:t>로 같은 일을 한다. PL/SQL Packages and Types Reference는 이 프로시저를 ALTER SESSION CLOSE DATABASE LINK와 같은 동작으로 설명한다. 동적 SQL 없이 배치 프로시저 끝에서 링크를 정리할 때 쓴다.</w:t>
      </w:r>
    </w:p>
    <w:p>
      <w:pPr>
        <w:pStyle w:val="ListBullet"/>
      </w:pPr>
      <w:r>
        <w:rPr>
          <w:rFonts w:ascii="맑은 고딕" w:hAnsi="맑은 고딕" w:eastAsia="맑은 고딕"/>
          <w:sz w:val="21"/>
        </w:rPr>
        <w:t>네트워크 장애로 2단계 커밋 도중 연결이 끊기면 in-doubt 트랜잭션이 남을 수 있다. DBA_2PC_PENDING에서 확인하고, 보통 연결이 복구되면 RECO 프로세스가 자동으로 정리한다.</w:t>
      </w:r>
    </w:p>
    <w:p>
      <w:pPr>
        <w:pStyle w:val="ListBullet"/>
      </w:pPr>
      <w:r>
        <w:rPr>
          <w:rFonts w:ascii="맑은 고딕" w:hAnsi="맑은 고딕" w:eastAsia="맑은 고딕"/>
          <w:sz w:val="21"/>
        </w:rPr>
        <w:t>in-doubt 트랜잭션이 잡은 행은 정리될 때까지 잠겨 있다. 원격 DB가 오래 복구되지 않으면 DBA가 COMMIT FORCE 또는 ROLLBACK FORCE로 수동 처리하는데, 양쪽 DB의 결정이 어긋나지 않도록 원격 상태를 먼저 확인한다.</w:t>
      </w:r>
    </w:p>
    <w:p>
      <w:pPr>
        <w:pStyle w:val="ListBullet"/>
      </w:pPr>
      <w:r>
        <w:rPr>
          <w:rFonts w:ascii="맑은 고딕" w:hAnsi="맑은 고딕" w:eastAsia="맑은 고딕"/>
          <w:sz w:val="21"/>
        </w:rPr>
        <w:t>링크로 원격 DML을 하는 프로시저는 예외 처리에서 ROLLBACK을 명확히 해 둔다. 원격 쪽 실패가 로컬 트랜잭션을 반쯤 확정된 상태로 남기지 않게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SEC05_OWN@orcl&gt; SELECT db_link, in_transaction, update_sent FROM v$dblink;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DB_LINK      IN_ UPD</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SALES_LNK    YES YES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SEC05_OWN@orcl&gt; ALTER SESSION CLOSE DATABASE LINK sales_lnk;</w:t>
            </w:r>
          </w:p>
          <w:p>
            <w:pPr>
              <w:spacing w:after="0" w:before="0"/>
            </w:pPr>
            <w:r>
              <w:rPr>
                <w:rFonts w:ascii="Consolas" w:hAnsi="Consolas" w:eastAsia="Consolas"/>
                <w:color w:val="F2F2F2"/>
                <w:sz w:val="19"/>
              </w:rPr>
              <w:t>ERROR:</w:t>
            </w:r>
          </w:p>
          <w:p>
            <w:pPr>
              <w:spacing w:after="0" w:before="0"/>
            </w:pPr>
            <w:r>
              <w:rPr>
                <w:rFonts w:ascii="Consolas" w:hAnsi="Consolas" w:eastAsia="Consolas"/>
                <w:color w:val="F2F2F2"/>
                <w:sz w:val="19"/>
              </w:rPr>
              <w:t>ORA-02080: database link is in use</w:t>
            </w:r>
          </w:p>
        </w:tc>
      </w:tr>
    </w:tbl>
    <w:p/>
    <w:p>
      <w:pPr>
        <w:pStyle w:val="Heading3"/>
      </w:pPr>
      <w:r>
        <w:t>5.7.3  분산 조회와 성능</w:t>
      </w:r>
    </w:p>
    <w:p>
      <w:pPr>
        <w:pStyle w:val="ListBullet"/>
      </w:pPr>
      <w:r>
        <w:rPr>
          <w:rFonts w:ascii="맑은 고딕" w:hAnsi="맑은 고딕" w:eastAsia="맑은 고딕"/>
          <w:sz w:val="21"/>
        </w:rPr>
        <w:t>로컬 테이블과 원격 테이블을 조인하면 옵티마이저가 어느 쪽 데이터를 어느 쪽으로 보낼지 정한다. 큰 원격 테이블 전체가 네트워크로 끌려오는 계획이 나오기 쉽다.</w:t>
      </w:r>
    </w:p>
    <w:p>
      <w:pPr>
        <w:pStyle w:val="ListBullet"/>
      </w:pPr>
      <w:r>
        <w:rPr>
          <w:rFonts w:ascii="맑은 고딕" w:hAnsi="맑은 고딕" w:eastAsia="맑은 고딕"/>
          <w:sz w:val="21"/>
        </w:rPr>
        <w:t>DRIVING_SITE 힌트로 조인을 원격에서 수행하게 하면 원격에서 걸러진 결과만 돌아온다.</w:t>
      </w:r>
    </w:p>
    <w:p>
      <w:pPr>
        <w:pStyle w:val="ListBullet"/>
      </w:pPr>
      <w:r>
        <w:rPr>
          <w:rFonts w:ascii="맑은 고딕" w:hAnsi="맑은 고딕" w:eastAsia="맑은 고딕"/>
          <w:sz w:val="21"/>
        </w:rPr>
        <w:t>원격 테이블에 대한 조건은 원격으로 전달되어 원격 인덱스를 쓴다. 조건에 로컬 함수를 쓰면 전달되지 않아 전체 행을 가져온 뒤 로컬에서 거르기도 한다.</w:t>
      </w:r>
    </w:p>
    <w:p>
      <w:pPr>
        <w:pStyle w:val="ListBullet"/>
      </w:pPr>
      <w:r>
        <w:rPr>
          <w:rFonts w:ascii="맑은 고딕" w:hAnsi="맑은 고딕" w:eastAsia="맑은 고딕"/>
          <w:sz w:val="21"/>
        </w:rPr>
        <w:t>성능 문제로 링크 계정에 넓은 권한을 주거나 데이터를 통째로 복제하는 결정을 내리기 전에, 실행 계획의 REMOTE 단계부터 확인한다.</w:t>
      </w:r>
    </w:p>
    <w:p>
      <w:pPr>
        <w:pStyle w:val="Heading2"/>
      </w:pPr>
      <w:r>
        <w:t>5.8  Data Pump NETWORK_LINK</w:t>
      </w:r>
    </w:p>
    <w:p>
      <w:pPr>
        <w:pStyle w:val="Heading3"/>
      </w:pPr>
      <w:r>
        <w:t>5.8.1  동작 방식</w:t>
      </w:r>
    </w:p>
    <w:p>
      <w:pPr>
        <w:pStyle w:val="ListBullet"/>
      </w:pPr>
      <w:r>
        <w:rPr>
          <w:rFonts w:ascii="맑은 고딕" w:hAnsi="맑은 고딕" w:eastAsia="맑은 고딕"/>
          <w:sz w:val="21"/>
        </w:rPr>
        <w:t>expdp·impdp의 NETWORK_LINK 파라미터는 원격 DB의 데이터를 Database Link로 읽어 온다. 원본 서버에 접속하거나 원본 서버에 덤프 파일을 만들 필요가 없다.</w:t>
      </w:r>
    </w:p>
    <w:p>
      <w:pPr>
        <w:pStyle w:val="ListBullet"/>
      </w:pPr>
      <w:r>
        <w:rPr>
          <w:rFonts w:ascii="맑은 고딕" w:hAnsi="맑은 고딕" w:eastAsia="맑은 고딕"/>
          <w:sz w:val="21"/>
        </w:rPr>
        <w:t>expdp NETWORK_LINK는 원격 데이터를 읽어 작업을 수행하는 DB 서버의 디렉터리에 덤프 파일을 만든다. 원격 DB에 디스크 공간이나 디렉터리 객체가 없어도 된다.</w:t>
      </w:r>
    </w:p>
    <w:p>
      <w:pPr>
        <w:pStyle w:val="ListBullet"/>
      </w:pPr>
      <w:r>
        <w:rPr>
          <w:rFonts w:ascii="맑은 고딕" w:hAnsi="맑은 고딕" w:eastAsia="맑은 고딕"/>
          <w:sz w:val="21"/>
        </w:rPr>
        <w:t>impdp NETWORK_LINK는 덤프 파일 없이 원격 데이터를 바로 로컬 테이블에 넣는다. DIRECTORY는 로그 파일 용도로만 필요하다.</w:t>
      </w:r>
    </w:p>
    <w:p>
      <w:pPr>
        <w:pStyle w:val="ListBullet"/>
      </w:pPr>
      <w:r>
        <w:rPr>
          <w:rFonts w:ascii="맑은 고딕" w:hAnsi="맑은 고딕" w:eastAsia="맑은 고딕"/>
          <w:sz w:val="21"/>
        </w:rPr>
        <w:t>링크는 작업을 수행하는 계정의 사설 링크나 공용 링크여야 한다. 원본 자료처럼 작업 계정이 직접 링크를 만들어 쓰는 것이 일반적이다.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방식</w:t>
            </w:r>
          </w:p>
        </w:tc>
        <w:tc>
          <w:tcPr>
            <w:tcW w:type="dxa" w:w="2160"/>
            <w:shd w:val="clear" w:color="auto" w:fill="D9E1F2"/>
          </w:tcPr>
          <w:p>
            <w:r>
              <w:rPr>
                <w:rFonts w:ascii="맑은 고딕" w:hAnsi="맑은 고딕" w:eastAsia="맑은 고딕"/>
                <w:b/>
                <w:sz w:val="19"/>
              </w:rPr>
              <w:t>덤프 파일</w:t>
            </w:r>
          </w:p>
        </w:tc>
        <w:tc>
          <w:tcPr>
            <w:tcW w:type="dxa" w:w="2160"/>
            <w:shd w:val="clear" w:color="auto" w:fill="D9E1F2"/>
          </w:tcPr>
          <w:p>
            <w:r>
              <w:rPr>
                <w:rFonts w:ascii="맑은 고딕" w:hAnsi="맑은 고딕" w:eastAsia="맑은 고딕"/>
                <w:b/>
                <w:sz w:val="19"/>
              </w:rPr>
              <w:t>디스크 위치</w:t>
            </w:r>
          </w:p>
        </w:tc>
        <w:tc>
          <w:tcPr>
            <w:tcW w:type="dxa" w:w="2160"/>
            <w:shd w:val="clear" w:color="auto" w:fill="D9E1F2"/>
          </w:tcPr>
          <w:p>
            <w:r>
              <w:rPr>
                <w:rFonts w:ascii="맑은 고딕" w:hAnsi="맑은 고딕" w:eastAsia="맑은 고딕"/>
                <w:b/>
                <w:sz w:val="19"/>
              </w:rPr>
              <w:t>쓰는 경우</w:t>
            </w:r>
          </w:p>
        </w:tc>
      </w:tr>
      <w:tr>
        <w:tc>
          <w:tcPr>
            <w:tcW w:type="dxa" w:w="2160"/>
          </w:tcPr>
          <w:p>
            <w:r>
              <w:rPr>
                <w:rFonts w:ascii="맑은 고딕" w:hAnsi="맑은 고딕" w:eastAsia="맑은 고딕"/>
                <w:sz w:val="19"/>
              </w:rPr>
              <w:t>expdp NETWORK_LINK</w:t>
            </w:r>
          </w:p>
        </w:tc>
        <w:tc>
          <w:tcPr>
            <w:tcW w:type="dxa" w:w="2160"/>
          </w:tcPr>
          <w:p>
            <w:r>
              <w:rPr>
                <w:rFonts w:ascii="맑은 고딕" w:hAnsi="맑은 고딕" w:eastAsia="맑은 고딕"/>
                <w:sz w:val="19"/>
              </w:rPr>
              <w:t>생김</w:t>
            </w:r>
          </w:p>
        </w:tc>
        <w:tc>
          <w:tcPr>
            <w:tcW w:type="dxa" w:w="2160"/>
          </w:tcPr>
          <w:p>
            <w:r>
              <w:rPr>
                <w:rFonts w:ascii="맑은 고딕" w:hAnsi="맑은 고딕" w:eastAsia="맑은 고딕"/>
                <w:sz w:val="19"/>
              </w:rPr>
              <w:t>작업 DB 서버</w:t>
            </w:r>
          </w:p>
        </w:tc>
        <w:tc>
          <w:tcPr>
            <w:tcW w:type="dxa" w:w="2160"/>
          </w:tcPr>
          <w:p>
            <w:r>
              <w:rPr>
                <w:rFonts w:ascii="맑은 고딕" w:hAnsi="맑은 고딕" w:eastAsia="맑은 고딕"/>
                <w:sz w:val="19"/>
              </w:rPr>
              <w:t>원본 서버에 쓸 공간·권한이 없을 때, 원격 데이터를 파일로 보관</w:t>
            </w:r>
          </w:p>
        </w:tc>
      </w:tr>
      <w:tr>
        <w:tc>
          <w:tcPr>
            <w:tcW w:type="dxa" w:w="2160"/>
          </w:tcPr>
          <w:p>
            <w:r>
              <w:rPr>
                <w:rFonts w:ascii="맑은 고딕" w:hAnsi="맑은 고딕" w:eastAsia="맑은 고딕"/>
                <w:sz w:val="19"/>
              </w:rPr>
              <w:t>impdp NETWORK_LINK</w:t>
            </w:r>
          </w:p>
        </w:tc>
        <w:tc>
          <w:tcPr>
            <w:tcW w:type="dxa" w:w="2160"/>
          </w:tcPr>
          <w:p>
            <w:r>
              <w:rPr>
                <w:rFonts w:ascii="맑은 고딕" w:hAnsi="맑은 고딕" w:eastAsia="맑은 고딕"/>
                <w:sz w:val="19"/>
              </w:rPr>
              <w:t>없음</w:t>
            </w:r>
          </w:p>
        </w:tc>
        <w:tc>
          <w:tcPr>
            <w:tcW w:type="dxa" w:w="2160"/>
          </w:tcPr>
          <w:p>
            <w:r>
              <w:rPr>
                <w:rFonts w:ascii="맑은 고딕" w:hAnsi="맑은 고딕" w:eastAsia="맑은 고딕"/>
                <w:sz w:val="19"/>
              </w:rPr>
              <w:t>로그만</w:t>
            </w:r>
          </w:p>
        </w:tc>
        <w:tc>
          <w:tcPr>
            <w:tcW w:type="dxa" w:w="2160"/>
          </w:tcPr>
          <w:p>
            <w:r>
              <w:rPr>
                <w:rFonts w:ascii="맑은 고딕" w:hAnsi="맑은 고딕" w:eastAsia="맑은 고딕"/>
                <w:sz w:val="19"/>
              </w:rPr>
              <w:t>원격 테이블을 바로 복제, 디스크 경유 없이 이관</w:t>
            </w:r>
          </w:p>
        </w:tc>
      </w:tr>
      <w:tr>
        <w:tc>
          <w:tcPr>
            <w:tcW w:type="dxa" w:w="2160"/>
          </w:tcPr>
          <w:p>
            <w:r>
              <w:rPr>
                <w:rFonts w:ascii="맑은 고딕" w:hAnsi="맑은 고딕" w:eastAsia="맑은 고딕"/>
                <w:sz w:val="19"/>
              </w:rPr>
              <w:t>일반 expdp + 파일 전송 + impdp</w:t>
            </w:r>
          </w:p>
        </w:tc>
        <w:tc>
          <w:tcPr>
            <w:tcW w:type="dxa" w:w="2160"/>
          </w:tcPr>
          <w:p>
            <w:r>
              <w:rPr>
                <w:rFonts w:ascii="맑은 고딕" w:hAnsi="맑은 고딕" w:eastAsia="맑은 고딕"/>
                <w:sz w:val="19"/>
              </w:rPr>
              <w:t>생김</w:t>
            </w:r>
          </w:p>
        </w:tc>
        <w:tc>
          <w:tcPr>
            <w:tcW w:type="dxa" w:w="2160"/>
          </w:tcPr>
          <w:p>
            <w:r>
              <w:rPr>
                <w:rFonts w:ascii="맑은 고딕" w:hAnsi="맑은 고딕" w:eastAsia="맑은 고딕"/>
                <w:sz w:val="19"/>
              </w:rPr>
              <w:t>원본 서버</w:t>
            </w:r>
          </w:p>
        </w:tc>
        <w:tc>
          <w:tcPr>
            <w:tcW w:type="dxa" w:w="2160"/>
          </w:tcPr>
          <w:p>
            <w:r>
              <w:rPr>
                <w:rFonts w:ascii="맑은 고딕" w:hAnsi="맑은 고딕" w:eastAsia="맑은 고딕"/>
                <w:sz w:val="19"/>
              </w:rPr>
              <w:t>링크를 만들 수 없는 환경</w:t>
            </w:r>
          </w:p>
        </w:tc>
      </w:tr>
    </w:tbl>
    <w:p/>
    <w:p>
      <w:pPr>
        <w:pStyle w:val="Heading3"/>
      </w:pPr>
      <w:r>
        <w:t>5.8.2  권한 수준 일치 — ORA-39149</w:t>
      </w:r>
    </w:p>
    <w:p>
      <w:pPr>
        <w:pStyle w:val="ListBullet"/>
      </w:pPr>
      <w:r>
        <w:rPr>
          <w:rFonts w:ascii="맑은 고딕" w:hAnsi="맑은 고딕" w:eastAsia="맑은 고딕"/>
          <w:sz w:val="21"/>
        </w:rPr>
        <w:t>다른 스키마의 객체를 내보내려면 작업 계정에 DATAPUMP_EXP_FULL_DATABASE 역할이 필요하다. 가져올 때 REMAP_SCHEMA로 다른 스키마에 넣으려면 DATAPUMP_IMP_FULL_DATABASE가 필요하다.</w:t>
      </w:r>
    </w:p>
    <w:p>
      <w:pPr>
        <w:pStyle w:val="ListBullet"/>
      </w:pPr>
      <w:r>
        <w:rPr>
          <w:rFonts w:ascii="맑은 고딕" w:hAnsi="맑은 고딕" w:eastAsia="맑은 고딕"/>
          <w:sz w:val="21"/>
        </w:rPr>
        <w:t>로컬 작업 계정이 이 권한을 가졌는데 링크가 접속하는 원격 계정에는 없으면 ORA-31631과 ORA-39149: cannot link privileged user to non-privileged user가 난다.</w:t>
      </w:r>
    </w:p>
    <w:p>
      <w:pPr>
        <w:pStyle w:val="ListBullet"/>
      </w:pPr>
      <w:r>
        <w:rPr>
          <w:rFonts w:ascii="맑은 고딕" w:hAnsi="맑은 고딕" w:eastAsia="맑은 고딕"/>
          <w:sz w:val="21"/>
        </w:rPr>
        <w:t>권한이 낮은 원격 계정을 통로로 권한이 높은 작업을 하는 것을 Data Pump가 막는 장치다. 원격 계정에도 같은 수준의 역할을 준다.</w:t>
      </w:r>
    </w:p>
    <w:p>
      <w:pPr>
        <w:pStyle w:val="ListBullet"/>
      </w:pPr>
      <w:r>
        <w:rPr>
          <w:rFonts w:ascii="맑은 고딕" w:hAnsi="맑은 고딕" w:eastAsia="맑은 고딕"/>
          <w:sz w:val="21"/>
        </w:rPr>
        <w:t>원격 계정에 FULL 역할을 주면 그 계정은 원격 DB 전체를 내보낼 수 있다. 작업이 끝나면 역할을 회수하거나 계정을 잠근다.</w:t>
      </w:r>
    </w:p>
    <w:p>
      <w:pPr>
        <w:pStyle w:val="Heading3"/>
      </w:pPr>
      <w:r>
        <w:t>5.8.3  덤프 파일 암호화</w:t>
      </w:r>
    </w:p>
    <w:p>
      <w:pPr>
        <w:pStyle w:val="ListBullet"/>
      </w:pPr>
      <w:r>
        <w:rPr>
          <w:rFonts w:ascii="맑은 고딕" w:hAnsi="맑은 고딕" w:eastAsia="맑은 고딕"/>
          <w:sz w:val="21"/>
        </w:rPr>
        <w:t>ENCRYPTION=ALL, ENCRYPTION_MODE=PASSWORD, ENCRYPTION_PASSWORD로 덤프 파일 전체를 비밀번호로 암호화한다. Data Pump 암호화는 Advanced Security 옵션 기능이다.</w:t>
      </w:r>
    </w:p>
    <w:p>
      <w:pPr>
        <w:pStyle w:val="ListBullet"/>
      </w:pPr>
      <w:r>
        <w:rPr>
          <w:rFonts w:ascii="맑은 고딕" w:hAnsi="맑은 고딕" w:eastAsia="맑은 고딕"/>
          <w:sz w:val="21"/>
        </w:rPr>
        <w:t>암호화된 덤프를 비밀번호 없이 가져오면 ORA-39002, ORA-39174: Encryption password must be supplied가 난다.</w:t>
      </w:r>
    </w:p>
    <w:p>
      <w:pPr>
        <w:pStyle w:val="ListBullet"/>
      </w:pPr>
      <w:r>
        <w:rPr>
          <w:rFonts w:ascii="맑은 고딕" w:hAnsi="맑은 고딕" w:eastAsia="맑은 고딕"/>
          <w:sz w:val="21"/>
        </w:rPr>
        <w:t>ENCRYPTION_MODE에는 PASSWORD 외에 TRANSPARENT(TDE 키스토어 사용), DUAL(둘 다)이 있다. TRANSPARENT는 같은 키스토어를 가진 DB에서만 풀 수 있어 다른 DB로 옮길 때는 PASSWORD나 DUAL을 쓴다.</w:t>
      </w:r>
    </w:p>
    <w:p>
      <w:pPr>
        <w:pStyle w:val="ListBullet"/>
      </w:pPr>
      <w:r>
        <w:rPr>
          <w:rFonts w:ascii="맑은 고딕" w:hAnsi="맑은 고딕" w:eastAsia="맑은 고딕"/>
          <w:sz w:val="21"/>
        </w:rPr>
        <w:t>명령행에 비밀번호를 쓰면 셸 기록과 프로세스 목록에 남는다. 운영에서는 파라미터 파일을 쓰고 파일 권한을 제한하거나, ENCRYPTION_PWD_PROMPT=YES로 입력받는다.</w:t>
      </w:r>
    </w:p>
    <w:p>
      <w:pPr>
        <w:pStyle w:val="ListBullet"/>
      </w:pPr>
      <w:r>
        <w:rPr>
          <w:rFonts w:ascii="맑은 고딕" w:hAnsi="맑은 고딕" w:eastAsia="맑은 고딕"/>
          <w:sz w:val="21"/>
        </w:rPr>
        <w:t>impdp NETWORK_LINK는 덤프 파일이 없어 파일 암호화 대상이 없다. 대신 링크 구간의 데이터가 네트워크로 흐르므로 Oracle Net 암호화를 검토한다.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expdp sec05_dp/sec05_dp@SALES network_link=orcl_lnk tables=scott.salgrade</w:t>
            </w:r>
          </w:p>
          <w:p>
            <w:pPr>
              <w:spacing w:after="0" w:before="0"/>
            </w:pPr>
            <w:r>
              <w:rPr>
                <w:rFonts w:ascii="Consolas" w:hAnsi="Consolas" w:eastAsia="Consolas"/>
                <w:color w:val="F2F2F2"/>
                <w:sz w:val="19"/>
              </w:rPr>
              <w:t xml:space="preserve">      directory=sec05_dir dumpfile=sec05_sal.dmp logfile=sec05_exp.log</w:t>
            </w:r>
          </w:p>
          <w:p>
            <w:pPr>
              <w:spacing w:after="0" w:before="0"/>
            </w:pPr>
            <w:r>
              <w:rPr>
                <w:rFonts w:ascii="Consolas" w:hAnsi="Consolas" w:eastAsia="Consolas"/>
                <w:color w:val="F2F2F2"/>
                <w:sz w:val="19"/>
              </w:rPr>
              <w:t xml:space="preserve">      encryption=all encryption_mode=password encryption_password=oracle_dp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impdp sec05_dp/sec05_dp@SALES network_link=orcl_lnk tables=scott.dept</w:t>
            </w:r>
          </w:p>
          <w:p>
            <w:pPr>
              <w:spacing w:after="0" w:before="0"/>
            </w:pPr>
            <w:r>
              <w:rPr>
                <w:rFonts w:ascii="Consolas" w:hAnsi="Consolas" w:eastAsia="Consolas"/>
                <w:color w:val="F2F2F2"/>
                <w:sz w:val="19"/>
              </w:rPr>
              <w:t xml:space="preserve">      logfile=sec05_dir:sec05_net.log remap_schema=scott:sec05_dp exclude=grant</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EXCLUDE=GRANT를 붙인 이유</w:t>
            </w:r>
          </w:p>
          <w:p>
            <w:pPr>
              <w:spacing w:after="20"/>
            </w:pPr>
            <w:r>
              <w:rPr>
                <w:rFonts w:ascii="맑은 고딕" w:hAnsi="맑은 고딕" w:eastAsia="맑은 고딕"/>
                <w:sz w:val="20"/>
              </w:rPr>
              <w:t>원본 테이블에 걸려 있던 객체 권한(GRANT)도 덤프에 함께 들어간다. 받는 쪽 DB에 그 권한을 받은 사용자가 없으면 ORA-39083과 ORA-01917이 섞여 작업이 "completed with 1 error(s)"로 끝난다.</w:t>
            </w:r>
          </w:p>
          <w:p>
            <w:pPr>
              <w:spacing w:after="20"/>
            </w:pPr>
            <w:r>
              <w:rPr>
                <w:rFonts w:ascii="맑은 고딕" w:hAnsi="맑은 고딕" w:eastAsia="맑은 고딕"/>
                <w:sz w:val="20"/>
              </w:rPr>
              <w:t>실습에서는 EXCLUDE=GRANT로 권한을 빼고 옮겼다. 운영 이관에서는 권한을 빼면 안 되는 경우가 많으므로 대상 DB에 사용자·역할을 먼저 만든다.</w:t>
            </w:r>
          </w:p>
        </w:tc>
      </w:tr>
    </w:tbl>
    <w:p/>
    <w:p>
      <w:pPr>
        <w:pStyle w:val="Heading3"/>
      </w:pPr>
      <w:r>
        <w:t>5.8.4  NETWORK_LINK 운영 시 주의</w:t>
      </w:r>
    </w:p>
    <w:p>
      <w:pPr>
        <w:pStyle w:val="ListBullet"/>
      </w:pPr>
      <w:r>
        <w:rPr>
          <w:rFonts w:ascii="맑은 고딕" w:hAnsi="맑은 고딕" w:eastAsia="맑은 고딕"/>
          <w:sz w:val="21"/>
        </w:rPr>
        <w:t>원격 데이터는 작업 시점에 링크로 읽힌다. 여러 테이블을 일관된 시점으로 옮기려면 FLASHBACK_SCN이나 FLASHBACK_TIME을 지정한다. 이 SCN은 원격 DB 기준이다.</w:t>
      </w:r>
    </w:p>
    <w:p>
      <w:pPr>
        <w:pStyle w:val="ListBullet"/>
      </w:pPr>
      <w:r>
        <w:rPr>
          <w:rFonts w:ascii="맑은 고딕" w:hAnsi="맑은 고딕" w:eastAsia="맑은 고딕"/>
          <w:sz w:val="21"/>
        </w:rPr>
        <w:t>링크 대상 원격 계정에 준 FULL 역할은 작업 기간에만 유지한다. 원본 자료처럼 이관용 계정(linkuser)을 따로 만들고 작업 후 잠그는 방식이 안전하다.</w:t>
      </w:r>
    </w:p>
    <w:p>
      <w:pPr>
        <w:pStyle w:val="ListBullet"/>
      </w:pPr>
      <w:r>
        <w:rPr>
          <w:rFonts w:ascii="맑은 고딕" w:hAnsi="맑은 고딕" w:eastAsia="맑은 고딕"/>
          <w:sz w:val="21"/>
        </w:rPr>
        <w:t>대용량 이관은 네트워크 대역폭에 묶인다. 덤프 파일 방식보다 느릴 수 있으므로 시험 이관으로 시간을 재 둔다.</w:t>
      </w:r>
    </w:p>
    <w:p>
      <w:pPr>
        <w:pStyle w:val="ListBullet"/>
      </w:pPr>
      <w:r>
        <w:rPr>
          <w:rFonts w:ascii="맑은 고딕" w:hAnsi="맑은 고딕" w:eastAsia="맑은 고딕"/>
          <w:sz w:val="21"/>
        </w:rPr>
        <w:t>링크의 원격 계정으로 읽을 수 없는 행은 이관되지 않는다. 원격 테이블에 VPD 정책(7장)이 있으면 링크 계정의 시각으로 걸러진 행만 옮겨진다.</w:t>
      </w:r>
    </w:p>
    <w:p>
      <w:pPr>
        <w:pStyle w:val="ListBullet"/>
      </w:pPr>
      <w:r>
        <w:rPr>
          <w:rFonts w:ascii="맑은 고딕" w:hAnsi="맑은 고딕" w:eastAsia="맑은 고딕"/>
          <w:sz w:val="21"/>
        </w:rPr>
        <w:t>버전이 다른 DB 사이에서는 VERSION 파라미터로 호환 버전을 맞춘다.</w:t>
      </w:r>
    </w:p>
    <w:p>
      <w:pPr>
        <w:pStyle w:val="Heading3"/>
      </w:pPr>
      <w:r>
        <w:t>5.8.5  원본 자료와 실습 계정의 대응</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원본 자료</w:t>
            </w:r>
          </w:p>
        </w:tc>
        <w:tc>
          <w:tcPr>
            <w:tcW w:type="dxa" w:w="2880"/>
            <w:shd w:val="clear" w:color="auto" w:fill="D9E1F2"/>
          </w:tcPr>
          <w:p>
            <w:r>
              <w:rPr>
                <w:rFonts w:ascii="맑은 고딕" w:hAnsi="맑은 고딕" w:eastAsia="맑은 고딕"/>
                <w:b/>
                <w:sz w:val="19"/>
              </w:rPr>
              <w:t>이 교안의 실습</w:t>
            </w:r>
          </w:p>
        </w:tc>
        <w:tc>
          <w:tcPr>
            <w:tcW w:type="dxa" w:w="2880"/>
            <w:shd w:val="clear" w:color="auto" w:fill="D9E1F2"/>
          </w:tcPr>
          <w:p>
            <w:r>
              <w:rPr>
                <w:rFonts w:ascii="맑은 고딕" w:hAnsi="맑은 고딕" w:eastAsia="맑은 고딕"/>
                <w:b/>
                <w:sz w:val="19"/>
              </w:rPr>
              <w:t>역할</w:t>
            </w:r>
          </w:p>
        </w:tc>
      </w:tr>
      <w:tr>
        <w:tc>
          <w:tcPr>
            <w:tcW w:type="dxa" w:w="2880"/>
          </w:tcPr>
          <w:p>
            <w:r>
              <w:rPr>
                <w:rFonts w:ascii="맑은 고딕" w:hAnsi="맑은 고딕" w:eastAsia="맑은 고딕"/>
                <w:sz w:val="19"/>
              </w:rPr>
              <w:t>ORCL</w:t>
            </w:r>
          </w:p>
        </w:tc>
        <w:tc>
          <w:tcPr>
            <w:tcW w:type="dxa" w:w="2880"/>
          </w:tcPr>
          <w:p>
            <w:r>
              <w:rPr>
                <w:rFonts w:ascii="맑은 고딕" w:hAnsi="맑은 고딕" w:eastAsia="맑은 고딕"/>
                <w:sz w:val="19"/>
              </w:rPr>
              <w:t>orcl</w:t>
            </w:r>
          </w:p>
        </w:tc>
        <w:tc>
          <w:tcPr>
            <w:tcW w:type="dxa" w:w="2880"/>
          </w:tcPr>
          <w:p>
            <w:r>
              <w:rPr>
                <w:rFonts w:ascii="맑은 고딕" w:hAnsi="맑은 고딕" w:eastAsia="맑은 고딕"/>
                <w:sz w:val="19"/>
              </w:rPr>
              <w:t>데이터 원본, 링크가 접속하는 쪽</w:t>
            </w:r>
          </w:p>
        </w:tc>
      </w:tr>
      <w:tr>
        <w:tc>
          <w:tcPr>
            <w:tcW w:type="dxa" w:w="2880"/>
          </w:tcPr>
          <w:p>
            <w:r>
              <w:rPr>
                <w:rFonts w:ascii="맑은 고딕" w:hAnsi="맑은 고딕" w:eastAsia="맑은 고딕"/>
                <w:sz w:val="19"/>
              </w:rPr>
              <w:t>PROD(t1 별칭)</w:t>
            </w:r>
          </w:p>
        </w:tc>
        <w:tc>
          <w:tcPr>
            <w:tcW w:type="dxa" w:w="2880"/>
          </w:tcPr>
          <w:p>
            <w:r>
              <w:rPr>
                <w:rFonts w:ascii="맑은 고딕" w:hAnsi="맑은 고딕" w:eastAsia="맑은 고딕"/>
                <w:sz w:val="19"/>
              </w:rPr>
              <w:t>sales(ORCL 별칭)</w:t>
            </w:r>
          </w:p>
        </w:tc>
        <w:tc>
          <w:tcPr>
            <w:tcW w:type="dxa" w:w="2880"/>
          </w:tcPr>
          <w:p>
            <w:r>
              <w:rPr>
                <w:rFonts w:ascii="맑은 고딕" w:hAnsi="맑은 고딕" w:eastAsia="맑은 고딕"/>
                <w:sz w:val="19"/>
              </w:rPr>
              <w:t>Data Pump 작업 수행, 링크 소유</w:t>
            </w:r>
          </w:p>
        </w:tc>
      </w:tr>
      <w:tr>
        <w:tc>
          <w:tcPr>
            <w:tcW w:type="dxa" w:w="2880"/>
          </w:tcPr>
          <w:p>
            <w:r>
              <w:rPr>
                <w:rFonts w:ascii="맑은 고딕" w:hAnsi="맑은 고딕" w:eastAsia="맑은 고딕"/>
                <w:sz w:val="19"/>
              </w:rPr>
              <w:t>linkuser</w:t>
            </w:r>
          </w:p>
        </w:tc>
        <w:tc>
          <w:tcPr>
            <w:tcW w:type="dxa" w:w="2880"/>
          </w:tcPr>
          <w:p>
            <w:r>
              <w:rPr>
                <w:rFonts w:ascii="맑은 고딕" w:hAnsi="맑은 고딕" w:eastAsia="맑은 고딕"/>
                <w:sz w:val="19"/>
              </w:rPr>
              <w:t>sec05_src</w:t>
            </w:r>
          </w:p>
        </w:tc>
        <w:tc>
          <w:tcPr>
            <w:tcW w:type="dxa" w:w="2880"/>
          </w:tcPr>
          <w:p>
            <w:r>
              <w:rPr>
                <w:rFonts w:ascii="맑은 고딕" w:hAnsi="맑은 고딕" w:eastAsia="맑은 고딕"/>
                <w:sz w:val="19"/>
              </w:rPr>
              <w:t>원본 쪽 링크 계정(조회 권한 + EXP FULL 역할)</w:t>
            </w:r>
          </w:p>
        </w:tc>
      </w:tr>
      <w:tr>
        <w:tc>
          <w:tcPr>
            <w:tcW w:type="dxa" w:w="2880"/>
          </w:tcPr>
          <w:p>
            <w:r>
              <w:rPr>
                <w:rFonts w:ascii="맑은 고딕" w:hAnsi="맑은 고딕" w:eastAsia="맑은 고딕"/>
                <w:sz w:val="19"/>
              </w:rPr>
              <w:t>ruser</w:t>
            </w:r>
          </w:p>
        </w:tc>
        <w:tc>
          <w:tcPr>
            <w:tcW w:type="dxa" w:w="2880"/>
          </w:tcPr>
          <w:p>
            <w:r>
              <w:rPr>
                <w:rFonts w:ascii="맑은 고딕" w:hAnsi="맑은 고딕" w:eastAsia="맑은 고딕"/>
                <w:sz w:val="19"/>
              </w:rPr>
              <w:t>sec05_dp</w:t>
            </w:r>
          </w:p>
        </w:tc>
        <w:tc>
          <w:tcPr>
            <w:tcW w:type="dxa" w:w="2880"/>
          </w:tcPr>
          <w:p>
            <w:r>
              <w:rPr>
                <w:rFonts w:ascii="맑은 고딕" w:hAnsi="맑은 고딕" w:eastAsia="맑은 고딕"/>
                <w:sz w:val="19"/>
              </w:rPr>
              <w:t>작업 계정(링크·디렉터리·EXP/IMP FULL 역할)</w:t>
            </w:r>
          </w:p>
        </w:tc>
      </w:tr>
      <w:tr>
        <w:tc>
          <w:tcPr>
            <w:tcW w:type="dxa" w:w="2880"/>
          </w:tcPr>
          <w:p>
            <w:r>
              <w:rPr>
                <w:rFonts w:ascii="맑은 고딕" w:hAnsi="맑은 고딕" w:eastAsia="맑은 고딕"/>
                <w:sz w:val="19"/>
              </w:rPr>
              <w:t>datapump 디렉터리</w:t>
            </w:r>
          </w:p>
        </w:tc>
        <w:tc>
          <w:tcPr>
            <w:tcW w:type="dxa" w:w="2880"/>
          </w:tcPr>
          <w:p>
            <w:r>
              <w:rPr>
                <w:rFonts w:ascii="맑은 고딕" w:hAnsi="맑은 고딕" w:eastAsia="맑은 고딕"/>
                <w:sz w:val="19"/>
              </w:rPr>
              <w:t>sec05_dir</w:t>
            </w:r>
          </w:p>
        </w:tc>
        <w:tc>
          <w:tcPr>
            <w:tcW w:type="dxa" w:w="2880"/>
          </w:tcPr>
          <w:p>
            <w:r>
              <w:rPr>
                <w:rFonts w:ascii="맑은 고딕" w:hAnsi="맑은 고딕" w:eastAsia="맑은 고딕"/>
                <w:sz w:val="19"/>
              </w:rPr>
              <w:t>덤프·로그 위치</w:t>
            </w:r>
          </w:p>
        </w:tc>
      </w:tr>
      <w:tr>
        <w:tc>
          <w:tcPr>
            <w:tcW w:type="dxa" w:w="2880"/>
          </w:tcPr>
          <w:p>
            <w:r>
              <w:rPr>
                <w:rFonts w:ascii="맑은 고딕" w:hAnsi="맑은 고딕" w:eastAsia="맑은 고딕"/>
                <w:sz w:val="19"/>
              </w:rPr>
              <w:t>hr.emp(219,136행)</w:t>
            </w:r>
          </w:p>
        </w:tc>
        <w:tc>
          <w:tcPr>
            <w:tcW w:type="dxa" w:w="2880"/>
          </w:tcPr>
          <w:p>
            <w:r>
              <w:rPr>
                <w:rFonts w:ascii="맑은 고딕" w:hAnsi="맑은 고딕" w:eastAsia="맑은 고딕"/>
                <w:sz w:val="19"/>
              </w:rPr>
              <w:t>scott.salgrade, scott.dept</w:t>
            </w:r>
          </w:p>
        </w:tc>
        <w:tc>
          <w:tcPr>
            <w:tcW w:type="dxa" w:w="2880"/>
          </w:tcPr>
          <w:p>
            <w:r>
              <w:rPr>
                <w:rFonts w:ascii="맑은 고딕" w:hAnsi="맑은 고딕" w:eastAsia="맑은 고딕"/>
                <w:sz w:val="19"/>
              </w:rPr>
              <w:t>옮길 테이블</w:t>
            </w:r>
          </w:p>
        </w:tc>
      </w:tr>
    </w:tbl>
    <w:p/>
    <w:p>
      <w:pPr>
        <w:pStyle w:val="ListBullet"/>
      </w:pPr>
      <w:r>
        <w:rPr>
          <w:rFonts w:ascii="맑은 고딕" w:hAnsi="맑은 고딕" w:eastAsia="맑은 고딕"/>
          <w:sz w:val="21"/>
        </w:rPr>
        <w:t>원본 자료는 암호화 덤프 가져오기에서 ORA-39174를 겪은 뒤 비밀번호를 주어 해결한다. 실습 04가 같은 흐름이며, 앞에 ORA-39149 권한 오류와 덤프 없는 impdp NETWORK_LINK를 더했다.</w:t>
      </w:r>
    </w:p>
    <w:p>
      <w:pPr>
        <w:pStyle w:val="ListBullet"/>
      </w:pPr>
      <w:r>
        <w:rPr>
          <w:rFonts w:ascii="맑은 고딕" w:hAnsi="맑은 고딕" w:eastAsia="맑은 고딕"/>
          <w:sz w:val="21"/>
        </w:rPr>
        <w:t>원본 자료의 ORCL은 TDE 지갑이 열린 상태였지만 ENCRYPTION_MODE=PASSWORD는 지갑과 무관하게 동작한다.</w:t>
      </w:r>
    </w:p>
    <w:p>
      <w:pPr>
        <w:pStyle w:val="Heading2"/>
      </w:pPr>
      <w:r>
        <w:t>5.9  Database Link 관련 데이터 딕셔너리 뷰</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뷰</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DBA_DB_LINKS</w:t>
            </w:r>
          </w:p>
        </w:tc>
        <w:tc>
          <w:tcPr>
            <w:tcW w:type="dxa" w:w="4320"/>
          </w:tcPr>
          <w:p>
            <w:r>
              <w:rPr>
                <w:rFonts w:ascii="맑은 고딕" w:hAnsi="맑은 고딕" w:eastAsia="맑은 고딕"/>
                <w:sz w:val="19"/>
              </w:rPr>
              <w:t>모든 링크. OWNER(PUBLIC은 공용), DB_LINK, USERNAME(고정 사용자 링크의 원격 계정), HOST, CREATED, VALID</w:t>
            </w:r>
          </w:p>
        </w:tc>
      </w:tr>
      <w:tr>
        <w:tc>
          <w:tcPr>
            <w:tcW w:type="dxa" w:w="4320"/>
          </w:tcPr>
          <w:p>
            <w:r>
              <w:rPr>
                <w:rFonts w:ascii="맑은 고딕" w:hAnsi="맑은 고딕" w:eastAsia="맑은 고딕"/>
                <w:sz w:val="19"/>
              </w:rPr>
              <w:t>USER_DB_LINKS</w:t>
            </w:r>
          </w:p>
        </w:tc>
        <w:tc>
          <w:tcPr>
            <w:tcW w:type="dxa" w:w="4320"/>
          </w:tcPr>
          <w:p>
            <w:r>
              <w:rPr>
                <w:rFonts w:ascii="맑은 고딕" w:hAnsi="맑은 고딕" w:eastAsia="맑은 고딕"/>
                <w:sz w:val="19"/>
              </w:rPr>
              <w:t>내 사설 링크. PASSWORD 열이 있으나 값은 표시되지 않음</w:t>
            </w:r>
          </w:p>
        </w:tc>
      </w:tr>
      <w:tr>
        <w:tc>
          <w:tcPr>
            <w:tcW w:type="dxa" w:w="4320"/>
          </w:tcPr>
          <w:p>
            <w:r>
              <w:rPr>
                <w:rFonts w:ascii="맑은 고딕" w:hAnsi="맑은 고딕" w:eastAsia="맑은 고딕"/>
                <w:sz w:val="19"/>
              </w:rPr>
              <w:t>V$DBLINK, GV$DBLINK</w:t>
            </w:r>
          </w:p>
        </w:tc>
        <w:tc>
          <w:tcPr>
            <w:tcW w:type="dxa" w:w="4320"/>
          </w:tcPr>
          <w:p>
            <w:r>
              <w:rPr>
                <w:rFonts w:ascii="맑은 고딕" w:hAnsi="맑은 고딕" w:eastAsia="맑은 고딕"/>
                <w:sz w:val="19"/>
              </w:rPr>
              <w:t>현재 세션이 연 링크와 트랜잭션 상태</w:t>
            </w:r>
          </w:p>
        </w:tc>
      </w:tr>
      <w:tr>
        <w:tc>
          <w:tcPr>
            <w:tcW w:type="dxa" w:w="4320"/>
          </w:tcPr>
          <w:p>
            <w:r>
              <w:rPr>
                <w:rFonts w:ascii="맑은 고딕" w:hAnsi="맑은 고딕" w:eastAsia="맑은 고딕"/>
                <w:sz w:val="19"/>
              </w:rPr>
              <w:t>DBA_2PC_PENDING</w:t>
            </w:r>
          </w:p>
        </w:tc>
        <w:tc>
          <w:tcPr>
            <w:tcW w:type="dxa" w:w="4320"/>
          </w:tcPr>
          <w:p>
            <w:r>
              <w:rPr>
                <w:rFonts w:ascii="맑은 고딕" w:hAnsi="맑은 고딕" w:eastAsia="맑은 고딕"/>
                <w:sz w:val="19"/>
              </w:rPr>
              <w:t>정리되지 않은 in-doubt 분산 트랜잭션</w:t>
            </w:r>
          </w:p>
        </w:tc>
      </w:tr>
      <w:tr>
        <w:tc>
          <w:tcPr>
            <w:tcW w:type="dxa" w:w="4320"/>
          </w:tcPr>
          <w:p>
            <w:r>
              <w:rPr>
                <w:rFonts w:ascii="맑은 고딕" w:hAnsi="맑은 고딕" w:eastAsia="맑은 고딕"/>
                <w:sz w:val="19"/>
              </w:rPr>
              <w:t>DBA_SYS_PRIVS</w:t>
            </w:r>
          </w:p>
        </w:tc>
        <w:tc>
          <w:tcPr>
            <w:tcW w:type="dxa" w:w="4320"/>
          </w:tcPr>
          <w:p>
            <w:r>
              <w:rPr>
                <w:rFonts w:ascii="맑은 고딕" w:hAnsi="맑은 고딕" w:eastAsia="맑은 고딕"/>
                <w:sz w:val="19"/>
              </w:rPr>
              <w:t>CREATE/ALTER/DROP (PUBLIC) DATABASE LINK 권한 보유자</w:t>
            </w:r>
          </w:p>
        </w:tc>
      </w:tr>
      <w:tr>
        <w:tc>
          <w:tcPr>
            <w:tcW w:type="dxa" w:w="4320"/>
          </w:tcPr>
          <w:p>
            <w:r>
              <w:rPr>
                <w:rFonts w:ascii="맑은 고딕" w:hAnsi="맑은 고딕" w:eastAsia="맑은 고딕"/>
                <w:sz w:val="19"/>
              </w:rPr>
              <w:t>GLOBAL_NAME</w:t>
            </w:r>
          </w:p>
        </w:tc>
        <w:tc>
          <w:tcPr>
            <w:tcW w:type="dxa" w:w="4320"/>
          </w:tcPr>
          <w:p>
            <w:r>
              <w:rPr>
                <w:rFonts w:ascii="맑은 고딕" w:hAnsi="맑은 고딕" w:eastAsia="맑은 고딕"/>
                <w:sz w:val="19"/>
              </w:rPr>
              <w:t>이 DB의 전역 이름</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SYS@orcl&gt; SELECT owner, db_link, username, host, valid FROM dba_db_links</w:t>
            </w:r>
          </w:p>
          <w:p>
            <w:pPr>
              <w:spacing w:after="0" w:before="0"/>
            </w:pPr>
            <w:r>
              <w:rPr>
                <w:rFonts w:ascii="Consolas" w:hAnsi="Consolas" w:eastAsia="Consolas"/>
                <w:color w:val="F2F2F2"/>
                <w:sz w:val="19"/>
              </w:rPr>
              <w:t xml:space="preserve">  2   WHERE owner = 'SEC05_OWN' ORDER BY db_link;</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OWNER      DB_LINK      USERNAME     HOST     VALID</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SEC05_OWN  SALES        SEC05_RMT    SALES    YES</w:t>
            </w:r>
          </w:p>
          <w:p>
            <w:pPr>
              <w:spacing w:after="0" w:before="0"/>
            </w:pPr>
            <w:r>
              <w:rPr>
                <w:rFonts w:ascii="Consolas" w:hAnsi="Consolas" w:eastAsia="Consolas"/>
                <w:color w:val="F2F2F2"/>
                <w:sz w:val="19"/>
              </w:rPr>
              <w:t>SEC05_OWN  SALES_CU                  SALES    YES</w:t>
            </w:r>
          </w:p>
          <w:p>
            <w:pPr>
              <w:spacing w:after="0" w:before="0"/>
            </w:pPr>
            <w:r>
              <w:rPr>
                <w:rFonts w:ascii="Consolas" w:hAnsi="Consolas" w:eastAsia="Consolas"/>
                <w:color w:val="F2F2F2"/>
                <w:sz w:val="19"/>
              </w:rPr>
              <w:t>SEC05_OWN  SALES_LNK    SEC05_RMT    SALES    YES</w:t>
            </w:r>
          </w:p>
        </w:tc>
      </w:tr>
    </w:tbl>
    <w:p/>
    <w:p>
      <w:pPr>
        <w:pStyle w:val="ListBullet"/>
      </w:pPr>
      <w:r>
        <w:rPr>
          <w:rFonts w:ascii="맑은 고딕" w:hAnsi="맑은 고딕" w:eastAsia="맑은 고딕"/>
          <w:sz w:val="21"/>
        </w:rPr>
        <w:t>USERNAME이 비어 있는 링크는 연결 사용자 링크다. 공용 링크는 OWNER가 PUBLIC으로 나온다.</w:t>
      </w:r>
    </w:p>
    <w:p>
      <w:pPr>
        <w:pStyle w:val="ListBullet"/>
      </w:pPr>
      <w:r>
        <w:rPr>
          <w:rFonts w:ascii="맑은 고딕" w:hAnsi="맑은 고딕" w:eastAsia="맑은 고딕"/>
          <w:sz w:val="21"/>
        </w:rPr>
        <w:t>HOST에는 USING 문자열이 그대로 남는다. 별칭이면 별칭이, 접속 기술자면 기술자 전체가 보인다.</w:t>
      </w:r>
    </w:p>
    <w:p>
      <w:pPr>
        <w:pStyle w:val="ListBullet"/>
      </w:pPr>
      <w:r>
        <w:rPr>
          <w:rFonts w:ascii="맑은 고딕" w:hAnsi="맑은 고딕" w:eastAsia="맑은 고딕"/>
          <w:sz w:val="21"/>
        </w:rPr>
        <w:t>사용자를 DROP USER ... CASCADE로 지우면 그 사용자의 사설 링크도 함께 사라진다.</w:t>
      </w:r>
    </w:p>
    <w:p>
      <w:pPr>
        <w:pStyle w:val="ListBullet"/>
      </w:pPr>
      <w:r>
        <w:rPr>
          <w:rFonts w:ascii="맑은 고딕" w:hAnsi="맑은 고딕" w:eastAsia="맑은 고딕"/>
          <w:sz w:val="21"/>
        </w:rPr>
        <w:t>링크 이름에 도메인이 붙어 있으면 DB_LINK 열에도 전체 이름이 나온다. 조회 조건에 링크 이름을 쓸 때는 대문자와 도메인까지 맞춘다.</w:t>
      </w:r>
    </w:p>
    <w:p>
      <w:pPr>
        <w:pStyle w:val="ListBullet"/>
      </w:pPr>
      <w:r>
        <w:rPr>
          <w:rFonts w:ascii="맑은 고딕" w:hAnsi="맑은 고딕" w:eastAsia="맑은 고딕"/>
          <w:sz w:val="21"/>
        </w:rPr>
        <w:t>원격 DB 쪽에서는 링크 계정의 DBA_USERS 정보(프로파일, 마지막 로그인 LAST_LOGIN, 계정 상태)로 링크가 실제로 쓰이는지 판단한다. 오래 쓰이지 않은 링크 계정은 잠그고 로컬 링크도 정리한다.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링크 점검 조회 모음</w:t>
            </w:r>
          </w:p>
          <w:p>
            <w:pPr>
              <w:spacing w:after="20"/>
            </w:pPr>
            <w:r>
              <w:rPr>
                <w:rFonts w:ascii="맑은 고딕" w:hAnsi="맑은 고딕" w:eastAsia="맑은 고딕"/>
                <w:sz w:val="20"/>
              </w:rPr>
              <w:t xml:space="preserve">공용 링크 목록: </w:t>
            </w:r>
            <w:r>
              <w:rPr>
                <w:rFonts w:ascii="Consolas" w:hAnsi="Consolas" w:eastAsia="맑은 고딕"/>
                <w:sz w:val="20"/>
              </w:rPr>
              <w:t>SELECT db_link, username, host FROM dba_db_links WHERE owner = 'PUBLIC'</w:t>
            </w:r>
            <w:r>
              <w:rPr>
                <w:rFonts w:ascii="맑은 고딕" w:hAnsi="맑은 고딕" w:eastAsia="맑은 고딕"/>
                <w:sz w:val="20"/>
              </w:rPr>
              <w:t>.</w:t>
            </w:r>
          </w:p>
          <w:p>
            <w:pPr>
              <w:spacing w:after="20"/>
            </w:pPr>
            <w:r>
              <w:rPr>
                <w:rFonts w:ascii="맑은 고딕" w:hAnsi="맑은 고딕" w:eastAsia="맑은 고딕"/>
                <w:sz w:val="20"/>
              </w:rPr>
              <w:t xml:space="preserve">고정 사용자 링크와 원격 계정: </w:t>
            </w:r>
            <w:r>
              <w:rPr>
                <w:rFonts w:ascii="Consolas" w:hAnsi="Consolas" w:eastAsia="맑은 고딕"/>
                <w:sz w:val="20"/>
              </w:rPr>
              <w:t>SELECT owner, db_link, username, host FROM dba_db_links WHERE username IS NOT NULL</w:t>
            </w:r>
            <w:r>
              <w:rPr>
                <w:rFonts w:ascii="맑은 고딕" w:hAnsi="맑은 고딕" w:eastAsia="맑은 고딕"/>
                <w:sz w:val="20"/>
              </w:rPr>
              <w:t>.</w:t>
            </w:r>
          </w:p>
          <w:p>
            <w:pPr>
              <w:spacing w:after="20"/>
            </w:pPr>
            <w:r>
              <w:rPr>
                <w:rFonts w:ascii="맑은 고딕" w:hAnsi="맑은 고딕" w:eastAsia="맑은 고딕"/>
                <w:sz w:val="20"/>
              </w:rPr>
              <w:t xml:space="preserve">링크 생성 권한 보유자: </w:t>
            </w:r>
            <w:r>
              <w:rPr>
                <w:rFonts w:ascii="Consolas" w:hAnsi="Consolas" w:eastAsia="맑은 고딕"/>
                <w:sz w:val="20"/>
              </w:rPr>
              <w:t>SELECT grantee, privilege FROM dba_sys_privs WHERE privilege LIKE '%DATABASE LINK%'</w:t>
            </w:r>
            <w:r>
              <w:rPr>
                <w:rFonts w:ascii="맑은 고딕" w:hAnsi="맑은 고딕" w:eastAsia="맑은 고딕"/>
                <w:sz w:val="20"/>
              </w:rPr>
              <w:t>.</w:t>
            </w:r>
          </w:p>
          <w:p>
            <w:pPr>
              <w:spacing w:after="20"/>
            </w:pPr>
            <w:r>
              <w:rPr>
                <w:rFonts w:ascii="맑은 고딕" w:hAnsi="맑은 고딕" w:eastAsia="맑은 고딕"/>
                <w:sz w:val="20"/>
              </w:rPr>
              <w:t xml:space="preserve">링크 의존 객체: </w:t>
            </w:r>
            <w:r>
              <w:rPr>
                <w:rFonts w:ascii="Consolas" w:hAnsi="Consolas" w:eastAsia="맑은 고딕"/>
                <w:sz w:val="20"/>
              </w:rPr>
              <w:t>SELECT owner, name, type, referenced_link_name FROM dba_dependencies WHERE referenced_link_name IS NOT NULL</w:t>
            </w:r>
            <w:r>
              <w:rPr>
                <w:rFonts w:ascii="맑은 고딕" w:hAnsi="맑은 고딕" w:eastAsia="맑은 고딕"/>
                <w:sz w:val="20"/>
              </w:rPr>
              <w:t>.</w:t>
            </w:r>
          </w:p>
          <w:p>
            <w:pPr>
              <w:spacing w:after="20"/>
            </w:pPr>
            <w:r>
              <w:rPr>
                <w:rFonts w:ascii="맑은 고딕" w:hAnsi="맑은 고딕" w:eastAsia="맑은 고딕"/>
                <w:sz w:val="20"/>
              </w:rPr>
              <w:t>원격 쪽 링크 계정 권한: 원격 DB에서 DBA_SYS_PRIVS, DBA_TAB_PRIVS, DBA_ROLE_PRIVS를 링크 계정으로 조회한다.</w:t>
            </w:r>
          </w:p>
        </w:tc>
      </w:tr>
    </w:tbl>
    <w:p/>
    <w:p>
      <w:pPr>
        <w:pStyle w:val="Heading2"/>
      </w:pPr>
      <w:r>
        <w:t>5.10  운영 시 주의점</w:t>
      </w:r>
    </w:p>
    <w:p>
      <w:pPr>
        <w:pStyle w:val="ListBullet"/>
      </w:pPr>
      <w:r>
        <w:rPr>
          <w:rFonts w:ascii="맑은 고딕" w:hAnsi="맑은 고딕" w:eastAsia="맑은 고딕"/>
          <w:sz w:val="21"/>
        </w:rPr>
        <w:t>링크 점검 목록: 공용 링크 목록, 고정 사용자 링크의 원격 계정과 그 계정의 원격 권한, CREATE DATABASE LINK 권한 보유자, 링크 생성·변경 감사 여부.</w:t>
      </w:r>
    </w:p>
    <w:p>
      <w:pPr>
        <w:pStyle w:val="ListBullet"/>
      </w:pPr>
      <w:r>
        <w:rPr>
          <w:rFonts w:ascii="맑은 고딕" w:hAnsi="맑은 고딕" w:eastAsia="맑은 고딕"/>
          <w:sz w:val="21"/>
        </w:rPr>
        <w:t>링크 계정은 링크별 전용 계정으로 만들고 필요한 객체 권한만 준다. 원격에서 DBA 권한을 가진 계정을 링크에 쓰면 로컬의 링크 사용자가 원격 DBA가 된다.</w:t>
      </w:r>
    </w:p>
    <w:p>
      <w:pPr>
        <w:pStyle w:val="ListBullet"/>
      </w:pPr>
      <w:r>
        <w:rPr>
          <w:rFonts w:ascii="맑은 고딕" w:hAnsi="맑은 고딕" w:eastAsia="맑은 고딕"/>
          <w:sz w:val="21"/>
        </w:rPr>
        <w:t>원격 DB를 재구성하거나 서비스 이름을 바꾸면 HOST에 별칭을 쓴 링크는 tnsnames.ora만 고치면 되지만, 접속 기술자를 직접 넣은 링크는 다시 만들어야 한다.</w:t>
      </w:r>
    </w:p>
    <w:p>
      <w:pPr>
        <w:pStyle w:val="ListBullet"/>
      </w:pPr>
      <w:r>
        <w:rPr>
          <w:rFonts w:ascii="맑은 고딕" w:hAnsi="맑은 고딕" w:eastAsia="맑은 고딕"/>
          <w:sz w:val="21"/>
        </w:rPr>
        <w:t>링크 계정이 원격에서 잠기면(실패 로그인 누적) 그 계정을 쓰는 모든 링크가 ORA-28000으로 멈춘다. 링크별로 원격 계정을 나누면 장애 범위가 줄어든다.</w:t>
      </w:r>
    </w:p>
    <w:p>
      <w:pPr>
        <w:pStyle w:val="ListBullet"/>
      </w:pPr>
      <w:r>
        <w:rPr>
          <w:rFonts w:ascii="맑은 고딕" w:hAnsi="맑은 고딕" w:eastAsia="맑은 고딕"/>
          <w:sz w:val="21"/>
        </w:rPr>
        <w:t>링크로 대량 데이터를 옮기면 원격 DB와 네트워크에 부하가 생긴다. 반복 작업은 Data Pump NETWORK_LINK나 구체화된 뷰로 설계한다.</w:t>
      </w:r>
    </w:p>
    <w:p>
      <w:pPr>
        <w:pStyle w:val="ListBullet"/>
      </w:pPr>
      <w:r>
        <w:rPr>
          <w:rFonts w:ascii="맑은 고딕" w:hAnsi="맑은 고딕" w:eastAsia="맑은 고딕"/>
          <w:sz w:val="21"/>
        </w:rPr>
        <w:t>테스트 DB에서 운영 DB를 가리키는 링크가 남아 있지 않은지 확인한다. 운영 DB를 복제해 테스트 DB를 만들면 운영 링크가 그대로 따라온다.</w:t>
      </w:r>
    </w:p>
    <w:p>
      <w:pPr>
        <w:pStyle w:val="ListBullet"/>
      </w:pPr>
      <w:r>
        <w:rPr>
          <w:rFonts w:ascii="맑은 고딕" w:hAnsi="맑은 고딕" w:eastAsia="맑은 고딕"/>
          <w:sz w:val="21"/>
        </w:rPr>
        <w:t>클론 DB나 테스트 DB를 만든 직후에는 링크를 모두 점검하고, 운영 쪽을 가리키는 링크는 지우거나 비밀번호를 바꾼다.</w:t>
      </w:r>
    </w:p>
    <w:p>
      <w:pPr>
        <w:pStyle w:val="ListBullet"/>
      </w:pPr>
      <w:r>
        <w:rPr>
          <w:rFonts w:ascii="맑은 고딕" w:hAnsi="맑은 고딕" w:eastAsia="맑은 고딕"/>
          <w:sz w:val="21"/>
        </w:rPr>
        <w:t>링크 계정 비밀번호를 애플리케이션 설정 파일이나 배치 스크립트에도 함께 적어 두는 경우가 많다. 비밀번호 교체 때 함께 바뀌어야 할 곳을 목록으로 관리한다.</w:t>
      </w:r>
    </w:p>
    <w:p>
      <w:pPr>
        <w:pStyle w:val="ListBullet"/>
      </w:pPr>
      <w:r>
        <w:rPr>
          <w:rFonts w:ascii="맑은 고딕" w:hAnsi="맑은 고딕" w:eastAsia="맑은 고딕"/>
          <w:sz w:val="21"/>
        </w:rPr>
        <w:t>원격 DB가 업그레이드되거나 다른 서버로 옮겨지면 링크 접속 경로와 인증 방식(비밀번호 버전, SQLNET.ALLOWED_LOGON_VERSION_SERVER)을 다시 확인한다. 오래된 버전의 링크는 인증 방식 차이로 ORA-28040이 날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멀티테넌트 환경의 링크</w:t>
            </w:r>
          </w:p>
          <w:p>
            <w:pPr>
              <w:spacing w:after="20"/>
            </w:pPr>
            <w:r>
              <w:rPr>
                <w:rFonts w:ascii="맑은 고딕" w:hAnsi="맑은 고딕" w:eastAsia="맑은 고딕"/>
                <w:sz w:val="20"/>
              </w:rPr>
              <w:t>CDB 안의 PDB끼리도 링크로 접근한다. 19c DBA_DB_LINKS의 INTRA_CDB 열은 링크가 같은 CDB 안의 다른 PDB를 가리키는지 보여 준다.</w:t>
            </w:r>
          </w:p>
          <w:p>
            <w:pPr>
              <w:spacing w:after="20"/>
            </w:pPr>
            <w:r>
              <w:rPr>
                <w:rFonts w:ascii="맑은 고딕" w:hAnsi="맑은 고딕" w:eastAsia="맑은 고딕"/>
                <w:sz w:val="20"/>
              </w:rPr>
              <w:t>PDB를 다른 CDB로 옮기거나 복제하면 그 PDB의 링크도 함께 옮겨진다. 이 과정의 실습 DB는 non-CDB라 INTRA_CDB는 실습 대상이 아니다.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테스트 서버의 배치가 운영 데이터를 지웠다</w:t>
            </w:r>
          </w:p>
          <w:p>
            <w:pPr>
              <w:spacing w:after="20"/>
            </w:pPr>
            <w:r>
              <w:rPr>
                <w:rFonts w:ascii="맑은 고딕" w:hAnsi="맑은 고딕" w:eastAsia="맑은 고딕"/>
                <w:sz w:val="20"/>
              </w:rPr>
              <w:t>운영 DB를 복제해 테스트 DB를 만들었다. 복제 직후 개발자가 테스트 서버에서 정리 배치를 실행했는데, 배치가 쓰는 프로시저 안에 운영 보고 DB로 가는 고정 사용자 링크가 있었다.</w:t>
            </w:r>
          </w:p>
          <w:p>
            <w:pPr>
              <w:spacing w:after="20"/>
            </w:pPr>
            <w:r>
              <w:rPr>
                <w:rFonts w:ascii="맑은 고딕" w:hAnsi="맑은 고딕" w:eastAsia="맑은 고딕"/>
                <w:sz w:val="20"/>
              </w:rPr>
              <w:t>링크는 복제와 함께 그대로 테스트 DB로 넘어왔고, USING 별칭도 테스트 서버의 tnsnames.ora에서 운영 보고 DB로 해석됐다. 배치는 운영 보고 DB의 집계 테이블을 지웠다.</w:t>
            </w:r>
          </w:p>
          <w:p>
            <w:pPr>
              <w:spacing w:after="20"/>
            </w:pPr>
            <w:r>
              <w:rPr>
                <w:rFonts w:ascii="맑은 고딕" w:hAnsi="맑은 고딕" w:eastAsia="맑은 고딕"/>
                <w:sz w:val="20"/>
              </w:rPr>
              <w:t>이후 복제 절차에 "DBA_DB_LINKS 전수 점검과 운영 대상 링크 삭제"를 넣고, 테스트 서버의 tnsnames.ora에서 운영 별칭을 지웠다.</w:t>
            </w:r>
          </w:p>
        </w:tc>
      </w:tr>
    </w:tbl>
    <w:p/>
    <w:p>
      <w:pPr>
        <w:pStyle w:val="Heading2"/>
      </w:pPr>
      <w:r>
        <w:t>5.11  요약</w:t>
      </w:r>
    </w:p>
    <w:p>
      <w:pPr>
        <w:pStyle w:val="ListBullet"/>
      </w:pPr>
      <w:r>
        <w:rPr>
          <w:rFonts w:ascii="맑은 고딕" w:hAnsi="맑은 고딕" w:eastAsia="맑은 고딕"/>
          <w:sz w:val="21"/>
        </w:rPr>
        <w:t xml:space="preserve">Database Link는 원격 DB의 접속 정보를 로컬에 저장해 </w:t>
      </w:r>
      <w:r>
        <w:rPr>
          <w:rFonts w:ascii="Consolas" w:hAnsi="Consolas" w:eastAsia="맑은 고딕"/>
          <w:sz w:val="21"/>
        </w:rPr>
        <w:t>객체@링크</w:t>
      </w:r>
      <w:r>
        <w:rPr>
          <w:rFonts w:ascii="맑은 고딕" w:hAnsi="맑은 고딕" w:eastAsia="맑은 고딕"/>
          <w:sz w:val="21"/>
        </w:rPr>
        <w:t>로 원격 객체를 쓰게 한다. 링크 접속은 원격 입장에서 일반 클라이언트 접속과 같다.</w:t>
      </w:r>
    </w:p>
    <w:p>
      <w:pPr>
        <w:pStyle w:val="ListBullet"/>
      </w:pPr>
      <w:r>
        <w:rPr>
          <w:rFonts w:ascii="맑은 고딕" w:hAnsi="맑은 고딕" w:eastAsia="맑은 고딕"/>
          <w:sz w:val="21"/>
        </w:rPr>
        <w:t>고정 사용자 링크는 저장된 원격 계정으로, 연결 사용자 링크는 세션 사용자로, 현재 사용자 링크는 전역 사용자 문맥으로 접속한다.</w:t>
      </w:r>
    </w:p>
    <w:p>
      <w:pPr>
        <w:pStyle w:val="ListBullet"/>
      </w:pPr>
      <w:r>
        <w:rPr>
          <w:rFonts w:ascii="맑은 고딕" w:hAnsi="맑은 고딕" w:eastAsia="맑은 고딕"/>
          <w:sz w:val="21"/>
        </w:rPr>
        <w:t>링크 생성은 접속을 검증하지 않는다. 첫 사용에서 ORA-12154(별칭), ORA-01017(계정), ORA-02085(GLOBAL_NAMES), ORA-02019(링크 없음)로 드러난다.</w:t>
      </w:r>
    </w:p>
    <w:p>
      <w:pPr>
        <w:pStyle w:val="ListBullet"/>
      </w:pPr>
      <w:r>
        <w:rPr>
          <w:rFonts w:ascii="맑은 고딕" w:hAnsi="맑은 고딕" w:eastAsia="맑은 고딕"/>
          <w:sz w:val="21"/>
        </w:rPr>
        <w:t xml:space="preserve">원격 접속 계정 확인은 USER가 아니라 </w:t>
      </w:r>
      <w:r>
        <w:rPr>
          <w:rFonts w:ascii="Consolas" w:hAnsi="Consolas" w:eastAsia="맑은 고딕"/>
          <w:sz w:val="21"/>
        </w:rPr>
        <w:t>user_users@링크</w:t>
      </w:r>
      <w:r>
        <w:rPr>
          <w:rFonts w:ascii="맑은 고딕" w:hAnsi="맑은 고딕" w:eastAsia="맑은 고딕"/>
          <w:sz w:val="21"/>
        </w:rPr>
        <w:t>로 한다. USER는 로컬에서 평가된다.</w:t>
      </w:r>
    </w:p>
    <w:p>
      <w:pPr>
        <w:pStyle w:val="ListBullet"/>
      </w:pPr>
      <w:r>
        <w:rPr>
          <w:rFonts w:ascii="맑은 고딕" w:hAnsi="맑은 고딕" w:eastAsia="맑은 고딕"/>
          <w:sz w:val="21"/>
        </w:rPr>
        <w:t>원격 객체에는 GRANT할 수 없다(ORA-02021). 링크 소유자의 정의자 권한 프로시저와 로컬 뷰로 위임 범위를 정해 넘긴다.</w:t>
      </w:r>
    </w:p>
    <w:p>
      <w:pPr>
        <w:pStyle w:val="ListBullet"/>
      </w:pPr>
      <w:r>
        <w:rPr>
          <w:rFonts w:ascii="맑은 고딕" w:hAnsi="맑은 고딕" w:eastAsia="맑은 고딕"/>
          <w:sz w:val="21"/>
        </w:rPr>
        <w:t>링크 비밀번호는 SYS.LINK$에 암호화되어 저장되며 DBA도 직접 읽지 못한다. 원격 비밀번호가 바뀌면 ALTER DATABASE LINK(별도 시스템 권한 필요)로 갱신한다.</w:t>
      </w:r>
    </w:p>
    <w:p>
      <w:pPr>
        <w:pStyle w:val="ListBullet"/>
      </w:pPr>
      <w:r>
        <w:rPr>
          <w:rFonts w:ascii="맑은 고딕" w:hAnsi="맑은 고딕" w:eastAsia="맑은 고딕"/>
          <w:sz w:val="21"/>
        </w:rPr>
        <w:t>고정 사용자 공용 링크는 원격 계정 권한을 로컬의 모든 사용자에게 연다. CREATE DATABASE LINK 권한 보유자도 정기 점검한다.</w:t>
      </w:r>
    </w:p>
    <w:p>
      <w:pPr>
        <w:pStyle w:val="ListBullet"/>
      </w:pPr>
      <w:r>
        <w:rPr>
          <w:rFonts w:ascii="맑은 고딕" w:hAnsi="맑은 고딕" w:eastAsia="맑은 고딕"/>
          <w:sz w:val="21"/>
        </w:rPr>
        <w:t>트랜잭션 중에는 링크를 닫을 수 없다(ORA-02080). Data Pump NETWORK_LINK는 양쪽 계정의 권한 수준이 같아야 하고(ORA-39149), 암호화한 덤프는 비밀번호 없이 가져올 수 없다(ORA-39174).</w:t>
      </w:r>
    </w:p>
    <w:p>
      <w:pPr>
        <w:pStyle w:val="Heading2"/>
      </w:pPr>
      <w:r>
        <w:t>5.12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1</w:t>
            </w:r>
          </w:p>
          <w:p>
            <w:pPr>
              <w:spacing w:after="20"/>
            </w:pPr>
            <w:r>
              <w:rPr>
                <w:rFonts w:ascii="맑은 고딕" w:hAnsi="맑은 고딕" w:eastAsia="맑은 고딕"/>
                <w:sz w:val="20"/>
              </w:rPr>
              <w:t>비밀번호를 잘못 적은 채 CREATE DATABASE LINK를 실행했다. 어떤 결과가 나오는가?</w:t>
            </w:r>
          </w:p>
          <w:p>
            <w:pPr>
              <w:spacing w:after="20"/>
            </w:pPr>
            <w:r>
              <w:rPr>
                <w:rFonts w:ascii="맑은 고딕" w:hAnsi="맑은 고딕" w:eastAsia="맑은 고딕"/>
                <w:sz w:val="20"/>
              </w:rPr>
              <w:t>① 생성 시점에 ORA-01017이 난다  ② 링크는 만들어지고, 처음 사용할 때 ORA-01017과 ORA-02063이 난다  ③ 링크가 INVALID 상태로 만들어진다  ④ DBA_DB_LINKS의 VALID가 NO로 표시된다</w:t>
            </w:r>
          </w:p>
          <w:p>
            <w:pPr>
              <w:spacing w:after="20"/>
            </w:pPr>
            <w:r>
              <w:rPr>
                <w:rFonts w:ascii="맑은 고딕" w:hAnsi="맑은 고딕" w:eastAsia="맑은 고딕"/>
                <w:sz w:val="20"/>
              </w:rPr>
              <w:t>정답 ②. CREATE DATABASE LINK는 원격에 접속해 보지 않는다. 비밀번호 오류는 첫 사용에서 원격 오류 ORA-01017과 링크 이름을 알려 주는 ORA-02063으로 드러난다. VALID 열도 YES로 남아 있어 판단 근거가 되지 않는다.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2</w:t>
            </w:r>
          </w:p>
          <w:p>
            <w:pPr>
              <w:spacing w:after="20"/>
            </w:pPr>
            <w:r>
              <w:rPr>
                <w:rFonts w:ascii="맑은 고딕" w:hAnsi="맑은 고딕" w:eastAsia="맑은 고딕"/>
                <w:sz w:val="20"/>
              </w:rPr>
              <w:t xml:space="preserve">고정 사용자 링크 sales_lnk(원격 계정 SEC05_RMT)를 소유한 SEC05_OWN이 </w:t>
            </w:r>
            <w:r>
              <w:rPr>
                <w:rFonts w:ascii="Consolas" w:hAnsi="Consolas" w:eastAsia="맑은 고딕"/>
                <w:sz w:val="20"/>
              </w:rPr>
              <w:t>SELECT USER FROM dual@sales_lnk</w:t>
            </w:r>
            <w:r>
              <w:rPr>
                <w:rFonts w:ascii="맑은 고딕" w:hAnsi="맑은 고딕" w:eastAsia="맑은 고딕"/>
                <w:sz w:val="20"/>
              </w:rPr>
              <w:t>를 실행했다. 결과는?</w:t>
            </w:r>
          </w:p>
          <w:p>
            <w:pPr>
              <w:spacing w:after="20"/>
            </w:pPr>
            <w:r>
              <w:rPr>
                <w:rFonts w:ascii="맑은 고딕" w:hAnsi="맑은 고딕" w:eastAsia="맑은 고딕"/>
                <w:sz w:val="20"/>
              </w:rPr>
              <w:t>① SEC05_RMT  ② SYS  ③ ORA-02019  ④ SEC05_OWN</w:t>
            </w:r>
          </w:p>
          <w:p>
            <w:pPr>
              <w:spacing w:after="20"/>
            </w:pPr>
            <w:r>
              <w:rPr>
                <w:rFonts w:ascii="맑은 고딕" w:hAnsi="맑은 고딕" w:eastAsia="맑은 고딕"/>
                <w:sz w:val="20"/>
              </w:rPr>
              <w:t xml:space="preserve">정답 ④. USER 함수는 로컬에서 평가되어 로컬 세션 사용자를 돌려준다. 원격에서 실제로 접속한 계정은 </w:t>
            </w:r>
            <w:r>
              <w:rPr>
                <w:rFonts w:ascii="Consolas" w:hAnsi="Consolas" w:eastAsia="맑은 고딕"/>
                <w:sz w:val="20"/>
              </w:rPr>
              <w:t>SELECT username FROM user_users@sales_lnk</w:t>
            </w:r>
            <w:r>
              <w:rPr>
                <w:rFonts w:ascii="맑은 고딕" w:hAnsi="맑은 고딕" w:eastAsia="맑은 고딕"/>
                <w:sz w:val="20"/>
              </w:rPr>
              <w:t>처럼 원격 뷰를 조회해 확인한다.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3</w:t>
            </w:r>
          </w:p>
          <w:p>
            <w:pPr>
              <w:spacing w:after="20"/>
            </w:pPr>
            <w:r>
              <w:rPr>
                <w:rFonts w:ascii="맑은 고딕" w:hAnsi="맑은 고딕" w:eastAsia="맑은 고딕"/>
                <w:sz w:val="20"/>
              </w:rPr>
              <w:t xml:space="preserve">링크 소유자가 HR에게 원격 테이블 조회를 허용하려고 </w:t>
            </w:r>
            <w:r>
              <w:rPr>
                <w:rFonts w:ascii="Consolas" w:hAnsi="Consolas" w:eastAsia="맑은 고딕"/>
                <w:sz w:val="20"/>
              </w:rPr>
              <w:t>GRANT SELECT ON emp@sales_lnk TO hr</w:t>
            </w:r>
            <w:r>
              <w:rPr>
                <w:rFonts w:ascii="맑은 고딕" w:hAnsi="맑은 고딕" w:eastAsia="맑은 고딕"/>
                <w:sz w:val="20"/>
              </w:rPr>
              <w:t>를 실행했다. 결과와 올바른 대안은?</w:t>
            </w:r>
          </w:p>
          <w:p>
            <w:pPr>
              <w:spacing w:after="20"/>
            </w:pPr>
            <w:r>
              <w:rPr>
                <w:rFonts w:ascii="맑은 고딕" w:hAnsi="맑은 고딕" w:eastAsia="맑은 고딕"/>
                <w:sz w:val="20"/>
              </w:rPr>
              <w:t>① 성공한다  ② ORA-02019, 공용 링크로 바꾼다  ③ ORA-02021, 원격 테이블을 감싼 로컬 뷰를 만들어 그 뷰에 권한을 준다  ④ ORA-01031, HR에게 CREATE DATABASE LINK를 준다</w:t>
            </w:r>
          </w:p>
          <w:p>
            <w:pPr>
              <w:spacing w:after="20"/>
            </w:pPr>
            <w:r>
              <w:rPr>
                <w:rFonts w:ascii="맑은 고딕" w:hAnsi="맑은 고딕" w:eastAsia="맑은 고딕"/>
                <w:sz w:val="20"/>
              </w:rPr>
              <w:t>정답 ③. GRANT는 DDL이라 원격 객체에 실행할 수 없다. 링크 소유자가 로컬 뷰를 만들고 뷰에 SELECT를 주면, HR은 링크를 직접 쓰지 않고 뷰가 정한 범위의 원격 데이터만 본다.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4</w:t>
            </w:r>
          </w:p>
          <w:p>
            <w:pPr>
              <w:spacing w:after="20"/>
            </w:pPr>
            <w:r>
              <w:rPr>
                <w:rFonts w:ascii="맑은 고딕" w:hAnsi="맑은 고딕" w:eastAsia="맑은 고딕"/>
                <w:sz w:val="20"/>
              </w:rPr>
              <w:t>원격 계정의 비밀번호를 바꾼 뒤 링크 소유자가 ALTER DATABASE LINK로 새 비밀번호를 넣으려 했으나 ORA-01031이 났다. 원인은?</w:t>
            </w:r>
          </w:p>
          <w:p>
            <w:pPr>
              <w:spacing w:after="20"/>
            </w:pPr>
            <w:r>
              <w:rPr>
                <w:rFonts w:ascii="맑은 고딕" w:hAnsi="맑은 고딕" w:eastAsia="맑은 고딕"/>
                <w:sz w:val="20"/>
              </w:rPr>
              <w:t>① 링크 소유자에게 ALTER DATABASE LINK 시스템 권한이 없다  ② 연결 사용자 링크라서 바꿀 수 없다  ③ 원격 계정이 잠겼다  ④ GLOBAL_NAMES가 TRUE다</w:t>
            </w:r>
          </w:p>
          <w:p>
            <w:pPr>
              <w:spacing w:after="20"/>
            </w:pPr>
            <w:r>
              <w:rPr>
                <w:rFonts w:ascii="맑은 고딕" w:hAnsi="맑은 고딕" w:eastAsia="맑은 고딕"/>
                <w:sz w:val="20"/>
              </w:rPr>
              <w:t>정답 ①. ALTER DATABASE LINK는 자기 링크라도 같은 이름의 시스템 권한이 필요하다(공용 링크는 ALTER PUBLIC DATABASE LINK). 권한을 받은 뒤 비밀번호만 바꾸면 링크를 쓰는 뷰·프로시저가 INVALID를 거치지 않고 그대로 동작한다.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5</w:t>
            </w:r>
          </w:p>
          <w:p>
            <w:pPr>
              <w:spacing w:after="20"/>
            </w:pPr>
            <w:r>
              <w:rPr>
                <w:rFonts w:ascii="맑은 고딕" w:hAnsi="맑은 고딕" w:eastAsia="맑은 고딕"/>
                <w:sz w:val="20"/>
              </w:rPr>
              <w:t>Data Pump 작업 계정(DATAPUMP_EXP_FULL_DATABASE 보유)이 NETWORK_LINK로 다른 스키마 테이블을 내보내다가 ORA-39149가 났다. 조치로 알맞은 것은?</w:t>
            </w:r>
          </w:p>
          <w:p>
            <w:pPr>
              <w:spacing w:after="20"/>
            </w:pPr>
            <w:r>
              <w:rPr>
                <w:rFonts w:ascii="맑은 고딕" w:hAnsi="맑은 고딕" w:eastAsia="맑은 고딕"/>
                <w:sz w:val="20"/>
              </w:rPr>
              <w:t>① 덤프 파일 이름을 바꾼다  ② 링크가 접속하는 원격 계정에도 DATAPUMP_EXP_FULL_DATABASE를 준다  ③ ENCRYPTION_PASSWORD를 준다  ④ GLOBAL_NAMES를 TRUE로 바꾼다</w:t>
            </w:r>
          </w:p>
          <w:p>
            <w:pPr>
              <w:spacing w:after="20"/>
            </w:pPr>
            <w:r>
              <w:rPr>
                <w:rFonts w:ascii="맑은 고딕" w:hAnsi="맑은 고딕" w:eastAsia="맑은 고딕"/>
                <w:sz w:val="20"/>
              </w:rPr>
              <w:t>정답 ②. ORA-39149는 권한이 높은 로컬 사용자가 권한이 낮은 원격 사용자를 통해 작업하려 할 때 난다. 원격 계정에도 같은 수준의 역할을 줘야 하며, 작업 후에는 회수한다.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6</w:t>
            </w:r>
          </w:p>
          <w:p>
            <w:pPr>
              <w:spacing w:after="20"/>
            </w:pPr>
            <w:r>
              <w:rPr>
                <w:rFonts w:ascii="맑은 고딕" w:hAnsi="맑은 고딕" w:eastAsia="맑은 고딕"/>
                <w:sz w:val="20"/>
              </w:rPr>
              <w:t>링크 연결 관리에 대한 설명으로 틀린 것은?</w:t>
            </w:r>
          </w:p>
          <w:p>
            <w:pPr>
              <w:spacing w:after="20"/>
            </w:pPr>
            <w:r>
              <w:rPr>
                <w:rFonts w:ascii="맑은 고딕" w:hAnsi="맑은 고딕" w:eastAsia="맑은 고딕"/>
                <w:sz w:val="20"/>
              </w:rPr>
              <w:t>① 세션이 링크를 쓰면 세션이 끝날 때까지 원격 연결이 유지된다  ② OPEN_LINKS는 세션당 동시 링크 연결 수의 상한이다  ③ 원격 UPDATE 후 커밋하기 전에도 ALTER SESSION CLOSE DATABASE LINK로 닫을 수 있다  ④ V$DBLINK는 현재 세션의 링크만 보여 준다</w:t>
            </w:r>
          </w:p>
          <w:p>
            <w:pPr>
              <w:spacing w:after="20"/>
            </w:pPr>
            <w:r>
              <w:rPr>
                <w:rFonts w:ascii="맑은 고딕" w:hAnsi="맑은 고딕" w:eastAsia="맑은 고딕"/>
                <w:sz w:val="20"/>
              </w:rPr>
              <w:t>정답 ③. 트랜잭션이 진행 중인 링크를 닫으면 ORA-02080(database link is in use)이 난다. COMMIT이나 ROLLBACK으로 트랜잭션을 끝낸 뒤에 닫을 수 있다.</w:t>
            </w:r>
          </w:p>
        </w:tc>
      </w:tr>
    </w:tbl>
    <w:p/>
    <w:p>
      <w:pPr>
        <w:pStyle w:val="Heading2"/>
      </w:pPr>
      <w:r>
        <w:t>5.13  실습 개요</w:t>
      </w:r>
    </w:p>
    <w:p>
      <w:r>
        <w:rPr>
          <w:rFonts w:ascii="맑은 고딕" w:hAnsi="맑은 고딕" w:eastAsia="맑은 고딕"/>
          <w:sz w:val="21"/>
        </w:rPr>
        <w:t>실습은 oel7v9 서버의 두 인스턴스 orcl(로컬)과 sales(원격)로 진행한다. 원본 자료의 clone DB(c1)와 PROD의 역할을 sales가 맡는다. 계정 이름은 모두 SEC05로 시작하며 05에서 양쪽 모두 철거한다.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 파일</w:t>
            </w:r>
          </w:p>
        </w:tc>
        <w:tc>
          <w:tcPr>
            <w:tcW w:type="dxa" w:w="2880"/>
            <w:shd w:val="clear" w:color="auto" w:fill="D9E1F2"/>
          </w:tcPr>
          <w:p>
            <w:r>
              <w:rPr>
                <w:rFonts w:ascii="맑은 고딕" w:hAnsi="맑은 고딕" w:eastAsia="맑은 고딕"/>
                <w:b/>
                <w:sz w:val="19"/>
              </w:rPr>
              <w:t>확인하는 개념</w:t>
            </w:r>
          </w:p>
        </w:tc>
        <w:tc>
          <w:tcPr>
            <w:tcW w:type="dxa" w:w="2880"/>
            <w:shd w:val="clear" w:color="auto" w:fill="D9E1F2"/>
          </w:tcPr>
          <w:p>
            <w:r>
              <w:rPr>
                <w:rFonts w:ascii="맑은 고딕" w:hAnsi="맑은 고딕" w:eastAsia="맑은 고딕"/>
                <w:b/>
                <w:sz w:val="19"/>
              </w:rPr>
              <w:t>관련 절</w:t>
            </w:r>
          </w:p>
        </w:tc>
      </w:tr>
      <w:tr>
        <w:tc>
          <w:tcPr>
            <w:tcW w:type="dxa" w:w="2880"/>
          </w:tcPr>
          <w:p>
            <w:r>
              <w:rPr>
                <w:rFonts w:ascii="맑은 고딕" w:hAnsi="맑은 고딕" w:eastAsia="맑은 고딕"/>
                <w:sz w:val="19"/>
              </w:rPr>
              <w:t>5장_실습_01_링크생성과링크유형</w:t>
            </w:r>
          </w:p>
        </w:tc>
        <w:tc>
          <w:tcPr>
            <w:tcW w:type="dxa" w:w="2880"/>
          </w:tcPr>
          <w:p>
            <w:r>
              <w:rPr>
                <w:rFonts w:ascii="맑은 고딕" w:hAnsi="맑은 고딕" w:eastAsia="맑은 고딕"/>
                <w:sz w:val="19"/>
              </w:rPr>
              <w:t>고정·연결 사용자 링크, 생성 시 미검증과 ORA-01017·ORA-12154, GLOBAL_NAMES와 ORA-02085, USER 함수의 로컬 평가, DBA_DB_LINKS</w:t>
            </w:r>
          </w:p>
        </w:tc>
        <w:tc>
          <w:tcPr>
            <w:tcW w:type="dxa" w:w="2880"/>
          </w:tcPr>
          <w:p>
            <w:r>
              <w:rPr>
                <w:rFonts w:ascii="맑은 고딕" w:hAnsi="맑은 고딕" w:eastAsia="맑은 고딕"/>
                <w:sz w:val="19"/>
              </w:rPr>
              <w:t>5.2, 5.3, 5.4</w:t>
            </w:r>
          </w:p>
        </w:tc>
      </w:tr>
      <w:tr>
        <w:tc>
          <w:tcPr>
            <w:tcW w:type="dxa" w:w="2880"/>
          </w:tcPr>
          <w:p>
            <w:r>
              <w:rPr>
                <w:rFonts w:ascii="맑은 고딕" w:hAnsi="맑은 고딕" w:eastAsia="맑은 고딕"/>
                <w:sz w:val="19"/>
              </w:rPr>
              <w:t>5장_실습_02_정의자권한으로원격DML위임</w:t>
            </w:r>
          </w:p>
        </w:tc>
        <w:tc>
          <w:tcPr>
            <w:tcW w:type="dxa" w:w="2880"/>
          </w:tcPr>
          <w:p>
            <w:r>
              <w:rPr>
                <w:rFonts w:ascii="맑은 고딕" w:hAnsi="맑은 고딕" w:eastAsia="맑은 고딕"/>
                <w:sz w:val="19"/>
              </w:rPr>
              <w:t>링크를 품은 프로시저와 역할로 원격 DML 위임, ORA-02019, ORA-02021과 로컬 뷰·동의어</w:t>
            </w:r>
          </w:p>
        </w:tc>
        <w:tc>
          <w:tcPr>
            <w:tcW w:type="dxa" w:w="2880"/>
          </w:tcPr>
          <w:p>
            <w:r>
              <w:rPr>
                <w:rFonts w:ascii="맑은 고딕" w:hAnsi="맑은 고딕" w:eastAsia="맑은 고딕"/>
                <w:sz w:val="19"/>
              </w:rPr>
              <w:t>5.5</w:t>
            </w:r>
          </w:p>
        </w:tc>
      </w:tr>
      <w:tr>
        <w:tc>
          <w:tcPr>
            <w:tcW w:type="dxa" w:w="2880"/>
          </w:tcPr>
          <w:p>
            <w:r>
              <w:rPr>
                <w:rFonts w:ascii="맑은 고딕" w:hAnsi="맑은 고딕" w:eastAsia="맑은 고딕"/>
                <w:sz w:val="19"/>
              </w:rPr>
              <w:t>5장_실습_03_링크자격증명보호와공용링크</w:t>
            </w:r>
          </w:p>
        </w:tc>
        <w:tc>
          <w:tcPr>
            <w:tcW w:type="dxa" w:w="2880"/>
          </w:tcPr>
          <w:p>
            <w:r>
              <w:rPr>
                <w:rFonts w:ascii="맑은 고딕" w:hAnsi="맑은 고딕" w:eastAsia="맑은 고딕"/>
                <w:sz w:val="19"/>
              </w:rPr>
              <w:t>SYS.LINK$의 PASSWORDX, DBA의 LINK$ 접근 차단, 원격 비밀번호 교체와 ALTER DATABASE LINK 권한, CURRENT_USER 링크, 공용 링크</w:t>
            </w:r>
          </w:p>
        </w:tc>
        <w:tc>
          <w:tcPr>
            <w:tcW w:type="dxa" w:w="2880"/>
          </w:tcPr>
          <w:p>
            <w:r>
              <w:rPr>
                <w:rFonts w:ascii="맑은 고딕" w:hAnsi="맑은 고딕" w:eastAsia="맑은 고딕"/>
                <w:sz w:val="19"/>
              </w:rPr>
              <w:t>5.3.2, 5.6</w:t>
            </w:r>
          </w:p>
        </w:tc>
      </w:tr>
      <w:tr>
        <w:tc>
          <w:tcPr>
            <w:tcW w:type="dxa" w:w="2880"/>
          </w:tcPr>
          <w:p>
            <w:r>
              <w:rPr>
                <w:rFonts w:ascii="맑은 고딕" w:hAnsi="맑은 고딕" w:eastAsia="맑은 고딕"/>
                <w:sz w:val="19"/>
              </w:rPr>
              <w:t>5장_실습_04_DataPump_NETWORK_LINK</w:t>
            </w:r>
          </w:p>
        </w:tc>
        <w:tc>
          <w:tcPr>
            <w:tcW w:type="dxa" w:w="2880"/>
          </w:tcPr>
          <w:p>
            <w:r>
              <w:rPr>
                <w:rFonts w:ascii="맑은 고딕" w:hAnsi="맑은 고딕" w:eastAsia="맑은 고딕"/>
                <w:sz w:val="19"/>
              </w:rPr>
              <w:t>NETWORK_LINK 내보내기·가져오기, ORA-39149, 덤프 암호화와 ORA-39174, 덤프 없는 impdp</w:t>
            </w:r>
          </w:p>
        </w:tc>
        <w:tc>
          <w:tcPr>
            <w:tcW w:type="dxa" w:w="2880"/>
          </w:tcPr>
          <w:p>
            <w:r>
              <w:rPr>
                <w:rFonts w:ascii="맑은 고딕" w:hAnsi="맑은 고딕" w:eastAsia="맑은 고딕"/>
                <w:sz w:val="19"/>
              </w:rPr>
              <w:t>5.8</w:t>
            </w:r>
          </w:p>
        </w:tc>
      </w:tr>
      <w:tr>
        <w:tc>
          <w:tcPr>
            <w:tcW w:type="dxa" w:w="2880"/>
          </w:tcPr>
          <w:p>
            <w:r>
              <w:rPr>
                <w:rFonts w:ascii="맑은 고딕" w:hAnsi="맑은 고딕" w:eastAsia="맑은 고딕"/>
                <w:sz w:val="19"/>
              </w:rPr>
              <w:t>5장_실습_05_링크세션관리와원복</w:t>
            </w:r>
          </w:p>
        </w:tc>
        <w:tc>
          <w:tcPr>
            <w:tcW w:type="dxa" w:w="2880"/>
          </w:tcPr>
          <w:p>
            <w:r>
              <w:rPr>
                <w:rFonts w:ascii="맑은 고딕" w:hAnsi="맑은 고딕" w:eastAsia="맑은 고딕"/>
                <w:sz w:val="19"/>
              </w:rPr>
              <w:t>V$DBLINK, ORA-02080과 링크 닫기, 양쪽 DB 철거 확인</w:t>
            </w:r>
          </w:p>
        </w:tc>
        <w:tc>
          <w:tcPr>
            <w:tcW w:type="dxa" w:w="2880"/>
          </w:tcPr>
          <w:p>
            <w:r>
              <w:rPr>
                <w:rFonts w:ascii="맑은 고딕" w:hAnsi="맑은 고딕" w:eastAsia="맑은 고딕"/>
                <w:sz w:val="19"/>
              </w:rPr>
              <w:t>5.7, 5.9</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