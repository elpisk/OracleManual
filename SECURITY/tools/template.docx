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Redo Apply 기동과 동기화 검증</w:t>
      </w:r>
    </w:p>
    <w:p>
      <w:r>
        <w:rPr>
          <w:rFonts w:ascii="맑은 고딕" w:hAnsi="맑은 고딕" w:eastAsia="맑은 고딕"/>
          <w:sz w:val="21"/>
        </w:rPr>
        <w:t xml:space="preserve">Standby는 만들어졌다. 5장에서 경로 지정 방식으로, 6장에서 OMF 방식으로 두 번 만들었고, 지금은 OMF 구성이 살아 있다. 두 장 모두 마지막에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를 확인하고 끝났다.</w:t>
      </w:r>
    </w:p>
    <w:p>
      <w:r>
        <w:rPr>
          <w:rFonts w:ascii="맑은 고딕" w:hAnsi="맑은 고딕" w:eastAsia="맑은 고딕"/>
          <w:sz w:val="21"/>
        </w:rPr>
        <w:t>그런데 그 확인은 겉모습이었다. 상태 열 하나가 정상으로 보인다고 해서 리두가 제대로 흐르고 제때 적용되고 있다는 뜻은 아니다. 이 장은 그 겉모습 안으로 들어간다.</w:t>
      </w:r>
    </w:p>
    <w:p>
      <w:r>
        <w:rPr>
          <w:rFonts w:ascii="맑은 고딕" w:hAnsi="맑은 고딕" w:eastAsia="맑은 고딕"/>
          <w:sz w:val="21"/>
        </w:rPr>
        <w:t xml:space="preserve">다룰 것은 네 가지다. 첫째, 적용을 담당하는 프로세스들이 무엇이고 어떤 상태를 오가는지. 둘째, 적용을 켜고 끄는 명령과 그때 만나는 오류들. 셋째, </w:t>
      </w:r>
      <w:r>
        <w:rPr>
          <w:rFonts w:ascii="맑은 고딕" w:hAnsi="맑은 고딕" w:eastAsia="맑은 고딕"/>
          <w:b/>
          <w:sz w:val="21"/>
        </w:rPr>
        <w:t xml:space="preserve">실시간 적용인지 아닌지를 어떻게 확인하는가.</w:t>
      </w:r>
      <w:r>
        <w:rPr>
          <w:rFonts w:ascii="맑은 고딕" w:hAnsi="맑은 고딕" w:eastAsia="맑은 고딕"/>
          <w:sz w:val="21"/>
        </w:rPr>
        <w:t xml:space="preserve"> 넷째, 지연이 생겼을 때 무엇을 보고 판단하는가.</w:t>
      </w:r>
    </w:p>
    <w:p>
      <w:r>
        <w:rPr>
          <w:rFonts w:ascii="맑은 고딕" w:hAnsi="맑은 고딕" w:eastAsia="맑은 고딕"/>
          <w:sz w:val="21"/>
        </w:rPr>
        <w:t xml:space="preserve">그리고 이 장에서 설치 가이드의 세 번째 결함을 만난다. 6장에서 컨트롤 파일이 Primary 값을 상속받았듯,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도 상속받는다. 그 결과 Standby의 로컬 아카이브 목적지가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 상태로 방치된다. 실측으로 진단하고 고친다.</w:t>
      </w:r>
    </w:p>
    <w:p>
      <w:r>
        <w:rPr>
          <w:rFonts w:ascii="맑은 고딕" w:hAnsi="맑은 고딕" w:eastAsia="맑은 고딕"/>
          <w:sz w:val="21"/>
        </w:rPr>
        <w:t xml:space="preserve">마지막으로 19c에서 달라진 점 하나를 실측으로 확인한다. 오래된 문서와 가이드가 강조하는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절이 지금도 필요한가 하는 문제다. 답은 예상과 다를 수 있다.</w:t>
      </w:r>
    </w:p>
    <w:p>
      <w:pPr>
        <w:pStyle w:val="Heading2"/>
      </w:pPr>
      <w:r>
        <w:t>7.1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 나타나는 프로세스(ARCH·DGRD·RFS·MRP0)의 역할과 상태를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Apply를 기동·중지하고, 그 과정에서 나는 오류 두 가지를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 되는 원인을 진단하고 고친다.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열로 실시간 적용 여부를 확인하고, 기능 시험으로 교차 검증한다.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19c에서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이 사실상 불필요해진 것을 실측으로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갭을 의도적으로 만들고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으로 관찰한 뒤 해소 과정을 추적한다.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 네 행의 뜻과 </w:t>
      </w:r>
      <w:r>
        <w:rPr>
          <w:rFonts w:ascii="Consolas" w:hAnsi="Consolas" w:eastAsia="맑은 고딕"/>
          <w:sz w:val="21"/>
        </w:rPr>
        <w:t xml:space="preserve">TIME_COMPUTED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의 차이를 안다.</w:t>
      </w:r>
    </w:p>
    <w:p>
      <w:pPr>
        <w:pStyle w:val="Heading2"/>
      </w:pPr>
      <w:r>
        <w:t>7.2  적용은 누가 하는가</w:t>
      </w:r>
    </w:p>
    <w:p>
      <w:r>
        <w:rPr>
          <w:rFonts w:ascii="맑은 고딕" w:hAnsi="맑은 고딕" w:eastAsia="맑은 고딕"/>
          <w:sz w:val="21"/>
        </w:rPr>
        <w:t xml:space="preserve">Standby에서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를 조회하면 여러 프로세스가 보인다. 실측 결과다.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pid, status, thread#, sequence#, block#, 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v$managed_standby order by process, sequence#;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PID    STATUS        THREAD#  SEQUENCE#     BLOCK#     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 ------------- 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4570   CONNECTED           0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4578   CONNECTED           0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4580   CONNECTED           0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4576   CONNECTED           0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DGRD      4574   ALLOCATED           0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DGRD      4572   ALLOCATED           0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4618   APPLYING_LOG        1         64       2285     409600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4626   IDLE                1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4628   IDLE                1         64       2285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 rows selected.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개수의 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ARCH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담당. 역할 전환 후 Primary가 되면 쓰인다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LOG_ARCHIVE_MAX_PROCESSES=4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DGRD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 브로커·관리용 보조 프로세스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오라클이 정한다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RFS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Primary에서 오는 리두를 받아 SRL에 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연결 수에 따라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MRP0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받은 리두를 데이터 파일에 적용한다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항상 하나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흐름은 이렇다. Primary의 LNS가 리두를 보내면 Standby의 </w:t>
      </w:r>
      <w:r>
        <w:rPr>
          <w:rFonts w:ascii="맑은 고딕" w:hAnsi="맑은 고딕" w:eastAsia="맑은 고딕"/>
          <w:b/>
          <w:sz w:val="21"/>
        </w:rPr>
        <w:t xml:space="preserve">RFS</w:t>
      </w:r>
      <w:r>
        <w:rPr>
          <w:rFonts w:ascii="맑은 고딕" w:hAnsi="맑은 고딕" w:eastAsia="맑은 고딕"/>
          <w:sz w:val="21"/>
        </w:rPr>
        <w:t xml:space="preserve">가 받아 SRL에 쓴다. </w:t>
      </w:r>
      <w:r>
        <w:rPr>
          <w:rFonts w:ascii="맑은 고딕" w:hAnsi="맑은 고딕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가 그 SRL을 읽어 데이터 파일에 적용한다. 이 두 프로세스가 Data Guard의 심장이다.</w:t>
      </w:r>
    </w:p>
    <w:p>
      <w:r>
        <w:rPr>
          <w:rFonts w:ascii="맑은 고딕" w:hAnsi="맑은 고딕" w:eastAsia="맑은 고딕"/>
          <w:sz w:val="21"/>
        </w:rPr>
        <w:t xml:space="preserve">두 번째 RFS 행이 중요하다.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64이고 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이 2285다. 같은 시각 MRP0의 값도 시퀀스 64, 블록 2285다. </w:t>
      </w:r>
      <w:r>
        <w:rPr>
          <w:rFonts w:ascii="맑은 고딕" w:hAnsi="맑은 고딕" w:eastAsia="맑은 고딕"/>
          <w:b/>
          <w:sz w:val="21"/>
        </w:rPr>
        <w:t xml:space="preserve">받는 지점과 적용하는 지점이 같다.</w:t>
      </w:r>
      <w:r>
        <w:rPr>
          <w:rFonts w:ascii="맑은 고딕" w:hAnsi="맑은 고딕" w:eastAsia="맑은 고딕"/>
          <w:sz w:val="21"/>
        </w:rPr>
        <w:t xml:space="preserve"> 이것이 실시간 적용이 작동하고 있다는 직접적인 증거다.</w:t>
      </w:r>
    </w:p>
    <w:p>
      <w:r>
        <w:rPr>
          <w:rFonts w:ascii="Consolas" w:hAnsi="Consolas" w:eastAsia="맑은 고딕"/>
          <w:sz w:val="21"/>
        </w:rPr>
        <w:t xml:space="preserve">BLOCKS</w:t>
      </w:r>
      <w:r>
        <w:rPr>
          <w:rFonts w:ascii="맑은 고딕" w:hAnsi="맑은 고딕" w:eastAsia="맑은 고딕"/>
          <w:sz w:val="21"/>
        </w:rPr>
        <w:t xml:space="preserve"> 열의 409600은 MRP0이 적용 대상으로 보고 있는 로그의 전체 블록 수다. 512바이트 블록 기준으로 200MB이며, SRL 하나의 크기와 일치한다.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상태 값이 뜻하는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MRP0의 상태는 크게 둘이다.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APPLYING_LOG</w:t>
            </w:r>
            <w:r>
              <w:rPr>
                <w:rFonts w:ascii="맑은 고딕" w:hAnsi="맑은 고딕" w:eastAsia="맑은 고딕"/>
                <w:sz w:val="20"/>
              </w:rPr>
              <w:t xml:space="preserve">는 지금 리두를 적용하는 중이고,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WAIT_FOR_LOG</w:t>
            </w:r>
            <w:r>
              <w:rPr>
                <w:rFonts w:ascii="맑은 고딕" w:hAnsi="맑은 고딕" w:eastAsia="맑은 고딕"/>
                <w:sz w:val="20"/>
              </w:rPr>
              <w:t xml:space="preserve">는 적용할 리두가 없어 기다리는 중이다. 후자가 나쁜 상태는 아니다. Primary가 한가하면 당연히 기다린다.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RFS의 </w:t>
            </w:r>
            <w:r>
              <w:rPr>
                <w:rFonts w:ascii="Consolas" w:hAnsi="Consolas" w:eastAsia="맑은 고딕"/>
                <w:sz w:val="20"/>
              </w:rPr>
              <w:t xml:space="preserve">IDLE</w:t>
            </w:r>
            <w:r>
              <w:rPr>
                <w:rFonts w:ascii="맑은 고딕" w:hAnsi="맑은 고딕" w:eastAsia="맑은 고딕"/>
                <w:sz w:val="20"/>
              </w:rPr>
              <w:t xml:space="preserve">도 마찬가지로 정상이다. 연결은 유지하되 지금 받을 것이 없다는 뜻이다.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걱정해야 할 상태는 MRP0이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아예 없는</w:t>
            </w:r>
            <w:r>
              <w:rPr>
                <w:rFonts w:ascii="맑은 고딕" w:hAnsi="맑은 고딕" w:eastAsia="맑은 고딕"/>
                <w:sz w:val="20"/>
              </w:rPr>
              <w:t xml:space="preserve"> 경우다. </w:t>
            </w:r>
            <w:r>
              <w:rPr>
                <w:rFonts w:ascii="Consolas" w:hAnsi="Consolas" w:eastAsia="맑은 고딕"/>
                <w:sz w:val="20"/>
              </w:rPr>
              <w:t xml:space="preserve">no rows selected</w:t>
            </w:r>
            <w:r>
              <w:rPr>
                <w:rFonts w:ascii="맑은 고딕" w:hAnsi="맑은 고딕" w:eastAsia="맑은 고딕"/>
                <w:sz w:val="20"/>
              </w:rPr>
              <w:t xml:space="preserve">가 나오면 적용이 멈춰 있는 것이다.</w:t>
            </w:r>
          </w:p>
        </w:tc>
      </w:tr>
    </w:tbl>
    <w:p/>
    <w:p>
      <w:pPr>
        <w:pStyle w:val="Heading3"/>
      </w:pPr>
      <w:r>
        <w:t>7.2.1  프로세스 개수는 무엇이 정하는가</w:t>
      </w:r>
    </w:p>
    <w:p>
      <w:r>
        <w:rPr>
          <w:rFonts w:ascii="맑은 고딕" w:hAnsi="맑은 고딕" w:eastAsia="맑은 고딕"/>
          <w:sz w:val="21"/>
        </w:rPr>
        <w:t>실측에서 ARCH가 네 개였다. 우연이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show parameter log_archive_max_processes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TYPE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 ---------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log_archive_max_processes   integer   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5장과 6장의 DUPLICATE 스크립트에 </w:t>
      </w:r>
      <w:r>
        <w:rPr>
          <w:rFonts w:ascii="Consolas" w:hAnsi="Consolas" w:eastAsia="맑은 고딕"/>
          <w:sz w:val="21"/>
        </w:rPr>
        <w:t xml:space="preserve">set log_archive_max_processes = '4'</w:t>
      </w:r>
      <w:r>
        <w:rPr>
          <w:rFonts w:ascii="맑은 고딕" w:hAnsi="맑은 고딕" w:eastAsia="맑은 고딕"/>
          <w:sz w:val="21"/>
        </w:rPr>
        <w:t xml:space="preserve">가 있었다. 그 값이 그대로 프로세스 개수가 되었다.</w:t>
      </w:r>
    </w:p>
    <w:p>
      <w:r>
        <w:rPr>
          <w:rFonts w:ascii="맑은 고딕" w:hAnsi="맑은 고딕" w:eastAsia="맑은 고딕"/>
          <w:sz w:val="21"/>
        </w:rPr>
        <w:t xml:space="preserve">Standby에서 ARCH는 지금 할 일이 거의 없다. 상태가 전부 </w:t>
      </w:r>
      <w:r>
        <w:rPr>
          <w:rFonts w:ascii="Consolas" w:hAnsi="Consolas" w:eastAsia="맑은 고딕"/>
          <w:sz w:val="21"/>
        </w:rPr>
        <w:t xml:space="preserve">CONNECTED</w:t>
      </w:r>
      <w:r>
        <w:rPr>
          <w:rFonts w:ascii="맑은 고딕" w:hAnsi="맑은 고딕" w:eastAsia="맑은 고딕"/>
          <w:sz w:val="21"/>
        </w:rPr>
        <w:t xml:space="preserve">인 이유다. 그러나 역할 전환 후 이 데이터베이스가 Primary가 되면 아카이브를 담당하게 되므로 미리 떠 있는 것이다.</w:t>
      </w:r>
    </w:p>
    <w:p>
      <w:r>
        <w:rPr>
          <w:rFonts w:ascii="맑은 고딕" w:hAnsi="맑은 고딕" w:eastAsia="맑은 고딕"/>
          <w:sz w:val="21"/>
        </w:rPr>
        <w:t>RFS는 개수가 유동적이다. 실측에서 두 개였다가 나중에 네 개가 되기도 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thread#,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 in ('MRP0','RFS') order by process;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THREAD#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WAIT_FOR_LOG        1         67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1         67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1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0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Primary 쪽 LNS와의 연결마다 하나씩 만들어지며, 연결이 끊기면 정리된다. 개수 자체는 진단 근거가 되지 못한다. </w:t>
      </w:r>
      <w:r>
        <w:rPr>
          <w:rFonts w:ascii="맑은 고딕" w:hAnsi="맑은 고딕" w:eastAsia="맑은 고딕"/>
          <w:b/>
          <w:sz w:val="21"/>
        </w:rPr>
        <w:t xml:space="preserve">의미 있는 것은 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가 0이 아닌 RFS가 있는가</w:t>
      </w:r>
      <w:r>
        <w:rPr>
          <w:rFonts w:ascii="맑은 고딕" w:hAnsi="맑은 고딕" w:eastAsia="맑은 고딕"/>
          <w:sz w:val="21"/>
        </w:rPr>
        <w:t xml:space="preserve">다. 그것이 지금 리두를 받고 있는 연결이다.</w:t>
      </w:r>
    </w:p>
    <w:p>
      <w:r>
        <w:rPr>
          <w:rFonts w:ascii="Consolas" w:hAnsi="Consolas" w:eastAsia="맑은 고딕"/>
          <w:sz w:val="21"/>
        </w:rPr>
        <w:t xml:space="preserve">THREAD#</w:t>
      </w:r>
      <w:r>
        <w:rPr>
          <w:rFonts w:ascii="맑은 고딕" w:hAnsi="맑은 고딕" w:eastAsia="맑은 고딕"/>
          <w:sz w:val="21"/>
        </w:rPr>
        <w:t xml:space="preserve">가 0인 RFS는 아직 어느 스레드를 담당할지 정해지지 않은 대기 연결이다. RAC가 아닌 단일 인스턴스 환경에서는 스레드가 1번 하나뿐이다.</w:t>
      </w:r>
    </w:p>
    <w:p>
      <w:pPr>
        <w:pStyle w:val="Heading3"/>
      </w:pPr>
      <w:r>
        <w:t>7.2.2  MRP0이 사라졌을 때</w:t>
      </w:r>
    </w:p>
    <w:p>
      <w:r>
        <w:rPr>
          <w:rFonts w:ascii="맑은 고딕" w:hAnsi="맑은 고딕" w:eastAsia="맑은 고딕"/>
          <w:sz w:val="21"/>
        </w:rPr>
        <w:t>적용을 중지하면 MRP0이 목록에서 없어진다.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가 적용이 멈춰 있다는 가장 분명한 신호다. 상태 열을 볼 것도 없다. 프로세스 자체가 없다.</w:t>
      </w:r>
    </w:p>
    <w:p>
      <w:r>
        <w:rPr>
          <w:rFonts w:ascii="맑은 고딕" w:hAnsi="맑은 고딕" w:eastAsia="맑은 고딕"/>
          <w:sz w:val="21"/>
        </w:rPr>
        <w:t xml:space="preserve">이때 </w:t>
      </w:r>
      <w:r>
        <w:rPr>
          <w:rFonts w:ascii="Consolas" w:hAnsi="Consolas" w:eastAsia="맑은 고딕"/>
          <w:sz w:val="21"/>
        </w:rPr>
        <w:t xml:space="preserve">V$DATABASE.OPEN_MODE</w:t>
      </w:r>
      <w:r>
        <w:rPr>
          <w:rFonts w:ascii="맑은 고딕" w:hAnsi="맑은 고딕" w:eastAsia="맑은 고딕"/>
          <w:sz w:val="21"/>
        </w:rPr>
        <w:t xml:space="preserve">도 함께 바뀐다. 실측이다.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READ ONLY WITH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READ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mrp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MRP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WITH APPLY</w:t>
      </w:r>
      <w:r>
        <w:rPr>
          <w:rFonts w:ascii="맑은 고딕" w:hAnsi="맑은 고딕" w:eastAsia="맑은 고딕"/>
          <w:b/>
          <w:sz w:val="21"/>
        </w:rPr>
        <w:t xml:space="preserve">라는 꼬리표가 MRP0의 존재를 그대로 반영한다.</w:t>
      </w:r>
      <w:r>
        <w:rPr>
          <w:rFonts w:ascii="맑은 고딕" w:hAnsi="맑은 고딕" w:eastAsia="맑은 고딕"/>
          <w:sz w:val="21"/>
        </w:rPr>
        <w:t xml:space="preserve"> 프로세스가 사라지면 꼬리표도 사라진다.</w:t>
      </w:r>
    </w:p>
    <w:p>
      <w:r>
        <w:rPr>
          <w:rFonts w:ascii="맑은 고딕" w:hAnsi="맑은 고딕" w:eastAsia="맑은 고딕"/>
          <w:sz w:val="21"/>
        </w:rPr>
        <w:t>그런데 같은 시점에 지연을 조회하면 이렇게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적용이 멈춰 있는데 지연이 0이다.</w:t>
      </w:r>
      <w:r>
        <w:rPr>
          <w:rFonts w:ascii="맑은 고딕" w:hAnsi="맑은 고딕" w:eastAsia="맑은 고딕"/>
          <w:sz w:val="21"/>
        </w:rPr>
        <w:t xml:space="preserve"> 적용할 것이 없으니 뒤처질 것도 없다는 계산이다. 지연 값만 보고 정상이라고 판단하면 정확히 이 함정에 빠진다. 7.7.1절에서 다시 다룬다.</w:t>
      </w:r>
    </w:p>
    <w:p>
      <w:r>
        <w:rPr>
          <w:rFonts w:ascii="맑은 고딕" w:hAnsi="맑은 고딕" w:eastAsia="맑은 고딕"/>
          <w:sz w:val="21"/>
        </w:rPr>
        <w:t xml:space="preserve">반대로 말하면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만 확인해도 적용이 돌고 있다는 것은 알 수 있다. 다만 그것이 실시간 적용인지, 얼마나 뒤처졌는지는 알려 주지 않는다. 이 장의 나머지가 그 두 가지를 다룬다.</w:t>
      </w:r>
    </w:p>
    <w:p>
      <w:pPr>
        <w:pStyle w:val="Heading2"/>
      </w:pPr>
      <w:r>
        <w:t>7.3  적용 제어</w:t>
      </w:r>
    </w:p>
    <w:p>
      <w:pPr>
        <w:pStyle w:val="Heading3"/>
      </w:pPr>
      <w:r>
        <w:t>7.3.1  기동과 중지</w:t>
      </w:r>
    </w:p>
    <w:p>
      <w:r>
        <w:rPr>
          <w:rFonts w:ascii="맑은 고딕" w:hAnsi="맑은 고딕" w:eastAsia="맑은 고딕"/>
          <w:sz w:val="21"/>
        </w:rPr>
        <w:t>명령은 세 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중지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기동 (아카이브 적용)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기동 (실시간 적용)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USING CURRENT LOGFILE DISCONNECT FROM SESSION;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DISCONNECT FROM SESSION</w:t>
      </w:r>
      <w:r>
        <w:rPr>
          <w:rFonts w:ascii="맑은 고딕" w:hAnsi="맑은 고딕" w:eastAsia="맑은 고딕"/>
          <w:sz w:val="21"/>
        </w:rPr>
        <w:t xml:space="preserve">은 명령을 내린 세션과 무관하게 백그라운드에서 계속 돌게 한다. 이 절이 없으면 세션이 붙잡혀 다른 작업을 할 수 없다.</w:t>
      </w:r>
    </w:p>
    <w:p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이 실시간 적용을 뜻한다 — 오래된 문서는 그렇게 설명한다. 7.5절에서 이 설명이 19c에도 유효한지 실측으로 확인한다.</w:t>
      </w:r>
    </w:p>
    <w:p>
      <w:pPr>
        <w:pStyle w:val="Heading3"/>
      </w:pPr>
      <w:r>
        <w:t>7.3.2  두 가지 오류</w:t>
      </w:r>
    </w:p>
    <w:p>
      <w:r>
        <w:rPr>
          <w:rFonts w:ascii="맑은 고딕" w:hAnsi="맑은 고딕" w:eastAsia="맑은 고딕"/>
          <w:sz w:val="21"/>
        </w:rPr>
        <w:t>중지된 상태에서 다시 중지하면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cancel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ORA-16136: Managed Standby Recovery not 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"관리 대상 Standby 복구가 활성 상태가 아니다." 즉 멈출 것이 없다는 뜻이다. 손상은 없다.</w:t>
      </w:r>
    </w:p>
    <w:p>
      <w:r>
        <w:rPr>
          <w:rFonts w:ascii="맑은 고딕" w:hAnsi="맑은 고딕" w:eastAsia="맑은 고딕"/>
          <w:sz w:val="21"/>
        </w:rPr>
        <w:t>반대로 이미 돌고 있는데 다시 기동하면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using current logfile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using current logfile disconnect from session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ORA-01153: an incompatible media recovery is active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없이 시도해도 같은 오류가 난다. 실측에서 두 형태 모두 ORA-01153이었다.</w:t>
      </w:r>
    </w:p>
    <w:p>
      <w:r>
        <w:rPr>
          <w:rFonts w:ascii="맑은 고딕" w:hAnsi="맑은 고딕" w:eastAsia="맑은 고딕"/>
          <w:sz w:val="21"/>
        </w:rPr>
        <w:t xml:space="preserve">4장에서 이 오류를 이미 만났다. 그때는 서로 다른 적용 방식을 겹쳐 실행해서였고, 지금은 같은 방식을 두 번 실행해서다. 어느 쪽이든 </w:t>
      </w:r>
      <w:r>
        <w:rPr>
          <w:rFonts w:ascii="맑은 고딕" w:hAnsi="맑은 고딕" w:eastAsia="맑은 고딕"/>
          <w:b/>
          <w:sz w:val="21"/>
        </w:rPr>
        <w:t xml:space="preserve">MRP는 하나만 존재할 수 있다</w:t>
      </w:r>
      <w:r>
        <w:rPr>
          <w:rFonts w:ascii="맑은 고딕" w:hAnsi="맑은 고딕" w:eastAsia="맑은 고딕"/>
          <w:sz w:val="21"/>
        </w:rPr>
        <w:t xml:space="preserve">는 규칙에서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안전한 재기동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적용 방식을 바꾸거나 재기동할 때는 항상 </w:t>
            </w:r>
            <w:r>
              <w:rPr>
                <w:rFonts w:ascii="Consolas" w:hAnsi="Consolas" w:eastAsia="맑은 고딕"/>
                <w:sz w:val="20"/>
              </w:rPr>
              <w:t xml:space="preserve">CANCEL</w:t>
            </w:r>
            <w:r>
              <w:rPr>
                <w:rFonts w:ascii="맑은 고딕" w:hAnsi="맑은 고딕" w:eastAsia="맑은 고딕"/>
                <w:sz w:val="20"/>
              </w:rPr>
              <w:t xml:space="preserve">을 먼저 낸다. 이미 멈춰 있으면 ORA-16136이 나지만 무해하다.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반대로 </w:t>
            </w:r>
            <w:r>
              <w:rPr>
                <w:rFonts w:ascii="Consolas" w:hAnsi="Consolas" w:eastAsia="맑은 고딕"/>
                <w:sz w:val="20"/>
              </w:rPr>
              <w:t xml:space="preserve">CANCEL</w:t>
            </w:r>
            <w:r>
              <w:rPr>
                <w:rFonts w:ascii="맑은 고딕" w:hAnsi="맑은 고딕" w:eastAsia="맑은 고딕"/>
                <w:sz w:val="20"/>
              </w:rPr>
              <w:t xml:space="preserve"> 없이 기동부터 시도하면 ORA-01153이 나고, 이때는 지금 어떤 방식으로 돌고 있는지 확인해야 하므로 한 단계가 더 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스크립트로 자동화한다면 </w:t>
            </w:r>
            <w:r>
              <w:rPr>
                <w:rFonts w:ascii="Consolas" w:hAnsi="Consolas" w:eastAsia="맑은 고딕"/>
                <w:sz w:val="20"/>
              </w:rPr>
              <w:t xml:space="preserve">CANCEL</w:t>
            </w:r>
            <w:r>
              <w:rPr>
                <w:rFonts w:ascii="맑은 고딕" w:hAnsi="맑은 고딕" w:eastAsia="맑은 고딕"/>
                <w:sz w:val="20"/>
              </w:rPr>
              <w:t xml:space="preserve">의 ORA-16136을 무시하도록 작성하는 편이 안전하다.</w:t>
            </w:r>
          </w:p>
        </w:tc>
      </w:tr>
    </w:tbl>
    <w:p/>
    <w:p>
      <w:pPr>
        <w:pStyle w:val="Heading2"/>
      </w:pPr>
      <w:r>
        <w:t>7.4  Standby 아카이브 목적지 — 세 번째 가이드 결함</w:t>
      </w:r>
    </w:p>
    <w:p>
      <w:r>
        <w:rPr>
          <w:rFonts w:ascii="맑은 고딕" w:hAnsi="맑은 고딕" w:eastAsia="맑은 고딕"/>
          <w:sz w:val="21"/>
        </w:rPr>
        <w:t>Standby에서 목적지 상태를 조회하면 뜻밖의 결과가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dest_name, destination, status, recovery_mode,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dest_id&lt;=3;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DEST_NAME          DESTINATION   STATUS    RECOVERY_MODE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 ------------- --------- 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LOG_ARCHIVE_DEST_1                BAD PARAM 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LOG_ARCHIVE_DEST_2 chicago        VALID     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LOG_ARCHIVE_DEST_3                INACTIVE  IDLE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BAD PARAM</w:t>
      </w:r>
      <w:r>
        <w:rPr>
          <w:rFonts w:ascii="맑은 고딕" w:hAnsi="맑은 고딕" w:eastAsia="맑은 고딕"/>
          <w:b/>
          <w:sz w:val="21"/>
        </w:rPr>
        <w:t xml:space="preserve">이다.</w:t>
      </w:r>
      <w:r>
        <w:rPr>
          <w:rFonts w:ascii="맑은 고딕" w:hAnsi="맑은 고딕" w:eastAsia="맑은 고딕"/>
          <w:sz w:val="21"/>
        </w:rPr>
        <w:t xml:space="preserve"> 목적지 이름은 있는데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 열이 비어 있다. 오라클이 파라미터 값을 해석하지 못했다는 뜻이다.</w:t>
      </w:r>
    </w:p>
    <w:p>
      <w:r>
        <w:rPr>
          <w:rFonts w:ascii="맑은 고딕" w:hAnsi="맑은 고딕" w:eastAsia="맑은 고딕"/>
          <w:sz w:val="21"/>
        </w:rPr>
        <w:t>파라미터를 직접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v$parameter where name='log_archive_dest_1';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log_archive_dest_1   location=use_db_recovery_file_dest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valid_for=(all_logfiles,all_roles) db_unique_name=chicago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 항목이 문제다. </w:t>
      </w:r>
      <w:r>
        <w:rPr>
          <w:rFonts w:ascii="Consolas" w:hAnsi="Consolas" w:eastAsia="맑은 고딕"/>
          <w:b/>
          <w:sz w:val="21"/>
        </w:rPr>
        <w:t xml:space="preserve">db_unique_name=chicago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이 데이터베이스의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 속성은 "이 목적지는 이 이름을 가진 데이터베이스를 위한 것"이라는 선언이다. 값이 자신과 다르면 그 목적지는 자신에게 해당하지 않으므로 오라클은 해석을 거부한다.</w:t>
      </w:r>
    </w:p>
    <w:p>
      <w:r>
        <w:rPr>
          <w:rFonts w:ascii="맑은 고딕" w:hAnsi="맑은 고딕" w:eastAsia="맑은 고딕"/>
          <w:sz w:val="21"/>
        </w:rPr>
        <w:t xml:space="preserve">원인은 6장의 컨트롤 파일과 같다. </w:t>
      </w:r>
      <w:r>
        <w:rPr>
          <w:rFonts w:ascii="맑은 고딕" w:hAnsi="맑은 고딕" w:eastAsia="맑은 고딕"/>
          <w:b/>
          <w:sz w:val="21"/>
        </w:rPr>
        <w:t xml:space="preserve">파라미터 상속</w:t>
      </w:r>
      <w:r>
        <w:rPr>
          <w:rFonts w:ascii="맑은 고딕" w:hAnsi="맑은 고딕" w:eastAsia="맑은 고딕"/>
          <w:sz w:val="21"/>
        </w:rPr>
        <w:t xml:space="preserve">이다. DUPLICATE의 SPFILE 절이 Primary spfile을 가져오는데, 스크립트에 </w:t>
      </w:r>
      <w:r>
        <w:rPr>
          <w:rFonts w:ascii="Consolas" w:hAnsi="Consolas" w:eastAsia="맑은 고딕"/>
          <w:sz w:val="21"/>
        </w:rPr>
        <w:t xml:space="preserve">set log_archive_dest_1</w:t>
      </w:r>
      <w:r>
        <w:rPr>
          <w:rFonts w:ascii="맑은 고딕" w:hAnsi="맑은 고딕" w:eastAsia="맑은 고딕"/>
          <w:sz w:val="21"/>
        </w:rPr>
        <w:t xml:space="preserve">이 없었다. 그래서 Primary의 값이 </w:t>
      </w:r>
      <w:r>
        <w:rPr>
          <w:rFonts w:ascii="Consolas" w:hAnsi="Consolas" w:eastAsia="맑은 고딕"/>
          <w:sz w:val="21"/>
        </w:rPr>
        <w:t xml:space="preserve">db_unique_name=chicago</w:t>
      </w:r>
      <w:r>
        <w:rPr>
          <w:rFonts w:ascii="맑은 고딕" w:hAnsi="맑은 고딕" w:eastAsia="맑은 고딕"/>
          <w:sz w:val="21"/>
        </w:rPr>
        <w:t xml:space="preserve">인 채로 그대로 넘어왔다.</w:t>
      </w:r>
    </w:p>
    <w:p>
      <w:r>
        <w:rPr>
          <w:rFonts w:ascii="맑은 고딕" w:hAnsi="맑은 고딕" w:eastAsia="맑은 고딕"/>
          <w:sz w:val="21"/>
        </w:rPr>
        <w:t xml:space="preserve">그렇다면 왜 그동안 문제가 없어 보였는가. 5장과 6장에서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를 확인했고 지연도 0이었다. 리두는 잘 흐르고 있었다. 그런데도 목적지 1번은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이었다.</w:t>
      </w:r>
    </w:p>
    <w:p>
      <w:r>
        <w:rPr>
          <w:rFonts w:ascii="맑은 고딕" w:hAnsi="맑은 고딕" w:eastAsia="맑은 고딕"/>
          <w:sz w:val="21"/>
        </w:rPr>
        <w:t xml:space="preserve">이유는 FRA가 별도로 설정되어 있었기 때문이다. </w:t>
      </w:r>
      <w:r>
        <w:rPr>
          <w:rFonts w:ascii="Consolas" w:hAnsi="Consolas" w:eastAsia="맑은 고딕"/>
          <w:sz w:val="21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가 있으면 오라클은 아카이브를 그리로 보낸다. 실제로 파일을 확인하면 정상 경로에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find /u03/app/oracle/fast_recovery_area -name '*.arc' | tail -2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/u03/app/oracle/fast_recovery_area/BOSTON/archivelog/2026_08_27/o1_mf_1_66_o8z5hnvh_.arc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/u03/app/oracle/fast_recovery_area/BOSTON/archivelog/2026_08_27/o1_mf_1_67_o8z5homs_.arc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소리 없는 결함이 가장 다루기 어렵다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사례는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기능은 우회로로 동작하고 상태 열만 비정상</w:t>
            </w:r>
            <w:r>
              <w:rPr>
                <w:rFonts w:ascii="맑은 고딕" w:hAnsi="맑은 고딕" w:eastAsia="맑은 고딕"/>
                <w:sz w:val="20"/>
              </w:rPr>
              <w:t xml:space="preserve">인 경우다. 오류가 나지 않으므로 아무도 알아채지 못한다. 5장과 6장을 마치며 확인한 항목들은 모두 정상이었고, 실제로 정상이었다.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진짜 문제는 역할 전환 후에 드러난다. boston이 Primary가 되면 목적지 1번이 로컬 아카이브를 담당해야 하는데 </w:t>
            </w:r>
            <w:r>
              <w:rPr>
                <w:rFonts w:ascii="Consolas" w:hAnsi="Consolas" w:eastAsia="맑은 고딕"/>
                <w:sz w:val="20"/>
              </w:rPr>
              <w:t xml:space="preserve">BAD PARAM</w:t>
            </w:r>
            <w:r>
              <w:rPr>
                <w:rFonts w:ascii="맑은 고딕" w:hAnsi="맑은 고딕" w:eastAsia="맑은 고딕"/>
                <w:sz w:val="20"/>
              </w:rPr>
              <w:t xml:space="preserve">이면 그때 멈춘다. 평상시에는 보이지 않다가 가장 급한 순간에 터지는 종류의 문제다.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구축 직후의 점검 목록에 "목적지 상태가 전부 VALID인가"를 넣어야 한다. 지연이 0이라는 것만으로는 부족하다. 지연은 지금 이 순간의 흐름을 말할 뿐, 전환 후의 준비 상태를 말해 주지 않는다.</w:t>
            </w:r>
          </w:p>
        </w:tc>
      </w:tr>
    </w:tbl>
    <w:p/>
    <w:p>
      <w:pPr>
        <w:pStyle w:val="Heading3"/>
      </w:pPr>
      <w:r>
        <w:t>7.4.1  또 하나의 신호 — WRONG VALID_TYPE</w:t>
      </w:r>
    </w:p>
    <w:p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를 조회하면 다른 열이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status, binding, target, valid_now,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dest_id&lt;=3;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BINDING   TARGET   VALID_NOW      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 -------- ------------------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BAD PARAM OPTIONAL  LOCAL    UNKNOWN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VALID     OPTIONAL  REMOTE   WRONG VALID_TYPE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INACTIVE  OPTIONAL  LOCAL    UNKNOWN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2번 목적지의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이다. 2장에서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속성을 다뤘던 것을 떠올려 보자. boston의 목적지 2번은 다음과 같이 설정되어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service=chicago async valid_for=(online_logfile,primary_role) db_unique_name=chicago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이라고 되어 있다. 그런데 boston은 지금 Standby다. </w:t>
      </w:r>
      <w:r>
        <w:rPr>
          <w:rFonts w:ascii="맑은 고딕" w:hAnsi="맑은 고딕" w:eastAsia="맑은 고딕"/>
          <w:b/>
          <w:sz w:val="21"/>
        </w:rPr>
        <w:t xml:space="preserve">역할이 맞지 않으므로 지금은 유효하지 않다</w:t>
      </w:r>
      <w:r>
        <w:rPr>
          <w:rFonts w:ascii="맑은 고딕" w:hAnsi="맑은 고딕" w:eastAsia="맑은 고딕"/>
          <w:sz w:val="21"/>
        </w:rPr>
        <w:t xml:space="preserve">는 것이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의 뜻이다.</w:t>
      </w:r>
    </w:p>
    <w:p>
      <w:r>
        <w:rPr>
          <w:rFonts w:ascii="맑은 고딕" w:hAnsi="맑은 고딕" w:eastAsia="맑은 고딕"/>
          <w:sz w:val="21"/>
        </w:rPr>
        <w:t xml:space="preserve">이것은 결함이 아니라 </w:t>
      </w:r>
      <w:r>
        <w:rPr>
          <w:rFonts w:ascii="맑은 고딕" w:hAnsi="맑은 고딕" w:eastAsia="맑은 고딕"/>
          <w:b/>
          <w:sz w:val="21"/>
        </w:rPr>
        <w:t xml:space="preserve">정상이다.</w:t>
      </w:r>
      <w:r>
        <w:rPr>
          <w:rFonts w:ascii="맑은 고딕" w:hAnsi="맑은 고딕" w:eastAsia="맑은 고딕"/>
          <w:sz w:val="21"/>
        </w:rPr>
        <w:t xml:space="preserve"> 이 목적지는 역할 전환 후 boston이 Primary가 되었을 때 chicago로 리두를 보내기 위한 것이다. 지금 쓰이지 않는 것이 당연하다.</w:t>
      </w:r>
    </w:p>
    <w:p>
      <w:r>
        <w:rPr>
          <w:rFonts w:ascii="맑은 고딕" w:hAnsi="맑은 고딕" w:eastAsia="맑은 고딕"/>
          <w:sz w:val="21"/>
        </w:rPr>
        <w:t xml:space="preserve">두 열을 구분해 읽는 것이 중요하다.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고쳐야 하고,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이면 그대로 두어야 한다.</w:t>
      </w:r>
    </w:p>
    <w:p>
      <w:pPr>
        <w:pStyle w:val="Heading3"/>
      </w:pPr>
      <w:r>
        <w:t>7.4.2  교정</w:t>
      </w:r>
    </w:p>
    <w:p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만 자신의 값으로 바꾸면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log_archive_dest_1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'location=use_db_recovery_file_dest valid_for=(all_logfiles,all_roles)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db_unique_name=boston'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dest_name, status,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dest_id&lt;=2;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DEST_NAME          STATUS   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 ---------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LOG_ARCHIVE_DEST_1 VALID     MANAGED REAL TIME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LOG_ARCHIVE_DEST_2 VALID     IDLE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가지가 한꺼번에 바뀌었다.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가 되었고,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로 바뀌었다.</w:t>
      </w:r>
    </w:p>
    <w:p>
      <w:r>
        <w:rPr>
          <w:rFonts w:ascii="맑은 고딕" w:hAnsi="맑은 고딕" w:eastAsia="맑은 고딕"/>
          <w:sz w:val="21"/>
        </w:rPr>
        <w:t xml:space="preserve">두 번째 변화가 중요하다. 적용은 그전에도 돌고 있었지만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열은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을 보여 주고 있었다. 목적지가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이 열이 의미 있는 값을 갖지 못하기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즉 목적지를 고치기 전에는 실시간 적용 여부를 이 열로 판단할 수 없었다.</w:t>
      </w:r>
      <w:r>
        <w:rPr>
          <w:rFonts w:ascii="맑은 고딕" w:hAnsi="맑은 고딕" w:eastAsia="맑은 고딕"/>
          <w:sz w:val="21"/>
        </w:rPr>
        <w:t xml:space="preserve"> 진단 도구 자체가 고장 나 있던 셈이다.</w:t>
      </w:r>
    </w:p>
    <w:p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를 쓴 것에 주의한다.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은 동적 파라미터이므로 재기동 없이 즉시 반영된다. 6장의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SCOPE=SPFILE</w:t>
      </w:r>
      <w:r>
        <w:rPr>
          <w:rFonts w:ascii="맑은 고딕" w:hAnsi="맑은 고딕" w:eastAsia="맑은 고딕"/>
          <w:sz w:val="21"/>
        </w:rPr>
        <w:t xml:space="preserve">만 가능했던 것과 대조된다.</w:t>
      </w:r>
    </w:p>
    <w:p>
      <w:pPr>
        <w:pStyle w:val="Heading2"/>
      </w:pPr>
      <w:r>
        <w:t>7.5  실시간 적용인가 — 두 가지 확인 방법</w:t>
      </w:r>
    </w:p>
    <w:p>
      <w:pPr>
        <w:pStyle w:val="Heading3"/>
      </w:pPr>
      <w:r>
        <w:t>7.5.1  RECOVERY_MODE 열</w:t>
      </w:r>
    </w:p>
    <w:p>
      <w:r>
        <w:rPr>
          <w:rFonts w:ascii="맑은 고딕" w:hAnsi="맑은 고딕" w:eastAsia="맑은 고딕"/>
          <w:sz w:val="21"/>
        </w:rPr>
        <w:t>가장 간단한 확인은 앞에서 본 열이다.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RECOVERY_MODE 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MANAGED REAL TIME APPLY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실시간 적용 중 — SRL에 쓰이는 즉시 적용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MANAGED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아카이브 적용 중 — 로그가 아카이브된 뒤 적용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IDLE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적용하지 않음 (또는 목적지가 유효하지 않음)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그런데 이 열만 믿기 어려운 상황을 방금 보았다. 목적지가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실제로 적용 중이어도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로 나온다. 그래서 두 번째 방법이 필요하다.</w:t>
      </w:r>
    </w:p>
    <w:p>
      <w:pPr>
        <w:pStyle w:val="Heading3"/>
      </w:pPr>
      <w:r>
        <w:t>7.5.2  기능 시험 — 로그 전환 없이 커밋해 본다</w:t>
      </w:r>
    </w:p>
    <w:p>
      <w:r>
        <w:rPr>
          <w:rFonts w:ascii="맑은 고딕" w:hAnsi="맑은 고딕" w:eastAsia="맑은 고딕"/>
          <w:sz w:val="21"/>
        </w:rPr>
        <w:t xml:space="preserve">정의로 돌아가면 판별법이 나온다. 실시간 적용은 </w:t>
      </w:r>
      <w:r>
        <w:rPr>
          <w:rFonts w:ascii="맑은 고딕" w:hAnsi="맑은 고딕" w:eastAsia="맑은 고딕"/>
          <w:b/>
          <w:sz w:val="21"/>
        </w:rPr>
        <w:t xml:space="preserve">로그가 아카이브되기를 기다리지 않고</w:t>
      </w:r>
      <w:r>
        <w:rPr>
          <w:rFonts w:ascii="맑은 고딕" w:hAnsi="맑은 고딕" w:eastAsia="맑은 고딕"/>
          <w:sz w:val="21"/>
        </w:rPr>
        <w:t xml:space="preserve"> 적용한다. 그러므로 로그를 전환하지 않고 커밋한 데이터가 Standby에서 보이면 실시간 적용이다.</w:t>
      </w:r>
    </w:p>
    <w:p>
      <w:r>
        <w:rPr>
          <w:rFonts w:ascii="맑은 고딕" w:hAnsi="맑은 고딕" w:eastAsia="맑은 고딕"/>
          <w:sz w:val="21"/>
        </w:rPr>
        <w:t>실습 환경은 Active Data Guard이므로 Standby에서 바로 조회할 수 있다. 시험은 이렇게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 system.rt_test(id number, tag varchar2(30), ts timestamp);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system.rt_test values(1,'no-switch',systimestamp);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로그를 전환하지 않는다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-- 20~40초 뒤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system.rt_test;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행이 보이면 실시간 적용, 보이지 않다가 Primary에서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를 한 뒤에야 보이면 아카이브 적용이다.</w:t>
      </w:r>
    </w:p>
    <w:p>
      <w:pPr>
        <w:pStyle w:val="Heading3"/>
      </w:pPr>
      <w:r>
        <w:t>7.5.3  실측 결과 — 19c에서는 두 명령이 같다</w:t>
      </w:r>
    </w:p>
    <w:p>
      <w:r>
        <w:rPr>
          <w:rFonts w:ascii="맑은 고딕" w:hAnsi="맑은 고딕" w:eastAsia="맑은 고딕"/>
          <w:sz w:val="21"/>
        </w:rPr>
        <w:t>두 방식으로 각각 기동해 시험했다. 결과가 뜻밖이었다.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기동 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RECOVERY_MODE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로그 전환 없이 커밋한 행이 보이는가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... DISCONNECT FROM SESSION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MANAGED REAL TIME APPLY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보인다</w:t>
            </w:r>
            <w:r>
              <w:rPr>
                <w:rFonts w:ascii="맑은 고딕" w:hAnsi="맑은 고딕" w:eastAsia="맑은 고딕"/>
                <w:sz w:val="19"/>
              </w:rPr>
              <w:t xml:space="preserve"> (40초 내)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... USING CURRENT LOGFILE DISCONNECT ...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MANAGED REAL TIME APPLY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보인다 (20초 내)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명령의 결과가 같다.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을 빼도 실시간 적용이 되었다.</w:t>
      </w:r>
    </w:p>
    <w:p>
      <w:r>
        <w:rPr>
          <w:rFonts w:ascii="맑은 고딕" w:hAnsi="맑은 고딕" w:eastAsia="맑은 고딕"/>
          <w:sz w:val="21"/>
        </w:rPr>
        <w:t xml:space="preserve">이유는 SRL이 구성되어 있기 때문이다. 12.2 이후 오라클은 SRL이 있으면 실시간 적용을 기본으로 켠다.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은 하위 호환을 위해 여전히 받아들여지지만 동작을 바꾸지 않는다.</w:t>
      </w:r>
    </w:p>
    <w:p>
      <w:r>
        <w:rPr>
          <w:rFonts w:ascii="맑은 고딕" w:hAnsi="맑은 고딕" w:eastAsia="맑은 고딕"/>
          <w:sz w:val="21"/>
        </w:rPr>
        <w:t xml:space="preserve">이 사실은 실무에서 두 가지를 뜻한다. 첫째, 오래된 절차서에서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이 빠졌다고 해서 아카이브 적용으로 도는 것은 아니다. 둘째, </w:t>
      </w:r>
      <w:r>
        <w:rPr>
          <w:rFonts w:ascii="맑은 고딕" w:hAnsi="맑은 고딕" w:eastAsia="맑은 고딕"/>
          <w:b/>
          <w:sz w:val="21"/>
        </w:rPr>
        <w:t xml:space="preserve">그럼에도 명시하는 편이 낫다.</w:t>
      </w:r>
      <w:r>
        <w:rPr>
          <w:rFonts w:ascii="맑은 고딕" w:hAnsi="맑은 고딕" w:eastAsia="맑은 고딕"/>
          <w:sz w:val="21"/>
        </w:rPr>
        <w:t xml:space="preserve"> 명령을 읽는 사람에게 의도를 알려 주고, SRL이 없는 환경으로 옮겼을 때 동작이 조용히 달라지는 것을 막아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4장의 관찰과 이어진다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4장에서 SRL을 하나만 남기고도 실시간 적용이 시작되는 것을 확인했다. 이 장의 실측도 같은 방향이다. SRL을 세 개 지우고 하나만 남긴 상태에서도 </w:t>
            </w:r>
            <w:r>
              <w:rPr>
                <w:rFonts w:ascii="Consolas" w:hAnsi="Consolas" w:eastAsia="맑은 고딕"/>
                <w:sz w:val="20"/>
              </w:rPr>
              <w:t xml:space="preserve">MANAGED REAL TIME APPLY</w:t>
            </w:r>
            <w:r>
              <w:rPr>
                <w:rFonts w:ascii="맑은 고딕" w:hAnsi="맑은 고딕" w:eastAsia="맑은 고딕"/>
                <w:sz w:val="20"/>
              </w:rPr>
              <w:t xml:space="preserve">가 유지되었고, 로그 전환 없이 커밋한 행이 Standby에서 보였다.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즉 SRL 개수 규칙(온라인 + 1)은 성능과 여유를 위한 권장이지 실시간 적용의 최소 요건이 아니다. 다만 하나만으로 운영하면 그 하나가 아카이브되는 동안 받을 자리가 없어져 전송이 대기하게 된다.</w:t>
            </w:r>
          </w:p>
        </w:tc>
      </w:tr>
    </w:tbl>
    <w:p/>
    <w:p>
      <w:pPr>
        <w:pStyle w:val="Heading3"/>
      </w:pPr>
      <w:r>
        <w:t>7.5.4  기능 시험을 쓸 때의 주의</w:t>
      </w:r>
    </w:p>
    <w:p>
      <w:r>
        <w:rPr>
          <w:rFonts w:ascii="맑은 고딕" w:hAnsi="맑은 고딕" w:eastAsia="맑은 고딕"/>
          <w:sz w:val="21"/>
        </w:rPr>
        <w:t>기능 시험은 확실하지만 대가가 있다. 세 가지를 유의한다.</w:t>
      </w:r>
    </w:p>
    <w:p>
      <w:r>
        <w:rPr>
          <w:rFonts w:ascii="맑은 고딕" w:hAnsi="맑은 고딕" w:eastAsia="맑은 고딕"/>
          <w:b/>
          <w:sz w:val="21"/>
        </w:rPr>
        <w:t xml:space="preserve">첫째, Primary에 쓰기가 발생한다.</w:t>
      </w:r>
      <w:r>
        <w:rPr>
          <w:rFonts w:ascii="맑은 고딕" w:hAnsi="맑은 고딕" w:eastAsia="맑은 고딕"/>
          <w:sz w:val="21"/>
        </w:rPr>
        <w:t xml:space="preserve"> 테스트 테이블을 만들고 행을 넣는 작업이므로 운영 데이터베이스에서는 신중해야 한다. 전용 스키마에 작은 테이블을 두고 </w:t>
      </w:r>
      <w:r>
        <w:rPr>
          <w:rFonts w:ascii="Consolas" w:hAnsi="Consolas" w:eastAsia="맑은 고딕"/>
          <w:sz w:val="21"/>
        </w:rPr>
        <w:t xml:space="preserve">id</w:t>
      </w:r>
      <w:r>
        <w:rPr>
          <w:rFonts w:ascii="맑은 고딕" w:hAnsi="맑은 고딕" w:eastAsia="맑은 고딕"/>
          <w:sz w:val="21"/>
        </w:rPr>
        <w:t xml:space="preserve">와 타임스탬프만 넣는 정도로 최소화한다.</w:t>
      </w:r>
    </w:p>
    <w:p>
      <w:r>
        <w:rPr>
          <w:rFonts w:ascii="맑은 고딕" w:hAnsi="맑은 고딕" w:eastAsia="맑은 고딕"/>
          <w:b/>
          <w:sz w:val="21"/>
        </w:rPr>
        <w:t xml:space="preserve">둘째, 정리를 잊으면 안 된다.</w:t>
      </w:r>
      <w:r>
        <w:rPr>
          <w:rFonts w:ascii="맑은 고딕" w:hAnsi="맑은 고딕" w:eastAsia="맑은 고딕"/>
          <w:sz w:val="21"/>
        </w:rPr>
        <w:t xml:space="preserve"> 시험이 끝나면 테이블을 지운다. 지우는 것도 리두를 만들므로 Standby에 반영된다. 실습에서는 </w:t>
      </w:r>
      <w:r>
        <w:rPr>
          <w:rFonts w:ascii="Consolas" w:hAnsi="Consolas" w:eastAsia="맑은 고딕"/>
          <w:sz w:val="21"/>
        </w:rPr>
        <w:t xml:space="preserve">drop table system.rt_test purge</w:t>
      </w:r>
      <w:r>
        <w:rPr>
          <w:rFonts w:ascii="맑은 고딕" w:hAnsi="맑은 고딕" w:eastAsia="맑은 고딕"/>
          <w:sz w:val="21"/>
        </w:rPr>
        <w:t xml:space="preserve">로 정리했다.</w:t>
      </w:r>
    </w:p>
    <w:p>
      <w:r>
        <w:rPr>
          <w:rFonts w:ascii="맑은 고딕" w:hAnsi="맑은 고딕" w:eastAsia="맑은 고딕"/>
          <w:b/>
          <w:sz w:val="21"/>
        </w:rPr>
        <w:t xml:space="preserve">셋째, 기다리는 시간을 충분히 준다.</w:t>
      </w:r>
      <w:r>
        <w:rPr>
          <w:rFonts w:ascii="맑은 고딕" w:hAnsi="맑은 고딕" w:eastAsia="맑은 고딕"/>
          <w:sz w:val="21"/>
        </w:rPr>
        <w:t xml:space="preserve"> 실측에서 실시간 적용 모드는 20초, 아카이브 적용 모드로 기동했을 때도 40초 안에 보였다. 5초 만에 확인하고 "안 보인다"고 판단하면 잘못된 결론에 이른다.</w:t>
      </w:r>
    </w:p>
    <w:p>
      <w:r>
        <w:rPr>
          <w:rFonts w:ascii="맑은 고딕" w:hAnsi="맑은 고딕" w:eastAsia="맑은 고딕"/>
          <w:sz w:val="21"/>
        </w:rPr>
        <w:t xml:space="preserve">Active Data Guard가 아니라면 이 시험 자체가 불가능하다. Standby가 MOUNTED 상태에서는 조회할 수 없기 때문이다. 그 경우에는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RFS와 MRP0 시퀀스 비교,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열,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추세를 조합해 간접적으로 판단한다.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야간 배치가 끝난 뒤 지연이 30분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상황을 하나 그려 본다. 매일 새벽 대량 배치가 도는 시스템에서 배치 종료 직후 </w:t>
            </w:r>
            <w:r>
              <w:rPr>
                <w:rFonts w:ascii="Consolas" w:hAnsi="Consolas" w:eastAsia="맑은 고딕"/>
                <w:sz w:val="20"/>
              </w:rPr>
              <w:t xml:space="preserve">apply lag</w:t>
            </w:r>
            <w:r>
              <w:rPr>
                <w:rFonts w:ascii="맑은 고딕" w:hAnsi="맑은 고딕" w:eastAsia="맑은 고딕"/>
                <w:sz w:val="20"/>
              </w:rPr>
              <w:t xml:space="preserve">이 30분까지 벌어졌다가 한 시간쯤 지나 0으로 돌아온다.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먼저 두 지연을 나눠 본다. </w:t>
            </w:r>
            <w:r>
              <w:rPr>
                <w:rFonts w:ascii="Consolas" w:hAnsi="Consolas" w:eastAsia="맑은 고딕"/>
                <w:sz w:val="20"/>
              </w:rPr>
              <w:t xml:space="preserve">transport lag</w:t>
            </w:r>
            <w:r>
              <w:rPr>
                <w:rFonts w:ascii="맑은 고딕" w:hAnsi="맑은 고딕" w:eastAsia="맑은 고딕"/>
                <w:sz w:val="20"/>
              </w:rPr>
              <w:t xml:space="preserve">이 작고 </w:t>
            </w:r>
            <w:r>
              <w:rPr>
                <w:rFonts w:ascii="Consolas" w:hAnsi="Consolas" w:eastAsia="맑은 고딕"/>
                <w:sz w:val="20"/>
              </w:rPr>
              <w:t xml:space="preserve">apply lag</w:t>
            </w:r>
            <w:r>
              <w:rPr>
                <w:rFonts w:ascii="맑은 고딕" w:hAnsi="맑은 고딕" w:eastAsia="맑은 고딕"/>
                <w:sz w:val="20"/>
              </w:rPr>
              <w:t xml:space="preserve">만 크다면 리두는 제때 왔는데 적용이 못 따라간 것이다. 배치가 만든 리두량이 Standby의 적용 능력을 넘어선 상황이며, 흔한 정상 패턴이다.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이때 확인할 것은 추세다. 시간이 지나며 값이 줄어들면 따라잡고 있는 것이므로 조치가 필요 없다. 줄지 않거나 늘어나면 문제다.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개선이 필요하다면 방향은 두 가지다. Standby의 I/O 성능을 높이거나, 배치 자체의 리두 발생량을 줄이는 것이다. 후자는 4장에서 다룬 </w:t>
            </w:r>
            <w:r>
              <w:rPr>
                <w:rFonts w:ascii="Consolas" w:hAnsi="Consolas" w:eastAsia="맑은 고딕"/>
                <w:sz w:val="20"/>
              </w:rPr>
              <w:t xml:space="preserve">STANDBY NOLOGGING</w:t>
            </w:r>
            <w:r>
              <w:rPr>
                <w:rFonts w:ascii="맑은 고딕" w:hAnsi="맑은 고딕" w:eastAsia="맑은 고딕"/>
                <w:sz w:val="20"/>
              </w:rPr>
              <w:t xml:space="preserve"> 모드가 후보가 된다. 다만 그 모드는 직접 경로 적재에만 적용되며 일반 DML에는 효과가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반대로 </w:t>
            </w:r>
            <w:r>
              <w:rPr>
                <w:rFonts w:ascii="Consolas" w:hAnsi="Consolas" w:eastAsia="맑은 고딕"/>
                <w:sz w:val="20"/>
              </w:rPr>
              <w:t xml:space="preserve">transport lag</w:t>
            </w:r>
            <w:r>
              <w:rPr>
                <w:rFonts w:ascii="맑은 고딕" w:hAnsi="맑은 고딕" w:eastAsia="맑은 고딕"/>
                <w:sz w:val="20"/>
              </w:rPr>
              <w:t xml:space="preserve">이 함께 크다면 네트워크를 봐야 한다. 이때는 2장의 </w:t>
            </w:r>
            <w:r>
              <w:rPr>
                <w:rFonts w:ascii="Consolas" w:hAnsi="Consolas" w:eastAsia="맑은 고딕"/>
                <w:sz w:val="20"/>
              </w:rPr>
              <w:t xml:space="preserve">COMPRESSION</w:t>
            </w:r>
            <w:r>
              <w:rPr>
                <w:rFonts w:ascii="맑은 고딕" w:hAnsi="맑은 고딕" w:eastAsia="맑은 고딕"/>
                <w:sz w:val="20"/>
              </w:rPr>
              <w:t xml:space="preserve"> 속성이나 </w:t>
            </w:r>
            <w:r>
              <w:rPr>
                <w:rFonts w:ascii="Consolas" w:hAnsi="Consolas" w:eastAsia="맑은 고딕"/>
                <w:sz w:val="20"/>
              </w:rPr>
              <w:t xml:space="preserve">MAX_CONNECTIONS</w:t>
            </w:r>
            <w:r>
              <w:rPr>
                <w:rFonts w:ascii="맑은 고딕" w:hAnsi="맑은 고딕" w:eastAsia="맑은 고딕"/>
                <w:sz w:val="20"/>
              </w:rPr>
              <w:t xml:space="preserve"> 같은 전송 쪽 조정을 검토한다.</w:t>
            </w:r>
          </w:p>
        </w:tc>
      </w:tr>
    </w:tbl>
    <w:p/>
    <w:p>
      <w:pPr>
        <w:pStyle w:val="Heading2"/>
      </w:pPr>
      <w:r>
        <w:t>7.6  갭을 만들고 관찰하기</w:t>
      </w:r>
    </w:p>
    <w:p>
      <w:r>
        <w:rPr>
          <w:rFonts w:ascii="맑은 고딕" w:hAnsi="맑은 고딕" w:eastAsia="맑은 고딕"/>
          <w:sz w:val="21"/>
        </w:rPr>
        <w:t>적용을 멈추고 Primary에서 로그를 여러 번 전환하면 갭이 생긴다. 의도적으로 만들어 진단 도구를 익힌다.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적용 중지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Primary: 로그 3회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15초 뒤 Standby에서 조회한 결과다.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thread#, low_sequence#, high_sequence# from v$archive_gap;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LOW_SEQUENCE# HIGH_SEQUENCE#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1            64             65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max(sequence#) recv,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max(case when applied='YES' then sequence# end) 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v$archived_log;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RECV        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66         61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이 스레드 1의 64번부터 65번까지가 비어 있다고 알려 준다. 받은 것은 66번까지인데 적용된 것은 61번까지다.</w:t>
      </w:r>
    </w:p>
    <w:p>
      <w:r>
        <w:rPr>
          <w:rFonts w:ascii="맑은 고딕" w:hAnsi="맑은 고딕" w:eastAsia="맑은 고딕"/>
          <w:sz w:val="21"/>
        </w:rPr>
        <w:t xml:space="preserve">여기서 주의할 점이 있다. </w:t>
      </w:r>
      <w:r>
        <w:rPr>
          <w:rFonts w:ascii="Consolas" w:hAnsi="Consolas" w:eastAsia="맑은 고딕"/>
          <w:b/>
          <w:sz w:val="21"/>
        </w:rPr>
        <w:t xml:space="preserve">V$ARCHIVE_GAP</w:t>
      </w:r>
      <w:r>
        <w:rPr>
          <w:rFonts w:ascii="맑은 고딕" w:hAnsi="맑은 고딕" w:eastAsia="맑은 고딕"/>
          <w:b/>
          <w:sz w:val="21"/>
        </w:rPr>
        <w:t xml:space="preserve">은 "적용해야 하는데 없는 것"을 보여 주지 "적용하지 않은 것"을 보여 주지 않는다.</w:t>
      </w:r>
      <w:r>
        <w:rPr>
          <w:rFonts w:ascii="맑은 고딕" w:hAnsi="맑은 고딕" w:eastAsia="맑은 고딕"/>
          <w:sz w:val="21"/>
        </w:rPr>
        <w:t xml:space="preserve"> 전송은 계속되고 있었으므로 파일 자체는 대부분 도착해 있었고, 갭으로 잡힌 것은 그중 일부였다.</w:t>
      </w:r>
    </w:p>
    <w:p>
      <w:r>
        <w:rPr>
          <w:rFonts w:ascii="맑은 고딕" w:hAnsi="맑은 고딕" w:eastAsia="맑은 고딕"/>
          <w:sz w:val="21"/>
        </w:rPr>
        <w:t>Primary 쪽에서도 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status, applied_seq#, archived_seq#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APPLIED_SEQ# ARCHIVED_SEQ#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 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VALID               63            61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APPLIED_SEQ#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ARCHIVED_SEQ#</w:t>
      </w:r>
      <w:r>
        <w:rPr>
          <w:rFonts w:ascii="맑은 고딕" w:hAnsi="맑은 고딕" w:eastAsia="맑은 고딕"/>
          <w:sz w:val="21"/>
        </w:rPr>
        <w:t xml:space="preserve">가 있다. Primary가 파악하고 있는 Standby의 진행 상황이며, Standby에서 직접 본 값과 시차가 있을 수 있다. 실측에서도 두 값이 서로 어긋나 있는데, Primary가 마지막으로 확인한 시점의 값을 보여 주기 때문이다. </w:t>
      </w:r>
      <w:r>
        <w:rPr>
          <w:rFonts w:ascii="맑은 고딕" w:hAnsi="맑은 고딕" w:eastAsia="맑은 고딕"/>
          <w:b/>
          <w:sz w:val="21"/>
        </w:rPr>
        <w:t xml:space="preserve">정확한 판단은 Standby에서 직접 조회한 값으로 한다.</w:t>
      </w:r>
    </w:p>
    <w:p>
      <w:r>
        <w:rPr>
          <w:rFonts w:ascii="맑은 고딕" w:hAnsi="맑은 고딕" w:eastAsia="맑은 고딕"/>
          <w:sz w:val="21"/>
        </w:rPr>
        <w:t>적용을 다시 켜면 따라잡는다.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using current logfile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-- 20초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00:00:59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00:01:04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gaps from v$archive_gap;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GAPS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갭은 0이 되었지만 지연은 아직 1분가량 남아 있다. </w:t>
      </w:r>
      <w:r>
        <w:rPr>
          <w:rFonts w:ascii="맑은 고딕" w:hAnsi="맑은 고딕" w:eastAsia="맑은 고딕"/>
          <w:b/>
          <w:sz w:val="21"/>
        </w:rPr>
        <w:t xml:space="preserve">갭이 없다는 것과 지연이 0이라는 것은 다르다.</w:t>
      </w:r>
      <w:r>
        <w:rPr>
          <w:rFonts w:ascii="맑은 고딕" w:hAnsi="맑은 고딕" w:eastAsia="맑은 고딕"/>
          <w:sz w:val="21"/>
        </w:rPr>
        <w:t xml:space="preserve"> 갭은 "빠진 파일이 있는가"이고 지연은 "얼마나 뒤처져 있는가"다.</w:t>
      </w:r>
    </w:p>
    <w:p>
      <w:pPr>
        <w:pStyle w:val="Heading3"/>
      </w:pPr>
      <w:r>
        <w:t>7.6.1  갭은 누가 메우는가</w:t>
      </w:r>
    </w:p>
    <w:p>
      <w:r>
        <w:rPr>
          <w:rFonts w:ascii="맑은 고딕" w:hAnsi="맑은 고딕" w:eastAsia="맑은 고딕"/>
          <w:sz w:val="21"/>
        </w:rPr>
        <w:t xml:space="preserve">적용을 다시 켰을 때 빠진 로그를 누가 가져오는가.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그 답이다.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('fal_server','fal_client');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fal_client 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     chicago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FAL</w:t>
      </w:r>
      <w:r>
        <w:rPr>
          <w:rFonts w:ascii="맑은 고딕" w:hAnsi="맑은 고딕" w:eastAsia="맑은 고딕"/>
          <w:sz w:val="21"/>
        </w:rPr>
        <w:t xml:space="preserve">은 Fetch Archive Log의 약자다. Standby가 빠진 아카이브를 발견하면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에 지정된 대상에게 요청해 받아 온다. boston의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이므로 Primary에게 요청한다. 여기까지는 옳다.</w:t>
      </w:r>
    </w:p>
    <w:p>
      <w:r>
        <w:rPr>
          <w:rFonts w:ascii="맑은 고딕" w:hAnsi="맑은 고딕" w:eastAsia="맑은 고딕"/>
          <w:sz w:val="21"/>
        </w:rPr>
        <w:t xml:space="preserve">그런데 </w:t>
      </w: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네 번째 상속 사례다.</w:t>
      </w:r>
    </w:p>
    <w:p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는 "요청을 보낼 때 나를 이렇게 소개하라"는 값이다. boston이 자신을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라고 소개하는 셈이다. 5장에서 확인한 Primary의 값이 </w:t>
      </w:r>
      <w:r>
        <w:rPr>
          <w:rFonts w:ascii="Consolas" w:hAnsi="Consolas" w:eastAsia="맑은 고딕"/>
          <w:sz w:val="21"/>
        </w:rPr>
        <w:t xml:space="preserve">fal_client=chicago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fal_server=boston</w:t>
      </w:r>
      <w:r>
        <w:rPr>
          <w:rFonts w:ascii="맑은 고딕" w:hAnsi="맑은 고딕" w:eastAsia="맑은 고딕"/>
          <w:sz w:val="21"/>
        </w:rPr>
        <w:t xml:space="preserve">이었는데, DUPLICATE 스크립트가 </w:t>
      </w:r>
      <w:r>
        <w:rPr>
          <w:rFonts w:ascii="Consolas" w:hAnsi="Consolas" w:eastAsia="맑은 고딕"/>
          <w:sz w:val="21"/>
        </w:rPr>
        <w:t xml:space="preserve">set fal_server</w:t>
      </w:r>
      <w:r>
        <w:rPr>
          <w:rFonts w:ascii="맑은 고딕" w:hAnsi="맑은 고딕" w:eastAsia="맑은 고딕"/>
          <w:sz w:val="21"/>
        </w:rPr>
        <w:t xml:space="preserve">만 지정하고 </w:t>
      </w:r>
      <w:r>
        <w:rPr>
          <w:rFonts w:ascii="Consolas" w:hAnsi="Consolas" w:eastAsia="맑은 고딕"/>
          <w:sz w:val="21"/>
        </w:rPr>
        <w:t xml:space="preserve">set fal_client</w:t>
      </w:r>
      <w:r>
        <w:rPr>
          <w:rFonts w:ascii="맑은 고딕" w:hAnsi="맑은 고딕" w:eastAsia="맑은 고딕"/>
          <w:sz w:val="21"/>
        </w:rPr>
        <w:t xml:space="preserve">는 지정하지 않아 Primary 값이 그대로 넘어왔다.</w:t>
      </w:r>
    </w:p>
    <w:p>
      <w:r>
        <w:rPr>
          <w:rFonts w:ascii="맑은 고딕" w:hAnsi="맑은 고딕" w:eastAsia="맑은 고딕"/>
          <w:sz w:val="21"/>
        </w:rPr>
        <w:t xml:space="preserve">실측에서 갭은 정상적으로 해소되었다. 11g 이후로는 </w:t>
      </w: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가 없거나 틀려도 동작하기 때문이다. 요청을 보낼 때 실제로는 자신의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과 서비스 정보를 쓴다. 그래서 이 값도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 같은 신호를 내지 않는다.</w:t>
      </w:r>
    </w:p>
    <w:p>
      <w:r>
        <w:rPr>
          <w:rFonts w:ascii="맑은 고딕" w:hAnsi="맑은 고딕" w:eastAsia="맑은 고딕"/>
          <w:sz w:val="21"/>
        </w:rPr>
        <w:t>그렇더라도 바로잡는 편이 낫다. 값을 읽는 사람이 방향을 오해하고, 역할 전환 후에는 두 값이 모두 자신을 가리키게 되어 의미가 없어진다.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fal_client='boston'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이로써 이 과정에서 발견한 상속 사례가 넷이 되었다.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(6장),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, 그리고 5장에서 </w:t>
      </w:r>
      <w:r>
        <w:rPr>
          <w:rFonts w:ascii="Consolas" w:hAnsi="Consolas" w:eastAsia="맑은 고딕"/>
          <w:sz w:val="21"/>
        </w:rPr>
        <w:t xml:space="preserve">PARAMETER_VALUE_CONVERT</w:t>
      </w:r>
      <w:r>
        <w:rPr>
          <w:rFonts w:ascii="맑은 고딕" w:hAnsi="맑은 고딕" w:eastAsia="맑은 고딕"/>
          <w:sz w:val="21"/>
        </w:rPr>
        <w:t xml:space="preserve">가 건드릴 뻔했던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이다. 앞의 셋은 스크립트가 </w:t>
      </w:r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하지 않아 생긴 문제이고, 마지막 하나는 스크립트가 명시적으로 막아 낸 경우다.</w:t>
      </w:r>
    </w:p>
    <w:p>
      <w:r>
        <w:rPr>
          <w:rFonts w:ascii="맑은 고딕" w:hAnsi="맑은 고딕" w:eastAsia="맑은 고딕"/>
          <w:sz w:val="21"/>
        </w:rPr>
        <w:t xml:space="preserve">교훈은 하나다. </w:t>
      </w:r>
      <w:r>
        <w:rPr>
          <w:rFonts w:ascii="맑은 고딕" w:hAnsi="맑은 고딕" w:eastAsia="맑은 고딕"/>
          <w:b/>
          <w:sz w:val="21"/>
        </w:rPr>
        <w:t xml:space="preserve">DUPLICATE의 SPFILE 절은 Primary의 파라미터를 통째로 가져온다.</w:t>
      </w:r>
      <w:r>
        <w:rPr>
          <w:rFonts w:ascii="맑은 고딕" w:hAnsi="맑은 고딕" w:eastAsia="맑은 고딕"/>
          <w:sz w:val="21"/>
        </w:rPr>
        <w:t xml:space="preserve"> Standby에서 값이 달라야 하는 파라미터는 빠짐없이 </w:t>
      </w:r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으로 지정해야 한다. 지정하지 않은 것은 조용히 상속되며, 그중 일부만 오류를 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갭 해소를 확인하는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갭이 오래 남아 있으면 다음 순서로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</w:t>
            </w:r>
            <w:r>
              <w:rPr>
                <w:rFonts w:ascii="Consolas" w:hAnsi="Consolas" w:eastAsia="맑은 고딕"/>
                <w:sz w:val="20"/>
              </w:rPr>
              <w:t xml:space="preserve">V$ARCHIVE_GAP</w:t>
            </w:r>
            <w:r>
              <w:rPr>
                <w:rFonts w:ascii="맑은 고딕" w:hAnsi="맑은 고딕" w:eastAsia="맑은 고딕"/>
                <w:sz w:val="20"/>
              </w:rPr>
              <w:t xml:space="preserve">으로 어느 시퀀스가 빠졌는지 확인한다. 둘째, Primary에서 그 시퀀스의 아카이브 파일이 아직 존재하는지 본다 — 지워졌다면 FAL로도 가져올 수 없다. 셋째, </w:t>
            </w:r>
            <w:r>
              <w:rPr>
                <w:rFonts w:ascii="Consolas" w:hAnsi="Consolas" w:eastAsia="맑은 고딕"/>
                <w:sz w:val="20"/>
              </w:rPr>
              <w:t xml:space="preserve">FAL_SERVER</w:t>
            </w:r>
            <w:r>
              <w:rPr>
                <w:rFonts w:ascii="맑은 고딕" w:hAnsi="맑은 고딕" w:eastAsia="맑은 고딕"/>
                <w:sz w:val="20"/>
              </w:rPr>
              <w:t xml:space="preserve">가 올바른지, 그 대상에 접속되는지 확인한다. 넷째, Standby의 alert 로그에서 FAL 관련 메시지를 찾는다.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파일이 이미 지워진 경우가 가장 곤란하다. 이때는 Primary에서 해당 구간의 증분 백업을 받아 Standby에 적용하는 절차를 밟아야 한다. 4장에서 FRA 관리를 강조한 이유가 여기에 있다.</w:t>
            </w:r>
          </w:p>
        </w:tc>
      </w:tr>
    </w:tbl>
    <w:p/>
    <w:p>
      <w:pPr>
        <w:pStyle w:val="Heading2"/>
      </w:pPr>
      <w:r>
        <w:t>7.7  지연 읽기</w:t>
      </w:r>
    </w:p>
    <w:p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네 행을 돌려준다.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value, unit, time_computed, datum_time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v$dataguard_stats;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VALUE              UNIT                          TIME_COMPUTED          DATUM_TIME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 ------------------ ----------------------------- ---------------------- 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      +00 00:00:59       day(2) to second(0) interval  08/27/2026 10:43:24    08/27/2026 10:43:12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+00 00:01:04       day(2) to second(0) interval  08/27/2026 10:43:24    08/27/2026 10:43:12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finish time      +00 00:00:00.100   day(2) to second(3) interval  08/27/2026 10:43:24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estimated startup time 8                  second                        08/27/2026 10:43:24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행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판단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 lag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Primary가 만든 리두 중 아직 오지 않은 분량의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0에 가까워야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 lag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받은 리두 중 아직 적용하지 않은 분량의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0에 가까워야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 finish 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밀린 것을 다 적용하는 데 걸릴 예상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짧을수록 좋다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estimated startup 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Standby를 열어 서비스하기까지 걸릴 예상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실측 8초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보다 크다는 점에 주목한다. 당연한 관계다. 받아야 적용할 수 있으므로 적용은 전송보다 뒤처진다. 반대가 나오면 계산 시점이 어긋난 것이다.</w:t>
      </w:r>
    </w:p>
    <w:p>
      <w:r>
        <w:rPr>
          <w:rFonts w:ascii="Consolas" w:hAnsi="Consolas" w:eastAsia="맑은 고딕"/>
          <w:b/>
          <w:sz w:val="21"/>
        </w:rPr>
        <w:t xml:space="preserve">TIME_COMPUTED</w:t>
      </w:r>
      <w:r>
        <w:rPr>
          <w:rFonts w:ascii="맑은 고딕" w:hAnsi="맑은 고딕" w:eastAsia="맑은 고딕"/>
          <w:b/>
          <w:sz w:val="21"/>
        </w:rPr>
        <w:t xml:space="preserve">와 </w:t>
      </w:r>
      <w:r>
        <w:rPr>
          <w:rFonts w:ascii="Consolas" w:hAnsi="Consolas" w:eastAsia="맑은 고딕"/>
          <w:b/>
          <w:sz w:val="21"/>
        </w:rPr>
        <w:t xml:space="preserve">DATUM_TIME</w:t>
      </w:r>
      <w:r>
        <w:rPr>
          <w:rFonts w:ascii="맑은 고딕" w:hAnsi="맑은 고딕" w:eastAsia="맑은 고딕"/>
          <w:b/>
          <w:sz w:val="21"/>
        </w:rPr>
        <w:t xml:space="preserve">의 차이</w:t>
      </w:r>
      <w:r>
        <w:rPr>
          <w:rFonts w:ascii="맑은 고딕" w:hAnsi="맑은 고딕" w:eastAsia="맑은 고딕"/>
          <w:sz w:val="21"/>
        </w:rPr>
        <w:t xml:space="preserve">가 중요하다.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TIME_COMPUTED</w:t>
      </w:r>
      <w:r>
        <w:rPr>
          <w:rFonts w:ascii="맑은 고딕" w:hAnsi="맑은 고딕" w:eastAsia="맑은 고딕"/>
          <w:sz w:val="21"/>
        </w:rPr>
        <w:t xml:space="preserve"> — 이 값을 계산한 시각. 조회한 시점이다.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 — 계산의 근거가 된 마지막 정보의 시각.</w:t>
      </w:r>
    </w:p>
    <w:p>
      <w:r>
        <w:rPr>
          <w:rFonts w:ascii="맑은 고딕" w:hAnsi="맑은 고딕" w:eastAsia="맑은 고딕"/>
          <w:sz w:val="21"/>
        </w:rPr>
        <w:t xml:space="preserve">실측에서 두 값이 12초 차이 났다. 즉 10시 43분 24초에 조회했지만 그 값은 10시 43분 12초 시점의 정보로 계산된 것이다. </w:t>
      </w:r>
      <w:r>
        <w:rPr>
          <w:rFonts w:ascii="맑은 고딕" w:hAnsi="맑은 고딕" w:eastAsia="맑은 고딕"/>
          <w:b/>
          <w:sz w:val="21"/>
        </w:rPr>
        <w:t xml:space="preserve">지연 값 자체에 최대 십수 초의 지연이 있다.</w:t>
      </w:r>
    </w:p>
    <w:p>
      <w:r>
        <w:rPr>
          <w:rFonts w:ascii="맑은 고딕" w:hAnsi="맑은 고딕" w:eastAsia="맑은 고딕"/>
          <w:sz w:val="21"/>
        </w:rPr>
        <w:t>그래서 지연을 판단할 때는 한 번의 조회로 단정하지 않는다. 몇 초 간격으로 두세 번 조회해 값이 줄어드는지 늘어나는지를 본다. 줄어들고 있으면 따라잡는 중이고, 늘어나고 있으면 문제가 있는 것이다.</w:t>
      </w:r>
    </w:p>
    <w:p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이 없다. 과거 정보가 아니라 예측값이기 때문이다.</w:t>
      </w:r>
    </w:p>
    <w:p>
      <w:pPr>
        <w:pStyle w:val="Heading2"/>
      </w:pPr>
      <w:r>
        <w:t>7.8  SRL과 적용의 관계</w:t>
      </w:r>
    </w:p>
    <w:p>
      <w:r>
        <w:rPr>
          <w:rFonts w:ascii="맑은 고딕" w:hAnsi="맑은 고딕" w:eastAsia="맑은 고딕"/>
          <w:sz w:val="21"/>
        </w:rPr>
        <w:t>SRL을 지워 보면 적용과의 관계가 분명해진다. 실습에서 네 개를 지우려 했는데 하나가 거부됐다.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drop standby logfile group 5;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standby logfile group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ORA-00261: log 5 of thread 1 is being archived or modified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5 thread 1: '/u03/app/oracle/oradata/BOSTON/onlinelog/o1_mf_5_o8z3jwn7_.log'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5 thread 1: '/u03/app/oracle/fast_recovery_area/BOSTON/onlinelog/o1_mf_5_o8z3jxfj_.log'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4장에서 만난 오류가 다시 나왔다. 다만 이번에는 </w:t>
      </w:r>
      <w:r>
        <w:rPr>
          <w:rFonts w:ascii="Consolas" w:hAnsi="Consolas" w:eastAsia="맑은 고딕"/>
          <w:sz w:val="21"/>
        </w:rPr>
        <w:t xml:space="preserve">ORA-00312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두 줄</w:t>
      </w:r>
      <w:r>
        <w:rPr>
          <w:rFonts w:ascii="맑은 고딕" w:hAnsi="맑은 고딕" w:eastAsia="맑은 고딕"/>
          <w:sz w:val="21"/>
        </w:rPr>
        <w:t xml:space="preserve">이다. OMF 구성이라 그룹당 멤버가 두 개이기 때문이다(6장). 5장 구성이었다면 한 줄이었을 것이다.</w:t>
      </w:r>
    </w:p>
    <w:p>
      <w:r>
        <w:rPr>
          <w:rFonts w:ascii="맑은 고딕" w:hAnsi="맑은 고딕" w:eastAsia="맑은 고딕"/>
          <w:sz w:val="21"/>
        </w:rPr>
        <w:t xml:space="preserve">이 그룹은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 상태였다. 지금 리두를 받고 있는 자리라 지울 수 없다.</w:t>
      </w:r>
    </w:p>
    <w:p>
      <w:r>
        <w:rPr>
          <w:rFonts w:ascii="맑은 고딕" w:hAnsi="맑은 고딕" w:eastAsia="맑은 고딕"/>
          <w:sz w:val="21"/>
        </w:rPr>
        <w:t>나머지 세 개는 지워졌고, SRL 하나만 남은 상태로 적용을 기동했다. 결과는 앞서 언급한 대로다. 실시간 적용이 유지되었고 로그 전환 없이 커밋한 행이 Standby에서 보였다.</w:t>
      </w:r>
    </w:p>
    <w:p>
      <w:r>
        <w:rPr>
          <w:rFonts w:ascii="맑은 고딕" w:hAnsi="맑은 고딕" w:eastAsia="맑은 고딕"/>
          <w:sz w:val="21"/>
        </w:rPr>
        <w:t>복구할 때도 한 가지를 배운다.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add standby logfile thread 1 group 5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standby logfile thread 1 group 5 size 200m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ORA-01184: logfile group 5 already exists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5번은 지워지지 않았으므로 그대로 있다. 지워진 4·6·7번만 다시 만들면 된다. 4장에서 여러 그룹을 한 문장으로 추가하다 이 오류로 전체가 실패한 적이 있었다. </w:t>
      </w:r>
      <w:r>
        <w:rPr>
          <w:rFonts w:ascii="맑은 고딕" w:hAnsi="맑은 고딕" w:eastAsia="맑은 고딕"/>
          <w:b/>
          <w:sz w:val="21"/>
        </w:rPr>
        <w:t xml:space="preserve">그룹별로 따로 실행하는 습관</w:t>
      </w:r>
      <w:r>
        <w:rPr>
          <w:rFonts w:ascii="맑은 고딕" w:hAnsi="맑은 고딕" w:eastAsia="맑은 고딕"/>
          <w:sz w:val="21"/>
        </w:rPr>
        <w:t xml:space="preserve">이 여기서 값을 한다. 세 개는 성공하고 하나만 실패했다.</w:t>
      </w:r>
    </w:p>
    <w:p>
      <w:r>
        <w:rPr>
          <w:rFonts w:ascii="맑은 고딕" w:hAnsi="맑은 고딕" w:eastAsia="맑은 고딕"/>
          <w:sz w:val="21"/>
        </w:rPr>
        <w:t>OMF 구성이므로 경로를 주지 않아도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member from v$logfile where type='STANDBY'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/u03/app/oracle/oradata/BOSTON/onlinelog/o1_mf_4_o8z636ks_.log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/u03/app/oracle/fast_recovery_area/BOSTON/onlinelog/o1_mf_4_o8z636n4_.log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/u03/app/oracle/oradata/BOSTON/onlinelog/o1_mf_5_o8z3jwn7_.log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/u03/app/oracle/fast_recovery_area/BOSTON/onlinelog/o1_mf_5_o8z3jxfj_.log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/u03/app/oracle/fast_recovery_area/BOSTON/onlinelog/o1_mf_6_o8z63708_.log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/u03/app/oracle/oradata/BOSTON/onlinelog/o1_mf_6_o8z636x2_.log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/u03/app/oracle/oradata/BOSTON/onlinelog/o1_mf_7_o8z638v0_.log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/u03/app/oracle/fast_recovery_area/BOSTON/onlinelog/o1_mf_7_o8z639bt_.log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새로 만든 4·6·7번은 유일 문자열이 </w:t>
      </w:r>
      <w:r>
        <w:rPr>
          <w:rFonts w:ascii="Consolas" w:hAnsi="Consolas" w:eastAsia="맑은 고딕"/>
          <w:sz w:val="21"/>
        </w:rPr>
        <w:t xml:space="preserve">o8z636ks</w:t>
      </w:r>
      <w:r>
        <w:rPr>
          <w:rFonts w:ascii="맑은 고딕" w:hAnsi="맑은 고딕" w:eastAsia="맑은 고딕"/>
          <w:sz w:val="21"/>
        </w:rPr>
        <w:t xml:space="preserve">처럼 새 값이고, 살아남은 5번은 6장에서 만들어진 </w:t>
      </w:r>
      <w:r>
        <w:rPr>
          <w:rFonts w:ascii="Consolas" w:hAnsi="Consolas" w:eastAsia="맑은 고딕"/>
          <w:sz w:val="21"/>
        </w:rPr>
        <w:t xml:space="preserve">o8z3jwn7</w:t>
      </w:r>
      <w:r>
        <w:rPr>
          <w:rFonts w:ascii="맑은 고딕" w:hAnsi="맑은 고딕" w:eastAsia="맑은 고딕"/>
          <w:sz w:val="21"/>
        </w:rPr>
        <w:t xml:space="preserve"> 그대로다. </w:t>
      </w:r>
      <w:r>
        <w:rPr>
          <w:rFonts w:ascii="맑은 고딕" w:hAnsi="맑은 고딕" w:eastAsia="맑은 고딕"/>
          <w:b/>
          <w:sz w:val="21"/>
        </w:rPr>
        <w:t xml:space="preserve">이름만 보고도 어느 것이 언제 만들어졌는지 알 수 있다.</w:t>
      </w:r>
      <w:r>
        <w:rPr>
          <w:rFonts w:ascii="맑은 고딕" w:hAnsi="맑은 고딕" w:eastAsia="맑은 고딕"/>
          <w:sz w:val="21"/>
        </w:rPr>
        <w:t xml:space="preserve"> OMF 이름 규칙이 뜻밖의 곳에서 도움이 되는 사례다.</w:t>
      </w:r>
    </w:p>
    <w:p>
      <w:r>
        <w:rPr>
          <w:rFonts w:ascii="맑은 고딕" w:hAnsi="맑은 고딕" w:eastAsia="맑은 고딕"/>
          <w:sz w:val="21"/>
        </w:rPr>
        <w:t>그리고 새 그룹도 자동으로 두 곳에 다중화되었다. 6장에서 확인한 규칙이 그대로 적용된다.</w:t>
      </w:r>
    </w:p>
    <w:p>
      <w:pPr>
        <w:pStyle w:val="Heading3"/>
      </w:pPr>
      <w:r>
        <w:t>7.7.1  지연이 커질 때 — 원인 분류</w:t>
      </w:r>
    </w:p>
    <w:p>
      <w:r>
        <w:rPr>
          <w:rFonts w:ascii="맑은 고딕" w:hAnsi="맑은 고딕" w:eastAsia="맑은 고딕"/>
          <w:sz w:val="21"/>
        </w:rPr>
        <w:t>두 지연 중 어느 쪽이 큰가에 따라 원인이 갈린다.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병목 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transport lag만 크다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네트워크 또는 전송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대역폭, </w:t>
            </w:r>
            <w:r>
              <w:rPr>
                <w:rFonts w:ascii="Consolas" w:hAnsi="Consolas" w:eastAsia="맑은 고딕"/>
                <w:sz w:val="19"/>
              </w:rPr>
              <w:t xml:space="preserve">V$ARCHIVE_DEST_STATUS.ERROR</w:t>
            </w:r>
            <w:r>
              <w:rPr>
                <w:rFonts w:ascii="맑은 고딕" w:hAnsi="맑은 고딕" w:eastAsia="맑은 고딕"/>
                <w:sz w:val="19"/>
              </w:rPr>
              <w:t xml:space="preserve">, Primary의 LNS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apply lag만 크다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Standby의 적용 성능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Standby의 I/O, MRP0 상태, 병렬 복구 설정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둘 다 크고 비슷하다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전송이 막혀 적용도 못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경로 먼저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둘 다 0인데 데이터가 안 보인다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자체가 멈췄다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MRP0 존재 여부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 행이 함정이다. 적용이 완전히 멈추면 새로 받을 것도 적용할 것도 없으므로 두 지연이 </w:t>
      </w:r>
      <w:r>
        <w:rPr>
          <w:rFonts w:ascii="맑은 고딕" w:hAnsi="맑은 고딕" w:eastAsia="맑은 고딕"/>
          <w:b/>
          <w:sz w:val="21"/>
        </w:rPr>
        <w:t xml:space="preserve">0으로 보일 수 있다.</w:t>
      </w:r>
      <w:r>
        <w:rPr>
          <w:rFonts w:ascii="맑은 고딕" w:hAnsi="맑은 고딕" w:eastAsia="맑은 고딕"/>
          <w:sz w:val="21"/>
        </w:rPr>
        <w:t xml:space="preserve"> 지연 값만 보고 정상이라고 판단하면 안 되는 이유다. MRP0의 존재를 먼저 확인해야 한다.</w:t>
      </w:r>
    </w:p>
    <w:p>
      <w:r>
        <w:rPr>
          <w:rFonts w:ascii="맑은 고딕" w:hAnsi="맑은 고딕" w:eastAsia="맑은 고딕"/>
          <w:sz w:val="21"/>
        </w:rPr>
        <w:t xml:space="preserve">이 함정은 7.2.2절의 관찰과 이어진다. 적용을 중지하면 MRP0이 사라지고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로 바뀐다. 그 상태에서도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조회되고 값도 나온다.</w:t>
      </w:r>
    </w:p>
    <w:p>
      <w:pPr>
        <w:pStyle w:val="Heading3"/>
      </w:pPr>
      <w:r>
        <w:t>7.8.2  통합 점검 조회</w:t>
      </w:r>
    </w:p>
    <w:p>
      <w:r>
        <w:rPr>
          <w:rFonts w:ascii="맑은 고딕" w:hAnsi="맑은 고딕" w:eastAsia="맑은 고딕"/>
          <w:sz w:val="21"/>
        </w:rPr>
        <w:t>지금까지의 항목을 한 번에 보는 조회를 만들어 둔다. Standby에서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LINES 200 PAGES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COL item FOR a22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COL val  FOR a46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'role/open' item,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database_role || ' / ' || open_mode val FROM v$database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'protection',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protection_mode || ' / ' || protection_level FROM v$database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'mrp',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NVL(MAX(status || ' seq=' || sequence#), '*** NOT RUNNING ***')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v$managed_standby WHERE process = 'MRP0'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'recovery_mode',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MAX(recovery_mode) FROM v$archive_dest_status WHERE dest_id =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'dest status',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LISTAGG(dest_id || ':' || status, ' ') WITHIN GROUP (ORDER BY dest_id)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v$archive_dest_status WHERE dest_id &lt;=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'gaps', TO_CHAR(COUNT(*)) FROM v$archive_gap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value FROM v$dataguard_stats WHERE name LIKE '%lag'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'srl',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COUNT(*) || ' groups, ' || COUNT(CASE WHEN status='ACTIVE' THEN 1 END)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|| ' active' FROM v$standby_log;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실행 결과는 다음과 같다. 실측 그대로다.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ITEM                   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 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role/open              PHYSICAL STANDBY / READ ONLY WITH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protection             MAXIMUM PERFORMANCE / MAXIMUM 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                    APPLYING_LOG seq=73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recovery_mode          MANAGED REAL TIME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dest status            1:VALID 2:VALID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gaps   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  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srl                    4 groups, 1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아홉 줄로 이 장의 모든 점검 항목이 한눈에 들어온다. 정상 상태에서의 기대값은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기대값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role/open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PHYSICAL STANDBY / READ ONLY WITH APPLY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protection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두 값이 일치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mrp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APPLYING_LOG 또는 WAIT_FOR_LOG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recovery_mode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MANAGED REAL TIME APPLY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dest 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1:VALID 2:VALID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gaps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 lag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sz w:val="19"/>
              </w:rPr>
              <w:t xml:space="preserve">apply lag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+00 00:00:00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srl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 groups, 1 active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mrp</w:t>
      </w:r>
      <w:r>
        <w:rPr>
          <w:rFonts w:ascii="맑은 고딕" w:hAnsi="맑은 고딕" w:eastAsia="맑은 고딕"/>
          <w:sz w:val="21"/>
        </w:rPr>
        <w:t xml:space="preserve"> 행에 </w:t>
      </w:r>
      <w:r>
        <w:rPr>
          <w:rFonts w:ascii="Consolas" w:hAnsi="Consolas" w:eastAsia="맑은 고딕"/>
          <w:sz w:val="21"/>
        </w:rPr>
        <w:t xml:space="preserve">NVL</w:t>
      </w:r>
      <w:r>
        <w:rPr>
          <w:rFonts w:ascii="맑은 고딕" w:hAnsi="맑은 고딕" w:eastAsia="맑은 고딕"/>
          <w:sz w:val="21"/>
        </w:rPr>
        <w:t xml:space="preserve">을 쓴 이유가 있다. MRP0이 없으면 집계 함수가 </w:t>
      </w:r>
      <w:r>
        <w:rPr>
          <w:rFonts w:ascii="Consolas" w:hAnsi="Consolas" w:eastAsia="맑은 고딕"/>
          <w:sz w:val="21"/>
        </w:rPr>
        <w:t xml:space="preserve">NULL</w:t>
      </w:r>
      <w:r>
        <w:rPr>
          <w:rFonts w:ascii="맑은 고딕" w:hAnsi="맑은 고딕" w:eastAsia="맑은 고딕"/>
          <w:sz w:val="21"/>
        </w:rPr>
        <w:t xml:space="preserve">을 돌려주는데, 그대로 두면 빈 칸으로 보여 놓치기 쉽다. </w:t>
      </w:r>
      <w:r>
        <w:rPr>
          <w:rFonts w:ascii="Consolas" w:hAnsi="Consolas" w:eastAsia="맑은 고딕"/>
          <w:sz w:val="21"/>
        </w:rPr>
        <w:t xml:space="preserve">*** NOT RUNNING ***</w:t>
      </w:r>
      <w:r>
        <w:rPr>
          <w:rFonts w:ascii="맑은 고딕" w:hAnsi="맑은 고딕" w:eastAsia="맑은 고딕"/>
          <w:sz w:val="21"/>
        </w:rPr>
        <w:t xml:space="preserve">으로 눈에 띄게 만든다.</w:t>
      </w:r>
    </w:p>
    <w:p>
      <w:r>
        <w:rPr>
          <w:rFonts w:ascii="Consolas" w:hAnsi="Consolas" w:eastAsia="맑은 고딕"/>
          <w:sz w:val="21"/>
        </w:rPr>
        <w:t xml:space="preserve">srl</w:t>
      </w:r>
      <w:r>
        <w:rPr>
          <w:rFonts w:ascii="맑은 고딕" w:hAnsi="맑은 고딕" w:eastAsia="맑은 고딕"/>
          <w:sz w:val="21"/>
        </w:rPr>
        <w:t xml:space="preserve"> 행의 </w:t>
      </w:r>
      <w:r>
        <w:rPr>
          <w:rFonts w:ascii="Consolas" w:hAnsi="Consolas" w:eastAsia="맑은 고딕"/>
          <w:sz w:val="21"/>
        </w:rPr>
        <w:t xml:space="preserve">1 active</w:t>
      </w:r>
      <w:r>
        <w:rPr>
          <w:rFonts w:ascii="맑은 고딕" w:hAnsi="맑은 고딕" w:eastAsia="맑은 고딕"/>
          <w:sz w:val="21"/>
        </w:rPr>
        <w:t xml:space="preserve">도 정상이다. 지금 리두를 받고 있는 그룹이 하나라는 뜻이다. 0이면 리두가 오고 있지 않은 것이고, 여러 개가 ACTIVE이면 아직 아카이브되지 않은 그룹이 쌓이고 있는 것이다.</w:t>
      </w:r>
    </w:p>
    <w:p>
      <w:pPr>
        <w:pStyle w:val="Heading2"/>
      </w:pPr>
      <w:r>
        <w:t>7.9  점검 순서 정리</w:t>
      </w:r>
    </w:p>
    <w:p>
      <w:r>
        <w:rPr>
          <w:rFonts w:ascii="맑은 고딕" w:hAnsi="맑은 고딕" w:eastAsia="맑은 고딕"/>
          <w:sz w:val="21"/>
        </w:rPr>
        <w:t>지금까지의 도구를 순서로 묶는다. 동기화에 문제가 의심될 때 이 순서로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정상값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적용이 돌고 있는가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sz w:val="19"/>
              </w:rPr>
              <w:t xml:space="preserve"> MRP0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행이 존재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어떤 모드인가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V$ARCHIVE_DEST_STATUS.RECOVERY_MODE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MANAGED REAL TIME APPLY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목적지가 정상인가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같은 뷰의 </w:t>
            </w:r>
            <w:r>
              <w:rPr>
                <w:rFonts w:ascii="Consolas" w:hAnsi="Consolas" w:eastAsia="맑은 고딕"/>
                <w:sz w:val="19"/>
              </w:rPr>
              <w:t xml:space="preserve">STATUS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VALID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빠진 로그가 있는가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V$ARCHIVE_GAP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0건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얼마나 뒤처졌는가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V$DATAGUARD_STATS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두 lag 모두 0에 근접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실제로 적용되는가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기능 시험 (커밋 후 조회)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데이터가 보인다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①에서 MRP0이 없으면 나머지를 볼 필요가 없다. 적용부터 기동한다.</w:t>
      </w:r>
    </w:p>
    <w:p>
      <w:r>
        <w:rPr>
          <w:rFonts w:ascii="맑은 고딕" w:hAnsi="맑은 고딕" w:eastAsia="맑은 고딕"/>
          <w:sz w:val="21"/>
        </w:rPr>
        <w:t xml:space="preserve">②가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이면 ③을 먼저 본다. 목적지가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진단 열 자체를 믿을 수 없기 때문이다. 7.4절의 사례가 그것이다.</w:t>
      </w:r>
    </w:p>
    <w:p>
      <w:r>
        <w:rPr>
          <w:rFonts w:ascii="맑은 고딕" w:hAnsi="맑은 고딕" w:eastAsia="맑은 고딕"/>
          <w:sz w:val="21"/>
        </w:rPr>
        <w:t xml:space="preserve">⑤는 반드시 두세 번 조회해 추세를 본다.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 때문에 한 번의 값은 십수 초 전의 상태일 수 있다.</w:t>
      </w:r>
    </w:p>
    <w:p>
      <w:r>
        <w:rPr>
          <w:rFonts w:ascii="맑은 고딕" w:hAnsi="맑은 고딕" w:eastAsia="맑은 고딕"/>
          <w:sz w:val="21"/>
        </w:rPr>
        <w:t>⑥은 가장 확실하지만 Primary에 쓰기가 발생하므로 운영 환경에서는 신중히 쓴다. 읽기 전용 확인으로 충분하지 않을 때의 마지막 수단이다.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확인해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 상태를 보고 무엇이 문제인지, 무엇이 정상인지 판정해 보자. Standby에서 조회한 결과다.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dest_id 1 / STATUS VALID / RECOVERY_MODE IDLE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dest_id 2 / STATUS VALID / VALID_NOW WRONG VALID_TYPE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MRP0</w:t>
            </w:r>
            <w:r>
              <w:rPr>
                <w:rFonts w:ascii="맑은 고딕" w:hAnsi="맑은 고딕" w:eastAsia="맑은 고딕"/>
                <w:sz w:val="20"/>
              </w:rPr>
              <w:t xml:space="preserve"> 행 없음, </w:t>
            </w:r>
            <w:r>
              <w:rPr>
                <w:rFonts w:ascii="Consolas" w:hAnsi="Consolas" w:eastAsia="맑은 고딕"/>
                <w:sz w:val="20"/>
              </w:rPr>
              <w:t xml:space="preserve">transport lag +00 00:00:00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apply lag +00 00:00:00</w:t>
            </w:r>
            <w:r>
              <w:rPr>
                <w:rFonts w:ascii="맑은 고딕" w:hAnsi="맑은 고딕" w:eastAsia="맑은 고딕"/>
                <w:sz w:val="20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판정.</w:t>
            </w:r>
            <w:r>
              <w:rPr>
                <w:rFonts w:ascii="맑은 고딕" w:hAnsi="맑은 고딕" w:eastAsia="맑은 고딕"/>
                <w:sz w:val="20"/>
              </w:rPr>
              <w:t xml:space="preserve"> 목적지 2번의 </w:t>
            </w:r>
            <w:r>
              <w:rPr>
                <w:rFonts w:ascii="Consolas" w:hAnsi="Consolas" w:eastAsia="맑은 고딕"/>
                <w:sz w:val="20"/>
              </w:rPr>
              <w:t xml:space="preserve">WRONG VALID_TYPE</w:t>
            </w:r>
            <w:r>
              <w:rPr>
                <w:rFonts w:ascii="맑은 고딕" w:hAnsi="맑은 고딕" w:eastAsia="맑은 고딕"/>
                <w:sz w:val="20"/>
              </w:rPr>
              <w:t xml:space="preserve">은 정상이다. 역할 전환용 목적지이기 때문이다. 두 지연이 0인 것은 정상처럼 보이지만 근거가 되지 못한다.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MRP0 행이 없다는 것이 결정적이다.</w:t>
            </w:r>
            <w:r>
              <w:rPr>
                <w:rFonts w:ascii="맑은 고딕" w:hAnsi="맑은 고딕" w:eastAsia="맑은 고딕"/>
                <w:sz w:val="20"/>
              </w:rPr>
              <w:t xml:space="preserve"> 적용이 멈춰 있고, 그래서 </w:t>
            </w:r>
            <w:r>
              <w:rPr>
                <w:rFonts w:ascii="Consolas" w:hAnsi="Consolas" w:eastAsia="맑은 고딕"/>
                <w:sz w:val="20"/>
              </w:rPr>
              <w:t xml:space="preserve">RECOVERY_MODE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IDLE</w:t>
            </w:r>
            <w:r>
              <w:rPr>
                <w:rFonts w:ascii="맑은 고딕" w:hAnsi="맑은 고딕" w:eastAsia="맑은 고딕"/>
                <w:sz w:val="20"/>
              </w:rPr>
              <w:t xml:space="preserve">이며, 적용할 것이 없으니 지연도 0으로 계산된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경우 목적지 1번의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VALID</w:t>
            </w:r>
            <w:r>
              <w:rPr>
                <w:rFonts w:ascii="맑은 고딕" w:hAnsi="맑은 고딕" w:eastAsia="맑은 고딕"/>
                <w:sz w:val="20"/>
              </w:rPr>
              <w:t xml:space="preserve">인 점에 주의한다. 7.4절의 사례와 달리 목적지에는 문제가 없다. 같은 </w:t>
            </w:r>
            <w:r>
              <w:rPr>
                <w:rFonts w:ascii="Consolas" w:hAnsi="Consolas" w:eastAsia="맑은 고딕"/>
                <w:sz w:val="20"/>
              </w:rPr>
              <w:t xml:space="preserve">IDLE</w:t>
            </w:r>
            <w:r>
              <w:rPr>
                <w:rFonts w:ascii="맑은 고딕" w:hAnsi="맑은 고딕" w:eastAsia="맑은 고딕"/>
                <w:sz w:val="20"/>
              </w:rPr>
              <w:t xml:space="preserve">이라도 원인이 다르므로,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를 함께 보아야 어느 쪽인지 갈린다.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조치.</w:t>
            </w:r>
            <w:r>
              <w:rPr>
                <w:rFonts w:ascii="맑은 고딕" w:hAnsi="맑은 고딕" w:eastAsia="맑은 고딕"/>
                <w:sz w:val="20"/>
              </w:rPr>
              <w:t xml:space="preserve"> 적용을 기동한 뒤 왜 멈췄는지 alert 로그에서 확인한다. 사람이 멈춘 것인지 오류로 멈춘 것인지에 따라 후속 대응이 달라진다.</w:t>
            </w:r>
          </w:p>
        </w:tc>
      </w:tr>
    </w:tbl>
    <w:p/>
    <w:p>
      <w:pPr>
        <w:pStyle w:val="Heading2"/>
      </w:pPr>
      <w:r>
        <w:t>7.10  요약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에는 ARCH·DGRD·RFS·MRP0이 보인다. 실측 9행이며 MRP0은 항상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RFS와 MRP0의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이 같으면 실시간으로 받아 바로 적용하고 있다는 직접 증거다.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MRP0 상태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는 적용 중,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는 대기 중이며 둘 다 정상이다. MRP0이 없는 것이 문제다.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중지된 상태에서 CANCEL → </w:t>
      </w:r>
      <w:r>
        <w:rPr>
          <w:rFonts w:ascii="맑은 고딕" w:hAnsi="맑은 고딕" w:eastAsia="맑은 고딕"/>
          <w:b/>
          <w:sz w:val="21"/>
        </w:rPr>
        <w:t xml:space="preserve">ORA-16136</w:t>
      </w:r>
      <w:r>
        <w:rPr>
          <w:rFonts w:ascii="맑은 고딕" w:hAnsi="맑은 고딕" w:eastAsia="맑은 고딕"/>
          <w:sz w:val="21"/>
        </w:rPr>
        <w:t xml:space="preserve">. 무해하다.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돌고 있는데 다시 기동 → </w:t>
      </w:r>
      <w:r>
        <w:rPr>
          <w:rFonts w:ascii="맑은 고딕" w:hAnsi="맑은 고딕" w:eastAsia="맑은 고딕"/>
          <w:b/>
          <w:sz w:val="21"/>
        </w:rPr>
        <w:t xml:space="preserve">ORA-01153</w:t>
      </w:r>
      <w:r>
        <w:rPr>
          <w:rFonts w:ascii="맑은 고딕" w:hAnsi="맑은 고딕" w:eastAsia="맑은 고딕"/>
          <w:sz w:val="21"/>
        </w:rPr>
        <w:t xml:space="preserve">. 두 형태 모두 같은 오류다.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재기동 시에는 항상 CANCEL을 먼저 낸다. ORA-16136은 무시해도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이 Primary 값을 상속해 </w:t>
      </w:r>
      <w:r>
        <w:rPr>
          <w:rFonts w:ascii="Consolas" w:hAnsi="Consolas" w:eastAsia="맑은 고딕"/>
          <w:sz w:val="21"/>
        </w:rPr>
        <w:t xml:space="preserve">db_unique_name=chicago</w:t>
      </w:r>
      <w:r>
        <w:rPr>
          <w:rFonts w:ascii="맑은 고딕" w:hAnsi="맑은 고딕" w:eastAsia="맑은 고딕"/>
          <w:sz w:val="21"/>
        </w:rPr>
        <w:t xml:space="preserve">가 되면 </w:t>
      </w:r>
      <w:r>
        <w:rPr>
          <w:rFonts w:ascii="Consolas" w:hAnsi="Consolas" w:eastAsia="맑은 고딕"/>
          <w:b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FRA가 별도로 설정되어 있어 기능은 우회로로 동작했다. 소리 없는 결함이며 역할 전환 후에 드러난다.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db_unique_name=boston</w:t>
      </w:r>
      <w:r>
        <w:rPr>
          <w:rFonts w:ascii="맑은 고딕" w:hAnsi="맑은 고딕" w:eastAsia="맑은 고딕"/>
          <w:sz w:val="21"/>
        </w:rPr>
        <w:t xml:space="preserve">으로 고치면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VALID가 되고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로 바뀐다.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은 동적 파라미터라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즉시 반영된다. 6장의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SCOPE=SPFILE</w:t>
      </w:r>
      <w:r>
        <w:rPr>
          <w:rFonts w:ascii="맑은 고딕" w:hAnsi="맑은 고딕" w:eastAsia="맑은 고딕"/>
          <w:sz w:val="21"/>
        </w:rPr>
        <w:t xml:space="preserve">만 가능했던 것과 대조된다.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도 Primary 값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를 상속받는다. 오류를 내지 않으므로 더 조용한 결함이며,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바로잡는다.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상속 사례가 넷이다 —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, 그리고 스크립트가 막아 낸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적용을 멈추면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로 바뀌고 MRP0이 사라진다. 그런데 </w:t>
      </w:r>
      <w:r>
        <w:rPr>
          <w:rFonts w:ascii="맑은 고딕" w:hAnsi="맑은 고딕" w:eastAsia="맑은 고딕"/>
          <w:b/>
          <w:sz w:val="21"/>
        </w:rPr>
        <w:t xml:space="preserve">두 지연은 0으로 보인다.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은 결함이 아니다. 역할 전환용 목적지가 지금은 유효하지 않다는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19c에서는 SRL이 있으면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없이도 실시간 적용이 된다. 실측에서 두 명령 모두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그럼에도 명시하는 편이 낫다. 의도를 드러내고 환경이 바뀔 때의 조용한 변화를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 판별은 기능 시험이 확실하다. 로그를 전환하지 않고 커밋한 행이 Standby에서 보이면 실시간 적용이다.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은 빠진 파일을,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뒤처진 시간을 보여 준다. 갭 0과 지연 0은 다르다.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TIME_COMPUTED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이 실측 12초 차이 났다. 지연 값 자체가 십수 초 전 정보일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ACTIVE 상태의 SRL은 지울 수 없다 — </w:t>
      </w:r>
      <w:r>
        <w:rPr>
          <w:rFonts w:ascii="맑은 고딕" w:hAnsi="맑은 고딕" w:eastAsia="맑은 고딕"/>
          <w:b/>
          <w:sz w:val="21"/>
        </w:rPr>
        <w:t xml:space="preserve">ORA-00261 + ORA-00312</w:t>
      </w:r>
      <w:r>
        <w:rPr>
          <w:rFonts w:ascii="맑은 고딕" w:hAnsi="맑은 고딕" w:eastAsia="맑은 고딕"/>
          <w:sz w:val="21"/>
        </w:rPr>
        <w:t xml:space="preserve">. OMF 구성이라 ORA-00312가 두 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이미 있는 그룹 번호로 추가하면 </w:t>
      </w:r>
      <w:r>
        <w:rPr>
          <w:rFonts w:ascii="맑은 고딕" w:hAnsi="맑은 고딕" w:eastAsia="맑은 고딕"/>
          <w:b/>
          <w:sz w:val="21"/>
        </w:rPr>
        <w:t xml:space="preserve">ORA-01184</w:t>
      </w:r>
      <w:r>
        <w:rPr>
          <w:rFonts w:ascii="맑은 고딕" w:hAnsi="맑은 고딕" w:eastAsia="맑은 고딕"/>
          <w:sz w:val="21"/>
        </w:rPr>
        <w:t xml:space="preserve">. 그룹별로 따로 실행하면 나머지는 성공한다.</w:t>
      </w:r>
    </w:p>
    <w:p>
      <w:pPr>
        <w:pStyle w:val="Heading2"/>
      </w:pPr>
      <w:r>
        <w:t>7.11  퀴즈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에서 RFS와 MRP0의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같다는 것이 무엇을 뜻하는가?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목적지 1번이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인데도 아카이브가 정상 생성되고 있었던 이유는?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STATUS=BAD PARAM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VALID_NOW=WRONG VALID_TYPE</w:t>
      </w:r>
      <w:r>
        <w:rPr>
          <w:rFonts w:ascii="맑은 고딕" w:hAnsi="맑은 고딕" w:eastAsia="맑은 고딕"/>
          <w:sz w:val="21"/>
        </w:rPr>
        <w:t xml:space="preserve">은 각각 어떻게 대응해야 하는가?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19c에서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의 실질적 효과는 무엇이며, 그럼에도 명시해야 하는 이유는?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갭이 0인데 지연이 1분인 상태를 어떻게 해석해야 하는가?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TIME_COMPUTED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의 차이가 진단에 주는 함의는 무엇인가?</w:t>
      </w:r>
    </w:p>
    <w:p>
      <w:pPr>
        <w:pStyle w:val="Heading2"/>
      </w:pPr>
      <w:r>
        <w:t>7.12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01 — 적용 프로세스 관찰: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 9행을 읽고 RFS와 MRP0의 관계를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적용 제어와 오류: CANCEL·기동을 반복하며 ORA-16136과 ORA-01153을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BAD PARAM 진단과 교정: 상속된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을 고치고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변화를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실시간 적용 판별: 두 기동 명령을 기능 시험으로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갭 만들기와 해소: 적용을 멈추고 로그를 전환해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을 관찰한 뒤 따라잡는 과정을 추적한다.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지연 읽기: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 네 행과 두 시각 열을 해석한다.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SRL과 적용: SRL을 지웠다 복구하며 ORA-00261·ORA-01184를 재현하고 OMF 이름 변화를 확인한다.</w:t>
      </w:r>
    </w:p>
    <w:p>
      <w:r>
        <w:rPr>
          <w:rFonts w:ascii="맑은 고딕" w:hAnsi="맑은 고딕" w:eastAsia="맑은 고딕"/>
          <w:sz w:val="21"/>
        </w:rPr>
        <w:t>실습 05·07은 적용을 멈추거나 SRL을 변경한다. 각 실습 끝에서 반드시 원복한다.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