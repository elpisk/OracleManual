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Application Context</w:t>
      </w:r>
    </w:p>
    <w:p>
      <w:pPr>
        <w:pStyle w:val="Heading2"/>
      </w:pPr>
      <w:r>
        <w:t>6.1  학습 목표</w:t>
      </w:r>
    </w:p>
    <w:p>
      <w:r>
        <w:rPr>
          <w:rFonts w:ascii="맑은 고딕" w:hAnsi="맑은 고딕" w:eastAsia="맑은 고딕"/>
          <w:sz w:val="21"/>
        </w:rPr>
        <w:t>접근 제어를 사용자마다 다르게 하려면 데이터베이스가 "지금 이 세션의 사용자가 누구이고 어떤 속성을 가졌는지"를 빠르게 알아야 한다. 애플리케이션 컨텍스트는 그 정보를 세션 또는 인스턴스 메모리에 담아 두는 장치다.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컨텍스트의 구조(네임스페이스, 속성, 값)와 세 가지 유형의 저장 위치·공유 범위를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제공 네임스페이스 USERENV에서 서버가 채우는 값과 클라이언트가 바꿀 수 있는 값을 구분할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CONTEXT</w:t>
      </w:r>
      <w:r>
        <w:rPr>
          <w:rFonts w:ascii="맑은 고딕" w:hAnsi="맑은 고딕" w:eastAsia="맑은 고딕"/>
          <w:sz w:val="21"/>
        </w:rPr>
        <w:t>와 신뢰 패키지로 세션 기반 컨텍스트를 만들고, 패키지 밖에서 값을 넣을 수 없는 이유를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트리거로 컨텍스트를 자동 초기화하고, 트리거 오류가 로그인을 막는 상황을 예방할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컨텍스트를 참조하는 보안 뷰를 만들고 VPD와 비교해 장단점을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전역 접근 컨텍스트에서 username·client_id 인자가 값을 볼 수 있는 세션을 어떻게 정하는지 설명하고 연결 풀 모델을 구성할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관련 데이터 딕셔너리 뷰로 정의와 현재 값을 점검할 수 있다.</w:t>
      </w:r>
    </w:p>
    <w:p>
      <w:pPr>
        <w:pStyle w:val="Heading2"/>
      </w:pPr>
      <w:r>
        <w:t>6.2  애플리케이션 컨텍스트의 개념</w:t>
      </w:r>
    </w:p>
    <w:p>
      <w:pPr>
        <w:pStyle w:val="Heading3"/>
      </w:pPr>
      <w:r>
        <w:t>6.2.1  세션에 붙는 이름표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컨텍스트는 이름=값 쌍의 묶음이다. 묶음 하나를 네임스페이스(namespace)라 하고, 그 안의 이름을 속성(attribute)이라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로그인할 때 "부서=90, 직급=과장, 접속 경로=사내망" 같은 값을 네임스페이스에 기록해 두면, 이후 SQL은 </w:t>
      </w:r>
      <w:r>
        <w:rPr>
          <w:rFonts w:ascii="Consolas" w:hAnsi="Consolas" w:eastAsia="맑은 고딕"/>
          <w:sz w:val="21"/>
        </w:rPr>
        <w:t>SYS_CONTEXT('네임스페이스', '속성')</w:t>
      </w:r>
      <w:r>
        <w:rPr>
          <w:rFonts w:ascii="맑은 고딕" w:hAnsi="맑은 고딕" w:eastAsia="맑은 고딕"/>
          <w:sz w:val="21"/>
        </w:rPr>
        <w:t>으로 언제든 그 값을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강의 자료는 이를 세션용 개인 명찰에 비유한다. 명찰은 로그인 때 발급되고, 내용은 정해진 발급 창구(신뢰 패키지)만 고칠 수 있으며, 로그아웃하면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값을 읽는 쪽은 VPD 정책 함수(7장), 보안 뷰, 트리거, 감사 정책 조건 등이다. 같은 값을 여러 곳에서 테이블 조회 없이 재사용할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값은 모두 문자열로 저장된다. 숫자 비교에 쓸 때는 암시적 형 변환이 일어나므로, 인덱스 컬럼과 비교할 때는 형을 맞춘다.</w:t>
      </w:r>
    </w:p>
    <w:p>
      <w:pPr>
        <w:pStyle w:val="Heading3"/>
      </w:pPr>
      <w:r>
        <w:t>6.2.2  왜 테이블이 아니라 컨텍스트인가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속성을 매번 테이블에서 조회하면 SQL 한 문장마다 추가 조회가 붙는다. 보안 판단은 거의 모든 문장에서 일어나므로 비용이 누적된다.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컨텍스트는 세션 메모리 또는 SGA에서 값을 읽는다. 디스크나 버퍼 캐시를 거치지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는 SQL 문 안에서 바인드 변수처럼 취급된다. 값이 바뀌어도 같은 커서를 재사용하므로 하드 파싱이 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사용자가 값을 조작할 수 없다는 점이 더 중요하다. 테이블 값이나 PL/SQL 패키지 변수는 권한이나 코드에 따라 사용자가 바꿀 여지가 있지만, 컨텍스트 값은 지정된 신뢰 패키지만 바꿀 수 있다.</w:t>
      </w:r>
    </w:p>
    <w:p>
      <w:pPr>
        <w:pStyle w:val="Heading3"/>
      </w:pPr>
      <w:r>
        <w:t>6.2.3  세 가지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저장 위치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값을 볼 수 있는 범위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주요 용도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세션 기반 (ACCESSED LOCALLY)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세션 UGA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값을 넣은 세션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전용 접속 사용자의 속성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전역 (ACCESSED GLOBALLY)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SGA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username·client_id 조건에 맞는 모든 세션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연결 풀 기반 애플리케이션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클라이언트 세션 기반 (CLIENTCONTEXT)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세션 UGA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해당 세션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OCI 클라이언트가 직접 설정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기본값은 세션 기반이다. </w:t>
      </w:r>
      <w:r>
        <w:rPr>
          <w:rFonts w:ascii="Consolas" w:hAnsi="Consolas" w:eastAsia="맑은 고딕"/>
          <w:sz w:val="21"/>
        </w:rPr>
        <w:t>CREATE CONTEXT ... USING 패키지</w:t>
      </w:r>
      <w:r>
        <w:rPr>
          <w:rFonts w:ascii="맑은 고딕" w:hAnsi="맑은 고딕" w:eastAsia="맑은 고딕"/>
          <w:sz w:val="21"/>
        </w:rPr>
        <w:t>만 쓰면 ACCESSED LOCALLY가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 기반 컨텍스트의 초기화 방식은 세 가지다. 신뢰 패키지가 데이터베이스 안에서 넣는 방식, OCI 애플리케이션이 접속할 때 넣는 INITIALIZED EXTERNALLY, 디렉터리 서버(LDAP)의 엔터프라이즈 사용자 정보로 넣는 INITIALIZED GLOBALLY다.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장은 데이터베이스 안에서 신뢰 패키지로 넣는 방식과 전역 컨텍스트를 중심으로 다룬다. OCI·LDAP 초기화는 개념만 짚는다.</w:t>
      </w:r>
    </w:p>
    <w:p>
      <w:pPr>
        <w:pStyle w:val="Heading3"/>
      </w:pPr>
      <w:r>
        <w:t>6.2.4  컨텍스트 값을 읽는 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사용처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읽는 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보안 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뷰 WHERE 절의 SYS_CONTEXT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장 6.6절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VPD 정책 함수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함수 안 또는 반환 술어 안의 SYS_CONTEXT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Redaction 정책 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expression 인자의 SYS_CONTEXT 조건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Unified Auditing 정책 조건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AUDIT POLICY의 WHEN 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트리거·업무 PL/SQL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감사 컬럼 기록, 업무 규칙 분기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같은 컨텍스트를 여러 기능이 함께 읽는다. 부서 값 하나를 컨텍스트에 두면 보안 뷰, VPD, Redaction 조건이 모두 같은 근거로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반대로 컨텍스트 값이 틀리면 여러 보안 기능이 한꺼번에 틀린다. 컨텍스트 초기화는 보안 설계에서 가장 먼저 검증할 부분이다.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감사 정책의 WHEN 절은 감사 대상 여부를 정할 때 컨텍스트를 읽는다. 예를 들어 사내망 IP가 아닌 접속만 감사하는 조건을 USERENV로 표현할 수 있다.</w:t>
      </w:r>
    </w:p>
    <w:p>
      <w:pPr>
        <w:pStyle w:val="Heading3"/>
      </w:pPr>
      <w:r>
        <w:t>6.2.5  프록시 인증과 컨텍스트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2장의 프록시 인증으로 접속하면 SESSION_USER는 최종 사용자, PROXY_USER는 중간 계층 계정이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구조에서는 세션이 최종 사용자 이름으로 열리므로 세션 기반 컨텍스트와 LOGON 트리거를 그대로 쓸 수 있다. 연결 풀을 쓰면서도 전역 컨텍스트 없이 사용자별 값을 유지할 수 있는 방법이다.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패키지에서 PROXY_USER가 비어 있는지 확인하면, 애플리케이션을 거친 접속과 SQL 도구로 직접 들어온 접속에 서로 다른 값을 줄 수 있다.</w:t>
      </w:r>
    </w:p>
    <w:p>
      <w:pPr>
        <w:pStyle w:val="Heading2"/>
      </w:pPr>
      <w:r>
        <w:t>6.3  기본 제공 네임스페이스 USERENV</w:t>
      </w:r>
    </w:p>
    <w:p>
      <w:pPr>
        <w:pStyle w:val="Heading3"/>
      </w:pPr>
      <w:r>
        <w:t>6.3.1  주요 속성</w:t>
      </w:r>
    </w:p>
    <w:p>
      <w:r>
        <w:rPr>
          <w:rFonts w:ascii="맑은 고딕" w:hAnsi="맑은 고딕" w:eastAsia="맑은 고딕"/>
          <w:sz w:val="21"/>
        </w:rPr>
        <w:t>USERENV는 데이터베이스가 미리 만들어 둔 네임스페이스다. 컨텍스트를 만들지 않아도 모든 세션에서 바로 읽을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누가 정하나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로그인한 데이터베이스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CURRENT_SCHEMA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객체 이름 해석 기준 스키마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세션(ALTER SESSION으로 변경 가능)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AUTHENTICATION_METHOD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PASSWORD, OS, SSL 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IP_ADDRESS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 IP. 로컬 bequeath 접속이면 비어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PROXY_USER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프록시 인증의 중간 계층 계정(2장)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SID, SESSIONID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 번호, 감사 세션 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CLIENT_IDENTIFIER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붙인 최종 사용자 식별자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MODULE, ACTION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프로그램 이름, 작업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클라이언트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밖에 OS_USER, HOST, TERMINAL(클라이언트 OS 정보), DB_NAME, SERVER_HOST, INSTANCE_NAME(서버 정보), LANG, NLS_TERRITORY(언어 설정) 등이 있다. OS_USER와 HOST는 클라이언트가 보내 주는 값이라 위조할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보안 판단에는 SESSION_USER를 쓴다. CURRENT_SCHEMA는 </w:t>
      </w:r>
      <w:r>
        <w:rPr>
          <w:rFonts w:ascii="Consolas" w:hAnsi="Consolas" w:eastAsia="맑은 고딕"/>
          <w:sz w:val="21"/>
        </w:rPr>
        <w:t>ALTER SESSION SET CURRENT_SCHEMA</w:t>
      </w:r>
      <w:r>
        <w:rPr>
          <w:rFonts w:ascii="맑은 고딕" w:hAnsi="맑은 고딕" w:eastAsia="맑은 고딕"/>
          <w:sz w:val="21"/>
        </w:rPr>
        <w:t>로 누구나 바꿀 수 있어 사용자 식별 근거가 되지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CLIENT_IDENTIFIER는 </w:t>
      </w:r>
      <w:r>
        <w:rPr>
          <w:rFonts w:ascii="Consolas" w:hAnsi="Consolas" w:eastAsia="맑은 고딕"/>
          <w:sz w:val="21"/>
        </w:rPr>
        <w:t>DBMS_SESSION.SET_IDENTIFIER</w:t>
      </w:r>
      <w:r>
        <w:rPr>
          <w:rFonts w:ascii="맑은 고딕" w:hAnsi="맑은 고딕" w:eastAsia="맑은 고딕"/>
          <w:sz w:val="21"/>
        </w:rPr>
        <w:t xml:space="preserve">, MODULE·ACTION은 </w:t>
      </w:r>
      <w:r>
        <w:rPr>
          <w:rFonts w:ascii="Consolas" w:hAnsi="Consolas" w:eastAsia="맑은 고딕"/>
          <w:sz w:val="21"/>
        </w:rPr>
        <w:t>DBMS_APPLICATION_INFO</w:t>
      </w:r>
      <w:r>
        <w:rPr>
          <w:rFonts w:ascii="맑은 고딕" w:hAnsi="맑은 고딕" w:eastAsia="맑은 고딕"/>
          <w:sz w:val="21"/>
        </w:rPr>
        <w:t>로 세션이 직접 설정한다. 별도 권한이 필요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클라이언트가 설정하는 값은 추적과 감사에 유용하다. 접근 허용 여부를 이 값 하나로 결정하면 사용자가 값을 흉내 내어 우회할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USERENV에 없는 속성을 요청하면 ORA-02003: invalid USERENV parameter가 난다. 사용자가 만든 네임스페이스는 없는 속성을 요청해도 NULL을 돌려주는 것과 대조적이다.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ALTER SESSION SET CURRENT_SCHEMA = scott;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SYS_CONTEXT('USERENV', 'SESSION_USER')   AS session_user,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SYS_CONTEXT('USERENV', 'CURRENT_SCHEMA') AS current_schema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SESSION_USER CURRENT_SCHEMA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           SCOTT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MODULE 값만 믿은 접근 허용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급여 화면 전용 데이터를 보호하려고 "MODULE이 payroll_ui일 때만 행을 보여 준다"는 조건을 보안 뷰에 넣었다. 급여 화면 외의 도구에서는 0건이 나와 의도대로 동작하는 것처럼 보였다.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감사 중에 한 개발자가 SQL*Plus에서 </w:t>
            </w:r>
            <w:r>
              <w:rPr>
                <w:rFonts w:ascii="Consolas" w:hAnsi="Consolas" w:eastAsia="맑은 고딕"/>
                <w:sz w:val="20"/>
              </w:rPr>
              <w:t>DBMS_APPLICATION_INFO.SET_MODULE('payroll_ui', NULL)</w:t>
            </w:r>
            <w:r>
              <w:rPr>
                <w:rFonts w:ascii="맑은 고딕" w:hAnsi="맑은 고딕" w:eastAsia="맑은 고딕"/>
                <w:sz w:val="20"/>
              </w:rPr>
              <w:t>을 실행한 뒤 급여 데이터를 조회한 기록이 발견됐다. MODULE은 세션이 스스로 정하는 값이라 별도 권한 없이 바꿀 수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조건을 "급여 애플리케이션 계정(SESSION_USER)으로 접속했고 사내 애플리케이션 서버 IP(IP_ADDRESS)에서 왔을 때"로 바꾸고, MODULE은 추적 정보로만 남겼다.</w:t>
            </w:r>
          </w:p>
        </w:tc>
      </w:tr>
    </w:tbl>
    <w:p/>
    <w:p>
      <w:pPr>
        <w:pStyle w:val="Heading3"/>
      </w:pPr>
      <w:r>
        <w:t>6.3.2  SYS_CONTEXT 함수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형식은 </w:t>
      </w:r>
      <w:r>
        <w:rPr>
          <w:rFonts w:ascii="Consolas" w:hAnsi="Consolas" w:eastAsia="맑은 고딕"/>
          <w:sz w:val="21"/>
        </w:rPr>
        <w:t>SYS_CONTEXT('네임스페이스', '속성' [, 길이])</w:t>
      </w:r>
      <w:r>
        <w:rPr>
          <w:rFonts w:ascii="맑은 고딕" w:hAnsi="맑은 고딕" w:eastAsia="맑은 고딕"/>
          <w:sz w:val="21"/>
        </w:rPr>
        <w:t>다. 반환 길이를 생략하면 256바이트까지 돌려준다. 긴 값을 다룰 때는 세 번째 인자로 최대 4000바이트까지 늘린다.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네임스페이스와 속성 이름은 대소문자를 구분하지 않는다. 내부적으로 대문자로 저장된다.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존재하지 않는 사용자 네임스페이스나 속성은 오류 없이 NULL이다. 철자가 틀려도 오류가 나지 않으므로, 값이 NULL로 나오면 이름부터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 안에서 </w:t>
      </w:r>
      <w:r>
        <w:rPr>
          <w:rFonts w:ascii="Consolas" w:hAnsi="Consolas" w:eastAsia="맑은 고딕"/>
          <w:sz w:val="21"/>
        </w:rPr>
        <w:t>SYS_CONTEXT</w:t>
      </w:r>
      <w:r>
        <w:rPr>
          <w:rFonts w:ascii="맑은 고딕" w:hAnsi="맑은 고딕" w:eastAsia="맑은 고딕"/>
          <w:sz w:val="21"/>
        </w:rPr>
        <w:t>는 문장 실행 중 한 번 평가된 값처럼 동작한다. 같은 문장 실행 도중 값이 바뀌어도 결과에 섞이지 않는다.</w:t>
      </w:r>
    </w:p>
    <w:p>
      <w:pPr>
        <w:pStyle w:val="Heading3"/>
      </w:pPr>
      <w:r>
        <w:t>6.3.3  추적과 감사에 쓰는 USERENV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CLIENT_IDENTIFIER, MODULE, ACTION은 V$SESSION의 같은 이름 열에 그대로 보인다. 어느 화면의 어떤 작업이 부하를 일으키는지 DBA가 바로 찾을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Unified Auditing 기록(UNIFIED_AUDIT_TRAIL)에도 CLIENT_IDENTIFIER가 남는다. 연결 풀 환경에서 DB 계정은 모두 같아도 최종 사용자를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값들은 클라이언트가 정하므로 "추적 정보"로 다룬다. 감사 분석에서 CLIENT_IDENTIFIER가 비어 있거나 형식이 맞지 않는 기록은 애플리케이션을 거치지 않은 접속을 의심하는 단서가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프레임워크가 요청 시작 시 세 값을 모두 설정하도록 표준화하면 성능 분석, 감사, 컨텍스트 기반 접근 제어가 같은 식별자를 공유한다.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EXEC DBMS_SESSION.SET_IDENTIFIER('kim.hr')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EXEC DBMS_APPLICATION_INFO.SET_MODULE('payroll_ui', 'search')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SYS_CONTEXT('USERENV', 'CLIENT_IDENTIFIER') AS client_id,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SYS_CONTEXT('USERENV', 'MODULE')            AS module,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SYS_CONTEXT('USERENV', 'ACTION')            AS 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CLIENT_ID    MODULE       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kim.hr       payroll_ui   search</w:t>
            </w:r>
          </w:p>
        </w:tc>
      </w:tr>
    </w:tbl>
    <w:p/>
    <w:p>
      <w:pPr>
        <w:pStyle w:val="Heading2"/>
      </w:pPr>
      <w:r>
        <w:t>6.4  세션 기반 컨텍스트 만들기</w:t>
      </w:r>
    </w:p>
    <w:p>
      <w:pPr>
        <w:pStyle w:val="Heading3"/>
      </w:pPr>
      <w:r>
        <w:t>6.4.1  CREATE CONTEXT와 필요한 권한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컨텍스트는 </w:t>
      </w:r>
      <w:r>
        <w:rPr>
          <w:rFonts w:ascii="Consolas" w:hAnsi="Consolas" w:eastAsia="맑은 고딕"/>
          <w:sz w:val="21"/>
        </w:rPr>
        <w:t>CREATE CONTEXT 네임스페이스 USING [스키마.]패키지</w:t>
      </w:r>
      <w:r>
        <w:rPr>
          <w:rFonts w:ascii="맑은 고딕" w:hAnsi="맑은 고딕" w:eastAsia="맑은 고딕"/>
          <w:sz w:val="21"/>
        </w:rPr>
        <w:t>로 만든다. USING에 적은 패키지가 그 네임스페이스의 신뢰 패키지(trusted package)다.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컨텍스트는 특정 스키마에 속하는 객체가 아니다. DB 전체에서 이름이 하나뿐이므로 </w:t>
      </w:r>
      <w:r>
        <w:rPr>
          <w:rFonts w:ascii="Consolas" w:hAnsi="Consolas" w:eastAsia="맑은 고딕"/>
          <w:sz w:val="21"/>
        </w:rPr>
        <w:t>CREATE ANY CONTEXT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DROP ANY CONTEXT</w:t>
      </w:r>
      <w:r>
        <w:rPr>
          <w:rFonts w:ascii="맑은 고딕" w:hAnsi="맑은 고딕" w:eastAsia="맑은 고딕"/>
          <w:sz w:val="21"/>
        </w:rPr>
        <w:t xml:space="preserve"> 같은 시스템 권한으로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패키지는 컨텍스트보다 나중에 만들어도 된다. 컨텍스트는 이름과 패키지 이름의 연결만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이름으로 다시 만들면 ORA-00955: name is already used by an existing object가 난다. </w:t>
      </w:r>
      <w:r>
        <w:rPr>
          <w:rFonts w:ascii="Consolas" w:hAnsi="Consolas" w:eastAsia="맑은 고딕"/>
          <w:sz w:val="21"/>
        </w:rPr>
        <w:t>CREATE OR REPLACE CONTEXT</w:t>
      </w:r>
      <w:r>
        <w:rPr>
          <w:rFonts w:ascii="맑은 고딕" w:hAnsi="맑은 고딕" w:eastAsia="맑은 고딕"/>
          <w:sz w:val="21"/>
        </w:rPr>
        <w:t>는 신뢰 패키지와 유형을 한 번에 바꾼다.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컨텍스트와 신뢰 패키지는 업무 데이터 소유자와 다른 보안 관리 계정에 둔다. 실습에서는 </w:t>
      </w:r>
      <w:r>
        <w:rPr>
          <w:rFonts w:ascii="Consolas" w:hAnsi="Consolas" w:eastAsia="맑은 고딕"/>
          <w:sz w:val="21"/>
        </w:rPr>
        <w:t>ctxadm</w:t>
      </w:r>
      <w:r>
        <w:rPr>
          <w:rFonts w:ascii="맑은 고딕" w:hAnsi="맑은 고딕" w:eastAsia="맑은 고딕"/>
          <w:sz w:val="21"/>
        </w:rPr>
        <w:t xml:space="preserve"> 계정을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CREATE USER ctxadm IDENTIFIED BY oracle DEFAULT TABLESPACE users QUOTA 10M ON users;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GRANT CREATE SESSION, CREATE TABLE, CREATE VIEW, CREATE PROCEDURE,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CREATE ANY CONTEXT, DROP ANY CONTEXT TO ctxadm;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CTXADM@orcl&gt; CREATE CONTEXT c6_task_ctx USING ctxadm.c6_task_pkg;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과정 원본 자료는 컨텍스트 패키지를 HR이나 ateam처럼 데이터를 소유한 계정에 만들고, LOGON 트리거를 ON DATABASE로 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교안의 실습은 보안 관리 계정 ctxadm에 컨텍스트·패키지·보안 뷰를 모으고, LOGON 트리거를 실습 사용자 스키마로 한정했다. 다른 실습과 같은 DB를 쓰는 환경에서 모든 로그인에 영향을 주지 않기 위해서다.</w:t>
            </w:r>
          </w:p>
        </w:tc>
      </w:tr>
    </w:tbl>
    <w:p/>
    <w:p>
      <w:pPr>
        <w:pStyle w:val="Heading3"/>
      </w:pPr>
      <w:r>
        <w:t>6.4.2  신뢰 패키지와 DBMS_SESSION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신뢰 패키지 안에서 </w:t>
      </w:r>
      <w:r>
        <w:rPr>
          <w:rFonts w:ascii="Consolas" w:hAnsi="Consolas" w:eastAsia="맑은 고딕"/>
          <w:sz w:val="21"/>
        </w:rPr>
        <w:t>DBMS_SESSION.SET_CONTEXT(네임스페이스, 속성, 값)</w:t>
      </w:r>
      <w:r>
        <w:rPr>
          <w:rFonts w:ascii="맑은 고딕" w:hAnsi="맑은 고딕" w:eastAsia="맑은 고딕"/>
          <w:sz w:val="21"/>
        </w:rPr>
        <w:t>으로 값을 넣는다. 같은 속성에 다시 넣으면 덮어쓴다.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네임스페이스와 속성은 각각 128바이트, 값은 4KB까지다. 한 네임스페이스에 넣을 수 있는 속성 수에는 제한이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SET_CONTEXT는 호출 스택에 신뢰 패키지가 있어야 동작한다. 사용자가 직접 호출하면 DBMS_SESSION 실행 권한이 있어도 ORA-01031: insufficient privileges가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 스택 검사 덕분에 값을 넣는 규칙은 신뢰 패키지 코드가 결정한다. 사용자는 패키지가 허락한 방식으로만 값에 영향을 줄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CLEAR_CONTEXT(네임스페이스, client_id, 속성)</w:t>
      </w:r>
      <w:r>
        <w:rPr>
          <w:rFonts w:ascii="맑은 고딕" w:hAnsi="맑은 고딕" w:eastAsia="맑은 고딕"/>
          <w:sz w:val="21"/>
        </w:rPr>
        <w:t xml:space="preserve">는 특정 속성을, </w:t>
      </w:r>
      <w:r>
        <w:rPr>
          <w:rFonts w:ascii="Consolas" w:hAnsi="Consolas" w:eastAsia="맑은 고딕"/>
          <w:sz w:val="21"/>
        </w:rPr>
        <w:t>CLEAR_ALL_CONTEXT(네임스페이스)</w:t>
      </w:r>
      <w:r>
        <w:rPr>
          <w:rFonts w:ascii="맑은 고딕" w:hAnsi="맑은 고딕" w:eastAsia="맑은 고딕"/>
          <w:sz w:val="21"/>
        </w:rPr>
        <w:t>는 네임스페이스 전체를 지운다. 둘 다 신뢰 패키지 안에서만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PACKAGE BODY c6_task_pkg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set_app_user (p_user_id VARCHAR2)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DBMS_SESSION.SET_CONTEXT('c6_task_ctx', 'app_user', p_user_id);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clear_app_user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DBMS_SESSION.CLEAR_CONTEXT('c6_task_ctx', NULL, 'app_user');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SET_CONTEXT 인자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제한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namespace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컨텍스트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128바이트, 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속성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128바이트, 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4KB, 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전역 컨텍스트에서 값을 볼 DB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128바이트, 기본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client_id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전역 컨텍스트에서 값을 볼 CLIENT_IDENTIFIER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64바이트, 기본 NULL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username과 client_id는 전역 컨텍스트에서만 의미가 있다. 세션 기반 컨텍스트에서는 값이 그 세션에만 있으므로 공개 범위를 따로 정할 필요가 없다.</w:t>
      </w:r>
    </w:p>
    <w:p>
      <w:pPr>
        <w:pStyle w:val="Heading3"/>
      </w:pPr>
      <w:r>
        <w:t>6.4.3  값을 넣는 패키지 설계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Local context 예제는 패키지가 인자로 받은 사용자 이름을 그대로 넣는다. 애플리케이션이 이미 사용자를 인증한 뒤 데이터베이스에 알려 주는 구조다.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구조에서는 패키지 실행 권한을 가진 계정이 아무 값이나 넣을 수 있다. 실행 권한은 애플리케이션 계정에만 주고, 일반 사용자 계정에는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직접 접속하는 환경이라면 패키지가 인자를 받지 말고 </w:t>
      </w:r>
      <w:r>
        <w:rPr>
          <w:rFonts w:ascii="Consolas" w:hAnsi="Consolas" w:eastAsia="맑은 고딕"/>
          <w:sz w:val="21"/>
        </w:rPr>
        <w:t>SYS_CONTEXT('USERENV', 'SESSION_USER')</w:t>
      </w:r>
      <w:r>
        <w:rPr>
          <w:rFonts w:ascii="맑은 고딕" w:hAnsi="맑은 고딕" w:eastAsia="맑은 고딕"/>
          <w:sz w:val="21"/>
        </w:rPr>
        <w:t>로 스스로 사용자를 확인해 값을 찾게 만든다. 6.5절의 LOGON 트리거 방식이 이것이다.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패키지는 정의자 권한으로 만든다. 매핑 테이블을 읽는 권한은 패키지 소유자만 가지면 되고, 호출하는 사용자는 매핑 테이블을 볼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신뢰 패키지 작성 규칙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값의 근거는 서버가 채운 USERENV 속성과 보안 관리 계정 소유의 매핑 테이블에서 가져온다.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매핑에 없는 사용자, 중복 매핑 같은 예외를 모두 처리한다. 예외가 밖으로 나가면 호출한 쪽(LOGON 트리거 등)이 실패한다.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값을 지우는 프로시저를 함께 제공한다. 연결을 재사용하는 환경에서는 반납 전에 반드시 지운다.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패키지 실행 권한은 필요한 계정에만 준다. PUBLIC에 주지 않는다.</w:t>
            </w:r>
          </w:p>
        </w:tc>
      </w:tr>
    </w:tbl>
    <w:p/>
    <w:p>
      <w:pPr>
        <w:pStyle w:val="Heading3"/>
      </w:pPr>
      <w:r>
        <w:t>6.4.4  세션 단위로 존재하는 값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 기반 컨텍스트 값은 세션 UGA에 있다. 같은 사용자라도 다른 세션에서는 보이지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02에서 USER_A를 넣은 세션은 보안 뷰에서 2건을 보지만, CONNECT로 새로 연 세션은 0건이다. 로그아웃과 함께 값도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세션의 값 목록은 SESSION_CONTEXT 뷰로 본다. 네임스페이스, 속성, 값이 한 행씩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세션의 값은 DBA도 볼 수 없다. 사용자가 "데이터가 보이지 않는다"고 하면 그 사용자의 세션에서 직접 SESSION_CONTEXT를 조회하게 해야 원인을 좁힐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HR@orcl&gt; SELECT namespace, attribute, value FROM session_context;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NAMESPACE    ATTRIBUTE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C6_TASK_CTX  APP_USER   USER_B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PL/SQL 안에서 같은 목록이 필요하면 </w:t>
      </w:r>
      <w:r>
        <w:rPr>
          <w:rFonts w:ascii="Consolas" w:hAnsi="Consolas" w:eastAsia="맑은 고딕"/>
          <w:sz w:val="21"/>
        </w:rPr>
        <w:t>DBMS_SESSION.LIST_CONTEXT</w:t>
      </w:r>
      <w:r>
        <w:rPr>
          <w:rFonts w:ascii="맑은 고딕" w:hAnsi="맑은 고딕" w:eastAsia="맑은 고딕"/>
          <w:sz w:val="21"/>
        </w:rPr>
        <w:t>를 쓴다. ARPLS 기준으로 현재 세션에 설정된 (네임스페이스, 속성, 값) 목록을 AppCtxTabTyp 연관 배열로, 항목 수를 두 번째 OUT 인자로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패키지에 진단용 프로시저로 넣어 두면 애플리케이션 로그에 요청 시점의 컨텍스트 상태를 남길 수 있다. 민감한 값은 6.11의 주의대로 로그에서 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DECLARE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l_list DBMS_SESSION.AppCtxTabTyp;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l_cnt  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DBMS_SESSION.LIST_CONTEXT(l_list, l_cnt);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FOR i IN 1 .. l_cnt LOOP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DBMS_OUTPUT.PUT_LINE(l_list(i).namespace || '.' || l_list(i).attribute || ' = ' || l_list(i).value);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LOOP;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6.4.5  속성 여러 개를 한 네임스페이스에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네임스페이스 하나에 속성을 여러 개 둘 수 있다. 부서, 직무, 관리자 여부를 한 번의 조회로 찾아 함께 넣으면 정책마다 별도 컨텍스트를 만들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속성 이름은 사용처가 읽기 쉬운 이름으로 정한다. 보안 뷰와 VPD 함수가 </w:t>
      </w:r>
      <w:r>
        <w:rPr>
          <w:rFonts w:ascii="Consolas" w:hAnsi="Consolas" w:eastAsia="맑은 고딕"/>
          <w:sz w:val="21"/>
        </w:rPr>
        <w:t>SYS_CONTEXT('emp_ctx', 'is_manager')</w:t>
      </w:r>
      <w:r>
        <w:rPr>
          <w:rFonts w:ascii="맑은 고딕" w:hAnsi="맑은 고딕" w:eastAsia="맑은 고딕"/>
          <w:sz w:val="21"/>
        </w:rPr>
        <w:t>처럼 의미가 드러나는 이름을 읽게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속성 하나를 바꾸는 프로시저와 전체를 다시 계산하는 프로시저를 나눠 두면, 부서 이동처럼 일부만 바뀌는 상황에 대응하기 쉽다.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PROCEDURE set_all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v_dept  hr.employees.department_id%TYPE;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v_job   hr.employees.job_id%TYPE;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v_mgr   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SELECT e.department_id, e.job_id,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(SELECT COUNT(*) FROM hr.employees s WHERE s.manager_id = e.employee_id)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INTO v_dept, v_job, v_mgr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FROM hr.employees e JOIN c6_user_map m ON e.email = m.email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WHERE m.username = SYS_CONTEXT('USERENV', 'SESSION_USER');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DBMS_SESSION.SET_CONTEXT('c6_emp_ctx', 'dept_id', v_dept);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DBMS_SESSION.SET_CONTEXT('c6_emp_ctx', 'job_id', v_job);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DBMS_SESSION.SET_CONTEXT('c6_emp_ctx', 'is_manager', CASE WHEN v_mgr &gt; 0 THEN 'Y' ELSE 'N' END);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EXCEPTION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WHEN NO_DATA_FOUND THEN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관리자 여부처럼 Y/N으로 판단하는 값은 NULL과 N을 구분한다. 값이 없을 때 권한이 넓어지는 방향으로 해석되지 않도록, 읽는 쪽은 'Y'일 때만 허용하는 조건으로 쓴다.</w:t>
      </w:r>
    </w:p>
    <w:p>
      <w:pPr>
        <w:pStyle w:val="Heading2"/>
      </w:pPr>
      <w:r>
        <w:t>6.5  LOGON 트리거로 초기화</w:t>
      </w:r>
    </w:p>
    <w:p>
      <w:pPr>
        <w:pStyle w:val="Heading3"/>
      </w:pPr>
      <w:r>
        <w:t>6.5.1  로그인 시점에 값 채우기</w:t>
      </w:r>
    </w:p>
    <w:p>
      <w:r>
        <w:rPr>
          <w:rFonts w:ascii="맑은 고딕" w:hAnsi="맑은 고딕" w:eastAsia="맑은 고딕"/>
          <w:sz w:val="21"/>
        </w:rPr>
        <w:t>사용자에게 값을 넣을 기회를 주지 않으려면 로그인 직후 데이터베이스가 직접 값을 채워야 한다. LOGON 트리거가 신뢰 패키지를 호출하는 구조가 가장 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사용자가 로그인 인증을 통과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AFTER LOGON 트리거가 실행되어 신뢰 패키지 호출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패키지가 SESSION_USER로 매핑 테이블을 조회해 부서를 찾음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SET_CONTEXT로 세션 컨텍스트에 부서 기록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사용자의 첫 SQL부터 보안 뷰·VPD가 그 값을 사용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PACKAGE BODY c6_emp_pkg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PROCEDURE set_department IS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v_dept hr.employees.department_id%TYPE;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SELECT e.department_id INTO v_dept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FROM hr.employees e JOIN c6_user_map m ON e.email = m.email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WHERE m.username = SYS_CONTEXT('USERENV', 'SESSION_USER');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DBMS_SESSION.SET_CONTEXT('c6_emp_ctx', 'dept_id', v_dept);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EXCEPTION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WHEN NO_DATA_FOUND THEN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NULL;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TRIGGER ctxadm.c6_king_logon AFTER LOGON ON c6_king.SCHEMA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ctxadm.c6_emp_pkg.set_department;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원본은 사원 EMAIL이 로그인 이름과 같다고 가정한다. 운영에서는 로그인 이름과 업무 속성을 잇는 매핑 테이블을 따로 두는 편이 관리하기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매핑 테이블을 고칠 수 있는 사람이 곧 모든 사용자의 부서를 정하는 사람이다. 소유자는 보안 관리 계정이고, 변경은 감사한다.</w:t>
      </w:r>
    </w:p>
    <w:p>
      <w:pPr>
        <w:pStyle w:val="Heading3"/>
      </w:pPr>
      <w:r>
        <w:t>6.5.2  트리거 범위 — DATABASE와 SCHEMA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AFTER LOGON ON DATABASE</w:t>
      </w:r>
      <w:r>
        <w:rPr>
          <w:rFonts w:ascii="맑은 고딕" w:hAnsi="맑은 고딕" w:eastAsia="맑은 고딕"/>
          <w:sz w:val="21"/>
        </w:rPr>
        <w:t xml:space="preserve">는 모든 사용자의 로그인마다 실행된다. 컨텍스트를 모든 사용자에게 적용할 때 쓰며 </w:t>
      </w:r>
      <w:r>
        <w:rPr>
          <w:rFonts w:ascii="Consolas" w:hAnsi="Consolas" w:eastAsia="맑은 고딕"/>
          <w:sz w:val="21"/>
        </w:rPr>
        <w:t>ADMINISTER DATABASE TRIGGER</w:t>
      </w:r>
      <w:r>
        <w:rPr>
          <w:rFonts w:ascii="맑은 고딕" w:hAnsi="맑은 고딕" w:eastAsia="맑은 고딕"/>
          <w:sz w:val="21"/>
        </w:rPr>
        <w:t xml:space="preserve"> 권한이 필요하다.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AFTER LOGON ON 사용자.SCHEMA</w:t>
      </w:r>
      <w:r>
        <w:rPr>
          <w:rFonts w:ascii="맑은 고딕" w:hAnsi="맑은 고딕" w:eastAsia="맑은 고딕"/>
          <w:sz w:val="21"/>
        </w:rPr>
        <w:t>는 그 사용자의 로그인에만 실행된다. 특정 업무 계정에만 컨텍스트가 필요할 때 범위를 좁힐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다른 사용자 스키마에 트리거를 걸려면 </w:t>
      </w:r>
      <w:r>
        <w:rPr>
          <w:rFonts w:ascii="Consolas" w:hAnsi="Consolas" w:eastAsia="맑은 고딕"/>
          <w:sz w:val="21"/>
        </w:rPr>
        <w:t>CREATE ANY TRIGGER</w:t>
      </w:r>
      <w:r>
        <w:rPr>
          <w:rFonts w:ascii="맑은 고딕" w:hAnsi="맑은 고딕" w:eastAsia="맑은 고딕"/>
          <w:sz w:val="21"/>
        </w:rPr>
        <w:t>가 필요하다. 실습에서는 SYS가 ctxadm 소유로 사용자별 트리거를 만들었다.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트리거가 하는 일이 많을수록 로그인이 느려진다. 트리거에서는 신뢰 패키지 호출 하나만 하고, 무거운 조회는 피한다.</w:t>
      </w:r>
    </w:p>
    <w:p>
      <w:pPr>
        <w:pStyle w:val="Heading3"/>
      </w:pPr>
      <w:r>
        <w:t>6.5.3  트리거 오류는 로그인 장애가 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 안에서 처리되지 않은 예외가 발생하면 로그인이 거부된다. 실습 03에서 매핑이 없는 c6_nomap 사용자는 ORA-04088과 ORA-01403을 받고 접속하지 못했다.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ON DATABASE 트리거라면 같은 오류가 매핑에 없는 모든 사용자에게 일어난다. 패키지가 INVALID가 되거나 매핑 테이블이 잠겨도 마찬가지다.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ADMINISTER DATABASE TRIGGER</w:t>
      </w:r>
      <w:r>
        <w:rPr>
          <w:rFonts w:ascii="맑은 고딕" w:hAnsi="맑은 고딕" w:eastAsia="맑은 고딕"/>
          <w:sz w:val="21"/>
        </w:rPr>
        <w:t xml:space="preserve"> 권한을 가진 사용자(DBA 등)는 LOGON 트리거가 실패해도 로그인된다. 장애 때 DBA가 들어가 트리거를 고칠 수 있는 통로다.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그래서 신뢰 패키지는 예상 가능한 예외를 모두 처리하고, 값이 없을 때는 컨텍스트를 비워 둔 채 끝내야 한다. 비어 있는 컨텍스트는 보안 뷰와 VPD에서 0건으로 이어지므로 안전한 쪽으로 닫힌다.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CONNECT c6_nomap/oracle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ORA-04088: error during execution of trigger 'CTXADM.C6_NOMAP_LOGON'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ORA-01403: no data found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"CTXADM.C6_EMP_PKG", line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배포 직후 신규 입사자만 로그인하지 못한다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부서별 데이터 접근 제어를 도입하면서 LOGON ON DATABASE 트리거와 컨텍스트 패키지를 배포했다. 기존 직원은 문제없었지만 그날 계정을 받은 신규 입사자 전원이 로그인 단계에서 ORA-04088을 받았다.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원인은 신규 입사자가 아직 인사 매핑 테이블에 들어 있지 않아 패키지의 SELECT INTO가 NO_DATA_FOUND를 낸 데 있었다. 패키지에 예외 처리가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DBA 계정은 ADMINISTER DATABASE TRIGGER 권한 덕분에 접속할 수 있었다. 패키지에 예외 처리를 넣어 다시 컴파일하자 신규 입사자도 로그인됐고, 매핑이 등록되기 전까지는 보안 뷰에서 0건을 보게 됐다.</w:t>
            </w:r>
          </w:p>
        </w:tc>
      </w:tr>
    </w:tbl>
    <w:p/>
    <w:p>
      <w:pPr>
        <w:pStyle w:val="Heading3"/>
      </w:pPr>
      <w:r>
        <w:t>6.5.4  트리거 초기화와 애플리케이션 초기화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값을 넣는 주체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적합한 환경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데이터베이스(로그인 직후 자동)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사용자마다 DB 계정이 있는 전용 접속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코드가 신뢰 패키지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사용자를 인증하는 구조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INITIALIZED EXTERNALLY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OCI 클라이언트의 접속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OCI 기반 클라이언트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INITIALIZED GLOBALLY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디렉터리 서버의 사용자 속성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엔터프라이즈 사용자(LDAP)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LOGON 트리거는 사용자가 관여할 틈이 없다는 장점이 있지만, 연결 풀처럼 세션 하나를 여러 사용자가 돌려 쓰는 환경에서는 로그인이 한 번뿐이라 맞지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호출 방식은 애플리케이션이 이미 사용자를 인증했다고 믿는 구조다. 신뢰 패키지 실행 권한을 애플리케이션 계정에만 주어야 의미가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방식을 섞을 수 있다. 전용 접속 사용자는 트리거로, 애플리케이션 경유 사용자는 애플리케이션 호출로 같은 네임스페이스를 채우되, 신뢰 패키지 안에서 PROXY_USER나 SESSION_USER를 보고 경로를 구분한다.</w:t>
      </w:r>
    </w:p>
    <w:p>
      <w:pPr>
        <w:pStyle w:val="Heading3"/>
      </w:pPr>
      <w:r>
        <w:t>6.5.5  원본 예제와 교안 실습의 차이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원본 강의 자료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교안의 실습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컨텍스트·패키지 소유자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HR(데이터 소유자)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ctxadm(보안 관리 계정)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 식별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EMAIL = SESSION_USER 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로그인 이름과 EMAIL 매핑 테이블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ON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실습 사용자별 ON 사용자.SCHEMA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예외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NO_DATA_FOUND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처음엔 빼서 장애를 재현한 뒤 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보안 뷰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실습 사용자에게만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원본 구조도 동작은 한다. 데이터 소유자가 패키지를 고쳐 자기 제한을 풀 수 있고, ON DATABASE 트리거가 모든 로그인에 영향을 준다는 점이 운영에서 문제가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보안 뷰를 PUBLIC에 주면 컨텍스트가 비어 있는 모든 계정도 뷰에 접근한다. 결과는 0건이지만, 권한은 필요한 계정에만 주는 원칙에 맞춰 범위를 좁힌다.</w:t>
      </w:r>
    </w:p>
    <w:p>
      <w:pPr>
        <w:pStyle w:val="Heading2"/>
      </w:pPr>
      <w:r>
        <w:t>6.6  컨텍스트를 쓰는 보안 뷰</w:t>
      </w:r>
    </w:p>
    <w:p>
      <w:pPr>
        <w:pStyle w:val="Heading3"/>
      </w:pPr>
      <w:r>
        <w:t>6.6.1  뷰의 WHERE 절에 SYS_CONTEXT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값을 WHERE 절에 넣은 뷰를 만들고, 사용자에게는 원본 테이블이 아닌 뷰 권한만 준다. 원본 강의 자료의 secure_employees가 이 방식이다.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뷰가 세션의 컨텍스트 값에 따라 다른 행을 돌려준다. 부서마다 뷰를 따로 만들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컨텍스트가 비어 있으면 </w:t>
      </w:r>
      <w:r>
        <w:rPr>
          <w:rFonts w:ascii="Consolas" w:hAnsi="Consolas" w:eastAsia="맑은 고딕"/>
          <w:sz w:val="21"/>
        </w:rPr>
        <w:t>department_id = NULL</w:t>
      </w:r>
      <w:r>
        <w:rPr>
          <w:rFonts w:ascii="맑은 고딕" w:hAnsi="맑은 고딕" w:eastAsia="맑은 고딕"/>
          <w:sz w:val="21"/>
        </w:rPr>
        <w:t>이 되어 0건이다. 별도 처리 없이도 값이 없을 때 닫힌다.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VIEW c6_secure_emp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SELECT employee_id, first_name, department_id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FROM hr.employees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WHERE department_id = SYS_CONTEXT('c6_emp_ctx', 'dept_id');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GRANT SELECT ON c6_secure_emp TO c6_king, c6_hunold, c6_nomap;</w:t>
            </w:r>
          </w:p>
        </w:tc>
      </w:tr>
    </w:tbl>
    <w:p/>
    <w:p>
      <w:pPr>
        <w:pStyle w:val="Heading3"/>
      </w:pPr>
      <w:r>
        <w:t>6.6.2  보안 뷰와 VPD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보안 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VPD(7장)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위치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뷰 정의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테이블에 걸린 정책 함수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 테이블 권한이 있는 사용자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없이 전체 조회 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 테이블에도 조건이 붙음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조건 변경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뷰 재정의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정책 함수 수정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DML 제어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WITH CHECK OPTION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statement_types, update_check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라이선스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에디션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Enterprise Edition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보안 뷰는 단순하고 결과를 예측하기 쉽다. 사용자가 원본 테이블 권한을 갖지 않는 구조라면 충분하다.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테이블 권한을 가진 계정이 여럿이거나 애플리케이션이 테이블을 직접 참조한다면 VPD가 맞다. 두 방식 모두 컨텍스트를 같은 방식으로 읽으므로, 컨텍스트 설계는 그대로 두고 적용 방식만 바꿀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뷰 소유자는 원본 테이블에 대한 </w:t>
      </w:r>
      <w:r>
        <w:rPr>
          <w:rFonts w:ascii="Consolas" w:hAnsi="Consolas" w:eastAsia="맑은 고딕"/>
          <w:sz w:val="21"/>
        </w:rPr>
        <w:t>SELECT ... WITH GRANT OPTION</w:t>
      </w:r>
      <w:r>
        <w:rPr>
          <w:rFonts w:ascii="맑은 고딕" w:hAnsi="맑은 고딕" w:eastAsia="맑은 고딕"/>
          <w:sz w:val="21"/>
        </w:rPr>
        <w:t>이 있어야 다른 사용자에게 뷰 권한을 줄 수 있다. 실습의 ctxadm도 HR.EMPLOYEES 권한을 이렇게 받았다.</w:t>
      </w:r>
    </w:p>
    <w:p>
      <w:pPr>
        <w:pStyle w:val="Heading3"/>
      </w:pPr>
      <w:r>
        <w:t>6.6.3  보안 뷰를 통한 DML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단순 보안 뷰는 갱신 가능 뷰라 INSERT, UPDATE, DELETE도 뷰를 통해 할 수 있다. 보이는 행만 UPDATE·DELETE 대상이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INSERT와 UPDATE는 뷰 조건을 벗어나는 행을 만들 수 있다. 다른 부서 번호로 행을 넣으면 넣은 사람에게도 보이지 않는 행이 생긴다.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뷰에 WITH CHECK OPTION을 붙이면 뷰 조건을 벗어나는 변경이 ORA-01402: view WITH CHECK OPTION where-clause violation으로 거부된다. VPD의 update_check와 같은 역할이다.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 전용이 목적이라면 WITH READ ONLY로 만들어 DML 자체를 막는다.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OR REPLACE VIEW c6_secure_emp AS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SELECT employee_id, first_name, department_id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FROM hr.employees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WHERE department_id = SYS_CONTEXT('c6_emp_ctx', 'dept_id')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WITH READ ONLY;</w:t>
            </w:r>
          </w:p>
        </w:tc>
      </w:tr>
    </w:tbl>
    <w:p/>
    <w:p>
      <w:pPr>
        <w:pStyle w:val="Heading3"/>
      </w:pPr>
      <w:r>
        <w:t>6.6.4  보안 뷰의 성능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SYS_CONTEXT는 실행 시점에 한 번 평가되는 상수처럼 취급된다. 옵티마이저는 </w:t>
      </w:r>
      <w:r>
        <w:rPr>
          <w:rFonts w:ascii="Consolas" w:hAnsi="Consolas" w:eastAsia="맑은 고딕"/>
          <w:sz w:val="21"/>
        </w:rPr>
        <w:t>department_id = SYS_CONTEXT(...)</w:t>
      </w:r>
      <w:r>
        <w:rPr>
          <w:rFonts w:ascii="맑은 고딕" w:hAnsi="맑은 고딕" w:eastAsia="맑은 고딕"/>
          <w:sz w:val="21"/>
        </w:rPr>
        <w:t>를 바인드 변수 조건처럼 다뤄 인덱스를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값이 바뀌어도 SQL 문장은 같으므로 커서를 공유한다. 부서마다 다른 리터럴 SQL을 만드는 방식보다 공유 풀 부담이 작다.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값은 문자열이다. 숫자 컬럼과 비교하면 값 쪽이 숫자로 변환되므로 숫자 컬럼의 인덱스는 그대로 쓸 수 있다. 반대로 문자 컬럼에 숫자 함수를 씌우는 식으로 비교하면 인덱스를 쓰지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SET_CONTEXT는 값을 문자열로 저장한다. 부서 번호 90은 '90'으로 들어간다.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숫자 컬럼과 비교할 때는 자동 변환으로 문제가 없지만, 앞에 0이 붙은 코드('090')나 날짜를 넣을 때는 형식이 어긋나 0건이 나오기 쉽다. 신뢰 패키지에서 TO_CHAR 형식을 명시해 넣고, 읽는 쪽도 같은 형식으로 변환한다.</w:t>
      </w:r>
    </w:p>
    <w:p>
      <w:pPr>
        <w:pStyle w:val="Heading2"/>
      </w:pPr>
      <w:r>
        <w:t>6.7  전역 접근 컨텍스트</w:t>
      </w:r>
    </w:p>
    <w:p>
      <w:pPr>
        <w:pStyle w:val="Heading3"/>
      </w:pPr>
      <w:r>
        <w:t>6.7.1  ACCESSED GLOBALLY와 SGA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CONTEXT ... USING 패키지 ACCESSED GLOBALLY</w:t>
      </w:r>
      <w:r>
        <w:rPr>
          <w:rFonts w:ascii="맑은 고딕" w:hAnsi="맑은 고딕" w:eastAsia="맑은 고딕"/>
          <w:sz w:val="21"/>
        </w:rPr>
        <w:t>로 만든 컨텍스트는 값을 SGA에 저장한다. 세션이 끝나도 값이 남고, 조건에 맞는 다른 세션이 그 값을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 풀을 쓰는 3계층 애플리케이션을 위한 구조다. 최종 사용자는 애플리케이션에 로그인하고, 애플리케이션은 하나의 DB 계정으로 미리 열어 둔 세션들을 돌려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속성을 요청마다 다시 계산하지 않고, 한 번 SGA에 올려 두면 어느 풀 세션에서든 읽을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값은 인스턴스 메모리에 있으므로 인스턴스를 재기동하면 사라진다. 애플리케이션은 기동 후 필요한 값을 다시 초기화해야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환경에서도 전역 컨텍스트 값은 인스턴스 사이에서 접근할 수 있다(매뉴얼의 Global Application Contexts 절).</w:t>
      </w:r>
    </w:p>
    <w:p>
      <w:pPr>
        <w:pStyle w:val="Heading3"/>
      </w:pPr>
      <w:r>
        <w:t>6.7.2  username·client_id가 정하는 공개 범위</w:t>
      </w:r>
    </w:p>
    <w:p>
      <w:r>
        <w:rPr>
          <w:rFonts w:ascii="맑은 고딕" w:hAnsi="맑은 고딕" w:eastAsia="맑은 고딕"/>
          <w:sz w:val="21"/>
        </w:rPr>
        <w:t>전역 컨텍스트의 값을 볼 수 있는 세션은 SET_CONTEXT를 호출할 때 준 username, client_id 인자로 정해진다. ARPLS의 DBMS_SESSION 사용 노트는 두 인자를 생략하면 NULL로 간주되어 모든 사용자가 값을 본다고 적고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username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client_id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값을 읽을 수 있는 세션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세션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DB 사용자로 접속한 모든 세션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NULL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CLIENT_IDENTIFIER가 같은 모든 세션(DB 사용자 무관)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DB 사용자이면서 CLIENT_IDENTIFIER가 같은 세션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원본 강의 자료의 전역 컨텍스트 예제는 두 인자 없이 값을 넣는다. 실습 04에서 c6_king이 90을 넣자, 아무것도 하지 않은 c6_hunold와 매핑도 없는 c6_nomap이 90을 읽었다. 나중에 c6_hunold가 60을 넣자 c6_king도 60을 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트리거로 사용자마다 이런 전역 값을 넣으면 마지막에 로그인한 사용자의 속성이 모두에게 적용된다. 전역 컨텍스트에서는 username과 client_id 중 최소 하나는 반드시 지정한다.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마지막 로그인 사용자의 부서가 모두에게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세션 기반 컨텍스트로 운영하던 부서 제한을 "RAC에서도 쓰기 위해" ACCESSED GLOBALLY로 바꿨다. 신뢰 패키지와 LOGON 트리거는 손대지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이후 사용자들이 간헐적으로 다른 부서 데이터를 본다는 신고가 들어왔다. 재현해 보니 화면에 보이는 부서가 직전에 로그인한 사람의 부서였다.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SET_CONTEXT에 username, client_id가 없어 SGA의 값 하나를 모든 세션이 공유하고 있었다. 전용 접속 구조라 전역 컨텍스트가 필요 없었으므로 ACCESSED LOCALLY로 되돌렸다. 컨텍스트 유형 변경도 코드 변경과 같은 검토 대상으로 넣었다.</w:t>
            </w:r>
          </w:p>
        </w:tc>
      </w:tr>
    </w:tbl>
    <w:p/>
    <w:p>
      <w:pPr>
        <w:pStyle w:val="Heading3"/>
      </w:pPr>
      <w:r>
        <w:t>6.7.3  연결 풀 모델과 CLIENT_IDENTIFIER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서버는 DB 계정 하나(실습의 c6_apppool)로 풀을 만든다. 최종 사용자를 구분하는 값은 CLIENT_IDENTIFIER다.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사용자가 애플리케이션에 로그인하면, 애플리케이션이 신뢰 패키지를 호출해 </w:t>
      </w:r>
      <w:r>
        <w:rPr>
          <w:rFonts w:ascii="Consolas" w:hAnsi="Consolas" w:eastAsia="맑은 고딕"/>
          <w:sz w:val="21"/>
        </w:rPr>
        <w:t>username =&gt; 'C6_APPPOOL', client_id =&gt; 사용자ID</w:t>
      </w:r>
      <w:r>
        <w:rPr>
          <w:rFonts w:ascii="맑은 고딕" w:hAnsi="맑은 고딕" w:eastAsia="맑은 고딕"/>
          <w:sz w:val="21"/>
        </w:rPr>
        <w:t>로 속성을 SGA에 넣는다. 이 초기화는 사용자당 한 번이다.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요청을 처리할 때마다 풀에서 세션을 빌려 </w:t>
      </w:r>
      <w:r>
        <w:rPr>
          <w:rFonts w:ascii="Consolas" w:hAnsi="Consolas" w:eastAsia="맑은 고딕"/>
          <w:sz w:val="21"/>
        </w:rPr>
        <w:t>DBMS_SESSION.SET_IDENTIFIER(사용자ID)</w:t>
      </w:r>
      <w:r>
        <w:rPr>
          <w:rFonts w:ascii="맑은 고딕" w:hAnsi="맑은 고딕" w:eastAsia="맑은 고딕"/>
          <w:sz w:val="21"/>
        </w:rPr>
        <w:t>를 호출한다. 그 세션의 SYS_CONTEXT는 해당 사용자의 값을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요청이 끝나면 </w:t>
      </w:r>
      <w:r>
        <w:rPr>
          <w:rFonts w:ascii="Consolas" w:hAnsi="Consolas" w:eastAsia="맑은 고딕"/>
          <w:sz w:val="21"/>
        </w:rPr>
        <w:t>DBMS_SESSION.CLEAR_IDENTIFIER</w:t>
      </w:r>
      <w:r>
        <w:rPr>
          <w:rFonts w:ascii="맑은 고딕" w:hAnsi="맑은 고딕" w:eastAsia="맑은 고딕"/>
          <w:sz w:val="21"/>
        </w:rPr>
        <w:t>로 식별자를 지우고 세션을 반납한다. 지우지 않으면 다음 요청이 앞 사용자의 권한으로 데이터를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username을 함께 지정했기 때문에 다른 DB 계정이 같은 식별자를 흉내 내도 값을 읽을 수 없다. 실습 04에서 c6_king이 SKING 식별자를 설정했지만 NULL을 받았다.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DBMS_SESSION.SET_CONTEXT('c6_pool_ctx', 'dept_id', v_dept,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username  =&gt; 'C6_APPPOOL',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client_id =&gt; p_client_id);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C6_APPPOOL@orcl&gt; EXEC DBMS_SESSION.SET_IDENTIFIER('SKING')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C6_APPPOOL@orcl&gt; SELECT SYS_CONTEXT('c6_pool_ctx', 'dept_id') AS dept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DEPT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90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CLIENT_IDENTIFIER는 최대 64바이트이며 넘는 부분은 잘린다. 감사 기록(UNIFIED_AUDIT_TRAIL의 CLIENT_IDENTIFIER 열)에도 남으므로, 연결 풀 환경에서 최종 사용자를 추적하는 근거가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ARPLS는 client_id가 대소문자를 구분한다고 적고 있다. 19.3 실습에서는 SKING으로 넣은 값을 sking 식별자로도 읽었다. 버전에 따라 다를 수 있는 동작에 기대지 말고 식별자 표기를 한 가지로 통일한다.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애플리케이션이 매 요청마다 DBMS_SESSION.SET_IDENTIFIER를 별도 호출로 보내면 서버 왕복이 하나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JDBC의 end-to-end metrics(setClientInfo의 OCSID.CLIENTID)나 OCI 속성으로 식별자를 지정하면 다음 SQL 호출에 실려 함께 전달되어 왕복이 늘지 않는다. 어느 방식이든 서버 쪽에서 보이는 값은 USERENV의 CLIENT_IDENTIFIER로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연결 풀에서 컨텍스트 쓰기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전역 컨텍스트 값은 username(풀 계정)과 client_id(최종 사용자)를 모두 지정해 넣는다.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요청 시작 시 SET_IDENTIFIER, 요청 종료 시 CLEAR_IDENTIFIER를 애플리케이션 프레임워크의 공통 코드에 넣는다. 화면마다 개발자가 넣게 하면 반드시 빠지는 곳이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풀 계정의 비밀번호는 애플리케이션 서버만 알게 하고, 풀 계정으로 직접 SQL 도구에 접속하는 것을 막는다. 풀 계정은 식별자를 마음대로 바꿀 수 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사용자 로그아웃 때 해당 client_id의 전역 값을 신뢰 패키지로 지운다.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오후마다 다른 사람 화면이 섞인다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연결 풀 기반 웹 애플리케이션에서 일부 사용자가 가끔 다른 직원의 부서 데이터를 본다는 신고가 들어왔다. 재현은 어려웠고 오후 혼잡 시간에 주로 발생했다.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 로그를 보니 예외가 발생한 요청에서 CLEAR_IDENTIFIER가 호출되지 않은 채 세션이 반납되고 있었다. 정상 종료 경로에만 정리 코드가 있었기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 세션을 다음에 받은 요청이 SET_IDENTIFIER를 호출하기 전에 첫 조회를 하면, 앞 사용자의 식별자로 컨텍스트 값을 읽었다. 요청 시작 시 먼저 CLEAR_IDENTIFIER를 하고 SET_IDENTIFIER를 하도록 순서를 바꾸고, 정리 코드를 finally 블록으로 옮겨 해결했다.</w:t>
            </w:r>
          </w:p>
        </w:tc>
      </w:tr>
    </w:tbl>
    <w:p/>
    <w:p>
      <w:pPr>
        <w:pStyle w:val="Heading3"/>
      </w:pPr>
      <w:r>
        <w:t>6.7.4  전역 값 지우기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신뢰 패키지 안에서 </w:t>
      </w:r>
      <w:r>
        <w:rPr>
          <w:rFonts w:ascii="Consolas" w:hAnsi="Consolas" w:eastAsia="맑은 고딕"/>
          <w:sz w:val="21"/>
        </w:rPr>
        <w:t>CLEAR_CONTEXT(네임스페이스, client_id, 속성)</w:t>
      </w:r>
      <w:r>
        <w:rPr>
          <w:rFonts w:ascii="맑은 고딕" w:hAnsi="맑은 고딕" w:eastAsia="맑은 고딕"/>
          <w:sz w:val="21"/>
        </w:rPr>
        <w:t xml:space="preserve">로 특정 사용자의 값을, </w:t>
      </w:r>
      <w:r>
        <w:rPr>
          <w:rFonts w:ascii="Consolas" w:hAnsi="Consolas" w:eastAsia="맑은 고딕"/>
          <w:sz w:val="21"/>
        </w:rPr>
        <w:t>CLEAR_ALL_CONTEXT(네임스페이스)</w:t>
      </w:r>
      <w:r>
        <w:rPr>
          <w:rFonts w:ascii="맑은 고딕" w:hAnsi="맑은 고딕" w:eastAsia="맑은 고딕"/>
          <w:sz w:val="21"/>
        </w:rPr>
        <w:t>로 전체를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인스턴스 전체의 전역 컨텍스트 값을 한 번에 비우려면 </w:t>
      </w:r>
      <w:r>
        <w:rPr>
          <w:rFonts w:ascii="Consolas" w:hAnsi="Consolas" w:eastAsia="맑은 고딕"/>
          <w:sz w:val="21"/>
        </w:rPr>
        <w:t>ALTER SYSTEM FLUSH GLOBAL CONTEXT</w:t>
      </w:r>
      <w:r>
        <w:rPr>
          <w:rFonts w:ascii="맑은 고딕" w:hAnsi="맑은 고딕" w:eastAsia="맑은 고딕"/>
          <w:sz w:val="21"/>
        </w:rPr>
        <w:t>를 쓴다. ALTER SYSTEM 권한이 필요하며 일반 사용자는 ORA-01031을 받는다.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FLUSH 문법 표기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19c Security Guide의 Global Application Contexts 절은 이 문장을 </w:t>
            </w:r>
            <w:r>
              <w:rPr>
                <w:rFonts w:ascii="Consolas" w:hAnsi="Consolas" w:eastAsia="맑은 고딕"/>
                <w:sz w:val="20"/>
              </w:rPr>
              <w:t>ALTER SYSTEM FLUSH GLOBAL_CONTEXT</w:t>
            </w:r>
            <w:r>
              <w:rPr>
                <w:rFonts w:ascii="맑은 고딕" w:hAnsi="맑은 고딕" w:eastAsia="맑은 고딕"/>
                <w:sz w:val="20"/>
              </w:rPr>
              <w:t>로 적고 있다. 19.3에서 밑줄 표기로 실행하면 ORA-02000(missing ... GLOBAL CONTEXT ... keyword)이 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 메시지가 알려 주는 대로 </w:t>
            </w:r>
            <w:r>
              <w:rPr>
                <w:rFonts w:ascii="Consolas" w:hAnsi="Consolas" w:eastAsia="맑은 고딕"/>
                <w:sz w:val="20"/>
              </w:rPr>
              <w:t>FLUSH GLOBAL CONTEXT</w:t>
            </w:r>
            <w:r>
              <w:rPr>
                <w:rFonts w:ascii="맑은 고딕" w:hAnsi="맑은 고딕" w:eastAsia="맑은 고딕"/>
                <w:sz w:val="20"/>
              </w:rPr>
              <w:t>(공백)로 실행해야 한다. 같은 이름의 데이터 딕셔너리 뷰 GLOBAL_CONTEXT는 밑줄을 쓴다.</w:t>
            </w:r>
          </w:p>
        </w:tc>
      </w:tr>
    </w:tbl>
    <w:p/>
    <w:p>
      <w:pPr>
        <w:pStyle w:val="Heading3"/>
      </w:pPr>
      <w:r>
        <w:t>6.7.5  세션 기반과 전역 중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세션 기반(LOCALLY)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전역(GLOBALLY)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사용자마다 DB 계정으로 직접 접속하는가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불필요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하나의 풀 계정을 여러 사용자가 돌려 쓰는가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요청마다 다시 설정해야 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적합(client_id)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 초기화 비용이 큰가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세션마다 반복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사용자당 한 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값이 세션 사이에 새면 안 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구조적으로 안전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username·client_id 설계에 의존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 재기동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로그인 때 자동 초기화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애플리케이션이 다시 초기화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판단이 애매하면 세션 기반을 고른다. 값이 새는 사고는 구조적으로 일어나지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전역 컨텍스트는 연결 풀과 높은 초기화 비용이라는 두 조건이 겹칠 때 쓴다. 이때 username과 client_id 지정, 요청 단위 식별자 관리가 함께 따라와야 한다.</w:t>
      </w:r>
    </w:p>
    <w:p>
      <w:pPr>
        <w:pStyle w:val="Heading2"/>
      </w:pPr>
      <w:r>
        <w:t>6.8  클라이언트 세션 기반 컨텍스트와 외부 초기화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클라이언트 세션 기반 컨텍스트는 예약 네임스페이스 CLIENTCONTEXT를 쓴다. OCI 클라이언트가 서버 왕복 없이 값을 설정해 두면 다음 호출 때 서버로 함께 전달된다.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 검사를 거치지 않으므로 클라이언트가 원하는 값을 넣을 수 있다. 성능을 위한 부가 정보 전달에 쓰고, 보안 판단의 근거로 쓰지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CONTEXT ... INITIALIZED EXTERNALLY</w:t>
      </w:r>
      <w:r>
        <w:rPr>
          <w:rFonts w:ascii="맑은 고딕" w:hAnsi="맑은 고딕" w:eastAsia="맑은 고딕"/>
          <w:sz w:val="21"/>
        </w:rPr>
        <w:t>는 OCI 애플리케이션이 접속 시점에 값을 넣는 세션 기반 컨텍스트다. 값은 그 뒤 신뢰 패키지로만 바꿀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CONTEXT ... INITIALIZED GLOBALLY</w:t>
      </w:r>
      <w:r>
        <w:rPr>
          <w:rFonts w:ascii="맑은 고딕" w:hAnsi="맑은 고딕" w:eastAsia="맑은 고딕"/>
          <w:sz w:val="21"/>
        </w:rPr>
        <w:t>는 엔터프라이즈 사용자 로그인 때 디렉터리 서버(LDAP)에 저장된 속성으로 값을 채운다. 원본 자료의 "LDAP으로 가능"이 이 방식을 가리킨다.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방식 모두 값을 읽는 쪽은 똑같이 SYS_CONTEXT를 쓴다. 값을 넣는 주체와 신뢰 수준이 다를 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수준은 데이터베이스 안의 신뢰 패키지, 디렉터리 서버(INITIALIZED GLOBALLY), OCI 접속 초기화(INITIALIZED EXTERNALLY), CLIENTCONTEXT 순으로 낮아진다. 보안 판단에 쓰는 값은 앞의 두 가지로 채운다.</w:t>
      </w:r>
    </w:p>
    <w:p>
      <w:pPr>
        <w:pStyle w:val="Heading2"/>
      </w:pPr>
      <w:r>
        <w:t>6.9  컨텍스트 관리와 데이터 딕셔너리 뷰</w:t>
      </w:r>
    </w:p>
    <w:p>
      <w:pPr>
        <w:pStyle w:val="Heading3"/>
      </w:pPr>
      <w:r>
        <w:t>6.9.1  정의 변경과 삭제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CREATE OR REPLACE CONTEXT</w:t>
      </w:r>
      <w:r>
        <w:rPr>
          <w:rFonts w:ascii="맑은 고딕" w:hAnsi="맑은 고딕" w:eastAsia="맑은 고딕"/>
          <w:sz w:val="21"/>
        </w:rPr>
        <w:t>는 신뢰 패키지와 유형을 바꾼다. 실습 05에서 C6_TASK_CTX를 ACCESSED GLOBALLY로 바꾸자, 패키지와 뷰를 그대로 둔 채로 값이 세션을 넘어 공유됐다.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유형 변경은 코드 변경 없이 보안 동작을 바꾼다. 변경 전에 그 컨텍스트를 읽는 뷰, VPD 정책 함수, 트리거 목록을 확인한다.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DROP CONTEXT</w:t>
      </w:r>
      <w:r>
        <w:rPr>
          <w:rFonts w:ascii="맑은 고딕" w:hAnsi="맑은 고딕" w:eastAsia="맑은 고딕"/>
          <w:sz w:val="21"/>
        </w:rPr>
        <w:t>로 삭제한다. 컨텍스트는 스키마 객체가 아니므로 소유 계정을 지울 때 따로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컨텍스트를 지워도 그 컨텍스트를 읽는 뷰와 함수는 INVALID가 되지 않는다. SYS_CONTEXT가 NULL을 돌려주므로 결과가 조용히 0건이 된다.</w:t>
      </w:r>
    </w:p>
    <w:p>
      <w:pPr>
        <w:pStyle w:val="Heading3"/>
      </w:pPr>
      <w:r>
        <w:t>6.9.2 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DBA_CONTEXT, ALL_CONTEXT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네임스페이스, 신뢰 패키지 스키마·이름, 유형(ACCESSED LOCALLY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SESSION_CONTEXT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세션에 설정된 세션 기반 컨텍스트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V$CONTEXT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세션의 컨텍스트 속성과 값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GLOBAL_CONTEXT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전역 컨텍스트 값 중 현재 세션이 볼 수 있는 것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GLOBAL_CONTEXT는 이름과 달리 전역 값 전체를 보여 주지 않는다. 실습 04에서 SYS로 조회해도, 식별자를 설정하지 않은 c6_apppool로 조회해도 0건이었고, 식별자를 SKING으로 맞춘 뒤에야 그 사용자 값 한 행이 보였다.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따라서 전역 값이 제대로 들어갔는지 확인하려면 풀 계정 세션에서 식별자를 바꿔 가며 조회한다.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namespace, schema, package, type FROM dba_context WHERE namespace LIKE 'C6%';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C6_APPPOOL@orcl&gt; EXEC DBMS_SESSION.SET_IDENTIFIER('SKING')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C6_APPPOOL@orcl&gt; SELECT namespace, attribute, value, username, client_identifier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global_context WHERE namespace LIKE 'C6%';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NAMESPACE    ATTRIBUT VALUE  USERNAME    CLIENT_IDENTIFIER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 ------ ----------- 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C6_POOL_CTX  DEPT_ID  90     C6_APPPOOL  SKING</w:t>
            </w:r>
          </w:p>
        </w:tc>
      </w:tr>
    </w:tbl>
    <w:p/>
    <w:p>
      <w:pPr>
        <w:pStyle w:val="Heading3"/>
      </w:pPr>
      <w:r>
        <w:t>6.9.3  점검 쿼리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패키지가 실제로 있고 VALID인지 컨텍스트 정의와 함께 확인한다. 패키지가 없거나 INVALID면 값을 넣는 모든 경로가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 실행 권한을 가진 계정은 컨텍스트 값에 영향을 줄 수 있으므로 권한 보유자 목록을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c.namespace, c.schema, c.package, c.type, o.status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dba_context 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LEFT JOIN dba_objects 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ON o.owner = c.schema AND o.object_name = c.package AND o.object_type = 'PACKAGE BODY'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c.schema NOT IN ('SYS', 'CTXSYS', 'LBACSYS', 'XDB');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grantee, owner, table_name AS package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dba_tab_privs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privilege = 'EXECUTE'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AND (owner, table_name) IN (SELECT schema, package FROM dba_context);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첫 쿼리에서 STATUS가 비어 있으면 패키지 본문이 없는 것이다. 실습 02처럼 컨텍스트를 먼저 만든 상태가 그대로 남아 있는 경우다.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DBA_CONTEXT의 신뢰 패키지가 모두 존재하고 VALID인지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 실행 권한 보유자와 연결 풀 계정 목록을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 목록(DBA_TRIGGERS의 TRIGGERING_EVENT가 LOGON)과 그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매핑 테이블과 인사 정보의 불일치(퇴사자, 부서 이동)를 대조한다.</w:t>
      </w:r>
    </w:p>
    <w:p>
      <w:pPr>
        <w:pStyle w:val="Heading3"/>
      </w:pPr>
      <w:r>
        <w:t>6.9.4  자주 만나는 오류와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ORA-02003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USERENV에 없는 속성을 SYS_CONTEXT로 요청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속성 철자. 사용자 네임스페이스라면 오류 없이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ORA-01031 (SYS.DBMS_SESSION)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 패키지 밖에서 SET_CONTEXT·CLEAR_ALL_CONTEXT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DBA_CONTEXT의 SCHEMA·PACKAGE와 실제 호출 경로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ORA-04088 + ORA-01403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트리거가 부른 패키지에서 NO_DATA_FOUND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 없는 사용자에 대한 예외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ORA-00955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있는 이름으로 CREATE CONTEXT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DBA_CONTEXT. 바꾸려면 CREATE OR REPLACE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ORA-02000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FLUSH GLOBAL_CONTEXT(밑줄)로 실행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FLUSH GLOBAL CONTEXT(공백)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없이 0건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값이 NULL이라 보안 뷰 조건이 거짓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SESSION_CONTEXT, 네임스페이스 철자, 컨텍스트 삭제 여부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ORA-01031 아래 ORA-06512가 SYS.DBMS_SESSION을 가리키면 객체 권한 문제로 볼 일이 아니다. 호출 스택에 신뢰 패키지가 없다는 신호다. 컨텍스트를 만든 뒤 패키지 이름을 바꿨거나 USING 절의 스키마를 틀린 경우가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마지막 행이 가장 진단하기 어렵다. 오류 코드가 없어 애플리케이션은 "데이터 없음"으로 처리하므로, 사용자 신고가 들어오면 해당 세션의 SESSION_CONTEXT부터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ORA-04088은 로그인 단계에서 나므로 사용자는 SQL을 하나도 실행하지 못한다. 트리거 이름이 메시지에 나오므로 DBA_TRIGGERS에서 그 트리거가 부르는 패키지를 찾아 예외 처리부터 본다.</w:t>
      </w:r>
    </w:p>
    <w:p>
      <w:pPr>
        <w:pStyle w:val="Heading2"/>
      </w:pPr>
      <w:r>
        <w:t>6.10  설계와 적용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보안 관리 계정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ANY CONTEXT, CREATE PROCEDURE, 필요한 테이블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 속성 매핑 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 테이블 소유자와 변경 감사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컨텍스트 유형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전용 접속이면 LOCALLY, 연결 풀이면 GLOBALLY + client_id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컨텍스트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DBA_CONTEXT의 신뢰 패키지 이름 철자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신뢰 패키지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예외 처리, 값 지우기 프로시저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초기화 경로 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LOGON 트리거 범위 또는 애플리케이션 초기화 코드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값 사용처 연결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보안 뷰, VPD 정책 함수(7장)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매핑된 사용자, 매핑 없는 사용자, 식별자 없는 세션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4단계 전에 5단계 패키지를 만들 필요는 없지만, 6단계의 트리거는 반드시 패키지가 정상 컴파일된 뒤에 만든다. 순서가 바뀌면 트리거가 INVALID 패키지를 호출해 로그인이 막힌다.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8단계의 "매핑 없는 사용자" 시험을 빼먹기 쉽다. 신규 계정, 서비스 계정, 배치 계정으로 반드시 로그인해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전역 컨텍스트를 쓴다면 8단계에 "식별자 없는 세션"과 "다른 DB 계정이 같은 식별자를 쓰는 세션"을 추가한다. 둘 다 값이 보이지 않아야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반영 후에는 SESSION_CONTEXT와 GLOBAL_CONTEXT 조회를 장애 대응 절차서에 넣어 둔다.</w:t>
      </w:r>
    </w:p>
    <w:p>
      <w:pPr>
        <w:pStyle w:val="Heading2"/>
      </w:pPr>
      <w:r>
        <w:t>6.11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트리거와 신뢰 패키지를 변경할 때는 ADMINISTER DATABASE TRIGGER 권한이 있는 세션을 하나 열어 둔 채 작업한다. 변경이 잘못되면 그 세션으로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매핑 테이블은 인사 시스템과 동기화한다. 부서 이동이 반영되지 않으면 이동한 직원은 이전 부서 데이터를 계속 보게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값은 로그인 시점에 정해지므로, 매핑을 바꿔도 이미 접속한 세션에는 반영되지 않는다. 즉시 반영이 필요하면 해당 사용자의 세션을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전역 컨텍스트는 인스턴스 재기동으로 값이 사라진다. 기동 후 애플리케이션이 다시 초기화하는지 장애 복구 절차에 포함한다.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 풀 계정과 신뢰 패키지 실행 권한을 가진 계정 목록을 정기적으로 점검한다. 이 계정들은 컨텍스트 값에 직접 영향을 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이름은 DB 전체에서 하나다. 여러 애플리케이션이 한 DB를 쓰면 이름 앞에 애플리케이션 접두어를 붙여 충돌을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Data Pump로 스키마를 옮길 때 컨텍스트 정의는 스키마 단위 작업에 포함되지 않는다. 대상 DB에서 CREATE CONTEXT를 따로 실행하는 절차를 이관 계획에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패키지를 재컴파일하는 동안에는 그 패키지를 호출하는 LOGON 트리거가 잠시 대기하거나 실패할 수 있다. 패키지 변경은 접속이 적은 시간에 하고, 변경 직후 일반 계정으로 로그인 시험을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컨텍스트 값은 로그에 남기지 않는다. 부서 번호 정도는 괜찮지만, 권한 등급이나 개인 식별 정보를 컨텍스트에 넣었다면 애플리케이션 디버그 로그로 새어 나가지 않게 한다.</w:t>
      </w:r>
    </w:p>
    <w:p>
      <w:pPr>
        <w:pStyle w:val="Heading2"/>
      </w:pPr>
      <w:r>
        <w:t>6.12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컨텍스트는 네임스페이스·속성·값으로 이루어진 메모리 영역이며 SYS_CONTEXT로 읽는다. 값은 지정된 신뢰 패키지만 넣을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USERENV는 기본 제공 네임스페이스다. SESSION_USER처럼 서버가 채우는 값은 보안 판단에, CLIENT_IDENTIFIER·MODULE처럼 클라이언트가 바꾸는 값은 추적에 쓴다. 없는 속성은 ORA-02003이다.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세션 기반 컨텍스트는 세션 UGA에 있고 그 세션에서만 보인다. 신뢰 패키지 밖에서 SET_CONTEXT를 부르면 ORA-01031이다.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LOGON 트리거로 로그인 시 값을 채우면 사용자가 값을 정할 수 없다. 트리거 안의 처리되지 않은 예외는 ORA-04088로 로그인을 막는다.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보안 뷰는 컨텍스트 값을 WHERE 절에 넣어 행을 거르며, 원본 테이블 권한을 주지 않는 구조에서 쓴다. 원본 테이블까지 보호하려면 VPD를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전역 컨텍스트는 SGA에 값을 두고 username·client_id로 공개 범위를 정한다. 둘 다 생략하면 모든 세션이 값을 공유한다.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 풀 모델은 풀 계정 + CLIENT_IDENTIFIER로 최종 사용자를 구분하며, 요청마다 SET_IDENTIFIER와 CLEAR_IDENTIFIER를 짝지어 호출한다.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전역 값 일괄 삭제는 </w:t>
      </w:r>
      <w:r>
        <w:rPr>
          <w:rFonts w:ascii="Consolas" w:hAnsi="Consolas" w:eastAsia="맑은 고딕"/>
          <w:sz w:val="21"/>
        </w:rPr>
        <w:t>ALTER SYSTEM FLUSH GLOBAL CONTEXT</w:t>
      </w:r>
      <w:r>
        <w:rPr>
          <w:rFonts w:ascii="맑은 고딕" w:hAnsi="맑은 고딕" w:eastAsia="맑은 고딕"/>
          <w:sz w:val="21"/>
        </w:rPr>
        <w:t>다. 정의는 DBA_CONTEXT, 현재 값은 SESSION_CONTEXT·GLOBAL_CONTEXT로 본다.</w:t>
      </w:r>
    </w:p>
    <w:p>
      <w:pPr>
        <w:pStyle w:val="Heading2"/>
      </w:pPr>
      <w:r>
        <w:t>6.13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보안 판단의 근거로 쓰기에 가장 적절한 USERENV 속성은?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CLIENT_IDENTIFIER  ② MODULE  ③ CURRENT_SCHEMA  ④ SESSION_USER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SESSION_USER는 서버가 로그인 시 정하는 값이라 세션이 바꿀 수 없다. CLIENT_IDENTIFIER와 MODULE은 세션이 직접 설정하고, CURRENT_SCHEMA는 ALTER SESSION으로 누구나 바꿀 수 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DBMS_SESSION 실행 권한이 있는 HR이 SQL*Plus에서 </w:t>
            </w:r>
            <w:r>
              <w:rPr>
                <w:rFonts w:ascii="Consolas" w:hAnsi="Consolas" w:eastAsia="맑은 고딕"/>
                <w:sz w:val="20"/>
              </w:rPr>
              <w:t>EXEC DBMS_SESSION.SET_CONTEXT('c6_task_ctx','app_user','USER_A')</w:t>
            </w:r>
            <w:r>
              <w:rPr>
                <w:rFonts w:ascii="맑은 고딕" w:hAnsi="맑은 고딕" w:eastAsia="맑은 고딕"/>
                <w:sz w:val="20"/>
              </w:rPr>
              <w:t>를 실행했다.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설정된다  ② ORA-01031이 발생한다  ③ ORA-02003이 발생한다  ④ 값이 전역으로 설정된다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SET_CONTEXT는 호출 스택에 해당 네임스페이스의 신뢰 패키지가 있어야 한다. 직접 호출하면 실행 권한과 관계없이 ORA-01031이 난다. ORA-02003은 USERENV의 없는 속성을 읽을 때 나는 오류다.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AFTER LOGON 트리거가 호출하는 신뢰 패키지에서 매핑에 없는 사용자가 로그인할 때 NO_DATA_FOUND가 처리되지 않았다. 일반 사용자에게 일어나는 일은?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로그인되고 컨텍스트가 비어 있다  ② ORA-04088과 함께 로그인이 거부된다  ③ 로그인되고 경고만 남는다  ④ 컨텍스트에 기본값이 들어간다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LOGON 트리거 안의 처리되지 않은 예외는 로그인을 실패시킨다. ADMINISTER DATABASE TRIGGER 권한을 가진 사용자만 예외적으로 접속된다. 예외를 처리해 컨텍스트를 비워 두면 ①처럼 동작한다.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ACCESSED GLOBALLY 컨텍스트에 username과 client_id 없이 값을 넣었다. 그 값을 읽을 수 있는 세션은?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값을 넣은 세션만  ② 같은 DB 사용자의 세션만  ③ 같은 CLIENT_IDENTIFIER의 세션만  ④ 모든 세션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두 인자를 생략하면 NULL로 간주되어 모든 사용자가 값을 본다. 원본 예제처럼 LOGON 트리거로 사용자마다 넣으면 마지막에 설정한 값이 모두에게 적용된다.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연결 풀 환경에서 요청 처리가 끝난 세션을 풀에 돌려주기 전에 반드시 해야 할 일은?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ALTER SYSTEM FLUSH GLOBAL CONTEXT  ② DBMS_SESSION.CLEAR_IDENTIFIER  ③ DROP CONTEXT  ④ 세션 종료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식별자를 지우지 않으면 같은 세션을 받은 다음 요청이 앞 사용자의 컨텍스트 값으로 데이터를 본다. FLUSH GLOBAL CONTEXT는 모든 사용자의 전역 값을 지우므로 요청 단위로 쓰면 안 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GLOBAL_CONTEXT 뷰에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인스턴스의 모든 전역 컨텍스트 값을 보여 준다  ② SYS로 조회하면 모든 값이 보인다  ③ 현재 세션이 볼 수 있는 전역 값만 보여 준다  ④ 세션 기반 컨텍스트 값도 보여 준다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실습에서 SYS나 식별자 없는 풀 계정으로는 username·client_id가 지정된 값이 보이지 않았고, 식별자를 맞춘 뒤에야 해당 행이 보였다. 세션 기반 값은 SESSION_CONTEXT로 본다.</w:t>
            </w:r>
          </w:p>
        </w:tc>
      </w:tr>
    </w:tbl>
    <w:p/>
    <w:p>
      <w:pPr>
        <w:pStyle w:val="Heading2"/>
      </w:pPr>
      <w:r>
        <w:t>6.14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non-CDB)에서 진행한다. 보안 관리 계정 ctxadm과 실습 사용자(c6_king, c6_hunold, c6_nomap, c6_apppool)를 만들어 쓰고, 05 마지막에 모두 철거한다. LOGON 트리거는 실습 사용자 스키마로 한정했다.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6장_실습_01_USERENV와세션컨텍스트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USERENV 속성, SESSION_USER와 CURRENT_SCHEMA, ORA-02003, 클라이언트 설정 값, 없는 네임스페이스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6장_실습_02_로컬컨텍스트와신뢰패키지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CONTEXT, 신뢰 패키지, ORA-01031, 보안 뷰, SESSION_CONTEXT, CLEAR_CONTEXT, 세션 단위 값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6.4, 6.6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6장_실습_03_LOGON트리거자동설정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매핑 테이블, 스키마 LOGON 트리거, ORA-04088 로그인 거부와 예외 처리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6장_실습_04_전역컨텍스트와CLIENT_IDENTIFIER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ACCESSED GLOBALLY 값 공유, ORA-02000과 FLUSH 문법, username·client_id, 연결 풀 모델, GLOBAL_CONTEXT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6.7, 6.9.2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6장_실습_05_컨텍스트관리와원복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ORA-00955, CREATE OR REPLACE로 유형 변경, 원복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6.9.1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