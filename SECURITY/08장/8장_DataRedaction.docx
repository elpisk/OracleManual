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Data Redaction</w:t>
      </w:r>
    </w:p>
    <w:p>
      <w:pPr>
        <w:pStyle w:val="Heading2"/>
      </w:pPr>
      <w:r>
        <w:t>8.1  학습 목표</w:t>
      </w:r>
    </w:p>
    <w:p>
      <w:r>
        <w:rPr>
          <w:rFonts w:ascii="맑은 고딕" w:hAnsi="맑은 고딕" w:eastAsia="맑은 고딕"/>
          <w:sz w:val="21"/>
        </w:rPr>
        <w:t>콜센터 직원은 고객 이름과 주소는 봐야 하지만 주민번호 뒷자리까지 볼 필요는 없다. Oracle Data Redaction은 저장된 데이터는 그대로 두고, 조회 결과가 애플리케이션으로 나가기 직전에 민감한 값을 가린다.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정적 마스킹과 동적 마스킹(Data Redaction)의 차이를 설명하고 각각이 맞는 환경을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 정책의 구성 요소(객체, 컬럼, 리댁션 방식, 정책 식)와 테이블당 정책 하나라는 제약을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FULL, PARTIAL, REGEXP, RANDOM, NULLIFY, NONE 방식의 결과를 자료형별로 예측할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식에 쓸 수 있는 함수와 연산자를 알고, 사용자·역할 기반 식을 작성할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DBMS_REDACT.ADD_POLICY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ALTER_POLICY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ENABLE_POLICY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DROP_POLICY</w:t>
      </w:r>
      <w:r>
        <w:rPr>
          <w:rFonts w:ascii="맑은 고딕" w:hAnsi="맑은 고딕" w:eastAsia="맑은 고딕"/>
          <w:sz w:val="21"/>
        </w:rPr>
        <w:t>로 정책을 만들고 바꾸고 지울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리댁션이 막는 것(CTAS 복사)과 막지 못하는 것(조건절 추론)을 구분하고 관련 오류를 해석할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EXEMPT REDACTION POLICY 권한과 데이터 딕셔너리 뷰로 정책과 우회 경로를 점검할 수 있다.</w:t>
      </w:r>
    </w:p>
    <w:p>
      <w:pPr>
        <w:pStyle w:val="Heading2"/>
      </w:pPr>
      <w:r>
        <w:t>8.2  Data Redaction의 개념</w:t>
      </w:r>
    </w:p>
    <w:p>
      <w:pPr>
        <w:pStyle w:val="Heading3"/>
      </w:pPr>
      <w:r>
        <w:t>8.2.1  데이터 마스킹의 두 갈래</w:t>
      </w:r>
    </w:p>
    <w:p>
      <w:r>
        <w:rPr>
          <w:rFonts w:ascii="맑은 고딕" w:hAnsi="맑은 고딕" w:eastAsia="맑은 고딕"/>
          <w:sz w:val="21"/>
        </w:rPr>
        <w:t>데이터 마스킹은 실제 값을 가짜 값이나 가린 값으로 바꿔 민감 정보를 보호하는 기술이다. 언제, 어디서 바꾸느냐에 따라 두 갈래로 나뉜다.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정적 데이터 마스킹(SDM)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동적 데이터 마스킹(DDM, Data Redaction)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바꾸는 시점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복제본을 만들 때 한 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조회할 때마다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저장 데이터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복제본에 가린 값이 저장됨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 그대로, 결과만 바뀜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사용자별 차등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불가(복제본 전체가 같은 값)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식으로 사용자마다 다르게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 사용 환경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개발·테스트·교육용 DB 구축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운영 DB에서 일부 사용자에게 부분 공개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되돌리기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불가(원래 값이 복제본에 없음)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정책을 끄면 즉시 원래 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대표 도구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 Data Masking and Subsetting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 Data Redaction(DBMS_REDACT)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정적 마스킹은 운영 데이터를 개발 서버로 옮길 때 쓴다. 복제본에는 처음부터 가짜 값만 있으므로 개발자가 어떤 SQL을 써도 원래 값을 알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Redaction은 운영 DB 안에서 동작한다. 같은 테이블을 급여 담당자는 원래 값으로, 일반 직원은 가린 값으로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장은 Data Redaction을 다룬다. 정적 마스킹은 Enterprise Manager 기반 별도 제품의 영역이다.</w:t>
      </w:r>
    </w:p>
    <w:p>
      <w:pPr>
        <w:pStyle w:val="Heading3"/>
      </w:pPr>
      <w:r>
        <w:t>8.2.2  동작 시점과 범위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리댁션은 SQL 실행이 끝나고 결과를 애플리케이션에 돌려주기 직전에 일어난다. 버퍼 캐시와 데이터 파일의 값은 바뀌지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그래서 WHERE, ORDER BY, GROUP BY, 조인은 원래 값으로 처리된다. 결과 행 수와 순서는 리댁션 여부와 관계없이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리댁션은 SELECT 결과 값에 적용된다. 정책이 걸린 사용자가 리댁션된 컬럼을 CREATE TABLE AS SELECT나 INSERT ... SELECT로 다른 테이블에 옮기려 하면 ORA-28081로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코드를 고치지 않아도 된다. 같은 SQL이 사용자에 따라 다른 값을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테이블과 뷰에 정책을 걸 수 있다. 가상 컬럼, VPD 술어에 쓰이는 컬럼에는 걸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SKING@orcl&gt; SELECT employee_id, first_name, salary FROM hr.employees WHERE employee_id BETWEEN 100 AND 102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EMPLOYEE_ID FIRST_NAME     SALARY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100 Steven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101 Neena 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102 Lex   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SCOTT@orcl&gt; SELECT employee_id, first_name, salary FROM hr.employees WHERE employee_id BETWEEN 100 AND 102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EMPLOYEE_ID FIRST_NAME     SALARY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100 Steven          24000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101 Neena           17000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102 Lex             17000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같은 SQL, 같은 행인데 SALARY만 다르다. 정책 식이 SKING 세션에서는 TRUE, SCOTT 세션에서는 FALSE로 평가됐기 때문이다.</w:t>
      </w:r>
    </w:p>
    <w:p>
      <w:pPr>
        <w:pStyle w:val="Heading3"/>
      </w:pPr>
      <w:r>
        <w:t>8.2.3  라이선스와 관련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Redaction은 Oracle Advanced Security 옵션에 포함된 기능이다. Enterprise Edition에 옵션 라이선스가 추가로 필요하다. TDE(10장)도 같은 옵션에 속한다.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DB처럼 옵션이 설치되어 있으면 패키지는 동작한다. 사용 가능 여부와 라이선스 보유 여부는 별개다.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바꾸는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Redaction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결과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행은 그대로, 값만 0·공백·부분 가림·임의 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VPD 컬럼 수준 ALL_ROWS(7장)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결과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행은 그대로, 값이 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VPD 행 수준(7장)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결과 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 밖의 행이 빠짐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DBMS_CRYPTO(9장)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저장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암호문을 저장, 복호화 권한이 있어야 원래 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TDE(10장)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디스크의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파일·백업은 암호화, SQL 결과는 원래 값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리댁션과 TDE는 막는 대상이 다르다. TDE는 데이터 파일을 훔쳐 가는 공격을, 리댁션은 정상 접속한 사용자의 화면 노출을 줄인다. 둘을 함께 쓰는 경우가 많다.</w:t>
      </w:r>
    </w:p>
    <w:p>
      <w:pPr>
        <w:pStyle w:val="Heading3"/>
      </w:pPr>
      <w:r>
        <w:t>8.2.4  어디에 쓰는가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업무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가릴 값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원래 값을 볼 사람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흔히 쓰는 방식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콜센터 고객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주민번호 뒷자리, 카드 번호 가운데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본인 확인 담당 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REGEXP, PARTIAL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사내 인사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급여, 상여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급여 담당 역할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FULL, PARTIAL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운영 지원 화면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이메일, 전화번호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개인정보 담당자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REGEXP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분석용 계정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생년월일 일자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날짜 PARTIAL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외주 개발자 운영 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거의 모든 개인정보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FULL, RANDOM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공통점은 "행은 봐야 하지만 값 전체는 볼 필요가 없는 사용자"가 있다는 점이다. 행 자체를 숨겨야 하면 VPD가, 운영 DB와 분리된 복제본이면 정적 마스킹이 맞다.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개인정보보호 관련 규정이 요구하는 "화면 표시 시 일부 가림"을 애플리케이션마다 따로 구현하지 않고 DB 한곳에서 처리할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 실습 자료와 다른 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원본 자료는 NULL로 가리는 방식을 DBMS_REDACT.NULL로 적었다. 19c 패키지의 상수 이름은 DBMS_REDACT.NULLIFY다.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원본은 날짜의 FULL 값을 0000-00-00으로 설명했다. 19.3의 REDACTION_VALUES_FOR_TYPE_FULL에서 확인한 날짜 값은 2001-01-01이다.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원본은 SYSTEM에도 DBMS_REDACT 실행 권한을 줬다. 정책을 만드는 계정에만 주면 되므로 이 교안의 실습은 HR에만 줬다.</w:t>
            </w:r>
          </w:p>
        </w:tc>
      </w:tr>
    </w:tbl>
    <w:p/>
    <w:p>
      <w:pPr>
        <w:pStyle w:val="Heading2"/>
      </w:pPr>
      <w:r>
        <w:t>8.3  리댁션 정책의 구성</w:t>
      </w:r>
    </w:p>
    <w:p>
      <w:pPr>
        <w:pStyle w:val="Heading3"/>
      </w:pPr>
      <w:r>
        <w:t>8.3.1  네 가지 요소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요소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지정하는 곳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정책을 걸 테이블 또는 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object_schema, object_name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가릴 컬럼. 정책 하나에 여러 컬럼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column_name, ALTER_POLICY ADD_COLUMN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리댁션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컬럼마다 FULL, PARTIAL, REGEXP 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function_type, function_parameters, regexp_*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리댁션을 적용할 세션 조건. TRUE면 리댁션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expression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정책 식은 정책 전체에 하나다. 컬럼마다 다른 조건이 필요하면 이름 붙은 정책 식(8.4.4)을 컬럼에 연결한다.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 방식은 컬럼마다 다르다. 같은 정책 안에서 급여는 FULL, 전화번호는 REGEXP, 입사일은 PARTIAL로 줄 수 있다.</w:t>
      </w:r>
    </w:p>
    <w:p>
      <w:pPr>
        <w:pStyle w:val="Heading3"/>
      </w:pPr>
      <w:r>
        <w:t>8.3.2  테이블당 정책 하나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테이블이나 뷰에는 리댁션 정책을 하나만 만들 수 있다. 두 번째 ADD_POLICY는 ORA-28069: A data redaction policy already exists on this object로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컬럼을 더 가리려면 기존 정책에 </w:t>
      </w:r>
      <w:r>
        <w:rPr>
          <w:rFonts w:ascii="Consolas" w:hAnsi="Consolas" w:eastAsia="맑은 고딕"/>
          <w:sz w:val="21"/>
        </w:rPr>
        <w:t>ALTER_POLICY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ADD_COLUMN</w:t>
      </w:r>
      <w:r>
        <w:rPr>
          <w:rFonts w:ascii="맑은 고딕" w:hAnsi="맑은 고딕" w:eastAsia="맑은 고딕"/>
          <w:sz w:val="21"/>
        </w:rPr>
        <w:t>으로 추가한다.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컬럼을 다른 조건으로 가려야 하는 별도 사용자 집단이 있으면 테이블 위에 뷰를 만들고 뷰에 두 번째 정책을 건다. 뷰가 겹치면 뷰 체인에서 가장 앞쪽 뷰의 정책이 쓰인다.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이미 리댁션된 컬럼을 ADD_COLUMN으로 다시 추가하면 ORA-28060이 난다. 방식을 바꿀 때는 </w:t>
      </w:r>
      <w:r>
        <w:rPr>
          <w:rFonts w:ascii="Consolas" w:hAnsi="Consolas" w:eastAsia="맑은 고딕"/>
          <w:sz w:val="21"/>
        </w:rPr>
        <w:t>MODIFY_COLUMN</w:t>
      </w:r>
      <w:r>
        <w:rPr>
          <w:rFonts w:ascii="맑은 고딕" w:hAnsi="맑은 고딕" w:eastAsia="맑은 고딕"/>
          <w:sz w:val="21"/>
        </w:rPr>
        <w:t>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뷰와 NONE 정책을 함께 쓰는 예는 다음과 같다. 급여 담당자용 뷰에 NONE 정책을 걸면, 그 뷰를 통한 조회에는 테이블 정책 대신 뷰 정책이 적용되어 원래 값이 나간다.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VIEW hr.emp_payroll_v AS SELECT employee_id, last_name, salary FROM hr.employees;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DBMS_REDACT.ADD_POLICY(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=&gt; 'HR',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object_name   =&gt; 'EMP_PAYROLL_V',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policy_name   =&gt; 'PAYROLL_VIEW_NONE',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expression    =&gt; '1=1',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column_name   =&gt; 'SALARY',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function_type =&gt; DBMS_REDACT.NONE);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뷰의 SELECT 권한은 급여 담당자에게만 준다. 뷰 권한 관리가 곧 원래 값 노출 범위가 되므로 권한 부여를 감사한다.</w:t>
      </w:r>
    </w:p>
    <w:p>
      <w:pPr>
        <w:pStyle w:val="Heading3"/>
      </w:pPr>
      <w:r>
        <w:t>8.3.3  필요한 권한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정책을 만들고 관리하려면 </w:t>
      </w:r>
      <w:r>
        <w:rPr>
          <w:rFonts w:ascii="Consolas" w:hAnsi="Consolas" w:eastAsia="맑은 고딕"/>
          <w:sz w:val="21"/>
        </w:rPr>
        <w:t>DBMS_REDACT</w:t>
      </w:r>
      <w:r>
        <w:rPr>
          <w:rFonts w:ascii="맑은 고딕" w:hAnsi="맑은 고딕" w:eastAsia="맑은 고딕"/>
          <w:sz w:val="21"/>
        </w:rPr>
        <w:t xml:space="preserve"> 실행 권한이 필요하다. 19.3 기본 상태에서 이 권한은 EXECUTE_CATALOG_ROLE과 IMP_FULL_DATABASE에만 있고 PUBLIC에는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권한 없이 호출하면 PL/SQL 컴파일 단계에서 PLS-00201: identifier 'DBMS_REDACT' must be declared가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자기 스키마의 객체에는 CREATE TABLE(또는 CREATE ANY TABLE)이, 다른 스키마의 객체에는 CREATE ANY TABLE이 함께 필요하다.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UPDATE_FULL_REDACTION_VALUES</w:t>
      </w:r>
      <w:r>
        <w:rPr>
          <w:rFonts w:ascii="맑은 고딕" w:hAnsi="맑은 고딕" w:eastAsia="맑은 고딕"/>
          <w:sz w:val="21"/>
        </w:rPr>
        <w:t>는 DB 전체의 FULL 리댁션 값을 바꾸므로 항상 CREATE ANY TABLE이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소유자에게 정책 권한을 주면 소유자가 자기 정책을 끌 수 있다. 업무 규모가 크면 보안 관리자 계정을 따로 두고 CREATE ANY TABLE과 실행 권한을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GRANT EXECUTE ON DBMS_REDACT TO hr;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HR@orcl&gt; 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DBMS_REDACT.ADD_POLICY(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object_schema =&gt; 'HR',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 object_name   =&gt; 'EMPLOYEES',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   policy_name   =&gt; 'MASK_SALARY_POLICY',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6      expression    =&gt; 'SYS_CONTEXT(''USERENV'', ''SESSION_USER'') NOT IN (''SCOTT'', ''HR'')',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7      column_name   =&gt; 'SALARY',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8      function_type =&gt; DBMS_REDACT.FULL);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9 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10  /</w:t>
            </w:r>
          </w:p>
        </w:tc>
      </w:tr>
    </w:tbl>
    <w:p/>
    <w:p>
      <w:pPr>
        <w:pStyle w:val="Heading3"/>
      </w:pPr>
      <w:r>
        <w:t>8.3.4  정책을 누가 소유하는가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실습은 단순하게 하려고 데이터 소유자 HR에게 실행 권한을 줘서 HR이 직접 정책을 만들었다.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운영에서는 데이터 소유자가 정책을 끄거나 정책 식을 고쳐 자신이 원래 값을 보게 만들 수 있다는 점이 문제가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보안 관리자 계정을 따로 두고 DBMS_REDACT 실행 권한과 CREATE ANY TABLE을 준다. 데이터 소유자에게는 실행 권한을 주지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CREATE ANY TABLE은 리댁션 외에도 강력한 권한이다. 보안 관리자 계정의 접속과 사용을 감사 대상으로 둔다.</w:t>
      </w:r>
    </w:p>
    <w:p>
      <w:pPr>
        <w:pStyle w:val="Heading2"/>
      </w:pPr>
      <w:r>
        <w:t>8.4  정책 식</w:t>
      </w:r>
    </w:p>
    <w:p>
      <w:pPr>
        <w:pStyle w:val="Heading3"/>
      </w:pPr>
      <w:r>
        <w:t>8.4.1  TRUE일 때 리댁션된다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식이 TRUE로 평가되는 세션에서 값이 가려진다. FALSE면 원래 값이 나간다.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모든 사용자에게 적용하려면 </w:t>
      </w:r>
      <w:r>
        <w:rPr>
          <w:rFonts w:ascii="Consolas" w:hAnsi="Consolas" w:eastAsia="맑은 고딕"/>
          <w:sz w:val="21"/>
        </w:rPr>
        <w:t>expression =&gt; '1=1'</w:t>
      </w:r>
      <w:r>
        <w:rPr>
          <w:rFonts w:ascii="맑은 고딕" w:hAnsi="맑은 고딕" w:eastAsia="맑은 고딕"/>
          <w:sz w:val="21"/>
        </w:rPr>
        <w:t>을 준다. 이때도 SYS와 EXEMPT REDACTION POLICY 보유자는 제외된다.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식은 조회할 때마다 평가된다. 세션 속성이 바뀌면 같은 세션에서도 결과가 달라질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NULL과의 비교는 FALSE가 되기 쉽다. </w:t>
      </w:r>
      <w:r>
        <w:rPr>
          <w:rFonts w:ascii="Consolas" w:hAnsi="Consolas" w:eastAsia="맑은 고딕"/>
          <w:sz w:val="21"/>
        </w:rPr>
        <w:t>SYS_CONTEXT('USERENV','CLIENT_IDENTIFIER') != 'ADMIN'</w:t>
      </w:r>
      <w:r>
        <w:rPr>
          <w:rFonts w:ascii="맑은 고딕" w:hAnsi="맑은 고딕" w:eastAsia="맑은 고딕"/>
          <w:sz w:val="21"/>
        </w:rPr>
        <w:t>은 CLIENT_IDENTIFIER가 설정되지 않은 세션에서 NULL 비교가 되어 리댁션이 일어나지 않는다. 식을 쓸 때 값이 없는 경우를 먼저 생각한다.</w:t>
      </w:r>
    </w:p>
    <w:p>
      <w:pPr>
        <w:pStyle w:val="Heading3"/>
      </w:pPr>
      <w:r>
        <w:t>8.4.2  쓸 수 있는 함수와 연산자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허용되는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연산자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AND, OR, IN, NOT IN, =, !=, &lt;&gt;, &lt;, &gt;, &lt;=, &gt;=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컨텍스트 함수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SYS_CONTEXT, XS_SYS_CONTEXT (USERENV, SYS_SESSION_ROLES, XS$SESSION, DBA_CONTEXT에 있는 사용자 정의 네임스페이스)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문자열 함수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SUBSTR 계열, LENGTH 계열. 첫 인자는 상수 문자열이나 SYS_CONTEXT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기타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Application Express의 V, NV. Label Security의 OLS_ 계열 함수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사용자가 만든 PL/SQL 함수와 목록에 없는 내장 함수(NVL 등)는 정책 식에 쓸 수 없다. 19.3에서 </w:t>
      </w:r>
      <w:r>
        <w:rPr>
          <w:rFonts w:ascii="Consolas" w:hAnsi="Consolas" w:eastAsia="맑은 고딕"/>
          <w:sz w:val="21"/>
        </w:rPr>
        <w:t>hr.is_manager = 'N'</w:t>
      </w:r>
      <w:r>
        <w:rPr>
          <w:rFonts w:ascii="맑은 고딕" w:hAnsi="맑은 고딕" w:eastAsia="맑은 고딕"/>
          <w:sz w:val="21"/>
        </w:rPr>
        <w:t xml:space="preserve"> 같은 식은 ORA-28086과 ORA-28088: The policy expression has an unsupported PL/SQL function으로 거부됐다.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복잡한 판단이 필요하면 사용자 정의 애플리케이션 컨텍스트(6장)에 결과를 넣어 두고, 정책 식에서는 </w:t>
      </w:r>
      <w:r>
        <w:rPr>
          <w:rFonts w:ascii="Consolas" w:hAnsi="Consolas" w:eastAsia="맑은 고딕"/>
          <w:sz w:val="21"/>
        </w:rPr>
        <w:t>SYS_CONTEXT('네임스페이스','속성') = '값'</w:t>
      </w:r>
      <w:r>
        <w:rPr>
          <w:rFonts w:ascii="맑은 고딕" w:hAnsi="맑은 고딕" w:eastAsia="맑은 고딕"/>
          <w:sz w:val="21"/>
        </w:rPr>
        <w:t>만 비교한다.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식의 최대 길이를 넘으면 ORA-28062, 빈 식은 ORA-28063이 난다.</w:t>
      </w:r>
    </w:p>
    <w:p>
      <w:pPr>
        <w:pStyle w:val="Heading3"/>
      </w:pPr>
      <w:r>
        <w:t>8.4.3  사용자 기반과 역할 기반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 이름으로 판정하는 식은 이해하기 쉽지만 사람이 바뀔 때마다 정책을 고쳐야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역할로 판정하면 권한 부여만으로 리댁션 대상이 바뀐다. </w:t>
      </w:r>
      <w:r>
        <w:rPr>
          <w:rFonts w:ascii="Consolas" w:hAnsi="Consolas" w:eastAsia="맑은 고딕"/>
          <w:sz w:val="21"/>
        </w:rPr>
        <w:t>SYS_CONTEXT('SYS_SESSION_ROLES', '역할명')</w:t>
      </w:r>
      <w:r>
        <w:rPr>
          <w:rFonts w:ascii="맑은 고딕" w:hAnsi="맑은 고딕" w:eastAsia="맑은 고딕"/>
          <w:sz w:val="21"/>
        </w:rPr>
        <w:t>은 그 역할이 세션에서 활성화되어 있으면 'TRUE', 아니면 'FALSE'를 돌려준다.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 기반 식은 "역할이 없으면 리댁션"으로 쓴다. 역할 이름을 잘못 쓰면 그 역할을 가진 세션이 없으므로 모든 사용자에게 리댁션이 일어난다. 원래 값이 새어 나가는 방향으로는 틀리지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DBMS_REDACT.ALTER_POLICY(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=&gt; 'HR',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object_name   =&gt; 'EMPLOYEES',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policy_name   =&gt; 'MASK_SALARY_POLICY',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action        =&gt; DBMS_REDACT.MODIFY_EXPRESSION,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expression    =&gt; 'SYS_CONTEXT(''SYS_SESSION_ROLES'', ''HR_PAYROLL'') = ''FALSE''');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애플리케이션이 공용 계정으로 접속하는 구조에서는 SESSION_USER가 모두 같다. 이때는 CLIENT_IDENTIFIER나 사용자 정의 컨텍스트로 실제 사용자를 구분한다(6장).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 정의 컨텍스트를 쓰는 식은 다음과 같다. 로그인 트리거가 HR_APP_CTX.CLEARANCE에 등급을 넣어 두면, 정책 식은 그 값만 비교한다.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expression =&gt; 'SYS_CONTEXT(''HR_APP_CTX'', ''CLEARANCE'') != ''HIGH'''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컨텍스트 값이 없는 세션에서는 비교 결과가 NULL이 되어 식이 TRUE가 되지 않는다. 리댁션이 일어나지 않는 쪽으로 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값이 없을 때도 가리려면 IS NULL 조건을 OR로 묶는다. 19.3에서 아래 식은 정상 등록됐다. 허용 연산자 표에 없는 IS NULL이지만 실제로는 받아들여진다.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expression =&gt; 'SYS_CONTEXT(''HR_APP_CTX'', ''CLEARANCE'') != ''HIGH'' OR SYS_CONTEXT(''HR_APP_CTX'', ''CLEARANCE'') IS NULL'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NVL로 기본값을 채우는 식은 거부된다. 19.3에서 </w:t>
      </w:r>
      <w:r>
        <w:rPr>
          <w:rFonts w:ascii="Consolas" w:hAnsi="Consolas" w:eastAsia="맑은 고딕"/>
          <w:sz w:val="21"/>
        </w:rPr>
        <w:t>NVL(SYS_CONTEXT(...), 'NONE') != 'X'</w:t>
      </w:r>
      <w:r>
        <w:rPr>
          <w:rFonts w:ascii="맑은 고딕" w:hAnsi="맑은 고딕" w:eastAsia="맑은 고딕"/>
          <w:sz w:val="21"/>
        </w:rPr>
        <w:t>는 ORA-28086, ORA-28087: The policy expression has an unsupported (use of) operator 'NVL'로 실패했다.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식은 문법 검사가 엄격하다. 운영 반영 전에 enable =&gt; FALSE로 만들어 등록 단계의 오류부터 걸러 낸다.</w:t>
      </w:r>
    </w:p>
    <w:p>
      <w:pPr>
        <w:pStyle w:val="Heading3"/>
      </w:pPr>
      <w:r>
        <w:t>8.4.4  이름 붙은 정책 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12.2부터 정책 식에 이름을 붙여 따로 만들고 여러 컬럼에 연결할 수 있다. </w:t>
      </w:r>
      <w:r>
        <w:rPr>
          <w:rFonts w:ascii="Consolas" w:hAnsi="Consolas" w:eastAsia="맑은 고딕"/>
          <w:sz w:val="21"/>
        </w:rPr>
        <w:t>CREATE_POLICY_EXPRESSION</w:t>
      </w:r>
      <w:r>
        <w:rPr>
          <w:rFonts w:ascii="맑은 고딕" w:hAnsi="맑은 고딕" w:eastAsia="맑은 고딕"/>
          <w:sz w:val="21"/>
        </w:rPr>
        <w:t xml:space="preserve">으로 만들고 </w:t>
      </w:r>
      <w:r>
        <w:rPr>
          <w:rFonts w:ascii="Consolas" w:hAnsi="Consolas" w:eastAsia="맑은 고딕"/>
          <w:sz w:val="21"/>
        </w:rPr>
        <w:t>APPLY_POLICY_EXPR_TO_COL</w:t>
      </w:r>
      <w:r>
        <w:rPr>
          <w:rFonts w:ascii="맑은 고딕" w:hAnsi="맑은 고딕" w:eastAsia="맑은 고딕"/>
          <w:sz w:val="21"/>
        </w:rPr>
        <w:t>로 연결한다.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컬럼에 연결된 이름 붙은 식은 그 컬럼에서 정책 기본 식보다 우선한다. 한 테이블 안에서 컬럼마다 다른 조건을 줄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UPDATE_POLICY_EXPRESSION</w:t>
      </w:r>
      <w:r>
        <w:rPr>
          <w:rFonts w:ascii="맑은 고딕" w:hAnsi="맑은 고딕" w:eastAsia="맑은 고딕"/>
          <w:sz w:val="21"/>
        </w:rPr>
        <w:t>으로 식을 고치면 연결된 모든 컬럼에 즉시 반영된다. 같은 조건을 여러 테이블에 쓰는 환경에서 관리가 쉬워진다.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컬럼에 연결된 식은 지울 수 없다. 19.3에서 연결된 상태로 </w:t>
      </w:r>
      <w:r>
        <w:rPr>
          <w:rFonts w:ascii="Consolas" w:hAnsi="Consolas" w:eastAsia="맑은 고딕"/>
          <w:sz w:val="21"/>
        </w:rPr>
        <w:t>DROP_POLICY_EXPRESSION</w:t>
      </w:r>
      <w:r>
        <w:rPr>
          <w:rFonts w:ascii="맑은 고딕" w:hAnsi="맑은 고딕" w:eastAsia="맑은 고딕"/>
          <w:sz w:val="21"/>
        </w:rPr>
        <w:t xml:space="preserve">을 호출하면 ORA-28092가 났다. </w:t>
      </w:r>
      <w:r>
        <w:rPr>
          <w:rFonts w:ascii="Consolas" w:hAnsi="Consolas" w:eastAsia="맑은 고딕"/>
          <w:sz w:val="21"/>
        </w:rPr>
        <w:t>APPLY_POLICY_EXPR_TO_COL</w:t>
      </w:r>
      <w:r>
        <w:rPr>
          <w:rFonts w:ascii="맑은 고딕" w:hAnsi="맑은 고딕" w:eastAsia="맑은 고딕"/>
          <w:sz w:val="21"/>
        </w:rPr>
        <w:t>에 NULL을 줘서 연결을 끊은 뒤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이름 붙은 식은 COMPATIBLE 12.2.0 이상이 필요하고 다른 PDB의 컬럼에는 연결할 수 없다. REDACTION_EXPRESSIONS 뷰에서 식과 연결된 컬럼을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이름 붙은 식은 특정 스키마에 속하지 않고 어느 스키마의 정책에서나 참조된다. 그래서 문서 기준으로 19c RU 19.32 이후에는 CREATE_POLICY_EXPRESSION, UPDATE_POLICY_EXPRESSION, DROP_POLICY_EXPRESSION이 자기 스키마 작업이라도 항상 CREATE ANY TABLE을 요구한다. 실습 DB 19.3에는 해당하지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패치 후 기존 정책 관리 스크립트가 권한 부족으로 멈출 수 있다. RU 적용 계획에 보안 관리자 계정의 권한 점검을 넣는다.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컬럼 식이 정책 식을 덮어쓴다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실습에서 정책 기본 식은 "HR_PAYROLL 역할이 없으면 리댁션"이었다. SALARY에 "HR이 아니면 리댁션"이라는 이름 붙은 식을 연결하자, 역할을 가진 SCOTT에게도 급여가 가려졌다.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정책 식만 보고 "이 사용자는 원래 값을 본다"고 판단하면 틀릴 수 있다. 점검할 때는 REDACTION_POLICIES와 REDACTION_EXPRESSIONS를 함께 본다.</w:t>
            </w:r>
          </w:p>
        </w:tc>
      </w:tr>
    </w:tbl>
    <w:p/>
    <w:p>
      <w:pPr>
        <w:pStyle w:val="Heading3"/>
      </w:pPr>
      <w:r>
        <w:t>8.4.5  정책 식 시험하기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정책 식이 어떻게 평가될지는 대상 사용자 세션에서 식에 쓰인 값을 직접 조회해 확인한다. </w:t>
      </w:r>
      <w:r>
        <w:rPr>
          <w:rFonts w:ascii="Consolas" w:hAnsi="Consolas" w:eastAsia="맑은 고딕"/>
          <w:sz w:val="21"/>
        </w:rPr>
        <w:t>SELECT SYS_CONTEXT('USERENV','SESSION_USER'), SYS_CONTEXT('SYS_SESSION_ROLES','HR_PAYROLL') FROM dual</w:t>
      </w:r>
      <w:r>
        <w:rPr>
          <w:rFonts w:ascii="맑은 고딕" w:hAnsi="맑은 고딕" w:eastAsia="맑은 고딕"/>
          <w:sz w:val="21"/>
        </w:rPr>
        <w:t>처럼 식의 재료를 그대로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 판정은 세션에서 활성화된 역할을 본다. 역할을 받았어도 기본 역할이 아니면 로그인 직후에는 FALSE다.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공용 계정 구조라면 애플리케이션이 CLIENT_IDENTIFIER나 컨텍스트를 설정한 다음에 조회가 일어나는지 확인한다. 설정 전에 실행되는 초기 조회는 다른 판정을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정책을 enable =&gt; FALSE로 만들어 둔 상태에서 식 재료를 확인하고, 시험 계정 하나로 ENABLE 후 결과를 본 다음 운영 계정에 넓힌다.</w:t>
      </w:r>
    </w:p>
    <w:p>
      <w:pPr>
        <w:pStyle w:val="Heading2"/>
      </w:pPr>
      <w:r>
        <w:t>8.5  리댁션 방식</w:t>
      </w:r>
    </w:p>
    <w:p>
      <w:pPr>
        <w:pStyle w:val="Heading3"/>
      </w:pPr>
      <w:r>
        <w:t>8.5.1  방식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DBMS_REDACT.NONE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가리지 않음(시험용, 뷰 예외용)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DBMS_REDACT.FULL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자료형별 고정 값. 기본 방식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DBMS_REDACT.PARTIAL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지정한 위치만 가림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DBMS_REDACT.RANDOM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조회할 때마다 다른 임의 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DBMS_REDACT.REGEXP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정규식에 맞는 부분을 치환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DBMS_REDACT.NULLIFY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DBMS_REDACT.REGEXP_WIDTH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REGEXP와 같되 컬럼 폭 유지(특정 OLE DB 클라이언트용)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자료형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FULL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PARTIAL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REGEXP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RANDOM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문자(CHAR, VARCHAR2, NCHAR, NVARCHAR2)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숫자(NUMBER, FLOAT, BINARY_FLOAT·DOUBLE)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날짜(DATE, TIMESTAMP 계열)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BLOB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CLOB, NCLOB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RAW, LONG RAW, INTERVAL, BFILE, ROWID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사용자 정의 타입, XMLType, 공간 데이터 타입은 어떤 방식도 지원하지 않는다. 지원하지 않는 자료형 컬럼을 지정하면 ORA-28073이 난다.</w:t>
      </w:r>
    </w:p>
    <w:p>
      <w:pPr>
        <w:pStyle w:val="Heading3"/>
      </w:pPr>
      <w:r>
        <w:t>8.5.2  FULL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방식이다. function_type을 생략하면 FULL이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숫자는 0, 문자는 공백 한 칸, 날짜는 2001-01-01로 바뀐다. CLOB은 [redacted]라는 문자열이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현재 값은 REDACTION_VALUES_FOR_TYPE_FULL 뷰에서 본다. </w:t>
      </w:r>
      <w:r>
        <w:rPr>
          <w:rFonts w:ascii="Consolas" w:hAnsi="Consolas" w:eastAsia="맑은 고딕"/>
          <w:sz w:val="21"/>
        </w:rPr>
        <w:t>DBMS_REDACT.UPDATE_FULL_REDACTION_VALUES</w:t>
      </w:r>
      <w:r>
        <w:rPr>
          <w:rFonts w:ascii="맑은 고딕" w:hAnsi="맑은 고딕" w:eastAsia="맑은 고딕"/>
          <w:sz w:val="21"/>
        </w:rPr>
        <w:t>로 바꿀 수 있지만 DB의 모든 FULL 정책에 영향을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숫자 0은 "값이 0"과 구분되지 않는다. 보고서에서 합계를 내면 조용히 틀린 값이 나온다. 숫자 컬럼을 가릴 때는 화면 사용자가 0을 실제 값으로 오해하지 않는지 먼저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기본값 변경은 다음처럼 한다. 숫자 FULL 값을 0 대신 -1로 바꾸면 "가려진 값"과 "실제 0"을 화면에서 구분할 수 있다. 인자를 준 자료형만 바뀌고 나머지는 그대로다.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DBMS_REDACT.UPDATE_FULL_REDACTION_VALUES(number_val =&gt; -1);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변경은 DB의 모든 FULL 리댁션 정책에 적용된다. 다른 애플리케이션이 숫자 0을 기대하고 있었다면 영향을 받으므로 공유 DB에서는 변경하지 않는 편이 안전하다. 실습에서는 기본값을 바꾸지 않았다.</w:t>
      </w:r>
    </w:p>
    <w:p>
      <w:pPr>
        <w:pStyle w:val="Heading3"/>
      </w:pPr>
      <w:r>
        <w:t>8.5.3  PARTIAL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값의 일부만 가린다. 형식은 자료형마다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자료형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function_parameters 형식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예와 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문자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입력 형식,출력 형식,가림 문자,시작,끝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'VVVFVVVVFVVVV,VVV-VVVV-VVVV,X,4,7' → 010-XXXX-2222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숫자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가림 숫자,시작,끝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'9,1,2' → 24000이 99000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월 일 연 시 분 초 순서의 문자. 소문자 뒤 숫자는 그 값으로 고정, 대문자는 유지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'm1d1YHMS' → 2003-06-17이 2003-01-01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문자 형식의 V는 가릴 수 있는 자리, F는 하이픈 같은 고정 문자 자리다. 출력 형식에서 F 자리를 다른 문자로 바꿔 보여 줄 수도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미국 주민번호, 카드 번호처럼 흔한 형식은 </w:t>
      </w:r>
      <w:r>
        <w:rPr>
          <w:rFonts w:ascii="Consolas" w:hAnsi="Consolas" w:eastAsia="맑은 고딕"/>
          <w:sz w:val="21"/>
        </w:rPr>
        <w:t>DBMS_REDACT.REDACT_US_SSN_F5</w:t>
      </w:r>
      <w:r>
        <w:rPr>
          <w:rFonts w:ascii="맑은 고딕" w:hAnsi="맑은 고딕" w:eastAsia="맑은 고딕"/>
          <w:sz w:val="21"/>
        </w:rPr>
        <w:t xml:space="preserve">(XXX-XX-4320), </w:t>
      </w:r>
      <w:r>
        <w:rPr>
          <w:rFonts w:ascii="Consolas" w:hAnsi="Consolas" w:eastAsia="맑은 고딕"/>
          <w:sz w:val="21"/>
        </w:rPr>
        <w:t>REDACT_NUM_US_SSN_F5</w:t>
      </w:r>
      <w:r>
        <w:rPr>
          <w:rFonts w:ascii="맑은 고딕" w:hAnsi="맑은 고딕" w:eastAsia="맑은 고딕"/>
          <w:sz w:val="21"/>
        </w:rPr>
        <w:t xml:space="preserve"> 같은 미리 정의된 상수가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문자 PARTIAL은 자리 위치를 바이트 기준 고정 폭으로 다룬다. 매뉴얼은 UTF-8 같은 가변 폭 문자셋에서는 정규식 방식을 쓰라고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19.3 AL32UTF8 DB에서도 ASCII로만 된 전화번호에는 문자 PARTIAL이 동작했다. 한글처럼 여러 바이트 문자가 섞인 컬럼에서는 위치가 어긋날 수 있으므로 REGEXP를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폭이 일정해야 한다. 길이가 들쭉날쭉한 값에는 PARTIAL이 맞지 않는다.</w:t>
      </w:r>
    </w:p>
    <w:p>
      <w:pPr>
        <w:pStyle w:val="Heading3"/>
      </w:pPr>
      <w:r>
        <w:t>8.5.4  REGEXP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정규식에 맞는 부분을 치환 문자열로 바꾼다. regexp_pattern(최대 512바이트), regexp_replace_string(역참조 \1~\9), regexp_position, regexp_occurrence, regexp_match_parameter를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주민번호 뒷자리는 </w:t>
      </w:r>
      <w:r>
        <w:rPr>
          <w:rFonts w:ascii="Consolas" w:hAnsi="Consolas" w:eastAsia="맑은 고딕"/>
          <w:sz w:val="21"/>
        </w:rPr>
        <w:t>'([0-9]{6}-)([0-9]{7})'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'\1#######'</w:t>
      </w:r>
      <w:r>
        <w:rPr>
          <w:rFonts w:ascii="맑은 고딕" w:hAnsi="맑은 고딕" w:eastAsia="맑은 고딕"/>
          <w:sz w:val="21"/>
        </w:rPr>
        <w:t xml:space="preserve">로, 전화번호 가운데 자리는 </w:t>
      </w:r>
      <w:r>
        <w:rPr>
          <w:rFonts w:ascii="Consolas" w:hAnsi="Consolas" w:eastAsia="맑은 고딕"/>
          <w:sz w:val="21"/>
        </w:rPr>
        <w:t>'([0-9]{3})-([0-9]{4})-([0-9]{4})'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'\1-XXXX-\3'</w:t>
      </w:r>
      <w:r>
        <w:rPr>
          <w:rFonts w:ascii="맑은 고딕" w:hAnsi="맑은 고딕" w:eastAsia="맑은 고딕"/>
          <w:sz w:val="21"/>
        </w:rPr>
        <w:t>으로 가린다.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패턴에 맞지 않는 값은 그대로 나가지 않고 FULL 리댁션된다. 실습에서 하이픈 없이 저장된 주민번호는 공백으로 나왔다.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동작은 안전한 쪽으로 닫혀 있지만, 형식이 섞인 데이터에서는 일부 행이 통째로 공백이 되어 업무에 지장을 준다. 데이터 형식을 먼저 정리하거나 패턴을 넓힌다.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이메일, 전화번호, 카드 번호용 미리 정의된 패턴 상수도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DBMS_REDACT.ADD_POLICY(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        =&gt; 'HR',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object_name           =&gt; 'CUSTOMERS',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policy_name           =&gt; 'MASK_CUST_POLICY',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expression            =&gt; 'SYS_CONTEXT(''USERENV'', ''SESSION_USER'') != ''HR''',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column_name           =&gt; 'SSN_NO',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function_type         =&gt; DBMS_REDACT.REGEXP,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regexp_pattern        =&gt; '([0-9]{6}-)([0-9]{7})',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regexp_replace_string =&gt; '\1#######');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8.5.5  RANDOM, NULLIFY, NONE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RANDOM은 조회할 때마다 다른 값을 돌려준다. VARCHAR2는 실제 길이만큼의 임의 문자열, 숫자는 원래 값의 절댓값 범위 안의 임의 수, 날짜는 원래와 다른 임의 날짜가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행을 두 번 조회해도 값이 다르므로 화면 사용자는 리댁션됐음을 알아챈다. 실습에서 145번 사원의 이메일은 두 번의 조회에서 서로 다른 문자열로 나왔다. 대신 형식 검증을 하는 애플리케이션에서 오류가 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NULLIFY는 값을 NULL로 바꾼다. NULL을 허용하지 않는다고 가정한 애플리케이션 코드에서 예외가 날 수 있고, "원래 값이 없는 것"과 구분되지 않는다. 실습에서 커미션이 있던 사원과 없던 사원이 똑같이 보였다.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NONE은 가리지 않는다. 정책 시험용이거나, 리댁션된 테이블 위의 뷰에 NONE 정책을 걸어 특정 사용자 집단에 원래 값을 보여 줄 때 쓴다.</w:t>
      </w:r>
    </w:p>
    <w:p>
      <w:pPr>
        <w:pStyle w:val="Heading3"/>
      </w:pPr>
      <w:r>
        <w:t>8.5.6  방식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요구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맞는 방식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값의 존재조차 숨김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FULL, NULLIFY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숫자 0·NULL이 실제 값과 구분되지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형식을 유지하며 일부만 표시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PARTIAL(고정 폭), REGEXP(가변)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형식이 섞이면 REGEXP 불일치 행은 FULL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가렸다는 사실을 화면에 드러냄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REGEXP(# 또는 * 치환)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치환 문자가 원래 데이터에 없는지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시험 데이터처럼 그럴듯한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RANDOM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조회마다 바뀌어 화면 비교·캐시에 혼란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특정 사용자 집단에만 원래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뷰 + NONE 정책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뷰 체인에서 가장 앞쪽 정책이 적용됨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방식 선택 전에 확인할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애플리케이션이 그 컬럼을 계산이나 검증에 쓰는지 본다. 쓴다면 FULL과 RANDOM은 오류나 잘못된 결과를 만든다.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같은 컬럼의 데이터 형식이 모두 같은지 확인한다. REGEXP는 패턴 불일치 행을 통째로 가린다.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가린 값이 "가려졌다"고 보이는 것이 좋은지, 정상 값처럼 보이는 것이 좋은지 업무 담당자와 정한다.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콜센터 화면에서 주민번호 칸이 비어 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고객 테이블에 REGEXP 정책을 걸어 주민번호 뒷자리를 가렸다. 대부분 고객은 900101-####### 형태로 잘 보였는데, 일부 고객은 주민번호 칸이 아예 비어 있다는 문의가 들어왔다.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해당 고객들의 데이터를 HR 계정으로 확인하니 하이픈 없이 13자리로 저장돼 있었다. 패턴이 맞지 않아 FULL 리댁션이 적용되어 공백이 나간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 이관 때 형식이 섞인 것이 원인이었다. 패턴을 </w:t>
            </w:r>
            <w:r>
              <w:rPr>
                <w:rFonts w:ascii="Consolas" w:hAnsi="Consolas" w:eastAsia="맑은 고딕"/>
                <w:sz w:val="20"/>
              </w:rPr>
              <w:t>'([0-9]{6})-?([0-9]{7})'</w:t>
            </w:r>
            <w:r>
              <w:rPr>
                <w:rFonts w:ascii="맑은 고딕" w:hAnsi="맑은 고딕" w:eastAsia="맑은 고딕"/>
                <w:sz w:val="20"/>
              </w:rPr>
              <w:t>처럼 하이픈을 선택 사항으로 바꾸는 방법과 저장 형식을 통일하는 방법 중, 입력 검증까지 함께 고치는 후자를 택했다.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NULLIFY를 적용했더니 정산 배치가 멈췄다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고객 테이블의 계좌 번호에 NULLIFY 정책을 걸고 정책 식을 "정산 역할이 없으면 리댁션"으로 줬다. 다음 날 새벽 정산 배치가 NullPointerException으로 중단됐다.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배치 프로그램은 별도 계정으로 접속하고 있었고 그 계정에는 정산 역할이 부여돼 있었다. 그런데 역할이 기본 역할(DEFAULT ROLE)로 지정되지 않아 로그인 직후 세션에서 비활성 상태였다. SYS_SESSION_ROLES 판정이 FALSE가 되어 계좌 번호가 NULL로 나갔다.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배치 계정의 기본 역할을 고쳐 해결했다. 이후 정책 식에 쓰는 역할은 대상 계정의 DBA_ROLE_PRIVS.DEFAULT_ROLE까지 확인하는 절차를 넣었다.</w:t>
            </w:r>
          </w:p>
        </w:tc>
      </w:tr>
    </w:tbl>
    <w:p/>
    <w:p>
      <w:pPr>
        <w:pStyle w:val="Heading2"/>
      </w:pPr>
      <w:r>
        <w:t>8.6  정책 생성과 관리 — DBMS_REDACT</w:t>
      </w:r>
    </w:p>
    <w:p>
      <w:pPr>
        <w:pStyle w:val="Heading3"/>
      </w:pPr>
      <w:r>
        <w:t>8.6.1  ADD_POLICY의 인자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인자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object_schema, object_name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정책을 걸 테이블·뷰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현재 사용자, (필수)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policy_name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(필수)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column_name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처음 가릴 컬럼 하나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NULL(컬럼 없는 정책)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function_type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리댁션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DBMS_REDACT.FULL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function_parameters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PARTIAL 형식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expression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(필수)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enable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만들면서 바로 활성화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regexp_pattern 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REGEXP 방식 인자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NULL, 위치 1, 전체 치환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policy_description, column_description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인자는 이름 지정 방식(</w:t>
      </w:r>
      <w:r>
        <w:rPr>
          <w:rFonts w:ascii="Consolas" w:hAnsi="Consolas" w:eastAsia="맑은 고딕"/>
          <w:sz w:val="21"/>
        </w:rPr>
        <w:t>=&gt;</w:t>
      </w:r>
      <w:r>
        <w:rPr>
          <w:rFonts w:ascii="맑은 고딕" w:hAnsi="맑은 고딕" w:eastAsia="맑은 고딕"/>
          <w:sz w:val="21"/>
        </w:rPr>
        <w:t xml:space="preserve">)으로 쓴다. 19.3에서 </w:t>
      </w:r>
      <w:r>
        <w:rPr>
          <w:rFonts w:ascii="Consolas" w:hAnsi="Consolas" w:eastAsia="맑은 고딕"/>
          <w:sz w:val="21"/>
        </w:rPr>
        <w:t>ADD_POLICY('HR','EMPLOYEES','T_FULL','SALARY', expression=&gt;'1=1')</w:t>
      </w:r>
      <w:r>
        <w:rPr>
          <w:rFonts w:ascii="맑은 고딕" w:hAnsi="맑은 고딕" w:eastAsia="맑은 고딕"/>
          <w:sz w:val="21"/>
        </w:rPr>
        <w:t>처럼 네 번째 값을 위치로 넘기자 오류 없이 등록됐지만 REDACTION_COLUMNS에 컬럼이 없었다. 19.3의 ADD_POLICY 인자 순서(DBA_ARGUMENTS)에서 네 번째는 POLICY_DESCRIPTION, 다섯 번째가 COLUMN_NAME이다. 'SALARY'는 정책 설명으로 들어갔고 컬럼 없는 정책이 만들어졌다. 리댁션이 안 되는데 오류도 없으므로 알아채기 어렵다.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column_name을 비워 두면 컬럼 없는 정책이 만들어진다. 정책 식을 먼저 정해 두고 컬럼은 나중에 ALTER_POLICY로 붙이는 방식도 가능하다.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enable =&gt; FALSE로 만들어 두고 시험이 끝난 뒤 ENABLE_POLICY로 켜는 방식이 운영 반영에 안전하다.</w:t>
      </w:r>
    </w:p>
    <w:p>
      <w:pPr>
        <w:pStyle w:val="Heading3"/>
      </w:pPr>
      <w:r>
        <w:t>8.6.2  ALTER_POLICY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action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함께 주는 인자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ADD_COLUMN (기본)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column_name, function_type, 방식별 인자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DROP_COLUMN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 제거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column_name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MODIFY_COLUMN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컬럼의 방식·인자 변경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column_name, function_type, 방식별 인자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MODIFY_EXPRESSION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식 변경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expression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SET_POLICY_DESCRIPTION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설명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policy_description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SET_COLUMN_DESCRIPTION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 설명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column_name, column_description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한 번 호출에 하나의 action만 처리한다. 여러 컬럼을 바꿀 때는 한 PL/SQL 블록 안에서 여러 번 부른다.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action을 빼먹으면 기본값 ADD_COLUMN으로 동작한다. 기존 컬럼의 방식을 바꾸려다 action을 빠뜨리면 ORA-28060이 난다.</w:t>
      </w:r>
    </w:p>
    <w:p>
      <w:pPr>
        <w:pStyle w:val="Heading3"/>
      </w:pPr>
      <w:r>
        <w:t>8.6.3  끄기, 켜기, 지우기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DISABLE_POLICY</w:t>
      </w:r>
      <w:r>
        <w:rPr>
          <w:rFonts w:ascii="맑은 고딕" w:hAnsi="맑은 고딕" w:eastAsia="맑은 고딕"/>
          <w:sz w:val="21"/>
        </w:rPr>
        <w:t xml:space="preserve">는 정의를 남긴 채 정책을 끈다. 이미 꺼진 정책을 또 끄면 ORA-28080이 난다. 켜는 것은 </w:t>
      </w:r>
      <w:r>
        <w:rPr>
          <w:rFonts w:ascii="Consolas" w:hAnsi="Consolas" w:eastAsia="맑은 고딕"/>
          <w:sz w:val="21"/>
        </w:rPr>
        <w:t>ENABLE_POLICY</w:t>
      </w:r>
      <w:r>
        <w:rPr>
          <w:rFonts w:ascii="맑은 고딕" w:hAnsi="맑은 고딕" w:eastAsia="맑은 고딕"/>
          <w:sz w:val="21"/>
        </w:rPr>
        <w:t>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DROP_POLICY</w:t>
      </w:r>
      <w:r>
        <w:rPr>
          <w:rFonts w:ascii="맑은 고딕" w:hAnsi="맑은 고딕" w:eastAsia="맑은 고딕"/>
          <w:sz w:val="21"/>
        </w:rPr>
        <w:t>는 정책을 지운다. 정책이 없는 객체에 대해 호출하면 ORA-28068: The object does not have a data redaction policy가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정책을 끄는 순간 모든 사용자가 원래 값을 본다. 정책 끄기와 지우기는 감사 대상 작업으로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원본 실습 자료는 정책 삭제 블록에서 SQLCODE -28109를 예외 처리했다. 19.3에서 "정책 없음"은 ORA-28068이었다. 반복 실행용 정리 스크립트를 쓸 때는 실제 오류 번호를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 DBMS_REDACT.DISABLE_POLICY('HR', 'CUSTOMERS', 'MASK_CUST_POLICY')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 DBMS_REDACT.ENABLE_POLICY('HR', 'CUSTOMERS', 'MASK_CUST_POLICY')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 DBMS_REDACT.DROP_POLICY('HR', 'CUSTOMERS', 'MASK_CUST_POLICY')</w:t>
            </w:r>
          </w:p>
        </w:tc>
      </w:tr>
    </w:tbl>
    <w:p/>
    <w:p>
      <w:pPr>
        <w:pStyle w:val="Heading3"/>
      </w:pPr>
      <w:r>
        <w:t>8.6.4  여러 컬럼을 한 번에 구성하기</w:t>
      </w:r>
    </w:p>
    <w:p>
      <w:r>
        <w:rPr>
          <w:rFonts w:ascii="맑은 고딕" w:hAnsi="맑은 고딕" w:eastAsia="맑은 고딕"/>
          <w:sz w:val="21"/>
        </w:rPr>
        <w:t>한 정책에 컬럼을 여러 개 붙일 때는 ADD_POLICY로 첫 컬럼과 정책 식을 정하고, 나머지는 같은 블록에서 ALTER_POLICY로 붙인다. 실습 03에서 쓴 구성이다.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DBMS_REDACT.ALTER_POLICY(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=&gt; 'HR', object_name =&gt; 'EMPLOYEES', policy_name =&gt; 'MASK_SALARY_POLICY',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action        =&gt; DBMS_REDACT.ADD_COLUMN,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column_name   =&gt; 'COMMISSION_PCT',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function_type =&gt; DBMS_REDACT.NULLIFY);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DBMS_REDACT.ALTER_POLICY(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      =&gt; 'HR', object_name =&gt; 'EMPLOYEES', policy_name =&gt; 'MASK_SALARY_POLICY',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action              =&gt; DBMS_REDACT.ADD_COLUMN,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column_name         =&gt; 'HIRE_DATE',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function_type       =&gt; DBMS_REDACT.PARTIAL,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function_parameters =&gt; 'm1d1YHMS');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DBMS_REDACT.ALTER_POLICY(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      =&gt; 'HR', object_name =&gt; 'EMPLOYEES', policy_name =&gt; 'MASK_SALARY_POLICY',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action              =&gt; DBMS_REDACT.MODIFY_COLUMN,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column_name         =&gt; 'SALARY',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function_type       =&gt; DBMS_REDACT.PARTIAL,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function_parameters =&gt; '9,1,2');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결과는 커미션 NULL, 입사일은 연도만 남고 01-01, 급여는 앞 두 자리가 9로 바뀐다(24000이 99000, 8300이 9900).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중간 호출이 실패하면 앞의 호출은 이미 반영돼 있다. 실패 후에는 REDACTION_COLUMNS로 어디까지 들어갔는지 확인하고 이어서 처리한다.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정책과 컬럼에는 설명을 남겨 둔다. 몇 달 뒤 정책을 점검하는 사람이 왜 이 컬럼을 이 방식으로 가렸는지 알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DBMS_REDACT.ALTER_POLICY(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     =&gt; 'HR',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object_name        =&gt; 'EMPLOYEES',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policy_name        =&gt; 'MASK_SALARY_POLICY',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action             =&gt; DBMS_REDACT.SET_POLICY_DESCRIPTION,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policy_description =&gt; '급여 담당 역할(HR_PAYROLL) 외 급여·상여 가림. 2026-10 인사팀 요청');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8.6.5  자주 만나는 오류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PLS-00201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DBMS_REDACT 실행 권한 없음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ORA-28060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이미 리댁션된 컬럼을 ADD_COLUMN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ORA-28068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정책이 없는 객체에 DROP·ALTER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ORA-28069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정책이 있는 객체에 두 번째 ADD_POLICY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ORA-28073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지원하지 않는 자료형 컬럼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ORA-28080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이미 꺼진 정책을 DISABLE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ORA-28081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리댁션된 컬럼을 CTAS·INSERT SELECT로 복사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ORA-28086, ORA-28088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 식에 사용자 PL/SQL 함수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ORA-28086, ORA-28087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 식에 허용되지 않는 연산자·함수(NVL 등)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ORA-28092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컬럼에 연결된 이름 붙은 식을 삭제(19.3)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ORA-28094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뷰 정의 안에서 리댁션 컬럼을 연산(19.3)</w:t>
            </w:r>
          </w:p>
        </w:tc>
      </w:tr>
    </w:tbl>
    <w:p/>
    <w:p>
      <w:pPr>
        <w:pStyle w:val="Heading2"/>
      </w:pPr>
      <w:r>
        <w:t>8.7  리댁션이 막는 것과 막지 못하는 것</w:t>
      </w:r>
    </w:p>
    <w:p>
      <w:pPr>
        <w:pStyle w:val="Heading3"/>
      </w:pPr>
      <w:r>
        <w:t>8.7.1  조건절 추론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조건절은 원래 값으로 평가된다. 급여가 모두 99000으로 보이는 사용자도 </w:t>
      </w:r>
      <w:r>
        <w:rPr>
          <w:rFonts w:ascii="Consolas" w:hAnsi="Consolas" w:eastAsia="맑은 고딕"/>
          <w:sz w:val="21"/>
        </w:rPr>
        <w:t>WHERE salary &gt; 15000</w:t>
      </w:r>
      <w:r>
        <w:rPr>
          <w:rFonts w:ascii="맑은 고딕" w:hAnsi="맑은 고딕" w:eastAsia="맑은 고딕"/>
          <w:sz w:val="21"/>
        </w:rPr>
        <w:t>을 쓰면 실제로 15000을 넘는 사원만 돌려받는다.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범위를 좁혀 가면 값을 알아낼 수 있다. </w:t>
      </w:r>
      <w:r>
        <w:rPr>
          <w:rFonts w:ascii="Consolas" w:hAnsi="Consolas" w:eastAsia="맑은 고딕"/>
          <w:sz w:val="21"/>
        </w:rPr>
        <w:t>WHERE salary BETWEEN 23999 AND 24001</w:t>
      </w:r>
      <w:r>
        <w:rPr>
          <w:rFonts w:ascii="맑은 고딕" w:hAnsi="맑은 고딕" w:eastAsia="맑은 고딕"/>
          <w:sz w:val="21"/>
        </w:rPr>
        <w:t>이 1건이면 그 사원의 급여는 24000이다.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ORDER BY도 원래 값으로 정렬된다. 값은 가려져 있어도 순위는 그대로 드러난다.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매뉴얼도 Data Redaction이 임의 SQL을 작성할 수 있는 사용자의 추론 공격을 막기 위한 기능이 아니라고 밝힌다. 화면이 정해진 애플리케이션 사용자의 노출을 줄이는 데 맞다.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임의 SQL 사용자에게서 값을 완전히 숨겨야 하면 VPD 컬럼 수준(7장)이나 권한 분리, 암호화(9장)를 함께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SKING@orcl&gt; SELECT COUNT(*) FROM hr.employees WHERE salary BETWEEN 23999 AND 24001;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</w:t>
            </w:r>
          </w:p>
        </w:tc>
      </w:tr>
    </w:tbl>
    <w:p/>
    <w:p>
      <w:pPr>
        <w:pStyle w:val="Heading3"/>
      </w:pPr>
      <w:r>
        <w:t>8.7.2  값 복사 차단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 대상 사용자가 리댁션된 컬럼을 CREATE TABLE AS SELECT로 복사하면 ORA-28081: Insufficient privileges - the command references a redacted object가 난다. INSERT ... SELECT도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 대상이 아닌 컬럼만 고르면 같은 테이블에서도 복사가 된다. 실습에서 FIRST_NAME만 고른 CTAS는 107건으로 성공했다.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EXEMPT REDACTION POLICY를 가진 사용자는 원래 값을 복사할 수 있다. 복사된 테이블에는 정책이 없으므로 이후 누구에게나 원래 값이 보인다.</w:t>
      </w:r>
    </w:p>
    <w:p>
      <w:pPr>
        <w:pStyle w:val="Heading3"/>
      </w:pPr>
      <w:r>
        <w:t>8.7.3  뷰와 리댁션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리댁션된 컬럼을 그대로 노출하는 뷰는 리댁션된 값을 돌려준다. 원래 테이블의 정책이 뷰를 통해서도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19.3에서는 뷰 정의 안에서 리댁션 컬럼을 가공(</w:t>
      </w:r>
      <w:r>
        <w:rPr>
          <w:rFonts w:ascii="Consolas" w:hAnsi="Consolas" w:eastAsia="맑은 고딕"/>
          <w:sz w:val="21"/>
        </w:rPr>
        <w:t>salary * 12</w:t>
      </w:r>
      <w:r>
        <w:rPr>
          <w:rFonts w:ascii="맑은 고딕" w:hAnsi="맑은 고딕" w:eastAsia="맑은 고딕"/>
          <w:sz w:val="21"/>
        </w:rPr>
        <w:t>)하면 조회 시 ORA-28094: SQL construct not supported by data redaction이 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계산을 바깥 조회에서 하면 리댁션된 값 기준으로 계산된다. 99000으로 보이는 급여에 12를 곱해 1188000이 나온다. 계산 결과도 의미 없는 값이 되므로 화면 설계 때 고려한다.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뷰에 별도 정책을 거는 방식은 8.3.2에서 본 것처럼 같은 컬럼을 사용자 집단마다 다르게 가릴 때 쓴다.</w:t>
      </w:r>
    </w:p>
    <w:p>
      <w:pPr>
        <w:pStyle w:val="Heading3"/>
      </w:pPr>
      <w:r>
        <w:t>8.7.4  VPD와 함께 쓰기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행 단위 제한은 VPD, 값 가림은 Data Redaction으로 나눠 함께 쓸 수 있다. 부서장은 자기 부서 사원만 보고(VPD), 그중 급여는 급여 담당 역할이 있을 때만 원래 값으로 본다(Redaction).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VPD 정책 함수가 만드는 술어에 쓰이는 컬럼에는 리댁션 정책을 걸 수 없다. 부서 번호로 행을 거른다면 부서 번호 컬럼은 리댁션 대상에서 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기능 모두 SYS에는 적용되지 않고, 면제 권한이 각각 따로 있다(EXEMPT ACCESS POLICY, EXEMPT REDACTION POLICY). 점검 목록에 둘 다 넣는다.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연봉 화면이 갑자기 오류를 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인사 시스템에 급여 리댁션 정책을 적용한 다음 날, 일반 직원용 "부서 연봉 현황" 화면이 ORA-28094로 열리지 않았다. 급여 담당자 화면은 정상이었다.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화면이 조회하는 뷰가 </w:t>
            </w:r>
            <w:r>
              <w:rPr>
                <w:rFonts w:ascii="Consolas" w:hAnsi="Consolas" w:eastAsia="맑은 고딕"/>
                <w:sz w:val="20"/>
              </w:rPr>
              <w:t>salary * 12 + NVL(commission_pct, 0) * salary * 12</w:t>
            </w:r>
            <w:r>
              <w:rPr>
                <w:rFonts w:ascii="맑은 고딕" w:hAnsi="맑은 고딕" w:eastAsia="맑은 고딕"/>
                <w:sz w:val="20"/>
              </w:rPr>
              <w:t xml:space="preserve"> 같은 계산식을 담고 있었다. 리댁션 대상 사용자가 이 뷰를 조회하자 데이터베이스가 계산된 컬럼을 어떻게 가려야 할지 정하지 못했다.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일반 직원에게는 원래 연봉이 필요 없었으므로 뷰에서 계산 컬럼을 빼고, 계산은 급여 담당자 화면에서만 하도록 나눴다. 정책 적용 전에 리댁션 대상 사용자로 관련 뷰를 모두 조회해 보는 절차를 체크리스트에 넣었다.</w:t>
            </w:r>
          </w:p>
        </w:tc>
      </w:tr>
    </w:tbl>
    <w:p/>
    <w:p>
      <w:pPr>
        <w:pStyle w:val="Heading3"/>
      </w:pPr>
      <w:r>
        <w:t>8.7.5  Data Pump와 리댁션</w:t>
      </w:r>
    </w:p>
    <w:p>
      <w:r>
        <w:rPr>
          <w:rFonts w:ascii="맑은 고딕" w:hAnsi="맑은 고딕" w:eastAsia="맑은 고딕"/>
          <w:sz w:val="21"/>
        </w:rPr>
        <w:t>아래 동작은 Advanced Security Guide의 "Oracle Data Redaction and Data Pump" 절이 설명하는 내용이다. 실습 DB에서는 Data Pump를 돌리지 않았다.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 정책이 걸린 객체를 내보내면 실제 값이 리댁션되지 않은 채 덤프에 들어간다. 내보내기를 하는 DATAPUMP_EXP_FULL_DATABASE 역할에 EXEMPT REDACTION POLICY가 들어 있기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정의도 기본으로 함께 내보내지고 가져와진다. 대상 DB에서도 같은 정책 식이 평가되므로 조회 결과는 여전히 가려진다.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EXP_FULL_DATABASE가 없는 사용자가 스키마 단위로 내보내면 ORA-31696: unable to export/import TABLE_DATA ... using client specified DIRECT_PATH method가 날 수 있다. direct_path 없이 다시 돌리면 실제 원인인 ORA-28081이 드러난다.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가져오기에서 CONTENT=ALL이나 METADATA_ONLY를 쓰면 대상 테이블에 있던 리댁션 정책이 지워지므로 다시 만들어야 한다. CONTENT=DATA_ONLY는 정책을 남긴다. 대상에 이미 정책이 있는 채로 정책 정의를 가져오면 ORA-28069와 충돌한다.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원래 값이 든 덤프 파일은 원본 테이블만큼 민감하다. ENCRYPTION 파라미터로 덤프를 암호화하고(10장) 파일 보관 위치를 제한한다.</w:t>
      </w:r>
    </w:p>
    <w:p>
      <w:pPr>
        <w:pStyle w:val="Heading3"/>
      </w:pPr>
      <w:r>
        <w:t>8.7.6  다른 기능과 함께 쓸 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리댁션과의 관계(문서 기준)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DML의 RETURNING INTO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조회로 취급되어 리댁션 적용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Database Vault realm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realm 권한이 없으면 EXEMPT REDACTION POLICY가 있어도 데이터를 보지 못함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구체화 뷰 query rewrite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원 테이블의 정책은 지켜짐. 구체화 뷰 자체에 건 정책은 rewrite 경로에서 효과 없음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 링크를 참조하는 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정책을 만들지 말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editioned view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리댁션 불가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IS JSON 제약 컬럼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ORA-28073(지원하지 않는 자료형)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Data Mining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내부 DML·DDL 때문에 EXEMPT REDACTION POLICY가 필요할 수 있음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구체화 뷰에 정책을 걸어 두고 안심하면 안 된다. 사용자는 원 테이블을 조회했는데 옵티마이저가 구체화 뷰로 바꿔 읽는 경우, 적용되는 것은 원 테이블의 정책이다.</w:t>
      </w:r>
    </w:p>
    <w:p>
      <w:pPr>
        <w:pStyle w:val="Heading2"/>
      </w:pPr>
      <w:r>
        <w:t>8.8  면제와 우회 점검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SYS와 EXEMPT REDACTION POLICY 시스템 권한 보유자는 모든 리댁션 정책을 건너뛴다. 특정 테이블만 면제하는 권한은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 역할에는 EXP_FULL_DATABASE를 통해 EXEMPT REDACTION POLICY가 들어 있다. DBA 권한을 받은 업무 계정은 리댁션이 적용되지 않는다는 뜻이므로 DBA 역할 부여 현황을 함께 점검한다.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Pump Export로 리댁션된 테이블을 내보낼 때는 내보내는 계정이 면제 권한을 가져야 원래 값이 덤프에 들어간다. 면제 권한이 없으면 ORA-28081 계열 오류로 작업이 실패할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관리 권한(DBMS_REDACT 실행 + CREATE ANY TABLE)을 가진 계정은 정책을 끌 수 있다. 실행 권한 보유자는 DBA_TAB_PRIVS에서, 면제 권한 보유자는 DBA_SYS_PRIVS에서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NONE 정책이 걸린 뷰가 있으면 그 뷰의 SELECT 권한 보유자도 원래 값을 본다. REDACTION_COLUMNS에서 FUNCTION_TYPE이 NO REDACTION인 컬럼을 찾아 뷰 권한을 함께 점검한다.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식이 사용자 이름이나 역할에 의존하면 그 역할의 부여 현황도 우회 경로가 된다. HR_PAYROLL 같은 판정용 역할은 부여 이력을 감사한다.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DBA 권한을 받은 개발자에게 급여가 다 보인다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운영 장애 대응을 위해 외주 개발자 계정에 임시로 DBA 역할을 줬다. 며칠 뒤 그 개발자가 급여 테이블을 조회해 원래 값을 본 사실이 감사 기록에서 드러났다.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DBA 역할에는 EXP_FULL_DATABASE 역할이 들어 있고, EXP_FULL_DATABASE는 EXEMPT REDACTION POLICY 시스템 권한을 갖는다. 19.3에서 DBA_SYS_PRIVS를 조회하면 이 권한의 보유자로 EXP_FULL_DATABASE가 나온다.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임시 권한은 장애 대응에 필요한 시스템 권한만 골라 주는 방식으로 바꾸고, DBA 역할 부여를 감사 정책 대상에 넣었다.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grantee, privilege FROM dba_sys_privs WHERE privilege = 'EXEMPT REDACTION POLICY';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grantee FROM dba_role_privs WHERE granted_role IN ('DBA', 'EXP_FULL_DATABASE');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grantee FROM dba_tab_privs WHERE table_name = 'DBMS_REDACT';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object_owner, object_name, policy_name FROM redaction_policies WHERE enable = 'NO';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리댁션 점검 다섯 가지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REDACTION_POLICIES에서 ENABLE이 NO인 정책이 없는지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REDACTION_EXPRESSIONS에서 컬럼별로 덮어쓴 식이 있는지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EXEMPT REDACTION POLICY 보유자와 DBA 역할 보유자를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DBMS_REDACT 실행 권한과 CREATE ANY TABLE을 함께 가진 계정을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리댁션 대상 사용자로 주요 화면과 뷰를 조회해 ORA-28094, ORA-28081이 나는 곳이 없는지 시험한다.</w:t>
            </w:r>
          </w:p>
        </w:tc>
      </w:tr>
    </w:tbl>
    <w:p/>
    <w:p>
      <w:pPr>
        <w:pStyle w:val="Heading2"/>
      </w:pPr>
      <w:r>
        <w:t>8.9  Data Redaction 관련 데이터 딕셔너리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REDACTION_POLICIES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 이름, 대상 객체, 정책 식, ENABLE,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REDACTION_COLUMNS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리댁션된 컬럼과 FUNCTION_TYPE, FUNCTION_PARAMETERS, 정규식 인자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REDACTION_EXPRESSIONS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이름 붙은 정책 식과 연결된 객체·컬럼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REDACTION_VALUES_FOR_TYPE_FULL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자료형별 FULL 리댁션 값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뷰들은 접두어 없이 이름 그대로 쓴다. DBA_ 계열이 따로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REDACTION_COLUMNS의 FUNCTION_TYPE은 'FULL REDACTION'처럼 설명 문자열로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object_name, policy_name, expression, enable FROM redaction_policies WHERE object_owner = 'HR';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OBJECT_NAM POLICY_NAME        EXPRESSION                                                     ENA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 --------------------------------------------------------------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EMPLOYEES  MASK_SALARY_POLICY SYS_CONTEXT('USERENV', 'SESSION_USER') NOT IN ('SCOTT', 'HR')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number_value, char_value, varchar_value, date_value FROM redaction_values_for_type_full;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NUMBER_VALUE C V DATE_VALUE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 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0     2001-01-01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컬럼별 방식과 인자는 REDACTION_COLUMNS에서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object_name, column_name, function_type FROM redaction_columns WHERE object_owner = 'HR';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OBJECT_NAM COLUMN_NAME  FUNCTION_TYPE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EMPLOYEES  SALARY       FULL REDACTION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멀티테넌트 환경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CDB에서는 리댁션 정책이 PDB마다 따로 있다. 이름 붙은 정책 식도 같은 PDB의 컬럼에만 연결할 수 있다. 실습 DB는 non-CDB라 해당하지 않는다.</w:t>
            </w:r>
          </w:p>
        </w:tc>
      </w:tr>
    </w:tbl>
    <w:p/>
    <w:p>
      <w:pPr>
        <w:pStyle w:val="Heading2"/>
      </w:pPr>
      <w:r>
        <w:t>8.10  설계와 적용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민감 컬럼 목록과 업무별 노출 수준 정리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누가 원래 값을, 누가 부분 값을 봐야 하는가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컬럼별 방식 선택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자료형 지원, 데이터 형식 일관성, 애플리케이션의 NULL·0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식 설계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사용자·역할·컨텍스트 중 판정 기준, 값이 없을 때의 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enable =&gt; FALSE로 정책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식 문법(ORA-28088 등)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리댁션 대상 사용자로 화면·뷰·배치 시험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ORA-28081, ORA-28094, 형식 검증 오류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ENABLE_POLICY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직후 주요 화면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면제·관리 권한 점검과 감사 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EXEMPT REDACTION POLICY, DBA 역할, 정책 변경 감사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시험 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기대 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리댁션 대상 사용자 조회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가린 값, 행 수는 원래와 같음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원래 값 대상 사용자 조회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원래 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 식이 판정하는 값이 없는 세션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의도한 쪽(대개 가림)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리댁션 컬럼을 쓰는 뷰 조회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ORA-28094 없음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리댁션 대상 계정의 CTAS·INSERT SELECT 배치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ORA-28081 여부를 미리 확인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화면의 형식 검증·계산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0, 공백, NULL, 임의 값에서 오류 없음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2단계가 가장 중요하다. 숫자 FULL의 0, NULLIFY의 NULL, RANDOM의 임의 값은 모두 애플리케이션 계산을 조용히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5단계는 배치 작업까지 포함한다. 배치 계정이 리댁션 대상이면 CTAS나 INSERT SELECT가 ORA-28081로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리댁션은 화면 노출을 줄이는 기능이다. 데이터 파일 보호는 TDE, 행 단위 차단은 VPD, 접근 기록은 감사와 함께 설계한다.</w:t>
      </w:r>
    </w:p>
    <w:p>
      <w:pPr>
        <w:pStyle w:val="Heading2"/>
      </w:pPr>
      <w:r>
        <w:t>8.11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식과 리댁션 방식은 문장 실행 때마다 평가된다. 정책 자체의 비용은 크지 않지만 REGEXP는 행마다 정규식을 돌리므로 대량 조회에서 CPU를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테이블당 정책이 하나이므로 여러 팀이 같은 테이블에 정책을 추가하려 하면 충돌한다. 정책 소유 조직을 정해 두고 컬럼 추가 요청을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UPDATE_FULL_REDACTION_VALUES로 기본값을 바꾸면 DB의 모든 FULL 정책 결과가 바뀐다. 다른 애플리케이션의 화면을 함께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리댁션된 값이 0, 공백, NULL로 보이는 경우 사용자 문의가 "데이터가 사라졌다"로 들어온다. 헬프데스크 응대 문서에 리댁션 대상 컬럼 목록을 넣어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통계 수집, 백업, 데이터 이관 계정이 리댁션 대상인지 확인한다. 대상이면 CTAS 기반 작업이 ORA-28081로 실패하고, 면제 권한을 주면 그 계정이 원래 값을 복사할 수 있게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변경 이력을 남긴다. Unified Auditing에서 DBMS_REDACT 호출과 EXEMPT REDACTION POLICY 사용을 감사 대상으로 두면 누가 언제 정책을 끄거나 바꿨는지 추적된다(13장).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리댁션된 컬럼에 인덱스가 있어도 인덱스 사용에는 영향이 없다. 조건절이 원래 값으로 평가되므로 실행 계획은 리댁션 전과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애플리케이션이 결과를 캐시하는 경우 원래 값 사용자의 결과가 캐시되어 리댁션 대상 사용자에게 보이지 않는지 확인한다. DB가 가린 값도 애플리케이션 캐시를 거치면 의미가 없어진다.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실습이 끝나면 정책, 이름 붙은 정책 식, 판정용 역할, 실습 사용자와 권한을 모두 지운다. 남은 리댁션 정책은 다른 장 실습의 결과를 바꾼다.</w:t>
      </w:r>
    </w:p>
    <w:p>
      <w:pPr>
        <w:pStyle w:val="Heading2"/>
      </w:pPr>
      <w:r>
        <w:t>8.12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Redaction은 저장 값은 그대로 두고 조회 결과가 나가기 직전에 값을 가리는 동적 마스킹이다. 정적 마스킹은 복제본에 가린 값을 저장한다. Advanced Security 옵션 기능이다.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정책은 객체, 컬럼, 리댁션 방식, 정책 식으로 구성되며 테이블·뷰당 하나다(ORA-28069). 컬럼은 ALTER_POLICY로 추가·변경한다.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식이 TRUE인 세션에서 리댁션된다. 허용된 함수와 연산자만 쓸 수 있고 사용자 PL/SQL 함수는 ORA-28088로 거부된다. 역할 판정은 SYS_SESSION_ROLES로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방식은 FULL(0·공백·2001-01-01), PARTIAL(위치), REGEXP(패턴, 불일치 시 FULL), RANDOM, NULLIFY, NONE이다. 자료형마다 지원 방식이 다르다.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이름 붙은 정책 식은 컬럼 단위로 정책 식을 덮어쓰며, 연결을 끊어야 지울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WHERE와 ORDER BY는 원래 값으로 평가되어 추론이 가능하다. CTAS·INSERT SELECT로 리댁션 컬럼을 옮기면 ORA-28081, 뷰에서 리댁션 컬럼을 연산하면 ORA-28094(19.3)가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SYS와 EXEMPT REDACTION POLICY 보유자는 모든 정책을 우회한다. REDACTION_POLICIES, REDACTION_COLUMNS, REDACTION_EXPRESSIONS로 점검한다.</w:t>
      </w:r>
    </w:p>
    <w:p>
      <w:pPr>
        <w:pStyle w:val="Heading2"/>
      </w:pPr>
      <w:r>
        <w:t>8.13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Data Redaction 정책이 걸린 사용자가 SALARY가 0으로 보이는 상태에서 </w:t>
            </w:r>
            <w:r>
              <w:rPr>
                <w:rFonts w:ascii="Consolas" w:hAnsi="Consolas" w:eastAsia="맑은 고딕"/>
                <w:sz w:val="20"/>
              </w:rPr>
              <w:t>SELECT COUNT(*) FROM hr.employees WHERE salary &gt; 15000</w:t>
            </w:r>
            <w:r>
              <w:rPr>
                <w:rFonts w:ascii="맑은 고딕" w:hAnsi="맑은 고딕" w:eastAsia="맑은 고딕"/>
                <w:sz w:val="20"/>
              </w:rPr>
              <w:t>을 실행했다.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0건이다  ② 전체 행 수가 나온다  ③ 실제로 15000을 넘는 사원 수가 나온다  ④ ORA-28081이 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리댁션은 결과 값을 내보내기 직전에만 적용되고 WHERE 절은 원래 값으로 평가된다. 그래서 값은 가려져도 조건 조회로 실제 분포를 알아낼 수 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이미 리댁션 정책이 있는 HR.CUSTOMERS에 다른 이름으로 ADD_POLICY를 실행해 PHONE_NUMBER를 가리려 했다. 결과와 올바른 방법은?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정상 등록된다  ② ORA-28069가 나며, 기존 정책에 ALTER_POLICY ADD_COLUMN으로 추가한다  ③ ORA-28060이 나며, DROP 후 다시 만든다  ④ 두 정책이 OR로 결합된다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테이블·뷰 하나에는 정책을 하나만 둘 수 있다. 컬럼 추가는 ALTER_POLICY의 ADD_COLUMN으로 한다. ORA-28060은 이미 리댁션된 컬럼을 다시 추가할 때 나는 오류다.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REGEXP 정책의 패턴이 '([0-9]{6}-)([0-9]{7})'일 때 하이픈 없이 저장된 '9304032455490'은 어떻게 보이는가?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그대로 보인다  ② 뒤 7자리만 가려진다  ③ FULL 리댁션되어 공백으로 보인다  ④ NULL로 보인다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정규식이 맞지 않는 값은 원래 값이 나가지 않고 FULL 리댁션된다. 문자 컬럼의 FULL 값은 공백 한 칸이다.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정책 식으로 쓸 수 없는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SYS_CONTEXT('USERENV','SESSION_USER') != 'HR'  ② SYS_CONTEXT('SYS_SESSION_ROLES','HR_PAYROLL') = 'FALSE'  ③ 1=1  ④ hr.is_manager = 'N'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④. 사용자가 만든 PL/SQL 함수는 정책 식에 쓸 수 없고 ORA-28088로 거부된다. 복잡한 판단은 애플리케이션 컨텍스트에 결과를 넣고 SYS_CONTEXT로 비교한다.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리댁션 대상 사용자가 리댁션된 SALARY를 포함해 CREATE TABLE AS SELECT를 실행했다.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리댁션된 값(0)으로 복사된다  ② 원래 값으로 복사된다  ③ ORA-28081로 거부된다  ④ SALARY만 NULL로 복사된다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리댁션된 컬럼을 다른 객체로 옮기는 CTAS와 INSERT ... SELECT는 ORA-28081로 막힌다. 리댁션 대상이 아닌 컬럼만 고르면 복사된다.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숫자 컬럼에 FULL 리댁션을 적용할 때 가장 주의할 점은?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값이 NULL이 되어 NOT NULL 제약에 걸린다  ② 0으로 보여 실제 0과 구분되지 않고 합계가 틀어진다  ③ 조회마다 값이 바뀐다  ④ 숫자 컬럼은 FULL을 지원하지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숫자의 FULL 기본값은 0이다. 화면 사용자가 실제 값으로 오해하거나 합계 계산이 조용히 틀릴 수 있다. 조회마다 바뀌는 것은 RANDOM, NULL이 되는 것은 NULLIFY다.</w:t>
            </w:r>
          </w:p>
        </w:tc>
      </w:tr>
    </w:tbl>
    <w:p/>
    <w:p>
      <w:pPr>
        <w:pStyle w:val="Heading2"/>
      </w:pPr>
      <w:r>
        <w:t>8.14  실습 개요</w:t>
      </w:r>
    </w:p>
    <w:p>
      <w:r>
        <w:rPr>
          <w:rFonts w:ascii="맑은 고딕" w:hAnsi="맑은 고딕" w:eastAsia="맑은 고딕"/>
          <w:sz w:val="21"/>
        </w:rPr>
        <w:t>실습은 oel7v9 서버의 orcl 데이터베이스(19.3, non-CDB, AL32UTF8)에서 HR.EMPLOYEES와 실습용 HR.CUSTOMERS를 대상으로 진행한다. 01에서 만든 정책을 04까지 이어 쓰고 05 마지막에 모두 철거한다.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8장_실습_01_FULL리댁션과정책식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DBMS_REDACT 실행 권한(PLS-00201), FULL 리댁션, 사용자별 결과, 딕셔너리 뷰와 FULL 기본값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8.3, 8.4.1, 8.5.2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8장_실습_02_REGEXP와PARTIAL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주민번호·전화번호 REGEXP, 패턴 불일치 시 FULL, 테이블당 정책 하나(ORA-28069), 문자 PARTIAL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8.3.2, 8.5.3, 8.5.4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8장_실습_03_RANDOM_NULLIFY와PARTIAL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NULLIFY·RANDOM·숫자/날짜 PARTIAL, ORA-28060, 사용자 함수 식(ORA-28088), 역할 기반 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8.4.2, 8.4.3, 8.5, 8.6.4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8장_실습_04_리댁션의한계와면제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조건절 추론, CTAS·INSERT SELECT(ORA-28081), 뷰 연산(ORA-28094), EXEMPT REDACTION POLICY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8.7, 8.8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8장_실습_05_정책관리와원복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DISABLE/ENABLE(ORA-28080), 이름 붙은 정책 식(ORA-28092), ORA-28068, 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8.4.4, 8.6.3, 8.9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