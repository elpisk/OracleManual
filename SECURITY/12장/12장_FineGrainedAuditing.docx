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Fine-Grained Auditing</w:t>
      </w:r>
    </w:p>
    <w:p>
      <w:pPr>
        <w:pStyle w:val="Heading2"/>
      </w:pPr>
      <w:r>
        <w:t>12.1  학습 목표</w:t>
      </w:r>
    </w:p>
    <w:p>
      <w:r>
        <w:rPr>
          <w:rFonts w:ascii="맑은 고딕" w:hAnsi="맑은 고딕" w:eastAsia="맑은 고딕"/>
          <w:sz w:val="21"/>
        </w:rPr>
        <w:t>표준 감사는 "누가 어떤 테이블에 SELECT를 했다"까지 기록한다. 그 조회가 고액 연봉자의 급여를 읽었는지, 이름만 읽었는지는 구분하지 못한다. Fine-Grained Auditing(FGA)은 조회한 내용을 기준으로 감사 기록을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FGA가 표준 감사와 어떻게 다른지, 어떤 조건에서 감사 기록이 생기는지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DBMS_FGA.ADD_POLICY</w:t>
      </w:r>
      <w:r>
        <w:rPr>
          <w:rFonts w:ascii="맑은 고딕" w:hAnsi="맑은 고딕" w:eastAsia="맑은 고딕"/>
          <w:sz w:val="21"/>
        </w:rPr>
        <w:t>의 audit_condition, audit_column, audit_column_opts, statement_types를 목적에 맞게 지정할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audit_condition 작성 규칙과 위반 시의 오류를 알고, 문장당 기록 건수의 원리를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audit_trail 옵션(DB, DB+EXTENDED, XML, XML+EXTENDED)에 따라 기록 위치와 내용이 어떻게 달라지는지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감사 모드(mixed mode)에서 FGA 기록이 남는 위치를 확인하고, 순수 통합 감사(pure unified auditing)에서 달라지는 점을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이벤트 핸들러를 작성해 감사 조건이 충족될 때 알림을 보내고, 핸들러 오류가 사용자 문장에 주는 영향을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비활성화·삭제하고 DBA_AUDIT_POLICIES, DBA_FGA_AUDIT_TRAIL 등으로 정책과 기록을 점검할 수 있다.</w:t>
      </w:r>
    </w:p>
    <w:p>
      <w:pPr>
        <w:pStyle w:val="Heading2"/>
      </w:pPr>
      <w:r>
        <w:t>12.2  FGA의 개념</w:t>
      </w:r>
    </w:p>
    <w:p>
      <w:pPr>
        <w:pStyle w:val="Heading3"/>
      </w:pPr>
      <w:r>
        <w:t>12.2.1  표준 감사로는 부족한 경우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감사(</w:t>
      </w:r>
      <w:r>
        <w:rPr>
          <w:rFonts w:ascii="Consolas" w:hAnsi="Consolas" w:eastAsia="맑은 고딕"/>
          <w:sz w:val="21"/>
        </w:rPr>
        <w:t>AUDIT SELECT ON hr.employees</w:t>
      </w:r>
      <w:r>
        <w:rPr>
          <w:rFonts w:ascii="맑은 고딕" w:hAnsi="맑은 고딕" w:eastAsia="맑은 고딕"/>
          <w:sz w:val="21"/>
        </w:rPr>
        <w:t>)와 통합 감사 정책은 문장 종류와 대상 객체를 기준으로 기록한다. 같은 테이블을 읽은 문장이면 내용과 관계없이 똑같이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급여 컬럼을 읽은 조회만, 또는 연봉 1만 이상인 사원의 행을 건드린 조회만 골라 기록하려면 표준 감사로는 표현할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모든 SELECT를 기록하면 감사 기록이 업무량만큼 쌓인다. 정작 확인해야 할 민감 데이터 접근은 대량의 일상 기록에 묻힌다.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FGA는 감사할 컬럼과 행 조건을 정책으로 지정한다. 조건을 만족하는 접근만 기록하므로 기록 양이 줄고 의미가 분명해진다.</w:t>
      </w:r>
    </w:p>
    <w:p>
      <w:pPr>
        <w:pStyle w:val="Heading3"/>
      </w:pPr>
      <w:r>
        <w:t>12.2.2  동작 원리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1. 문장 실행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정책이 걸린 테이블·뷰를 참조하는 문장이 실행됨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2. 컬럼 검사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문장이 audit_column에 지정된 컬럼을 참조하는지 확인(ANY 또는 ALL 기준)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3. 행 조건 검사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처리되는 행 중 audit_condition을 만족하는 행이 있는지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4. 기록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두 검사를 통과하면 문장 하나당 정책 하나에 대해 감사 기록 1건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5. 핸들러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지정된 경우 조건을 만족한 첫 행이 처리된 뒤 핸들러 프로시저 호출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기록 단위는 행이 아니라 문장이다. 조건을 만족하는 행이 100개 반환되어도 그 문장에 대한 기록은 정책마다 1건이다.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조건을 만족하는 행이 실제로 처리되어야 기록된다. 급여 컬럼을 조회해도 조건에 맞는 행이 결과에 없으면 기록이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기록은 사용자 트랜잭션과 독립적으로 저장된다. 사용자가 UPDATE를 ROLLBACK해도 감사 기록은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FGA는 접근을 막지 않는다. 사용자는 아무 차이 없이 결과를 받고, 기록만 따로 남는다. 접근 자체를 제한하는 것은 VPD(7장)의 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사용자는 자신의 조회가 기록됐는지 알 수 없다. 감사 사실을 알리지 않는 것이 FGA의 기본 전제이며, 기록을 볼 수 있는 권한도 감사 담당자에게만 준다.</w:t>
      </w:r>
    </w:p>
    <w:p>
      <w:pPr>
        <w:pStyle w:val="Heading3"/>
      </w:pPr>
      <w:r>
        <w:t>12.2.3  관련 기능과의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표준 감사·통합 감사 정책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문장 종류, 객체, 권한 사용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없이 해당 문장을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Fine-Grained Auditing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컬럼 참조, 행 조건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조건을 만족하는 문장만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Virtual Private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함수의 술어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행을 걸러 냄(기록 없음)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Redaction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값을 가림(기록 없음)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FGA는 Enterprise Edition에 포함된 기능이다. 별도 옵션 라이선스가 필요하지 않다.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VPD와 FGA는 같은 "정책" 개념을 쓰지만 패키지와 뷰가 다르다. VPD는 DBMS_RLS·DBA_POLICIES, FGA는 DBMS_FGA·DBA_AUDIT_POLICIES다.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기능을 함께 쓰면 VPD로 걸러진 뒤 남은 행에 대해 FGA 조건이 평가된다. 볼 수 없는 행은 처리되지 않으므로 감사 조건도 만족하지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Security Guide 기준으로 VPD 정책이 걸린 객체의 FGA 기록에는 그때 붙은 VPD 술어가 RLS_INFO 컬럼(DBA_FGA_AUDIT_TRAIL, UNIFIED_AUDIT_TRAIL)에 자동으로 남는다. 따로 정책을 만들 필요가 없고, 술어가 여러 개면 이어 붙여 저장되며 DBMS_AUDIT_UTIL 함수로 행을 나눠 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"그 사용자는 그때 어떤 행까지 볼 수 있었는가"라는 질문에 RLS_INFO가 답한다. 7장의 VPD 정책 함수가 사용자마다 다른 술어를 만든다면 감사 기록만으로 당시의 접근 범위를 재구성할 수 있다.</w:t>
      </w:r>
    </w:p>
    <w:p>
      <w:pPr>
        <w:pStyle w:val="Heading3"/>
      </w:pPr>
      <w:r>
        <w:t>12.2.4  내부 동작 — 감사용 질의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FGA는 정책 조건을 그대로 평가하지 않고 감사용 내부 질의를 만든다. 실습 02의 세션 트레이스에서 그 모양을 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내부 질의는 대상 테이블을 읽으면서 </w:t>
      </w:r>
      <w:r>
        <w:rPr>
          <w:rFonts w:ascii="Consolas" w:hAnsi="Consolas" w:eastAsia="맑은 고딕"/>
          <w:sz w:val="21"/>
        </w:rPr>
        <w:t>SYS_AUDIT((CASE WHEN (조건) THEN 1 ELSE NULL END), '스키마', '객체', '정책', ...)</w:t>
      </w:r>
      <w:r>
        <w:rPr>
          <w:rFonts w:ascii="맑은 고딕" w:hAnsi="맑은 고딕" w:eastAsia="맑은 고딕"/>
          <w:sz w:val="21"/>
        </w:rPr>
        <w:t>를 평가한다. 조건이 참인 행을 만나면 SYS_AUDIT가 감사 기록을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 안에 같은 테이블을 읽는 서브쿼리가 있으면 이 내부 질의가 다시 그 테이블의 FGA 정책을 부른다. 재귀가 생겨 파싱이 실패하는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 평가는 사용자 문장이 처리하는 행에 대해 이루어진다. 조건이 단순할수록 추가 비용이 작다.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FGA: Actual Query is SELECT "EMPLOYEE_ID", ... FROM "HR"."EMPLOYEES" "EMPLOYEES"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WHERE SYS_AUDIT((CASE WHEN(SALARY &gt; 9999) THEN 1 ELSE NULL END),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'HR','EMPLOYEES', 'EMP_HIGH_SAL',3 ) IS NULL</w:t>
            </w:r>
          </w:p>
        </w:tc>
      </w:tr>
    </w:tbl>
    <w:p/>
    <w:p>
      <w:pPr>
        <w:pStyle w:val="Heading3"/>
      </w:pPr>
      <w:r>
        <w:t>12.2.5  VPD 정책과의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VPD(DBMS_RLS)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FGA(DBMS_FGA)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ADD_POLICY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ADD_POLICY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삭제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DROP_POLICY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DROP_POLICY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켜기·끄기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ENABLE_POLICY(…, TRUE·FALSE)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ENABLE_POLICY, DISABLE_POLICY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정의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DBA_POLICIES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DBA_AUDIT_POLICIES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결과에 미치는 영향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행이 걸러짐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없음(기록만)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면제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SYS, EXEMPT ACCESS 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 작업은 FGA가 아닌 SYS 감사 대상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두 패키지의 이름과 인자가 비슷해 섞어 쓰기 쉽다. 같은 이름 재생성(ORA-28101), 없는 정책(ORA-28102)처럼 오류 번호도 같은 계열을 공유한다.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FGA에는 ENABLE_POLICY와 별도로 DISABLE_POLICY가 있다. VPD는 ENABLE_POLICY의 마지막 인자로 켜고 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FGA의 ENABLE_POLICY에도 BOOLEAN 인자 enable(기본값 TRUE)이 있다. 문서 기준으로 FALSE를 주면 끄는 효과가 나므로, 스크립트에서는 의도가 드러나도록 끌 때 DISABLE_POLICY를 쓴다.</w:t>
      </w:r>
    </w:p>
    <w:p>
      <w:pPr>
        <w:pStyle w:val="Heading2"/>
      </w:pPr>
      <w:r>
        <w:t>12.3  감사 모드와 FGA 기록 위치</w:t>
      </w:r>
    </w:p>
    <w:p>
      <w:pPr>
        <w:pStyle w:val="Heading3"/>
      </w:pPr>
      <w:r>
        <w:t>12.3.1  혼합 모드와 순수 통합 감사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19c를 새로 설치하면 혼합 감사 모드(mixed mode)로 동작한다. 전통적 감사(AUDIT_TRAIL 파라미터)와 통합 감사(unified audit policy)가 함께 켜진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현재 모드는 V$OPTION으로 확인한다. </w:t>
      </w:r>
      <w:r>
        <w:rPr>
          <w:rFonts w:ascii="Consolas" w:hAnsi="Consolas" w:eastAsia="맑은 고딕"/>
          <w:sz w:val="21"/>
        </w:rPr>
        <w:t>Unified Auditing</w:t>
      </w:r>
      <w:r>
        <w:rPr>
          <w:rFonts w:ascii="맑은 고딕" w:hAnsi="맑은 고딕" w:eastAsia="맑은 고딕"/>
          <w:sz w:val="21"/>
        </w:rPr>
        <w:t>이 FALSE면 혼합 모드, TRUE면 순수 통합 감사다.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모드에서는 기본 통합 감사 정책 ORA_SECURECONFIG, ORA_LOGON_FAILURES가 켜져 있고, AUDIT_TRAIL·AUDIT_FILE_DEST·AUDIT_SYS_OPERATIONS·AUDIT_SYSLOG_LEVEL 같은 기존 파라미터도 그대로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모드에서 통합 감사 정책과 FGA 정책은 서로 독립적이다. 통합 감사 정책이 SELECT ON hr.employees를 기록하더라도 FGA 정책의 기록 위치는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감사는 oracle 실행 파일을 uniaud_on으로 다시 링크하고 재기동해야 켜진다. 이후 전통적 감사는 꺼지고 모든 기록은 통합 감사 기록(UNIFIED_AUDIT_TRAIL)으로 모인다. 감사 모드 전반은 13장에서 다룬다.</w:t>
      </w:r>
    </w:p>
    <w:p>
      <w:pPr>
        <w:pStyle w:val="Heading3"/>
      </w:pPr>
      <w:r>
        <w:t>12.3.2  모드별 FGA 기록 위치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FGA 기록 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혼합 모드, audit_trail =&gt; 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SYS.FGA_LOG$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DBA_FGA_AUDIT_TRAIL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혼합 모드, audit_trail =&gt; 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AUDIT_FILE_DEST의 XML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V$XML_AUDIT_TRAIL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순수 통합 감사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AUDSYS의 통합 감사 테이블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UNIFIED_AUDIT_TRAIL(AUDIT_TYPE = 'FineGrainedAudit')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DB orcl(19.3, 혼합 모드, AUDIT_TRAIL = DB)에서 FGA 정책을 만들고 조회하자 기록은 DBA_FGA_AUDIT_TRAIL에만 남았다. 같은 시각 UNIFIED_AUDIT_TRAIL의 FineGrainedAudit 기록은 0건이었다.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audit_trail 인자를 생략한 정책은 DBA_AUDIT_POLICIES의 AUDIT_TRAIL이 DB+EXTENDED로 등록된다. 혼합 모드에서 아무것도 지정하지 않으면 SQL 문까지 FGA_LOG$에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감사로 전환하면 audit_trail 인자는 의미를 잃고 모든 FGA 기록이 UNIFIED_AUDIT_TRAIL로 간다. V$XML_AUDIT_TRAIL도 채워지지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 조회 스크립트를 만들 때는 현재 모드와 정책의 AUDIT_TRAIL 값을 먼저 확인해야 엉뚱한 뷰에서 "기록 없음"을 보고 잘못 판단하는 일을 피한다.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정책 정의를 볼 때 놓치기 쉬운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DBA_AUDIT_POLICIES의 POLICY_COLUMN에는 audit_column에 지정한 컬럼 중 첫 번째만 보인다. 'SALARY,COMMISSION_PCT'로 만든 정책도 SALARY만 표시된다.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지정한 컬럼 전체는 DBA_AUDIT_POLICY_COLUMNS에서 확인한다. 정책 점검표를 만들 때 두 뷰를 함께 조회한다.</w:t>
            </w:r>
          </w:p>
        </w:tc>
      </w:tr>
    </w:tbl>
    <w:p/>
    <w:p>
      <w:pPr>
        <w:pStyle w:val="Heading3"/>
      </w:pPr>
      <w:r>
        <w:t>12.3.3  FGA 기록에 남는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DBA_FGA_AUDIT_TRAIL 컬럼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TIMESTAMP, EXTENDED_TIMESTAMP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기록 시각. EXTENDED_TIMESTAMP는 시간대 포함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DB_USER, OS_USER, USERHOST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사용자, OS 사용자, 클라이언트 호스트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CLIENT_ID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설정한 CLIENT_IDENTIFIER(6장)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PROXY_SESSIONID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프록시 접속(2장)이면 프록시 세션 정보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OBJECT_NAME, POLICY_NAME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객체와 정책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STATEMENT_TYPE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SELECT, INSERT, UPDATE, DELETE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SQL_TEXT, SQL_BIND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EXTENDED일 때 SQL 문과 바인드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SCN, TRANSACTIONID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문장 시점의 SCN과 트랜잭션 ID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연결 풀을 쓰는 웹 애플리케이션은 DB_USER가 모두 같은 계정으로 남는다. 실제 사용자를 구분하려면 애플리케이션이 CLIENT_IDENTIFIER를 설정해야 하고, 그러면 CLIENT_ID 컬럼에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SCN은 플래시백 질의와 함께 쓸 수 있다. 감사 기록의 SCN으로 </w:t>
      </w:r>
      <w:r>
        <w:rPr>
          <w:rFonts w:ascii="Consolas" w:hAnsi="Consolas" w:eastAsia="맑은 고딕"/>
          <w:sz w:val="21"/>
        </w:rPr>
        <w:t>AS OF SCN</w:t>
      </w:r>
      <w:r>
        <w:rPr>
          <w:rFonts w:ascii="맑은 고딕" w:hAnsi="맑은 고딕" w:eastAsia="맑은 고딕"/>
          <w:sz w:val="21"/>
        </w:rPr>
        <w:t>을 걸면 그 문장이 본 데이터 상태를 다시 확인할 수 있다(언두가 남아 있는 동안).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플래시백 질의 자체도 감사 대상이다. 문서 기준으로 현재 걸려 있는 정책이 지정한 시각·SCN의 스냅숏 데이터에 적용되므로, 감사 담당자의 확인용 플래시백 조회도 조건을 만족하면 기록된다.</w:t>
      </w:r>
    </w:p>
    <w:p>
      <w:pPr>
        <w:pStyle w:val="Heading3"/>
      </w:pPr>
      <w:r>
        <w:t>12.3.4  실습에서 확인한 기록 여부</w:t>
      </w:r>
    </w:p>
    <w:p>
      <w:r>
        <w:rPr>
          <w:rFonts w:ascii="맑은 고딕" w:hAnsi="맑은 고딕" w:eastAsia="맑은 고딕"/>
          <w:sz w:val="21"/>
        </w:rPr>
        <w:t>실습 01~05에서 실행한 조회와 DML이 기록됐는지를 한 표로 모으면 FGA의 판단 기준이 한눈에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정책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문장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SALARY,COMMISSION_PCT, 조건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이름·직무만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감사 컬럼을 참조하지 않음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SALARY,COMMISSION_PCT, 조건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 포함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감사 컬럼 참조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SALARY,COMMISSION_PCT, 조건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WHERE commission_pct &gt; 1 (0건)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WHERE 참조, 조건 NULL은 항상 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 'SALARY &gt; 9999'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105번(4800)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조건 만족 행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 'SALARY &gt; 9999'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90번 부서 3명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문장당 1건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LAST_NAME,SALARY, ALL_COLUMNS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이름만 / 급여만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두 컬럼을 모두 참조해야 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 INSERT·UPDATE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UPDATE 후 ROLLBACK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기록은 트랜잭션과 독립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SALARY, 'SALARY &gt; 9999', 핸들러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핸들러 실패로 오류 난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기록은 핸들러 성공과 별개</w:t>
            </w:r>
          </w:p>
        </w:tc>
      </w:tr>
    </w:tbl>
    <w:p/>
    <w:p>
      <w:pPr>
        <w:pStyle w:val="Heading2"/>
      </w:pPr>
      <w:r>
        <w:t>12.4  정책 만들기 — DBMS_FGA.ADD_POLICY</w:t>
      </w:r>
    </w:p>
    <w:p>
      <w:pPr>
        <w:pStyle w:val="Heading3"/>
      </w:pPr>
      <w:r>
        <w:t>12.4.1  인자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감사할 테이블·뷰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스키마 생략 시 현재 스키마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policy_name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안에서 고유한 정책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audit_condition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 조건. 이 조건을 만족하는 행이 처리되면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NULL(항상 참)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audit_column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감사할 컬럼 목록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NULL(어떤 컬럼이든)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audit_column_opts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ANY_COLUMNS(하나라도) 또는 ALL_COLUMNS(모두)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ANY_COLUMNS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statement_types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SELECT, INSERT, UPDATE, DELETE 중 선택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handler_schema, handler_module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충족 시 호출할 프로시저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생성과 동시에 활성화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audit_trail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DB, DB+EXTENDED, XML, XML+EXTENDED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DB+EXTENDED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audit_trail은 통합 감사로 옮겨 가지 않은 환경에서 기록 위치와 SQL 문·바인드 값 저장 여부를 정한다. 순수 통합 감사에서는 생략하며, 지정해도 기록은 통합 감사 기록으로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policy_owner 인자도 있지만 사용자가 지정하는 값이 아니다. Data Pump가 정책을 다시 만들 때 내부적으로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테이블·뷰에는 FGA 정책을 최대 256개까지 걸 수 있다. LOB처럼 행 밖에 저장되는 컬럼에는 걸지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DBMS_FGA.ADD_POLICY(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=&gt; 'EMPLOYEES',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=&gt; 'EMP_SAL_ACCESS',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audit_column    =&gt; 'SALARY,COMMISSION_PCT',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statement_types =&gt; 'SELECT');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12.4.2  누가 정책을 만드는가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만들려면 DBMS_FGA 실행 권한이 필요하다. 이 권한을 가진 사용자는 감사 정책을 끄고 지울 수도 있으므로 감사 관리자에게만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AUDIT_ADMIN 역할 또는 DBMS_FGA의 EXECUTE 권한 중 하나를 요구한다. 기록을 분석하는 사람에게는 AUDIT_VIEWER 역할을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DBMS_FGA는 호출자 권한(invoker rights) 패키지다. 감사 관리 계정이 다른 스키마의 테이블에 정책을 걸 때 그 계정의 권한으로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실습은 SYS로 정책을 만들었다. 이 교안의 실습은 원본의 핸들러 스키마 이름인 SECADM을 감사 관리 계정으로 만들어 정책·핸들러·알림 대상을 모두 이 계정에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audit_condition은 정책을 만든 사용자의 권한으로 평가된다. 조건 안에서 함수를 부르면 정책 소유자가 그 함수의 실행 권한을 역할이 아닌 직접 권한으로 받아야 한다. 그렇지 않으면 ORA-28138이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만든 사용자를 DROP하면 그 사용자가 만든 FGA 정책도 자동으로 삭제된다. 대상 객체를 DROP해도 정책이 사라진다. 감사 관리 계정을 정리할 때 감사가 함께 사라진다는 뜻이므로 계정 삭제 전에 정책 목록을 확인한다.</w:t>
      </w:r>
    </w:p>
    <w:p>
      <w:pPr>
        <w:pStyle w:val="Heading3"/>
      </w:pPr>
      <w:r>
        <w:t>12.4.3  정책 이름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policy_name에는 공백이나 쉼표 같은 특수 문자를 쓰지 않는다. 꼭 써야 하면 큰따옴표로 감싸야 하는데, 이후 관리 프로시저를 부를 때마다 같은 표기를 맞춰야 해서 실수가 잦다.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이름은 객체 단위로 고유하다. 다른 테이블에 같은 이름의 정책을 둘 수 있으므로, 이름만으로 정책을 찾지 말고 스키마·객체와 함께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감사 기록에는 정책 이름이 남는다. </w:t>
      </w:r>
      <w:r>
        <w:rPr>
          <w:rFonts w:ascii="Consolas" w:hAnsi="Consolas" w:eastAsia="맑은 고딕"/>
          <w:sz w:val="21"/>
        </w:rPr>
        <w:t>EMP_HIGH_SAL</w:t>
      </w:r>
      <w:r>
        <w:rPr>
          <w:rFonts w:ascii="맑은 고딕" w:hAnsi="맑은 고딕" w:eastAsia="맑은 고딕"/>
          <w:sz w:val="21"/>
        </w:rPr>
        <w:t>처럼 대상과 목적이 드러나는 이름이면 기록만 보고도 무엇을 감시하는 정책인지 알 수 있다.</w:t>
      </w:r>
    </w:p>
    <w:p>
      <w:pPr>
        <w:pStyle w:val="Heading3"/>
      </w:pPr>
      <w:r>
        <w:t>12.4.4  자주 쓰는 정책 형태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audit_column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audit_condition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statement_types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급여 컬럼을 읽은 모든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임원급 연봉 조회만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 &gt; 9999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본인 계정이 아닌 사용자의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SYS_CONTEXT('USERENV','SESSION_USER') &lt;&gt; 'HR'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급여 변경 시도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SALARY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INSERT, UPDATE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이름과 주민번호를 함께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NAME,SSN(ALL_COLUMNS)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행 삭제 전부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DELETE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세 번째 형태처럼 USERENV 속성을 조건에 쓰면 "누가"를 기준으로 거를 수 있다. 업무 애플리케이션 계정의 일상 조회는 빼고 사람 계정의 직접 조회만 남기는 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마지막 형태는 audit_column이 NULL이라 어떤 컬럼이든 해당한다. DELETE는 어떤 컬럼도 참조하지 않은 것으로 볼 수 없으므로 모든 DELETE가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정책이 많아지면 한 테이블에 여러 정책이 같은 문장을 동시에 기록할 수 있다. 정책마다 1건씩 남으므로 기록 건수를 셀 때 정책 이름으로 구분한다.</w:t>
      </w:r>
    </w:p>
    <w:p>
      <w:pPr>
        <w:pStyle w:val="Heading2"/>
      </w:pPr>
      <w:r>
        <w:t>12.5  감사 조건과 감사 컬럼</w:t>
      </w:r>
    </w:p>
    <w:p>
      <w:pPr>
        <w:pStyle w:val="Heading3"/>
      </w:pPr>
      <w:r>
        <w:t>12.5.1  audit_column과 audit_column_opts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audit_column에 SALARY, COMMISSION_PCT를 지정하면 이 컬럼을 참조하는 문장만 감사 대상이 된다. SELECT 목록뿐 아니라 WHERE 절이나 ORDER BY에서 참조해도 해당한다.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audit_column을 비워 두면 테이블의 어떤 컬럼을 참조하든 감사 대상이다.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ANY_COLUMNS(기본)는 지정 컬럼 중 하나라도 참조하면 기록한다. ALL_COLUMNS는 지정 컬럼을 모두 참조해야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ALL_COLUMNS는 "이름과 주민번호를 함께 조회한 경우"처럼 조합이 위험한 경우에 쓴다. 이름만, 주민번호만 조회한 문장은 기록되지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DBMS_FGA.ADD_POLICY(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object_schema     =&gt; 'HR',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object_name       =&gt; 'EMPLOYEES',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policy_name       =&gt; 'EMP_NAME_SAL',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audit_column      =&gt; 'LAST_NAME,SALARY',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audit_column_opts =&gt; DBMS_FGA.ALL_COLUMNS);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02에서 이 정책 아래 이름만, 급여만, 둘 다 조회한 세 문장 중 마지막 하나만 기록됐다.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ALL_COLUMNS의 컬럼 목록이 길어질수록 기록 조건이 까다로워진다. 실제로 함께 읽혀야 위험한 최소 조합만 지정한다.</w:t>
      </w:r>
    </w:p>
    <w:p>
      <w:pPr>
        <w:pStyle w:val="Heading3"/>
      </w:pPr>
      <w:r>
        <w:t>12.5.2  audit_condition 작성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audit_condition은 처리되는 행의 값으로 평가할 수 있는 불리언 식이다. </w:t>
      </w:r>
      <w:r>
        <w:rPr>
          <w:rFonts w:ascii="Consolas" w:hAnsi="Consolas" w:eastAsia="맑은 고딕"/>
          <w:sz w:val="21"/>
        </w:rPr>
        <w:t>'SALARY &gt; 9999'</w:t>
      </w:r>
      <w:r>
        <w:rPr>
          <w:rFonts w:ascii="맑은 고딕" w:hAnsi="맑은 고딕" w:eastAsia="맑은 고딕"/>
          <w:sz w:val="21"/>
        </w:rPr>
        <w:t>처럼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NULL이면 항상 참으로 취급된다. 이때는 처리된 행이 없어도, 즉 결과가 0건이어도 감사 기록이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서브쿼리와 시퀀스는 쓸 수 없다. ROWNUM, LEVEL, PRIOR 같은 의사 컬럼과 USERENV의 CURRENT_SQL, CURRENT_SQL_LENGTH, CURRENT_BIND 속성도 쓸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SYS_CONTEXT의 다른 속성은 쓸 수 있다. </w:t>
      </w:r>
      <w:r>
        <w:rPr>
          <w:rFonts w:ascii="Consolas" w:hAnsi="Consolas" w:eastAsia="맑은 고딕"/>
          <w:sz w:val="21"/>
        </w:rPr>
        <w:t>SYS_CONTEXT('USERENV','SESSION_USER') &lt;&gt; 'HR'</w:t>
      </w:r>
      <w:r>
        <w:rPr>
          <w:rFonts w:ascii="맑은 고딕" w:hAnsi="맑은 고딕" w:eastAsia="맑은 고딕"/>
          <w:sz w:val="21"/>
        </w:rPr>
        <w:t>처럼 "본인이 아닌 사용자의 조회"를 조건으로 만들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대상 테이블을 다시 읽는 조건은 쓰지 않는다. 'SALARY &gt; (SELECT AVG(salary) FROM hr.employees)' 같은 조건은 19.3에서 ADD_POLICY 시점에는 통과하지만, 조회 때 FGA 내부 질의가 다시 같은 테이블의 FGA 정책을 부르는 재귀에 빠져 사용자 문장이 ORA-28112로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audit_condition에서 AND·OR로 조건을 결합하지 말라고 적고 있다. 실습에서는 'SALARY &gt; 9999 AND DEPARTMENT_ID = 80'이 오류 없이 동작했지만 지원 범위 밖으로 보고, 결합 조건을 쓸 때는 충분히 시험한다.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조건 안의 함수가 감사 대상 테이블에 같은 문장을 다시 실행하게 만들지 말라고 경고한다. 이 경우 재귀로 ORA-1000이나 ORA-00036이 날 수 있다고 적는다. 서브쿼리 조건에서 본 ORA-28112와 같은 계열의 함정이다.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 때문에 업무 조회가 실패하면 세션 트레이스를 본다. FGA는 조건을 </w:t>
      </w:r>
      <w:r>
        <w:rPr>
          <w:rFonts w:ascii="Consolas" w:hAnsi="Consolas" w:eastAsia="맑은 고딕"/>
          <w:sz w:val="21"/>
        </w:rPr>
        <w:t>SYS_AUDIT(CASE WHEN 조건 THEN 1 ELSE NULL END, ...)</w:t>
      </w:r>
      <w:r>
        <w:rPr>
          <w:rFonts w:ascii="맑은 고딕" w:hAnsi="맑은 고딕" w:eastAsia="맑은 고딕"/>
          <w:sz w:val="21"/>
        </w:rPr>
        <w:t xml:space="preserve"> 형태로 바꾼 내부 질의를 만들며, 그 질의의 파싱 결과가 트레이스에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SELECT last_name, salary FROM employees WHERE employee_id = 105;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ORA-28112: failed to execute policy function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grep -h 'FGA: Query parsing returned' orcl_ora_*.trc | tail -1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FGA: Query parsing returned with error# 28112</w:t>
            </w:r>
          </w:p>
        </w:tc>
      </w:tr>
    </w:tbl>
    <w:p/>
    <w:p>
      <w:pPr>
        <w:pStyle w:val="Heading3"/>
      </w:pPr>
      <w:r>
        <w:t>12.5.3  문장 유형과 DML 감사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statement_types 기본값은 SELECT다. INSERT, UPDATE, DELETE를 감사하려면 명시한다.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지정할 수 있는 값은 SELECT, INSERT, UPDATE, DELETE뿐이다. MERGE를 넣으면 ORA-28106(input value for argument #9 is not valid)이 난다. 9번째 인자가 statement_types다.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MERGE 감사는 MERGE가 내부에서 하는 INSERT와 UPDATE로 잡는다. Security Guide는 statement_types =&gt; 'INSERT,UPDATE'로 정책을 만들라고 안내하며, 성공한 MERGE 한 문장에 정책마다 기록 1건이 생긴다고 적는다. 실습에서는 MERGE 지정 오류까지만 확인했다.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DML 감사 기록도 사용자 트랜잭션과 독립적이다. 급여를 고쳤다가 ROLLBACK한 시도도 기록에 남는다. 데이터 변경 이력이 아니라 접근 시도 이력이기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DML이 감사 대상이면 직접 경로 INSERT(APPEND 힌트) 같은 고속 경로가 자동으로 일반 경로로 바뀐다. 대량 적재 작업이 있는 테이블은 성능 영향을 미리 시험한다.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UPDATE는 SET 절에서 감사 컬럼을 바꾸거나 WHERE 절에서 참조하면 감사 컬럼 참조로 본다. 실습 03의 UPDATE는 SET 절의 SALARY 때문에 기록됐다.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DELETE를 감사하려면 audit_column을 비워 두거나, 조건으로 대상 행을 좁힌다. 예를 들어 'DEPARTMENT_ID = 90'을 조건으로 주면 임원 부서 행을 지우는 시도만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INSERT는 새로 넣는 행의 값으로 조건을 평가한다. 'SALARY &gt; 9999'를 조건으로 주면 고액 연봉으로 등록하는 INSERT만 기록된다.</w:t>
      </w:r>
    </w:p>
    <w:p>
      <w:pPr>
        <w:pStyle w:val="Heading3"/>
      </w:pPr>
      <w:r>
        <w:t>12.5.4  바인드 값의 기록 형식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EXTENDED 옵션에서 바인드 변수를 쓴 문장은 SQL_TEXT에 </w:t>
      </w:r>
      <w:r>
        <w:rPr>
          <w:rFonts w:ascii="Consolas" w:hAnsi="Consolas" w:eastAsia="맑은 고딕"/>
          <w:sz w:val="21"/>
        </w:rPr>
        <w:t>:b</w:t>
      </w:r>
      <w:r>
        <w:rPr>
          <w:rFonts w:ascii="맑은 고딕" w:hAnsi="맑은 고딕" w:eastAsia="맑은 고딕"/>
          <w:sz w:val="21"/>
        </w:rPr>
        <w:t xml:space="preserve"> 같은 자리표시자가, SQL_BIND에 실제 값이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SQL_BIND 형식은 </w:t>
      </w:r>
      <w:r>
        <w:rPr>
          <w:rFonts w:ascii="Consolas" w:hAnsi="Consolas" w:eastAsia="맑은 고딕"/>
          <w:sz w:val="21"/>
        </w:rPr>
        <w:t>#번호(길이):값</w:t>
      </w:r>
      <w:r>
        <w:rPr>
          <w:rFonts w:ascii="맑은 고딕" w:hAnsi="맑은 고딕" w:eastAsia="맑은 고딕"/>
          <w:sz w:val="21"/>
        </w:rPr>
        <w:t xml:space="preserve">이다. 실습 03의 </w:t>
      </w:r>
      <w:r>
        <w:rPr>
          <w:rFonts w:ascii="Consolas" w:hAnsi="Consolas" w:eastAsia="맑은 고딕"/>
          <w:sz w:val="21"/>
        </w:rPr>
        <w:t>#1(3):105</w:t>
      </w:r>
      <w:r>
        <w:rPr>
          <w:rFonts w:ascii="맑은 고딕" w:hAnsi="맑은 고딕" w:eastAsia="맑은 고딕"/>
          <w:sz w:val="21"/>
        </w:rPr>
        <w:t xml:space="preserve">는 첫 번째 바인드 변수에 세 글자 '105'가 들어갔음을 나타낸다. 바인드가 여럿이면 </w:t>
      </w:r>
      <w:r>
        <w:rPr>
          <w:rFonts w:ascii="Consolas" w:hAnsi="Consolas" w:eastAsia="맑은 고딕"/>
          <w:sz w:val="21"/>
        </w:rPr>
        <w:t>#1(...)...#2(...)...</w:t>
      </w:r>
      <w:r>
        <w:rPr>
          <w:rFonts w:ascii="맑은 고딕" w:hAnsi="맑은 고딕" w:eastAsia="맑은 고딕"/>
          <w:sz w:val="21"/>
        </w:rPr>
        <w:t>처럼 이어진다.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리터럴로 값을 쓴 문장은 SQL_TEXT에 값이 그대로 들어가고 SQL_BIND는 비어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기록을 해석하는 도구를 만들 때 이 형식을 파싱해 원래 문장을 재구성할 수 있다. 같은 이유로 감사 기록이 유출되면 조회 조건이 그대로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DB_USER  STMT   SQL_TEXT                                               SQL_BIND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 ------------------------------------------------------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       UPDATE UPDATE employees SET salary = salary * 1.1             #1(3):105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WHERE employee_id = :b</w:t>
            </w:r>
          </w:p>
        </w:tc>
      </w:tr>
    </w:tbl>
    <w:p/>
    <w:p>
      <w:pPr>
        <w:pStyle w:val="Heading3"/>
      </w:pPr>
      <w:r>
        <w:t>12.5.5  뷰에 거는 FGA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 정책은 테이블뿐 아니라 뷰에도 걸 수 있다. 뷰에 걸면 그 뷰를 통한 접근만 기록하고, 원본 테이블에 걸면 뷰를 포함한 모든 경로의 접근을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특정 뷰로만 데이터를 읽는다면 뷰 정책으로 범위를 좁힐 수 있다. 직접 테이블에 접근하는 경로까지 감시하려면 테이블에 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뷰에 건 정책의 audit_column은 뷰의 컬럼 이름을 쓴다. 뷰가 컬럼 별칭을 쓰면 별칭 기준이다.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고액 연봉자 조회만 골라 기록하기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인사 시스템에서 급여 정보 조회를 모두 기록하자 하루 수십만 건의 감사 기록이 쌓였다. 감사 담당자는 그중 임원급 연봉 조회만 확인하면 된다고 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audit_column을 SALARY로, audit_condition을 'SALARY &gt; 9999'로 정책을 바꿨다. 급여 컬럼을 읽더라도 결과에 1만 이상인 행이 없으면 기록되지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기록이 하루 수백 건으로 줄었고, 기록마다 의미가 분명해졌다. 조건을 바꿀 때는 DROP_POLICY 후 ADD_POLICY로 다시 만들고, 바꾼 이력은 변경 관리 문서에 남겼다.</w:t>
            </w:r>
          </w:p>
        </w:tc>
      </w:tr>
    </w:tbl>
    <w:p/>
    <w:p>
      <w:pPr>
        <w:pStyle w:val="Heading2"/>
      </w:pPr>
      <w:r>
        <w:t>12.6  audit_trail 옵션</w:t>
      </w:r>
    </w:p>
    <w:p>
      <w:pPr>
        <w:pStyle w:val="Heading3"/>
      </w:pPr>
      <w:r>
        <w:t>12.6.1  DB와 DB+EXTENDED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DBMS_FGA.DB는 기록을 SYS.FGA_LOG$ 테이블에 남긴다. 누가, 언제, 어느 정책으로, 어떤 객체에 접근했는지가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DBMS_FGA.DB + DBMS_FGA.EXTENDED는 여기에 SQL 문 전체(LSQLTEXT)와 바인드 값(LSQLBIND)을 더한다. DBA_FGA_AUDIT_TRAIL의 SQL_TEXT, SQL_BIND 컬럼에서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어떤 조건으로 조회했는지 알아야 감사 의미가 생기므로 대개 EXTENDED를 쓴다. 반대로 SQL 문과 바인드 값에 민감 정보가 그대로 남는다는 점을 함께 고려한다.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감사 기록에도 민감 정보가 남는다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EXTENDED로 기록하면 </w:t>
            </w:r>
            <w:r>
              <w:rPr>
                <w:rFonts w:ascii="Consolas" w:hAnsi="Consolas" w:eastAsia="맑은 고딕"/>
                <w:sz w:val="20"/>
              </w:rPr>
              <w:t>WHERE ssn = :1</w:t>
            </w:r>
            <w:r>
              <w:rPr>
                <w:rFonts w:ascii="맑은 고딕" w:hAnsi="맑은 고딕" w:eastAsia="맑은 고딕"/>
                <w:sz w:val="20"/>
              </w:rPr>
              <w:t xml:space="preserve"> 문장의 바인드 값, </w:t>
            </w:r>
            <w:r>
              <w:rPr>
                <w:rFonts w:ascii="Consolas" w:hAnsi="Consolas" w:eastAsia="맑은 고딕"/>
                <w:sz w:val="20"/>
              </w:rPr>
              <w:t>WHERE card_no = '4111...'</w:t>
            </w:r>
            <w:r>
              <w:rPr>
                <w:rFonts w:ascii="맑은 고딕" w:hAnsi="맑은 고딕" w:eastAsia="맑은 고딕"/>
                <w:sz w:val="20"/>
              </w:rPr>
              <w:t xml:space="preserve"> 문장의 리터럴이 감사 기록에 평문으로 저장된다.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감사 기록 테이블과 XML 파일의 접근 권한을 데이터 자체만큼 엄격하게 관리한다. 감사 기록을 다른 저장소로 옮길 때도 같은 보호 수준을 유지한다.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감사 기록에서 고객 주민번호가 발견됐다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개인정보 점검에서 감사 기록 테이블이 검사 대상에 포함됐다. 점검 도구가 FGA_LOG$의 바인드 값 컬럼에서 주민번호 형식의 문자열을 수천 건 찾아냈다.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고객 조회 화면이 주민번호를 바인드 변수로 넘겨 조회하고 있었고, 정책이 DB+EXTENDED로 걸려 있어 그 값이 모두 감사 기록에 남은 것이었다.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감사 목적상 조회 조건이 필요했기 때문에 EXTENDED를 끄지는 않았다. 대신 감사 기록 조회 권한을 감사 담당자 두 명으로 줄이고, 감사 기록을 옮기는 외부 저장소에도 데이터베이스와 같은 수준의 암호화와 접근 통제를 적용했다.</w:t>
            </w:r>
          </w:p>
        </w:tc>
      </w:tr>
    </w:tbl>
    <w:p/>
    <w:p>
      <w:pPr>
        <w:pStyle w:val="Heading3"/>
      </w:pPr>
      <w:r>
        <w:t>12.6.2  XML과 XML+EXTENDED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DBMS_FGA.XML은 기록을 AUDIT_FILE_DEST 디렉터리의 XML 파일에 쓴다. 데이터베이스 안에서는 V$XML_AUDIT_TRAIL 뷰로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운영체제 파일이므로 DBA가 데이터베이스 안에서 기록을 지우기 어렵다. 감사 대상과 감사 관리자를 분리하려는 환경에서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 쓰기에 실패하면, 예를 들어 AUDIT_FILE_DEST가 가득 차면 감사 대상 문장 자체가 실패한다. 감사 디렉터리의 여유 공간은 감시 대상이다.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V$XML_AUDIT_TRAIL은 통합 감사가 켜지지 않은 환경에서만 채워진다.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옵션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기록 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SQL 문·바인드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SYS.FGA_LOG$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+ EXTENDED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SYS.FGA_LOG$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AUDIT_FILE_DEST/*.xml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XML + EXTENDED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AUDIT_FILE_DEST/*.xml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있음</w:t>
            </w:r>
          </w:p>
        </w:tc>
      </w:tr>
    </w:tbl>
    <w:p/>
    <w:p>
      <w:pPr>
        <w:pStyle w:val="Heading3"/>
      </w:pPr>
      <w:r>
        <w:t>12.6.3  XML 기록의 구조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XML 파일 하나에는 한 세션의 감사 기록이 AuditRecord 요소로 이어져 들어간다. 파일 이름에 서버 프로세스 번호와 시각이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AuditRecord에는 DB_User, OS_User, Userhost, Object_Schema, Object_Name, Policy_Name, Stmt_Type, Scn, Sql_Text 등이 태그로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Extended_Timestamp는 끝에 Z가 붙은 UTC 시각이다. 실습에서 한국 시각 20:14의 기록이 11:14Z로 남았다. 다른 로그와 맞춰 볼 때 시간대를 먼저 맞춘다.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XML 파일은 데이터베이스가 지우지 않는다. 보관과 정리는 13장의 DBMS_AUDIT_MGMT(AUDIT_TRAIL_XML)나 OS 작업으로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&lt;AuditRecord&gt;&lt;Audit_Type&gt;2&lt;/Audit_Type&gt; ... &lt;Extended_Timestamp&gt;2026-10-27T11:14:00.535915Z&lt;/Extended_Timestamp&gt;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&lt;DB_User&gt;HR&lt;/DB_User&gt; ... &lt;Object_Name&gt;EMPLOYEES&lt;/Object_Name&gt;&lt;Policy_Name&gt;EMP_SAL_DML&lt;/Policy_Name&gt;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&lt;Sql_Text&gt;UPDATE employees SET salary = 9999 WHERE employee_id = 106&lt;/Sql_Text&gt;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&lt;/AuditRecord&gt;</w:t>
            </w:r>
          </w:p>
        </w:tc>
      </w:tr>
    </w:tbl>
    <w:p/>
    <w:p>
      <w:pPr>
        <w:pStyle w:val="Heading3"/>
      </w:pPr>
      <w:r>
        <w:t>12.6.4  기록 위치를 바꿀 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audit_trail을 바꾸려면 정책을 DROP 후 ADD한다. 바꾸기 전의 기록은 원래 위치에 남는다. 실습 03에서 DB에서 XML로 바꾼 뒤 DBA_FGA_AUDIT_TRAIL에는 이전 기록 1건만 남고, 새 기록은 XML 파일에만 생겼다.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 위치를 바꾸는 시점을 감사 담당자에게 알려 두어야 한다. 조회 대상 뷰가 바뀌기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감사로 전환하면 기존 FGA_LOG$와 XML 파일의 기록은 그대로 남고, 새 기록만 통합 감사 기록으로 간다. 전환 전 기록의 보관 계획을 따로 세운다.</w:t>
      </w:r>
    </w:p>
    <w:p>
      <w:pPr>
        <w:pStyle w:val="Heading3"/>
      </w:pPr>
      <w:r>
        <w:t>12.6.5  audit_trail 선택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 옵션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 조건까지 확인해야 하는 감사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+ EXTENDED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문과 바인드 값으로 무엇을 찾았는지 알 수 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 양이 많고 접근 사실만 필요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 크기가 작음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DBA와 감사 담당자를 분리해야 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XML + EXTENDED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파일이라 DB 권한만으로 지우기 어려움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순수 통합 감사 환경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지정하지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기록이 UNIFIED_AUDIT_TRAIL로 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XML을 고를 때는 파일 디렉터리의 소유권과 수집 경로를 함께 설계한다. oracle OS 계정이 파일을 지울 수 있다면 DB 권한 분리의 의미가 줄어든다.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테이블에 옵션이 다른 정책을 함께 둘 수도 있다. 일상 감시용 DB 정책과 고위험 조회용 XML+EXTENDED 정책을 나누는 식이다.</w:t>
      </w:r>
    </w:p>
    <w:p>
      <w:pPr>
        <w:pStyle w:val="Heading2"/>
      </w:pPr>
      <w:r>
        <w:t>12.7  이벤트 핸들러</w:t>
      </w:r>
    </w:p>
    <w:p>
      <w:pPr>
        <w:pStyle w:val="Heading3"/>
      </w:pPr>
      <w:r>
        <w:t>12.7.1  핸들러의 형식과 실행 시점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핸들러는 감사 조건이 충족됐을 때 호출되는 PL/SQL 프로시저다. 기록과 함께 즉시 알림을 보내야 할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형식은 (object_schema, object_name, policy_name) 세 VARCHAR2 인자를 받는 프로시저로 고정이다.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조건을 만족하는 첫 행이 처리된 뒤 한 번 호출된다. 핸들러 소유자의 권한으로 실행된다.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핸들러 안에서 COMMIT, ROLLBACK, DDL을 쓰지 않는다. 같은 테이블에 DML을 하거나 DBMS_FGA.ENABLE_POLICY·DISABLE_POLICY를 부르는 재귀적 구성도 금지다.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알림 방법으로는 파일 기록(UTL_FILE), 메일(UTL_SMTP·UTL_MAIL), 큐 등록이 쓰인다. 외부 시스템 호출은 4장의 네트워크 ACL이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핸들러가 받는 인자에는 누가 조회했는지가 없다. 사용자 정보는 핸들러 안에서 </w:t>
      </w:r>
      <w:r>
        <w:rPr>
          <w:rFonts w:ascii="Consolas" w:hAnsi="Consolas" w:eastAsia="맑은 고딕"/>
          <w:sz w:val="21"/>
        </w:rPr>
        <w:t>SYS_CONTEXT('USERENV', ...)</w:t>
      </w:r>
      <w:r>
        <w:rPr>
          <w:rFonts w:ascii="맑은 고딕" w:hAnsi="맑은 고딕" w:eastAsia="맑은 고딕"/>
          <w:sz w:val="21"/>
        </w:rPr>
        <w:t>로 직접 읽는다. 실습 핸들러도 SESSION_USER를 읽어 알림에 넣었다.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정의의 PF_SCHEMA, PF_FUNCTION 컬럼(DBA_AUDIT_POLICIES)에 핸들러가 기록된다. 핸들러가 지워지거나 INVALID가 되면 감사 조건을 만족하는 순간 사용자 문장이 실패하므로 정기 점검 대상이다.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secadm.rt_alert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p_schema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p_object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p_policy IN VARCHAR2)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 UTL_FILE.FILE_TYPE;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 := UTL_FILE.FOPEN('FGA_ALERT_DIR', 'fga_alert.log', 'a');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UTL_FILE.PUT_LINE(f, TO_CHAR(SYSDATE, 'YYYY-MM-DD HH24:MI:SS') || ' 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|| SYS_CONTEXT('USERENV', 'SESSION_USER') || ' 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|| p_schema || '.' || p_object || ' ' || p_policy);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UTL_FILE.FCLOSE(f);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12.7.2  핸들러 오류는 사용자 문장을 실패시킨다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핸들러가 예외를 내면 감사 대상이던 사용자 문장도 함께 실패한다. 매뉴얼에 명시된 동작이다.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알림용 파일 디렉터리가 없어지거나 메일 서버가 응답하지 않으면 업무 조회가 실패하는 셈이다. 감사 장치가 업무 장애의 원인이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핸들러는 예외를 반드시 처리한다. 알림 실패는 다른 방법(예: 별도 테이블, 경고 로그)으로 남기고 사용자 문장은 계속 진행되게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 알림 파일을 쓸 OS 디렉터리를 만들지 않은 채 조건을 만족하는 조회를 하자 사용자에게 ORA-28144(핸들러 실행 실패)와 그 원인인 ORA-29283이 돌아갔다. 조건을 만족하지 않는 조회는 핸들러가 불리지 않아 정상이었다.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실패한 그 조회도 FGA 기록에는 남았다. 감사 기록은 핸들러의 성공 여부와 별개로 만들어진다.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SELECT last_name, salary FROM employees WHERE employee_id = 100;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ORA-28144: Failed to execute fine-grained audit handler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ORA-29283: invalid file operation: nonexistent file or path [29434]</w:t>
            </w:r>
          </w:p>
        </w:tc>
      </w:tr>
    </w:tbl>
    <w:p/>
    <w:p>
      <w:pPr>
        <w:pStyle w:val="Heading3"/>
      </w:pPr>
      <w:r>
        <w:t>12.7.3  예외를 처리하는 핸들러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실습의 핸들러는 오류를 그대로 올려 보내 업무 조회를 실패시켰다. 운영용 핸들러는 알림 실패를 삼키고 다른 경로로 흔적을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아래 형태는 파일 기록이 실패하면 열린 파일을 닫고 아무것도 하지 않는다. 감사 기록 자체는 FGA_LOG$에 남으므로 알림이 빠져도 사후 확인은 가능하다.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PROCEDURE secadm.rt_alert 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p_schema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p_object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p_policy IN VARCHAR2)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 UTL_FILE.FILE_TYPE;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 := UTL_FILE.FOPEN('FGA_ALERT_DIR', 'fga_alert.log', 'a');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UTL_FILE.PUT_LINE(f, TO_CHAR(SYSDATE, 'YYYY-MM-DD HH24:MI:SS') || ' 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|| SYS_CONTEXT('USERENV', 'SESSION_USER') || ' ' || p_policy);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UTL_FILE.FCLOSE(f);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EXCEPTION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WHEN OTHERS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IF UTL_FILE.IS_OPEN(f)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UTL_FILE.FCLOSE(f);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메일 서버 점검 시간에 인사 시스템이 멈췄다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고액 연봉자 조회 시 감사팀에 메일을 보내는 FGA 핸들러를 운영하고 있었다. 어느 토요일 사내 메일 서버 점검이 시작되자 인사 시스템의 급여 조회 화면이 모두 오류를 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화면 오류는 ORA-28144였고, 핸들러 안의 UTL_SMTP 연결이 실패하고 있었다. 감사 알림 하나 때문에 업무 조회 전체가 멈춘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핸들러에 예외 처리를 넣어 메일 발송 실패 시 아무것도 하지 않도록 바꾸고, 대신 감사팀이 FGA 기록을 주기적으로 조회해 누락된 알림을 확인하는 절차를 만들었다.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알림 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쓰는 패키지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주의할 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파일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객체와 OS 경로, 파일 크기 관리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메일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UTL_SMTP, UTL_MAIL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네트워크 ACL(4장), 메일 서버 장애 시 예외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비동기 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DBMS_AQ(큐 등록)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핸들러에서는 등록만, 실제 발송은 별도 작업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핸들러 안에서 시간이 오래 걸리는 일을 하면 사용자 조회가 그만큼 느려진다. 핸들러는 사용자 문장 처리 도중에 실행되기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외부 시스템 호출은 큐에 넣고 별도 작업이 처리하게 하는 구성이 안전하다. 메일 서버나 메신저가 느려도 업무 조회가 영향을 받지 않는다.</w:t>
      </w:r>
    </w:p>
    <w:p>
      <w:pPr>
        <w:pStyle w:val="Heading3"/>
      </w:pPr>
      <w:r>
        <w:t>12.7.4  핸들러와 사용자 트랜잭션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핸들러는 사용자 문장 처리 도중에 같은 세션에서 실행된다. 핸들러가 DML을 하면 그 변경은 사용자 트랜잭션의 일부가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매뉴얼이 핸들러 안의 COMMIT, ROLLBACK, DDL을 금지하는 이유가 여기에 있다. 핸들러가 COMMIT하면 사용자가 아직 확정하지 않은 변경까지 확정된다.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알림을 테이블에 남기고 싶다면 핸들러는 큐 등록이나 파일 기록처럼 트랜잭션 밖의 수단을 쓰는 편이 안전하다. 실습이 UTL_FILE을 쓴 것도 같은 이유다.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핸들러 작성 규칙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인자 형식을 지키고 소유자 권한으로 필요한 객체에 접근할 수 있는지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외부 호출은 짧은 타임아웃을 두고, 모든 예외를 처리한다.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COMMIT, ROLLBACK, DDL, 같은 테이블에 대한 DML을 넣지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업무 계정으로 감사 조건을 만족하는 조회와 만족하지 않는 조회를 모두 시험한다.</w:t>
            </w:r>
          </w:p>
        </w:tc>
      </w:tr>
    </w:tbl>
    <w:p/>
    <w:p>
      <w:pPr>
        <w:pStyle w:val="Heading2"/>
      </w:pPr>
      <w:r>
        <w:t>12.8  정책 관리</w:t>
      </w:r>
    </w:p>
    <w:p>
      <w:pPr>
        <w:pStyle w:val="Heading3"/>
      </w:pPr>
      <w:r>
        <w:t>12.8.1  비활성화, 활성화, 삭제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DBMS_FGA.DISABLE_POLICY(스키마, 객체, 정책)</w:t>
      </w:r>
      <w:r>
        <w:rPr>
          <w:rFonts w:ascii="맑은 고딕" w:hAnsi="맑은 고딕" w:eastAsia="맑은 고딕"/>
          <w:sz w:val="21"/>
        </w:rPr>
        <w:t xml:space="preserve">는 정책을 끄고, </w:t>
      </w:r>
      <w:r>
        <w:rPr>
          <w:rFonts w:ascii="Consolas" w:hAnsi="Consolas" w:eastAsia="맑은 고딕"/>
          <w:sz w:val="21"/>
        </w:rPr>
        <w:t>ENABLE_POLICY</w:t>
      </w:r>
      <w:r>
        <w:rPr>
          <w:rFonts w:ascii="맑은 고딕" w:hAnsi="맑은 고딕" w:eastAsia="맑은 고딕"/>
          <w:sz w:val="21"/>
        </w:rPr>
        <w:t>는 다시 켠다. 끈 동안의 접근은 기록되지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DROP_POLICY</w:t>
      </w:r>
      <w:r>
        <w:rPr>
          <w:rFonts w:ascii="맑은 고딕" w:hAnsi="맑은 고딕" w:eastAsia="맑은 고딕"/>
          <w:sz w:val="21"/>
        </w:rPr>
        <w:t>는 정책을 지운다. 이미 쌓인 감사 기록은 지워지지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조건이나 컬럼을 바꾸는 API는 없다. DROP 후 ADD로 다시 만든다. 그 사이의 접근은 기록되지 않으므로 한 블록에서 연달아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DBMS_FGA 프로시저는 실행 전에 세션의 진행 중인 DML 트랜잭션을 COMMIT한다. 같은 세션에서 데이터 작업 도중 정책을 바꾸면 의도치 않게 작업이 확정된다.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객체에 같은 이름으로 다시 ADD_POLICY하면 ORA-28101, 없는 이름을 DROP_POLICY하면 ORA-28102가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SECADM@orcl&gt; EXEC DBMS_FGA.DISABLE_POLICY('HR', 'EMPLOYEES', 'EMP_HIGH_SAL')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SECADM@orcl&gt; EXEC DBMS_FGA.ENABLE_POLICY('HR', 'EMPLOYEES', 'EMP_HIGH_SAL')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policy_name, enabled FROM dba_audit_policies WHERE object_schema = 'HR';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정책을 만든 사용자를 지우면 정책도 사라진다. 실습에서 감사 관리 계정 SECADM을 </w:t>
      </w:r>
      <w:r>
        <w:rPr>
          <w:rFonts w:ascii="Consolas" w:hAnsi="Consolas" w:eastAsia="맑은 고딕"/>
          <w:sz w:val="21"/>
        </w:rPr>
        <w:t>DROP USER ... CASCADE</w:t>
      </w:r>
      <w:r>
        <w:rPr>
          <w:rFonts w:ascii="맑은 고딕" w:hAnsi="맑은 고딕" w:eastAsia="맑은 고딕"/>
          <w:sz w:val="21"/>
        </w:rPr>
        <w:t>로 지우자 HR.EMPLOYEES의 FGA 정책 수가 0이 됐다. 쌓인 감사 기록은 그대로 남는다.</w:t>
      </w:r>
    </w:p>
    <w:p>
      <w:pPr>
        <w:pStyle w:val="Heading3"/>
      </w:pPr>
      <w:r>
        <w:t>12.8.2  Data Pump와 정책 이동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Pump로 테이블을 내보내면 FGA 정책 정의도 함께 내보내진다. ADD_POLICY의 policy_owner 인자는 이때 Data Pump가 원래 소유자를 기록하는 데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가져오는 쪽 DB에 핸들러 프로시저나 정책 소유자가 없으면 정책이 정상 동작하지 않는다. 가져온 뒤 DBA_AUDIT_POLICIES와 핸들러 상태를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기록(FGA_LOG$)은 업무 테이블과 함께 이동하지 않는다. 기록 보관은 별도 절차다.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담당자 계정을 정리했더니 감사가 사라졌다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감사 담당자가 퇴사해 그의 데이터베이스 계정을 DROP USER ... CASCADE로 정리했다. 몇 달 뒤 내부 감사에서 급여 조회 기록을 요청받았는데, 계정 정리 이후의 FGA 기록이 한 건도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 담당자가 만든 FGA 정책이 계정과 함께 자동으로 삭제된 것이 원인이었다. 이미 쌓여 있던 기록은 남았지만 그 뒤로는 아무것도 기록되지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이후 FGA 정책은 개인 계정이 아닌 감사 관리 전용 계정으로만 만들도록 했고, 계정 삭제 체크리스트에 DBA_AUDIT_POLICIES의 POLICY_OWNER 확인을 넣었다.</w:t>
            </w:r>
          </w:p>
        </w:tc>
      </w:tr>
    </w:tbl>
    <w:p/>
    <w:p>
      <w:pPr>
        <w:pStyle w:val="Heading3"/>
      </w:pPr>
      <w:r>
        <w:t>12.8.3  정책 관리 작업도 감사한다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정책을 끄고 민감 데이터를 조회한 뒤 다시 켜면 FGA 기록에는 흔적이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변경 자체를 기록하려면 통합 감사 정책으로 DBMS_FGA 실행을 감사 대상에 넣는다. 실습에서 DISABLE 중에 한 조회는 FGA 기록 건수를 바꾸지 않았다.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 정리 권한(DBMS_AUDIT_MGMT)과 감사 정책 관리 권한(DBMS_FGA)을 업무 DBA와 분리한다. 감사 대상자가 자기 기록을 지울 수 없게 하는 것이 감사의 기본 조건이다.</w:t>
      </w:r>
    </w:p>
    <w:p>
      <w:pPr>
        <w:pStyle w:val="Heading2"/>
      </w:pPr>
      <w:r>
        <w:t>12.9  FGA 관련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DBA_AUDIT_POLICIES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 정책 정의. 객체, 정책 이름, 조건(POLICY_TEXT), 컬럼(POLICY_COLUMN), 핸들러, ENABLED, SEL·INS·UPD·DEL, AUDIT_TRAIL, POLICY_COLUMN_OPTIONS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DBA_AUDIT_POLICY_COLUMNS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정책별 감사 컬럼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DBA_FGA_AUDIT_TRAIL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SYS.FGA_LOG$의 FGA 기록. DB_USER, OS_USER, TIMESTAMP, POLICY_NAME, SQL_TEXT, SQL_BIND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V$XML_AUDIT_TRAIL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XML 파일로 쓴 감사 기록(통합 감사가 켜지지 않은 경우)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DBA_COMMON_AUDIT_TRAIL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표준 감사와 FGA 기록을 합쳐 보여 주는 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기록. FGA 기록은 AUDIT_TYPE = 'FineGrainedAudit', FGA_POLICY_NAME 컬럼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DBA_FGA_AUDIT_TRAIL의 TIMESTAMP는 기록 시각이다. 기록이 많아지면 시각 범위 조회도 느려지므로 정기 정리(13장)가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POLICY_NAME    POLICY_TEXT  POLICY_COLUMN  ENA SEL INS UPD DEL AUDIT_TRAIL  POLICY_COLU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------------ -------------- --- --- --- --- --- ------------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EMP_SAL_ACCESS              SALARY         YES YES NO  NO  NO  DB+EXTENDED  ANY_COLUMNS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POLICY_NAME    POLICY_COLUMN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EMP_SAL_ACCESS SALARY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EMP_SAL_ACCESS COMMISSION_PCT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위 결과는 실습 01의 정책이다. 조건(POLICY_TEXT)이 비어 있고, audit_trail을 생략했는데 DB+EXTENDED로 등록됐으며, 감사 컬럼 두 개 중 DBA_AUDIT_POLICIES에는 첫 번째만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정의 점검에는 DBA_AUDIT_POLICIES, 실제 기록 확인에는 DBA_FGA_AUDIT_TRAIL·UNIFIED_AUDIT_TRAIL을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DBA_COMMON_AUDIT_TRAIL은 표준 감사(AUD$)와 FGA(FGA_LOG$) 기록을 한 뷰로 합쳐 보여 준다. 혼합 모드에서 전통적 감사 기록을 한 번에 훑을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 조회 권한(SELECT ANY DICTIONARY, 해당 뷰 SELECT 권한)을 가진 사람이 곧 감사 기록 속 민감 정보를 볼 수 있는 사람이다.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object_name, policy_name, policy_text, policy_column, enabled, sel, ins, upd, del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dba_audit_policies WHERE object_schema = 'HR';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db_user, policy_name, timestamp, sql_text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dba_fga_audit_trail ORDER BY timestamp;</w:t>
            </w:r>
          </w:p>
        </w:tc>
      </w:tr>
    </w:tbl>
    <w:p/>
    <w:p>
      <w:pPr>
        <w:pStyle w:val="Heading3"/>
      </w:pPr>
      <w:r>
        <w:t>12.9.1  감사 기록으로 질문에 답하기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"지난주에 누가 사장 연봉을 조회했는가"는 정책이 EMP_HIGH_SAL처럼 설계되어 있으면 한 번의 조회로 답할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기록에 남은 SCN과 시각, 사용자, 호스트, 프로그램을 함께 보면 접속 경로까지 좁힐 수 있다. 프록시 접속이나 CLIENT_IDENTIFIER가 있다면 실제 사용자도 확인된다.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db_user, os_user, userhost, client_id, timestamp, sql_text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dba_fga_audit_trail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policy_name = 'EMP_HIGH_SAL'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AND timestamp &gt;= TRUNC(SYSDATE) - 7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timestamp;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원본은 SYS로 정책을 만들고 핸들러 스키마만 SECADM을 썼다. 이 교안은 SECADM을 감사 관리 계정으로 만들어 정책과 핸들러를 모두 두었다.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원본의 XML 예제는 HR.EMPLOYEES에 정책을 걸고 SCOTT.EMP를 UPDATE했는데, 정책 대상과 문장 대상이 달라 기록이 생기지 않는 흐름이다. 실습 03은 정책 대상 테이블에서 UPDATE를 한다.</w:t>
            </w:r>
          </w:p>
        </w:tc>
      </w:tr>
    </w:tbl>
    <w:p/>
    <w:p>
      <w:pPr>
        <w:pStyle w:val="Heading2"/>
      </w:pPr>
      <w:r>
        <w:t>12.10  설계와 운영 시 주의점</w:t>
      </w:r>
    </w:p>
    <w:p>
      <w:pPr>
        <w:pStyle w:val="Heading3"/>
      </w:pPr>
      <w:r>
        <w:t>12.10.1  정책 설계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 목적 정의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무엇을 누가 봤는지가 문제인가(컬럼), 어떤 행인가(조건)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 관리 계정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DBMS_FGA 실행 권한, 업무 DBA와 분리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audit_column, audit_condition, statement_types, audit_trail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조건별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만족·불만족, 컬럼 참조·미참조 조회를 모두 업무 계정으로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DBA_FGA_AUDIT_TRAIL 또는 UNIFIED_AUDIT_TRAIL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정리 정책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보관 기간과 DBMS_AUDIT_MGMT 정리 작업(13장)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1단계에서 감사 목적을 문장으로 적어 두면 3단계의 인자가 자연스럽게 정해진다. "급여 1만 이상 사원의 급여를 본 사람"이라는 문장에서 audit_column(SALARY)과 audit_condition(SALARY &gt; 9999)이 바로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4단계 시험은 기록이 생겨야 하는 경우와 생기지 않아야 하는 경우를 반씩 준비한다. 기록이 생기지 않는 경우를 시험하지 않으면 과잉 기록을 놓친다.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정책을 운영에 올리기 전에 하루치 예상 기록 건수를 추정한다. 업무 조회 통계(V$SQL의 실행 횟수)를 보면 대략 가늠할 수 있다.</w:t>
      </w:r>
    </w:p>
    <w:p>
      <w:pPr>
        <w:pStyle w:val="Heading3"/>
      </w:pPr>
      <w:r>
        <w:t>12.10.2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조건 없는 정책(audit_condition NULL, audit_column NULL)은 표준 감사와 다를 바 없다. 기록이 많아지고 성능 부담만 커진다.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 기록은 기본적으로 SYSTEM 테이블스페이스의 FGA_LOG$에 쌓인다(13장의 정리 초기화를 하면 SYSAUX로 옮겨진다). 정리하지 않으면 테이블스페이스가 가득 차고, 감사 기록을 쓸 수 없으면 감사 대상 문장이 실패할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EXTENDED 기록의 SQL 문·바인드 값은 민감 정보다. 감사 기록 조회 권한을 최소화한다.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테이블을 다시 만들거나(DROP 후 CREATE) 다른 스키마로 옮기면 정책이 사라진다. 이관 절차에 DBA_AUDIT_POLICIES 비교를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감사로 전환할 계획이라면 audit_trail 인자에 의존하지 않는 방식으로 정책을 만들고, 조회 스크립트를 UNIFIED_AUDIT_TRAIL 기준으로 준비해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이름에는 업무 영역과 감사 목적을 드러낸다. 감사 기록을 볼 때 정책 이름만으로 무엇을 감시하는지 알아야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조건에 함수나 서브쿼리를 넣고 싶어질 때는 먼저 조건 없이 컬럼만으로 정책을 만들고, 조회 단계에서 기록을 걸러 내는 방식을 검토한다. 정책 오류는 업무 장애가 되지만 조회 단계의 실수는 보고서만 틀리게 한다.</w:t>
      </w:r>
    </w:p>
    <w:p>
      <w:pPr>
        <w:pStyle w:val="Heading3"/>
      </w:pPr>
      <w:r>
        <w:t>12.10.3  성능 고려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 정책이 걸린 테이블의 문장은 감사용 내부 질의와 조건 평가가 더해진다. 조건이 단순하면 비용이 작지만, 함수 호출이 들어간 조건은 행마다 함수를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기록이 생기는 문장은 FGA_LOG$에 INSERT가 한 번 더 일어난다. EXTENDED는 SQL 문과 바인드 값까지 저장하므로 기록이 커진다.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대량 배치가 감사 대상 테이블을 처리한다면 배치 계정을 조건으로 제외하는 방법을 검토한다. 예를 들어 </w:t>
      </w:r>
      <w:r>
        <w:rPr>
          <w:rFonts w:ascii="Consolas" w:hAnsi="Consolas" w:eastAsia="맑은 고딕"/>
          <w:sz w:val="21"/>
        </w:rPr>
        <w:t>SYS_CONTEXT('USERENV','SESSION_USER') &lt;&gt; 'BATCH_USER'</w:t>
      </w:r>
      <w:r>
        <w:rPr>
          <w:rFonts w:ascii="맑은 고딕" w:hAnsi="맑은 고딕" w:eastAsia="맑은 고딕"/>
          <w:sz w:val="21"/>
        </w:rPr>
        <w:t>를 조건에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대상 DML이 있으면 직접 경로 적재가 일반 경로로 바뀐다는 점도 배치 시간 산정에 반영한다.</w:t>
      </w:r>
    </w:p>
    <w:p>
      <w:pPr>
        <w:pStyle w:val="Heading3"/>
      </w:pPr>
      <w:r>
        <w:t>12.10.4  FGA와 통합 감사 정책 중 고르기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정책도 WHEN 절로 조건을 줄 수 있다. 다만 그 조건은 세션 속성(SYS_CONTEXT) 기준이며, 처리되는 행의 값을 볼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"어떤 사용자가 어떤 테이블을 조회했는가"는 통합 감사 정책으로 충분하다. "급여 1만 이상인 행을 읽었는가"처럼 행 값이 기준이면 FGA가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컬럼 단위 조건(특정 컬럼을 읽었는가)도 FGA만 표현할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장치를 함께 쓸 때는 같은 접근이 두 곳에 기록되지 않게 범위를 나눈다. 일상 접근은 통합 감사 정책, 민감 값 접근은 FGA로 나누는 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FGA 정책 점검표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DBA_AUDIT_POLICIES에서 ENABLED = NO인 정책이 있는지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POLICY_OWNER가 개인 계정인 정책이 있는지 본다. 계정 정리 때 정책이 사라진다.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핸들러가 있는 정책은 핸들러 상태(VALID)와 예외 처리 여부를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DBA_AUDIT_POLICY_COLUMNS로 감사 컬럼 전체를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FGA_LOG$ 건수와 테이블스페이스 사용량, 마지막 정리 시각을 함께 기록한다.</w:t>
            </w:r>
          </w:p>
        </w:tc>
      </w:tr>
    </w:tbl>
    <w:p/>
    <w:p>
      <w:pPr>
        <w:pStyle w:val="Heading3"/>
      </w:pPr>
      <w:r>
        <w:t>12.10.5  정책 변경 이력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조건을 바꾸면 그 시점 전후의 기록 기준이 달라진다. "작년에는 기록됐던 조회가 올해는 없다"는 질문에 답하려면 정책 변경 이력이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DBA_AUDIT_POLICIES는 현재 정의만 보여 준다. 변경할 때마다 정의를 별도 표나 문서에 날짜와 함께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정책으로 DBMS_FGA 실행을 기록해 두면 누가 언제 정책을 바꿨는지는 감사 기록에서도 확인할 수 있다.</w:t>
      </w:r>
    </w:p>
    <w:p>
      <w:pPr>
        <w:pStyle w:val="Heading3"/>
      </w:pPr>
      <w:r>
        <w:t>12.10.6  멀티테넌트와 에디션 환경</w:t>
      </w:r>
    </w:p>
    <w:p>
      <w:r>
        <w:rPr>
          <w:rFonts w:ascii="맑은 고딕" w:hAnsi="맑은 고딕" w:eastAsia="맑은 고딕"/>
          <w:sz w:val="21"/>
        </w:rPr>
        <w:t>실습 DB orcl은 non-CDB라 아래 내용은 Security Guide 기준이다. 같은 정책을 CDB로 옮기거나 에디션 기반 재정의를 쓰는 애플리케이션에 적용할 때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 정책은 CDB 루트, 애플리케이션 루트, 각 PDB에 만들 수 있다. 어디서 만들든 그 컨테이너의 객체에만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정책과 달리 공통(common) FGA 정책은 없다. 루트에 만든 정책이 모든 PDB로 퍼지지 않으므로 PDB마다 정책을 만들고 PDB별 점검표를 따로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스키마의 객체에는 FGA 정책을 걸 수 없다. 딕셔너리 접근 감시는 통합 감사 정책으로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테이블마다 에디셔닝 뷰를 씌워 에디션 기반 재정의를 준비하면, 테이블에 걸려 있던 FGA 정책을 에디셔닝 뷰로 옮겨야 한다. 정책 결과를 모든 에디션에 같게 둘지 에디션마다 다르게 둘지도 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비용 기반 옵티마이저에서만 지원되는 기능이다. 규칙 기반 옵티마이저는 행을 걸러 내기 전에 감시가 일어나 불필요한 기록을 만들 수 있다고 문서가 경고한다.</w:t>
      </w:r>
    </w:p>
    <w:p>
      <w:pPr>
        <w:pStyle w:val="Heading2"/>
      </w:pPr>
      <w:r>
        <w:t>12.11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FGA는 감사할 컬럼과 행 조건을 정책으로 지정해, 조건을 만족하는 접근만 감사 기록으로 남긴다. 접근을 막지는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기록은 문장 하나당 정책 하나에 1건이다. 조건을 만족하는 행이 실제로 처리되어야 기록되며, 사용자 트랜잭션을 ROLLBACK해도 기록은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audit_column과 audit_column_opts(ANY·ALL)로 컬럼 참조 기준을, audit_condition으로 행 조건을, statement_types로 문장 유형을 정한다. audit_condition이 NULL이면 항상 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audit_trail은 DB(FGA_LOG$)와 XML(AUDIT_FILE_DEST)을 고르고 EXTENDED로 SQL 문·바인드 값을 더한다. 순수 통합 감사에서는 기록이 UNIFIED_AUDIT_TRAIL로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핸들러는 조건 충족 시 알림을 보내지만, 핸들러 오류는 사용자 문장을 실패시킨다. 예외 처리가 필수다.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변경은 DROP 후 ADD다. 정책을 만든 사용자나 대상 객체를 지우면 정책도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정책은 DBA_AUDIT_POLICIES, 기록은 DBA_FGA_AUDIT_TRAIL·V$XML_AUDIT_TRAIL·UNIFIED_AUDIT_TRAIL로 확인한다.</w:t>
      </w:r>
    </w:p>
    <w:p>
      <w:pPr>
        <w:pStyle w:val="Heading2"/>
      </w:pPr>
      <w:r>
        <w:t>12.12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audit_condition =&gt; 'SALARY &gt; 9999', audit_column =&gt; 'SALARY'인 SELECT 정책이 있다. 한 조회가 급여 1만 이상인 사원 3명을 포함해 10행을 반환했다. 이 정책으로 생기는 감사 기록은 몇 건인가?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0건  ② 1건  ③ 3건  ④ 10건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FGA는 문장 하나당 정책 하나에 최대 1건을 기록한다. 조건을 만족하는 행이 몇 개든 한 번만 기록된다.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audit_condition을 NULL로 둔 정책의 동작으로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정책이 동작하지 않는다  ② 조건을 만족하는 행이 있을 때만 기록한다  ③ 처리된 행이 없어도 기록한다  ④ ORA-28138이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NULL 조건은 항상 참으로 취급되어, 결과가 0건인 조회도 감사 대상 컬럼을 참조했다면 기록된다.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FGA 정책이 걸린 테이블에서 사용자가 급여를 UPDATE한 뒤 ROLLBACK했다. 감사 기록은?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남는다  ② ROLLBACK과 함께 지워진다  ③ COMMIT할 때까지 보이지 않는다  ④ 다음 세션에서 기록된다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FGA 기록은 사용자 트랜잭션과 독립적으로 저장된다. 변경이 취소돼도 접근 시도는 기록에 남는다.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audit_trail =&gt; DBMS_FGA.DB + DBMS_FGA.EXTENDED가 DB와 다른 점은?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기록 위치가 XML 파일로 바뀐다  ② 행마다 기록된다  ③ SQL 문 전체와 바인드 값이 함께 기록된다  ④ 통합 감사 기록에만 남는다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EXTENDED는 LSQLTEXT, LSQLBIND를 채워 DBA_FGA_AUDIT_TRAIL의 SQL_TEXT, SQL_BIND로 보이게 한다. 민감 정보가 평문으로 남는다는 점도 함께 관리해야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FGA 핸들러 프로시저가 예외를 냈다. 감사 대상이던 사용자의 SELECT는 어떻게 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함께 실패한다  ② 정상 수행되고 경고만 남는다  ③ 감사 기록 없이 수행된다  ④ 정책이 자동으로 비활성화된다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핸들러 오류는 사용자 문장 실패로 이어진다(ORA-28144). 실패한 문장도 감사 조건을 만족했다면 기록은 남는다. 그래서 핸들러는 모든 예외를 처리해 알림 실패가 업무 장애로 번지지 않게 만든다.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FGA 정책이 사라지는 경우가 아닌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DBMS_FGA.DROP_POLICY 실행  ② 대상 테이블 DROP  ③ 정책을 만든 사용자 DROP  ④ DBMS_FGA.DISABLE_POLICY 실행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DISABLE_POLICY는 정의를 남긴 채 정책을 끈다. 정책을 만든 사용자나 대상 객체를 지우면 정책도 함께 삭제된다.</w:t>
            </w:r>
          </w:p>
        </w:tc>
      </w:tr>
    </w:tbl>
    <w:p/>
    <w:p>
      <w:pPr>
        <w:pStyle w:val="Heading2"/>
      </w:pPr>
      <w:r>
        <w:t>12.13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non-CDB, 혼합 감사 모드)에서 HR.EMPLOYEES를 대상으로 진행한다. HR 사용자로 조회와 DML을 하고, 감사 기록은 SYS로 확인한다. 감사 관리 계정 SECADM은 01에서 만들어 05에서 지우며, 이 장에서 쌓인 FGA 기록은 13장 실습 03에서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12장_실습_01_정책기본과기록위치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 관리 계정, ADD_POLICY 기본값(DB+EXTENDED), WHERE 절 참조와 0건 결과 기록, ORA-28101, 혼합 모드의 기록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12.3, 12.4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12장_실습_02_감사조건과컬럼옵션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audit_condition과 문장당 1건, 같은 테이블을 읽는 조건의 ORA-28112와 트레이스, AND 조건, ALL_COLUMNS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12장_실습_03_DML감사와audit_trail옵션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MERGE 지정 시 ORA-28106, ROLLBACK과 기록, SQL_BIND, XML 파일과 V$XML_AUDIT_TRAIL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12.5.3, 12.6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12장_실습_04_이벤트핸들러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UTL_FILE 핸들러, 디렉터리 부재 시 ORA-28144, 실패한 문장의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12장_실습_05_정책관리와철거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DISABLE·ENABLE, ORA-28102, 소유자 삭제 시 정책 자동 삭제,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12.8, 12.9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