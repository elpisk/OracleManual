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Physical Standby 생성 ② OMF 방식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 EE 2노드 실습 환경(chicago-srv Primary / boston-srv Physical Standby)을 기준으로 한다. 보기 중 가장 적절한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OMF(Oracle Managed Files)가 관리하는 것은?</w:t>
      </w:r>
    </w:p>
    <w:p>
      <w:r>
        <w:rPr>
          <w:rFonts w:ascii="맑은 고딕" w:hAnsi="맑은 고딕" w:eastAsia="맑은 고딕"/>
          <w:sz w:val="21"/>
        </w:rPr>
        <w:t>① 보호 모드</w:t>
      </w:r>
    </w:p>
    <w:p>
      <w:r>
        <w:rPr>
          <w:rFonts w:ascii="맑은 고딕" w:hAnsi="맑은 고딕" w:eastAsia="맑은 고딕"/>
          <w:sz w:val="21"/>
        </w:rPr>
        <w:t>② 사용자 권한</w:t>
      </w:r>
    </w:p>
    <w:p>
      <w:r>
        <w:rPr>
          <w:rFonts w:ascii="맑은 고딕" w:hAnsi="맑은 고딕" w:eastAsia="맑은 고딕"/>
          <w:sz w:val="21"/>
        </w:rPr>
        <w:t>③ 데이터베이스 파일의 이름과 위치</w:t>
      </w:r>
    </w:p>
    <w:p>
      <w:r>
        <w:rPr>
          <w:rFonts w:ascii="맑은 고딕" w:hAnsi="맑은 고딕" w:eastAsia="맑은 고딕"/>
          <w:sz w:val="21"/>
        </w:rPr>
        <w:t>④ 리두 전송 방식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OMF 데이터 파일의 최상위 위치를 정하는 파라미터는?</w:t>
      </w:r>
    </w:p>
    <w:p>
      <w:r>
        <w:rPr>
          <w:rFonts w:ascii="맑은 고딕" w:hAnsi="맑은 고딕" w:eastAsia="맑은 고딕"/>
          <w:sz w:val="21"/>
        </w:rPr>
        <w:t>① DB_RECOVERY_FILE_DEST</w:t>
      </w:r>
    </w:p>
    <w:p>
      <w:r>
        <w:rPr>
          <w:rFonts w:ascii="맑은 고딕" w:hAnsi="맑은 고딕" w:eastAsia="맑은 고딕"/>
          <w:sz w:val="21"/>
        </w:rPr>
        <w:t>② DB_FILE_NAME_CONVERT</w:t>
      </w:r>
    </w:p>
    <w:p>
      <w:r>
        <w:rPr>
          <w:rFonts w:ascii="맑은 고딕" w:hAnsi="맑은 고딕" w:eastAsia="맑은 고딕"/>
          <w:sz w:val="21"/>
        </w:rPr>
        <w:t>③ DB_CREATE_FILE_DEST</w:t>
      </w:r>
    </w:p>
    <w:p>
      <w:r>
        <w:rPr>
          <w:rFonts w:ascii="맑은 고딕" w:hAnsi="맑은 고딕" w:eastAsia="맑은 고딕"/>
          <w:sz w:val="21"/>
        </w:rPr>
        <w:t>④ CONTROL_FILES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 xml:space="preserve">[하-03] 실습 환경에서 </w:t>
      </w:r>
      <w:r>
        <w:rPr>
          <w:rFonts w:ascii="Consolas" w:hAnsi="Consolas" w:eastAsia="맑은 고딕"/>
          <w:sz w:val="21"/>
        </w:rPr>
        <w:t xml:space="preserve">DB_CREATE_FILE_DEST</w:t>
      </w:r>
      <w:r>
        <w:rPr>
          <w:rFonts w:ascii="맑은 고딕" w:hAnsi="맑은 고딕" w:eastAsia="맑은 고딕"/>
          <w:sz w:val="21"/>
        </w:rPr>
        <w:t xml:space="preserve">에 준 값은?</w:t>
      </w:r>
    </w:p>
    <w:p>
      <w:r>
        <w:rPr>
          <w:rFonts w:ascii="맑은 고딕" w:hAnsi="맑은 고딕" w:eastAsia="맑은 고딕"/>
          <w:sz w:val="21"/>
        </w:rPr>
        <w:t>① /u03/app/oracle/oradata/BOSTON</w:t>
      </w:r>
    </w:p>
    <w:p>
      <w:r>
        <w:rPr>
          <w:rFonts w:ascii="맑은 고딕" w:hAnsi="맑은 고딕" w:eastAsia="맑은 고딕"/>
          <w:sz w:val="21"/>
        </w:rPr>
        <w:t>② /u03/app/oracle/oradata</w:t>
      </w:r>
    </w:p>
    <w:p>
      <w:r>
        <w:rPr>
          <w:rFonts w:ascii="맑은 고딕" w:hAnsi="맑은 고딕" w:eastAsia="맑은 고딕"/>
          <w:sz w:val="21"/>
        </w:rPr>
        <w:t>③ /u01/app/oracle</w:t>
      </w:r>
    </w:p>
    <w:p>
      <w:r>
        <w:rPr>
          <w:rFonts w:ascii="맑은 고딕" w:hAnsi="맑은 고딕" w:eastAsia="맑은 고딕"/>
          <w:sz w:val="21"/>
        </w:rPr>
        <w:t>④ /u03/app/oracle/fast_recovery_area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OMF 방식 스크립트에서 사라지는 절이 아닌 것은?</w:t>
      </w:r>
    </w:p>
    <w:p>
      <w:r>
        <w:rPr>
          <w:rFonts w:ascii="맑은 고딕" w:hAnsi="맑은 고딕" w:eastAsia="맑은 고딕"/>
          <w:sz w:val="21"/>
        </w:rPr>
        <w:t>① DB_FILE_NAME_CONVERT</w:t>
      </w:r>
    </w:p>
    <w:p>
      <w:r>
        <w:rPr>
          <w:rFonts w:ascii="맑은 고딕" w:hAnsi="맑은 고딕" w:eastAsia="맑은 고딕"/>
          <w:sz w:val="21"/>
        </w:rPr>
        <w:t>② LOG_FILE_NAME_CONVERT</w:t>
      </w:r>
    </w:p>
    <w:p>
      <w:r>
        <w:rPr>
          <w:rFonts w:ascii="맑은 고딕" w:hAnsi="맑은 고딕" w:eastAsia="맑은 고딕"/>
          <w:sz w:val="21"/>
        </w:rPr>
        <w:t>③ DORECOVER</w:t>
      </w:r>
    </w:p>
    <w:p>
      <w:r>
        <w:rPr>
          <w:rFonts w:ascii="맑은 고딕" w:hAnsi="맑은 고딕" w:eastAsia="맑은 고딕"/>
          <w:sz w:val="21"/>
        </w:rPr>
        <w:t>④ NOFILENAMECHECK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 xml:space="preserve">[하-05] OMF 방식에서 </w:t>
      </w:r>
      <w:r>
        <w:rPr>
          <w:rFonts w:ascii="Consolas" w:hAnsi="Consolas" w:eastAsia="맑은 고딕"/>
          <w:sz w:val="21"/>
        </w:rPr>
        <w:t xml:space="preserve">NOFILENAMECHECK</w:t>
      </w:r>
      <w:r>
        <w:rPr>
          <w:rFonts w:ascii="맑은 고딕" w:hAnsi="맑은 고딕" w:eastAsia="맑은 고딕"/>
          <w:sz w:val="21"/>
        </w:rPr>
        <w:t xml:space="preserve">가 필요 없는 이유는?</w:t>
      </w:r>
    </w:p>
    <w:p>
      <w:r>
        <w:rPr>
          <w:rFonts w:ascii="맑은 고딕" w:hAnsi="맑은 고딕" w:eastAsia="맑은 고딕"/>
          <w:sz w:val="21"/>
        </w:rPr>
        <w:t>① 컨트롤 파일이 다르기 때문이다</w:t>
      </w:r>
    </w:p>
    <w:p>
      <w:r>
        <w:rPr>
          <w:rFonts w:ascii="맑은 고딕" w:hAnsi="맑은 고딕" w:eastAsia="맑은 고딕"/>
          <w:sz w:val="21"/>
        </w:rPr>
        <w:t>② RMAN이 검사를 하지 않는다</w:t>
      </w:r>
    </w:p>
    <w:p>
      <w:r>
        <w:rPr>
          <w:rFonts w:ascii="맑은 고딕" w:hAnsi="맑은 고딕" w:eastAsia="맑은 고딕"/>
          <w:sz w:val="21"/>
        </w:rPr>
        <w:t>③ OMF 파일 이름에 유일 문자열이 들어가 겹칠 수 없다</w:t>
      </w:r>
    </w:p>
    <w:p>
      <w:r>
        <w:rPr>
          <w:rFonts w:ascii="맑은 고딕" w:hAnsi="맑은 고딕" w:eastAsia="맑은 고딕"/>
          <w:sz w:val="21"/>
        </w:rPr>
        <w:t>④ Standby가 READ ONLY이기 때문이다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실습 환경에서 OMF 초기 pfile의 줄 수와 크기는?</w:t>
      </w:r>
    </w:p>
    <w:p>
      <w:r>
        <w:rPr>
          <w:rFonts w:ascii="맑은 고딕" w:hAnsi="맑은 고딕" w:eastAsia="맑은 고딕"/>
          <w:sz w:val="21"/>
        </w:rPr>
        <w:t>① 3줄 91바이트</w:t>
      </w:r>
    </w:p>
    <w:p>
      <w:r>
        <w:rPr>
          <w:rFonts w:ascii="맑은 고딕" w:hAnsi="맑은 고딕" w:eastAsia="맑은 고딕"/>
          <w:sz w:val="21"/>
        </w:rPr>
        <w:t>② 5줄 120바이트</w:t>
      </w:r>
    </w:p>
    <w:p>
      <w:r>
        <w:rPr>
          <w:rFonts w:ascii="맑은 고딕" w:hAnsi="맑은 고딕" w:eastAsia="맑은 고딕"/>
          <w:sz w:val="21"/>
        </w:rPr>
        <w:t>③ 2줄 47바이트</w:t>
      </w:r>
    </w:p>
    <w:p>
      <w:r>
        <w:rPr>
          <w:rFonts w:ascii="맑은 고딕" w:hAnsi="맑은 고딕" w:eastAsia="맑은 고딕"/>
          <w:sz w:val="21"/>
        </w:rPr>
        <w:t>④ 1줄 30바이트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OMF가 만든 Standby 최상위 디렉터리 이름은?</w:t>
      </w:r>
    </w:p>
    <w:p>
      <w:r>
        <w:rPr>
          <w:rFonts w:ascii="맑은 고딕" w:hAnsi="맑은 고딕" w:eastAsia="맑은 고딕"/>
          <w:sz w:val="21"/>
        </w:rPr>
        <w:t>① CHICAGO</w:t>
      </w:r>
    </w:p>
    <w:p>
      <w:r>
        <w:rPr>
          <w:rFonts w:ascii="맑은 고딕" w:hAnsi="맑은 고딕" w:eastAsia="맑은 고딕"/>
          <w:sz w:val="21"/>
        </w:rPr>
        <w:t>② BOSTON</w:t>
      </w:r>
    </w:p>
    <w:p>
      <w:r>
        <w:rPr>
          <w:rFonts w:ascii="맑은 고딕" w:hAnsi="맑은 고딕" w:eastAsia="맑은 고딕"/>
          <w:sz w:val="21"/>
        </w:rPr>
        <w:t>③ Boston</w:t>
      </w:r>
    </w:p>
    <w:p>
      <w:r>
        <w:rPr>
          <w:rFonts w:ascii="맑은 고딕" w:hAnsi="맑은 고딕" w:eastAsia="맑은 고딕"/>
          <w:sz w:val="21"/>
        </w:rPr>
        <w:t>④ boston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그 디렉터리 이름은 어느 값에서 오는가?</w:t>
      </w:r>
    </w:p>
    <w:p>
      <w:r>
        <w:rPr>
          <w:rFonts w:ascii="맑은 고딕" w:hAnsi="맑은 고딕" w:eastAsia="맑은 고딕"/>
          <w:sz w:val="21"/>
        </w:rPr>
        <w:t>① 리스너 GLOBAL_DBNAME</w:t>
      </w:r>
    </w:p>
    <w:p>
      <w:r>
        <w:rPr>
          <w:rFonts w:ascii="맑은 고딕" w:hAnsi="맑은 고딕" w:eastAsia="맑은 고딕"/>
          <w:sz w:val="21"/>
        </w:rPr>
        <w:t>② ORACLE_SID 그대로</w:t>
      </w:r>
    </w:p>
    <w:p>
      <w:r>
        <w:rPr>
          <w:rFonts w:ascii="맑은 고딕" w:hAnsi="맑은 고딕" w:eastAsia="맑은 고딕"/>
          <w:sz w:val="21"/>
        </w:rPr>
        <w:t>③ DB_NAME을 대문자로 바꾼 것</w:t>
      </w:r>
    </w:p>
    <w:p>
      <w:r>
        <w:rPr>
          <w:rFonts w:ascii="맑은 고딕" w:hAnsi="맑은 고딕" w:eastAsia="맑은 고딕"/>
          <w:sz w:val="21"/>
        </w:rPr>
        <w:t>④ DB_UNIQUE_NAME을 대문자로 바꾼 것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OMF 데이터 파일 이름의 고정 접두어는?</w:t>
      </w:r>
    </w:p>
    <w:p>
      <w:r>
        <w:rPr>
          <w:rFonts w:ascii="맑은 고딕" w:hAnsi="맑은 고딕" w:eastAsia="맑은 고딕"/>
          <w:sz w:val="21"/>
        </w:rPr>
        <w:t>① omf_</w:t>
      </w:r>
    </w:p>
    <w:p>
      <w:r>
        <w:rPr>
          <w:rFonts w:ascii="맑은 고딕" w:hAnsi="맑은 고딕" w:eastAsia="맑은 고딕"/>
          <w:sz w:val="21"/>
        </w:rPr>
        <w:t>② dbf_</w:t>
      </w:r>
    </w:p>
    <w:p>
      <w:r>
        <w:rPr>
          <w:rFonts w:ascii="맑은 고딕" w:hAnsi="맑은 고딕" w:eastAsia="맑은 고딕"/>
          <w:sz w:val="21"/>
        </w:rPr>
        <w:t>③ o1_mf</w:t>
      </w:r>
    </w:p>
    <w:p>
      <w:r>
        <w:rPr>
          <w:rFonts w:ascii="맑은 고딕" w:hAnsi="맑은 고딕" w:eastAsia="맑은 고딕"/>
          <w:sz w:val="21"/>
        </w:rPr>
        <w:t>④ ora_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 xml:space="preserve">[하-10] </w:t>
      </w:r>
      <w:r>
        <w:rPr>
          <w:rFonts w:ascii="Consolas" w:hAnsi="Consolas" w:eastAsia="맑은 고딕"/>
          <w:sz w:val="21"/>
        </w:rPr>
        <w:t xml:space="preserve">o1_mf_sysaux_1c50qfn7_.dbf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sysaux</w:t>
      </w:r>
      <w:r>
        <w:rPr>
          <w:rFonts w:ascii="맑은 고딕" w:hAnsi="맑은 고딕" w:eastAsia="맑은 고딕"/>
          <w:sz w:val="21"/>
        </w:rPr>
        <w:t xml:space="preserve">가 뜻하는 것은?</w:t>
      </w:r>
    </w:p>
    <w:p>
      <w:r>
        <w:rPr>
          <w:rFonts w:ascii="맑은 고딕" w:hAnsi="맑은 고딕" w:eastAsia="맑은 고딕"/>
          <w:sz w:val="21"/>
        </w:rPr>
        <w:t>① 파일 번호</w:t>
      </w:r>
    </w:p>
    <w:p>
      <w:r>
        <w:rPr>
          <w:rFonts w:ascii="맑은 고딕" w:hAnsi="맑은 고딕" w:eastAsia="맑은 고딕"/>
          <w:sz w:val="21"/>
        </w:rPr>
        <w:t>② 생성 시각</w:t>
      </w:r>
    </w:p>
    <w:p>
      <w:r>
        <w:rPr>
          <w:rFonts w:ascii="맑은 고딕" w:hAnsi="맑은 고딕" w:eastAsia="맑은 고딕"/>
          <w:sz w:val="21"/>
        </w:rPr>
        <w:t>③ 테이블스페이스 이름</w:t>
      </w:r>
    </w:p>
    <w:p>
      <w:r>
        <w:rPr>
          <w:rFonts w:ascii="맑은 고딕" w:hAnsi="맑은 고딕" w:eastAsia="맑은 고딕"/>
          <w:sz w:val="21"/>
        </w:rPr>
        <w:t>④ PDB 이름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OMF 임시 파일의 확장자는?</w:t>
      </w:r>
    </w:p>
    <w:p>
      <w:r>
        <w:rPr>
          <w:rFonts w:ascii="맑은 고딕" w:hAnsi="맑은 고딕" w:eastAsia="맑은 고딕"/>
          <w:sz w:val="21"/>
        </w:rPr>
        <w:t>① .tmp</w:t>
      </w:r>
    </w:p>
    <w:p>
      <w:r>
        <w:rPr>
          <w:rFonts w:ascii="맑은 고딕" w:hAnsi="맑은 고딕" w:eastAsia="맑은 고딕"/>
          <w:sz w:val="21"/>
        </w:rPr>
        <w:t>② .log</w:t>
      </w:r>
    </w:p>
    <w:p>
      <w:r>
        <w:rPr>
          <w:rFonts w:ascii="맑은 고딕" w:hAnsi="맑은 고딕" w:eastAsia="맑은 고딕"/>
          <w:sz w:val="21"/>
        </w:rPr>
        <w:t>③ .dbf</w:t>
      </w:r>
    </w:p>
    <w:p>
      <w:r>
        <w:rPr>
          <w:rFonts w:ascii="맑은 고딕" w:hAnsi="맑은 고딕" w:eastAsia="맑은 고딕"/>
          <w:sz w:val="21"/>
        </w:rPr>
        <w:t>④ .ctl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PDB 파일이 놓이는 디렉터리 이름은?</w:t>
      </w:r>
    </w:p>
    <w:p>
      <w:r>
        <w:rPr>
          <w:rFonts w:ascii="맑은 고딕" w:hAnsi="맑은 고딕" w:eastAsia="맑은 고딕"/>
          <w:sz w:val="21"/>
        </w:rPr>
        <w:t>① PDB 이름</w:t>
      </w:r>
    </w:p>
    <w:p>
      <w:r>
        <w:rPr>
          <w:rFonts w:ascii="맑은 고딕" w:hAnsi="맑은 고딕" w:eastAsia="맑은 고딕"/>
          <w:sz w:val="21"/>
        </w:rPr>
        <w:t>② PDB의 GUID</w:t>
      </w:r>
    </w:p>
    <w:p>
      <w:r>
        <w:rPr>
          <w:rFonts w:ascii="맑은 고딕" w:hAnsi="맑은 고딕" w:eastAsia="맑은 고딕"/>
          <w:sz w:val="21"/>
        </w:rPr>
        <w:t>③ CON_ID</w:t>
      </w:r>
    </w:p>
    <w:p>
      <w:r>
        <w:rPr>
          <w:rFonts w:ascii="맑은 고딕" w:hAnsi="맑은 고딕" w:eastAsia="맑은 고딕"/>
          <w:sz w:val="21"/>
        </w:rPr>
        <w:t>④ 생성 날짜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실습 환경에서 CHICAGO_PDB1의 GUID는?</w:t>
      </w:r>
    </w:p>
    <w:p>
      <w:r>
        <w:rPr>
          <w:rFonts w:ascii="맑은 고딕" w:hAnsi="맑은 고딕" w:eastAsia="맑은 고딕"/>
          <w:sz w:val="21"/>
        </w:rPr>
        <w:t>① 59F053E76FBD3BA1E0633CE110ACE7E5</w:t>
      </w:r>
    </w:p>
    <w:p>
      <w:r>
        <w:rPr>
          <w:rFonts w:ascii="맑은 고딕" w:hAnsi="맑은 고딕" w:eastAsia="맑은 고딕"/>
          <w:sz w:val="21"/>
        </w:rPr>
        <w:t>② 1852041610</w:t>
      </w:r>
    </w:p>
    <w:p>
      <w:r>
        <w:rPr>
          <w:rFonts w:ascii="맑은 고딕" w:hAnsi="맑은 고딕" w:eastAsia="맑은 고딕"/>
          <w:sz w:val="21"/>
        </w:rPr>
        <w:t>③ 59F036501C3B321DE0633CE110ACEFEB</w:t>
      </w:r>
    </w:p>
    <w:p>
      <w:r>
        <w:rPr>
          <w:rFonts w:ascii="맑은 고딕" w:hAnsi="맑은 고딕" w:eastAsia="맑은 고딕"/>
          <w:sz w:val="21"/>
        </w:rPr>
        <w:t>④ 1242322892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OMF 방식으로 만든 Standby의 DBID는?</w:t>
      </w:r>
    </w:p>
    <w:p>
      <w:r>
        <w:rPr>
          <w:rFonts w:ascii="맑은 고딕" w:hAnsi="맑은 고딕" w:eastAsia="맑은 고딕"/>
          <w:sz w:val="21"/>
        </w:rPr>
        <w:t>① 새로 부여된다</w:t>
      </w:r>
    </w:p>
    <w:p>
      <w:r>
        <w:rPr>
          <w:rFonts w:ascii="맑은 고딕" w:hAnsi="맑은 고딕" w:eastAsia="맑은 고딕"/>
          <w:sz w:val="21"/>
        </w:rPr>
        <w:t>② 0이 된다</w:t>
      </w:r>
    </w:p>
    <w:p>
      <w:r>
        <w:rPr>
          <w:rFonts w:ascii="맑은 고딕" w:hAnsi="맑은 고딕" w:eastAsia="맑은 고딕"/>
          <w:sz w:val="21"/>
        </w:rPr>
        <w:t>③ DB_UNIQUE_NAME에서 계산된다</w:t>
      </w:r>
    </w:p>
    <w:p>
      <w:r>
        <w:rPr>
          <w:rFonts w:ascii="맑은 고딕" w:hAnsi="맑은 고딕" w:eastAsia="맑은 고딕"/>
          <w:sz w:val="21"/>
        </w:rPr>
        <w:t>④ Primary와 같다 (1852041610)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실습에서 OMF DUPLICATE 로그의 줄 수는?</w:t>
      </w:r>
    </w:p>
    <w:p>
      <w:r>
        <w:rPr>
          <w:rFonts w:ascii="맑은 고딕" w:hAnsi="맑은 고딕" w:eastAsia="맑은 고딕"/>
          <w:sz w:val="21"/>
        </w:rPr>
        <w:t>① 390줄</w:t>
      </w:r>
    </w:p>
    <w:p>
      <w:r>
        <w:rPr>
          <w:rFonts w:ascii="맑은 고딕" w:hAnsi="맑은 고딕" w:eastAsia="맑은 고딕"/>
          <w:sz w:val="21"/>
        </w:rPr>
        <w:t>② 418줄</w:t>
      </w:r>
    </w:p>
    <w:p>
      <w:r>
        <w:rPr>
          <w:rFonts w:ascii="맑은 고딕" w:hAnsi="맑은 고딕" w:eastAsia="맑은 고딕"/>
          <w:sz w:val="21"/>
        </w:rPr>
        <w:t>③ 276줄</w:t>
      </w:r>
    </w:p>
    <w:p>
      <w:r>
        <w:rPr>
          <w:rFonts w:ascii="맑은 고딕" w:hAnsi="맑은 고딕" w:eastAsia="맑은 고딕"/>
          <w:sz w:val="21"/>
        </w:rPr>
        <w:t>④ 49줄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Primary가 OMF가 아니어도 Standby만 OMF로 만들 수 있는가?</w:t>
      </w:r>
    </w:p>
    <w:p>
      <w:r>
        <w:rPr>
          <w:rFonts w:ascii="맑은 고딕" w:hAnsi="맑은 고딕" w:eastAsia="맑은 고딕"/>
          <w:sz w:val="21"/>
        </w:rPr>
        <w:t>① 불가능하다</w:t>
      </w:r>
    </w:p>
    <w:p>
      <w:r>
        <w:rPr>
          <w:rFonts w:ascii="맑은 고딕" w:hAnsi="맑은 고딕" w:eastAsia="맑은 고딕"/>
          <w:sz w:val="21"/>
        </w:rPr>
        <w:t>② Primary를 먼저 OMF로 바꿔야 한다</w:t>
      </w:r>
    </w:p>
    <w:p>
      <w:r>
        <w:rPr>
          <w:rFonts w:ascii="맑은 고딕" w:hAnsi="맑은 고딕" w:eastAsia="맑은 고딕"/>
          <w:sz w:val="21"/>
        </w:rPr>
        <w:t>③ 12c 이상에서만 가능하다</w:t>
      </w:r>
    </w:p>
    <w:p>
      <w:r>
        <w:rPr>
          <w:rFonts w:ascii="맑은 고딕" w:hAnsi="맑은 고딕" w:eastAsia="맑은 고딕"/>
          <w:sz w:val="21"/>
        </w:rPr>
        <w:t>④ 가능하다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OMF 방식 복제 직후 Standby의 OPEN_MODE는?</w:t>
      </w:r>
    </w:p>
    <w:p>
      <w:r>
        <w:rPr>
          <w:rFonts w:ascii="맑은 고딕" w:hAnsi="맑은 고딕" w:eastAsia="맑은 고딕"/>
          <w:sz w:val="21"/>
        </w:rPr>
        <w:t>① READ ONLY WITH APPLY</w:t>
      </w:r>
    </w:p>
    <w:p>
      <w:r>
        <w:rPr>
          <w:rFonts w:ascii="맑은 고딕" w:hAnsi="맑은 고딕" w:eastAsia="맑은 고딕"/>
          <w:sz w:val="21"/>
        </w:rPr>
        <w:t>② NOMOUNT</w:t>
      </w:r>
    </w:p>
    <w:p>
      <w:r>
        <w:rPr>
          <w:rFonts w:ascii="맑은 고딕" w:hAnsi="맑은 고딕" w:eastAsia="맑은 고딕"/>
          <w:sz w:val="21"/>
        </w:rPr>
        <w:t>③ READ WRITE</w:t>
      </w:r>
    </w:p>
    <w:p>
      <w:r>
        <w:rPr>
          <w:rFonts w:ascii="맑은 고딕" w:hAnsi="맑은 고딕" w:eastAsia="맑은 고딕"/>
          <w:sz w:val="21"/>
        </w:rPr>
        <w:t>④ MOUNTED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 xml:space="preserve">[하-18] OMF 방식에서 사전에 </w:t>
      </w:r>
      <w:r>
        <w:rPr>
          <w:rFonts w:ascii="Consolas" w:hAnsi="Consolas" w:eastAsia="맑은 고딕"/>
          <w:sz w:val="21"/>
        </w:rPr>
        <w:t xml:space="preserve">mkdir</w:t>
      </w:r>
      <w:r>
        <w:rPr>
          <w:rFonts w:ascii="맑은 고딕" w:hAnsi="맑은 고딕" w:eastAsia="맑은 고딕"/>
          <w:sz w:val="21"/>
        </w:rPr>
        <w:t xml:space="preserve">이 필요한 파일은?</w:t>
      </w:r>
    </w:p>
    <w:p>
      <w:r>
        <w:rPr>
          <w:rFonts w:ascii="맑은 고딕" w:hAnsi="맑은 고딕" w:eastAsia="맑은 고딕"/>
          <w:sz w:val="21"/>
        </w:rPr>
        <w:t>① 데이터 파일</w:t>
      </w:r>
    </w:p>
    <w:p>
      <w:r>
        <w:rPr>
          <w:rFonts w:ascii="맑은 고딕" w:hAnsi="맑은 고딕" w:eastAsia="맑은 고딕"/>
          <w:sz w:val="21"/>
        </w:rPr>
        <w:t>② 온라인 로그</w:t>
      </w:r>
    </w:p>
    <w:p>
      <w:r>
        <w:rPr>
          <w:rFonts w:ascii="맑은 고딕" w:hAnsi="맑은 고딕" w:eastAsia="맑은 고딕"/>
          <w:sz w:val="21"/>
        </w:rPr>
        <w:t>③ 임시 파일</w:t>
      </w:r>
    </w:p>
    <w:p>
      <w:r>
        <w:rPr>
          <w:rFonts w:ascii="맑은 고딕" w:hAnsi="맑은 고딕" w:eastAsia="맑은 고딕"/>
          <w:sz w:val="21"/>
        </w:rPr>
        <w:t>④ 컨트롤 파일 (경로를 SET으로 지정할 경우)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 xml:space="preserve">[하-19] </w:t>
      </w:r>
      <w:r>
        <w:rPr>
          <w:rFonts w:ascii="Consolas" w:hAnsi="Consolas" w:eastAsia="맑은 고딕"/>
          <w:sz w:val="21"/>
        </w:rPr>
        <w:t xml:space="preserve">DB_RECOVERY_FILE_DEST</w:t>
      </w:r>
      <w:r>
        <w:rPr>
          <w:rFonts w:ascii="맑은 고딕" w:hAnsi="맑은 고딕" w:eastAsia="맑은 고딕"/>
          <w:sz w:val="21"/>
        </w:rPr>
        <w:t xml:space="preserve">가 관리하는 것은?</w:t>
      </w:r>
    </w:p>
    <w:p>
      <w:r>
        <w:rPr>
          <w:rFonts w:ascii="맑은 고딕" w:hAnsi="맑은 고딕" w:eastAsia="맑은 고딕"/>
          <w:sz w:val="21"/>
        </w:rPr>
        <w:t>① 감사 파일</w:t>
      </w:r>
    </w:p>
    <w:p>
      <w:r>
        <w:rPr>
          <w:rFonts w:ascii="맑은 고딕" w:hAnsi="맑은 고딕" w:eastAsia="맑은 고딕"/>
          <w:sz w:val="21"/>
        </w:rPr>
        <w:t>② 데이터 파일만</w:t>
      </w:r>
    </w:p>
    <w:p>
      <w:r>
        <w:rPr>
          <w:rFonts w:ascii="맑은 고딕" w:hAnsi="맑은 고딕" w:eastAsia="맑은 고딕"/>
          <w:sz w:val="21"/>
        </w:rPr>
        <w:t>③ 컨트롤 파일만</w:t>
      </w:r>
    </w:p>
    <w:p>
      <w:r>
        <w:rPr>
          <w:rFonts w:ascii="맑은 고딕" w:hAnsi="맑은 고딕" w:eastAsia="맑은 고딕"/>
          <w:sz w:val="21"/>
        </w:rPr>
        <w:t>④ FRA — 아카이브 로그, 백업, 플래시백 로그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실습 환경의 FRA 크기 설정값은?</w:t>
      </w:r>
    </w:p>
    <w:p>
      <w:r>
        <w:rPr>
          <w:rFonts w:ascii="맑은 고딕" w:hAnsi="맑은 고딕" w:eastAsia="맑은 고딕"/>
          <w:sz w:val="21"/>
        </w:rPr>
        <w:t>① 제한 없음</w:t>
      </w:r>
    </w:p>
    <w:p>
      <w:r>
        <w:rPr>
          <w:rFonts w:ascii="맑은 고딕" w:hAnsi="맑은 고딕" w:eastAsia="맑은 고딕"/>
          <w:sz w:val="21"/>
        </w:rPr>
        <w:t>② 15GB (15,360MB)</w:t>
      </w:r>
    </w:p>
    <w:p>
      <w:r>
        <w:rPr>
          <w:rFonts w:ascii="맑은 고딕" w:hAnsi="맑은 고딕" w:eastAsia="맑은 고딕"/>
          <w:sz w:val="21"/>
        </w:rPr>
        <w:t>③ 1GB</w:t>
      </w:r>
    </w:p>
    <w:p>
      <w:r>
        <w:rPr>
          <w:rFonts w:ascii="맑은 고딕" w:hAnsi="맑은 고딕" w:eastAsia="맑은 고딕"/>
          <w:sz w:val="21"/>
        </w:rPr>
        <w:t>④ 50GB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 xml:space="preserve">[중-01] </w:t>
      </w:r>
      <w:r>
        <w:rPr>
          <w:rFonts w:ascii="Consolas" w:hAnsi="Consolas" w:eastAsia="맑은 고딕"/>
          <w:sz w:val="21"/>
        </w:rPr>
        <w:t xml:space="preserve">db_create_file_dest</w:t>
      </w:r>
      <w:r>
        <w:rPr>
          <w:rFonts w:ascii="맑은 고딕" w:hAnsi="맑은 고딕" w:eastAsia="맑은 고딕"/>
          <w:sz w:val="21"/>
        </w:rPr>
        <w:t xml:space="preserve">에 없는 경로를 주고 NOMOUNT 기동하면?</w:t>
      </w:r>
    </w:p>
    <w:p>
      <w:r>
        <w:rPr>
          <w:rFonts w:ascii="맑은 고딕" w:hAnsi="맑은 고딕" w:eastAsia="맑은 고딕"/>
          <w:sz w:val="21"/>
        </w:rPr>
        <w:t>① 디렉터리가 자동 생성된다</w:t>
      </w:r>
    </w:p>
    <w:p>
      <w:r>
        <w:rPr>
          <w:rFonts w:ascii="맑은 고딕" w:hAnsi="맑은 고딕" w:eastAsia="맑은 고딕"/>
          <w:sz w:val="21"/>
        </w:rPr>
        <w:t>② 인스턴스가 뜨지 않는다</w:t>
      </w:r>
    </w:p>
    <w:p>
      <w:r>
        <w:rPr>
          <w:rFonts w:ascii="맑은 고딕" w:hAnsi="맑은 고딕" w:eastAsia="맑은 고딕"/>
          <w:sz w:val="21"/>
        </w:rPr>
        <w:t>③ 경고만 나고 정상 기동한다</w:t>
      </w:r>
    </w:p>
    <w:p>
      <w:r>
        <w:rPr>
          <w:rFonts w:ascii="맑은 고딕" w:hAnsi="맑은 고딕" w:eastAsia="맑은 고딕"/>
          <w:sz w:val="21"/>
        </w:rPr>
        <w:t>④ 인스턴스는 뜨고 DUPLICATE에서 실패한다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그때 나오는 오류 조합은?</w:t>
      </w:r>
    </w:p>
    <w:p>
      <w:r>
        <w:rPr>
          <w:rFonts w:ascii="맑은 고딕" w:hAnsi="맑은 고딕" w:eastAsia="맑은 고딕"/>
          <w:sz w:val="21"/>
        </w:rPr>
        <w:t>① ORA-17628 + ORA-19505</w:t>
      </w:r>
    </w:p>
    <w:p>
      <w:r>
        <w:rPr>
          <w:rFonts w:ascii="맑은 고딕" w:hAnsi="맑은 고딕" w:eastAsia="맑은 고딕"/>
          <w:sz w:val="21"/>
        </w:rPr>
        <w:t>② ORA-32002 + ORA-01109</w:t>
      </w:r>
    </w:p>
    <w:p>
      <w:r>
        <w:rPr>
          <w:rFonts w:ascii="맑은 고딕" w:hAnsi="맑은 고딕" w:eastAsia="맑은 고딕"/>
          <w:sz w:val="21"/>
        </w:rPr>
        <w:t>③ ORA-01261 + ORA-01262 + ORA-01034</w:t>
      </w:r>
    </w:p>
    <w:p>
      <w:r>
        <w:rPr>
          <w:rFonts w:ascii="맑은 고딕" w:hAnsi="맑은 고딕" w:eastAsia="맑은 고딕"/>
          <w:sz w:val="21"/>
        </w:rPr>
        <w:t>④ RMAN-05538 + RMAN-05001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 xml:space="preserve">[중-03] </w:t>
      </w:r>
      <w:r>
        <w:rPr>
          <w:rFonts w:ascii="Consolas" w:hAnsi="Consolas" w:eastAsia="맑은 고딕"/>
          <w:sz w:val="21"/>
        </w:rPr>
        <w:t xml:space="preserve">Linux-x86_64 Error: 2</w:t>
      </w:r>
      <w:r>
        <w:rPr>
          <w:rFonts w:ascii="맑은 고딕" w:hAnsi="맑은 고딕" w:eastAsia="맑은 고딕"/>
          <w:sz w:val="21"/>
        </w:rPr>
        <w:t xml:space="preserve">가 가리키는 것은?</w:t>
      </w:r>
    </w:p>
    <w:p>
      <w:r>
        <w:rPr>
          <w:rFonts w:ascii="맑은 고딕" w:hAnsi="맑은 고딕" w:eastAsia="맑은 고딕"/>
          <w:sz w:val="21"/>
        </w:rPr>
        <w:t>① ENOSPC — 공간이 없다</w:t>
      </w:r>
    </w:p>
    <w:p>
      <w:r>
        <w:rPr>
          <w:rFonts w:ascii="맑은 고딕" w:hAnsi="맑은 고딕" w:eastAsia="맑은 고딕"/>
          <w:sz w:val="21"/>
        </w:rPr>
        <w:t>② EACCES — 권한이 없다</w:t>
      </w:r>
    </w:p>
    <w:p>
      <w:r>
        <w:rPr>
          <w:rFonts w:ascii="맑은 고딕" w:hAnsi="맑은 고딕" w:eastAsia="맑은 고딕"/>
          <w:sz w:val="21"/>
        </w:rPr>
        <w:t>③ ENOENT — 경로가 없다</w:t>
      </w:r>
    </w:p>
    <w:p>
      <w:r>
        <w:rPr>
          <w:rFonts w:ascii="맑은 고딕" w:hAnsi="맑은 고딕" w:eastAsia="맑은 고딕"/>
          <w:sz w:val="21"/>
        </w:rPr>
        <w:t>④ EBUSY — 사용 중이다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인스턴스가 없는 상태에서 RMAN을 실행하면 나오는 첫 오류는?</w:t>
      </w:r>
    </w:p>
    <w:p>
      <w:r>
        <w:rPr>
          <w:rFonts w:ascii="맑은 고딕" w:hAnsi="맑은 고딕" w:eastAsia="맑은 고딕"/>
          <w:sz w:val="21"/>
        </w:rPr>
        <w:t>① RMAN-03002: failure of Duplicate Db command</w:t>
      </w:r>
    </w:p>
    <w:p>
      <w:r>
        <w:rPr>
          <w:rFonts w:ascii="맑은 고딕" w:hAnsi="맑은 고딕" w:eastAsia="맑은 고딕"/>
          <w:sz w:val="21"/>
        </w:rPr>
        <w:t>② RMAN-03002: failure of allocate command</w:t>
      </w:r>
    </w:p>
    <w:p>
      <w:r>
        <w:rPr>
          <w:rFonts w:ascii="맑은 고딕" w:hAnsi="맑은 고딕" w:eastAsia="맑은 고딕"/>
          <w:sz w:val="21"/>
        </w:rPr>
        <w:t>③ RMAN-05500</w:t>
      </w:r>
    </w:p>
    <w:p>
      <w:r>
        <w:rPr>
          <w:rFonts w:ascii="맑은 고딕" w:hAnsi="맑은 고딕" w:eastAsia="맑은 고딕"/>
          <w:sz w:val="21"/>
        </w:rPr>
        <w:t>④ RMAN-05001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 xml:space="preserve">[중-05] </w:t>
      </w:r>
      <w:r>
        <w:rPr>
          <w:rFonts w:ascii="Consolas" w:hAnsi="Consolas" w:eastAsia="맑은 고딕"/>
          <w:sz w:val="21"/>
        </w:rPr>
        <w:t xml:space="preserve">ORA-27101: shared memory realm does not exist</w:t>
      </w:r>
      <w:r>
        <w:rPr>
          <w:rFonts w:ascii="맑은 고딕" w:hAnsi="맑은 고딕" w:eastAsia="맑은 고딕"/>
          <w:sz w:val="21"/>
        </w:rPr>
        <w:t xml:space="preserve">가 뜻하는 것은?</w:t>
      </w:r>
    </w:p>
    <w:p>
      <w:r>
        <w:rPr>
          <w:rFonts w:ascii="맑은 고딕" w:hAnsi="맑은 고딕" w:eastAsia="맑은 고딕"/>
          <w:sz w:val="21"/>
        </w:rPr>
        <w:t>① 패스워드 파일이 없다</w:t>
      </w:r>
    </w:p>
    <w:p>
      <w:r>
        <w:rPr>
          <w:rFonts w:ascii="맑은 고딕" w:hAnsi="맑은 고딕" w:eastAsia="맑은 고딕"/>
          <w:sz w:val="21"/>
        </w:rPr>
        <w:t>② 디스크가 가득 찼다</w:t>
      </w:r>
    </w:p>
    <w:p>
      <w:r>
        <w:rPr>
          <w:rFonts w:ascii="맑은 고딕" w:hAnsi="맑은 고딕" w:eastAsia="맑은 고딕"/>
          <w:sz w:val="21"/>
        </w:rPr>
        <w:t>③ 리스너가 죽었다</w:t>
      </w:r>
    </w:p>
    <w:p>
      <w:r>
        <w:rPr>
          <w:rFonts w:ascii="맑은 고딕" w:hAnsi="맑은 고딕" w:eastAsia="맑은 고딕"/>
          <w:sz w:val="21"/>
        </w:rPr>
        <w:t>④ SGA가 없다 — 인스턴스가 뜨지 않았다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 xml:space="preserve">[중-06] </w:t>
      </w:r>
      <w:r>
        <w:rPr>
          <w:rFonts w:ascii="Consolas" w:hAnsi="Consolas" w:eastAsia="맑은 고딕"/>
          <w:sz w:val="21"/>
        </w:rPr>
        <w:t xml:space="preserve">db_create_file_dest</w:t>
      </w:r>
      <w:r>
        <w:rPr>
          <w:rFonts w:ascii="맑은 고딕" w:hAnsi="맑은 고딕" w:eastAsia="맑은 고딕"/>
          <w:sz w:val="21"/>
        </w:rPr>
        <w:t xml:space="preserve">를 아예 주지 않고 DUPLICATE를 실행하면?</w:t>
      </w:r>
    </w:p>
    <w:p>
      <w:r>
        <w:rPr>
          <w:rFonts w:ascii="맑은 고딕" w:hAnsi="맑은 고딕" w:eastAsia="맑은 고딕"/>
          <w:sz w:val="21"/>
        </w:rPr>
        <w:t>① ORA-19505가 난다</w:t>
      </w:r>
    </w:p>
    <w:p>
      <w:r>
        <w:rPr>
          <w:rFonts w:ascii="맑은 고딕" w:hAnsi="맑은 고딕" w:eastAsia="맑은 고딕"/>
          <w:sz w:val="21"/>
        </w:rPr>
        <w:t>② 5장의 첫 번째 실패와 동일한 RMAN-05538 + RMAN-05001</w:t>
      </w:r>
    </w:p>
    <w:p>
      <w:r>
        <w:rPr>
          <w:rFonts w:ascii="맑은 고딕" w:hAnsi="맑은 고딕" w:eastAsia="맑은 고딕"/>
          <w:sz w:val="21"/>
        </w:rPr>
        <w:t>③ ORA-01261이 난다</w:t>
      </w:r>
    </w:p>
    <w:p>
      <w:r>
        <w:rPr>
          <w:rFonts w:ascii="맑은 고딕" w:hAnsi="맑은 고딕" w:eastAsia="맑은 고딕"/>
          <w:sz w:val="21"/>
        </w:rPr>
        <w:t>④ 정상 동작한다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그 사실이 알려 주는 것은?</w:t>
      </w:r>
    </w:p>
    <w:p>
      <w:r>
        <w:rPr>
          <w:rFonts w:ascii="맑은 고딕" w:hAnsi="맑은 고딕" w:eastAsia="맑은 고딕"/>
          <w:sz w:val="21"/>
        </w:rPr>
        <w:t>① 두 파라미터를 반드시 함께 써야 한다</w:t>
      </w:r>
    </w:p>
    <w:p>
      <w:r>
        <w:rPr>
          <w:rFonts w:ascii="맑은 고딕" w:hAnsi="맑은 고딕" w:eastAsia="맑은 고딕"/>
          <w:sz w:val="21"/>
        </w:rPr>
        <w:t>② DB_CREATE_FILE_DEST와 DB_FILE_NAME_CONVERT는 같은 질문의 두 대답이다</w:t>
      </w:r>
    </w:p>
    <w:p>
      <w:r>
        <w:rPr>
          <w:rFonts w:ascii="맑은 고딕" w:hAnsi="맑은 고딕" w:eastAsia="맑은 고딕"/>
          <w:sz w:val="21"/>
        </w:rPr>
        <w:t>③ OMF는 19c에서만 동작한다</w:t>
      </w:r>
    </w:p>
    <w:p>
      <w:r>
        <w:rPr>
          <w:rFonts w:ascii="맑은 고딕" w:hAnsi="맑은 고딕" w:eastAsia="맑은 고딕"/>
          <w:sz w:val="21"/>
        </w:rPr>
        <w:t>④ RMAN이 OMF를 지원하지 않는다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 xml:space="preserve">[중-08] OMF 방식에서 </w:t>
      </w:r>
      <w:r>
        <w:rPr>
          <w:rFonts w:ascii="Consolas" w:hAnsi="Consolas" w:eastAsia="맑은 고딕"/>
          <w:sz w:val="21"/>
        </w:rPr>
        <w:t xml:space="preserve">V$LOGFILE</w:t>
      </w:r>
      <w:r>
        <w:rPr>
          <w:rFonts w:ascii="맑은 고딕" w:hAnsi="맑은 고딕" w:eastAsia="맑은 고딕"/>
          <w:sz w:val="21"/>
        </w:rPr>
        <w:t xml:space="preserve"> 조회 결과가 14행인 이유는?</w:t>
      </w:r>
    </w:p>
    <w:p>
      <w:r>
        <w:rPr>
          <w:rFonts w:ascii="맑은 고딕" w:hAnsi="맑은 고딕" w:eastAsia="맑은 고딕"/>
          <w:sz w:val="21"/>
        </w:rPr>
        <w:t>① Primary와 Standby를 함께 보여 주기 때문</w:t>
      </w:r>
    </w:p>
    <w:p>
      <w:r>
        <w:rPr>
          <w:rFonts w:ascii="맑은 고딕" w:hAnsi="맑은 고딕" w:eastAsia="맑은 고딕"/>
          <w:sz w:val="21"/>
        </w:rPr>
        <w:t>② 조회가 잘못되었기 때문</w:t>
      </w:r>
    </w:p>
    <w:p>
      <w:r>
        <w:rPr>
          <w:rFonts w:ascii="맑은 고딕" w:hAnsi="맑은 고딕" w:eastAsia="맑은 고딕"/>
          <w:sz w:val="21"/>
        </w:rPr>
        <w:t>③ 그룹 7개에 멤버가 2개씩이기 때문</w:t>
      </w:r>
    </w:p>
    <w:p>
      <w:r>
        <w:rPr>
          <w:rFonts w:ascii="맑은 고딕" w:hAnsi="맑은 고딕" w:eastAsia="맑은 고딕"/>
          <w:sz w:val="21"/>
        </w:rPr>
        <w:t>④ 그룹이 14개이기 때문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온라인 로그가 이중화된 조건은?</w:t>
      </w:r>
    </w:p>
    <w:p>
      <w:r>
        <w:rPr>
          <w:rFonts w:ascii="맑은 고딕" w:hAnsi="맑은 고딕" w:eastAsia="맑은 고딕"/>
          <w:sz w:val="21"/>
        </w:rPr>
        <w:t>① DB_CREATE_ONLINE_LOG_DEST_n 미지정 + DB_RECOVERY_FILE_DEST 설정</w:t>
      </w:r>
    </w:p>
    <w:p>
      <w:r>
        <w:rPr>
          <w:rFonts w:ascii="맑은 고딕" w:hAnsi="맑은 고딕" w:eastAsia="맑은 고딕"/>
          <w:sz w:val="21"/>
        </w:rPr>
        <w:t>② FORCE LOGGING 활성화</w:t>
      </w:r>
    </w:p>
    <w:p>
      <w:r>
        <w:rPr>
          <w:rFonts w:ascii="맑은 고딕" w:hAnsi="맑은 고딕" w:eastAsia="맑은 고딕"/>
          <w:sz w:val="21"/>
        </w:rPr>
        <w:t>③ STANDBY_FILE_MANAGEMENT=AUTO</w:t>
      </w:r>
    </w:p>
    <w:p>
      <w:r>
        <w:rPr>
          <w:rFonts w:ascii="맑은 고딕" w:hAnsi="맑은 고딕" w:eastAsia="맑은 고딕"/>
          <w:sz w:val="21"/>
        </w:rPr>
        <w:t>④ DB_CREATE_ONLINE_LOG_DEST_1 지정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실습 환경에서 온라인 로그가 FRA에서 차지한 용량은?</w:t>
      </w:r>
    </w:p>
    <w:p>
      <w:r>
        <w:rPr>
          <w:rFonts w:ascii="맑은 고딕" w:hAnsi="맑은 고딕" w:eastAsia="맑은 고딕"/>
          <w:sz w:val="21"/>
        </w:rPr>
        <w:t>① 1,400MB (9.11퍼센트)</w:t>
      </w:r>
    </w:p>
    <w:p>
      <w:r>
        <w:rPr>
          <w:rFonts w:ascii="맑은 고딕" w:hAnsi="맑은 고딕" w:eastAsia="맑은 고딕"/>
          <w:sz w:val="21"/>
        </w:rPr>
        <w:t>② 200MB</w:t>
      </w:r>
    </w:p>
    <w:p>
      <w:r>
        <w:rPr>
          <w:rFonts w:ascii="맑은 고딕" w:hAnsi="맑은 고딕" w:eastAsia="맑은 고딕"/>
          <w:sz w:val="21"/>
        </w:rPr>
        <w:t>③ 2,800MB</w:t>
      </w:r>
    </w:p>
    <w:p>
      <w:r>
        <w:rPr>
          <w:rFonts w:ascii="맑은 고딕" w:hAnsi="맑은 고딕" w:eastAsia="맑은 고딕"/>
          <w:sz w:val="21"/>
        </w:rPr>
        <w:t>④ 15,360MB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이중화를 원하지 않을 때의 조치는?</w:t>
      </w:r>
    </w:p>
    <w:p>
      <w:r>
        <w:rPr>
          <w:rFonts w:ascii="맑은 고딕" w:hAnsi="맑은 고딕" w:eastAsia="맑은 고딕"/>
          <w:sz w:val="21"/>
        </w:rPr>
        <w:t>① FRA 크기를 줄인다</w:t>
      </w:r>
    </w:p>
    <w:p>
      <w:r>
        <w:rPr>
          <w:rFonts w:ascii="맑은 고딕" w:hAnsi="맑은 고딕" w:eastAsia="맑은 고딕"/>
          <w:sz w:val="21"/>
        </w:rPr>
        <w:t>② 멤버를 수동으로 DROP한다</w:t>
      </w:r>
    </w:p>
    <w:p>
      <w:r>
        <w:rPr>
          <w:rFonts w:ascii="맑은 고딕" w:hAnsi="맑은 고딕" w:eastAsia="맑은 고딕"/>
          <w:sz w:val="21"/>
        </w:rPr>
        <w:t>③ DB_RECOVERY_FILE_DEST를 지운다</w:t>
      </w:r>
    </w:p>
    <w:p>
      <w:r>
        <w:rPr>
          <w:rFonts w:ascii="맑은 고딕" w:hAnsi="맑은 고딕" w:eastAsia="맑은 고딕"/>
          <w:sz w:val="21"/>
        </w:rPr>
        <w:t>④ DB_CREATE_ONLINE_LOG_DEST_1을 하나만 명시한다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 xml:space="preserve">[중-12] OMF 방식 복제 후 Standby의 </w:t>
      </w:r>
      <w:r>
        <w:rPr>
          <w:rFonts w:ascii="Consolas" w:hAnsi="Consolas" w:eastAsia="맑은 고딕"/>
          <w:sz w:val="21"/>
        </w:rPr>
        <w:t xml:space="preserve">CONTROL_FILES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OMF 규칙에 따라 o1_mf 이름으로 생성된다</w:t>
      </w:r>
    </w:p>
    <w:p>
      <w:r>
        <w:rPr>
          <w:rFonts w:ascii="맑은 고딕" w:hAnsi="맑은 고딕" w:eastAsia="맑은 고딕"/>
          <w:sz w:val="21"/>
        </w:rPr>
        <w:t>② Primary 값이 그대로 상속되어 Chicago 경로를 가리킨다</w:t>
      </w:r>
    </w:p>
    <w:p>
      <w:r>
        <w:rPr>
          <w:rFonts w:ascii="맑은 고딕" w:hAnsi="맑은 고딕" w:eastAsia="맑은 고딕"/>
          <w:sz w:val="21"/>
        </w:rPr>
        <w:t>③ BOSTON 경로로 자동 변환된다</w:t>
      </w:r>
    </w:p>
    <w:p>
      <w:r>
        <w:rPr>
          <w:rFonts w:ascii="맑은 고딕" w:hAnsi="맑은 고딕" w:eastAsia="맑은 고딕"/>
          <w:sz w:val="21"/>
        </w:rPr>
        <w:t>④ 비어 있다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 xml:space="preserve">[중-13] </w:t>
      </w:r>
      <w:r>
        <w:rPr>
          <w:rFonts w:ascii="Consolas" w:hAnsi="Consolas" w:eastAsia="맑은 고딕"/>
          <w:sz w:val="21"/>
        </w:rPr>
        <w:t xml:space="preserve">CONTROL_FILES</w:t>
      </w:r>
      <w:r>
        <w:rPr>
          <w:rFonts w:ascii="맑은 고딕" w:hAnsi="맑은 고딕" w:eastAsia="맑은 고딕"/>
          <w:sz w:val="21"/>
        </w:rPr>
        <w:t xml:space="preserve">에 OMF가 개입하는 조건은?</w:t>
      </w:r>
    </w:p>
    <w:p>
      <w:r>
        <w:rPr>
          <w:rFonts w:ascii="맑은 고딕" w:hAnsi="맑은 고딕" w:eastAsia="맑은 고딕"/>
          <w:sz w:val="21"/>
        </w:rPr>
        <w:t>① 항상 개입한다</w:t>
      </w:r>
    </w:p>
    <w:p>
      <w:r>
        <w:rPr>
          <w:rFonts w:ascii="맑은 고딕" w:hAnsi="맑은 고딕" w:eastAsia="맑은 고딕"/>
          <w:sz w:val="21"/>
        </w:rPr>
        <w:t>② DB_CREATE_FILE_DEST가 있으면 항상</w:t>
      </w:r>
    </w:p>
    <w:p>
      <w:r>
        <w:rPr>
          <w:rFonts w:ascii="맑은 고딕" w:hAnsi="맑은 고딕" w:eastAsia="맑은 고딕"/>
          <w:sz w:val="21"/>
        </w:rPr>
        <w:t>③ 값이 비어 있을 때만</w:t>
      </w:r>
    </w:p>
    <w:p>
      <w:r>
        <w:rPr>
          <w:rFonts w:ascii="맑은 고딕" w:hAnsi="맑은 고딕" w:eastAsia="맑은 고딕"/>
          <w:sz w:val="21"/>
        </w:rPr>
        <w:t>④ 절대 개입하지 않는다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컨트롤 파일 교정 시 파라미터 변경의 SCOPE는?</w:t>
      </w:r>
    </w:p>
    <w:p>
      <w:r>
        <w:rPr>
          <w:rFonts w:ascii="맑은 고딕" w:hAnsi="맑은 고딕" w:eastAsia="맑은 고딕"/>
          <w:sz w:val="21"/>
        </w:rPr>
        <w:t>① MEMORY</w:t>
      </w:r>
    </w:p>
    <w:p>
      <w:r>
        <w:rPr>
          <w:rFonts w:ascii="맑은 고딕" w:hAnsi="맑은 고딕" w:eastAsia="맑은 고딕"/>
          <w:sz w:val="21"/>
        </w:rPr>
        <w:t>② SPFILE (정적 파라미터이므로)</w:t>
      </w:r>
    </w:p>
    <w:p>
      <w:r>
        <w:rPr>
          <w:rFonts w:ascii="맑은 고딕" w:hAnsi="맑은 고딕" w:eastAsia="맑은 고딕"/>
          <w:sz w:val="21"/>
        </w:rPr>
        <w:t>③ BOTH</w:t>
      </w:r>
    </w:p>
    <w:p>
      <w:r>
        <w:rPr>
          <w:rFonts w:ascii="맑은 고딕" w:hAnsi="맑은 고딕" w:eastAsia="맑은 고딕"/>
          <w:sz w:val="21"/>
        </w:rPr>
        <w:t>④ 어느 것이든 무관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컨트롤 파일 교정의 올바른 순서는?</w:t>
      </w:r>
    </w:p>
    <w:p>
      <w:r>
        <w:rPr>
          <w:rFonts w:ascii="맑은 고딕" w:hAnsi="맑은 고딕" w:eastAsia="맑은 고딕"/>
          <w:sz w:val="21"/>
        </w:rPr>
        <w:t>① 파라미터 변경 → 종료 → 파일 이동 → 기동</w:t>
      </w:r>
    </w:p>
    <w:p>
      <w:r>
        <w:rPr>
          <w:rFonts w:ascii="맑은 고딕" w:hAnsi="맑은 고딕" w:eastAsia="맑은 고딕"/>
          <w:sz w:val="21"/>
        </w:rPr>
        <w:t>② 종료 → 파일 이동 → 기동 → 파라미터 변경</w:t>
      </w:r>
    </w:p>
    <w:p>
      <w:r>
        <w:rPr>
          <w:rFonts w:ascii="맑은 고딕" w:hAnsi="맑은 고딕" w:eastAsia="맑은 고딕"/>
          <w:sz w:val="21"/>
        </w:rPr>
        <w:t>③ 순서는 무관하다</w:t>
      </w:r>
    </w:p>
    <w:p>
      <w:r>
        <w:rPr>
          <w:rFonts w:ascii="맑은 고딕" w:hAnsi="맑은 고딕" w:eastAsia="맑은 고딕"/>
          <w:sz w:val="21"/>
        </w:rPr>
        <w:t>④ 파일 이동 → 파라미터 변경 → 재기동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CONTROL_FILES가 가리키는 파일 중 하나가 없을 때 나오는 오류는?</w:t>
      </w:r>
    </w:p>
    <w:p>
      <w:r>
        <w:rPr>
          <w:rFonts w:ascii="맑은 고딕" w:hAnsi="맑은 고딕" w:eastAsia="맑은 고딕"/>
          <w:sz w:val="21"/>
        </w:rPr>
        <w:t>① ORA-00205</w:t>
      </w:r>
    </w:p>
    <w:p>
      <w:r>
        <w:rPr>
          <w:rFonts w:ascii="맑은 고딕" w:hAnsi="맑은 고딕" w:eastAsia="맑은 고딕"/>
          <w:sz w:val="21"/>
        </w:rPr>
        <w:t>② ORA-19838</w:t>
      </w:r>
    </w:p>
    <w:p>
      <w:r>
        <w:rPr>
          <w:rFonts w:ascii="맑은 고딕" w:hAnsi="맑은 고딕" w:eastAsia="맑은 고딕"/>
          <w:sz w:val="21"/>
        </w:rPr>
        <w:t>③ ORA-01507</w:t>
      </w:r>
    </w:p>
    <w:p>
      <w:r>
        <w:rPr>
          <w:rFonts w:ascii="맑은 고딕" w:hAnsi="맑은 고딕" w:eastAsia="맑은 고딕"/>
          <w:sz w:val="21"/>
        </w:rPr>
        <w:t>④ ORA-01034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그때 V$INSTANCE.STATUS 값은?</w:t>
      </w:r>
    </w:p>
    <w:p>
      <w:r>
        <w:rPr>
          <w:rFonts w:ascii="맑은 고딕" w:hAnsi="맑은 고딕" w:eastAsia="맑은 고딕"/>
          <w:sz w:val="21"/>
        </w:rPr>
        <w:t>① STARTED</w:t>
      </w:r>
    </w:p>
    <w:p>
      <w:r>
        <w:rPr>
          <w:rFonts w:ascii="맑은 고딕" w:hAnsi="맑은 고딕" w:eastAsia="맑은 고딕"/>
          <w:sz w:val="21"/>
        </w:rPr>
        <w:t>② MOUNTED</w:t>
      </w:r>
    </w:p>
    <w:p>
      <w:r>
        <w:rPr>
          <w:rFonts w:ascii="맑은 고딕" w:hAnsi="맑은 고딕" w:eastAsia="맑은 고딕"/>
          <w:sz w:val="21"/>
        </w:rPr>
        <w:t>③ OPEN</w:t>
      </w:r>
    </w:p>
    <w:p>
      <w:r>
        <w:rPr>
          <w:rFonts w:ascii="맑은 고딕" w:hAnsi="맑은 고딕" w:eastAsia="맑은 고딕"/>
          <w:sz w:val="21"/>
        </w:rPr>
        <w:t>④ 조회 자체가 불가능하다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 xml:space="preserve">[중-18] Standby에서 </w:t>
      </w:r>
      <w:r>
        <w:rPr>
          <w:rFonts w:ascii="Consolas" w:hAnsi="Consolas" w:eastAsia="맑은 고딕"/>
          <w:sz w:val="21"/>
        </w:rPr>
        <w:t xml:space="preserve">CREATE TABLESPACE</w:t>
      </w:r>
      <w:r>
        <w:rPr>
          <w:rFonts w:ascii="맑은 고딕" w:hAnsi="맑은 고딕" w:eastAsia="맑은 고딕"/>
          <w:sz w:val="21"/>
        </w:rPr>
        <w:t xml:space="preserve">를 시도하면?</w:t>
      </w:r>
    </w:p>
    <w:p>
      <w:r>
        <w:rPr>
          <w:rFonts w:ascii="맑은 고딕" w:hAnsi="맑은 고딕" w:eastAsia="맑은 고딕"/>
          <w:sz w:val="21"/>
        </w:rPr>
        <w:t>① 정상 생성된다</w:t>
      </w:r>
    </w:p>
    <w:p>
      <w:r>
        <w:rPr>
          <w:rFonts w:ascii="맑은 고딕" w:hAnsi="맑은 고딕" w:eastAsia="맑은 고딕"/>
          <w:sz w:val="21"/>
        </w:rPr>
        <w:t>② ORA-16000 — 읽기 전용이다</w:t>
      </w:r>
    </w:p>
    <w:p>
      <w:r>
        <w:rPr>
          <w:rFonts w:ascii="맑은 고딕" w:hAnsi="맑은 고딕" w:eastAsia="맑은 고딕"/>
          <w:sz w:val="21"/>
        </w:rPr>
        <w:t>③ Primary로 자동 전달된다</w:t>
      </w:r>
    </w:p>
    <w:p>
      <w:r>
        <w:rPr>
          <w:rFonts w:ascii="맑은 고딕" w:hAnsi="맑은 고딕" w:eastAsia="맑은 고딕"/>
          <w:sz w:val="21"/>
        </w:rPr>
        <w:t>④ ORA-02236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 xml:space="preserve">[중-19] OMF가 꺼진 Primary에서 </w:t>
      </w:r>
      <w:r>
        <w:rPr>
          <w:rFonts w:ascii="Consolas" w:hAnsi="Consolas" w:eastAsia="맑은 고딕"/>
          <w:sz w:val="21"/>
        </w:rPr>
        <w:t xml:space="preserve">CREATE TABLESPACE x DATAFILE SIZE 10M</w:t>
      </w:r>
      <w:r>
        <w:rPr>
          <w:rFonts w:ascii="맑은 고딕" w:hAnsi="맑은 고딕" w:eastAsia="맑은 고딕"/>
          <w:sz w:val="21"/>
        </w:rPr>
        <w:t xml:space="preserve">을 실행하면?</w:t>
      </w:r>
    </w:p>
    <w:p>
      <w:r>
        <w:rPr>
          <w:rFonts w:ascii="맑은 고딕" w:hAnsi="맑은 고딕" w:eastAsia="맑은 고딕"/>
          <w:sz w:val="21"/>
        </w:rPr>
        <w:t>① ORA-01261</w:t>
      </w:r>
    </w:p>
    <w:p>
      <w:r>
        <w:rPr>
          <w:rFonts w:ascii="맑은 고딕" w:hAnsi="맑은 고딕" w:eastAsia="맑은 고딕"/>
          <w:sz w:val="21"/>
        </w:rPr>
        <w:t>② ORA-02236 — 파일 이름이 없다</w:t>
      </w:r>
    </w:p>
    <w:p>
      <w:r>
        <w:rPr>
          <w:rFonts w:ascii="맑은 고딕" w:hAnsi="맑은 고딕" w:eastAsia="맑은 고딕"/>
          <w:sz w:val="21"/>
        </w:rPr>
        <w:t>③ 정상 생성된다</w:t>
      </w:r>
    </w:p>
    <w:p>
      <w:r>
        <w:rPr>
          <w:rFonts w:ascii="맑은 고딕" w:hAnsi="맑은 고딕" w:eastAsia="맑은 고딕"/>
          <w:sz w:val="21"/>
        </w:rPr>
        <w:t>④ ORA-16000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성공한 OMF DUPLICATE 후 같은 스크립트를 다시 실행하면?</w:t>
      </w:r>
    </w:p>
    <w:p>
      <w:r>
        <w:rPr>
          <w:rFonts w:ascii="맑은 고딕" w:hAnsi="맑은 고딕" w:eastAsia="맑은 고딕"/>
          <w:sz w:val="21"/>
        </w:rPr>
        <w:t>① RMAN-05537 — spfile로 기동된 auxiliary는 SPFILE 절을 쓸 수 없다</w:t>
      </w:r>
    </w:p>
    <w:p>
      <w:r>
        <w:rPr>
          <w:rFonts w:ascii="맑은 고딕" w:hAnsi="맑은 고딕" w:eastAsia="맑은 고딕"/>
          <w:sz w:val="21"/>
        </w:rPr>
        <w:t>② 정상적으로 다시 복제된다</w:t>
      </w:r>
    </w:p>
    <w:p>
      <w:r>
        <w:rPr>
          <w:rFonts w:ascii="맑은 고딕" w:hAnsi="맑은 고딕" w:eastAsia="맑은 고딕"/>
          <w:sz w:val="21"/>
        </w:rPr>
        <w:t>③ RMAN-05500</w:t>
      </w:r>
    </w:p>
    <w:p>
      <w:r>
        <w:rPr>
          <w:rFonts w:ascii="맑은 고딕" w:hAnsi="맑은 고딕" w:eastAsia="맑은 고딕"/>
          <w:sz w:val="21"/>
        </w:rPr>
        <w:t>④ Standby가 손상된다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OMF와 경로 지정 방식의 경로 오류 발견 시점이 다른 근본 이유는?</w:t>
      </w:r>
    </w:p>
    <w:p>
      <w:r>
        <w:rPr>
          <w:rFonts w:ascii="맑은 고딕" w:hAnsi="맑은 고딕" w:eastAsia="맑은 고딕"/>
          <w:sz w:val="21"/>
        </w:rPr>
        <w:t>① 컨트롤 파일 유형이 다르기 때문</w:t>
      </w:r>
    </w:p>
    <w:p>
      <w:r>
        <w:rPr>
          <w:rFonts w:ascii="맑은 고딕" w:hAnsi="맑은 고딕" w:eastAsia="맑은 고딕"/>
          <w:sz w:val="21"/>
        </w:rPr>
        <w:t>② OMF가 더 최신 기능이기 때문</w:t>
      </w:r>
    </w:p>
    <w:p>
      <w:r>
        <w:rPr>
          <w:rFonts w:ascii="맑은 고딕" w:hAnsi="맑은 고딕" w:eastAsia="맑은 고딕"/>
          <w:sz w:val="21"/>
        </w:rPr>
        <w:t>③ RMAN이 OMF를 먼저 처리하기 때문</w:t>
      </w:r>
    </w:p>
    <w:p>
      <w:r>
        <w:rPr>
          <w:rFonts w:ascii="맑은 고딕" w:hAnsi="맑은 고딕" w:eastAsia="맑은 고딕"/>
          <w:sz w:val="21"/>
        </w:rPr>
        <w:t>④ DB_CREATE_FILE_DEST는 stat()으로 검증되지만 convert는 문자열 규칙일 뿐이다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6장의 두 실패가 5장의 두 번째 실패와 결정적으로 다른 점은?</w:t>
      </w:r>
    </w:p>
    <w:p>
      <w:r>
        <w:rPr>
          <w:rFonts w:ascii="맑은 고딕" w:hAnsi="맑은 고딕" w:eastAsia="맑은 고딕"/>
          <w:sz w:val="21"/>
        </w:rPr>
        <w:t>① 재시도가 불가능하다</w:t>
      </w:r>
    </w:p>
    <w:p>
      <w:r>
        <w:rPr>
          <w:rFonts w:ascii="맑은 고딕" w:hAnsi="맑은 고딕" w:eastAsia="맑은 고딕"/>
          <w:sz w:val="21"/>
        </w:rPr>
        <w:t>② 잔재 파일이 남지 않아 정리할 것이 없다</w:t>
      </w:r>
    </w:p>
    <w:p>
      <w:r>
        <w:rPr>
          <w:rFonts w:ascii="맑은 고딕" w:hAnsi="맑은 고딕" w:eastAsia="맑은 고딕"/>
          <w:sz w:val="21"/>
        </w:rPr>
        <w:t>③ Primary에 영향을 준다</w:t>
      </w:r>
    </w:p>
    <w:p>
      <w:r>
        <w:rPr>
          <w:rFonts w:ascii="맑은 고딕" w:hAnsi="맑은 고딕" w:eastAsia="맑은 고딕"/>
          <w:sz w:val="21"/>
        </w:rPr>
        <w:t>④ 오류 번호가 같다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PDB 디렉터리에 이름 대신 GUID를 쓰는 이유는?</w:t>
      </w:r>
    </w:p>
    <w:p>
      <w:r>
        <w:rPr>
          <w:rFonts w:ascii="맑은 고딕" w:hAnsi="맑은 고딕" w:eastAsia="맑은 고딕"/>
          <w:sz w:val="21"/>
        </w:rPr>
        <w:t>① 보안 때문</w:t>
      </w:r>
    </w:p>
    <w:p>
      <w:r>
        <w:rPr>
          <w:rFonts w:ascii="맑은 고딕" w:hAnsi="맑은 고딕" w:eastAsia="맑은 고딕"/>
          <w:sz w:val="21"/>
        </w:rPr>
        <w:t>② GUID가 더 짧기 때문</w:t>
      </w:r>
    </w:p>
    <w:p>
      <w:r>
        <w:rPr>
          <w:rFonts w:ascii="맑은 고딕" w:hAnsi="맑은 고딕" w:eastAsia="맑은 고딕"/>
          <w:sz w:val="21"/>
        </w:rPr>
        <w:t>③ PDB 이름은 바뀔 수 있지만 GUID는 바뀌지 않기 때문</w:t>
      </w:r>
    </w:p>
    <w:p>
      <w:r>
        <w:rPr>
          <w:rFonts w:ascii="맑은 고딕" w:hAnsi="맑은 고딕" w:eastAsia="맑은 고딕"/>
          <w:sz w:val="21"/>
        </w:rPr>
        <w:t>④ 이름은 대소문자를 구별하지 않기 때문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Primary와 Standby의 PDB GUID가 같다는 사실의 실무적 가치는?</w:t>
      </w:r>
    </w:p>
    <w:p>
      <w:r>
        <w:rPr>
          <w:rFonts w:ascii="맑은 고딕" w:hAnsi="맑은 고딕" w:eastAsia="맑은 고딕"/>
          <w:sz w:val="21"/>
        </w:rPr>
        <w:t>① 서버가 달라도 GUID 부분을 기준으로 파일을 대조할 수 있다</w:t>
      </w:r>
    </w:p>
    <w:p>
      <w:r>
        <w:rPr>
          <w:rFonts w:ascii="맑은 고딕" w:hAnsi="맑은 고딕" w:eastAsia="맑은 고딕"/>
          <w:sz w:val="21"/>
        </w:rPr>
        <w:t>② 역할 전환이 빨라진다</w:t>
      </w:r>
    </w:p>
    <w:p>
      <w:r>
        <w:rPr>
          <w:rFonts w:ascii="맑은 고딕" w:hAnsi="맑은 고딕" w:eastAsia="맑은 고딕"/>
          <w:sz w:val="21"/>
        </w:rPr>
        <w:t>③ 백업 용량이 줄어든다</w:t>
      </w:r>
    </w:p>
    <w:p>
      <w:r>
        <w:rPr>
          <w:rFonts w:ascii="맑은 고딕" w:hAnsi="맑은 고딕" w:eastAsia="맑은 고딕"/>
          <w:sz w:val="21"/>
        </w:rPr>
        <w:t>④ 전송 속도가 빨라진다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컨트롤 파일이 Primary 경로를 그대로 쓰게 된 원인 두 가지는?</w:t>
      </w:r>
    </w:p>
    <w:p>
      <w:r>
        <w:rPr>
          <w:rFonts w:ascii="맑은 고딕" w:hAnsi="맑은 고딕" w:eastAsia="맑은 고딕"/>
          <w:sz w:val="21"/>
        </w:rPr>
        <w:t>① NOFILENAMECHECK 누락 + DORECOVER 누락</w:t>
      </w:r>
    </w:p>
    <w:p>
      <w:r>
        <w:rPr>
          <w:rFonts w:ascii="맑은 고딕" w:hAnsi="맑은 고딕" w:eastAsia="맑은 고딕"/>
          <w:sz w:val="21"/>
        </w:rPr>
        <w:t>② DB_CREATE_FILE_DEST 오류 + FRA 부족</w:t>
      </w:r>
    </w:p>
    <w:p>
      <w:r>
        <w:rPr>
          <w:rFonts w:ascii="맑은 고딕" w:hAnsi="맑은 고딕" w:eastAsia="맑은 고딕"/>
          <w:sz w:val="21"/>
        </w:rPr>
        <w:t>③ 패스워드 파일 불일치 + 리스너 미등록</w:t>
      </w:r>
    </w:p>
    <w:p>
      <w:r>
        <w:rPr>
          <w:rFonts w:ascii="맑은 고딕" w:hAnsi="맑은 고딕" w:eastAsia="맑은 고딕"/>
          <w:sz w:val="21"/>
        </w:rPr>
        <w:t xml:space="preserve">④ </w:t>
      </w:r>
      <w:r>
        <w:rPr>
          <w:rFonts w:ascii="Consolas" w:hAnsi="Consolas" w:eastAsia="맑은 고딕"/>
          <w:sz w:val="21"/>
        </w:rPr>
        <w:t xml:space="preserve">set control_files</w:t>
      </w:r>
      <w:r>
        <w:rPr>
          <w:rFonts w:ascii="맑은 고딕" w:hAnsi="맑은 고딕" w:eastAsia="맑은 고딕"/>
          <w:sz w:val="21"/>
        </w:rPr>
        <w:t xml:space="preserve"> 없음 + </w:t>
      </w:r>
      <w:r>
        <w:rPr>
          <w:rFonts w:ascii="Consolas" w:hAnsi="Consolas" w:eastAsia="맑은 고딕"/>
          <w:sz w:val="21"/>
        </w:rPr>
        <w:t xml:space="preserve">parameter_value_convert</w:t>
      </w:r>
      <w:r>
        <w:rPr>
          <w:rFonts w:ascii="맑은 고딕" w:hAnsi="맑은 고딕" w:eastAsia="맑은 고딕"/>
          <w:sz w:val="21"/>
        </w:rPr>
        <w:t xml:space="preserve"> 없음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컨트롤 파일 위치를 그대로 두면 생기는 문제가 아닌 것은?</w:t>
      </w:r>
    </w:p>
    <w:p>
      <w:r>
        <w:rPr>
          <w:rFonts w:ascii="맑은 고딕" w:hAnsi="맑은 고딕" w:eastAsia="맑은 고딕"/>
          <w:sz w:val="21"/>
        </w:rPr>
        <w:t>① OMF 일관성이 깨진다</w:t>
      </w:r>
    </w:p>
    <w:p>
      <w:r>
        <w:rPr>
          <w:rFonts w:ascii="맑은 고딕" w:hAnsi="맑은 고딕" w:eastAsia="맑은 고딕"/>
          <w:sz w:val="21"/>
        </w:rPr>
        <w:t>② Standby 폐기 시 정리가 어긋난다</w:t>
      </w:r>
    </w:p>
    <w:p>
      <w:r>
        <w:rPr>
          <w:rFonts w:ascii="맑은 고딕" w:hAnsi="맑은 고딕" w:eastAsia="맑은 고딕"/>
          <w:sz w:val="21"/>
        </w:rPr>
        <w:t>③ 운영자가 Primary 잔재로 오인해 지울 수 있다</w:t>
      </w:r>
    </w:p>
    <w:p>
      <w:r>
        <w:rPr>
          <w:rFonts w:ascii="맑은 고딕" w:hAnsi="맑은 고딕" w:eastAsia="맑은 고딕"/>
          <w:sz w:val="21"/>
        </w:rPr>
        <w:t>④ 복제 성능이 떨어진다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 xml:space="preserve">[상-07] 가이드의 </w:t>
      </w:r>
      <w:r>
        <w:rPr>
          <w:rFonts w:ascii="Consolas" w:hAnsi="Consolas" w:eastAsia="맑은 고딕"/>
          <w:sz w:val="21"/>
        </w:rPr>
        <w:t xml:space="preserve">create spfile from pfile</w:t>
      </w:r>
      <w:r>
        <w:rPr>
          <w:rFonts w:ascii="맑은 고딕" w:hAnsi="맑은 고딕" w:eastAsia="맑은 고딕"/>
          <w:sz w:val="21"/>
        </w:rPr>
        <w:t xml:space="preserve">이 성공했다면 벌어졌을 일은?</w:t>
      </w:r>
    </w:p>
    <w:p>
      <w:r>
        <w:rPr>
          <w:rFonts w:ascii="맑은 고딕" w:hAnsi="맑은 고딕" w:eastAsia="맑은 고딕"/>
          <w:sz w:val="21"/>
        </w:rPr>
        <w:t>① db_unique_name 등 DUPLICATE가 채운 파라미터가 사라진다</w:t>
      </w:r>
    </w:p>
    <w:p>
      <w:r>
        <w:rPr>
          <w:rFonts w:ascii="맑은 고딕" w:hAnsi="맑은 고딕" w:eastAsia="맑은 고딕"/>
          <w:sz w:val="21"/>
        </w:rPr>
        <w:t>② Standby가 Primary로 승격된다</w:t>
      </w:r>
    </w:p>
    <w:p>
      <w:r>
        <w:rPr>
          <w:rFonts w:ascii="맑은 고딕" w:hAnsi="맑은 고딕" w:eastAsia="맑은 고딕"/>
          <w:sz w:val="21"/>
        </w:rPr>
        <w:t>③ 데이터 파일이 삭제된다</w:t>
      </w:r>
    </w:p>
    <w:p>
      <w:r>
        <w:rPr>
          <w:rFonts w:ascii="맑은 고딕" w:hAnsi="맑은 고딕" w:eastAsia="맑은 고딕"/>
          <w:sz w:val="21"/>
        </w:rPr>
        <w:t>④ DBID가 바뀐다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 xml:space="preserve">[상-08] </w:t>
      </w:r>
      <w:r>
        <w:rPr>
          <w:rFonts w:ascii="Consolas" w:hAnsi="Consolas" w:eastAsia="맑은 고딕"/>
          <w:sz w:val="21"/>
        </w:rPr>
        <w:t xml:space="preserve">RMAN-05537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RMAN-05500</w:t>
      </w:r>
      <w:r>
        <w:rPr>
          <w:rFonts w:ascii="맑은 고딕" w:hAnsi="맑은 고딕" w:eastAsia="맑은 고딕"/>
          <w:sz w:val="21"/>
        </w:rPr>
        <w:t xml:space="preserve">과 다른 상황을 가리키는 이유는?</w:t>
      </w:r>
    </w:p>
    <w:p>
      <w:r>
        <w:rPr>
          <w:rFonts w:ascii="맑은 고딕" w:hAnsi="맑은 고딕" w:eastAsia="맑은 고딕"/>
          <w:sz w:val="21"/>
        </w:rPr>
        <w:t>① target 접속이 없기 때문</w:t>
      </w:r>
    </w:p>
    <w:p>
      <w:r>
        <w:rPr>
          <w:rFonts w:ascii="맑은 고딕" w:hAnsi="맑은 고딕" w:eastAsia="맑은 고딕"/>
          <w:sz w:val="21"/>
        </w:rPr>
        <w:t>② 채널 수가 부족하기 때문</w:t>
      </w:r>
    </w:p>
    <w:p>
      <w:r>
        <w:rPr>
          <w:rFonts w:ascii="맑은 고딕" w:hAnsi="맑은 고딕" w:eastAsia="맑은 고딕"/>
          <w:sz w:val="21"/>
        </w:rPr>
        <w:t>③ auxiliary가 이미 spfile로 기동되어 SPFILE 절이 성립하지 않기 때문</w:t>
      </w:r>
    </w:p>
    <w:p>
      <w:r>
        <w:rPr>
          <w:rFonts w:ascii="맑은 고딕" w:hAnsi="맑은 고딕" w:eastAsia="맑은 고딕"/>
          <w:sz w:val="21"/>
        </w:rPr>
        <w:t>④ auxiliary가 마운트되었기 때문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 xml:space="preserve">[상-09] </w:t>
      </w:r>
      <w:r>
        <w:rPr>
          <w:rFonts w:ascii="Consolas" w:hAnsi="Consolas" w:eastAsia="맑은 고딕"/>
          <w:sz w:val="21"/>
        </w:rPr>
        <w:t xml:space="preserve">db_create_file_dest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db_file_name_convert</w:t>
      </w:r>
      <w:r>
        <w:rPr>
          <w:rFonts w:ascii="맑은 고딕" w:hAnsi="맑은 고딕" w:eastAsia="맑은 고딕"/>
          <w:sz w:val="21"/>
        </w:rPr>
        <w:t xml:space="preserve">를 둘 다 지정하면?</w:t>
      </w:r>
    </w:p>
    <w:p>
      <w:r>
        <w:rPr>
          <w:rFonts w:ascii="맑은 고딕" w:hAnsi="맑은 고딕" w:eastAsia="맑은 고딕"/>
          <w:sz w:val="21"/>
        </w:rPr>
        <w:t>① 오류가 발생한다</w:t>
      </w:r>
    </w:p>
    <w:p>
      <w:r>
        <w:rPr>
          <w:rFonts w:ascii="맑은 고딕" w:hAnsi="맑은 고딕" w:eastAsia="맑은 고딕"/>
          <w:sz w:val="21"/>
        </w:rPr>
        <w:t>② 파일이 두 벌 만들어진다</w:t>
      </w:r>
    </w:p>
    <w:p>
      <w:r>
        <w:rPr>
          <w:rFonts w:ascii="맑은 고딕" w:hAnsi="맑은 고딕" w:eastAsia="맑은 고딕"/>
          <w:sz w:val="21"/>
        </w:rPr>
        <w:t>③ convert가 이긴다</w:t>
      </w:r>
    </w:p>
    <w:p>
      <w:r>
        <w:rPr>
          <w:rFonts w:ascii="맑은 고딕" w:hAnsi="맑은 고딕" w:eastAsia="맑은 고딕"/>
          <w:sz w:val="21"/>
        </w:rPr>
        <w:t>④ OMF가 이긴다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두 방식으로 만든 Standby의 결과가 동일한 항목은?</w:t>
      </w:r>
    </w:p>
    <w:p>
      <w:r>
        <w:rPr>
          <w:rFonts w:ascii="맑은 고딕" w:hAnsi="맑은 고딕" w:eastAsia="맑은 고딕"/>
          <w:sz w:val="21"/>
        </w:rPr>
        <w:t>① 데이터 파일 개수·번호·크기</w:t>
      </w:r>
    </w:p>
    <w:p>
      <w:r>
        <w:rPr>
          <w:rFonts w:ascii="맑은 고딕" w:hAnsi="맑은 고딕" w:eastAsia="맑은 고딕"/>
          <w:sz w:val="21"/>
        </w:rPr>
        <w:t>② 파일 이름</w:t>
      </w:r>
    </w:p>
    <w:p>
      <w:r>
        <w:rPr>
          <w:rFonts w:ascii="맑은 고딕" w:hAnsi="맑은 고딕" w:eastAsia="맑은 고딕"/>
          <w:sz w:val="21"/>
        </w:rPr>
        <w:t>③ 로그 멤버 수</w:t>
      </w:r>
    </w:p>
    <w:p>
      <w:r>
        <w:rPr>
          <w:rFonts w:ascii="맑은 고딕" w:hAnsi="맑은 고딕" w:eastAsia="맑은 고딕"/>
          <w:sz w:val="21"/>
        </w:rPr>
        <w:t>④ 디렉터리 구조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