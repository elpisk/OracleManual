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Physical Standby 생성 ② OMF 방식</w:t>
      </w:r>
    </w:p>
    <w:p>
      <w:pPr>
        <w:pStyle w:val="Heading2"/>
      </w:pPr>
      <w:r>
        <w:t>6.1  학습 목표</w:t>
      </w:r>
    </w:p>
    <w:p>
      <w:r>
        <w:rPr>
          <w:rFonts w:ascii="맑은 고딕" w:hAnsi="맑은 고딕" w:eastAsia="맑은 고딕"/>
          <w:sz w:val="21"/>
        </w:rPr>
        <w:t>5장의 경로 지정 방식에서는 Primary의 파일 하나하나가 Standby의 어느 경로로 갈지 관리자가 정했다. OMF(Oracle Managed Files)를 쓰면 그 결정을 데이터베이스에 맡기고, 관리자는 파일이 놓일 최상위 위치만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OMF가 관리하는 파일 종류와 관리하지 않는 파일을 구분하고, OMF 파일이 만들어지고 지워지는 방식을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DB_CREATE_ONLINE_LOG_DEST_n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DB_RECOVERY_FILE_DEST</w:t>
      </w:r>
      <w:r>
        <w:rPr>
          <w:rFonts w:ascii="맑은 고딕" w:hAnsi="맑은 고딕" w:eastAsia="맑은 고딕"/>
          <w:sz w:val="21"/>
        </w:rPr>
        <w:t>의 조합에 따라 데이터 파일, 온라인 로그, 컨트롤 파일이 어디에 놓이는지 판단할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OMF의 디렉터리 계층과 파일 이름 형식을 읽고, 이름에서 알 수 있는 정보와 뷰로 확인해야 하는 정보를 구분할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OMF Standby에서 </w:t>
      </w:r>
      <w:r>
        <w:rPr>
          <w:rFonts w:ascii="Consolas" w:hAnsi="Consolas" w:eastAsia="맑은 고딕"/>
          <w:sz w:val="21"/>
        </w:rPr>
        <w:t>DB_FILE_NAME_CONVERT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LOG_FILE_NAME_CONVERT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NOFILENAMECHECK</w:t>
      </w:r>
      <w:r>
        <w:rPr>
          <w:rFonts w:ascii="맑은 고딕" w:hAnsi="맑은 고딕" w:eastAsia="맑은 고딕"/>
          <w:sz w:val="21"/>
        </w:rPr>
        <w:t>가 필요 없는 이유를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경로 지정 방식과 비교해 OMF 방식 DUPLICATE 스크립트에서 빠지는 절과 새로 들어가는 절을 짚고, 실패할 때의 양상 차이를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SPFILE 절이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>를 그대로 물려받을 때 생기는 문제를 알고, 예방하거나 바로잡을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 환경과 </w:t>
      </w:r>
      <w:r>
        <w:rPr>
          <w:rFonts w:ascii="Consolas" w:hAnsi="Consolas" w:eastAsia="맑은 고딕"/>
          <w:sz w:val="21"/>
        </w:rPr>
        <w:t>STANDBY_FILE_MANAGEMENT=AUTO</w:t>
      </w:r>
      <w:r>
        <w:rPr>
          <w:rFonts w:ascii="맑은 고딕" w:hAnsi="맑은 고딕" w:eastAsia="맑은 고딕"/>
          <w:sz w:val="21"/>
        </w:rPr>
        <w:t>가 OMF와 어떻게 맞물리는지 설명하고, 두 생성 방식 가운데 하나를 근거를 들어 고를 수 있다.</w:t>
      </w:r>
    </w:p>
    <w:p>
      <w:pPr>
        <w:pStyle w:val="Heading2"/>
      </w:pPr>
      <w:r>
        <w:t>6.2  OMF가 해결하는 문제</w:t>
      </w:r>
    </w:p>
    <w:p>
      <w:r>
        <w:rPr>
          <w:rFonts w:ascii="맑은 고딕" w:hAnsi="맑은 고딕" w:eastAsia="맑은 고딕"/>
          <w:sz w:val="21"/>
        </w:rPr>
        <w:t>5장에서 Standby를 만들 때 손이 간 부분을 다시 떠올리면 대부분 파일 이름과 경로에 관한 일이었다. OMF는 그 일을 데이터베이스 쪽으로 옮겨 놓은 기능이다.</w:t>
      </w:r>
    </w:p>
    <w:p>
      <w:pPr>
        <w:pStyle w:val="Heading3"/>
      </w:pPr>
      <w:r>
        <w:t>6.2.1  경로 지정 방식에서 관리자가 맡던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경로 지정 방식에서 Standby 파일의 이름은 Primary 파일 이름을 문자열 치환해서 얻는다. </w:t>
      </w:r>
      <w:r>
        <w:rPr>
          <w:rFonts w:ascii="Consolas" w:hAnsi="Consolas" w:eastAsia="맑은 고딕"/>
          <w:sz w:val="21"/>
        </w:rPr>
        <w:t>DB_FILE_NAME_CONVERT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LOG_FILE_NAME_CONVERT</w:t>
      </w:r>
      <w:r>
        <w:rPr>
          <w:rFonts w:ascii="맑은 고딕" w:hAnsi="맑은 고딕" w:eastAsia="맑은 고딕"/>
          <w:sz w:val="21"/>
        </w:rPr>
        <w:t>가 그 치환 규칙이다.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치환 규칙은 Primary의 디렉터리 구조를 빠짐없이 덮어야 한다. CDB라면 루트, PDB$SEED, 각 PDB의 디렉터리가 서로 달라서 쌍을 여러 개 적거나 공통 부분 문자열을 잘 골라야 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치환 결과가 가리키는 디렉터리는 Standby 서버에 미리 있어야 한다. 하나라도 빠지면 복제 도중에 파일을 만들지 못해 멈춘다.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컨트롤 파일 위치는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 xml:space="preserve">로 따로 적고, Standby와 Primary가 같은 경로를 쓰는 구성이면 </w:t>
      </w:r>
      <w:r>
        <w:rPr>
          <w:rFonts w:ascii="Consolas" w:hAnsi="Consolas" w:eastAsia="맑은 고딕"/>
          <w:sz w:val="21"/>
        </w:rPr>
        <w:t>NOFILENAMECHECK</w:t>
      </w:r>
      <w:r>
        <w:rPr>
          <w:rFonts w:ascii="맑은 고딕" w:hAnsi="맑은 고딕" w:eastAsia="맑은 고딕"/>
          <w:sz w:val="21"/>
        </w:rPr>
        <w:t>로 이름 충돌 검사를 꺼야 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작업들은 한 번 하고 끝나지 않는다. Primary에 새 경로가 생기면 Standby의 치환 규칙도 손봐야 하고, 255자 길이 제한에 걸리기도 한다.</w:t>
      </w:r>
    </w:p>
    <w:p>
      <w:pPr>
        <w:pStyle w:val="Heading3"/>
      </w:pPr>
      <w:r>
        <w:t>6.2.2  OMF의 정의와 대상 파일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OMF</w:t>
      </w:r>
      <w:r>
        <w:rPr>
          <w:rFonts w:ascii="맑은 고딕" w:hAnsi="맑은 고딕" w:eastAsia="맑은 고딕"/>
          <w:sz w:val="21"/>
        </w:rPr>
        <w:t>는 데이터베이스가 파일의 이름과 위치를 직접 정하고, 필요할 때 만들고, 쓸모없어지면 지우는 기능이다. 관리자는 파라미터로 기본 위치만 지정한다.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파일을 만드는 SQL에서 경로와 이름을 생략해도 된다. </w:t>
      </w:r>
      <w:r>
        <w:rPr>
          <w:rFonts w:ascii="Consolas" w:hAnsi="Consolas" w:eastAsia="맑은 고딕"/>
          <w:sz w:val="21"/>
        </w:rPr>
        <w:t>CREATE TABLESPACE app DATAFILE SIZE 100M</w:t>
      </w:r>
      <w:r>
        <w:rPr>
          <w:rFonts w:ascii="맑은 고딕" w:hAnsi="맑은 고딕" w:eastAsia="맑은 고딕"/>
          <w:sz w:val="21"/>
        </w:rPr>
        <w:t>처럼 크기만 적으면 기본 위치 아래에 이름이 붙은 파일이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OMF가 다루는 파일은 데이터베이스가 직접 만드는 파일이다. 경보 로그나 트레이스처럼 진단용 파일, 패스워드 파일은 대상이 아니다.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 종류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OMF 관리 여부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기본 위치를 정하는 파라미터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파일, 임시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관리함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DB_CREATE_FILE_DEST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온라인 로그, Standby Redo 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관리함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DB_CREATE_ONLINE_LOG_DEST_n, 없으면 DB_CREATE_FILE_DEST와 DB_RECOVERY_FILE_DEST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컨트롤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생성 시 CONTROL_FILES가 비어 있을 때만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온라인 로그와 같은 규칙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아카이브 로그, RMAN 백업, Flashback 로그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FRA에 둘 때 관리함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DB_RECOVERY_FILE_DEST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패스워드 파일, 경보 로그, 트레이스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관리하지 않음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해당 없음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OMF는 켜고 끄는 스위치가 따로 없다. 관련 파라미터에 값이 있으면 이름을 생략한 파일 생성이 OMF로 처리되고, 값이 비어 있으면 이름을 생략할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파라미터가 비어 있는 데이터베이스에서 </w:t>
      </w:r>
      <w:r>
        <w:rPr>
          <w:rFonts w:ascii="Consolas" w:hAnsi="Consolas" w:eastAsia="맑은 고딕"/>
          <w:sz w:val="21"/>
        </w:rPr>
        <w:t>DATAFILE SIZE 10M</w:t>
      </w:r>
      <w:r>
        <w:rPr>
          <w:rFonts w:ascii="맑은 고딕" w:hAnsi="맑은 고딕" w:eastAsia="맑은 고딕"/>
          <w:sz w:val="21"/>
        </w:rPr>
        <w:t>처럼 이름을 빼면 ORA-02236(잘못된 파일 이름)이 난다. OMF가 아닌 데이터베이스에서는 이름이 필수다.</w:t>
      </w:r>
    </w:p>
    <w:p>
      <w:pPr>
        <w:pStyle w:val="Heading3"/>
      </w:pPr>
      <w:r>
        <w:t>6.2.3  OMF 파일의 수명 관리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OMF로 만든 파일은 데이터베이스가 소유권을 끝까지 쥔다. 테이블스페이스를 </w:t>
      </w:r>
      <w:r>
        <w:rPr>
          <w:rFonts w:ascii="Consolas" w:hAnsi="Consolas" w:eastAsia="맑은 고딕"/>
          <w:sz w:val="21"/>
        </w:rPr>
        <w:t>DROP TABLESPACE</w:t>
      </w:r>
      <w:r>
        <w:rPr>
          <w:rFonts w:ascii="맑은 고딕" w:hAnsi="맑은 고딕" w:eastAsia="맑은 고딕"/>
          <w:sz w:val="21"/>
        </w:rPr>
        <w:t>로 지우면 그 OMF 데이터 파일도 운영체제에서 함께 지워진다.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경로를 지정해 만든 파일은 다르다. </w:t>
      </w:r>
      <w:r>
        <w:rPr>
          <w:rFonts w:ascii="Consolas" w:hAnsi="Consolas" w:eastAsia="맑은 고딕"/>
          <w:sz w:val="21"/>
        </w:rPr>
        <w:t>INCLUDING CONTENTS AND DATAFILES</w:t>
      </w:r>
      <w:r>
        <w:rPr>
          <w:rFonts w:ascii="맑은 고딕" w:hAnsi="맑은 고딕" w:eastAsia="맑은 고딕"/>
          <w:sz w:val="21"/>
        </w:rPr>
        <w:t>를 붙이지 않으면 데이터 사전에서만 빠지고 파일은 디스크에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온라인 로그 그룹을 </w:t>
      </w:r>
      <w:r>
        <w:rPr>
          <w:rFonts w:ascii="Consolas" w:hAnsi="Consolas" w:eastAsia="맑은 고딕"/>
          <w:sz w:val="21"/>
        </w:rPr>
        <w:t>DROP LOGFILE GROUP</w:t>
      </w:r>
      <w:r>
        <w:rPr>
          <w:rFonts w:ascii="맑은 고딕" w:hAnsi="맑은 고딕" w:eastAsia="맑은 고딕"/>
          <w:sz w:val="21"/>
        </w:rPr>
        <w:t>으로 지울 때도 OMF 멤버는 파일까지 삭제된다. 경로 지정 방식에서 흔히 생기던 "사전에서는 지웠는데 파일은 남은" 상태가 줄어든다.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데이터베이스 안에 OMF 파일과 일반 파일이 섞여 있어도 문제없다. 이름으로 구분되며, 각 파일은 만들어질 때의 방식대로 관리된다.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기존 일반 파일을 OMF로 옮기고 싶다면 </w:t>
      </w:r>
      <w:r>
        <w:rPr>
          <w:rFonts w:ascii="Consolas" w:hAnsi="Consolas" w:eastAsia="맑은 고딕"/>
          <w:sz w:val="21"/>
        </w:rPr>
        <w:t>ALTER DATABASE MOVE DATAFILE '기존경로'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>TO</w:t>
      </w:r>
      <w:r>
        <w:rPr>
          <w:rFonts w:ascii="맑은 고딕" w:hAnsi="맑은 고딕" w:eastAsia="맑은 고딕"/>
          <w:sz w:val="21"/>
        </w:rPr>
        <w:t xml:space="preserve"> 절 없이 실행한다.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가 설정돼 있으면 온라인 상태로 OMF 위치와 이름으로 옮겨진다.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DBCA로 만든 데이터베이스가 OMF인지 확인하기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DBCA의 </w:t>
            </w:r>
            <w:r>
              <w:rPr>
                <w:rFonts w:ascii="Consolas" w:hAnsi="Consolas" w:eastAsia="맑은 고딕"/>
                <w:sz w:val="20"/>
              </w:rPr>
              <w:t>-datafileDestination</w:t>
            </w:r>
            <w:r>
              <w:rPr>
                <w:rFonts w:ascii="맑은 고딕" w:hAnsi="맑은 고딕" w:eastAsia="맑은 고딕"/>
                <w:sz w:val="20"/>
              </w:rPr>
              <w:t xml:space="preserve"> 옵션은 파일을 둘 최상위 경로를 정할 뿐, 그것만으로 OMF가 켜지지는 않는다. 기본 템플릿은 </w:t>
            </w:r>
            <w:r>
              <w:rPr>
                <w:rFonts w:ascii="Consolas" w:hAnsi="Consolas" w:eastAsia="맑은 고딕"/>
                <w:sz w:val="20"/>
              </w:rPr>
              <w:t>system01.dbf</w:t>
            </w:r>
            <w:r>
              <w:rPr>
                <w:rFonts w:ascii="맑은 고딕" w:hAnsi="맑은 고딕" w:eastAsia="맑은 고딕"/>
                <w:sz w:val="20"/>
              </w:rPr>
              <w:t xml:space="preserve">처럼 템플릿에 적힌 이름으로 파일을 만들고, </w:t>
            </w:r>
            <w:r>
              <w:rPr>
                <w:rFonts w:ascii="Consolas" w:hAnsi="Consolas" w:eastAsia="맑은 고딕"/>
                <w:sz w:val="20"/>
              </w:rPr>
              <w:t>DB_CREATE_FILE_DEST</w:t>
            </w:r>
            <w:r>
              <w:rPr>
                <w:rFonts w:ascii="맑은 고딕" w:hAnsi="맑은 고딕" w:eastAsia="맑은 고딕"/>
                <w:sz w:val="20"/>
              </w:rPr>
              <w:t>를 비워 두는 경우가 많다.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OMF로 만들려면 DBCA에 </w:t>
            </w:r>
            <w:r>
              <w:rPr>
                <w:rFonts w:ascii="Consolas" w:hAnsi="Consolas" w:eastAsia="맑은 고딕"/>
                <w:sz w:val="20"/>
              </w:rPr>
              <w:t>-useOMF true</w:t>
            </w:r>
            <w:r>
              <w:rPr>
                <w:rFonts w:ascii="맑은 고딕" w:hAnsi="맑은 고딕" w:eastAsia="맑은 고딕"/>
                <w:sz w:val="20"/>
              </w:rPr>
              <w:t xml:space="preserve">를 주거나, 생성 후 </w:t>
            </w:r>
            <w:r>
              <w:rPr>
                <w:rFonts w:ascii="Consolas" w:hAnsi="Consolas" w:eastAsia="맑은 고딕"/>
                <w:sz w:val="20"/>
              </w:rPr>
              <w:t>DB_CREATE_FILE_DEST</w:t>
            </w:r>
            <w:r>
              <w:rPr>
                <w:rFonts w:ascii="맑은 고딕" w:hAnsi="맑은 고딕" w:eastAsia="맑은 고딕"/>
                <w:sz w:val="20"/>
              </w:rPr>
              <w:t>를 설정한다. 후자의 경우 기존 파일은 일반 파일로 남고 이후에 만드는 파일부터 OMF가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설치 문서가 "OMF로 생성했다"고 적었더라도 </w:t>
            </w:r>
            <w:r>
              <w:rPr>
                <w:rFonts w:ascii="Consolas" w:hAnsi="Consolas" w:eastAsia="맑은 고딕"/>
                <w:sz w:val="20"/>
              </w:rPr>
              <w:t>V$DATAFILE</w:t>
            </w:r>
            <w:r>
              <w:rPr>
                <w:rFonts w:ascii="맑은 고딕" w:hAnsi="맑은 고딕" w:eastAsia="맑은 고딕"/>
                <w:sz w:val="20"/>
              </w:rPr>
              <w:t xml:space="preserve">의 이름이 </w:t>
            </w:r>
            <w:r>
              <w:rPr>
                <w:rFonts w:ascii="Consolas" w:hAnsi="Consolas" w:eastAsia="맑은 고딕"/>
                <w:sz w:val="20"/>
              </w:rPr>
              <w:t>o1_mf_</w:t>
            </w:r>
            <w:r>
              <w:rPr>
                <w:rFonts w:ascii="맑은 고딕" w:hAnsi="맑은 고딕" w:eastAsia="맑은 고딕"/>
                <w:sz w:val="20"/>
              </w:rPr>
              <w:t>로 시작하는지 직접 확인한다.</w:t>
            </w:r>
          </w:p>
        </w:tc>
      </w:tr>
    </w:tbl>
    <w:p/>
    <w:p>
      <w:pPr>
        <w:pStyle w:val="Heading2"/>
      </w:pPr>
      <w:r>
        <w:t>6.3  OMF 파라미터와 파일 배치 규칙</w:t>
      </w:r>
    </w:p>
    <w:p>
      <w:r>
        <w:rPr>
          <w:rFonts w:ascii="맑은 고딕" w:hAnsi="맑은 고딕" w:eastAsia="맑은 고딕"/>
          <w:sz w:val="21"/>
        </w:rPr>
        <w:t>OMF의 동작은 세 계열의 파라미터로 정해진다. 어느 파라미터에 값이 있느냐에 따라 같은 명령으로도 파일이 놓이는 위치와 개수가 달라진다.</w:t>
      </w:r>
    </w:p>
    <w:p>
      <w:pPr>
        <w:pStyle w:val="Heading3"/>
      </w:pPr>
      <w:r>
        <w:t>6.3.1  DB_CREATE_FILE_DEST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 파일과 임시 파일의 기본 위치다. 온라인 로그 전용 파라미터가 없으면 온라인 로그와 컨트롤 파일의 위치로도 쓰인다.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값은 디렉터리 경로 또는 ASM 디스크 그룹(</w:t>
      </w:r>
      <w:r>
        <w:rPr>
          <w:rFonts w:ascii="Consolas" w:hAnsi="Consolas" w:eastAsia="맑은 고딕"/>
          <w:sz w:val="21"/>
        </w:rPr>
        <w:t>+DATA</w:t>
      </w:r>
      <w:r>
        <w:rPr>
          <w:rFonts w:ascii="맑은 고딕" w:hAnsi="맑은 고딕" w:eastAsia="맑은 고딕"/>
          <w:sz w:val="21"/>
        </w:rPr>
        <w:t xml:space="preserve"> 형태)이다. 파일 시스템 경로라면 그 디렉터리가 미리 있어야 하고 oracle 사용자가 쓸 수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 아래의 하위 디렉터리(</w:t>
      </w:r>
      <w:r>
        <w:rPr>
          <w:rFonts w:ascii="Consolas" w:hAnsi="Consolas" w:eastAsia="맑은 고딕"/>
          <w:sz w:val="21"/>
        </w:rPr>
        <w:t>BOSTON/datafile</w:t>
      </w:r>
      <w:r>
        <w:rPr>
          <w:rFonts w:ascii="맑은 고딕" w:hAnsi="맑은 고딕" w:eastAsia="맑은 고딕"/>
          <w:sz w:val="21"/>
        </w:rPr>
        <w:t xml:space="preserve"> 등)는 데이터베이스가 필요할 때 직접 만든다. 관리자가 미리 만들 필요가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동적 파라미터라 재기동 없이 </w:t>
      </w:r>
      <w:r>
        <w:rPr>
          <w:rFonts w:ascii="Consolas" w:hAnsi="Consolas" w:eastAsia="맑은 고딕"/>
          <w:sz w:val="21"/>
        </w:rPr>
        <w:t>ALTER SYSTEM</w:t>
      </w:r>
      <w:r>
        <w:rPr>
          <w:rFonts w:ascii="맑은 고딕" w:hAnsi="맑은 고딕" w:eastAsia="맑은 고딕"/>
          <w:sz w:val="21"/>
        </w:rPr>
        <w:t xml:space="preserve">으로 바꾸고, </w:t>
      </w:r>
      <w:r>
        <w:rPr>
          <w:rFonts w:ascii="Consolas" w:hAnsi="Consolas" w:eastAsia="맑은 고딕"/>
          <w:sz w:val="21"/>
        </w:rPr>
        <w:t>ALTER SESSION</w:t>
      </w:r>
      <w:r>
        <w:rPr>
          <w:rFonts w:ascii="맑은 고딕" w:hAnsi="맑은 고딕" w:eastAsia="맑은 고딕"/>
          <w:sz w:val="21"/>
        </w:rPr>
        <w:t>으로 세션마다 다르게 주기도 한다. 바꾼 뒤에 만드는 파일부터 새 위치에 생긴다.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확인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SHOW PARAMETER db_create_file_dest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설정 (최상위 디렉터리는 미리 만들어 둔다)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db_create_file_dest = '/u03/app/oracle/oradata' SCOPE=BOTH;</w:t>
            </w:r>
          </w:p>
        </w:tc>
      </w:tr>
    </w:tbl>
    <w:p/>
    <w:p>
      <w:pPr>
        <w:pStyle w:val="Heading3"/>
      </w:pPr>
      <w:r>
        <w:t>6.3.2  DB_CREATE_ONLINE_LOG_DEST_n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온라인 로그와 컨트롤 파일 전용 위치다. n은 1부터 5까지 쓸 수 있고, 지정한 위치 수만큼 멤버와 컨트롤 파일이 다중화된다.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하나라도 설정되면 온라인 로그는 이 파라미터들이 가리키는 곳에만 만들어진다.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와 FRA는 로그 배치에서 빠진다.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로그와 데이터 파일을 다른 디스크에 두려는 구성, 또는 다중화 위치를 명시적으로 통제하려는 구성에서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 Redo Log도 같은 규칙을 따른다. </w:t>
      </w:r>
      <w:r>
        <w:rPr>
          <w:rFonts w:ascii="Consolas" w:hAnsi="Consolas" w:eastAsia="맑은 고딕"/>
          <w:sz w:val="21"/>
        </w:rPr>
        <w:t>ADD STANDBY LOGFILE ... SIZE 200M</w:t>
      </w:r>
      <w:r>
        <w:rPr>
          <w:rFonts w:ascii="맑은 고딕" w:hAnsi="맑은 고딕" w:eastAsia="맑은 고딕"/>
          <w:sz w:val="21"/>
        </w:rPr>
        <w:t>처럼 크기만 주면 이 위치들에 멤버가 생긴다.</w:t>
      </w:r>
    </w:p>
    <w:p>
      <w:pPr>
        <w:pStyle w:val="Heading3"/>
      </w:pPr>
      <w:r>
        <w:t>6.3.3  DB_RECOVERY_FILE_DEST와 FRA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Fast Recovery Area(FRA)의 위치이며 </w:t>
      </w:r>
      <w:r>
        <w:rPr>
          <w:rFonts w:ascii="Consolas" w:hAnsi="Consolas" w:eastAsia="맑은 고딕"/>
          <w:sz w:val="21"/>
        </w:rPr>
        <w:t>DB_RECOVERY_FILE_DEST_SIZE</w:t>
      </w:r>
      <w:r>
        <w:rPr>
          <w:rFonts w:ascii="맑은 고딕" w:hAnsi="맑은 고딕" w:eastAsia="맑은 고딕"/>
          <w:sz w:val="21"/>
        </w:rPr>
        <w:t>와 짝으로 설정한다. 크기 없이 위치만 줄 수는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FRA에 놓이는 아카이브 로그, 백업 조각, Flashback 로그는 항상 OMF 이름을 갖는다. 4장에서 </w:t>
      </w:r>
      <w:r>
        <w:rPr>
          <w:rFonts w:ascii="Consolas" w:hAnsi="Consolas" w:eastAsia="맑은 고딕"/>
          <w:sz w:val="21"/>
        </w:rPr>
        <w:t>LOCATION=USE_DB_RECOVERY_FILE_DEST</w:t>
      </w:r>
      <w:r>
        <w:rPr>
          <w:rFonts w:ascii="맑은 고딕" w:hAnsi="맑은 고딕" w:eastAsia="맑은 고딕"/>
          <w:sz w:val="21"/>
        </w:rPr>
        <w:t>로 아카이브 목적지를 잡았다면 이미 OMF 이름의 아카이브 로그를 쓰고 있는 셈이다.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온라인 로그 전용 파라미터가 비어 있고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와 FRA가 둘 다 설정돼 있으면, 온라인 로그와 컨트롤 파일은 두 곳에 하나씩 만들어진다.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자동 다중화는 지시하지 않아도 일어난다. 경로 지정 방식으로 쓰던 FRA 크기를 그대로 두고 OMF로 Standby를 만들면, 온라인 로그와 SRL 한 벌이 FRA를 차지해 아카이브 로그가 쓸 공간이 줄어든다.</w:t>
      </w:r>
    </w:p>
    <w:p>
      <w:pPr>
        <w:pStyle w:val="Heading3"/>
      </w:pPr>
      <w:r>
        <w:t>6.3.4  조합별 배치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설정된 파라미터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데이터 파일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온라인 로그, SRL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컨트롤 파일(생성 시)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DB_CREATE_FILE_DEST만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FILE_DEST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FILE_DEST에 1개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FILE_DEST에 1개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DB_CREATE_FILE_DEST + FRA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FILE_DEST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FILE_DEST와 FRA에 1개씩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FILE_DEST와 FRA에 1개씩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ONLINE_LOG_DEST_1, _2 + FILE_DEST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FILE_DEST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LOG_DEST_1과 _2에 1개씩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LOG_DEST_1과 _2에 1개씩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ONLINE_LOG_DEST_1 + FILE_DEST + FRA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FILE_DEST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LOG_DEST_1에만 1개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LOG_DEST_1에만 1개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표의 컨트롤 파일 열은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>가 비어 있는 상태로 컨트롤 파일을 처음 만들 때에만 해당한다. 값이 있으면 그 값이 우선한다(6.7절).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로그 멤버를 한 곳에만 두고 싶다면 </w:t>
      </w:r>
      <w:r>
        <w:rPr>
          <w:rFonts w:ascii="Consolas" w:hAnsi="Consolas" w:eastAsia="맑은 고딕"/>
          <w:sz w:val="21"/>
        </w:rPr>
        <w:t>DB_CREATE_ONLINE_LOG_DEST_1</w:t>
      </w:r>
      <w:r>
        <w:rPr>
          <w:rFonts w:ascii="맑은 고딕" w:hAnsi="맑은 고딕" w:eastAsia="맑은 고딕"/>
          <w:sz w:val="21"/>
        </w:rPr>
        <w:t xml:space="preserve"> 하나만 설정한다. FRA가 있어도 로그는 그 위치에만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Primary와 Standby의 배치를 똑같이 맞출 필요는 없다. 다만 SRL 크기와 개수 규칙(4장)은 배치와 상관없이 지켜야 한다.</w:t>
      </w:r>
    </w:p>
    <w:p>
      <w:pPr>
        <w:pStyle w:val="Heading3"/>
      </w:pPr>
      <w:r>
        <w:t>6.3.5  잘못된 경로가 드러나는 시점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실행 중인 인스턴스에서 존재하지 않는 경로로 바꾸려 하면 </w:t>
      </w:r>
      <w:r>
        <w:rPr>
          <w:rFonts w:ascii="Consolas" w:hAnsi="Consolas" w:eastAsia="맑은 고딕"/>
          <w:sz w:val="21"/>
        </w:rPr>
        <w:t>ALTER SYSTEM</w:t>
      </w:r>
      <w:r>
        <w:rPr>
          <w:rFonts w:ascii="맑은 고딕" w:hAnsi="맑은 고딕" w:eastAsia="맑은 고딕"/>
          <w:sz w:val="21"/>
        </w:rPr>
        <w:t>이 ORA-02097과 함께 ORA-01261(경로를 해석할 수 없음)을 돌려주며 거부한다. 값은 바뀌지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pfile에 없는 경로를 적어 두고 기동하면 NOMOUNT 단계에서 ORA-01261, ORA-01262(디렉터리 stat 실패)가 나고 인스턴스가 뜨지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경로 지정 방식에서는 잘못된 경로가 DUPLICATE 도중 파일을 만드는 시점에야 드러났다. OMF 방식은 그보다 훨씬 앞, 인스턴스 기동 시점에 검사한다.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반대로 파라미터를 아예 빠뜨리면 기동은 정상으로 된다. 검사할 값이 없기 때문이며, 문제는 DUPLICATE 단계에서야 나타난다(6.6.4).</w:t>
      </w:r>
    </w:p>
    <w:p>
      <w:pPr>
        <w:pStyle w:val="Heading3"/>
      </w:pPr>
      <w:r>
        <w:t>6.3.6  세션 단위 지정과 예외 배치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세션 단위 변경은 예외 배치에 쓰인다. 특정 테이블스페이스만 다른 볼륨에 두고 싶을 때 </w:t>
      </w:r>
      <w:r>
        <w:rPr>
          <w:rFonts w:ascii="Consolas" w:hAnsi="Consolas" w:eastAsia="맑은 고딕"/>
          <w:sz w:val="21"/>
        </w:rPr>
        <w:t>ALTER SESSION</w:t>
      </w:r>
      <w:r>
        <w:rPr>
          <w:rFonts w:ascii="맑은 고딕" w:hAnsi="맑은 고딕" w:eastAsia="맑은 고딕"/>
          <w:sz w:val="21"/>
        </w:rPr>
        <w:t>으로 위치를 바꾼 뒤 만들면 그 파일만 다른 곳에 OMF로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이렇게 만든 파일은 이후 시스템 값이 바뀌어도 원래 위치에 그대로 있다. OMF는 파일을 만드는 순간의 위치만 정할 뿐, 기존 파일을 다시 배치하지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Standby는 Primary의 세션 설정을 알지 못한다. Primary에서 세션 단위로 다른 볼륨에 만든 파일도 Standby에서는 Standby의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 xml:space="preserve"> 아래에 만들어진다.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파일마다 위치를 다르게 가져가야 하는 요구가 많다면 OMF의 장점이 줄어든다. 세션마다 위치를 바꿔 가며 만드는 운영은 실수가 끼어들 틈이 크다.</w:t>
      </w:r>
    </w:p>
    <w:p>
      <w:pPr>
        <w:pStyle w:val="Heading2"/>
      </w:pPr>
      <w:r>
        <w:t>6.4  OMF 파일 이름 규칙</w:t>
      </w:r>
    </w:p>
    <w:p>
      <w:r>
        <w:rPr>
          <w:rFonts w:ascii="맑은 고딕" w:hAnsi="맑은 고딕" w:eastAsia="맑은 고딕"/>
          <w:sz w:val="21"/>
        </w:rPr>
        <w:t>OMF 이름은 사람이 읽기 좋게 만든 이름이 아니다. 대신 일정한 규칙이 있어서, 규칙을 알면 경로만 보고도 어느 데이터베이스의 어떤 종류 파일인지 알 수 있다.</w:t>
      </w:r>
    </w:p>
    <w:p>
      <w:pPr>
        <w:pStyle w:val="Heading3"/>
      </w:pPr>
      <w:r>
        <w:t>6.4.1  디렉터리 계층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파일 시스템 OMF의 경로는 </w:t>
      </w:r>
      <w:r>
        <w:rPr>
          <w:rFonts w:ascii="Consolas" w:hAnsi="Consolas" w:eastAsia="맑은 고딕"/>
          <w:sz w:val="21"/>
        </w:rPr>
        <w:t>기본위치/DB_UNIQUE_NAME/파일종류/파일이름</w:t>
      </w:r>
      <w:r>
        <w:rPr>
          <w:rFonts w:ascii="맑은 고딕" w:hAnsi="맑은 고딕" w:eastAsia="맑은 고딕"/>
          <w:sz w:val="21"/>
        </w:rPr>
        <w:t xml:space="preserve"> 순서로 쌓인다.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두 번째 단계는 </w:t>
      </w:r>
      <w:r>
        <w:rPr>
          <w:rFonts w:ascii="Consolas" w:hAnsi="Consolas" w:eastAsia="맑은 고딕"/>
          <w:sz w:val="21"/>
        </w:rPr>
        <w:t>DB_NAME</w:t>
      </w:r>
      <w:r>
        <w:rPr>
          <w:rFonts w:ascii="맑은 고딕" w:hAnsi="맑은 고딕" w:eastAsia="맑은 고딕"/>
          <w:sz w:val="21"/>
        </w:rPr>
        <w:t xml:space="preserve">이 아니라 </w:t>
      </w:r>
      <w:r>
        <w:rPr>
          <w:rFonts w:ascii="Consolas" w:hAnsi="Consolas" w:eastAsia="맑은 고딕"/>
          <w:sz w:val="21"/>
        </w:rPr>
        <w:t>DB_UNIQUE_NAME</w:t>
      </w:r>
      <w:r>
        <w:rPr>
          <w:rFonts w:ascii="맑은 고딕" w:hAnsi="맑은 고딕" w:eastAsia="맑은 고딕"/>
          <w:sz w:val="21"/>
        </w:rPr>
        <w:t xml:space="preserve">을 대문자로 바꾼 값이다. DB_UNIQUE_NAME이 boston이면 디렉터리는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>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파일 종류 디렉터리는 </w:t>
      </w:r>
      <w:r>
        <w:rPr>
          <w:rFonts w:ascii="Consolas" w:hAnsi="Consolas" w:eastAsia="맑은 고딕"/>
          <w:sz w:val="21"/>
        </w:rPr>
        <w:t>datafile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onlinelog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controlfile</w:t>
      </w:r>
      <w:r>
        <w:rPr>
          <w:rFonts w:ascii="맑은 고딕" w:hAnsi="맑은 고딕" w:eastAsia="맑은 고딕"/>
          <w:sz w:val="21"/>
        </w:rPr>
        <w:t xml:space="preserve">이며, FRA 쪽에는 </w:t>
      </w:r>
      <w:r>
        <w:rPr>
          <w:rFonts w:ascii="Consolas" w:hAnsi="Consolas" w:eastAsia="맑은 고딕"/>
          <w:sz w:val="21"/>
        </w:rPr>
        <w:t>archivelog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backupset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autobackup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flashback</w:t>
      </w:r>
      <w:r>
        <w:rPr>
          <w:rFonts w:ascii="맑은 고딕" w:hAnsi="맑은 고딕" w:eastAsia="맑은 고딕"/>
          <w:sz w:val="21"/>
        </w:rPr>
        <w:t xml:space="preserve"> 등이 더해진다. 아카이브 로그와 백업은 그 아래에 날짜 디렉터리(</w:t>
      </w:r>
      <w:r>
        <w:rPr>
          <w:rFonts w:ascii="Consolas" w:hAnsi="Consolas" w:eastAsia="맑은 고딕"/>
          <w:sz w:val="21"/>
        </w:rPr>
        <w:t>2026_10_15</w:t>
      </w:r>
      <w:r>
        <w:rPr>
          <w:rFonts w:ascii="맑은 고딕" w:hAnsi="맑은 고딕" w:eastAsia="맑은 고딕"/>
          <w:sz w:val="21"/>
        </w:rPr>
        <w:t xml:space="preserve"> 형태)가 한 단계 더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CDB에서 PDB에 속한 데이터 파일은 DB_UNIQUE_NAME 아래에 PDB의 GUID(32자리 16진수) 디렉터리를 하나 더 두고 그 안의 </w:t>
      </w:r>
      <w:r>
        <w:rPr>
          <w:rFonts w:ascii="Consolas" w:hAnsi="Consolas" w:eastAsia="맑은 고딕"/>
          <w:sz w:val="21"/>
        </w:rPr>
        <w:t>datafile</w:t>
      </w:r>
      <w:r>
        <w:rPr>
          <w:rFonts w:ascii="맑은 고딕" w:hAnsi="맑은 고딕" w:eastAsia="맑은 고딕"/>
          <w:sz w:val="21"/>
        </w:rPr>
        <w:t xml:space="preserve">에 놓인다. 루트 컨테이너의 파일은 GUID 디렉터리 없이 바로 </w:t>
      </w:r>
      <w:r>
        <w:rPr>
          <w:rFonts w:ascii="Consolas" w:hAnsi="Consolas" w:eastAsia="맑은 고딕"/>
          <w:sz w:val="21"/>
        </w:rPr>
        <w:t>datafile</w:t>
      </w:r>
      <w:r>
        <w:rPr>
          <w:rFonts w:ascii="맑은 고딕" w:hAnsi="맑은 고딕" w:eastAsia="맑은 고딕"/>
          <w:sz w:val="21"/>
        </w:rPr>
        <w:t>에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 시스템 OMF 경로 예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루트 데이터 파일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/u03/app/oracle/oradata/BOSTON/datafile/o1_mf_system_xxxxxxxx_.dbf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PDB 데이터 파일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/u03/app/oracle/oradata/BOSTON/(PDB GUID)/datafile/o1_mf_users_xxxxxxxx_.dbf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온라인 로그, SRL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/u03/app/oracle/oradata/BOSTON/onlinelog/o1_mf_4_xxxxxxxx_.log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컨트롤 파일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/u03/app/oracle/oradata/BOSTON/controlfile/o1_mf_xxxxxxxx_.ctl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아카이브 로그(FRA)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/u03/app/oracle/fast_recovery_area/BOSTON/archivelog/2026_10_15/o1_mf_1_120_xxxxxxxx_.arc</w:t>
            </w:r>
          </w:p>
        </w:tc>
      </w:tr>
    </w:tbl>
    <w:p/>
    <w:p>
      <w:pPr>
        <w:pStyle w:val="Heading3"/>
      </w:pPr>
      <w:r>
        <w:t>6.4.2  DB_UNIQUE_NAME과 GUID를 쓰는 이유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Primary와 Standby는 </w:t>
      </w:r>
      <w:r>
        <w:rPr>
          <w:rFonts w:ascii="Consolas" w:hAnsi="Consolas" w:eastAsia="맑은 고딕"/>
          <w:sz w:val="21"/>
        </w:rPr>
        <w:t>DB_NAME</w:t>
      </w:r>
      <w:r>
        <w:rPr>
          <w:rFonts w:ascii="맑은 고딕" w:hAnsi="맑은 고딕" w:eastAsia="맑은 고딕"/>
          <w:sz w:val="21"/>
        </w:rPr>
        <w:t>이 같다. 디렉터리를 DB_NAME으로 만들면 두 데이터베이스가 같은 이름의 디렉터리를 쓰게 되어, 한 서버에 둘 이상을 올리는 구성에서 충돌한다.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DB_UNIQUE_NAME은 Data Guard 구성 안에서 데이터베이스마다 다르게 주는 값이다. 이 값만 다르게 주면 디렉터리가 자동으로 갈라진다.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경로 지정 방식에서 사람이 고른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 xml:space="preserve">과 OMF가 만든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 xml:space="preserve">은 리눅스에서 서로 다른 디렉터리다. 두 방식을 오가며 실습한 서버에는 두 디렉터리가 함께 남기 쉽고, 빈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 xml:space="preserve">을 지우려다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>을 지우는 사고가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PDB는 이름을 바꿀 수 있고 다른 CDB로 옮겨 붙일 수도 있다. 이름 대신 바뀌지 않는 GUID를 디렉터리로 써서 그런 변경에도 경로가 흔들리지 않게 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물리 Standby는 Primary의 블록 복제본이라 PDB GUID도 같다. 서버와 상위 경로는 달라도 같은 PDB의 디렉터리 이름은 양쪽이 일치하므로, 파일을 대조할 때 GUID를 기준으로 삼으면 편하다.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GUID는 </w:t>
      </w:r>
      <w:r>
        <w:rPr>
          <w:rFonts w:ascii="Consolas" w:hAnsi="Consolas" w:eastAsia="맑은 고딕"/>
          <w:sz w:val="21"/>
        </w:rPr>
        <w:t>V$PDBS</w:t>
      </w:r>
      <w:r>
        <w:rPr>
          <w:rFonts w:ascii="맑은 고딕" w:hAnsi="맑은 고딕" w:eastAsia="맑은 고딕"/>
          <w:sz w:val="21"/>
        </w:rPr>
        <w:t xml:space="preserve">나 </w:t>
      </w:r>
      <w:r>
        <w:rPr>
          <w:rFonts w:ascii="Consolas" w:hAnsi="Consolas" w:eastAsia="맑은 고딕"/>
          <w:sz w:val="21"/>
        </w:rPr>
        <w:t>DBA_PDBS</w:t>
      </w:r>
      <w:r>
        <w:rPr>
          <w:rFonts w:ascii="맑은 고딕" w:hAnsi="맑은 고딕" w:eastAsia="맑은 고딕"/>
          <w:sz w:val="21"/>
        </w:rPr>
        <w:t>의 GUID 열로 확인한다. 디렉터리 이름만 보고는 어느 PDB인지 알 수 없다.</w:t>
      </w:r>
    </w:p>
    <w:p>
      <w:pPr>
        <w:pStyle w:val="Heading3"/>
      </w:pPr>
      <w:r>
        <w:t>6.4.3  파일 이름 형식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이름 형식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구성 요소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o1_mf_%t_%u_.dbf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%t 테이블스페이스 이름, %u 8자리 고유 문자열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임시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o1_mf_%t_%u_.tmp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파일과 같고 확장자만 다름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온라인 로그, SRL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o1_mf_%g_%u_.log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%g 로그 그룹 번호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컨트롤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o1_mf_%u_.ctl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고유 문자열만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아카이브 로그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o1_mf_%t_%s_%u_.arc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%t 스레드 번호, %s 시퀀스 번호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o1_mf_</w:t>
      </w:r>
      <w:r>
        <w:rPr>
          <w:rFonts w:ascii="맑은 고딕" w:hAnsi="맑은 고딕" w:eastAsia="맑은 고딕"/>
          <w:sz w:val="21"/>
        </w:rPr>
        <w:t>는 OMF 파일임을 나타내는 접두어다. 사람이 이런 형식의 이름으로 파일을 직접 만들려 하면 거부되므로, 이 접두어가 붙어 있으면 OMF가 만든 파일이라고 판단해도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고유 문자열은 파일을 만들 때마다 새로 생성된다. 같은 테이블스페이스의 파일을 두 번 만들어도 이름이 겹치지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이름에 파일 번호가 없다. 경로 지정 방식의 </w:t>
      </w:r>
      <w:r>
        <w:rPr>
          <w:rFonts w:ascii="Consolas" w:hAnsi="Consolas" w:eastAsia="맑은 고딕"/>
          <w:sz w:val="21"/>
        </w:rPr>
        <w:t>system01.dbf</w:t>
      </w:r>
      <w:r>
        <w:rPr>
          <w:rFonts w:ascii="맑은 고딕" w:hAnsi="맑은 고딕" w:eastAsia="맑은 고딕"/>
          <w:sz w:val="21"/>
        </w:rPr>
        <w:t xml:space="preserve">에 들어 있던 번호 정보는 </w:t>
      </w:r>
      <w:r>
        <w:rPr>
          <w:rFonts w:ascii="Consolas" w:hAnsi="Consolas" w:eastAsia="맑은 고딕"/>
          <w:sz w:val="21"/>
        </w:rPr>
        <w:t>V$DATAFILE.FILE#</w:t>
      </w:r>
      <w:r>
        <w:rPr>
          <w:rFonts w:ascii="맑은 고딕" w:hAnsi="맑은 고딕" w:eastAsia="맑은 고딕"/>
          <w:sz w:val="21"/>
        </w:rPr>
        <w:t>로 확인해야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확장자로 파일 종류가 구분된다. 임시 파일이 </w:t>
      </w:r>
      <w:r>
        <w:rPr>
          <w:rFonts w:ascii="Consolas" w:hAnsi="Consolas" w:eastAsia="맑은 고딕"/>
          <w:sz w:val="21"/>
        </w:rPr>
        <w:t>.tmp</w:t>
      </w:r>
      <w:r>
        <w:rPr>
          <w:rFonts w:ascii="맑은 고딕" w:hAnsi="맑은 고딕" w:eastAsia="맑은 고딕"/>
          <w:sz w:val="21"/>
        </w:rPr>
        <w:t>로 끝나서 데이터 파일과 섞여 있어도 눈으로 가려진다.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온라인 로그와 SRL은 같은 형식을 쓴다. 이름만으로는 둘을 구분할 수 없어 </w:t>
      </w:r>
      <w:r>
        <w:rPr>
          <w:rFonts w:ascii="Consolas" w:hAnsi="Consolas" w:eastAsia="맑은 고딕"/>
          <w:sz w:val="21"/>
        </w:rPr>
        <w:t>V$LOGFILE.TYPE</w:t>
      </w:r>
      <w:r>
        <w:rPr>
          <w:rFonts w:ascii="맑은 고딕" w:hAnsi="맑은 고딕" w:eastAsia="맑은 고딕"/>
          <w:sz w:val="21"/>
        </w:rPr>
        <w:t>(ONLINE, STANDBY)을 함께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파일 번호와 OMF 이름을 함께 보기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file#, name FROM v$datafile ORDER BY file#;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로그 종류와 멤버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group#, type, member FROM v$logfile ORDER BY type,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PDB GUID로 디렉터리 해석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con_id, name, guid FROM v$pdbs ORDER BY con_id;</w:t>
            </w:r>
          </w:p>
        </w:tc>
      </w:tr>
    </w:tbl>
    <w:p/>
    <w:p>
      <w:pPr>
        <w:pStyle w:val="Heading3"/>
      </w:pPr>
      <w:r>
        <w:t>6.4.4  OMF 이름을 직접 다룰 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OMF가 켜진 데이터베이스에서도 경로와 이름을 적어 파일을 만드는 것은 허용된다. 그 파일은 일반 파일로 만들어지고, 삭제할 때도 일반 파일처럼 취급된다.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반대로 사람이 </w:t>
      </w:r>
      <w:r>
        <w:rPr>
          <w:rFonts w:ascii="Consolas" w:hAnsi="Consolas" w:eastAsia="맑은 고딕"/>
          <w:sz w:val="21"/>
        </w:rPr>
        <w:t>o1_mf_</w:t>
      </w:r>
      <w:r>
        <w:rPr>
          <w:rFonts w:ascii="맑은 고딕" w:hAnsi="맑은 고딕" w:eastAsia="맑은 고딕"/>
          <w:sz w:val="21"/>
        </w:rPr>
        <w:t xml:space="preserve"> 형식의 이름을 직접 적어 파일을 만들거나 그 이름으로 바꾸려 하면 ORA-01276으로 거부된다. OMF 이름은 데이터베이스만 붙일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일반 파일을 OMF로 바꾸는 방법은 두 가지다. 온라인으로는 </w:t>
      </w:r>
      <w:r>
        <w:rPr>
          <w:rFonts w:ascii="Consolas" w:hAnsi="Consolas" w:eastAsia="맑은 고딕"/>
          <w:sz w:val="21"/>
        </w:rPr>
        <w:t>ALTER DATABASE MOVE DATAFILE</w:t>
      </w:r>
      <w:r>
        <w:rPr>
          <w:rFonts w:ascii="맑은 고딕" w:hAnsi="맑은 고딕" w:eastAsia="맑은 고딕"/>
          <w:sz w:val="21"/>
        </w:rPr>
        <w:t xml:space="preserve">을 </w:t>
      </w:r>
      <w:r>
        <w:rPr>
          <w:rFonts w:ascii="Consolas" w:hAnsi="Consolas" w:eastAsia="맑은 고딕"/>
          <w:sz w:val="21"/>
        </w:rPr>
        <w:t>TO</w:t>
      </w:r>
      <w:r>
        <w:rPr>
          <w:rFonts w:ascii="맑은 고딕" w:hAnsi="맑은 고딕" w:eastAsia="맑은 고딕"/>
          <w:sz w:val="21"/>
        </w:rPr>
        <w:t xml:space="preserve"> 절 없이 쓰고, RMAN에서는 </w:t>
      </w:r>
      <w:r>
        <w:rPr>
          <w:rFonts w:ascii="Consolas" w:hAnsi="Consolas" w:eastAsia="맑은 고딕"/>
          <w:sz w:val="21"/>
        </w:rPr>
        <w:t>SET NEWNAME FOR DATAFILE n TO NEW</w:t>
      </w:r>
      <w:r>
        <w:rPr>
          <w:rFonts w:ascii="맑은 고딕" w:hAnsi="맑은 고딕" w:eastAsia="맑은 고딕"/>
          <w:sz w:val="21"/>
        </w:rPr>
        <w:t>로 복원 위치를 OMF로 지정한다.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파일과 테이블스페이스의 대응은 이름 문자열보다 </w:t>
      </w:r>
      <w:r>
        <w:rPr>
          <w:rFonts w:ascii="Consolas" w:hAnsi="Consolas" w:eastAsia="맑은 고딕"/>
          <w:sz w:val="21"/>
        </w:rPr>
        <w:t>DBA_DATA_FILES</w:t>
      </w:r>
      <w:r>
        <w:rPr>
          <w:rFonts w:ascii="맑은 고딕" w:hAnsi="맑은 고딕" w:eastAsia="맑은 고딕"/>
          <w:sz w:val="21"/>
        </w:rPr>
        <w:t xml:space="preserve">의 TABLESPACE_NAME 열로 확인한다. 이름의 </w:t>
      </w:r>
      <w:r>
        <w:rPr>
          <w:rFonts w:ascii="Consolas" w:hAnsi="Consolas" w:eastAsia="맑은 고딕"/>
          <w:sz w:val="21"/>
        </w:rPr>
        <w:t>%t</w:t>
      </w:r>
      <w:r>
        <w:rPr>
          <w:rFonts w:ascii="맑은 고딕" w:hAnsi="맑은 고딕" w:eastAsia="맑은 고딕"/>
          <w:sz w:val="21"/>
        </w:rPr>
        <w:t xml:space="preserve"> 부분은 사람이 훑어보기 위한 단서다.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OMF 파일 이름은 운영체제에서 바꾸지 않는다. 이름을 바꾼 파일은 데이터베이스 입장에서 다른 파일이 되고, 컨트롤 파일과 맞지 않게 된다.</w:t>
      </w:r>
    </w:p>
    <w:p>
      <w:pPr>
        <w:pStyle w:val="Heading2"/>
      </w:pPr>
      <w:r>
        <w:t>6.5  OMF Standby에서 convert 파라미터가 필요 없는 이유</w:t>
      </w:r>
    </w:p>
    <w:p>
      <w:r>
        <w:rPr>
          <w:rFonts w:ascii="맑은 고딕" w:hAnsi="맑은 고딕" w:eastAsia="맑은 고딕"/>
          <w:sz w:val="21"/>
        </w:rPr>
        <w:t xml:space="preserve">공식 교재는 Standby가 OMF를 쓰면 </w:t>
      </w:r>
      <w:r>
        <w:rPr>
          <w:rFonts w:ascii="Consolas" w:hAnsi="Consolas" w:eastAsia="맑은 고딕"/>
          <w:sz w:val="21"/>
        </w:rPr>
        <w:t>DB_FILE_NAME_CONVERT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LOG_FILE_NAME_CONVERT</w:t>
      </w:r>
      <w:r>
        <w:rPr>
          <w:rFonts w:ascii="맑은 고딕" w:hAnsi="맑은 고딕" w:eastAsia="맑은 고딕"/>
          <w:sz w:val="21"/>
        </w:rPr>
        <w:t>를 설정하지 말라고 적는다. 이 문장은 금지 규칙으로 외우기보다 두 방식이 Standby 파일 이름을 얻는 원리가 다르다는 데서 이해하는 편이 낫다.</w:t>
      </w:r>
    </w:p>
    <w:p>
      <w:pPr>
        <w:pStyle w:val="Heading3"/>
      </w:pPr>
      <w:r>
        <w:t>6.5.1  이름을 변환하는 방식과 새로 짓는 방식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convert 파라미터는 Primary의 파일 이름을 입력으로 받아 일부 문자열을 바꾼 결과를 Standby의 이름으로 쓴다. Primary 이름이 바뀌면 Standby 이름도 그만큼 따라 바뀐다.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OMF는 Primary의 파일 이름을 참고하지 않는다. Standby 쪽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와 DB_UNIQUE_NAME, 파일 종류, 테이블스페이스 이름으로 새 이름을 짓는다.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입력이 다르므로 Primary 경로가 몇 갈래로 나뉘어 있든 Standby 쪽 설정은 한 줄이면 된다. CDB와 PDB의 디렉터리 차이도 GUID 계층이 알아서 흡수한다.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 쪽에서는 Primary의 디렉터리 구조를 알 필요가 없어진다. 경로 지정 방식에서 치환 쌍을 빠뜨려 생기던 실패가 구조적으로 사라진다.</w:t>
      </w:r>
    </w:p>
    <w:p>
      <w:pPr>
        <w:pStyle w:val="Heading3"/>
      </w:pPr>
      <w:r>
        <w:t>6.5.2  NOFILENAMECHECK가 필요 없는 이유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DUPLICATE는 기본적으로 복제본 파일 이름이 원본 파일 이름과 같은지 검사한다. 같은 이름이 있으면 원본을 덮어쓸 위험이 있다고 보고 RMAN-05001로 멈춘다.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경로 지정 방식에서 Primary와 Standby가 같은 디렉터리 구조를 쓰기로 했다면 이름이 같을 수밖에 없어서 </w:t>
      </w:r>
      <w:r>
        <w:rPr>
          <w:rFonts w:ascii="Consolas" w:hAnsi="Consolas" w:eastAsia="맑은 고딕"/>
          <w:sz w:val="21"/>
        </w:rPr>
        <w:t>NOFILENAMECHECK</w:t>
      </w:r>
      <w:r>
        <w:rPr>
          <w:rFonts w:ascii="맑은 고딕" w:hAnsi="맑은 고딕" w:eastAsia="맑은 고딕"/>
          <w:sz w:val="21"/>
        </w:rPr>
        <w:t>로 검사를 꺼야 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OMF 이름은 DB_UNIQUE_NAME 디렉터리와 고유 문자열이 들어가므로 원본과 같아질 수 없다. 검사가 그대로 통과하니 끌 이유가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검사를 켜 둔 채로 두는 쪽이 안전하다. 같은 서버에 Primary와 Standby를 함께 올린 실습 구성에서 실수로 원본 파일을 덮어쓰는 사고를 RMAN이 막아 준다.</w:t>
      </w:r>
    </w:p>
    <w:p>
      <w:pPr>
        <w:pStyle w:val="Heading3"/>
      </w:pPr>
      <w:r>
        <w:t>6.5.3  Primary가 OMF가 아니어도 되는 이유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Standby의 파일 이름은 Standby 쪽 파라미터로 정해진다. Primary가 경로를 지정해 만든 일반 파일을 쓰고 있어도 Standby는 OMF로 만들어진다.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반대 조합도 가능하다. OMF Primary에서 경로 지정 방식 Standby를 만들 때는 Primary의 OMF 경로를 Standby 경로로 바꾸는 convert 규칙을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실무에서는 오래 운영한 비OMF Primary 옆에 새 Standby를 OMF로 붙이는 경우가 흔하다. Standby를 새로 만드는 시점이 파일 관리 방식을 정리할 기회가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혼합 구성은 역할 전환 뒤를 함께 생각해야 한다. 6.10.3에서 다룬다.</w:t>
      </w:r>
    </w:p>
    <w:p>
      <w:pPr>
        <w:pStyle w:val="Heading3"/>
      </w:pPr>
      <w:r>
        <w:t>6.5.4  OMF와 convert를 함께 주면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RMAN이 복제본 데이터 파일 이름을 정할 때는 우선순위가 있다. </w:t>
      </w:r>
      <w:r>
        <w:rPr>
          <w:rFonts w:ascii="Consolas" w:hAnsi="Consolas" w:eastAsia="맑은 고딕"/>
          <w:sz w:val="21"/>
        </w:rPr>
        <w:t>SET NEWNAME</w:t>
      </w:r>
      <w:r>
        <w:rPr>
          <w:rFonts w:ascii="맑은 고딕" w:hAnsi="맑은 고딕" w:eastAsia="맑은 고딕"/>
          <w:sz w:val="21"/>
        </w:rPr>
        <w:t xml:space="preserve">이 가장 먼저이고, 그다음 </w:t>
      </w:r>
      <w:r>
        <w:rPr>
          <w:rFonts w:ascii="Consolas" w:hAnsi="Consolas" w:eastAsia="맑은 고딕"/>
          <w:sz w:val="21"/>
        </w:rPr>
        <w:t>CONFIGURE AUXNAME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DB_FILE_NAME_CONVERT</w:t>
      </w:r>
      <w:r>
        <w:rPr>
          <w:rFonts w:ascii="맑은 고딕" w:hAnsi="맑은 고딕" w:eastAsia="맑은 고딕"/>
          <w:sz w:val="21"/>
        </w:rPr>
        <w:t xml:space="preserve">, 마지막이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가지를 함께 주면 convert가 이긴다. OMF를 의도했는데 Standby에 convert 값이 남아 있으면 파일이 치환 결과 경로로 가고 OMF 이름도 붙지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공식 교재가 "OMF Standby에서는 convert를 설정하지 말라"고 적은 이유가 여기에 있다. 5장에서 쓰던 Standby spfile이나 스크립트를 고쳐 OMF로 바꿀 때 convert 줄이 남지 않았는지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Redo Apply 중 새 파일을 만들 때(6.9절)도 같은 원리가 적용된다. Standby 파라미터에 무엇이 남아 있는지가 결과를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같은 서버에 두 번째 Standby를 추가하는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테스트 서버 한 대에 기능 검증용 Standby를 두 개 올려야 하는 상황이다. 경로 지정 방식이라면 두 Standby의 디렉터리를 따로 정하고, 각각의 convert 쌍과 디렉터리 생성을 따로 준비해야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OMF라면 두 Standby의 </w:t>
            </w:r>
            <w:r>
              <w:rPr>
                <w:rFonts w:ascii="Consolas" w:hAnsi="Consolas" w:eastAsia="맑은 고딕"/>
                <w:sz w:val="20"/>
              </w:rPr>
              <w:t>DB_CREATE_FILE_DEST</w:t>
            </w:r>
            <w:r>
              <w:rPr>
                <w:rFonts w:ascii="맑은 고딕" w:hAnsi="맑은 고딕" w:eastAsia="맑은 고딕"/>
                <w:sz w:val="20"/>
              </w:rPr>
              <w:t xml:space="preserve">를 같은 최상위 경로로 두고 DB_UNIQUE_NAME만 다르게 준다(boston, boston2). 파일은 </w:t>
            </w:r>
            <w:r>
              <w:rPr>
                <w:rFonts w:ascii="Consolas" w:hAnsi="Consolas" w:eastAsia="맑은 고딕"/>
                <w:sz w:val="20"/>
              </w:rPr>
              <w:t>BOSTON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>BOSTON2</w:t>
            </w:r>
            <w:r>
              <w:rPr>
                <w:rFonts w:ascii="맑은 고딕" w:hAnsi="맑은 고딕" w:eastAsia="맑은 고딕"/>
                <w:sz w:val="20"/>
              </w:rPr>
              <w:t xml:space="preserve"> 디렉터리로 자동으로 나뉜다.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두 Standby 모두 Primary의 </w:t>
            </w:r>
            <w:r>
              <w:rPr>
                <w:rFonts w:ascii="Consolas" w:hAnsi="Consolas" w:eastAsia="맑은 고딕"/>
                <w:sz w:val="20"/>
              </w:rPr>
              <w:t>LOG_ARCHIVE_CONFIG</w:t>
            </w:r>
            <w:r>
              <w:rPr>
                <w:rFonts w:ascii="맑은 고딕" w:hAnsi="맑은 고딕" w:eastAsia="맑은 고딕"/>
                <w:sz w:val="20"/>
              </w:rPr>
              <w:t xml:space="preserve"> 목록에 넣어야 하고, 리스너 정적 등록과 서비스 이름도 각각 필요하다. 파일 배치 이외의 준비는 OMF와 상관없이 그대로 남는다.</w:t>
            </w:r>
          </w:p>
        </w:tc>
      </w:tr>
    </w:tbl>
    <w:p/>
    <w:p>
      <w:pPr>
        <w:pStyle w:val="Heading2"/>
      </w:pPr>
      <w:r>
        <w:t>6.6  OMF 방식 DUPLICATE의 흐름과 차이</w:t>
      </w:r>
    </w:p>
    <w:p>
      <w:r>
        <w:rPr>
          <w:rFonts w:ascii="맑은 고딕" w:hAnsi="맑은 고딕" w:eastAsia="맑은 고딕"/>
          <w:sz w:val="21"/>
        </w:rPr>
        <w:t xml:space="preserve">DUPLICATE의 전체 흐름은 5장과 같다. Standby 인스턴스를 NOMOUNT로 띄우고, Primary를 target, Standby를 auxiliary로 연결해 </w:t>
      </w:r>
      <w:r>
        <w:rPr>
          <w:rFonts w:ascii="Consolas" w:hAnsi="Consolas" w:eastAsia="맑은 고딕"/>
          <w:sz w:val="21"/>
        </w:rPr>
        <w:t>DUPLICATE TARGET DATABASE FOR STANDBY FROM ACTIVE DATABASE</w:t>
      </w:r>
      <w:r>
        <w:rPr>
          <w:rFonts w:ascii="맑은 고딕" w:hAnsi="맑은 고딕" w:eastAsia="맑은 고딕"/>
          <w:sz w:val="21"/>
        </w:rPr>
        <w:t>를 실행한다. 여기서는 달라지는 부분만 본다.</w:t>
      </w:r>
    </w:p>
    <w:p>
      <w:pPr>
        <w:pStyle w:val="Heading3"/>
      </w:pPr>
      <w:r>
        <w:t>6.6.1  Standby 서버 준비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미리 만들 디렉터리가 최상위 경로 둘로 줄어든다.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DB_RECOVERY_FILE_DEST</w:t>
      </w:r>
      <w:r>
        <w:rPr>
          <w:rFonts w:ascii="맑은 고딕" w:hAnsi="맑은 고딕" w:eastAsia="맑은 고딕"/>
          <w:sz w:val="21"/>
        </w:rPr>
        <w:t>가 가리킬 경로만 있으면 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datafile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onlinelog</w:t>
      </w:r>
      <w:r>
        <w:rPr>
          <w:rFonts w:ascii="맑은 고딕" w:hAnsi="맑은 고딕" w:eastAsia="맑은 고딕"/>
          <w:sz w:val="21"/>
        </w:rPr>
        <w:t>, PDB GUID 디렉터리는 복제 중에 데이터베이스가 만든다. 경로 지정 방식에서 PDB 디렉터리를 빠뜨려 ORA-19505로 멈추던 실패가 생길 여지가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OMF가 관리하지 않는 디렉터리는 여전히 사람이 만든다. </w:t>
      </w:r>
      <w:r>
        <w:rPr>
          <w:rFonts w:ascii="Consolas" w:hAnsi="Consolas" w:eastAsia="맑은 고딕"/>
          <w:sz w:val="21"/>
        </w:rPr>
        <w:t>AUDIT_FILE_DEST</w:t>
      </w:r>
      <w:r>
        <w:rPr>
          <w:rFonts w:ascii="맑은 고딕" w:hAnsi="맑은 고딕" w:eastAsia="맑은 고딕"/>
          <w:sz w:val="21"/>
        </w:rPr>
        <w:t>가 가리킬 adump 디렉터리가 대표적이다.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최소 pfile에는 5장의 </w:t>
      </w:r>
      <w:r>
        <w:rPr>
          <w:rFonts w:ascii="Consolas" w:hAnsi="Consolas" w:eastAsia="맑은 고딕"/>
          <w:sz w:val="21"/>
        </w:rPr>
        <w:t>DB_NAME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ENABLE_PLUGGABLE_DATABASE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 xml:space="preserve"> 한 줄이 더해진다. 이 값이 있어야 NOMOUNT 단계부터 OMF 위치가 검증되고, 경로가 틀렸을 때 일찍 드러난다.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Standby 서버의 초기 pfile (initboston.ora)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db_name=chicago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enable_pluggable_database=true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db_create_file_dest=/u03/app/oracle/oradata</w:t>
            </w:r>
          </w:p>
        </w:tc>
      </w:tr>
    </w:tbl>
    <w:p/>
    <w:p>
      <w:pPr>
        <w:pStyle w:val="Heading3"/>
      </w:pPr>
      <w:r>
        <w:t>6.6.2  SPFILE 절에서 달라지는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경로 지정 방식(5장)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OMF 방식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PARAMETER_VALUE_CONVERT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경로 안의 이름을 바꾸려고 사용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쓰지 않음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DB_FILE_NAME_CONVERT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 경로를 Standby 경로로 치환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쓰지 않음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LOG_FILE_NAME_CONVERT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로그와 SRL 경로 치환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쓰지 않음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CONTROL_FILES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경로를 직접 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지정 권장(6.7절)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NOFILENAMECHECK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같은 경로를 쓰면 필요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쓰지 않음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DB_CREATE_FILE_DEST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SET으로 지정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DB_RECOVERY_FILE_DEST, _SIZE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아카이브용으로 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 다중화 위치로도 쓰이므로 크기를 다시 계산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duplicate target database for standby from active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dorecover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db_unique_name          =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db_create_file_dest     = '/u03/app/oracle/oradata'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db_recovery_file_dest   = '/u03/app/oracle/fast_recovery_area'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db_recovery_file_dest_size = '15G'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control_files           = '/u03/app/oracle/oradata/BOSTON/controlfile/control01.ctl'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fal_server              = 'chicago'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standby_file_management = 'AUTO'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log_archive_config      = 'dg_config=(chicago,boston)';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위 예는 OMF와 관련된 줄을 중심으로 줄였다. 전송 목적지, 감사·진단 경로 같은 공통 파라미터는 5장과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SPFILE 절은 Primary의 spfile을 복사한 뒤 SET 값으로 덮어쓰는 방식이다. 적지 않은 파라미터는 Primary 값이 그대로 들어간다. OMF 방식에서 이 성질이 컨트롤 파일 문제로 이어진다.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Primary의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가 비어 있으면 Standby에서도 비어 있게 된다. SET으로 명시해야 Standby가 OMF가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Primary가 OMF여서 값이 이미 있더라도 Standby 서버의 경로가 다르면 SET으로 바꿔 준다. 경로가 같아도 명시해 두면 스크립트만 보고 의도가 읽힌다.</w:t>
      </w:r>
    </w:p>
    <w:p>
      <w:pPr>
        <w:pStyle w:val="Heading3"/>
      </w:pPr>
      <w:r>
        <w:t>6.6.3  RMAN이 파일 이름을 정하는 순서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복제 중 RMAN은 데이터 파일마다 6.5.4의 우선순위를 차례로 적용한다. SET NEWNAME도 AUXNAME도 convert도 없으니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가 쓰인다.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공식 교재가 RMAN DUPLICATE의 장점으로 "OMF와 디렉터리 구조를 포함한 파일 이름 변경 자동화"를 꼽는 것도 이 동작을 가리킨다.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온라인 로그와 SRL은 복제 마지막 단계에서 Standby 컨트롤 파일 기준으로 다시 만들어진다. 이때 6.3.4의 배치 규칙에 따라 FRA에도 멤버가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임시 파일도 OMF 이름으로 새로 만들어진다. 경로 지정 방식에서 </w:t>
      </w:r>
      <w:r>
        <w:rPr>
          <w:rFonts w:ascii="Consolas" w:hAnsi="Consolas" w:eastAsia="맑은 고딕"/>
          <w:sz w:val="21"/>
        </w:rPr>
        <w:t>temp01.dbf</w:t>
      </w:r>
      <w:r>
        <w:rPr>
          <w:rFonts w:ascii="맑은 고딕" w:hAnsi="맑은 고딕" w:eastAsia="맑은 고딕"/>
          <w:sz w:val="21"/>
        </w:rPr>
        <w:t xml:space="preserve">였던 파일이 </w:t>
      </w:r>
      <w:r>
        <w:rPr>
          <w:rFonts w:ascii="Consolas" w:hAnsi="Consolas" w:eastAsia="맑은 고딕"/>
          <w:sz w:val="21"/>
        </w:rPr>
        <w:t>.tmp</w:t>
      </w:r>
      <w:r>
        <w:rPr>
          <w:rFonts w:ascii="맑은 고딕" w:hAnsi="맑은 고딕" w:eastAsia="맑은 고딕"/>
          <w:sz w:val="21"/>
        </w:rPr>
        <w:t xml:space="preserve"> 확장자의 OMF 파일이 된다.</w:t>
      </w:r>
    </w:p>
    <w:p>
      <w:pPr>
        <w:pStyle w:val="Heading3"/>
      </w:pPr>
      <w:r>
        <w:t>6.6.4  실패 양상의 차이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드러나는 시점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대표 메시지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OMF 경로가 존재하지 않음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NOMOUNT 기동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ORA-01261, ORA-01262, 이후 RMAN 접속 시 ORA-01034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OMF 파라미터도 convert도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DUPLICATE 파일 이름 검사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RMAN-05538(암묵적 convert 사용 경고), RMAN-05001(원본과 이름 충돌)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convert 줄이 남아 있음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파일이 OMF가 아닌 치환 경로에 생성됨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CONTROL_FILES 미지정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 경로의 컨트롤 파일이 Standby 서버에 생김(6.7절)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첫 번째 경우는 인스턴스가 아예 뜨지 않는다. RMAN에서 auxiliary로 접속하려 할 때 ORA-01034, ORA-27101(공유 메모리 없음)이 보이면 Standby 쪽 기동 로그부터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번째 경우 RMAN은 배치 지시가 없으니 원본과 같은 이름을 쓰려 하고, 이름 검사에 걸려 멈춘다. 경로 지정 방식에서 convert를 빠뜨렸을 때와 같은 오류다.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 번째와 네 번째 경우는 오류가 나지 않아 복제가 성공한 것처럼 끝난다. 복제 직후 파일 이름을 확인하는 단계가 따로 필요한 이유다.</w:t>
      </w:r>
    </w:p>
    <w:p>
      <w:pPr>
        <w:pStyle w:val="Heading3"/>
      </w:pPr>
      <w:r>
        <w:t>6.6.5  복제 후 확인 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Standby(boston): OMF 관련 파라미터와 convert 잔존 여부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name, value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name IN ('db_create_file_dest','db_create_online_log_dest_1',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'db_recovery_file_dest','db_file_name_convert',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'log_file_name_convert','control_files');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파일 위치를 한 번에 훑기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'DATA' kind, name FROM v$datafile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 SELECT 'TEMP', name FROM v$tempfile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 SELECT 'LOG',  member FROM v$logfile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 SELECT 'CTL',  name FROM v$controlfile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ORDER BY 1, 2;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첫 조회에서 convert 두 값이 비어 있고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>가 Standby 경로를 가리키면 파라미터 쪽은 의도대로다.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두 번째 조회 결과를 경로 앞부분으로 묶어 보면 예외가 눈에 띈다. 모든 행이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 xml:space="preserve"> 계층 아래에 있어야 하며, 한 줄이라도 다른 계층이면 그 파일 종류의 설정을 다시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FRA 사용량은 </w:t>
      </w:r>
      <w:r>
        <w:rPr>
          <w:rFonts w:ascii="Consolas" w:hAnsi="Consolas" w:eastAsia="맑은 고딕"/>
          <w:sz w:val="21"/>
        </w:rPr>
        <w:t>V$RECOVERY_FILE_DEST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V$RECOVERY_AREA_USAGE</w:t>
      </w:r>
      <w:r>
        <w:rPr>
          <w:rFonts w:ascii="맑은 고딕" w:hAnsi="맑은 고딕" w:eastAsia="맑은 고딕"/>
          <w:sz w:val="21"/>
        </w:rPr>
        <w:t>로 확인한다. 아카이브가 아직 쌓이지 않은 복제 직후라면 사용량의 대부분이 온라인 로그와 SRL이다.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복제 직후 파일 배치 점검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V$DATAFILE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>V$TEMPFILE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>V$LOGFILE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>V$CONTROLFILE</w:t>
            </w:r>
            <w:r>
              <w:rPr>
                <w:rFonts w:ascii="맑은 고딕" w:hAnsi="맑은 고딕" w:eastAsia="맑은 고딕"/>
                <w:sz w:val="20"/>
              </w:rPr>
              <w:t xml:space="preserve">의 이름을 모두 조회해 </w:t>
            </w:r>
            <w:r>
              <w:rPr>
                <w:rFonts w:ascii="Consolas" w:hAnsi="Consolas" w:eastAsia="맑은 고딕"/>
                <w:sz w:val="20"/>
              </w:rPr>
              <w:t>기본위치/BOSTON/</w:t>
            </w:r>
            <w:r>
              <w:rPr>
                <w:rFonts w:ascii="맑은 고딕" w:hAnsi="맑은 고딕" w:eastAsia="맑은 고딕"/>
                <w:sz w:val="20"/>
              </w:rPr>
              <w:t xml:space="preserve"> 아래에 있고 </w:t>
            </w:r>
            <w:r>
              <w:rPr>
                <w:rFonts w:ascii="Consolas" w:hAnsi="Consolas" w:eastAsia="맑은 고딕"/>
                <w:sz w:val="20"/>
              </w:rPr>
              <w:t>o1_mf_</w:t>
            </w:r>
            <w:r>
              <w:rPr>
                <w:rFonts w:ascii="맑은 고딕" w:hAnsi="맑은 고딕" w:eastAsia="맑은 고딕"/>
                <w:sz w:val="20"/>
              </w:rPr>
              <w:t>로 시작하는지 본다. 컨트롤 파일은 직접 지정했다면 그 경로를 확인한다.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V$LOG.MEMBERS</w:t>
            </w:r>
            <w:r>
              <w:rPr>
                <w:rFonts w:ascii="맑은 고딕" w:hAnsi="맑은 고딕" w:eastAsia="맑은 고딕"/>
                <w:sz w:val="20"/>
              </w:rPr>
              <w:t xml:space="preserve">가 기대한 값인지 본다. FRA를 함께 설정했다면 2가 정상이고, 한 벌만 원했다면 </w:t>
            </w:r>
            <w:r>
              <w:rPr>
                <w:rFonts w:ascii="Consolas" w:hAnsi="Consolas" w:eastAsia="맑은 고딕"/>
                <w:sz w:val="20"/>
              </w:rPr>
              <w:t>DB_CREATE_ONLINE_LOG_DEST_1</w:t>
            </w:r>
            <w:r>
              <w:rPr>
                <w:rFonts w:ascii="맑은 고딕" w:hAnsi="맑은 고딕" w:eastAsia="맑은 고딕"/>
                <w:sz w:val="20"/>
              </w:rPr>
              <w:t>이 빠진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Standby 서버에 Primary 이름(</w:t>
            </w:r>
            <w:r>
              <w:rPr>
                <w:rFonts w:ascii="Consolas" w:hAnsi="Consolas" w:eastAsia="맑은 고딕"/>
                <w:sz w:val="20"/>
              </w:rPr>
              <w:t>CHICAGO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>Chicago</w:t>
            </w:r>
            <w:r>
              <w:rPr>
                <w:rFonts w:ascii="맑은 고딕" w:hAnsi="맑은 고딕" w:eastAsia="맑은 고딕"/>
                <w:sz w:val="20"/>
              </w:rPr>
              <w:t>)의 디렉터리가 새로 생기지 않았는지 운영체제에서도 확인한다. 생겼다면 상속된 파라미터가 있다는 신호다.</w:t>
            </w:r>
          </w:p>
        </w:tc>
      </w:tr>
    </w:tbl>
    <w:p/>
    <w:p>
      <w:pPr>
        <w:pStyle w:val="Heading2"/>
      </w:pPr>
      <w:r>
        <w:t>6.7  컨트롤 파일 위치와 CONTROL_FILES</w:t>
      </w:r>
    </w:p>
    <w:p>
      <w:r>
        <w:rPr>
          <w:rFonts w:ascii="맑은 고딕" w:hAnsi="맑은 고딕" w:eastAsia="맑은 고딕"/>
          <w:sz w:val="21"/>
        </w:rPr>
        <w:t>OMF 방식에서 가장 자주 놓치는 파일이 컨트롤 파일이다. 데이터 파일과 로그는 OMF 규칙을 따르는데 컨트롤 파일만 다른 곳에 놓이는 일이 생긴다.</w:t>
      </w:r>
    </w:p>
    <w:p>
      <w:pPr>
        <w:pStyle w:val="Heading3"/>
      </w:pPr>
      <w:r>
        <w:t>6.7.1  OMF가 컨트롤 파일 이름을 정하는 조건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OMF가 컨트롤 파일의 이름과 위치를 정하는 것은 컨트롤 파일을 만드는 시점에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>가 비어 있을 때뿐이다.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값이 있으면 그 값이 우선한다.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 xml:space="preserve">가 설정돼 있어도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>에 적힌 경로에 파일이 만들어진다.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OMF로 컨트롤 파일을 만들면 데이터베이스가 그 이름을 spfile의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>에 기록해 둔다. 다음 기동부터는 일반 데이터베이스처럼 이 값을 읽는다.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 xml:space="preserve">는 정적 파라미터다. 바꾸려면 </w:t>
      </w:r>
      <w:r>
        <w:rPr>
          <w:rFonts w:ascii="Consolas" w:hAnsi="Consolas" w:eastAsia="맑은 고딕"/>
          <w:sz w:val="21"/>
        </w:rPr>
        <w:t>SCOPE=SPFILE</w:t>
      </w:r>
      <w:r>
        <w:rPr>
          <w:rFonts w:ascii="맑은 고딕" w:hAnsi="맑은 고딕" w:eastAsia="맑은 고딕"/>
          <w:sz w:val="21"/>
        </w:rPr>
        <w:t xml:space="preserve">로 기록하고 재기동해야 하며, </w:t>
      </w:r>
      <w:r>
        <w:rPr>
          <w:rFonts w:ascii="Consolas" w:hAnsi="Consolas" w:eastAsia="맑은 고딕"/>
          <w:sz w:val="21"/>
        </w:rPr>
        <w:t>SCOPE=BOTH</w:t>
      </w:r>
      <w:r>
        <w:rPr>
          <w:rFonts w:ascii="맑은 고딕" w:hAnsi="맑은 고딕" w:eastAsia="맑은 고딕"/>
          <w:sz w:val="21"/>
        </w:rPr>
        <w:t xml:space="preserve">나 </w:t>
      </w:r>
      <w:r>
        <w:rPr>
          <w:rFonts w:ascii="Consolas" w:hAnsi="Consolas" w:eastAsia="맑은 고딕"/>
          <w:sz w:val="21"/>
        </w:rPr>
        <w:t>MEMORY</w:t>
      </w:r>
      <w:r>
        <w:rPr>
          <w:rFonts w:ascii="맑은 고딕" w:hAnsi="맑은 고딕" w:eastAsia="맑은 고딕"/>
          <w:sz w:val="21"/>
        </w:rPr>
        <w:t>는 거부된다.</w:t>
      </w:r>
    </w:p>
    <w:p>
      <w:pPr>
        <w:pStyle w:val="Heading3"/>
      </w:pPr>
      <w:r>
        <w:t>6.7.2  SPFILE 절의 상속이 만드는 문제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DUPLICATE의 SPFILE 절은 Primary spfile을 통째로 가져오므로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>도 Primary 값이 들어온다.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경로 지정 방식 스크립트에는 </w:t>
      </w:r>
      <w:r>
        <w:rPr>
          <w:rFonts w:ascii="Consolas" w:hAnsi="Consolas" w:eastAsia="맑은 고딕"/>
          <w:sz w:val="21"/>
        </w:rPr>
        <w:t>SET CONTROL_FILES</w:t>
      </w:r>
      <w:r>
        <w:rPr>
          <w:rFonts w:ascii="맑은 고딕" w:hAnsi="맑은 고딕" w:eastAsia="맑은 고딕"/>
          <w:sz w:val="21"/>
        </w:rPr>
        <w:t>가 있어서 이 값을 덮어썼다. OMF 방식으로 바꾸면서 convert 줄과 함께 이 줄까지 지우면 상속된 값이 그대로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Primary의 컨트롤 파일이 일반 이름(</w:t>
      </w:r>
      <w:r>
        <w:rPr>
          <w:rFonts w:ascii="Consolas" w:hAnsi="Consolas" w:eastAsia="맑은 고딕"/>
          <w:sz w:val="21"/>
        </w:rPr>
        <w:t>/u03/.../Chicago/control01.ctl</w:t>
      </w:r>
      <w:r>
        <w:rPr>
          <w:rFonts w:ascii="맑은 고딕" w:hAnsi="맑은 고딕" w:eastAsia="맑은 고딕"/>
          <w:sz w:val="21"/>
        </w:rPr>
        <w:t xml:space="preserve"> 등)이면 Standby 서버의 같은 경로에 컨트롤 파일이 만들어진다. 그 디렉터리가 Standby 서버에 있으면 오류 없이 진행되며, 경로 지정 방식으로 쓰던 서버에는 그런 디렉터리가 남아 있기 쉽다.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결과적으로 데이터 파일과 로그는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 xml:space="preserve"> 아래에 있는데 컨트롤 파일만 Primary 이름의 디렉터리에 있는 Standby가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Primary의 컨트롤 파일이 OMF 이름이면 RMAN이 Standby 쪽에서 새 OMF 이름으로 만들고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>를 다시 설정하는 경우가 많다. 그래도 버전과 구성에 따라 결과를 단정하기 어려우므로 복제 후 확인을 생략하지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그대로 둘 때의 문제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오해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Standby 서버에서 Primary 이름의 디렉터리를 본 운영자가 잔재로 여기고 지우면 Standby가 마운트되지 않는다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정리 누락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Standby를 폐기할 때 BOSTON 디렉터리만 지우면 컨트롤 파일이 남는다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규칙의 예외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파일 하나만 다른 규칙을 따르면 백업, 이전, 점검 스크립트마다 예외 처리를 따로 넣어야 한다</w:t>
            </w:r>
          </w:p>
        </w:tc>
      </w:tr>
    </w:tbl>
    <w:p/>
    <w:p>
      <w:pPr>
        <w:pStyle w:val="Heading3"/>
      </w:pPr>
      <w:r>
        <w:t>6.7.3  처음부터 피하는 방법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가장 확실한 방법은 SPFILE 절에 </w:t>
      </w:r>
      <w:r>
        <w:rPr>
          <w:rFonts w:ascii="Consolas" w:hAnsi="Consolas" w:eastAsia="맑은 고딕"/>
          <w:sz w:val="21"/>
        </w:rPr>
        <w:t>SET CONTROL_FILES</w:t>
      </w:r>
      <w:r>
        <w:rPr>
          <w:rFonts w:ascii="맑은 고딕" w:hAnsi="맑은 고딕" w:eastAsia="맑은 고딕"/>
          <w:sz w:val="21"/>
        </w:rPr>
        <w:t>를 넣어 Standby 경로를 직접 적는 것이다. 다중화가 필요하면 FRA 쪽 경로를 하나 더 적는다.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이때 적는 경로는 OMF가 관리하지 않는 일반 이름이므로, 디렉터리가 없으면 RMAN이 만들지 못하는 경우가 있다. </w:t>
      </w:r>
      <w:r>
        <w:rPr>
          <w:rFonts w:ascii="Consolas" w:hAnsi="Consolas" w:eastAsia="맑은 고딕"/>
          <w:sz w:val="21"/>
        </w:rPr>
        <w:t>BOSTON/controlfile</w:t>
      </w:r>
      <w:r>
        <w:rPr>
          <w:rFonts w:ascii="맑은 고딕" w:hAnsi="맑은 고딕" w:eastAsia="맑은 고딕"/>
          <w:sz w:val="21"/>
        </w:rPr>
        <w:t>처럼 OMF와 같은 계층을 쓰더라도 미리 만들어 두는 편이 안전하다.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PARAMETER_VALUE_CONVERT</w:t>
      </w:r>
      <w:r>
        <w:rPr>
          <w:rFonts w:ascii="맑은 고딕" w:hAnsi="맑은 고딕" w:eastAsia="맑은 고딕"/>
          <w:sz w:val="21"/>
        </w:rPr>
        <w:t>로 Primary 이름을 Standby 이름으로 바꾸는 방법도 있다. 다만 이 절은 모든 파라미터 값의 문자열을 바꾸므로 의도하지 않은 값까지 바뀌지 않는지 확인해야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컨트롤 파일을 일반 이름으로 두는 것은 OMF 원칙에 어긋나지 않는다. OMF가 아니라 경로의 일관성이 목표이기 때문이며, 같은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 xml:space="preserve"> 계층 아래에 있으면 관리 부담은 거의 없다.</w:t>
      </w:r>
    </w:p>
    <w:p>
      <w:pPr>
        <w:pStyle w:val="Heading3"/>
      </w:pPr>
      <w:r>
        <w:t>6.7.4  이미 만들어진 뒤 옮기는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-- 1) 새 경로를 spfile에만 기록 (정적 파라미터)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control_files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'/u03/app/oracle/oradata/BOSTON/controlfile/control01.ctl',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'/u03/app/oracle/fast_recovery_area/BOSTON/controlfile/control02.ctl'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-- 2) 적용 중지 후 종료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SHUTDOWN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-- 3) 운영체제에서 파일 이동 (mv)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-- 4) 기동과 적용 재개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STARTUP MOUNT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순서를 지키는 이유는 파라미터와 실제 파일 위치가 어긋나는 구간을 없애기 위해서다. 파라미터를 먼저 기록하고, 내린 상태에서 파일을 옮기고, 그다음 기동한다.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파일은 복사가 아닌 이동으로 옮긴다. 옛 위치에 사본을 남기면 나중에 어느 쪽이 현재 파일인지 구분하기 어렵다.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>에 적힌 파일 가운데 하나라도 없으면 마운트가 실패한다. STARTUP 출력의 마지막 줄에 ORA-00205가 붙고 인스턴스는 STARTED 상태에 머문다.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ORA-00205를 만나면 파일을 제자리로 돌리거나, 없는 파일을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>에서 빼고 다시 기동한다. 다중화는 하나가 살아 있으면 계속 도는 장치가 아니다.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기동 후 </w:t>
      </w:r>
      <w:r>
        <w:rPr>
          <w:rFonts w:ascii="Consolas" w:hAnsi="Consolas" w:eastAsia="맑은 고딕"/>
          <w:sz w:val="21"/>
        </w:rPr>
        <w:t>V$CONTROLFILE</w:t>
      </w:r>
      <w:r>
        <w:rPr>
          <w:rFonts w:ascii="맑은 고딕" w:hAnsi="맑은 고딕" w:eastAsia="맑은 고딕"/>
          <w:sz w:val="21"/>
        </w:rPr>
        <w:t>로 새 경로를 확인하고, 열린 모드와 Redo Apply를 원래 상태로 되돌린다.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Standby 복제 후 spfile을 다시 만들지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일부 설치 문서는 복제가 끝난 뒤 </w:t>
            </w:r>
            <w:r>
              <w:rPr>
                <w:rFonts w:ascii="Consolas" w:hAnsi="Consolas" w:eastAsia="맑은 고딕"/>
                <w:sz w:val="20"/>
              </w:rPr>
              <w:t>CREATE SPFILE FROM PFILE</w:t>
            </w:r>
            <w:r>
              <w:rPr>
                <w:rFonts w:ascii="맑은 고딕" w:hAnsi="맑은 고딕" w:eastAsia="맑은 고딕"/>
                <w:sz w:val="20"/>
              </w:rPr>
              <w:t>로 spfile을 다시 만들라고 안내한다. 인스턴스가 이미 spfile로 돌고 있으면 ORA-32002로 거부되므로 대개 실행되지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실행될 수 있는 상황이라면 더 위험하다. 초기 pfile은 세 줄짜리라서, 그것으로 spfile을 만들면 DUPLICATE가 SET으로 채운 </w:t>
            </w:r>
            <w:r>
              <w:rPr>
                <w:rFonts w:ascii="Consolas" w:hAnsi="Consolas" w:eastAsia="맑은 고딕"/>
                <w:sz w:val="20"/>
              </w:rPr>
              <w:t>DB_UNIQUE_NAME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>FAL_SERVER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>LOG_ARCHIVE_CONFIG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>STANDBY_FILE_MANAGEMENT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>CONTROL_FILES</w:t>
            </w:r>
            <w:r>
              <w:rPr>
                <w:rFonts w:ascii="맑은 고딕" w:hAnsi="맑은 고딕" w:eastAsia="맑은 고딕"/>
                <w:sz w:val="20"/>
              </w:rPr>
              <w:t>가 모두 사라진다.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SPFILE 절을 쓴 DUPLICATE는 Standby의 spfile까지 만들어 둔다. 복제 후에는 </w:t>
            </w:r>
            <w:r>
              <w:rPr>
                <w:rFonts w:ascii="Consolas" w:hAnsi="Consolas" w:eastAsia="맑은 고딕"/>
                <w:sz w:val="20"/>
              </w:rPr>
              <w:t>SHOW PARAMETER spfile</w:t>
            </w:r>
            <w:r>
              <w:rPr>
                <w:rFonts w:ascii="맑은 고딕" w:hAnsi="맑은 고딕" w:eastAsia="맑은 고딕"/>
                <w:sz w:val="20"/>
              </w:rPr>
              <w:t xml:space="preserve">로 이를 확인하고, 필요한 변경은 </w:t>
            </w:r>
            <w:r>
              <w:rPr>
                <w:rFonts w:ascii="Consolas" w:hAnsi="Consolas" w:eastAsia="맑은 고딕"/>
                <w:sz w:val="20"/>
              </w:rPr>
              <w:t>ALTER SYSTEM</w:t>
            </w:r>
            <w:r>
              <w:rPr>
                <w:rFonts w:ascii="맑은 고딕" w:hAnsi="맑은 고딕" w:eastAsia="맑은 고딕"/>
                <w:sz w:val="20"/>
              </w:rPr>
              <w:t>으로 한다.</w:t>
            </w:r>
          </w:p>
        </w:tc>
      </w:tr>
    </w:tbl>
    <w:p/>
    <w:p>
      <w:pPr>
        <w:pStyle w:val="Heading2"/>
      </w:pPr>
      <w:r>
        <w:t>6.8  ASM 환경과 OMF</w:t>
      </w:r>
    </w:p>
    <w:p>
      <w:r>
        <w:rPr>
          <w:rFonts w:ascii="맑은 고딕" w:hAnsi="맑은 고딕" w:eastAsia="맑은 고딕"/>
          <w:sz w:val="21"/>
        </w:rPr>
        <w:t>이 과정의 실습은 파일 시스템 경로로 진행하지만, 운영 환경의 Data Guard는 ASM 위에 구성되는 경우가 많다. ASM의 디스크 그룹 관리 자체는 ADMIN 과정에서 다루므로 여기서는 OMF와 맞물리는 부분만 본다.</w:t>
      </w:r>
    </w:p>
    <w:p>
      <w:pPr>
        <w:pStyle w:val="Heading3"/>
      </w:pPr>
      <w:r>
        <w:t>6.8.1  ASM에서는 OMF가 기본 동작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 디스크 그룹에 만드는 파일은 기본적으로 OMF다. </w:t>
      </w:r>
      <w:r>
        <w:rPr>
          <w:rFonts w:ascii="Consolas" w:hAnsi="Consolas" w:eastAsia="맑은 고딕"/>
          <w:sz w:val="21"/>
        </w:rPr>
        <w:t>DB_CREATE_FILE_DEST='+DATA'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DB_RECOVERY_FILE_DEST='+FRA'</w:t>
      </w:r>
      <w:r>
        <w:rPr>
          <w:rFonts w:ascii="맑은 고딕" w:hAnsi="맑은 고딕" w:eastAsia="맑은 고딕"/>
          <w:sz w:val="21"/>
        </w:rPr>
        <w:t>처럼 디스크 그룹 이름을 주는 구성이 일반적이다.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 파일의 완전한 이름은 </w:t>
      </w:r>
      <w:r>
        <w:rPr>
          <w:rFonts w:ascii="Consolas" w:hAnsi="Consolas" w:eastAsia="맑은 고딕"/>
          <w:sz w:val="21"/>
        </w:rPr>
        <w:t>+디스크그룹/DB_UNIQUE_NAME/파일종류/태그.파일번호.인카네이션</w:t>
      </w:r>
      <w:r>
        <w:rPr>
          <w:rFonts w:ascii="맑은 고딕" w:hAnsi="맑은 고딕" w:eastAsia="맑은 고딕"/>
          <w:sz w:val="21"/>
        </w:rPr>
        <w:t xml:space="preserve"> 형태다. 예를 들면 </w:t>
      </w:r>
      <w:r>
        <w:rPr>
          <w:rFonts w:ascii="Consolas" w:hAnsi="Consolas" w:eastAsia="맑은 고딕"/>
          <w:sz w:val="21"/>
        </w:rPr>
        <w:t>+DATA/BOSTON/DATAFILE/SYSTEM.257.1149876543</w:t>
      </w:r>
      <w:r>
        <w:rPr>
          <w:rFonts w:ascii="맑은 고딕" w:hAnsi="맑은 고딕" w:eastAsia="맑은 고딕"/>
          <w:sz w:val="21"/>
        </w:rPr>
        <w:t xml:space="preserve"> 같은 이름이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파일 시스템 OMF의 </w:t>
      </w:r>
      <w:r>
        <w:rPr>
          <w:rFonts w:ascii="Consolas" w:hAnsi="Consolas" w:eastAsia="맑은 고딕"/>
          <w:sz w:val="21"/>
        </w:rPr>
        <w:t>o1_mf_</w:t>
      </w:r>
      <w:r>
        <w:rPr>
          <w:rFonts w:ascii="맑은 고딕" w:hAnsi="맑은 고딕" w:eastAsia="맑은 고딕"/>
          <w:sz w:val="21"/>
        </w:rPr>
        <w:t xml:space="preserve"> 형식과 모양이 다르다. 끝의 두 숫자는 ASM 안의 파일 번호와 생성 시점에서 나온 값이며, 사람이 정할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사람이 읽기 쉬운 이름이 필요하면 별칭(alias)을 붙인다. 별칭은 실제 OMF 파일을 가리키는 이름일 뿐이라 파일의 관리 방식은 바뀌지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CDB에서는 PDB 파일이 </w:t>
      </w:r>
      <w:r>
        <w:rPr>
          <w:rFonts w:ascii="Consolas" w:hAnsi="Consolas" w:eastAsia="맑은 고딕"/>
          <w:sz w:val="21"/>
        </w:rPr>
        <w:t>+DATA/BOSTON/(PDB GUID)/DATAFILE/</w:t>
      </w:r>
      <w:r>
        <w:rPr>
          <w:rFonts w:ascii="맑은 고딕" w:hAnsi="맑은 고딕" w:eastAsia="맑은 고딕"/>
          <w:sz w:val="21"/>
        </w:rPr>
        <w:t xml:space="preserve"> 아래에 놓인다. 파일 시스템 OMF와 계층 구조가 같다.</w:t>
      </w:r>
    </w:p>
    <w:p>
      <w:pPr>
        <w:pStyle w:val="Heading3"/>
      </w:pPr>
      <w:r>
        <w:t>6.8.2  ASM Standby를 만드는 방법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공식 교재는 파일 시스템이라면 RMAN 없이 백업 복사로도 Standby를 만들 수 있지만, ASM이면 RMAN을 써야 한다고 정리한다. ASM 안의 파일은 운영체제 명령으로 복사할 수 없기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Standby도 ASM이라면 Standby의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에 Standby 쪽 디스크 그룹을 주는 것으로 충분하다. 디스크 그룹 이름이 Primary와 달라도 convert가 필요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교재는 convert로 디스크 그룹을 바꾸는 예(</w:t>
      </w:r>
      <w:r>
        <w:rPr>
          <w:rFonts w:ascii="Consolas" w:hAnsi="Consolas" w:eastAsia="맑은 고딕"/>
          <w:sz w:val="21"/>
        </w:rPr>
        <w:t>DB_FILE_NAME_CONVERT=('+DATA','+SBDAT')</w:t>
      </w:r>
      <w:r>
        <w:rPr>
          <w:rFonts w:ascii="맑은 고딕" w:hAnsi="맑은 고딕" w:eastAsia="맑은 고딕"/>
          <w:sz w:val="21"/>
        </w:rPr>
        <w:t>)도 보여 준다. ASM 파일 이름의 뒷부분은 Standby에서 새로 정해지므로, 실무에서는 OMF 설정으로 처리하는 쪽이 단순하다.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Primary는 ASM, Standby는 파일 시스템인 조합도 가능하다. Standby의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가 파일 시스템 경로이면 파일 시스템 OMF 이름으로 만들어진다.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 환경에서는 Grid Infrastructure 홈과 데이터베이스 홈이 따로 있다. 리스너는 Grid 홈에서, 데이터베이스 인스턴스는 데이터베이스 홈에서 기동하도록 환경 변수를 맞춘다. </w:t>
      </w:r>
      <w:r>
        <w:rPr>
          <w:rFonts w:ascii="Consolas" w:hAnsi="Consolas" w:eastAsia="맑은 고딕"/>
          <w:sz w:val="21"/>
        </w:rPr>
        <w:t>oraenv</w:t>
      </w:r>
      <w:r>
        <w:rPr>
          <w:rFonts w:ascii="맑은 고딕" w:hAnsi="맑은 고딕" w:eastAsia="맑은 고딕"/>
          <w:sz w:val="21"/>
        </w:rPr>
        <w:t xml:space="preserve">를 쓰면 </w:t>
      </w:r>
      <w:r>
        <w:rPr>
          <w:rFonts w:ascii="Consolas" w:hAnsi="Consolas" w:eastAsia="맑은 고딕"/>
          <w:sz w:val="21"/>
        </w:rPr>
        <w:t>/etc/oratab</w:t>
      </w:r>
      <w:r>
        <w:rPr>
          <w:rFonts w:ascii="맑은 고딕" w:hAnsi="맑은 고딕" w:eastAsia="맑은 고딕"/>
          <w:sz w:val="21"/>
        </w:rPr>
        <w:t xml:space="preserve"> 항목에 따라 바꿔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 시스템 OMF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ASM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DB_CREATE_FILE_DEST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디렉터리 경로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+디스크그룹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파일 이름 형태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o1_mf_system_xxxxxxxx_.dbf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SYSTEM.257.1149876543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상위 디렉터리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최상위 경로는 사람이, 하위는 데이터베이스가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그룹만 있으면 모두 자동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운영체제 명령으로 복사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불가(RMAN, ASMCMD 사용)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생성 수단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RMAN 권장, 수동 복사 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RMAN 필수</w:t>
            </w:r>
          </w:p>
        </w:tc>
      </w:tr>
    </w:tbl>
    <w:p/>
    <w:p>
      <w:pPr>
        <w:pStyle w:val="Heading2"/>
      </w:pPr>
      <w:r>
        <w:t>6.9  STANDBY_FILE_MANAGEMENT=AUTO와 OMF</w:t>
      </w:r>
    </w:p>
    <w:p>
      <w:r>
        <w:rPr>
          <w:rFonts w:ascii="맑은 고딕" w:hAnsi="맑은 고딕" w:eastAsia="맑은 고딕"/>
          <w:sz w:val="21"/>
        </w:rPr>
        <w:t>Standby를 만든 뒤에도 Primary에서는 테이블스페이스가 늘고 데이터 파일이 추가된다. 그 변경이 Standby에 어떤 이름으로 반영되는지는 8장에서 본격적으로 다루고, 여기서는 OMF와의 관계만 정리한다.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STANDBY_FILE_MANAGEMENT=AUTO</w:t>
      </w:r>
      <w:r>
        <w:rPr>
          <w:rFonts w:ascii="맑은 고딕" w:hAnsi="맑은 고딕" w:eastAsia="맑은 고딕"/>
          <w:sz w:val="21"/>
        </w:rPr>
        <w:t>이면 Primary에서 데이터 파일을 추가하거나 지울 때 Redo Apply가 Standby에서도 같은 작업을 자동으로 수행한다.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이때 Standby 파일의 이름은 Standby 파라미터로 정해진다. Standby에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가 있으면 그 아래 OMF 이름으로, 없고 convert가 있으면 치환 결과로, 둘 다 없으면 Primary와 같은 경로로 만들어진다.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OMF Standby는 Primary가 어떤 경로에 파일을 추가하든 같은 결과를 낸다. Primary에서 새 디렉터리를 쓰기 시작해도 Standby 쪽에서 디렉터리를 만들거나 convert를 고칠 일이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경로 지정 방식에서는 Primary가 convert 규칙에 없는 디렉터리에 파일을 만들면 Standby에서 이름 변환이 실패한다. 그러면 적용이 멈추거나 </w:t>
      </w:r>
      <w:r>
        <w:rPr>
          <w:rFonts w:ascii="Consolas" w:hAnsi="Consolas" w:eastAsia="맑은 고딕"/>
          <w:sz w:val="21"/>
        </w:rPr>
        <w:t>UNNAMEDnnnnn</w:t>
      </w:r>
      <w:r>
        <w:rPr>
          <w:rFonts w:ascii="맑은 고딕" w:hAnsi="맑은 고딕" w:eastAsia="맑은 고딕"/>
          <w:sz w:val="21"/>
        </w:rPr>
        <w:t xml:space="preserve"> 같은 자리표시 파일이 생기며, 복구 절차는 8장에서 다룬다.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MANUAL</w:t>
      </w:r>
      <w:r>
        <w:rPr>
          <w:rFonts w:ascii="맑은 고딕" w:hAnsi="맑은 고딕" w:eastAsia="맑은 고딕"/>
          <w:sz w:val="21"/>
        </w:rPr>
        <w:t>로 두면 OMF 여부와 관계없이 Standby에 파일이 자동으로 생기지 않는다. 설치 문서가 OMF 방식과 AUTO를 함께 권하는 이유다.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AUTO 상태에서는 Standby에서 온라인 로그 그룹을 직접 추가하거나 지우는 명령이 거부된다. 잠시 MANUAL로 바꾸었다가 되돌리는 절차가 필요하며 이것도 8장 범위다.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OMF Standby의 기본 파라미터 묶음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Standby를 OMF로 만들 때는 </w:t>
            </w:r>
            <w:r>
              <w:rPr>
                <w:rFonts w:ascii="Consolas" w:hAnsi="Consolas" w:eastAsia="맑은 고딕"/>
                <w:sz w:val="20"/>
              </w:rPr>
              <w:t>DB_CREATE_FILE_DEST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>DB_RECOVERY_FILE_DEST</w:t>
            </w:r>
            <w:r>
              <w:rPr>
                <w:rFonts w:ascii="맑은 고딕" w:hAnsi="맑은 고딕" w:eastAsia="맑은 고딕"/>
                <w:sz w:val="20"/>
              </w:rPr>
              <w:t xml:space="preserve">와 그 크기, </w:t>
            </w:r>
            <w:r>
              <w:rPr>
                <w:rFonts w:ascii="Consolas" w:hAnsi="Consolas" w:eastAsia="맑은 고딕"/>
                <w:sz w:val="20"/>
              </w:rPr>
              <w:t>STANDBY_FILE_MANAGEMENT=AUTO</w:t>
            </w:r>
            <w:r>
              <w:rPr>
                <w:rFonts w:ascii="맑은 고딕" w:hAnsi="맑은 고딕" w:eastAsia="맑은 고딕"/>
                <w:sz w:val="20"/>
              </w:rPr>
              <w:t>를 한 묶음으로 설정한다. convert 파라미터 두 개는 값을 비워 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같은 설정을 Primary에도 해 둔다. 역할 전환 뒤 지금의 Primary가 Standby가 되었을 때도 같은 규칙으로 파일이 만들어진다.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설정 후에는 양쪽에서 같은 조회로 값을 나란히 놓고 비교한다. 한쪽에만 convert 값이 남아 있는 상태가 가장 찾기 어려운 불일치다.</w:t>
            </w:r>
          </w:p>
        </w:tc>
      </w:tr>
    </w:tbl>
    <w:p/>
    <w:p>
      <w:pPr>
        <w:pStyle w:val="Heading2"/>
      </w:pPr>
      <w:r>
        <w:t>6.10  두 방식의 비교와 선택</w:t>
      </w:r>
    </w:p>
    <w:p>
      <w:r>
        <w:rPr>
          <w:rFonts w:ascii="맑은 고딕" w:hAnsi="맑은 고딕" w:eastAsia="맑은 고딕"/>
          <w:sz w:val="21"/>
        </w:rPr>
        <w:t>두 방식 모두 결과물은 같은 물리 Standby다. 차이는 파일 이름을 누가 정하느냐에 있고, 그 차이가 준비 작업량, 실패 양상, 이후 운영 방식으로 이어진다.</w:t>
      </w:r>
    </w:p>
    <w:p>
      <w:pPr>
        <w:pStyle w:val="Heading3"/>
      </w:pPr>
      <w:r>
        <w:t>6.10.1  항목별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경로 지정 방식(5장)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OMF 방식(6장)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파일 이름 결정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 이름을 convert로 치환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파라미터로 새로 생성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사전 디렉터리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모든 하위 디렉터리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최상위 경로와 adump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DUPLICATE 스크립트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convert 2종, CONTROL_FILES, 필요하면 NOFILENAMECHECK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DB_CREATE_FILE_DEST, FRA, CONTROL_FILES 권장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파일 이름 가독성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사람이 지은 이름(system01.dbf)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규칙 이름(o1_mf_system_..._.dbf)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파일 번호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이름에서 짐작 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V$DATAFILE 조회 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온라인 로그 다중화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명시한 대로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파라미터 조합에 따라 자동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 구조 변경 반영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convert 규칙이 맞아야 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자동으로 OMF 이름 생성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경로 오류가 드러나는 시점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DUPLICATE 도중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NOMOUNT 기동 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테이블스페이스 삭제 시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옵션을 붙여야 삭제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자동 삭제</w:t>
            </w:r>
          </w:p>
        </w:tc>
      </w:tr>
    </w:tbl>
    <w:p/>
    <w:p>
      <w:pPr>
        <w:pStyle w:val="Heading3"/>
      </w:pPr>
      <w:r>
        <w:t>6.10.2  선택 기준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새로 구축하는 Standby라면 OMF를 먼저 검토한다. 준비할 디렉터리와 스크립트 줄이 줄고, Primary 구조 변경을 따라가는 부담도 작다.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저장소가 ASM이면 고민할 것이 거의 없다. ASM은 이미 OMF로 동작하므로 디스크 그룹 이름만 맞추면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파일 이름에 업무 의미를 담는 운영 규칙이 있거나, 파일마다 다른 마운트 지점에 정밀하게 배치해야 하는 구성이라면 경로 지정 방식이 맞다. OMF는 데이터 파일 위치를 한 곳으로 모으기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모니터링, 백업, 용량 점검 스크립트가 파일 이름 패턴(</w:t>
      </w:r>
      <w:r>
        <w:rPr>
          <w:rFonts w:ascii="Consolas" w:hAnsi="Consolas" w:eastAsia="맑은 고딕"/>
          <w:sz w:val="21"/>
        </w:rPr>
        <w:t>system01.dbf</w:t>
      </w:r>
      <w:r>
        <w:rPr>
          <w:rFonts w:ascii="맑은 고딕" w:hAnsi="맑은 고딕" w:eastAsia="맑은 고딕"/>
          <w:sz w:val="21"/>
        </w:rPr>
        <w:t xml:space="preserve"> 등)에 기대고 있다면 OMF로 바꾸기 전에 그 스크립트부터 점검한다.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교육과 구조 이해에는 경로 지정 방식이 유리하다. convert가 하는 일을 직접 겪어 봐야 OMF가 무엇을 대신해 주는지 보인다.</w:t>
      </w:r>
    </w:p>
    <w:p>
      <w:pPr>
        <w:pStyle w:val="Heading3"/>
      </w:pPr>
      <w:r>
        <w:t>6.10.3  혼합 구성과 역할 전환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Primary는 일반 파일, Standby는 OMF인 혼합 구성은 평소에는 문제없이 돈다. 새 파일이 Primary에서 생기고 Standby는 OMF 이름으로 받아 적으면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 전환 뒤에는 방향이 바뀐다. boston이 Primary가 되어 OMF 파일을 만들고, chicago가 Standby로서 그 파일을 받아 만들어야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이때 chicago에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 xml:space="preserve">가 없으면 convert 규칙이 필요하다. OMF 경로를 일반 경로로 바꾸는 규칙을 미리 맞춰 두기가 번거로우므로, chicago에도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를 설정해 두는 편이 단순하다.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기존 파일은 일반 이름으로 두고 새 파일만 OMF로 만드는 것도 허용된다. 한 데이터베이스 안에 두 방식이 섞이는 것은 정상 상태다.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비OMF Primary 옆에 OMF Standby를 붙이는 계획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10년 가까이 운영된 Primary가 </w:t>
            </w:r>
            <w:r>
              <w:rPr>
                <w:rFonts w:ascii="Consolas" w:hAnsi="Consolas" w:eastAsia="맑은 고딕"/>
                <w:sz w:val="20"/>
              </w:rPr>
              <w:t>/data01</w:t>
            </w:r>
            <w:r>
              <w:rPr>
                <w:rFonts w:ascii="맑은 고딕" w:hAnsi="맑은 고딕" w:eastAsia="맑은 고딕"/>
                <w:sz w:val="20"/>
              </w:rPr>
              <w:t xml:space="preserve">부터 </w:t>
            </w:r>
            <w:r>
              <w:rPr>
                <w:rFonts w:ascii="Consolas" w:hAnsi="Consolas" w:eastAsia="맑은 고딕"/>
                <w:sz w:val="20"/>
              </w:rPr>
              <w:t>/data06</w:t>
            </w:r>
            <w:r>
              <w:rPr>
                <w:rFonts w:ascii="맑은 고딕" w:hAnsi="맑은 고딕" w:eastAsia="맑은 고딕"/>
                <w:sz w:val="20"/>
              </w:rPr>
              <w:t>까지 여섯 마운트 지점에 일반 이름의 데이터 파일을 흩어 두고 있다. 새 재해 복구 서버에는 큰 볼륨 하나만 준비돼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경로 지정 방식이라면 여섯 개 치환 쌍을 만들고 PDB 디렉터리까지 모두 대응시켜야 한다. Standby의 </w:t>
            </w:r>
            <w:r>
              <w:rPr>
                <w:rFonts w:ascii="Consolas" w:hAnsi="Consolas" w:eastAsia="맑은 고딕"/>
                <w:sz w:val="20"/>
              </w:rPr>
              <w:t>DB_CREATE_FILE_DEST</w:t>
            </w:r>
            <w:r>
              <w:rPr>
                <w:rFonts w:ascii="맑은 고딕" w:hAnsi="맑은 고딕" w:eastAsia="맑은 고딕"/>
                <w:sz w:val="20"/>
              </w:rPr>
              <w:t>를 큰 볼륨으로 주면 한 줄로 해결된다.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계획서에는 세 가지를 함께 적는다. 컨트롤 파일은 </w:t>
            </w:r>
            <w:r>
              <w:rPr>
                <w:rFonts w:ascii="Consolas" w:hAnsi="Consolas" w:eastAsia="맑은 고딕"/>
                <w:sz w:val="20"/>
              </w:rPr>
              <w:t>SET CONTROL_FILES</w:t>
            </w:r>
            <w:r>
              <w:rPr>
                <w:rFonts w:ascii="맑은 고딕" w:hAnsi="맑은 고딕" w:eastAsia="맑은 고딕"/>
                <w:sz w:val="20"/>
              </w:rPr>
              <w:t xml:space="preserve">로 명시하고, FRA 크기는 온라인 로그와 SRL 한 벌을 더해 다시 잡으며, Switchover 시험 전에 Primary에도 </w:t>
            </w:r>
            <w:r>
              <w:rPr>
                <w:rFonts w:ascii="Consolas" w:hAnsi="Consolas" w:eastAsia="맑은 고딕"/>
                <w:sz w:val="20"/>
              </w:rPr>
              <w:t>DB_CREATE_FILE_DEST</w:t>
            </w:r>
            <w:r>
              <w:rPr>
                <w:rFonts w:ascii="맑은 고딕" w:hAnsi="맑은 고딕" w:eastAsia="맑은 고딕"/>
                <w:sz w:val="20"/>
              </w:rPr>
              <w:t>를 설정한다.</w:t>
            </w:r>
          </w:p>
        </w:tc>
      </w:tr>
    </w:tbl>
    <w:p/>
    <w:p>
      <w:pPr>
        <w:pStyle w:val="Heading2"/>
      </w:pPr>
      <w:r>
        <w:t>6.11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OMF 최상위 경로의 소유자와 권한을 Primary와 Standby 양쪽에서 같은 기준으로 관리한다. 권한이 맞지 않으면 기동 단계 또는 파일 추가 시점에 ORA-01262 계열 오류가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OMF 파일을 운영체제 명령으로 이름을 바꾸거나 옮기지 않는다. 옮겨야 한다면 </w:t>
      </w:r>
      <w:r>
        <w:rPr>
          <w:rFonts w:ascii="Consolas" w:hAnsi="Consolas" w:eastAsia="맑은 고딕"/>
          <w:sz w:val="21"/>
        </w:rPr>
        <w:t>ALTER DATABASE MOVE DATAFILE</w:t>
      </w:r>
      <w:r>
        <w:rPr>
          <w:rFonts w:ascii="맑은 고딕" w:hAnsi="맑은 고딕" w:eastAsia="맑은 고딕"/>
          <w:sz w:val="21"/>
        </w:rPr>
        <w:t>이나 RMAN을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FRA를 OMF 로그 다중화 위치로 함께 쓰면 FRA 사용률 경보 기준을 다시 잡는다. 온라인 로그와 SRL은 지울 수 있는 파일이 아니라서 FRA의 회수 가능 공간 계산에 들어가지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 서버에 Primary 이름의 디렉터리가 보이면 지우기 전에 </w:t>
      </w:r>
      <w:r>
        <w:rPr>
          <w:rFonts w:ascii="Consolas" w:hAnsi="Consolas" w:eastAsia="맑은 고딕"/>
          <w:sz w:val="21"/>
        </w:rPr>
        <w:t>V$CONTROLFILE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V$DATAFILE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V$LOGFILE</w:t>
      </w:r>
      <w:r>
        <w:rPr>
          <w:rFonts w:ascii="맑은 고딕" w:hAnsi="맑은 고딕" w:eastAsia="맑은 고딕"/>
          <w:sz w:val="21"/>
        </w:rPr>
        <w:t>에서 그 경로를 쓰는 파일이 있는지 먼저 조회한다.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Primary와 Standby의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 xml:space="preserve">, convert 값, </w:t>
      </w:r>
      <w:r>
        <w:rPr>
          <w:rFonts w:ascii="Consolas" w:hAnsi="Consolas" w:eastAsia="맑은 고딕"/>
          <w:sz w:val="21"/>
        </w:rPr>
        <w:t>STANDBY_FILE_MANAGEMENT</w:t>
      </w:r>
      <w:r>
        <w:rPr>
          <w:rFonts w:ascii="맑은 고딕" w:hAnsi="맑은 고딕" w:eastAsia="맑은 고딕"/>
          <w:sz w:val="21"/>
        </w:rPr>
        <w:t>를 정기 점검 항목에 넣는다. 한쪽 값만 바뀐 상태는 다음 파일 추가나 역할 전환 때에야 드러난다.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기존 Standby를 OMF로 재구축할 때는 옛 디렉터리를 남겨 두지 않는다.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>처럼 대소문자만 다른 디렉터리가 공존하면 정리 작업에서 실수가 나기 쉽다.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백업과 복구 스크립트에 파일 경로를 직접 적어 두지 않는다. OMF 이름은 복원할 때마다 바뀔 수 있으므로 </w:t>
      </w:r>
      <w:r>
        <w:rPr>
          <w:rFonts w:ascii="Consolas" w:hAnsi="Consolas" w:eastAsia="맑은 고딕"/>
          <w:sz w:val="21"/>
        </w:rPr>
        <w:t>SET NEWNAME ... TO NEW</w:t>
      </w:r>
      <w:r>
        <w:rPr>
          <w:rFonts w:ascii="맑은 고딕" w:hAnsi="맑은 고딕" w:eastAsia="맑은 고딕"/>
          <w:sz w:val="21"/>
        </w:rPr>
        <w:t>처럼 위치만 지정하는 형식을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Standby를 재구축할 때마다 파일 이름의 고유 문자열이 새로 바뀐다. 파일 이름을 기록해 두는 운영 문서는 이름 대신 파일 번호와 테이블스페이스로 관리한다.</w:t>
      </w:r>
    </w:p>
    <w:p>
      <w:pPr>
        <w:pStyle w:val="Heading2"/>
      </w:pPr>
      <w:r>
        <w:t>6.12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OMF는 파일 이름과 위치를 데이터베이스가 정하고, 만들고, 지우는 기능이다. 관리자는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DB_CREATE_ONLINE_LOG_DEST_n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DB_RECOVERY_FILE_DEST</w:t>
      </w:r>
      <w:r>
        <w:rPr>
          <w:rFonts w:ascii="맑은 고딕" w:hAnsi="맑은 고딕" w:eastAsia="맑은 고딕"/>
          <w:sz w:val="21"/>
        </w:rPr>
        <w:t>로 기본 위치만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온라인 로그 전용 위치가 없고 FILE_DEST와 FRA가 모두 있으면 온라인 로그와 컨트롤 파일이 두 곳에 다중화된다. FRA 크기 계산에 넣어야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파일 시스템 OMF 경로는 </w:t>
      </w:r>
      <w:r>
        <w:rPr>
          <w:rFonts w:ascii="Consolas" w:hAnsi="Consolas" w:eastAsia="맑은 고딕"/>
          <w:sz w:val="21"/>
        </w:rPr>
        <w:t>기본위치/DB_UNIQUE_NAME(대문자)/(PDB GUID)/파일종류/o1_mf_..._.확장자</w:t>
      </w:r>
      <w:r>
        <w:rPr>
          <w:rFonts w:ascii="맑은 고딕" w:hAnsi="맑은 고딕" w:eastAsia="맑은 고딕"/>
          <w:sz w:val="21"/>
        </w:rPr>
        <w:t xml:space="preserve"> 구조이며, 파일 번호는 이름에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convert 파라미터는 Primary 이름을 치환하고 OMF는 Standby 설정으로 이름을 새로 짓는다. 그래서 OMF Standby에는 convert와 NOFILENAMECHECK가 필요 없고, convert가 남아 있으면 OMF보다 우선한다.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OMF 방식 DUPLICATE는 Standby 쪽 준비와 SPFILE 절이 짧아지지만, SPFILE 절은 </w:t>
      </w:r>
      <w:r>
        <w:rPr>
          <w:rFonts w:ascii="Consolas" w:hAnsi="Consolas" w:eastAsia="맑은 고딕"/>
          <w:sz w:val="21"/>
        </w:rPr>
        <w:t>CONTROL_FILES</w:t>
      </w:r>
      <w:r>
        <w:rPr>
          <w:rFonts w:ascii="맑은 고딕" w:hAnsi="맑은 고딕" w:eastAsia="맑은 고딕"/>
          <w:sz w:val="21"/>
        </w:rPr>
        <w:t>를 Primary에서 물려받으므로 Standby 경로를 직접 지정한다.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ASM에서는 OMF가 기본 동작이고, ASM Standby는 RMAN으로만 만들 수 있다. 디스크 그룹 이름이 달라도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로 처리한다.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STANDBY_FILE_MANAGEMENT=AUTO</w:t>
      </w:r>
      <w:r>
        <w:rPr>
          <w:rFonts w:ascii="맑은 고딕" w:hAnsi="맑은 고딕" w:eastAsia="맑은 고딕"/>
          <w:sz w:val="21"/>
        </w:rPr>
        <w:t>와 OMF를 함께 쓰면 Primary의 파일 추가가 Standby에서 OMF 이름으로 자동 반영된다. 역할 전환을 고려해 Primary에도 같은 설정을 둔다.</w:t>
      </w:r>
    </w:p>
    <w:p>
      <w:pPr>
        <w:pStyle w:val="Heading2"/>
      </w:pPr>
      <w:r>
        <w:t>6.13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Standby의 </w:t>
            </w:r>
            <w:r>
              <w:rPr>
                <w:rFonts w:ascii="Consolas" w:hAnsi="Consolas" w:eastAsia="맑은 고딕"/>
                <w:sz w:val="20"/>
              </w:rPr>
              <w:t>DB_CREATE_ONLINE_LOG_DEST_n</w:t>
            </w:r>
            <w:r>
              <w:rPr>
                <w:rFonts w:ascii="맑은 고딕" w:hAnsi="맑은 고딕" w:eastAsia="맑은 고딕"/>
                <w:sz w:val="20"/>
              </w:rPr>
              <w:t xml:space="preserve">은 모두 비어 있고 </w:t>
            </w:r>
            <w:r>
              <w:rPr>
                <w:rFonts w:ascii="Consolas" w:hAnsi="Consolas" w:eastAsia="맑은 고딕"/>
                <w:sz w:val="20"/>
              </w:rPr>
              <w:t>DB_CREATE_FILE_DEST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>DB_RECOVERY_FILE_DEST</w:t>
            </w:r>
            <w:r>
              <w:rPr>
                <w:rFonts w:ascii="맑은 고딕" w:hAnsi="맑은 고딕" w:eastAsia="맑은 고딕"/>
                <w:sz w:val="20"/>
              </w:rPr>
              <w:t>는 설정돼 있다. OMF 방식 DUPLICATE로 만든 온라인 로그 그룹의 멤버 수는?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1개, DB_CREATE_FILE_DEST에만  ② 1개, FRA에만  ③ 2개, 두 위치에 하나씩  ④ Primary와 같은 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정답 ③. 온라인 로그 전용 위치가 없고 두 파라미터가 모두 있으면 OMF는 두 위치에 멤버를 하나씩 만든다. 한 곳에만 두려면 </w:t>
            </w:r>
            <w:r>
              <w:rPr>
                <w:rFonts w:ascii="Consolas" w:hAnsi="Consolas" w:eastAsia="맑은 고딕"/>
                <w:sz w:val="20"/>
              </w:rPr>
              <w:t>DB_CREATE_ONLINE_LOG_DEST_1</w:t>
            </w:r>
            <w:r>
              <w:rPr>
                <w:rFonts w:ascii="맑은 고딕" w:hAnsi="맑은 고딕" w:eastAsia="맑은 고딕"/>
                <w:sz w:val="20"/>
              </w:rPr>
              <w:t>을 지정한다. 이 멤버들은 FRA 공간을 차지하므로 FRA 크기에 반영해야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DB_NAME이 chicago, DB_UNIQUE_NAME이 boston인 Standby의 </w:t>
            </w:r>
            <w:r>
              <w:rPr>
                <w:rFonts w:ascii="Consolas" w:hAnsi="Consolas" w:eastAsia="맑은 고딕"/>
                <w:sz w:val="20"/>
              </w:rPr>
              <w:t>DB_CREATE_FILE_DEST</w:t>
            </w:r>
            <w:r>
              <w:rPr>
                <w:rFonts w:ascii="맑은 고딕" w:hAnsi="맑은 고딕" w:eastAsia="맑은 고딕"/>
                <w:sz w:val="20"/>
              </w:rPr>
              <w:t>가 /u03/app/oracle/oradata일 때 루트 컨테이너의 SYSTEM 데이터 파일이 놓이는 디렉터리는?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/u03/app/oracle/oradata/CHICAGO/datafile  ② /u03/app/oracle/oradata/BOSTON/datafile  ③ /u03/app/oracle/oradata/boston  ④ /u03/app/oracle/oradata/datafile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OMF는 DB_NAME이 아닌 DB_UNIQUE_NAME을 대문자로 바꿔 디렉터리 이름으로 쓴다. Primary와 Standby는 DB_NAME이 같으므로 DB_NAME을 쓰면 구분이 되지 않는다. PDB의 파일이라면 BOSTON 아래에 GUID 디렉터리가 한 단계 더 들어간다.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OMF Standby를 만드는 DUPLICATE에서 </w:t>
            </w:r>
            <w:r>
              <w:rPr>
                <w:rFonts w:ascii="Consolas" w:hAnsi="Consolas" w:eastAsia="맑은 고딕"/>
                <w:sz w:val="20"/>
              </w:rPr>
              <w:t>NOFILENAMECHECK</w:t>
            </w:r>
            <w:r>
              <w:rPr>
                <w:rFonts w:ascii="맑은 고딕" w:hAnsi="맑은 고딕" w:eastAsia="맑은 고딕"/>
                <w:sz w:val="20"/>
              </w:rPr>
              <w:t>가 필요 없는 이유로 가장 알맞은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OMF는 파일 이름 검사를 하지 않는다  ② OMF 이름에 DB_UNIQUE_NAME 디렉터리와 고유 문자열이 들어가 원본과 같아질 수 없다  ③ FROM ACTIVE DATABASE에서는 검사가 생략된다  ④ Primary가 OMF여야만 생략할 수 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이름 검사는 복제본이 원본 파일을 덮어쓰지 않도록 하는 장치다. OMF 이름은 원본과 겹칠 수 없어 검사가 그대로 통과한다. Primary가 OMF인지와는 관계가 없다.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OMF 방식 DUPLICATE가 오류 없이 끝났는데 Standby 서버의 /u03/app/oracle/oradata/Chicago 디렉터리에 control01.ctl이 생겼다. 원인으로 가장 알맞은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DB_CREATE_FILE_DEST 값이 틀렸다  ② SPFILE 절이 Primary의 CONTROL_FILES 값을 물려받았다  ③ OMF는 컨트롤 파일을 지원하지 않는다  ④ FRA가 설정되지 않았다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OMF가 컨트롤 파일 이름을 정하는 것은 CONTROL_FILES가 비어 있을 때뿐이다. SPFILE 절은 Primary spfile을 복사하므로 SET CONTROL_FILES가 없으면 Primary 경로가 그대로 쓰인다. 예방하려면 SPFILE 절에서 Standby 경로를 직접 지정한다.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Standby에 </w:t>
            </w:r>
            <w:r>
              <w:rPr>
                <w:rFonts w:ascii="Consolas" w:hAnsi="Consolas" w:eastAsia="맑은 고딕"/>
                <w:sz w:val="20"/>
              </w:rPr>
              <w:t>DB_CREATE_FILE_DEST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>DB_FILE_NAME_CONVERT</w:t>
            </w:r>
            <w:r>
              <w:rPr>
                <w:rFonts w:ascii="맑은 고딕" w:hAnsi="맑은 고딕" w:eastAsia="맑은 고딕"/>
                <w:sz w:val="20"/>
              </w:rPr>
              <w:t>가 모두 설정된 상태에서 DUPLICATE를 실행했다. 데이터 파일 이름은 어떻게 정해지는가?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OMF 이름이 우선한다  ② DB_FILE_NAME_CONVERT의 치환 결과가 우선한다  ③ 두 위치에 하나씩 만들어진다  ④ 충돌로 DUPLICATE가 실패한다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RMAN의 이름 결정 우선순위는 SET NEWNAME, CONFIGURE AUXNAME, DB_FILE_NAME_CONVERT, DB_CREATE_FILE_DEST 순이다. 공식 교재가 OMF Standby에서는 convert 파라미터를 설정하지 말라고 하는 이유다.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Primary는 일반 파일을 쓰고 Standby boston은 OMF로 구성했다. Switchover 이후를 대비한 조치로 가장 알맞은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boston의 DB_CREATE_FILE_DEST를 지운다  ② chicago에도 DB_CREATE_FILE_DEST를 설정해 둔다  ③ STANDBY_FILE_MANAGEMENT를 MANUAL로 바꾼다  ④ 모든 데이터 파일을 다시 만든다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전환 뒤에는 boston이 OMF 파일을 만들고 chicago가 Standby로서 그 파일을 받아 만든다. chicago에도 OMF 위치가 있으면 convert 규칙 없이 새 파일이 OMF 이름으로 생긴다. 기존 일반 파일은 그대로 두어도 된다.</w:t>
            </w:r>
          </w:p>
        </w:tc>
      </w:tr>
    </w:tbl>
    <w:p/>
    <w:p>
      <w:pPr>
        <w:pStyle w:val="Heading2"/>
      </w:pPr>
      <w:r>
        <w:t>6.14  실습 개요</w:t>
      </w:r>
    </w:p>
    <w:p>
      <w:r>
        <w:rPr>
          <w:rFonts w:ascii="맑은 고딕" w:hAnsi="맑은 고딕" w:eastAsia="맑은 고딕"/>
          <w:sz w:val="21"/>
        </w:rPr>
        <w:t xml:space="preserve">실습 파일은 저장소의 </w:t>
      </w:r>
      <w:r>
        <w:rPr>
          <w:rFonts w:ascii="Consolas" w:hAnsi="Consolas" w:eastAsia="맑은 고딕"/>
          <w:sz w:val="21"/>
        </w:rPr>
        <w:t>ADG\06장\</w:t>
      </w:r>
      <w:r>
        <w:rPr>
          <w:rFonts w:ascii="맑은 고딕" w:hAnsi="맑은 고딕" w:eastAsia="맑은 고딕"/>
          <w:sz w:val="21"/>
        </w:rPr>
        <w:t xml:space="preserve"> 폴더에 있다. 5장에서 경로 지정 방식으로 만든 Standby를 헐고 OMF 방식으로 다시 만든 뒤, 두 결과를 비교하고 Active Data Guard 상태로 되돌린다. Standby를 헐기 전에 VM 스냅샷을 떠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6장_실습_01_OMF파라미터와기준상태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OMF 세 파라미터의 현재 값, 경로 지정 방식 구성의 기준 기록, 없는 경로 설정 시 거부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6.3.1~6.3.5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6장_실습_02_없는디렉터리실패재현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DB_CREATE_FILE_DEST가 없는 경로일 때 NOMOUNT에서 막히는 양상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6.3.5, 6.6.4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6장_실습_03_파라미터누락실패재현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OMF도 convert도 없을 때 RMAN-05538, RMAN-05001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6.5.2, 6.6.4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6장_실습_04_OMF_DUPLICATE실행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디렉터리 사전 생성 없이 OMF 방식 DUPLICATE 실행, 스크립트 차이 대조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6.6.1~6.6.3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6장_실습_05_OMF구조해부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DB_UNIQUE_NAME 디렉터리, PDB GUID, 이름 형식, 온라인 로그 다중화와 FRA 사용량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6.3.4, 6.4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6장_실습_06_컨트롤파일교정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상속된 CONTROL_FILES 확인, 컨트롤 파일 이동 순서, ORA-00205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6장_실습_07_두방식비교와ADG검증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복제 후 spfile 재생성의 위험, 두 방식 항목별 대조, ADG 복귀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6.7.4, 6.10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