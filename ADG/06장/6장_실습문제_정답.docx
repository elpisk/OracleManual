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Physical Standby 생성 ② OMF 방식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③ 데이터베이스 파일의 이름과 위치</w:t>
      </w:r>
    </w:p>
    <w:p>
      <w:r>
        <w:rPr>
          <w:rFonts w:ascii="맑은 고딕" w:hAnsi="맑은 고딕" w:eastAsia="맑은 고딕"/>
          <w:sz w:val="21"/>
        </w:rPr>
        <w:t>해설: 9i부터 있던 기능이며, 파일이 놓일 최상위 디렉터리만 알려 주면 하위 디렉터리와 파일 이름을 오라클이 정한다. Data Guard와 결합할 때 특히 값이 크다.</w:t>
      </w:r>
    </w:p>
    <w:p>
      <w:r>
        <w:rPr>
          <w:rFonts w:ascii="맑은 고딕" w:hAnsi="맑은 고딕" w:eastAsia="맑은 고딕"/>
          <w:b/>
          <w:sz w:val="21"/>
        </w:rPr>
        <w:t>[하-02] 정답: ③ DB_CREATE_FILE_DEST</w:t>
      </w:r>
    </w:p>
    <w:p>
      <w:r>
        <w:rPr>
          <w:rFonts w:ascii="맑은 고딕" w:hAnsi="맑은 고딕" w:eastAsia="맑은 고딕"/>
          <w:sz w:val="21"/>
        </w:rPr>
        <w:t>해설: 데이터 파일·임시 파일이 이 아래로 간다. `DB_CREATE_ONLINE_LOG_DEST_n`을 지정하지 않으면 온라인 로그도 여기로 온다.</w:t>
      </w:r>
    </w:p>
    <w:p>
      <w:r>
        <w:rPr>
          <w:rFonts w:ascii="맑은 고딕" w:hAnsi="맑은 고딕" w:eastAsia="맑은 고딕"/>
          <w:b/>
          <w:sz w:val="21"/>
        </w:rPr>
        <w:t>[하-03] 정답: ② /u03/app/oracle/oradata</w:t>
      </w:r>
    </w:p>
    <w:p>
      <w:r>
        <w:rPr>
          <w:rFonts w:ascii="맑은 고딕" w:hAnsi="맑은 고딕" w:eastAsia="맑은 고딕"/>
          <w:sz w:val="21"/>
        </w:rPr>
        <w:t>해설: 이 아래에 오라클이 `BOSTON/` 이하를 만든다. 값을 `.../BOSTON`으로 주면 `BOSTON/BOSTON/...`이 되므로 상위 디렉터리를 준다.</w:t>
      </w:r>
    </w:p>
    <w:p>
      <w:r>
        <w:rPr>
          <w:rFonts w:ascii="맑은 고딕" w:hAnsi="맑은 고딕" w:eastAsia="맑은 고딕"/>
          <w:b/>
          <w:sz w:val="21"/>
        </w:rPr>
        <w:t>[하-04] 정답: ③ DORECOVER</w:t>
      </w:r>
    </w:p>
    <w:p>
      <w:r>
        <w:rPr>
          <w:rFonts w:ascii="맑은 고딕" w:hAnsi="맑은 고딕" w:eastAsia="맑은 고딕"/>
          <w:sz w:val="21"/>
        </w:rPr>
        <w:t>해설: DORECOVER는 두 방식 모두에 필요하다. 복제 후 그 시점까지 복구를 수행한다. 나머지 셋은 OMF 방식에서 사라진다.</w:t>
      </w:r>
    </w:p>
    <w:p>
      <w:r>
        <w:rPr>
          <w:rFonts w:ascii="맑은 고딕" w:hAnsi="맑은 고딕" w:eastAsia="맑은 고딕"/>
          <w:b/>
          <w:sz w:val="21"/>
        </w:rPr>
        <w:t>[하-05] 정답: ③ OMF 파일 이름에 유일 문자열이 들어가 겹칠 수 없다</w:t>
      </w:r>
    </w:p>
    <w:p>
      <w:r>
        <w:rPr>
          <w:rFonts w:ascii="맑은 고딕" w:hAnsi="맑은 고딕" w:eastAsia="맑은 고딕"/>
          <w:sz w:val="21"/>
        </w:rPr>
        <w:t>해설: `o1_mf_system_1b50qfn7_.dbf`의 `1b50qfn7` 부분이 매번 다르다. 이름 충돌이 원천적으로 없으므로 검사를 끌 이유도 없다.</w:t>
      </w:r>
    </w:p>
    <w:p>
      <w:r>
        <w:rPr>
          <w:rFonts w:ascii="맑은 고딕" w:hAnsi="맑은 고딕" w:eastAsia="맑은 고딕"/>
          <w:b/>
          <w:sz w:val="21"/>
        </w:rPr>
        <w:t>[하-06] 정답: ① 3줄 91바이트</w:t>
      </w:r>
    </w:p>
    <w:p>
      <w:r>
        <w:rPr>
          <w:rFonts w:ascii="맑은 고딕" w:hAnsi="맑은 고딕" w:eastAsia="맑은 고딕"/>
          <w:sz w:val="21"/>
        </w:rPr>
        <w:t>해설: `db_name`, `enable_pluggable_database`, `db_create_file_dest` 세 줄이다. 5장의 두 줄 47바이트에서 44바이트 늘었다.</w:t>
      </w:r>
    </w:p>
    <w:p>
      <w:r>
        <w:rPr>
          <w:rFonts w:ascii="맑은 고딕" w:hAnsi="맑은 고딕" w:eastAsia="맑은 고딕"/>
          <w:b/>
          <w:sz w:val="21"/>
        </w:rPr>
        <w:t>[하-07] 정답: ② BOSTON</w:t>
      </w:r>
    </w:p>
    <w:p>
      <w:r>
        <w:rPr>
          <w:rFonts w:ascii="맑은 고딕" w:hAnsi="맑은 고딕" w:eastAsia="맑은 고딕"/>
          <w:sz w:val="21"/>
        </w:rPr>
        <w:t>해설: 대문자다. 5장에서 사람이 정한 `Boston`과 다르며, 리눅스는 대소문자를 구별하므로 서로 다른 디렉터리다.</w:t>
      </w:r>
    </w:p>
    <w:p>
      <w:r>
        <w:rPr>
          <w:rFonts w:ascii="맑은 고딕" w:hAnsi="맑은 고딕" w:eastAsia="맑은 고딕"/>
          <w:b/>
          <w:sz w:val="21"/>
        </w:rPr>
        <w:t>[하-08] 정답: ④ DB_UNIQUE_NAME을 대문자로 바꾼 것</w:t>
      </w:r>
    </w:p>
    <w:p>
      <w:r>
        <w:rPr>
          <w:rFonts w:ascii="맑은 고딕" w:hAnsi="맑은 고딕" w:eastAsia="맑은 고딕"/>
          <w:sz w:val="21"/>
        </w:rPr>
        <w:t>해설: DB_NAME을 썼다면 Standby 디렉터리도 CHICAGO가 되어 Primary와 구별할 수 없다. DB_UNIQUE_NAME을 쓰므로 여러 Standby가 자동으로 분리된다.</w:t>
      </w:r>
    </w:p>
    <w:p>
      <w:r>
        <w:rPr>
          <w:rFonts w:ascii="맑은 고딕" w:hAnsi="맑은 고딕" w:eastAsia="맑은 고딕"/>
          <w:b/>
          <w:sz w:val="21"/>
        </w:rPr>
        <w:t>[하-09] 정답: ③ o1_mf</w:t>
      </w:r>
    </w:p>
    <w:p>
      <w:r>
        <w:rPr>
          <w:rFonts w:ascii="맑은 고딕" w:hAnsi="맑은 고딕" w:eastAsia="맑은 고딕"/>
          <w:sz w:val="21"/>
        </w:rPr>
        <w:t>해설: `o1_mf_&lt;테이블스페이스&gt;_&lt;유일문자열&gt;_.&lt;확장자&gt;` 형식이다. `mf`는 managed file을 뜻한다.</w:t>
      </w:r>
    </w:p>
    <w:p>
      <w:r>
        <w:rPr>
          <w:rFonts w:ascii="맑은 고딕" w:hAnsi="맑은 고딕" w:eastAsia="맑은 고딕"/>
          <w:b/>
          <w:sz w:val="21"/>
        </w:rPr>
        <w:t>[하-10] 정답: ③ 테이블스페이스 이름</w:t>
      </w:r>
    </w:p>
    <w:p>
      <w:r>
        <w:rPr>
          <w:rFonts w:ascii="맑은 고딕" w:hAnsi="맑은 고딕" w:eastAsia="맑은 고딕"/>
          <w:sz w:val="21"/>
        </w:rPr>
        <w:t>해설: 로그 파일의 경우 이 자리에 로그 그룹 번호가 들어간다(`o1_mf_4_o8z3jv8t_.log`).</w:t>
      </w:r>
    </w:p>
    <w:p>
      <w:r>
        <w:rPr>
          <w:rFonts w:ascii="맑은 고딕" w:hAnsi="맑은 고딕" w:eastAsia="맑은 고딕"/>
          <w:b/>
          <w:sz w:val="21"/>
        </w:rPr>
        <w:t>[하-11] 정답: ① .tmp</w:t>
      </w:r>
    </w:p>
    <w:p>
      <w:r>
        <w:rPr>
          <w:rFonts w:ascii="맑은 고딕" w:hAnsi="맑은 고딕" w:eastAsia="맑은 고딕"/>
          <w:sz w:val="21"/>
        </w:rPr>
        <w:t>해설: 실측 `o1_mf_temp_o8z3lpj3_.tmp`. 5장에서는 `temp01.dbf`처럼 `.dbf`였다. OMF는 파일 종류를 확장자로도 구분한다.</w:t>
      </w:r>
    </w:p>
    <w:p>
      <w:r>
        <w:rPr>
          <w:rFonts w:ascii="맑은 고딕" w:hAnsi="맑은 고딕" w:eastAsia="맑은 고딕"/>
          <w:b/>
          <w:sz w:val="21"/>
        </w:rPr>
        <w:t>[하-12] 정답: ② PDB의 GUID</w:t>
      </w:r>
    </w:p>
    <w:p>
      <w:r>
        <w:rPr>
          <w:rFonts w:ascii="맑은 고딕" w:hAnsi="맑은 고딕" w:eastAsia="맑은 고딕"/>
          <w:sz w:val="21"/>
        </w:rPr>
        <w:t>해설: 실측에서 `59F036501C3B321DE0633CE110ACEFEB`가 PDB$SEED, `59F053E76FBD3BA1E0633CE110ACE7E5`가 CHICAGO_PDB1이었다.</w:t>
      </w:r>
    </w:p>
    <w:p>
      <w:r>
        <w:rPr>
          <w:rFonts w:ascii="맑은 고딕" w:hAnsi="맑은 고딕" w:eastAsia="맑은 고딕"/>
          <w:b/>
          <w:sz w:val="21"/>
        </w:rPr>
        <w:t>[하-13] 정답: ① 59F053E76FBD3BA1E0633CE110ACE7E5</w:t>
      </w:r>
    </w:p>
    <w:p>
      <w:r>
        <w:rPr>
          <w:rFonts w:ascii="맑은 고딕" w:hAnsi="맑은 고딕" w:eastAsia="맑은 고딕"/>
          <w:sz w:val="21"/>
        </w:rPr>
        <w:t>해설: `59F036501C3B321DE0633CE110ACEFEB`는 PDB$SEED다. 1852041610은 DBID, 1242322892는 incarnation 식별자다.</w:t>
      </w:r>
    </w:p>
    <w:p>
      <w:r>
        <w:rPr>
          <w:rFonts w:ascii="맑은 고딕" w:hAnsi="맑은 고딕" w:eastAsia="맑은 고딕"/>
          <w:b/>
          <w:sz w:val="21"/>
        </w:rPr>
        <w:t>[하-14] 정답: ④ Primary와 같다 (1852041610)</w:t>
      </w:r>
    </w:p>
    <w:p>
      <w:r>
        <w:rPr>
          <w:rFonts w:ascii="맑은 고딕" w:hAnsi="맑은 고딕" w:eastAsia="맑은 고딕"/>
          <w:sz w:val="21"/>
        </w:rPr>
        <w:t>해설: `FOR STANDBY`의 효과이며 파일 배치 방식과 무관하다. 5장에서 만든 것도, 6장에서 다시 만든 것도, 컨트롤 파일을 옮긴 뒤에도 같다.</w:t>
      </w:r>
    </w:p>
    <w:p>
      <w:r>
        <w:rPr>
          <w:rFonts w:ascii="맑은 고딕" w:hAnsi="맑은 고딕" w:eastAsia="맑은 고딕"/>
          <w:b/>
          <w:sz w:val="21"/>
        </w:rPr>
        <w:t>[하-15] 정답: ① 390줄</w:t>
      </w:r>
    </w:p>
    <w:p>
      <w:r>
        <w:rPr>
          <w:rFonts w:ascii="맑은 고딕" w:hAnsi="맑은 고딕" w:eastAsia="맑은 고딕"/>
          <w:sz w:val="21"/>
        </w:rPr>
        <w:t>해설: 5장의 418줄보다 28줄 짧다. 스크립트에서 사라진 절들만큼 처리 단계가 줄어든 결과다. 49번 줄 Starting, 383번 줄 Finished다.</w:t>
      </w:r>
    </w:p>
    <w:p>
      <w:r>
        <w:rPr>
          <w:rFonts w:ascii="맑은 고딕" w:hAnsi="맑은 고딕" w:eastAsia="맑은 고딕"/>
          <w:b/>
          <w:sz w:val="21"/>
        </w:rPr>
        <w:t>[하-16] 정답: ④ 가능하다</w:t>
      </w:r>
    </w:p>
    <w:p>
      <w:r>
        <w:rPr>
          <w:rFonts w:ascii="맑은 고딕" w:hAnsi="맑은 고딕" w:eastAsia="맑은 고딕"/>
          <w:sz w:val="21"/>
        </w:rPr>
        <w:t>해설: 실습 환경이 그 경우다. chicago는 `db_create_file_dest`가 비어 있는 비OMF 구성이고 boston만 OMF다. 이 조합이 두 방식의 대비를 선명하게 해 준다.</w:t>
      </w:r>
    </w:p>
    <w:p>
      <w:r>
        <w:rPr>
          <w:rFonts w:ascii="맑은 고딕" w:hAnsi="맑은 고딕" w:eastAsia="맑은 고딕"/>
          <w:b/>
          <w:sz w:val="21"/>
        </w:rPr>
        <w:t>[하-17] 정답: ④ MOUNTED</w:t>
      </w:r>
    </w:p>
    <w:p>
      <w:r>
        <w:rPr>
          <w:rFonts w:ascii="맑은 고딕" w:hAnsi="맑은 고딕" w:eastAsia="맑은 고딕"/>
          <w:sz w:val="21"/>
        </w:rPr>
        <w:t>해설: 5장과 동일하다. READ ONLY로 열고 PDB까지 열어야 READ ONLY WITH APPLY가 된다.</w:t>
      </w:r>
    </w:p>
    <w:p>
      <w:r>
        <w:rPr>
          <w:rFonts w:ascii="맑은 고딕" w:hAnsi="맑은 고딕" w:eastAsia="맑은 고딕"/>
          <w:b/>
          <w:sz w:val="21"/>
        </w:rPr>
        <w:t>[하-18] 정답: ④ 컨트롤 파일 (경로를 SET으로 지정할 경우)</w:t>
      </w:r>
    </w:p>
    <w:p>
      <w:r>
        <w:rPr>
          <w:rFonts w:ascii="맑은 고딕" w:hAnsi="맑은 고딕" w:eastAsia="맑은 고딕"/>
          <w:sz w:val="21"/>
        </w:rPr>
        <w:t>해설: 컨트롤 파일은 OMF가 관리하지 않으므로 사람이 디렉터리를 마련해야 한다. OMF를 써도 mkdir이 완전히 사라지지는 않는다.</w:t>
      </w:r>
    </w:p>
    <w:p>
      <w:r>
        <w:rPr>
          <w:rFonts w:ascii="맑은 고딕" w:hAnsi="맑은 고딕" w:eastAsia="맑은 고딕"/>
          <w:b/>
          <w:sz w:val="21"/>
        </w:rPr>
        <w:t>[하-19] 정답: ④ FRA — 아카이브 로그, 백업, 플래시백 로그</w:t>
      </w:r>
    </w:p>
    <w:p>
      <w:r>
        <w:rPr>
          <w:rFonts w:ascii="맑은 고딕" w:hAnsi="맑은 고딕" w:eastAsia="맑은 고딕"/>
          <w:sz w:val="21"/>
        </w:rPr>
        <w:t>해설: 여기에 더해, `DB_CREATE_ONLINE_LOG_DEST_n`이 없으면 온라인 로그의 두 번째 멤버도 이곳에 만들어진다.</w:t>
      </w:r>
    </w:p>
    <w:p>
      <w:r>
        <w:rPr>
          <w:rFonts w:ascii="맑은 고딕" w:hAnsi="맑은 고딕" w:eastAsia="맑은 고딕"/>
          <w:b/>
          <w:sz w:val="21"/>
        </w:rPr>
        <w:t>[하-20] 정답: ② 15GB (15,360MB)</w:t>
      </w:r>
    </w:p>
    <w:p>
      <w:r>
        <w:rPr>
          <w:rFonts w:ascii="맑은 고딕" w:hAnsi="맑은 고딕" w:eastAsia="맑은 고딕"/>
          <w:sz w:val="21"/>
        </w:rPr>
        <w:t>해설: 실측 `V$RECOVERY_FILE_DEST`의 SPACE_LIMIT이 15,360MB, 사용량이 1,400MB로 9.11퍼센트였다.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② 인스턴스가 뜨지 않는다</w:t>
      </w:r>
    </w:p>
    <w:p>
      <w:r>
        <w:rPr>
          <w:rFonts w:ascii="맑은 고딕" w:hAnsi="맑은 고딕" w:eastAsia="맑은 고딕"/>
          <w:sz w:val="21"/>
        </w:rPr>
        <w:t>해설: `Process ID: 0 / Session ID: 0`까지 함께 출력된다. 프로세스가 만들어지지도 않았다는 뜻이다.</w:t>
      </w:r>
    </w:p>
    <w:p>
      <w:r>
        <w:rPr>
          <w:rFonts w:ascii="맑은 고딕" w:hAnsi="맑은 고딕" w:eastAsia="맑은 고딕"/>
          <w:b/>
          <w:sz w:val="21"/>
        </w:rPr>
        <w:t>[중-02] 정답: ③ ORA-01261 + ORA-01262 + ORA-01034</w:t>
      </w:r>
    </w:p>
    <w:p>
      <w:r>
        <w:rPr>
          <w:rFonts w:ascii="맑은 고딕" w:hAnsi="맑은 고딕" w:eastAsia="맑은 고딕"/>
          <w:sz w:val="21"/>
        </w:rPr>
        <w:t>해설: 사이에 `Linux-x86_64 Error: 2: No such file or directory`가 끼어 있다. ORA-01262는 목적지 디렉터리에 stat()이 실패했다는 뜻이다.</w:t>
      </w:r>
    </w:p>
    <w:p>
      <w:r>
        <w:rPr>
          <w:rFonts w:ascii="맑은 고딕" w:hAnsi="맑은 고딕" w:eastAsia="맑은 고딕"/>
          <w:b/>
          <w:sz w:val="21"/>
        </w:rPr>
        <w:t>[중-03] 정답: ③ ENOENT — 경로가 없다</w:t>
      </w:r>
    </w:p>
    <w:p>
      <w:r>
        <w:rPr>
          <w:rFonts w:ascii="맑은 고딕" w:hAnsi="맑은 고딕" w:eastAsia="맑은 고딕"/>
          <w:sz w:val="21"/>
        </w:rPr>
        <w:t>해설: 권한 문제라면 13(EACCES)이 나온다. 두 원인이 이 숫자 하나로 갈리므로 반드시 확인한다.</w:t>
      </w:r>
    </w:p>
    <w:p>
      <w:r>
        <w:rPr>
          <w:rFonts w:ascii="맑은 고딕" w:hAnsi="맑은 고딕" w:eastAsia="맑은 고딕"/>
          <w:b/>
          <w:sz w:val="21"/>
        </w:rPr>
        <w:t>[중-04] 정답: ② RMAN-03002: failure of allocate command</w:t>
      </w:r>
    </w:p>
    <w:p>
      <w:r>
        <w:rPr>
          <w:rFonts w:ascii="맑은 고딕" w:hAnsi="맑은 고딕" w:eastAsia="맑은 고딕"/>
          <w:sz w:val="21"/>
        </w:rPr>
        <w:t>해설: 5장의 실패는 모두 `failure of Duplicate Db command`였다. 복제 명령까지 가지 못하고 채널 할당에서 끝났다는 뜻이며, 뒤에 RMAN-06403과 RMAN-04006이 따른다.</w:t>
      </w:r>
    </w:p>
    <w:p>
      <w:r>
        <w:rPr>
          <w:rFonts w:ascii="맑은 고딕" w:hAnsi="맑은 고딕" w:eastAsia="맑은 고딕"/>
          <w:b/>
          <w:sz w:val="21"/>
        </w:rPr>
        <w:t>[중-05] 정답: ④ SGA가 없다 — 인스턴스가 뜨지 않았다</w:t>
      </w:r>
    </w:p>
    <w:p>
      <w:r>
        <w:rPr>
          <w:rFonts w:ascii="맑은 고딕" w:hAnsi="맑은 고딕" w:eastAsia="맑은 고딕"/>
          <w:sz w:val="21"/>
        </w:rPr>
        <w:t>해설: shared memory realm이 SGA를 가리킨다. auxiliary 인스턴스가 없으니 접속 자체가 성립하지 않는다.</w:t>
      </w:r>
    </w:p>
    <w:p>
      <w:r>
        <w:rPr>
          <w:rFonts w:ascii="맑은 고딕" w:hAnsi="맑은 고딕" w:eastAsia="맑은 고딕"/>
          <w:b/>
          <w:sz w:val="21"/>
        </w:rPr>
        <w:t>[중-06] 정답: ② 5장의 첫 번째 실패와 동일한 RMAN-05538 + RMAN-05001</w:t>
      </w:r>
    </w:p>
    <w:p>
      <w:r>
        <w:rPr>
          <w:rFonts w:ascii="맑은 고딕" w:hAnsi="맑은 고딕" w:eastAsia="맑은 고딕"/>
          <w:sz w:val="21"/>
        </w:rPr>
        <w:t>해설: 경고 번호, 오류 번호, 11줄이라는 개수, 경로가 Chicago인 것까지 글자 하나까지 같았다.</w:t>
      </w:r>
    </w:p>
    <w:p>
      <w:r>
        <w:rPr>
          <w:rFonts w:ascii="맑은 고딕" w:hAnsi="맑은 고딕" w:eastAsia="맑은 고딕"/>
          <w:b/>
          <w:sz w:val="21"/>
        </w:rPr>
        <w:t>[중-07] 정답: ② DB_CREATE_FILE_DEST와 DB_FILE_NAME_CONVERT는 같은 질문의 두 대답이다</w:t>
      </w:r>
    </w:p>
    <w:p>
      <w:r>
        <w:rPr>
          <w:rFonts w:ascii="맑은 고딕" w:hAnsi="맑은 고딕" w:eastAsia="맑은 고딕"/>
          <w:sz w:val="21"/>
        </w:rPr>
        <w:t>해설: 질문은 "복제한 파일을 어디에 둘 것인가"다. 둘 중 하나는 답해야 하며, 아무 답도 없으면 RMAN이 원본 경로를 쓰려다 이름 충돌 검사에 걸린다.</w:t>
      </w:r>
    </w:p>
    <w:p>
      <w:r>
        <w:rPr>
          <w:rFonts w:ascii="맑은 고딕" w:hAnsi="맑은 고딕" w:eastAsia="맑은 고딕"/>
          <w:b/>
          <w:sz w:val="21"/>
        </w:rPr>
        <w:t>[중-08] 정답: ③ 그룹 7개에 멤버가 2개씩이기 때문</w:t>
      </w:r>
    </w:p>
    <w:p>
      <w:r>
        <w:rPr>
          <w:rFonts w:ascii="맑은 고딕" w:hAnsi="맑은 고딕" w:eastAsia="맑은 고딕"/>
          <w:sz w:val="21"/>
        </w:rPr>
        <w:t>해설: `V$LOG`의 MEMBERS 열이 2로 확인된다. 5장 구성에서는 7행이었다.</w:t>
      </w:r>
    </w:p>
    <w:p>
      <w:r>
        <w:rPr>
          <w:rFonts w:ascii="맑은 고딕" w:hAnsi="맑은 고딕" w:eastAsia="맑은 고딕"/>
          <w:b/>
          <w:sz w:val="21"/>
        </w:rPr>
        <w:t>[중-09] 정답: ① DB_CREATE_ONLINE_LOG_DEST_n 미지정 + DB_RECOVERY_FILE_DEST 설정</w:t>
      </w:r>
    </w:p>
    <w:p>
      <w:r>
        <w:rPr>
          <w:rFonts w:ascii="맑은 고딕" w:hAnsi="맑은 고딕" w:eastAsia="맑은 고딕"/>
          <w:sz w:val="21"/>
        </w:rPr>
        <w:t>해설: 지시하지 않았는데 오라클이 알아서 다중화한다. 한 멤버는 DB_CREATE_FILE_DEST 아래, 다른 하나는 FRA 아래다.</w:t>
      </w:r>
    </w:p>
    <w:p>
      <w:r>
        <w:rPr>
          <w:rFonts w:ascii="맑은 고딕" w:hAnsi="맑은 고딕" w:eastAsia="맑은 고딕"/>
          <w:b/>
          <w:sz w:val="21"/>
        </w:rPr>
        <w:t>[중-10] 정답: ① 1,400MB (9.11퍼센트)</w:t>
      </w:r>
    </w:p>
    <w:p>
      <w:r>
        <w:rPr>
          <w:rFonts w:ascii="맑은 고딕" w:hAnsi="맑은 고딕" w:eastAsia="맑은 고딕"/>
          <w:sz w:val="21"/>
        </w:rPr>
        <w:t>해설: 7그룹 × 200MB다. 아카이브가 쓸 공간이 그만큼 줄어드는 셈이므로 FRA 크기 산정에 반드시 넣는다.</w:t>
      </w:r>
    </w:p>
    <w:p>
      <w:r>
        <w:rPr>
          <w:rFonts w:ascii="맑은 고딕" w:hAnsi="맑은 고딕" w:eastAsia="맑은 고딕"/>
          <w:b/>
          <w:sz w:val="21"/>
        </w:rPr>
        <w:t>[중-11] 정답: ④ DB_CREATE_ONLINE_LOG_DEST_1을 하나만 명시한다</w:t>
      </w:r>
    </w:p>
    <w:p>
      <w:r>
        <w:rPr>
          <w:rFonts w:ascii="맑은 고딕" w:hAnsi="맑은 고딕" w:eastAsia="맑은 고딕"/>
          <w:sz w:val="21"/>
        </w:rPr>
        <w:t>해설: 명시하면 그 위치에만 만들어진다. FRA를 지우는 것은 아카이브에 영향을 주므로 답이 될 수 없다.</w:t>
      </w:r>
    </w:p>
    <w:p>
      <w:r>
        <w:rPr>
          <w:rFonts w:ascii="맑은 고딕" w:hAnsi="맑은 고딕" w:eastAsia="맑은 고딕"/>
          <w:b/>
          <w:sz w:val="21"/>
        </w:rPr>
        <w:t>[중-12] 정답: ② Primary 값이 그대로 상속되어 Chicago 경로를 가리킨다</w:t>
      </w:r>
    </w:p>
    <w:p>
      <w:r>
        <w:rPr>
          <w:rFonts w:ascii="맑은 고딕" w:hAnsi="맑은 고딕" w:eastAsia="맑은 고딕"/>
          <w:sz w:val="21"/>
        </w:rPr>
        <w:t>해설: 실측 `/u03/app/oracle/oradata/Chicago/control01.ctl`과 `/u03/app/oracle/fast_recovery_area/CHICAGO/control02.ctl`. 파일은 boston 서버에 있으나 디렉터리 이름이 Primary 것이다.</w:t>
      </w:r>
    </w:p>
    <w:p>
      <w:r>
        <w:rPr>
          <w:rFonts w:ascii="맑은 고딕" w:hAnsi="맑은 고딕" w:eastAsia="맑은 고딕"/>
          <w:b/>
          <w:sz w:val="21"/>
        </w:rPr>
        <w:t>[중-13] 정답: ③ 값이 비어 있을 때만</w:t>
      </w:r>
    </w:p>
    <w:p>
      <w:r>
        <w:rPr>
          <w:rFonts w:ascii="맑은 고딕" w:hAnsi="맑은 고딕" w:eastAsia="맑은 고딕"/>
          <w:sz w:val="21"/>
        </w:rPr>
        <w:t>해설: CONTROL_FILES에 값이 있으면 그것이 우선한다. DUPLICATE의 SPFILE 절이 Primary 값을 상속시켰으므로 OMF가 개입할 여지가 없었다.</w:t>
      </w:r>
    </w:p>
    <w:p>
      <w:r>
        <w:rPr>
          <w:rFonts w:ascii="맑은 고딕" w:hAnsi="맑은 고딕" w:eastAsia="맑은 고딕"/>
          <w:b/>
          <w:sz w:val="21"/>
        </w:rPr>
        <w:t>[중-14] 정답: ② SPFILE (정적 파라미터이므로)</w:t>
      </w:r>
    </w:p>
    <w:p>
      <w:r>
        <w:rPr>
          <w:rFonts w:ascii="맑은 고딕" w:hAnsi="맑은 고딕" w:eastAsia="맑은 고딕"/>
          <w:sz w:val="21"/>
        </w:rPr>
        <w:t>해설: MEMORY나 BOTH로는 바꿀 수 없다. 다음 기동부터 새 값이 적용된다.</w:t>
      </w:r>
    </w:p>
    <w:p>
      <w:r>
        <w:rPr>
          <w:rFonts w:ascii="맑은 고딕" w:hAnsi="맑은 고딕" w:eastAsia="맑은 고딕"/>
          <w:b/>
          <w:sz w:val="21"/>
        </w:rPr>
        <w:t>[중-15] 정답: ① 파라미터 변경 → 종료 → 파일 이동 → 기동</w:t>
      </w:r>
    </w:p>
    <w:p>
      <w:r>
        <w:rPr>
          <w:rFonts w:ascii="맑은 고딕" w:hAnsi="맑은 고딕" w:eastAsia="맑은 고딕"/>
          <w:sz w:val="21"/>
        </w:rPr>
        <w:t>해설: 파일을 먼저 옮기면 파라미터가 옛 경로를 가리키는 구간이 생겨 ORA-00205를 만난다.</w:t>
      </w:r>
    </w:p>
    <w:p>
      <w:r>
        <w:rPr>
          <w:rFonts w:ascii="맑은 고딕" w:hAnsi="맑은 고딕" w:eastAsia="맑은 고딕"/>
          <w:b/>
          <w:sz w:val="21"/>
        </w:rPr>
        <w:t>[중-16] 정답: ① ORA-00205</w:t>
      </w:r>
    </w:p>
    <w:p>
      <w:r>
        <w:rPr>
          <w:rFonts w:ascii="맑은 고딕" w:hAnsi="맑은 고딕" w:eastAsia="맑은 고딕"/>
          <w:sz w:val="21"/>
        </w:rPr>
        <w:t>해설: `error in identifying control file`. 두 파일 중 하나만 없어도 발생한다. 다중화는 안전장치이지만 "하나만 살아 있으면 뜬다"는 뜻이 아니다.</w:t>
      </w:r>
    </w:p>
    <w:p>
      <w:r>
        <w:rPr>
          <w:rFonts w:ascii="맑은 고딕" w:hAnsi="맑은 고딕" w:eastAsia="맑은 고딕"/>
          <w:b/>
          <w:sz w:val="21"/>
        </w:rPr>
        <w:t>[중-17] 정답: ① STARTED</w:t>
      </w:r>
    </w:p>
    <w:p>
      <w:r>
        <w:rPr>
          <w:rFonts w:ascii="맑은 고딕" w:hAnsi="맑은 고딕" w:eastAsia="맑은 고딕"/>
          <w:sz w:val="21"/>
        </w:rPr>
        <w:t>해설: 인스턴스는 떴고 마운트에서 멈춘 상태다. SGA는 만들어졌으므로 ORA-01034 상황과 다르다. 메시지가 STARTUP 출력 맨 끝에 붙어 나오므로 놓치기 쉽다.</w:t>
      </w:r>
    </w:p>
    <w:p>
      <w:r>
        <w:rPr>
          <w:rFonts w:ascii="맑은 고딕" w:hAnsi="맑은 고딕" w:eastAsia="맑은 고딕"/>
          <w:b/>
          <w:sz w:val="21"/>
        </w:rPr>
        <w:t>[중-18] 정답: ② ORA-16000 — 읽기 전용이다</w:t>
      </w:r>
    </w:p>
    <w:p>
      <w:r>
        <w:rPr>
          <w:rFonts w:ascii="맑은 고딕" w:hAnsi="맑은 고딕" w:eastAsia="맑은 고딕"/>
          <w:sz w:val="21"/>
        </w:rPr>
        <w:t>해설: OMF 여부와 무관하다. Standby에 파일이 생기는 것은 Primary의 변경이 리두로 전달될 때뿐이며 STANDBY_FILE_MANAGEMENT=AUTO가 처리한다.</w:t>
      </w:r>
    </w:p>
    <w:p>
      <w:r>
        <w:rPr>
          <w:rFonts w:ascii="맑은 고딕" w:hAnsi="맑은 고딕" w:eastAsia="맑은 고딕"/>
          <w:b/>
          <w:sz w:val="21"/>
        </w:rPr>
        <w:t>[중-19] 정답: ② ORA-02236 — 파일 이름이 없다</w:t>
      </w:r>
    </w:p>
    <w:p>
      <w:r>
        <w:rPr>
          <w:rFonts w:ascii="맑은 고딕" w:hAnsi="맑은 고딕" w:eastAsia="맑은 고딕"/>
          <w:sz w:val="21"/>
        </w:rPr>
        <w:t>해설: OMF가 꺼져 있으면 경로와 이름을 매번 적어야 한다. 이 오류가 OMF의 존재 이유를 거꾸로 보여 준다.</w:t>
      </w:r>
    </w:p>
    <w:p>
      <w:r>
        <w:rPr>
          <w:rFonts w:ascii="맑은 고딕" w:hAnsi="맑은 고딕" w:eastAsia="맑은 고딕"/>
          <w:b/>
          <w:sz w:val="21"/>
        </w:rPr>
        <w:t>[중-20] 정답: ① RMAN-05537 — spfile로 기동된 auxiliary는 SPFILE 절을 쓸 수 없다</w:t>
      </w:r>
    </w:p>
    <w:p>
      <w:r>
        <w:rPr>
          <w:rFonts w:ascii="맑은 고딕" w:hAnsi="맑은 고딕" w:eastAsia="맑은 고딕"/>
          <w:sz w:val="21"/>
        </w:rPr>
        <w:t>해설: 5장의 RMAN-05500과 다른 오류다. 채널 세 개가 정상 할당되고 Starting Duplicate Db까지 간 뒤 중단되며, Standby는 손상되지 않는다.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④ DB_CREATE_FILE_DEST는 stat()으로 검증되지만 convert는 문자열 규칙일 뿐이다</w:t>
      </w:r>
    </w:p>
    <w:p>
      <w:r>
        <w:rPr>
          <w:rFonts w:ascii="맑은 고딕" w:hAnsi="맑은 고딕" w:eastAsia="맑은 고딕"/>
          <w:sz w:val="21"/>
        </w:rPr>
        <w:t>해설: 실측에서 `ALTER SYSTEM SET db_create_file_dest='/u03/nosuchdir'`조차 ORA-02097 + ORA-01261로 거부됐다. 오라클이 경로의 존재를 실제로 확인한다는 증거다.</w:t>
      </w:r>
    </w:p>
    <w:p>
      <w:r>
        <w:rPr>
          <w:rFonts w:ascii="맑은 고딕" w:hAnsi="맑은 고딕" w:eastAsia="맑은 고딕"/>
          <w:b/>
          <w:sz w:val="21"/>
        </w:rPr>
        <w:t>[상-02] 정답: ② 잔재 파일이 남지 않아 정리할 것이 없다</w:t>
      </w:r>
    </w:p>
    <w:p>
      <w:r>
        <w:rPr>
          <w:rFonts w:ascii="맑은 고딕" w:hAnsi="맑은 고딕" w:eastAsia="맑은 고딕"/>
          <w:sz w:val="21"/>
        </w:rPr>
        <w:t>해설: 6장의 두 실패는 각각 기동 시점과 마운트 직후에 걸렸다. 5장의 두 번째 실패만 파일 세 개를 이미 쓴 뒤 멈췄다.</w:t>
      </w:r>
    </w:p>
    <w:p>
      <w:r>
        <w:rPr>
          <w:rFonts w:ascii="맑은 고딕" w:hAnsi="맑은 고딕" w:eastAsia="맑은 고딕"/>
          <w:b/>
          <w:sz w:val="21"/>
        </w:rPr>
        <w:t>[상-03] 정답: ③ PDB 이름은 바뀔 수 있지만 GUID는 바뀌지 않기 때문</w:t>
      </w:r>
    </w:p>
    <w:p>
      <w:r>
        <w:rPr>
          <w:rFonts w:ascii="맑은 고딕" w:hAnsi="맑은 고딕" w:eastAsia="맑은 고딕"/>
          <w:sz w:val="21"/>
        </w:rPr>
        <w:t>해설: PDB는 이름을 바꿀 수도, 다른 CDB로 옮겨 붙일 수도 있다. 이름을 디렉터리로 쓰면 그때마다 옮겨야 한다. 대가는 가독성이며 V$PDBS를 조회해야 어느 PDB인지 알 수 있다.</w:t>
      </w:r>
    </w:p>
    <w:p>
      <w:r>
        <w:rPr>
          <w:rFonts w:ascii="맑은 고딕" w:hAnsi="맑은 고딕" w:eastAsia="맑은 고딕"/>
          <w:b/>
          <w:sz w:val="21"/>
        </w:rPr>
        <w:t>[상-04] 정답: ① 서버가 달라도 GUID 부분을 기준으로 파일을 대조할 수 있다</w:t>
      </w:r>
    </w:p>
    <w:p>
      <w:r>
        <w:rPr>
          <w:rFonts w:ascii="맑은 고딕" w:hAnsi="맑은 고딕" w:eastAsia="맑은 고딕"/>
          <w:sz w:val="21"/>
        </w:rPr>
        <w:t>해설: 실측에서 양쪽 GUID가 완전히 같았다. 물리 복제본이므로 GUID까지 따라온 것이다.</w:t>
      </w:r>
    </w:p>
    <w:p>
      <w:r>
        <w:rPr>
          <w:rFonts w:ascii="맑은 고딕" w:hAnsi="맑은 고딕" w:eastAsia="맑은 고딕"/>
          <w:b/>
          <w:sz w:val="21"/>
        </w:rPr>
        <w:t>[상-05] 정답: ④ `set control_files` 없음 + `parameter_value_convert` 없음</w:t>
      </w:r>
    </w:p>
    <w:p>
      <w:r>
        <w:rPr>
          <w:rFonts w:ascii="맑은 고딕" w:hAnsi="맑은 고딕" w:eastAsia="맑은 고딕"/>
          <w:sz w:val="21"/>
        </w:rPr>
        <w:t>해설: 5장 스크립트에는 `set control_files`가 있어 이 문제가 없었다. OMF 편 가이드가 그 줄을 지우면서 대체 수단을 두지 않은 것이 결함이다.</w:t>
      </w:r>
    </w:p>
    <w:p>
      <w:r>
        <w:rPr>
          <w:rFonts w:ascii="맑은 고딕" w:hAnsi="맑은 고딕" w:eastAsia="맑은 고딕"/>
          <w:b/>
          <w:sz w:val="21"/>
        </w:rPr>
        <w:t>[상-06] 정답: ④ 복제 성능이 떨어진다</w:t>
      </w:r>
    </w:p>
    <w:p>
      <w:r>
        <w:rPr>
          <w:rFonts w:ascii="맑은 고딕" w:hAnsi="맑은 고딕" w:eastAsia="맑은 고딕"/>
          <w:sz w:val="21"/>
        </w:rPr>
        <w:t>해설: 성능에는 영향이 없다. 실제 문제는 오해(운영자가 지울 수 있다), 정리 누락(폐기 시 파일이 남거나 살아 있는 것을 지운다), 일관성 붕괴 세 가지다.</w:t>
      </w:r>
    </w:p>
    <w:p>
      <w:r>
        <w:rPr>
          <w:rFonts w:ascii="맑은 고딕" w:hAnsi="맑은 고딕" w:eastAsia="맑은 고딕"/>
          <w:b/>
          <w:sz w:val="21"/>
        </w:rPr>
        <w:t>[상-07] 정답: ① db_unique_name 등 DUPLICATE가 채운 파라미터가 사라진다</w:t>
      </w:r>
    </w:p>
    <w:p>
      <w:r>
        <w:rPr>
          <w:rFonts w:ascii="맑은 고딕" w:hAnsi="맑은 고딕" w:eastAsia="맑은 고딕"/>
          <w:sz w:val="21"/>
        </w:rPr>
        <w:t>해설: 대상 pfile은 세 줄이다. fal_server, log_archive_config, log_archive_dest_2, standby_file_management, control_files, db_recovery_file_dest까지 함께 사라진다. ORA-32002가 이를 막아 준 셈이다.</w:t>
      </w:r>
    </w:p>
    <w:p>
      <w:r>
        <w:rPr>
          <w:rFonts w:ascii="맑은 고딕" w:hAnsi="맑은 고딕" w:eastAsia="맑은 고딕"/>
          <w:b/>
          <w:sz w:val="21"/>
        </w:rPr>
        <w:t>[상-08] 정답: ③ auxiliary가 이미 spfile로 기동되어 SPFILE 절이 성립하지 않기 때문</w:t>
      </w:r>
    </w:p>
    <w:p>
      <w:r>
        <w:rPr>
          <w:rFonts w:ascii="맑은 고딕" w:hAnsi="맑은 고딕" w:eastAsia="맑은 고딕"/>
          <w:sz w:val="21"/>
        </w:rPr>
        <w:t>해설: SPFILE 절은 "지금부터 spfile을 만들겠다"는 지시다. 복제 전에는 최소 pfile로 NOMOUNT였으므로 성립했지만, 복제 후에는 그 spfile로 돌고 있어 성립하지 않는다.</w:t>
      </w:r>
    </w:p>
    <w:p>
      <w:r>
        <w:rPr>
          <w:rFonts w:ascii="맑은 고딕" w:hAnsi="맑은 고딕" w:eastAsia="맑은 고딕"/>
          <w:b/>
          <w:sz w:val="21"/>
        </w:rPr>
        <w:t>[상-09] 정답: ④ OMF가 이긴다</w:t>
      </w:r>
    </w:p>
    <w:p>
      <w:r>
        <w:rPr>
          <w:rFonts w:ascii="맑은 고딕" w:hAnsi="맑은 고딕" w:eastAsia="맑은 고딕"/>
          <w:sz w:val="21"/>
        </w:rPr>
        <w:t>해설: DB_CREATE_FILE_DEST에 값이 있으면 파일 생성이 OMF 규칙을 따르고 convert 규칙은 무시된다. 다만 읽는 사람을 혼란스럽게 하므로 하나를 골라 일관되게 쓰는 편이 낫다.</w:t>
      </w:r>
    </w:p>
    <w:p>
      <w:r>
        <w:rPr>
          <w:rFonts w:ascii="맑은 고딕" w:hAnsi="맑은 고딕" w:eastAsia="맑은 고딕"/>
          <w:b/>
          <w:sz w:val="21"/>
        </w:rPr>
        <w:t>[상-10] 정답: ① 데이터 파일 개수·번호·크기</w:t>
      </w:r>
    </w:p>
    <w:p>
      <w:r>
        <w:rPr>
          <w:rFonts w:ascii="맑은 고딕" w:hAnsi="맑은 고딕" w:eastAsia="맑은 고딕"/>
          <w:sz w:val="21"/>
        </w:rPr>
        <w:t>해설: 두 방식 모두 11개, 번호 1,3,4,5,6,7,8,9,10,11,12, 크기까지 같았다. 담긴 내용이 같기 때문이며 차이는 어디에 어떤 이름으로 두느냐뿐이다.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