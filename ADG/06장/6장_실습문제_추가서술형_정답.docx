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Physical Standby 생성 ② OMF 방식 — 추가 실습문제 정답(모범답안 및 채점포인트)</w:t>
      </w:r>
    </w:p>
    <w:p>
      <w:r>
        <w:rPr>
          <w:rFonts w:ascii="맑은 고딕" w:hAnsi="맑은 고딕" w:eastAsia="맑은 고딕"/>
          <w:sz w:val="21"/>
        </w:rPr>
        <w:t>총 20문항 (서술형 8 · 문제해결형 6 · 진단절차형 6)의 모범답안과 채점 포인트다. 인용한 수치와 오류 번호는 모두 실습 환경에서 캡처한 실측이다.</w:t>
      </w:r>
    </w:p>
    <w:p>
      <w:pPr>
        <w:pStyle w:val="Heading2"/>
      </w:pPr>
      <w:r>
        <w:t>[유형] 서술형 — 모범답안</w:t>
      </w:r>
    </w:p>
    <w:p>
      <w:r>
        <w:rPr>
          <w:rFonts w:ascii="맑은 고딕" w:hAnsi="맑은 고딕" w:eastAsia="맑은 고딕"/>
          <w:b/>
          <w:sz w:val="21"/>
        </w:rPr>
        <w:t>[추가-01] OMF의 세 파라미터</w:t>
      </w:r>
    </w:p>
    <w:p>
      <w:r>
        <w:rPr>
          <w:rFonts w:ascii="맑은 고딕" w:hAnsi="맑은 고딕" w:eastAsia="맑은 고딕"/>
          <w:sz w:val="21"/>
        </w:rPr>
        <w:t>모범답안:</w:t>
      </w:r>
    </w:p>
    <w:p>
      <w:r>
        <w:rPr>
          <w:rFonts w:ascii="Consolas" w:hAnsi="Consolas" w:eastAsia="맑은 고딕"/>
          <w:b/>
          <w:sz w:val="21"/>
        </w:rPr>
        <w:t xml:space="preserve">DB_CREATE_FILE_DEST</w:t>
      </w:r>
      <w:r>
        <w:rPr>
          <w:rFonts w:ascii="맑은 고딕" w:hAnsi="맑은 고딕" w:eastAsia="맑은 고딕"/>
          <w:sz w:val="21"/>
        </w:rPr>
        <w:t xml:space="preserve">는 데이터 파일과 임시 파일이 놓일 최상위 디렉터리를 정한다. 실습 값은 </w:t>
      </w:r>
      <w:r>
        <w:rPr>
          <w:rFonts w:ascii="Consolas" w:hAnsi="Consolas" w:eastAsia="맑은 고딕"/>
          <w:sz w:val="21"/>
        </w:rPr>
        <w:t xml:space="preserve">/u03/app/oracle/oradata</w:t>
      </w:r>
      <w:r>
        <w:rPr>
          <w:rFonts w:ascii="맑은 고딕" w:hAnsi="맑은 고딕" w:eastAsia="맑은 고딕"/>
          <w:sz w:val="21"/>
        </w:rPr>
        <w:t xml:space="preserve">이며, 이 아래에 </w:t>
      </w:r>
      <w:r>
        <w:rPr>
          <w:rFonts w:ascii="Consolas" w:hAnsi="Consolas" w:eastAsia="맑은 고딕"/>
          <w:sz w:val="21"/>
        </w:rPr>
        <w:t xml:space="preserve">BOSTON/datafile/</w:t>
      </w:r>
      <w:r>
        <w:rPr>
          <w:rFonts w:ascii="맑은 고딕" w:hAnsi="맑은 고딕" w:eastAsia="맑은 고딕"/>
          <w:sz w:val="21"/>
        </w:rPr>
        <w:t xml:space="preserve"> 등이 자동으로 만들어진다.</w:t>
      </w:r>
    </w:p>
    <w:p>
      <w:r>
        <w:rPr>
          <w:rFonts w:ascii="Consolas" w:hAnsi="Consolas" w:eastAsia="맑은 고딕"/>
          <w:b/>
          <w:sz w:val="21"/>
        </w:rPr>
        <w:t xml:space="preserve">DB_CREATE_ONLINE_LOG_DEST_n</w:t>
      </w:r>
      <w:r>
        <w:rPr>
          <w:rFonts w:ascii="맑은 고딕" w:hAnsi="맑은 고딕" w:eastAsia="맑은 고딕"/>
          <w:sz w:val="21"/>
        </w:rPr>
        <w:t xml:space="preserve">(n=1~5)은 온라인 로그와 컨트롤 파일의 위치를 정하며 여러 개 지정해 다중화할 수 있다. 실습 환경에서는 </w:t>
      </w:r>
      <w:r>
        <w:rPr>
          <w:rFonts w:ascii="맑은 고딕" w:hAnsi="맑은 고딕" w:eastAsia="맑은 고딕"/>
          <w:b/>
          <w:sz w:val="21"/>
        </w:rPr>
        <w:t xml:space="preserve">지정하지 않았다.</w:t>
      </w:r>
    </w:p>
    <w:p>
      <w:r>
        <w:rPr>
          <w:rFonts w:ascii="Consolas" w:hAnsi="Consolas" w:eastAsia="맑은 고딕"/>
          <w:b/>
          <w:sz w:val="21"/>
        </w:rPr>
        <w:t xml:space="preserve">DB_RECOVERY_FILE_DEST</w:t>
      </w:r>
      <w:r>
        <w:rPr>
          <w:rFonts w:ascii="맑은 고딕" w:hAnsi="맑은 고딕" w:eastAsia="맑은 고딕"/>
          <w:sz w:val="21"/>
        </w:rPr>
        <w:t xml:space="preserve">는 FRA로, 아카이브 로그·백업·플래시백 로그가 들어간다. 실습 값은 </w:t>
      </w:r>
      <w:r>
        <w:rPr>
          <w:rFonts w:ascii="Consolas" w:hAnsi="Consolas" w:eastAsia="맑은 고딕"/>
          <w:sz w:val="21"/>
        </w:rPr>
        <w:t xml:space="preserve">/u03/app/oracle/fast_recovery_area</w:t>
      </w:r>
      <w:r>
        <w:rPr>
          <w:rFonts w:ascii="맑은 고딕" w:hAnsi="맑은 고딕" w:eastAsia="맑은 고딕"/>
          <w:sz w:val="21"/>
        </w:rPr>
        <w:t xml:space="preserve">, 크기는 15GB다.</w:t>
      </w:r>
    </w:p>
    <w:p>
      <w:r>
        <w:rPr>
          <w:rFonts w:ascii="맑은 고딕" w:hAnsi="맑은 고딕" w:eastAsia="맑은 고딕"/>
          <w:sz w:val="21"/>
        </w:rPr>
        <w:t xml:space="preserve">셋이 맞물리는 방식이 중요하다. </w:t>
      </w:r>
      <w:r>
        <w:rPr>
          <w:rFonts w:ascii="Consolas" w:hAnsi="Consolas" w:eastAsia="맑은 고딕"/>
          <w:sz w:val="21"/>
        </w:rPr>
        <w:t xml:space="preserve">DB_CREATE_ONLINE_LOG_DEST_n</w:t>
      </w:r>
      <w:r>
        <w:rPr>
          <w:rFonts w:ascii="맑은 고딕" w:hAnsi="맑은 고딕" w:eastAsia="맑은 고딕"/>
          <w:sz w:val="21"/>
        </w:rPr>
        <w:t xml:space="preserve">을 지정하지 않으면 온라인 로그도 </w:t>
      </w:r>
      <w:r>
        <w:rPr>
          <w:rFonts w:ascii="Consolas" w:hAnsi="Consolas" w:eastAsia="맑은 고딕"/>
          <w:sz w:val="21"/>
        </w:rPr>
        <w:t xml:space="preserve">DB_CREATE_FILE_DEST</w:t>
      </w:r>
      <w:r>
        <w:rPr>
          <w:rFonts w:ascii="맑은 고딕" w:hAnsi="맑은 고딕" w:eastAsia="맑은 고딕"/>
          <w:sz w:val="21"/>
        </w:rPr>
        <w:t xml:space="preserve"> 아래로 간다. 그리고 이때 </w:t>
      </w:r>
      <w:r>
        <w:rPr>
          <w:rFonts w:ascii="Consolas" w:hAnsi="Consolas" w:eastAsia="맑은 고딕"/>
          <w:sz w:val="21"/>
        </w:rPr>
        <w:t xml:space="preserve">DB_RECOVERY_FILE_DEST</w:t>
      </w:r>
      <w:r>
        <w:rPr>
          <w:rFonts w:ascii="맑은 고딕" w:hAnsi="맑은 고딕" w:eastAsia="맑은 고딕"/>
          <w:sz w:val="21"/>
        </w:rPr>
        <w:t xml:space="preserve">가 함께 설정되어 있으면 </w:t>
      </w:r>
      <w:r>
        <w:rPr>
          <w:rFonts w:ascii="맑은 고딕" w:hAnsi="맑은 고딕" w:eastAsia="맑은 고딕"/>
          <w:b/>
          <w:sz w:val="21"/>
        </w:rPr>
        <w:t xml:space="preserve">온라인 로그가 두 곳에 다중화된다.</w:t>
      </w:r>
      <w:r>
        <w:rPr>
          <w:rFonts w:ascii="맑은 고딕" w:hAnsi="맑은 고딕" w:eastAsia="맑은 고딕"/>
          <w:sz w:val="21"/>
        </w:rPr>
        <w:t xml:space="preserve"> 실습에서 </w:t>
      </w:r>
      <w:r>
        <w:rPr>
          <w:rFonts w:ascii="Consolas" w:hAnsi="Consolas" w:eastAsia="맑은 고딕"/>
          <w:sz w:val="21"/>
        </w:rPr>
        <w:t xml:space="preserve">V$LOGFILE</w:t>
      </w:r>
      <w:r>
        <w:rPr>
          <w:rFonts w:ascii="맑은 고딕" w:hAnsi="맑은 고딕" w:eastAsia="맑은 고딕"/>
          <w:sz w:val="21"/>
        </w:rPr>
        <w:t xml:space="preserve">이 14행(7그룹 × 2멤버)으로 나온 것이 이 규칙의 결과다.</w:t>
      </w:r>
    </w:p>
    <w:p>
      <w:r>
        <w:rPr>
          <w:rFonts w:ascii="맑은 고딕" w:hAnsi="맑은 고딕" w:eastAsia="맑은 고딕"/>
          <w:sz w:val="21"/>
        </w:rPr>
        <w:t xml:space="preserve">덧붙여 OMF는 켜고 끄는 스위치가 아니라 파일 단위로 적용되는 규칙이다. </w:t>
      </w:r>
      <w:r>
        <w:rPr>
          <w:rFonts w:ascii="Consolas" w:hAnsi="Consolas" w:eastAsia="맑은 고딕"/>
          <w:sz w:val="21"/>
        </w:rPr>
        <w:t xml:space="preserve">DB_CREATE_FILE_DEST</w:t>
      </w:r>
      <w:r>
        <w:rPr>
          <w:rFonts w:ascii="맑은 고딕" w:hAnsi="맑은 고딕" w:eastAsia="맑은 고딕"/>
          <w:sz w:val="21"/>
        </w:rPr>
        <w:t xml:space="preserve">에 값이 있으면 그 이후 만들어지는 파일이 OMF로 관리되므로, 한 데이터베이스 안에 OMF 파일과 비OMF 파일이 섞일 수 있다.</w:t>
      </w:r>
    </w:p>
    <w:p>
      <w:r>
        <w:rPr>
          <w:rFonts w:ascii="맑은 고딕" w:hAnsi="맑은 고딕" w:eastAsia="맑은 고딕"/>
          <w:sz w:val="21"/>
        </w:rPr>
        <w:t>채점 포인트: ① 세 파라미터의 관리 대상 / ② 실습 값 제시 / ③ ONLINE_LOG_DEST 미지정 시 동작 / ④ FRA와 결합한 다중화 / ⑤ 파일 단위 규칙이라는 성격</w:t>
      </w:r>
    </w:p>
    <w:p>
      <w:r>
        <w:rPr>
          <w:rFonts w:ascii="맑은 고딕" w:hAnsi="맑은 고딕" w:eastAsia="맑은 고딕"/>
          <w:b/>
          <w:sz w:val="21"/>
        </w:rPr>
        <w:t>[추가-02] 두 스크립트 비교</w:t>
      </w:r>
    </w:p>
    <w:p>
      <w:r>
        <w:rPr>
          <w:rFonts w:ascii="맑은 고딕" w:hAnsi="맑은 고딕" w:eastAsia="맑은 고딕"/>
          <w:sz w:val="21"/>
        </w:rPr>
        <w:t>모범답안:</w:t>
      </w:r>
    </w:p>
    <w:p>
      <w:r>
        <w:rPr>
          <w:rFonts w:ascii="맑은 고딕" w:hAnsi="맑은 고딕" w:eastAsia="맑은 고딕"/>
          <w:b/>
          <w:sz w:val="21"/>
        </w:rPr>
        <w:t xml:space="preserve">사라진 다섯 절.</w:t>
      </w:r>
      <w:r>
        <w:rPr>
          <w:rFonts w:ascii="맑은 고딕" w:hAnsi="맑은 고딕" w:eastAsia="맑은 고딕"/>
          <w:sz w:val="21"/>
        </w:rPr>
        <w:t xml:space="preserve"> </w:t>
      </w:r>
      <w:r>
        <w:rPr>
          <w:rFonts w:ascii="Consolas" w:hAnsi="Consolas" w:eastAsia="맑은 고딕"/>
          <w:sz w:val="21"/>
        </w:rPr>
        <w:t xml:space="preserve">parameter_value_convert 'chicago','boston'</w:t>
      </w:r>
      <w:r>
        <w:rPr>
          <w:rFonts w:ascii="맑은 고딕" w:hAnsi="맑은 고딕" w:eastAsia="맑은 고딕"/>
          <w:sz w:val="21"/>
        </w:rPr>
        <w:t xml:space="preserve">, </w:t>
      </w:r>
      <w:r>
        <w:rPr>
          <w:rFonts w:ascii="Consolas" w:hAnsi="Consolas" w:eastAsia="맑은 고딕"/>
          <w:sz w:val="21"/>
        </w:rPr>
        <w:t xml:space="preserve">set db_file_name_convert</w:t>
      </w:r>
      <w:r>
        <w:rPr>
          <w:rFonts w:ascii="맑은 고딕" w:hAnsi="맑은 고딕" w:eastAsia="맑은 고딕"/>
          <w:sz w:val="21"/>
        </w:rPr>
        <w:t xml:space="preserve">, </w:t>
      </w:r>
      <w:r>
        <w:rPr>
          <w:rFonts w:ascii="Consolas" w:hAnsi="Consolas" w:eastAsia="맑은 고딕"/>
          <w:sz w:val="21"/>
        </w:rPr>
        <w:t xml:space="preserve">set log_file_name_convert</w:t>
      </w:r>
      <w:r>
        <w:rPr>
          <w:rFonts w:ascii="맑은 고딕" w:hAnsi="맑은 고딕" w:eastAsia="맑은 고딕"/>
          <w:sz w:val="21"/>
        </w:rPr>
        <w:t xml:space="preserve">, </w:t>
      </w:r>
      <w:r>
        <w:rPr>
          <w:rFonts w:ascii="Consolas" w:hAnsi="Consolas" w:eastAsia="맑은 고딕"/>
          <w:sz w:val="21"/>
        </w:rPr>
        <w:t xml:space="preserve">set control_files</w:t>
      </w:r>
      <w:r>
        <w:rPr>
          <w:rFonts w:ascii="맑은 고딕" w:hAnsi="맑은 고딕" w:eastAsia="맑은 고딕"/>
          <w:sz w:val="21"/>
        </w:rPr>
        <w:t xml:space="preserve">, </w:t>
      </w:r>
      <w:r>
        <w:rPr>
          <w:rFonts w:ascii="Consolas" w:hAnsi="Consolas" w:eastAsia="맑은 고딕"/>
          <w:sz w:val="21"/>
        </w:rPr>
        <w:t xml:space="preserve">nofilenamecheck</w:t>
      </w:r>
      <w:r>
        <w:rPr>
          <w:rFonts w:ascii="맑은 고딕" w:hAnsi="맑은 고딕" w:eastAsia="맑은 고딕"/>
          <w:sz w:val="21"/>
        </w:rPr>
        <w:t xml:space="preserve">다.</w:t>
      </w:r>
    </w:p>
    <w:p>
      <w:r>
        <w:rPr>
          <w:rFonts w:ascii="맑은 고딕" w:hAnsi="맑은 고딕" w:eastAsia="맑은 고딕"/>
          <w:b/>
          <w:sz w:val="21"/>
        </w:rPr>
        <w:t xml:space="preserve">새로 생긴 세 절.</w:t>
      </w:r>
      <w:r>
        <w:rPr>
          <w:rFonts w:ascii="맑은 고딕" w:hAnsi="맑은 고딕" w:eastAsia="맑은 고딕"/>
          <w:sz w:val="21"/>
        </w:rPr>
        <w:t xml:space="preserve"> </w:t>
      </w:r>
      <w:r>
        <w:rPr>
          <w:rFonts w:ascii="Consolas" w:hAnsi="Consolas" w:eastAsia="맑은 고딕"/>
          <w:sz w:val="21"/>
        </w:rPr>
        <w:t xml:space="preserve">set db_create_file_dest = '/u03/app/oracle/oradata'</w:t>
      </w:r>
      <w:r>
        <w:rPr>
          <w:rFonts w:ascii="맑은 고딕" w:hAnsi="맑은 고딕" w:eastAsia="맑은 고딕"/>
          <w:sz w:val="21"/>
        </w:rPr>
        <w:t xml:space="preserve">, </w:t>
      </w:r>
      <w:r>
        <w:rPr>
          <w:rFonts w:ascii="Consolas" w:hAnsi="Consolas" w:eastAsia="맑은 고딕"/>
          <w:sz w:val="21"/>
        </w:rPr>
        <w:t xml:space="preserve">set db_recovery_file_dest = '/u03/app/oracle/fast_recovery_area'</w:t>
      </w:r>
      <w:r>
        <w:rPr>
          <w:rFonts w:ascii="맑은 고딕" w:hAnsi="맑은 고딕" w:eastAsia="맑은 고딕"/>
          <w:sz w:val="21"/>
        </w:rPr>
        <w:t xml:space="preserve">, </w:t>
      </w:r>
      <w:r>
        <w:rPr>
          <w:rFonts w:ascii="Consolas" w:hAnsi="Consolas" w:eastAsia="맑은 고딕"/>
          <w:sz w:val="21"/>
        </w:rPr>
        <w:t xml:space="preserve">set db_recovery_file_dest_size = '15G'</w:t>
      </w:r>
      <w:r>
        <w:rPr>
          <w:rFonts w:ascii="맑은 고딕" w:hAnsi="맑은 고딕" w:eastAsia="맑은 고딕"/>
          <w:sz w:val="21"/>
        </w:rPr>
        <w:t xml:space="preserve">다.</w:t>
      </w:r>
    </w:p>
    <w:p>
      <w:r>
        <w:rPr>
          <w:rFonts w:ascii="맑은 고딕" w:hAnsi="맑은 고딕" w:eastAsia="맑은 고딕"/>
          <w:sz w:val="21"/>
        </w:rPr>
        <w:t xml:space="preserve">대응 관계는 이렇다. 두 convert 파라미터를 </w:t>
      </w:r>
      <w:r>
        <w:rPr>
          <w:rFonts w:ascii="Consolas" w:hAnsi="Consolas" w:eastAsia="맑은 고딕"/>
          <w:sz w:val="21"/>
        </w:rPr>
        <w:t xml:space="preserve">db_create_file_dest</w:t>
      </w:r>
      <w:r>
        <w:rPr>
          <w:rFonts w:ascii="맑은 고딕" w:hAnsi="맑은 고딕" w:eastAsia="맑은 고딕"/>
          <w:sz w:val="21"/>
        </w:rPr>
        <w:t xml:space="preserve"> 하나가 대신한다. 파일이 놓일 자리를 문자열 치환으로 정하는 대신 최상위 디렉터리만 알려 주는 방식으로 바뀐 것이다. </w:t>
      </w:r>
      <w:r>
        <w:rPr>
          <w:rFonts w:ascii="Consolas" w:hAnsi="Consolas" w:eastAsia="맑은 고딕"/>
          <w:sz w:val="21"/>
        </w:rPr>
        <w:t xml:space="preserve">nofilenamecheck</w:t>
      </w:r>
      <w:r>
        <w:rPr>
          <w:rFonts w:ascii="맑은 고딕" w:hAnsi="맑은 고딕" w:eastAsia="맑은 고딕"/>
          <w:sz w:val="21"/>
        </w:rPr>
        <w:t xml:space="preserve">는 대신하는 것 없이 그냥 필요 없어진다. OMF 이름에는 유일 문자열이 들어가 충돌이 불가능하기 때문이다.</w:t>
      </w:r>
    </w:p>
    <w:p>
      <w:r>
        <w:rPr>
          <w:rFonts w:ascii="Consolas" w:hAnsi="Consolas" w:eastAsia="맑은 고딕"/>
          <w:b/>
          <w:sz w:val="21"/>
        </w:rPr>
        <w:t xml:space="preserve">set control_files</w:t>
      </w:r>
      <w:r>
        <w:rPr>
          <w:rFonts w:ascii="맑은 고딕" w:hAnsi="맑은 고딕" w:eastAsia="맑은 고딕"/>
          <w:b/>
          <w:sz w:val="21"/>
        </w:rPr>
        <w:t xml:space="preserve">만은 대신하는 것이 없다.</w:t>
      </w:r>
      <w:r>
        <w:rPr>
          <w:rFonts w:ascii="맑은 고딕" w:hAnsi="맑은 고딕" w:eastAsia="맑은 고딕"/>
          <w:sz w:val="21"/>
        </w:rPr>
        <w:t xml:space="preserve"> 이것이 문제가 된다. OMF는 </w:t>
      </w:r>
      <w:r>
        <w:rPr>
          <w:rFonts w:ascii="Consolas" w:hAnsi="Consolas" w:eastAsia="맑은 고딕"/>
          <w:sz w:val="21"/>
        </w:rPr>
        <w:t xml:space="preserve">CONTROL_FILES</w:t>
      </w:r>
      <w:r>
        <w:rPr>
          <w:rFonts w:ascii="맑은 고딕" w:hAnsi="맑은 고딕" w:eastAsia="맑은 고딕"/>
          <w:sz w:val="21"/>
        </w:rPr>
        <w:t xml:space="preserve">가 비어 있을 때만 이름을 정하는데, DUPLICATE의 SPFILE 절이 Primary 값을 상속시켜 값이 채워져 버린다. 그 결과 Standby에 </w:t>
      </w:r>
      <w:r>
        <w:rPr>
          <w:rFonts w:ascii="Consolas" w:hAnsi="Consolas" w:eastAsia="맑은 고딕"/>
          <w:sz w:val="21"/>
        </w:rPr>
        <w:t xml:space="preserve">Chicago</w:t>
      </w:r>
      <w:r>
        <w:rPr>
          <w:rFonts w:ascii="맑은 고딕" w:hAnsi="맑은 고딕" w:eastAsia="맑은 고딕"/>
          <w:sz w:val="21"/>
        </w:rPr>
        <w:t xml:space="preserve">·</w:t>
      </w:r>
      <w:r>
        <w:rPr>
          <w:rFonts w:ascii="Consolas" w:hAnsi="Consolas" w:eastAsia="맑은 고딕"/>
          <w:sz w:val="21"/>
        </w:rPr>
        <w:t xml:space="preserve">CHICAGO</w:t>
      </w:r>
      <w:r>
        <w:rPr>
          <w:rFonts w:ascii="맑은 고딕" w:hAnsi="맑은 고딕" w:eastAsia="맑은 고딕"/>
          <w:sz w:val="21"/>
        </w:rPr>
        <w:t xml:space="preserve"> 디렉터리가 생긴다. 스크립트에 </w:t>
      </w:r>
      <w:r>
        <w:rPr>
          <w:rFonts w:ascii="Consolas" w:hAnsi="Consolas" w:eastAsia="맑은 고딕"/>
          <w:sz w:val="21"/>
        </w:rPr>
        <w:t xml:space="preserve">set control_files</w:t>
      </w:r>
      <w:r>
        <w:rPr>
          <w:rFonts w:ascii="맑은 고딕" w:hAnsi="맑은 고딕" w:eastAsia="맑은 고딕"/>
          <w:sz w:val="21"/>
        </w:rPr>
        <w:t xml:space="preserve">를 다시 넣는 것이 근본 해법이다.</w:t>
      </w:r>
    </w:p>
    <w:p>
      <w:r>
        <w:rPr>
          <w:rFonts w:ascii="맑은 고딕" w:hAnsi="맑은 고딕" w:eastAsia="맑은 고딕"/>
          <w:sz w:val="21"/>
        </w:rPr>
        <w:t>채점 포인트: ① 사라진 다섯 절 열거 / ② 새로 생긴 세 절 열거 / ③ convert → db_create_file_dest 대응 / ④ nofilenamecheck는 불필요해질 뿐 / ⑤ control_files만 대체 수단이 없다는 지적</w:t>
      </w:r>
    </w:p>
    <w:p>
      <w:r>
        <w:rPr>
          <w:rFonts w:ascii="맑은 고딕" w:hAnsi="맑은 고딕" w:eastAsia="맑은 고딕"/>
          <w:b/>
          <w:sz w:val="21"/>
        </w:rPr>
        <w:t>[추가-03] NOFILENAMECHECK</w:t>
      </w:r>
    </w:p>
    <w:p>
      <w:r>
        <w:rPr>
          <w:rFonts w:ascii="맑은 고딕" w:hAnsi="맑은 고딕" w:eastAsia="맑은 고딕"/>
          <w:sz w:val="21"/>
        </w:rPr>
        <w:t>모범답안:</w:t>
      </w:r>
    </w:p>
    <w:p>
      <w:r>
        <w:rPr>
          <w:rFonts w:ascii="맑은 고딕" w:hAnsi="맑은 고딕" w:eastAsia="맑은 고딕"/>
          <w:sz w:val="21"/>
        </w:rPr>
        <w:t xml:space="preserve">5장에서 이 절이 필요했던 이유는 두 노드가 같은 디렉터리 구조를 쓰기 때문이다. convert로 경로를 바꿔도 파일 이름 자체는 </w:t>
      </w:r>
      <w:r>
        <w:rPr>
          <w:rFonts w:ascii="Consolas" w:hAnsi="Consolas" w:eastAsia="맑은 고딕"/>
          <w:sz w:val="21"/>
        </w:rPr>
        <w:t xml:space="preserve">system01.dbf</w:t>
      </w:r>
      <w:r>
        <w:rPr>
          <w:rFonts w:ascii="맑은 고딕" w:hAnsi="맑은 고딕" w:eastAsia="맑은 고딕"/>
          <w:sz w:val="21"/>
        </w:rPr>
        <w:t xml:space="preserve">처럼 그대로였고, RMAN의 이름 충돌 검사가 이를 문제 삼을 수 있었다. </w:t>
      </w:r>
      <w:r>
        <w:rPr>
          <w:rFonts w:ascii="Consolas" w:hAnsi="Consolas" w:eastAsia="맑은 고딕"/>
          <w:sz w:val="21"/>
        </w:rPr>
        <w:t xml:space="preserve">NOFILENAMECHECK</w:t>
      </w:r>
      <w:r>
        <w:rPr>
          <w:rFonts w:ascii="맑은 고딕" w:hAnsi="맑은 고딕" w:eastAsia="맑은 고딕"/>
          <w:sz w:val="21"/>
        </w:rPr>
        <w:t xml:space="preserve">는 "이름이 같아 보여도 서로 다른 서버이니 괜찮다"고 알려 주는 절이다.</w:t>
      </w:r>
    </w:p>
    <w:p>
      <w:r>
        <w:rPr>
          <w:rFonts w:ascii="맑은 고딕" w:hAnsi="맑은 고딕" w:eastAsia="맑은 고딕"/>
          <w:sz w:val="21"/>
        </w:rPr>
        <w:t xml:space="preserve">OMF 방식에서는 상황이 다르다. 파일 이름이 </w:t>
      </w:r>
      <w:r>
        <w:rPr>
          <w:rFonts w:ascii="Consolas" w:hAnsi="Consolas" w:eastAsia="맑은 고딕"/>
          <w:sz w:val="21"/>
        </w:rPr>
        <w:t xml:space="preserve">o1_mf_system_1b50qfn7_.dbf</w:t>
      </w:r>
      <w:r>
        <w:rPr>
          <w:rFonts w:ascii="맑은 고딕" w:hAnsi="맑은 고딕" w:eastAsia="맑은 고딕"/>
          <w:sz w:val="21"/>
        </w:rPr>
        <w:t xml:space="preserve"> 형태이며, </w:t>
      </w:r>
      <w:r>
        <w:rPr>
          <w:rFonts w:ascii="Consolas" w:hAnsi="Consolas" w:eastAsia="맑은 고딕"/>
          <w:sz w:val="21"/>
        </w:rPr>
        <w:t xml:space="preserve">1b50qfn7</w:t>
      </w:r>
      <w:r>
        <w:rPr>
          <w:rFonts w:ascii="맑은 고딕" w:hAnsi="맑은 고딕" w:eastAsia="맑은 고딕"/>
          <w:sz w:val="21"/>
        </w:rPr>
        <w:t xml:space="preserve"> 부분은 매번 새로 생성되는 유일 문자열이다. </w:t>
      </w:r>
      <w:r>
        <w:rPr>
          <w:rFonts w:ascii="맑은 고딕" w:hAnsi="맑은 고딕" w:eastAsia="맑은 고딕"/>
          <w:b/>
          <w:sz w:val="21"/>
        </w:rPr>
        <w:t xml:space="preserve">이름이 겹칠 수가 없다.</w:t>
      </w:r>
      <w:r>
        <w:rPr>
          <w:rFonts w:ascii="맑은 고딕" w:hAnsi="맑은 고딕" w:eastAsia="맑은 고딕"/>
          <w:sz w:val="21"/>
        </w:rPr>
        <w:t xml:space="preserve"> 그러므로 충돌 검사가 걸릴 일이 없고, 검사를 끌 이유도 없다.</w:t>
      </w:r>
    </w:p>
    <w:p>
      <w:r>
        <w:rPr>
          <w:rFonts w:ascii="맑은 고딕" w:hAnsi="맑은 고딕" w:eastAsia="맑은 고딕"/>
          <w:sz w:val="21"/>
        </w:rPr>
        <w:t xml:space="preserve">여기서 5장의 오해를 다시 짚어 둘 필요가 있다. convert 없이 </w:t>
      </w:r>
      <w:r>
        <w:rPr>
          <w:rFonts w:ascii="Consolas" w:hAnsi="Consolas" w:eastAsia="맑은 고딕"/>
          <w:sz w:val="21"/>
        </w:rPr>
        <w:t xml:space="preserve">NOFILENAMECHECK</w:t>
      </w:r>
      <w:r>
        <w:rPr>
          <w:rFonts w:ascii="맑은 고딕" w:hAnsi="맑은 고딕" w:eastAsia="맑은 고딕"/>
          <w:sz w:val="21"/>
        </w:rPr>
        <w:t xml:space="preserve">만 넣으면 안전장치만 제거되어 Primary 파일을 덮어쓸 위험이 생긴다. 즉 이 절은 원인을 고치는 절이 아니라 정상 상황을 승인하는 절이다. OMF 방식에서는 승인할 상황 자체가 생기지 않으므로 절이 사라진다.</w:t>
      </w:r>
    </w:p>
    <w:p>
      <w:r>
        <w:rPr>
          <w:rFonts w:ascii="맑은 고딕" w:hAnsi="맑은 고딕" w:eastAsia="맑은 고딕"/>
          <w:sz w:val="21"/>
        </w:rPr>
        <w:t>채점 포인트: ① 5장에서 필요했던 이유 / ② 유일 문자열로 충돌 불가 / ③ 검사를 끌 이유가 없다는 결론 / ④ 단독 사용의 위험 재확인 / ⑤ 승인용 절이라는 성격 규정</w:t>
      </w:r>
    </w:p>
    <w:p>
      <w:r>
        <w:rPr>
          <w:rFonts w:ascii="맑은 고딕" w:hAnsi="맑은 고딕" w:eastAsia="맑은 고딕"/>
          <w:b/>
          <w:sz w:val="21"/>
        </w:rPr>
        <w:t>[추가-04] 디렉터리 구조</w:t>
      </w:r>
    </w:p>
    <w:p>
      <w:r>
        <w:rPr>
          <w:rFonts w:ascii="맑은 고딕" w:hAnsi="맑은 고딕" w:eastAsia="맑은 고딕"/>
          <w:sz w:val="21"/>
        </w:rPr>
        <w:t>모범답안:</w:t>
      </w:r>
    </w:p>
    <w:p>
      <w:r>
        <w:rPr>
          <w:rFonts w:ascii="맑은 고딕" w:hAnsi="맑은 고딕" w:eastAsia="맑은 고딕"/>
          <w:sz w:val="21"/>
        </w:rPr>
        <w:t>실측 구조는 여덟 개 디렉터리다.</w:t>
      </w:r>
    </w:p>
    <w:p>
      <w:r>
        <w:rPr>
          <w:rFonts w:ascii="Consolas" w:hAnsi="Consolas" w:eastAsia="맑은 고딕"/>
          <w:sz w:val="21"/>
        </w:rPr>
        <w:t xml:space="preserve">/u03/app/oracle/oradata</w:t>
      </w:r>
      <w:r>
        <w:rPr>
          <w:rFonts w:ascii="맑은 고딕" w:hAnsi="맑은 고딕" w:eastAsia="맑은 고딕"/>
          <w:sz w:val="21"/>
        </w:rPr>
        <w:t xml:space="preserve">(DB_CREATE_FILE_DEST) → </w:t>
      </w:r>
      <w:r>
        <w:rPr>
          <w:rFonts w:ascii="Consolas" w:hAnsi="Consolas" w:eastAsia="맑은 고딕"/>
          <w:sz w:val="21"/>
        </w:rPr>
        <w:t xml:space="preserve">BOSTON</w:t>
      </w:r>
      <w:r>
        <w:rPr>
          <w:rFonts w:ascii="맑은 고딕" w:hAnsi="맑은 고딕" w:eastAsia="맑은 고딕"/>
          <w:sz w:val="21"/>
        </w:rPr>
        <w:t xml:space="preserve">(최상위) → 그 아래에 </w:t>
      </w:r>
      <w:r>
        <w:rPr>
          <w:rFonts w:ascii="Consolas" w:hAnsi="Consolas" w:eastAsia="맑은 고딕"/>
          <w:sz w:val="21"/>
        </w:rPr>
        <w:t xml:space="preserve">datafile</w:t>
      </w:r>
      <w:r>
        <w:rPr>
          <w:rFonts w:ascii="맑은 고딕" w:hAnsi="맑은 고딕" w:eastAsia="맑은 고딕"/>
          <w:sz w:val="21"/>
        </w:rPr>
        <w:t xml:space="preserve">(루트 컨테이너 파일), </w:t>
      </w:r>
      <w:r>
        <w:rPr>
          <w:rFonts w:ascii="Consolas" w:hAnsi="Consolas" w:eastAsia="맑은 고딕"/>
          <w:sz w:val="21"/>
        </w:rPr>
        <w:t xml:space="preserve">onlinelog</w:t>
      </w:r>
      <w:r>
        <w:rPr>
          <w:rFonts w:ascii="맑은 고딕" w:hAnsi="맑은 고딕" w:eastAsia="맑은 고딕"/>
          <w:sz w:val="21"/>
        </w:rPr>
        <w:t xml:space="preserve">(로그), 그리고 PDB GUID 디렉터리 두 개(</w:t>
      </w:r>
      <w:r>
        <w:rPr>
          <w:rFonts w:ascii="Consolas" w:hAnsi="Consolas" w:eastAsia="맑은 고딕"/>
          <w:sz w:val="21"/>
        </w:rPr>
        <w:t xml:space="preserve">59F036501C3B321DE0633CE110ACEFEB</w:t>
      </w:r>
      <w:r>
        <w:rPr>
          <w:rFonts w:ascii="맑은 고딕" w:hAnsi="맑은 고딕" w:eastAsia="맑은 고딕"/>
          <w:sz w:val="21"/>
        </w:rPr>
        <w:t xml:space="preserve">, </w:t>
      </w:r>
      <w:r>
        <w:rPr>
          <w:rFonts w:ascii="Consolas" w:hAnsi="Consolas" w:eastAsia="맑은 고딕"/>
          <w:sz w:val="21"/>
        </w:rPr>
        <w:t xml:space="preserve">59F053E76FBD3BA1E0633CE110ACE7E5</w:t>
      </w:r>
      <w:r>
        <w:rPr>
          <w:rFonts w:ascii="맑은 고딕" w:hAnsi="맑은 고딕" w:eastAsia="맑은 고딕"/>
          <w:sz w:val="21"/>
        </w:rPr>
        <w:t xml:space="preserve">)와 각각의 </w:t>
      </w:r>
      <w:r>
        <w:rPr>
          <w:rFonts w:ascii="Consolas" w:hAnsi="Consolas" w:eastAsia="맑은 고딕"/>
          <w:sz w:val="21"/>
        </w:rPr>
        <w:t xml:space="preserve">datafile</w:t>
      </w:r>
      <w:r>
        <w:rPr>
          <w:rFonts w:ascii="맑은 고딕" w:hAnsi="맑은 고딕" w:eastAsia="맑은 고딕"/>
          <w:sz w:val="21"/>
        </w:rPr>
        <w:t xml:space="preserve"> 하위 디렉터리다.</w:t>
      </w:r>
    </w:p>
    <w:p>
      <w:r>
        <w:rPr>
          <w:rFonts w:ascii="Consolas" w:hAnsi="Consolas" w:eastAsia="맑은 고딕"/>
          <w:b/>
          <w:sz w:val="21"/>
        </w:rPr>
        <w:t xml:space="preserve">mkdir</w:t>
      </w:r>
      <w:r>
        <w:rPr>
          <w:rFonts w:ascii="맑은 고딕" w:hAnsi="맑은 고딕" w:eastAsia="맑은 고딕"/>
          <w:b/>
          <w:sz w:val="21"/>
        </w:rPr>
        <w:t xml:space="preserve">을 한 번도 하지 않았다.</w:t>
      </w:r>
      <w:r>
        <w:rPr>
          <w:rFonts w:ascii="맑은 고딕" w:hAnsi="맑은 고딕" w:eastAsia="맑은 고딕"/>
          <w:sz w:val="21"/>
        </w:rPr>
        <w:t xml:space="preserve"> 복제 전에는 </w:t>
      </w:r>
      <w:r>
        <w:rPr>
          <w:rFonts w:ascii="Consolas" w:hAnsi="Consolas" w:eastAsia="맑은 고딕"/>
          <w:sz w:val="21"/>
        </w:rPr>
        <w:t xml:space="preserve">/u03/app/oracle/oradata</w:t>
      </w:r>
      <w:r>
        <w:rPr>
          <w:rFonts w:ascii="맑은 고딕" w:hAnsi="맑은 고딕" w:eastAsia="맑은 고딕"/>
          <w:sz w:val="21"/>
        </w:rPr>
        <w:t xml:space="preserve"> 아래에 빈 </w:t>
      </w:r>
      <w:r>
        <w:rPr>
          <w:rFonts w:ascii="Consolas" w:hAnsi="Consolas" w:eastAsia="맑은 고딕"/>
          <w:sz w:val="21"/>
        </w:rPr>
        <w:t xml:space="preserve">Chicago</w:t>
      </w:r>
      <w:r>
        <w:rPr>
          <w:rFonts w:ascii="맑은 고딕" w:hAnsi="맑은 고딕" w:eastAsia="맑은 고딕"/>
          <w:sz w:val="21"/>
        </w:rPr>
        <w:t xml:space="preserve"> 디렉터리 하나뿐이었다. 5장에서 </w:t>
      </w:r>
      <w:r>
        <w:rPr>
          <w:rFonts w:ascii="Consolas" w:hAnsi="Consolas" w:eastAsia="맑은 고딕"/>
          <w:sz w:val="21"/>
        </w:rPr>
        <w:t xml:space="preserve">pdbseed</w:t>
      </w:r>
      <w:r>
        <w:rPr>
          <w:rFonts w:ascii="맑은 고딕" w:hAnsi="맑은 고딕" w:eastAsia="맑은 고딕"/>
          <w:sz w:val="21"/>
        </w:rPr>
        <w:t xml:space="preserve">와 </w:t>
      </w:r>
      <w:r>
        <w:rPr>
          <w:rFonts w:ascii="Consolas" w:hAnsi="Consolas" w:eastAsia="맑은 고딕"/>
          <w:sz w:val="21"/>
        </w:rPr>
        <w:t xml:space="preserve">chicago_pdb1</w:t>
      </w:r>
      <w:r>
        <w:rPr>
          <w:rFonts w:ascii="맑은 고딕" w:hAnsi="맑은 고딕" w:eastAsia="맑은 고딕"/>
          <w:sz w:val="21"/>
        </w:rPr>
        <w:t xml:space="preserve">을 미리 만들지 않아 ORA-19505로 실패했던 것과 정확히 대비된다.</w:t>
      </w:r>
    </w:p>
    <w:p>
      <w:r>
        <w:rPr>
          <w:rFonts w:ascii="맑은 고딕" w:hAnsi="맑은 고딕" w:eastAsia="맑은 고딕"/>
          <w:sz w:val="21"/>
        </w:rPr>
        <w:t xml:space="preserve">최상위 이름은 </w:t>
      </w:r>
      <w:r>
        <w:rPr>
          <w:rFonts w:ascii="Consolas" w:hAnsi="Consolas" w:eastAsia="맑은 고딕"/>
          <w:sz w:val="21"/>
        </w:rPr>
        <w:t xml:space="preserve">BOSTON</w:t>
      </w:r>
      <w:r>
        <w:rPr>
          <w:rFonts w:ascii="맑은 고딕" w:hAnsi="맑은 고딕" w:eastAsia="맑은 고딕"/>
          <w:sz w:val="21"/>
        </w:rPr>
        <w:t xml:space="preserve">으로 </w:t>
      </w:r>
      <w:r>
        <w:rPr>
          <w:rFonts w:ascii="맑은 고딕" w:hAnsi="맑은 고딕" w:eastAsia="맑은 고딕"/>
          <w:b/>
          <w:sz w:val="21"/>
        </w:rPr>
        <w:t xml:space="preserve">대문자</w:t>
      </w:r>
      <w:r>
        <w:rPr>
          <w:rFonts w:ascii="맑은 고딕" w:hAnsi="맑은 고딕" w:eastAsia="맑은 고딕"/>
          <w:sz w:val="21"/>
        </w:rPr>
        <w:t xml:space="preserve">다. </w:t>
      </w:r>
      <w:r>
        <w:rPr>
          <w:rFonts w:ascii="Consolas" w:hAnsi="Consolas" w:eastAsia="맑은 고딕"/>
          <w:sz w:val="21"/>
        </w:rPr>
        <w:t xml:space="preserve">DB_UNIQUE_NAME</w:t>
      </w:r>
      <w:r>
        <w:rPr>
          <w:rFonts w:ascii="맑은 고딕" w:hAnsi="맑은 고딕" w:eastAsia="맑은 고딕"/>
          <w:sz w:val="21"/>
        </w:rPr>
        <w:t xml:space="preserve">이 </w:t>
      </w:r>
      <w:r>
        <w:rPr>
          <w:rFonts w:ascii="Consolas" w:hAnsi="Consolas" w:eastAsia="맑은 고딕"/>
          <w:sz w:val="21"/>
        </w:rPr>
        <w:t xml:space="preserve">boston</w:t>
      </w:r>
      <w:r>
        <w:rPr>
          <w:rFonts w:ascii="맑은 고딕" w:hAnsi="맑은 고딕" w:eastAsia="맑은 고딕"/>
          <w:sz w:val="21"/>
        </w:rPr>
        <w:t xml:space="preserve">인데 OMF가 대문자로 바꿔 쓴다. </w:t>
      </w:r>
      <w:r>
        <w:rPr>
          <w:rFonts w:ascii="Consolas" w:hAnsi="Consolas" w:eastAsia="맑은 고딕"/>
          <w:sz w:val="21"/>
        </w:rPr>
        <w:t xml:space="preserve">DB_NAME</w:t>
      </w:r>
      <w:r>
        <w:rPr>
          <w:rFonts w:ascii="맑은 고딕" w:hAnsi="맑은 고딕" w:eastAsia="맑은 고딕"/>
          <w:sz w:val="21"/>
        </w:rPr>
        <w:t xml:space="preserve">이 아니라 </w:t>
      </w:r>
      <w:r>
        <w:rPr>
          <w:rFonts w:ascii="Consolas" w:hAnsi="Consolas" w:eastAsia="맑은 고딕"/>
          <w:sz w:val="21"/>
        </w:rPr>
        <w:t xml:space="preserve">DB_UNIQUE_NAME</w:t>
      </w:r>
      <w:r>
        <w:rPr>
          <w:rFonts w:ascii="맑은 고딕" w:hAnsi="맑은 고딕" w:eastAsia="맑은 고딕"/>
          <w:sz w:val="21"/>
        </w:rPr>
        <w:t xml:space="preserve">을 쓰는 것이 중요한 이유는, </w:t>
      </w:r>
      <w:r>
        <w:rPr>
          <w:rFonts w:ascii="Consolas" w:hAnsi="Consolas" w:eastAsia="맑은 고딕"/>
          <w:sz w:val="21"/>
        </w:rPr>
        <w:t xml:space="preserve">DB_NAME</w:t>
      </w:r>
      <w:r>
        <w:rPr>
          <w:rFonts w:ascii="맑은 고딕" w:hAnsi="맑은 고딕" w:eastAsia="맑은 고딕"/>
          <w:sz w:val="21"/>
        </w:rPr>
        <w:t xml:space="preserve">을 썼다면 Standby 디렉터리도 </w:t>
      </w:r>
      <w:r>
        <w:rPr>
          <w:rFonts w:ascii="Consolas" w:hAnsi="Consolas" w:eastAsia="맑은 고딕"/>
          <w:sz w:val="21"/>
        </w:rPr>
        <w:t xml:space="preserve">CHICAGO</w:t>
      </w:r>
      <w:r>
        <w:rPr>
          <w:rFonts w:ascii="맑은 고딕" w:hAnsi="맑은 고딕" w:eastAsia="맑은 고딕"/>
          <w:sz w:val="21"/>
        </w:rPr>
        <w:t xml:space="preserve">가 되어 Primary와 구별할 수 없기 때문이다. 한 서버에 Standby를 여러 개 두는 구성에서는 서로 충돌한다. </w:t>
      </w:r>
      <w:r>
        <w:rPr>
          <w:rFonts w:ascii="Consolas" w:hAnsi="Consolas" w:eastAsia="맑은 고딕"/>
          <w:sz w:val="21"/>
        </w:rPr>
        <w:t xml:space="preserve">DB_UNIQUE_NAME</w:t>
      </w:r>
      <w:r>
        <w:rPr>
          <w:rFonts w:ascii="맑은 고딕" w:hAnsi="맑은 고딕" w:eastAsia="맑은 고딕"/>
          <w:sz w:val="21"/>
        </w:rPr>
        <w:t xml:space="preserve">을 쓰면 그 값만 다르게 주는 것으로 디렉터리가 자동 분리된다.</w:t>
      </w:r>
    </w:p>
    <w:p>
      <w:r>
        <w:rPr>
          <w:rFonts w:ascii="맑은 고딕" w:hAnsi="맑은 고딕" w:eastAsia="맑은 고딕"/>
          <w:sz w:val="21"/>
        </w:rPr>
        <w:t xml:space="preserve">덧붙여 5장이 만든 </w:t>
      </w:r>
      <w:r>
        <w:rPr>
          <w:rFonts w:ascii="Consolas" w:hAnsi="Consolas" w:eastAsia="맑은 고딕"/>
          <w:sz w:val="21"/>
        </w:rPr>
        <w:t xml:space="preserve">Boston</w:t>
      </w:r>
      <w:r>
        <w:rPr>
          <w:rFonts w:ascii="맑은 고딕" w:hAnsi="맑은 고딕" w:eastAsia="맑은 고딕"/>
          <w:sz w:val="21"/>
        </w:rPr>
        <w:t xml:space="preserve">과 6장이 만든 </w:t>
      </w:r>
      <w:r>
        <w:rPr>
          <w:rFonts w:ascii="Consolas" w:hAnsi="Consolas" w:eastAsia="맑은 고딕"/>
          <w:sz w:val="21"/>
        </w:rPr>
        <w:t xml:space="preserve">BOSTON</w:t>
      </w:r>
      <w:r>
        <w:rPr>
          <w:rFonts w:ascii="맑은 고딕" w:hAnsi="맑은 고딕" w:eastAsia="맑은 고딕"/>
          <w:sz w:val="21"/>
        </w:rPr>
        <w:t xml:space="preserve">은 리눅스에서 서로 다른 디렉터리다. 방식을 바꿀 때 옛 구조를 지우지 않으면 두 벌이 공존하게 된다.</w:t>
      </w:r>
    </w:p>
    <w:p>
      <w:r>
        <w:rPr>
          <w:rFonts w:ascii="맑은 고딕" w:hAnsi="맑은 고딕" w:eastAsia="맑은 고딕"/>
          <w:sz w:val="21"/>
        </w:rPr>
        <w:t>채점 포인트: ① 여덟 디렉터리 계층 서술 / ② mkdir 불필요와 5장 대비 / ③ 대문자 규칙 / ④ DB_UNIQUE_NAME인 이유 / ⑤ 대소문자 구별로 인한 공존 가능성</w:t>
      </w:r>
    </w:p>
    <w:p>
      <w:r>
        <w:rPr>
          <w:rFonts w:ascii="맑은 고딕" w:hAnsi="맑은 고딕" w:eastAsia="맑은 고딕"/>
          <w:b/>
          <w:sz w:val="21"/>
        </w:rPr>
        <w:t>[추가-05] PDB의 GUID</w:t>
      </w:r>
    </w:p>
    <w:p>
      <w:r>
        <w:rPr>
          <w:rFonts w:ascii="맑은 고딕" w:hAnsi="맑은 고딕" w:eastAsia="맑은 고딕"/>
          <w:sz w:val="21"/>
        </w:rPr>
        <w:t>모범답안:</w:t>
      </w:r>
    </w:p>
    <w:p>
      <w:r>
        <w:rPr>
          <w:rFonts w:ascii="맑은 고딕" w:hAnsi="맑은 고딕" w:eastAsia="맑은 고딕"/>
          <w:sz w:val="21"/>
        </w:rPr>
        <w:t xml:space="preserve">PDB 파일은 PDB의 GUID를 이름으로 하는 디렉터리 아래 놓인다. 실측에서 </w:t>
      </w:r>
      <w:r>
        <w:rPr>
          <w:rFonts w:ascii="Consolas" w:hAnsi="Consolas" w:eastAsia="맑은 고딕"/>
          <w:sz w:val="21"/>
        </w:rPr>
        <w:t xml:space="preserve">V$PDBS</w:t>
      </w:r>
      <w:r>
        <w:rPr>
          <w:rFonts w:ascii="맑은 고딕" w:hAnsi="맑은 고딕" w:eastAsia="맑은 고딕"/>
          <w:sz w:val="21"/>
        </w:rPr>
        <w:t xml:space="preserve">의 GUID와 디렉터리 이름이 정확히 일치했다.</w:t>
      </w:r>
    </w:p>
    <w:p>
      <w:r>
        <w:rPr>
          <w:rFonts w:ascii="맑은 고딕" w:hAnsi="맑은 고딕" w:eastAsia="맑은 고딕"/>
          <w:b/>
          <w:sz w:val="21"/>
        </w:rPr>
        <w:t xml:space="preserve">설계 근거.</w:t>
      </w:r>
      <w:r>
        <w:rPr>
          <w:rFonts w:ascii="맑은 고딕" w:hAnsi="맑은 고딕" w:eastAsia="맑은 고딕"/>
          <w:sz w:val="21"/>
        </w:rPr>
        <w:t xml:space="preserve"> PDB는 이름을 바꿀 수 있고 다른 CDB로 옮겨 붙일 수도 있다. 이름을 디렉터리로 쓰면 그때마다 디렉터리를 옮기고 파라미터를 고쳐야 한다. GUID는 PDB가 만들어질 때 정해져 바뀌지 않으므로 그런 작업이 필요 없다.</w:t>
      </w:r>
    </w:p>
    <w:p>
      <w:r>
        <w:rPr>
          <w:rFonts w:ascii="맑은 고딕" w:hAnsi="맑은 고딕" w:eastAsia="맑은 고딕"/>
          <w:b/>
          <w:sz w:val="21"/>
        </w:rPr>
        <w:t xml:space="preserve">대가는 가독성이다.</w:t>
      </w:r>
      <w:r>
        <w:rPr>
          <w:rFonts w:ascii="맑은 고딕" w:hAnsi="맑은 고딕" w:eastAsia="맑은 고딕"/>
          <w:sz w:val="21"/>
        </w:rPr>
        <w:t xml:space="preserve"> </w:t>
      </w:r>
      <w:r>
        <w:rPr>
          <w:rFonts w:ascii="Consolas" w:hAnsi="Consolas" w:eastAsia="맑은 고딕"/>
          <w:sz w:val="21"/>
        </w:rPr>
        <w:t xml:space="preserve">chicago_pdb1</w:t>
      </w:r>
      <w:r>
        <w:rPr>
          <w:rFonts w:ascii="맑은 고딕" w:hAnsi="맑은 고딕" w:eastAsia="맑은 고딕"/>
          <w:sz w:val="21"/>
        </w:rPr>
        <w:t xml:space="preserve">은 보기만 해도 알 수 있지만 </w:t>
      </w:r>
      <w:r>
        <w:rPr>
          <w:rFonts w:ascii="Consolas" w:hAnsi="Consolas" w:eastAsia="맑은 고딕"/>
          <w:sz w:val="21"/>
        </w:rPr>
        <w:t xml:space="preserve">59F053E76FBD3BA1E0633CE110ACE7E5</w:t>
      </w:r>
      <w:r>
        <w:rPr>
          <w:rFonts w:ascii="맑은 고딕" w:hAnsi="맑은 고딕" w:eastAsia="맑은 고딕"/>
          <w:sz w:val="21"/>
        </w:rPr>
        <w:t xml:space="preserve">는 그렇지 않다. 어느 디렉터리가 어느 PDB인지 알려면 </w:t>
      </w:r>
      <w:r>
        <w:rPr>
          <w:rFonts w:ascii="Consolas" w:hAnsi="Consolas" w:eastAsia="맑은 고딕"/>
          <w:sz w:val="21"/>
        </w:rPr>
        <w:t xml:space="preserve">SELECT con_id, name, guid FROM v$pdbs</w:t>
      </w:r>
      <w:r>
        <w:rPr>
          <w:rFonts w:ascii="맑은 고딕" w:hAnsi="맑은 고딕" w:eastAsia="맑은 고딕"/>
          <w:sz w:val="21"/>
        </w:rPr>
        <w:t xml:space="preserve">를 조회해야 한다. 장애 대응처럼 급한 상황에서 이 한 단계가 부담이 될 수 있다.</w:t>
      </w:r>
    </w:p>
    <w:p>
      <w:r>
        <w:rPr>
          <w:rFonts w:ascii="맑은 고딕" w:hAnsi="맑은 고딕" w:eastAsia="맑은 고딕"/>
          <w:b/>
          <w:sz w:val="21"/>
        </w:rPr>
        <w:t xml:space="preserve">실무적 쓸모.</w:t>
      </w:r>
      <w:r>
        <w:rPr>
          <w:rFonts w:ascii="맑은 고딕" w:hAnsi="맑은 고딕" w:eastAsia="맑은 고딕"/>
          <w:sz w:val="21"/>
        </w:rPr>
        <w:t xml:space="preserve"> Primary와 Standby의 GUID가 완전히 같다는 점이 유용하다. 물리 복제본이므로 GUID까지 따라온다. 서버가 달라도, 경로 접두가 달라도 GUID 부분은 일치하므로, 양쪽 파일을 대조할 때 이 부분을 기준으로 삼으면 된다. 파일 이름의 유일 문자열은 양쪽이 다르지만 GUID는 같다는 점이 대조의 실마리가 된다.</w:t>
      </w:r>
    </w:p>
    <w:p>
      <w:r>
        <w:rPr>
          <w:rFonts w:ascii="맑은 고딕" w:hAnsi="맑은 고딕" w:eastAsia="맑은 고딕"/>
          <w:sz w:val="21"/>
        </w:rPr>
        <w:t>채점 포인트: ① GUID = V$PDBS.GUID / ② 이름 변경·이동에 견딘다는 근거 / ③ 가독성이라는 대가 / ④ 양쪽 GUID 동일 / ⑤ 대조 기준으로서의 쓸모</w:t>
      </w:r>
    </w:p>
    <w:p>
      <w:r>
        <w:rPr>
          <w:rFonts w:ascii="맑은 고딕" w:hAnsi="맑은 고딕" w:eastAsia="맑은 고딕"/>
          <w:b/>
          <w:sz w:val="21"/>
        </w:rPr>
        <w:t>[추가-06] 로그 이중화</w:t>
      </w:r>
    </w:p>
    <w:p>
      <w:r>
        <w:rPr>
          <w:rFonts w:ascii="맑은 고딕" w:hAnsi="맑은 고딕" w:eastAsia="맑은 고딕"/>
          <w:sz w:val="21"/>
        </w:rPr>
        <w:t>모범답안:</w:t>
      </w:r>
    </w:p>
    <w:p>
      <w:r>
        <w:rPr>
          <w:rFonts w:ascii="맑은 고딕" w:hAnsi="맑은 고딕" w:eastAsia="맑은 고딕"/>
          <w:sz w:val="21"/>
        </w:rPr>
        <w:t xml:space="preserve">조건은 두 가지가 겹칠 때다. </w:t>
      </w:r>
      <w:r>
        <w:rPr>
          <w:rFonts w:ascii="Consolas" w:hAnsi="Consolas" w:eastAsia="맑은 고딕"/>
          <w:sz w:val="21"/>
        </w:rPr>
        <w:t xml:space="preserve">DB_CREATE_ONLINE_LOG_DEST_n</w:t>
      </w:r>
      <w:r>
        <w:rPr>
          <w:rFonts w:ascii="맑은 고딕" w:hAnsi="맑은 고딕" w:eastAsia="맑은 고딕"/>
          <w:sz w:val="21"/>
        </w:rPr>
        <w:t xml:space="preserve">을 지정하지 않았고, </w:t>
      </w:r>
      <w:r>
        <w:rPr>
          <w:rFonts w:ascii="Consolas" w:hAnsi="Consolas" w:eastAsia="맑은 고딕"/>
          <w:sz w:val="21"/>
        </w:rPr>
        <w:t xml:space="preserve">DB_CREATE_FILE_DEST</w:t>
      </w:r>
      <w:r>
        <w:rPr>
          <w:rFonts w:ascii="맑은 고딕" w:hAnsi="맑은 고딕" w:eastAsia="맑은 고딕"/>
          <w:sz w:val="21"/>
        </w:rPr>
        <w:t xml:space="preserve">와 </w:t>
      </w:r>
      <w:r>
        <w:rPr>
          <w:rFonts w:ascii="Consolas" w:hAnsi="Consolas" w:eastAsia="맑은 고딕"/>
          <w:sz w:val="21"/>
        </w:rPr>
        <w:t xml:space="preserve">DB_RECOVERY_FILE_DEST</w:t>
      </w:r>
      <w:r>
        <w:rPr>
          <w:rFonts w:ascii="맑은 고딕" w:hAnsi="맑은 고딕" w:eastAsia="맑은 고딕"/>
          <w:sz w:val="21"/>
        </w:rPr>
        <w:t xml:space="preserve">가 둘 다 설정되어 있는 경우다. 이때 오라클은 지시하지 않았는데도 온라인 로그를 두 곳에 다중화한다.</w:t>
      </w:r>
    </w:p>
    <w:p>
      <w:r>
        <w:rPr>
          <w:rFonts w:ascii="맑은 고딕" w:hAnsi="맑은 고딕" w:eastAsia="맑은 고딕"/>
          <w:sz w:val="21"/>
        </w:rPr>
        <w:t xml:space="preserve">실측 결과는 </w:t>
      </w:r>
      <w:r>
        <w:rPr>
          <w:rFonts w:ascii="Consolas" w:hAnsi="Consolas" w:eastAsia="맑은 고딕"/>
          <w:sz w:val="21"/>
        </w:rPr>
        <w:t xml:space="preserve">V$LOGFILE</w:t>
      </w:r>
      <w:r>
        <w:rPr>
          <w:rFonts w:ascii="맑은 고딕" w:hAnsi="맑은 고딕" w:eastAsia="맑은 고딕"/>
          <w:sz w:val="21"/>
        </w:rPr>
        <w:t xml:space="preserve"> </w:t>
      </w:r>
      <w:r>
        <w:rPr>
          <w:rFonts w:ascii="맑은 고딕" w:hAnsi="맑은 고딕" w:eastAsia="맑은 고딕"/>
          <w:b/>
          <w:sz w:val="21"/>
        </w:rPr>
        <w:t xml:space="preserve">14행</w:t>
      </w:r>
      <w:r>
        <w:rPr>
          <w:rFonts w:ascii="맑은 고딕" w:hAnsi="맑은 고딕" w:eastAsia="맑은 고딕"/>
          <w:sz w:val="21"/>
        </w:rPr>
        <w:t xml:space="preserve">이다. 그룹은 7개(ONLINE 3 + STANDBY 4) 그대로인데 멤버가 두 개씩이다. </w:t>
      </w:r>
      <w:r>
        <w:rPr>
          <w:rFonts w:ascii="Consolas" w:hAnsi="Consolas" w:eastAsia="맑은 고딕"/>
          <w:sz w:val="21"/>
        </w:rPr>
        <w:t xml:space="preserve">V$LOG</w:t>
      </w:r>
      <w:r>
        <w:rPr>
          <w:rFonts w:ascii="맑은 고딕" w:hAnsi="맑은 고딕" w:eastAsia="맑은 고딕"/>
          <w:sz w:val="21"/>
        </w:rPr>
        <w:t xml:space="preserve">의 MEMBERS 열도 2로 확인된다. 5장 구성에서는 7행이었다.</w:t>
      </w:r>
    </w:p>
    <w:p>
      <w:r>
        <w:rPr>
          <w:rFonts w:ascii="맑은 고딕" w:hAnsi="맑은 고딕" w:eastAsia="맑은 고딕"/>
          <w:sz w:val="21"/>
        </w:rPr>
        <w:t xml:space="preserve">용량 영향은 두 방향이다. 첫째, 로그가 차지하는 디스크가 두 배가 된다. 실측에서 </w:t>
      </w:r>
      <w:r>
        <w:rPr>
          <w:rFonts w:ascii="Consolas" w:hAnsi="Consolas" w:eastAsia="맑은 고딕"/>
          <w:sz w:val="21"/>
        </w:rPr>
        <w:t xml:space="preserve">du -sh</w:t>
      </w:r>
      <w:r>
        <w:rPr>
          <w:rFonts w:ascii="맑은 고딕" w:hAnsi="맑은 고딕" w:eastAsia="맑은 고딕"/>
          <w:sz w:val="21"/>
        </w:rPr>
        <w:t xml:space="preserve">로 두 디렉터리가 각각 1.4GB, 합계 2.8GB였다. 5장에서는 1.4GB였다. 둘째, </w:t>
      </w:r>
      <w:r>
        <w:rPr>
          <w:rFonts w:ascii="맑은 고딕" w:hAnsi="맑은 고딕" w:eastAsia="맑은 고딕"/>
          <w:b/>
          <w:sz w:val="21"/>
        </w:rPr>
        <w:t xml:space="preserve">FRA를 잠식한다.</w:t>
      </w:r>
      <w:r>
        <w:rPr>
          <w:rFonts w:ascii="맑은 고딕" w:hAnsi="맑은 고딕" w:eastAsia="맑은 고딕"/>
          <w:sz w:val="21"/>
        </w:rPr>
        <w:t xml:space="preserve"> </w:t>
      </w:r>
      <w:r>
        <w:rPr>
          <w:rFonts w:ascii="Consolas" w:hAnsi="Consolas" w:eastAsia="맑은 고딕"/>
          <w:sz w:val="21"/>
        </w:rPr>
        <w:t xml:space="preserve">V$RECOVERY_FILE_DEST</w:t>
      </w:r>
      <w:r>
        <w:rPr>
          <w:rFonts w:ascii="맑은 고딕" w:hAnsi="맑은 고딕" w:eastAsia="맑은 고딕"/>
          <w:sz w:val="21"/>
        </w:rPr>
        <w:t xml:space="preserve"> 조회에서 한도 15,360MB 중 1,400MB(9.11퍼센트)가 사용 중이었고 이것이 전부 온라인 로그다. 아카이브가 쓸 공간이 그만큼 줄어든 셈이다.</w:t>
      </w:r>
    </w:p>
    <w:p>
      <w:r>
        <w:rPr>
          <w:rFonts w:ascii="맑은 고딕" w:hAnsi="맑은 고딕" w:eastAsia="맑은 고딕"/>
          <w:sz w:val="21"/>
        </w:rPr>
        <w:t xml:space="preserve">따라서 5장 기준으로 FRA 크기를 잡아 두고 OMF로 만들면 예상보다 빨리 찬다. 4장에서 확인했듯 FRA가 가득 차면 Primary가 멈추므로 가벼운 문제가 아니다. 이중화를 원하지 않으면 </w:t>
      </w:r>
      <w:r>
        <w:rPr>
          <w:rFonts w:ascii="Consolas" w:hAnsi="Consolas" w:eastAsia="맑은 고딕"/>
          <w:sz w:val="21"/>
        </w:rPr>
        <w:t xml:space="preserve">DB_CREATE_ONLINE_LOG_DEST_1</w:t>
      </w:r>
      <w:r>
        <w:rPr>
          <w:rFonts w:ascii="맑은 고딕" w:hAnsi="맑은 고딕" w:eastAsia="맑은 고딕"/>
          <w:sz w:val="21"/>
        </w:rPr>
        <w:t xml:space="preserve">을 하나만 명시하면 된다.</w:t>
      </w:r>
    </w:p>
    <w:p>
      <w:r>
        <w:rPr>
          <w:rFonts w:ascii="맑은 고딕" w:hAnsi="맑은 고딕" w:eastAsia="맑은 고딕"/>
          <w:sz w:val="21"/>
        </w:rPr>
        <w:t>채점 포인트: ① 두 조건의 결합 / ② 14행·MEMBERS=2 실측 / ③ 2.8GB 대 1.4GB / ④ FRA 1,400MB 9.11퍼센트 / ⑤ 회피 방법</w:t>
      </w:r>
    </w:p>
    <w:p>
      <w:r>
        <w:rPr>
          <w:rFonts w:ascii="맑은 고딕" w:hAnsi="맑은 고딕" w:eastAsia="맑은 고딕"/>
          <w:b/>
          <w:sz w:val="21"/>
        </w:rPr>
        <w:t>[추가-07] 컨트롤 파일의 예외</w:t>
      </w:r>
    </w:p>
    <w:p>
      <w:r>
        <w:rPr>
          <w:rFonts w:ascii="맑은 고딕" w:hAnsi="맑은 고딕" w:eastAsia="맑은 고딕"/>
          <w:sz w:val="21"/>
        </w:rPr>
        <w:t>모범답안:</w:t>
      </w:r>
    </w:p>
    <w:p>
      <w:r>
        <w:rPr>
          <w:rFonts w:ascii="맑은 고딕" w:hAnsi="맑은 고딕" w:eastAsia="맑은 고딕"/>
          <w:b/>
          <w:sz w:val="21"/>
        </w:rPr>
        <w:t xml:space="preserve">경위.</w:t>
      </w:r>
      <w:r>
        <w:rPr>
          <w:rFonts w:ascii="맑은 고딕" w:hAnsi="맑은 고딕" w:eastAsia="맑은 고딕"/>
          <w:sz w:val="21"/>
        </w:rPr>
        <w:t xml:space="preserve"> ① </w:t>
      </w:r>
      <w:r>
        <w:rPr>
          <w:rFonts w:ascii="Consolas" w:hAnsi="Consolas" w:eastAsia="맑은 고딕"/>
          <w:sz w:val="21"/>
        </w:rPr>
        <w:t xml:space="preserve">CONTROL_FILES</w:t>
      </w:r>
      <w:r>
        <w:rPr>
          <w:rFonts w:ascii="맑은 고딕" w:hAnsi="맑은 고딕" w:eastAsia="맑은 고딕"/>
          <w:sz w:val="21"/>
        </w:rPr>
        <w:t xml:space="preserve">는 Primary spfile에 값이 들어 있다. ② DUPLICATE의 SPFILE 절이 Primary spfile을 가져온다. ③ OMF 방식 스크립트에는 </w:t>
      </w:r>
      <w:r>
        <w:rPr>
          <w:rFonts w:ascii="Consolas" w:hAnsi="Consolas" w:eastAsia="맑은 고딕"/>
          <w:sz w:val="21"/>
        </w:rPr>
        <w:t xml:space="preserve">set control_files</w:t>
      </w:r>
      <w:r>
        <w:rPr>
          <w:rFonts w:ascii="맑은 고딕" w:hAnsi="맑은 고딕" w:eastAsia="맑은 고딕"/>
          <w:sz w:val="21"/>
        </w:rPr>
        <w:t xml:space="preserve">가 없다. ④ </w:t>
      </w:r>
      <w:r>
        <w:rPr>
          <w:rFonts w:ascii="Consolas" w:hAnsi="Consolas" w:eastAsia="맑은 고딕"/>
          <w:sz w:val="21"/>
        </w:rPr>
        <w:t xml:space="preserve">parameter_value_convert</w:t>
      </w:r>
      <w:r>
        <w:rPr>
          <w:rFonts w:ascii="맑은 고딕" w:hAnsi="맑은 고딕" w:eastAsia="맑은 고딕"/>
          <w:sz w:val="21"/>
        </w:rPr>
        <w:t xml:space="preserve">도 없어 값 안의 </w:t>
      </w:r>
      <w:r>
        <w:rPr>
          <w:rFonts w:ascii="Consolas" w:hAnsi="Consolas" w:eastAsia="맑은 고딕"/>
          <w:sz w:val="21"/>
        </w:rPr>
        <w:t xml:space="preserve">Chicago</w:t>
      </w:r>
      <w:r>
        <w:rPr>
          <w:rFonts w:ascii="맑은 고딕" w:hAnsi="맑은 고딕" w:eastAsia="맑은 고딕"/>
          <w:sz w:val="21"/>
        </w:rPr>
        <w:t xml:space="preserve">라는 문자열도 그대로다. ⑤ 결과적으로 Primary의 경로가 Standby에 그대로 복사된다.</w:t>
      </w:r>
    </w:p>
    <w:p>
      <w:r>
        <w:rPr>
          <w:rFonts w:ascii="맑은 고딕" w:hAnsi="맑은 고딕" w:eastAsia="맑은 고딕"/>
          <w:sz w:val="21"/>
        </w:rPr>
        <w:t xml:space="preserve">실측 값은 </w:t>
      </w:r>
      <w:r>
        <w:rPr>
          <w:rFonts w:ascii="Consolas" w:hAnsi="Consolas" w:eastAsia="맑은 고딕"/>
          <w:sz w:val="21"/>
        </w:rPr>
        <w:t xml:space="preserve">/u03/app/oracle/oradata/Chicago/control01.ctl</w:t>
      </w:r>
      <w:r>
        <w:rPr>
          <w:rFonts w:ascii="맑은 고딕" w:hAnsi="맑은 고딕" w:eastAsia="맑은 고딕"/>
          <w:sz w:val="21"/>
        </w:rPr>
        <w:t xml:space="preserve">과 </w:t>
      </w:r>
      <w:r>
        <w:rPr>
          <w:rFonts w:ascii="Consolas" w:hAnsi="Consolas" w:eastAsia="맑은 고딕"/>
          <w:sz w:val="21"/>
        </w:rPr>
        <w:t xml:space="preserve">/u03/app/oracle/fast_recovery_area/CHICAGO/control02.ctl</w:t>
      </w:r>
      <w:r>
        <w:rPr>
          <w:rFonts w:ascii="맑은 고딕" w:hAnsi="맑은 고딕" w:eastAsia="맑은 고딕"/>
          <w:sz w:val="21"/>
        </w:rPr>
        <w:t xml:space="preserve">이며, 파일은 실제로 boston 서버에 있다(각 19,021,824바이트).</w:t>
      </w:r>
    </w:p>
    <w:p>
      <w:r>
        <w:rPr>
          <w:rFonts w:ascii="Consolas" w:hAnsi="Consolas" w:eastAsia="맑은 고딕"/>
          <w:b/>
          <w:sz w:val="21"/>
        </w:rPr>
        <w:t xml:space="preserve">DB_CREATE_FILE_DEST</w:t>
      </w:r>
      <w:r>
        <w:rPr>
          <w:rFonts w:ascii="맑은 고딕" w:hAnsi="맑은 고딕" w:eastAsia="맑은 고딕"/>
          <w:b/>
          <w:sz w:val="21"/>
        </w:rPr>
        <w:t xml:space="preserve">가 있는데 왜 OMF가 이기지 못하는가.</w:t>
      </w:r>
      <w:r>
        <w:rPr>
          <w:rFonts w:ascii="맑은 고딕" w:hAnsi="맑은 고딕" w:eastAsia="맑은 고딕"/>
          <w:sz w:val="21"/>
        </w:rPr>
        <w:t xml:space="preserve"> </w:t>
      </w:r>
      <w:r>
        <w:rPr>
          <w:rFonts w:ascii="Consolas" w:hAnsi="Consolas" w:eastAsia="맑은 고딕"/>
          <w:sz w:val="21"/>
        </w:rPr>
        <w:t xml:space="preserve">CONTROL_FILES</w:t>
      </w:r>
      <w:r>
        <w:rPr>
          <w:rFonts w:ascii="맑은 고딕" w:hAnsi="맑은 고딕" w:eastAsia="맑은 고딕"/>
          <w:sz w:val="21"/>
        </w:rPr>
        <w:t xml:space="preserve">에 값이 있으면 그것이 우선하기 때문이다. OMF가 컨트롤 파일 이름을 정하는 것은 이 파라미터가 비어 있을 때뿐이며, 상속으로 값이 들어와 버렸으니 개입할 여지가 없다.</w:t>
      </w:r>
    </w:p>
    <w:p>
      <w:r>
        <w:rPr>
          <w:rFonts w:ascii="맑은 고딕" w:hAnsi="맑은 고딕" w:eastAsia="맑은 고딕"/>
          <w:b/>
          <w:sz w:val="21"/>
        </w:rPr>
        <w:t xml:space="preserve">사후 교정</w:t>
      </w:r>
      <w:r>
        <w:rPr>
          <w:rFonts w:ascii="맑은 고딕" w:hAnsi="맑은 고딕" w:eastAsia="맑은 고딕"/>
          <w:sz w:val="21"/>
        </w:rPr>
        <w:t xml:space="preserve">은 </w:t>
      </w:r>
      <w:r>
        <w:rPr>
          <w:rFonts w:ascii="Consolas" w:hAnsi="Consolas" w:eastAsia="맑은 고딕"/>
          <w:sz w:val="21"/>
        </w:rPr>
        <w:t xml:space="preserve">ALTER SYSTEM SET control_files ... SCOPE=SPFILE</w:t>
      </w:r>
      <w:r>
        <w:rPr>
          <w:rFonts w:ascii="맑은 고딕" w:hAnsi="맑은 고딕" w:eastAsia="맑은 고딕"/>
          <w:sz w:val="21"/>
        </w:rPr>
        <w:t xml:space="preserve"> → 종료 → 파일 </w:t>
      </w:r>
      <w:r>
        <w:rPr>
          <w:rFonts w:ascii="Consolas" w:hAnsi="Consolas" w:eastAsia="맑은 고딕"/>
          <w:sz w:val="21"/>
        </w:rPr>
        <w:t xml:space="preserve">mv</w:t>
      </w:r>
      <w:r>
        <w:rPr>
          <w:rFonts w:ascii="맑은 고딕" w:hAnsi="맑은 고딕" w:eastAsia="맑은 고딕"/>
          <w:sz w:val="21"/>
        </w:rPr>
        <w:t xml:space="preserve"> → 기동 순서다. 이미 만들어진 Standby를 고칠 때 쓴다. </w:t>
      </w:r>
      <w:r>
        <w:rPr>
          <w:rFonts w:ascii="맑은 고딕" w:hAnsi="맑은 고딕" w:eastAsia="맑은 고딕"/>
          <w:b/>
          <w:sz w:val="21"/>
        </w:rPr>
        <w:t xml:space="preserve">근본 해법</w:t>
      </w:r>
      <w:r>
        <w:rPr>
          <w:rFonts w:ascii="맑은 고딕" w:hAnsi="맑은 고딕" w:eastAsia="맑은 고딕"/>
          <w:sz w:val="21"/>
        </w:rPr>
        <w:t xml:space="preserve">은 스크립트에 </w:t>
      </w:r>
      <w:r>
        <w:rPr>
          <w:rFonts w:ascii="Consolas" w:hAnsi="Consolas" w:eastAsia="맑은 고딕"/>
          <w:sz w:val="21"/>
        </w:rPr>
        <w:t xml:space="preserve">set control_files</w:t>
      </w:r>
      <w:r>
        <w:rPr>
          <w:rFonts w:ascii="맑은 고딕" w:hAnsi="맑은 고딕" w:eastAsia="맑은 고딕"/>
          <w:sz w:val="21"/>
        </w:rPr>
        <w:t xml:space="preserve">를 넣는 것이다. 매번 교정하는 수고가 사라지고, 처음부터 올바른 위치에 만들어진다. 이 경우 컨트롤 파일만 OMF 이름 규칙을 따르지 않지만, 개수가 적고 이름이 바뀔 일이 없으므로 받아들일 만한 절충이다. 다만 그 디렉터리는 사람이 미리 만들어야 한다.</w:t>
      </w:r>
    </w:p>
    <w:p>
      <w:r>
        <w:rPr>
          <w:rFonts w:ascii="맑은 고딕" w:hAnsi="맑은 고딕" w:eastAsia="맑은 고딕"/>
          <w:sz w:val="21"/>
        </w:rPr>
        <w:t>채점 포인트: ① 다섯 단계 경위 / ② 실측 경로 인용 / ③ CONTROL_FILES 우선 규칙 / ④ 사후 교정 순서 / ⑤ 근본 해법과 그 대가</w:t>
      </w:r>
    </w:p>
    <w:p>
      <w:r>
        <w:rPr>
          <w:rFonts w:ascii="맑은 고딕" w:hAnsi="맑은 고딕" w:eastAsia="맑은 고딕"/>
          <w:b/>
          <w:sz w:val="21"/>
        </w:rPr>
        <w:t>[추가-08] 두 방식의 선택</w:t>
      </w:r>
    </w:p>
    <w:p>
      <w:r>
        <w:rPr>
          <w:rFonts w:ascii="맑은 고딕" w:hAnsi="맑은 고딕" w:eastAsia="맑은 고딕"/>
          <w:sz w:val="21"/>
        </w:rPr>
        <w:t>모범답안:</w:t>
      </w:r>
    </w:p>
    <w:p>
      <w:r>
        <w:rPr>
          <w:rFonts w:ascii="맑은 고딕" w:hAnsi="맑은 고딕" w:eastAsia="맑은 고딕"/>
          <w:b/>
          <w:sz w:val="21"/>
        </w:rPr>
        <w:t xml:space="preserve">OMF가 나은 경우.</w:t>
      </w:r>
      <w:r>
        <w:rPr>
          <w:rFonts w:ascii="맑은 고딕" w:hAnsi="맑은 고딕" w:eastAsia="맑은 고딕"/>
          <w:sz w:val="21"/>
        </w:rPr>
        <w:t xml:space="preserve"> PDB를 자주 추가하는 환경 — 디렉터리 생성 부담이 사라진다. Standby를 여러 개 두는 환경 — </w:t>
      </w:r>
      <w:r>
        <w:rPr>
          <w:rFonts w:ascii="Consolas" w:hAnsi="Consolas" w:eastAsia="맑은 고딕"/>
          <w:sz w:val="21"/>
        </w:rPr>
        <w:t xml:space="preserve">DB_UNIQUE_NAME</w:t>
      </w:r>
      <w:r>
        <w:rPr>
          <w:rFonts w:ascii="맑은 고딕" w:hAnsi="맑은 고딕" w:eastAsia="맑은 고딕"/>
          <w:sz w:val="21"/>
        </w:rPr>
        <w:t xml:space="preserve">만 다르면 자동 분리된다. 구축을 자동화하는 환경 — 스크립트가 짧고 환경 의존성이 적다. 그리고 경로 오류를 일찍 발견하고 싶은 경우다. 실측에서 잘못된 경로는 </w:t>
      </w:r>
      <w:r>
        <w:rPr>
          <w:rFonts w:ascii="맑은 고딕" w:hAnsi="맑은 고딕" w:eastAsia="맑은 고딕"/>
          <w:b/>
          <w:sz w:val="21"/>
        </w:rPr>
        <w:t xml:space="preserve">인스턴스 기동 시점</w:t>
      </w:r>
      <w:r>
        <w:rPr>
          <w:rFonts w:ascii="맑은 고딕" w:hAnsi="맑은 고딕" w:eastAsia="맑은 고딕"/>
          <w:sz w:val="21"/>
        </w:rPr>
        <w:t xml:space="preserve">에 걸렸다.</w:t>
      </w:r>
    </w:p>
    <w:p>
      <w:r>
        <w:rPr>
          <w:rFonts w:ascii="맑은 고딕" w:hAnsi="맑은 고딕" w:eastAsia="맑은 고딕"/>
          <w:b/>
          <w:sz w:val="21"/>
        </w:rPr>
        <w:t xml:space="preserve">경로 지정이 나은 경우.</w:t>
      </w:r>
      <w:r>
        <w:rPr>
          <w:rFonts w:ascii="맑은 고딕" w:hAnsi="맑은 고딕" w:eastAsia="맑은 고딕"/>
          <w:sz w:val="21"/>
        </w:rPr>
        <w:t xml:space="preserve"> 파일 배치에 대한 조직 표준이 확고한 환경, 스토리지 계층별로 파일을 나눠야 하는 환경, 파일 이름만 보고 무엇인지 알아야 하는 운영 관행이 있는 환경, 백업·모니터링 스크립트가 이름 규칙에 의존하는 환경이다. OMF의 GUID 디렉터리와 무작위 문자열은 사람이 읽기 어렵고, 파일 번호도 이름에 없어 </w:t>
      </w:r>
      <w:r>
        <w:rPr>
          <w:rFonts w:ascii="Consolas" w:hAnsi="Consolas" w:eastAsia="맑은 고딕"/>
          <w:sz w:val="21"/>
        </w:rPr>
        <w:t xml:space="preserve">V$DATAFILE</w:t>
      </w:r>
      <w:r>
        <w:rPr>
          <w:rFonts w:ascii="맑은 고딕" w:hAnsi="맑은 고딕" w:eastAsia="맑은 고딕"/>
          <w:sz w:val="21"/>
        </w:rPr>
        <w:t xml:space="preserve">을 조회해야 한다.</w:t>
      </w:r>
    </w:p>
    <w:p>
      <w:r>
        <w:rPr>
          <w:rFonts w:ascii="맑은 고딕" w:hAnsi="맑은 고딕" w:eastAsia="맑은 고딕"/>
          <w:b/>
          <w:sz w:val="21"/>
        </w:rPr>
        <w:t xml:space="preserve">섞어 쓰면.</w:t>
      </w:r>
      <w:r>
        <w:rPr>
          <w:rFonts w:ascii="맑은 고딕" w:hAnsi="맑은 고딕" w:eastAsia="맑은 고딕"/>
          <w:sz w:val="21"/>
        </w:rPr>
        <w:t xml:space="preserve"> </w:t>
      </w:r>
      <w:r>
        <w:rPr>
          <w:rFonts w:ascii="Consolas" w:hAnsi="Consolas" w:eastAsia="맑은 고딕"/>
          <w:sz w:val="21"/>
        </w:rPr>
        <w:t xml:space="preserve">DB_CREATE_FILE_DEST</w:t>
      </w:r>
      <w:r>
        <w:rPr>
          <w:rFonts w:ascii="맑은 고딕" w:hAnsi="맑은 고딕" w:eastAsia="맑은 고딕"/>
          <w:sz w:val="21"/>
        </w:rPr>
        <w:t xml:space="preserve">와 </w:t>
      </w:r>
      <w:r>
        <w:rPr>
          <w:rFonts w:ascii="Consolas" w:hAnsi="Consolas" w:eastAsia="맑은 고딕"/>
          <w:sz w:val="21"/>
        </w:rPr>
        <w:t xml:space="preserve">DB_FILE_NAME_CONVERT</w:t>
      </w:r>
      <w:r>
        <w:rPr>
          <w:rFonts w:ascii="맑은 고딕" w:hAnsi="맑은 고딕" w:eastAsia="맑은 고딕"/>
          <w:sz w:val="21"/>
        </w:rPr>
        <w:t xml:space="preserve">를 둘 다 주면 </w:t>
      </w:r>
      <w:r>
        <w:rPr>
          <w:rFonts w:ascii="맑은 고딕" w:hAnsi="맑은 고딕" w:eastAsia="맑은 고딕"/>
          <w:b/>
          <w:sz w:val="21"/>
        </w:rPr>
        <w:t xml:space="preserve">OMF가 이긴다.</w:t>
      </w:r>
      <w:r>
        <w:rPr>
          <w:rFonts w:ascii="맑은 고딕" w:hAnsi="맑은 고딕" w:eastAsia="맑은 고딕"/>
          <w:sz w:val="21"/>
        </w:rPr>
        <w:t xml:space="preserve"> 파일 생성이 OMF 규칙을 따르고 convert는 무시된다. 오류가 나지는 않지만 스크립트를 읽는 사람이 어느 규칙이 적용되는지 혼동하게 되므로 권하지 않는다. 하나를 골라 일관되게 쓰는 편이 낫다.</w:t>
      </w:r>
    </w:p>
    <w:p>
      <w:r>
        <w:rPr>
          <w:rFonts w:ascii="맑은 고딕" w:hAnsi="맑은 고딕" w:eastAsia="맑은 고딕"/>
          <w:sz w:val="21"/>
        </w:rPr>
        <w:t>덧붙여 두 방식의 결과물은 내용상 완전히 같다. 실측에서 파일 11개, 번호 1,3,4,5,6,7,8,9,10,11,12, 크기까지 동일했다. 차이는 어디에 어떤 이름으로 두느냐뿐이므로, 선택 기준도 성능이 아니라 관리 방식이다.</w:t>
      </w:r>
    </w:p>
    <w:p>
      <w:r>
        <w:rPr>
          <w:rFonts w:ascii="맑은 고딕" w:hAnsi="맑은 고딕" w:eastAsia="맑은 고딕"/>
          <w:sz w:val="21"/>
        </w:rPr>
        <w:t>채점 포인트: ① OMF 유리 조건 네 가지 / ② 경로 지정 유리 조건 / ③ 섞어 쓰면 OMF 우선 / ④ 권하지 않는 이유 / ⑤ 결과물이 동일하다는 관점</w:t>
      </w:r>
    </w:p>
    <w:p>
      <w:pPr>
        <w:pStyle w:val="Heading2"/>
      </w:pPr>
      <w:r>
        <w:t>[유형] 문제해결형 — 모범답안</w:t>
      </w:r>
    </w:p>
    <w:p>
      <w:r>
        <w:rPr>
          <w:rFonts w:ascii="맑은 고딕" w:hAnsi="맑은 고딕" w:eastAsia="맑은 고딕"/>
          <w:b/>
          <w:sz w:val="21"/>
        </w:rPr>
        <w:t>[추가-09] ORA-01261 계열</w:t>
      </w:r>
    </w:p>
    <w:p>
      <w:r>
        <w:rPr>
          <w:rFonts w:ascii="맑은 고딕" w:hAnsi="맑은 고딕" w:eastAsia="맑은 고딕"/>
          <w:sz w:val="21"/>
        </w:rPr>
        <w:t>모범답안:</w:t>
      </w:r>
    </w:p>
    <w:p>
      <w:r>
        <w:rPr>
          <w:rFonts w:ascii="맑은 고딕" w:hAnsi="맑은 고딕" w:eastAsia="맑은 고딕"/>
          <w:b/>
          <w:sz w:val="21"/>
        </w:rPr>
        <w:t xml:space="preserve">원인.</w:t>
      </w:r>
      <w:r>
        <w:rPr>
          <w:rFonts w:ascii="맑은 고딕" w:hAnsi="맑은 고딕" w:eastAsia="맑은 고딕"/>
          <w:sz w:val="21"/>
        </w:rPr>
        <w:t xml:space="preserve"> </w:t>
      </w:r>
      <w:r>
        <w:rPr>
          <w:rFonts w:ascii="Consolas" w:hAnsi="Consolas" w:eastAsia="맑은 고딕"/>
          <w:sz w:val="21"/>
        </w:rPr>
        <w:t xml:space="preserve">db_create_file_dest</w:t>
      </w:r>
      <w:r>
        <w:rPr>
          <w:rFonts w:ascii="맑은 고딕" w:hAnsi="맑은 고딕" w:eastAsia="맑은 고딕"/>
          <w:sz w:val="21"/>
        </w:rPr>
        <w:t xml:space="preserve">가 가리키는 디렉터리가 존재하지 않는다. 오라클은 이 파라미터를 단순 저장하지 않고 </w:t>
      </w:r>
      <w:r>
        <w:rPr>
          <w:rFonts w:ascii="Consolas" w:hAnsi="Consolas" w:eastAsia="맑은 고딕"/>
          <w:sz w:val="21"/>
        </w:rPr>
        <w:t xml:space="preserve">stat()</w:t>
      </w:r>
      <w:r>
        <w:rPr>
          <w:rFonts w:ascii="맑은 고딕" w:hAnsi="맑은 고딕" w:eastAsia="맑은 고딕"/>
          <w:sz w:val="21"/>
        </w:rPr>
        <w:t xml:space="preserve"> 시스템 콜로 실제 존재를 확인하며, 실패하면 인스턴스 기동 자체를 거부한다. 실측에서 </w:t>
      </w:r>
      <w:r>
        <w:rPr>
          <w:rFonts w:ascii="Consolas" w:hAnsi="Consolas" w:eastAsia="맑은 고딕"/>
          <w:sz w:val="21"/>
        </w:rPr>
        <w:t xml:space="preserve">/u03/nosuchdir</w:t>
      </w:r>
      <w:r>
        <w:rPr>
          <w:rFonts w:ascii="맑은 고딕" w:hAnsi="맑은 고딕" w:eastAsia="맑은 고딕"/>
          <w:sz w:val="21"/>
        </w:rPr>
        <w:t xml:space="preserve">을 주자 </w:t>
      </w:r>
      <w:r>
        <w:rPr>
          <w:rFonts w:ascii="Consolas" w:hAnsi="Consolas" w:eastAsia="맑은 고딕"/>
          <w:sz w:val="21"/>
        </w:rPr>
        <w:t xml:space="preserve">STARTUP NOMOUNT</w:t>
      </w:r>
      <w:r>
        <w:rPr>
          <w:rFonts w:ascii="맑은 고딕" w:hAnsi="맑은 고딕" w:eastAsia="맑은 고딕"/>
          <w:sz w:val="21"/>
        </w:rPr>
        <w:t xml:space="preserve">가 네 줄의 오류로 끝났고 </w:t>
      </w:r>
      <w:r>
        <w:rPr>
          <w:rFonts w:ascii="Consolas" w:hAnsi="Consolas" w:eastAsia="맑은 고딕"/>
          <w:sz w:val="21"/>
        </w:rPr>
        <w:t xml:space="preserve">Process ID: 0</w:t>
      </w:r>
      <w:r>
        <w:rPr>
          <w:rFonts w:ascii="맑은 고딕" w:hAnsi="맑은 고딕" w:eastAsia="맑은 고딕"/>
          <w:sz w:val="21"/>
        </w:rPr>
        <w:t xml:space="preserve">까지 출력됐다. 프로세스가 만들어지지도 않았다는 뜻이다.</w:t>
      </w:r>
    </w:p>
    <w:p>
      <w:r>
        <w:rPr>
          <w:rFonts w:ascii="맑은 고딕" w:hAnsi="맑은 고딕" w:eastAsia="맑은 고딕"/>
          <w:b/>
          <w:sz w:val="21"/>
        </w:rPr>
        <w:t xml:space="preserve">오류 번호 2의 의미.</w:t>
      </w:r>
      <w:r>
        <w:rPr>
          <w:rFonts w:ascii="맑은 고딕" w:hAnsi="맑은 고딕" w:eastAsia="맑은 고딕"/>
          <w:sz w:val="21"/>
        </w:rPr>
        <w:t xml:space="preserve"> </w:t>
      </w:r>
      <w:r>
        <w:rPr>
          <w:rFonts w:ascii="Consolas" w:hAnsi="Consolas" w:eastAsia="맑은 고딕"/>
          <w:sz w:val="21"/>
        </w:rPr>
        <w:t xml:space="preserve">Linux-x86_64 Error: 2</w:t>
      </w:r>
      <w:r>
        <w:rPr>
          <w:rFonts w:ascii="맑은 고딕" w:hAnsi="맑은 고딕" w:eastAsia="맑은 고딕"/>
          <w:sz w:val="21"/>
        </w:rPr>
        <w:t xml:space="preserve">는 </w:t>
      </w:r>
      <w:r>
        <w:rPr>
          <w:rFonts w:ascii="Consolas" w:hAnsi="Consolas" w:eastAsia="맑은 고딕"/>
          <w:sz w:val="21"/>
        </w:rPr>
        <w:t xml:space="preserve">errno</w:t>
      </w:r>
      <w:r>
        <w:rPr>
          <w:rFonts w:ascii="맑은 고딕" w:hAnsi="맑은 고딕" w:eastAsia="맑은 고딕"/>
          <w:sz w:val="21"/>
        </w:rPr>
        <w:t xml:space="preserve"> 2, 즉 </w:t>
      </w:r>
      <w:r>
        <w:rPr>
          <w:rFonts w:ascii="Consolas" w:hAnsi="Consolas" w:eastAsia="맑은 고딕"/>
          <w:sz w:val="21"/>
        </w:rPr>
        <w:t xml:space="preserve">ENOENT</w:t>
      </w:r>
      <w:r>
        <w:rPr>
          <w:rFonts w:ascii="맑은 고딕" w:hAnsi="맑은 고딕" w:eastAsia="맑은 고딕"/>
          <w:sz w:val="21"/>
        </w:rPr>
        <w:t xml:space="preserve">로 경로가 없다는 뜻이다. </w:t>
      </w:r>
      <w:r>
        <w:rPr>
          <w:rFonts w:ascii="맑은 고딕" w:hAnsi="맑은 고딕" w:eastAsia="맑은 고딕"/>
          <w:b/>
          <w:sz w:val="21"/>
        </w:rPr>
        <w:t xml:space="preserve">13이면 </w:t>
      </w:r>
      <w:r>
        <w:rPr>
          <w:rFonts w:ascii="Consolas" w:hAnsi="Consolas" w:eastAsia="맑은 고딕"/>
          <w:b/>
          <w:sz w:val="21"/>
        </w:rPr>
        <w:t xml:space="preserve">EACCES</w:t>
      </w:r>
      <w:r>
        <w:rPr>
          <w:rFonts w:ascii="맑은 고딕" w:hAnsi="맑은 고딕" w:eastAsia="맑은 고딕"/>
          <w:b/>
          <w:sz w:val="21"/>
        </w:rPr>
        <w:t xml:space="preserve">로 권한 문제</w:t>
      </w:r>
      <w:r>
        <w:rPr>
          <w:rFonts w:ascii="맑은 고딕" w:hAnsi="맑은 고딕" w:eastAsia="맑은 고딕"/>
          <w:sz w:val="21"/>
        </w:rPr>
        <w:t xml:space="preserve">이며 이때는 경로는 있으나 oracle 계정이 접근할 수 없는 상황이므로 조치가 완전히 달라진다. 소유자와 권한을 확인해 </w:t>
      </w:r>
      <w:r>
        <w:rPr>
          <w:rFonts w:ascii="Consolas" w:hAnsi="Consolas" w:eastAsia="맑은 고딕"/>
          <w:sz w:val="21"/>
        </w:rPr>
        <w:t xml:space="preserve">chown oracle:oinstall</w:t>
      </w:r>
      <w:r>
        <w:rPr>
          <w:rFonts w:ascii="맑은 고딕" w:hAnsi="맑은 고딕" w:eastAsia="맑은 고딕"/>
          <w:sz w:val="21"/>
        </w:rPr>
        <w:t xml:space="preserve">, </w:t>
      </w:r>
      <w:r>
        <w:rPr>
          <w:rFonts w:ascii="Consolas" w:hAnsi="Consolas" w:eastAsia="맑은 고딕"/>
          <w:sz w:val="21"/>
        </w:rPr>
        <w:t xml:space="preserve">chmod 775</w:t>
      </w:r>
      <w:r>
        <w:rPr>
          <w:rFonts w:ascii="맑은 고딕" w:hAnsi="맑은 고딕" w:eastAsia="맑은 고딕"/>
          <w:sz w:val="21"/>
        </w:rPr>
        <w:t xml:space="preserve"> 등을 적용해야 한다. 즉 이 숫자 하나가 진단의 분기점이다.</w:t>
      </w:r>
    </w:p>
    <w:p>
      <w:r>
        <w:rPr>
          <w:rFonts w:ascii="맑은 고딕" w:hAnsi="맑은 고딕" w:eastAsia="맑은 고딕"/>
          <w:b/>
          <w:sz w:val="21"/>
        </w:rPr>
        <w:t xml:space="preserve">조치.</w:t>
      </w:r>
      <w:r>
        <w:rPr>
          <w:rFonts w:ascii="맑은 고딕" w:hAnsi="맑은 고딕" w:eastAsia="맑은 고딕"/>
          <w:sz w:val="21"/>
        </w:rPr>
        <w:t xml:space="preserve"> 존재하는 경로로 pfile을 고치거나 그 경로를 만들어 준다. 실습에서는 </w:t>
      </w:r>
      <w:r>
        <w:rPr>
          <w:rFonts w:ascii="Consolas" w:hAnsi="Consolas" w:eastAsia="맑은 고딕"/>
          <w:sz w:val="21"/>
        </w:rPr>
        <w:t xml:space="preserve">/u03/app/oracle/oradata</w:t>
      </w:r>
      <w:r>
        <w:rPr>
          <w:rFonts w:ascii="맑은 고딕" w:hAnsi="맑은 고딕" w:eastAsia="맑은 고딕"/>
          <w:sz w:val="21"/>
        </w:rPr>
        <w:t xml:space="preserve">로 고쳤다.</w:t>
      </w:r>
    </w:p>
    <w:p>
      <w:r>
        <w:rPr>
          <w:rFonts w:ascii="맑은 고딕" w:hAnsi="맑은 고딕" w:eastAsia="맑은 고딕"/>
          <w:b/>
          <w:sz w:val="21"/>
        </w:rPr>
        <w:t xml:space="preserve">재확인.</w:t>
      </w:r>
      <w:r>
        <w:rPr>
          <w:rFonts w:ascii="맑은 고딕" w:hAnsi="맑은 고딕" w:eastAsia="맑은 고딕"/>
          <w:sz w:val="21"/>
        </w:rPr>
        <w:t xml:space="preserve"> </w:t>
      </w:r>
      <w:r>
        <w:rPr>
          <w:rFonts w:ascii="Consolas" w:hAnsi="Consolas" w:eastAsia="맑은 고딕"/>
          <w:sz w:val="21"/>
        </w:rPr>
        <w:t xml:space="preserve">STARTUP NOMOUNT</w:t>
      </w:r>
      <w:r>
        <w:rPr>
          <w:rFonts w:ascii="맑은 고딕" w:hAnsi="맑은 고딕" w:eastAsia="맑은 고딕"/>
          <w:sz w:val="21"/>
        </w:rPr>
        <w:t xml:space="preserve"> 후 두 가지를 본다. </w:t>
      </w:r>
      <w:r>
        <w:rPr>
          <w:rFonts w:ascii="Consolas" w:hAnsi="Consolas" w:eastAsia="맑은 고딕"/>
          <w:sz w:val="21"/>
        </w:rPr>
        <w:t xml:space="preserve">ORACLE instance started</w:t>
      </w:r>
      <w:r>
        <w:rPr>
          <w:rFonts w:ascii="맑은 고딕" w:hAnsi="맑은 고딕" w:eastAsia="맑은 고딕"/>
          <w:sz w:val="21"/>
        </w:rPr>
        <w:t xml:space="preserve">와 SGA 출력이 나오는지, 그리고 </w:t>
      </w:r>
      <w:r>
        <w:rPr>
          <w:rFonts w:ascii="Consolas" w:hAnsi="Consolas" w:eastAsia="맑은 고딕"/>
          <w:sz w:val="21"/>
        </w:rPr>
        <w:t xml:space="preserve">SHOW PARAMETER db_create_file_dest</w:t>
      </w:r>
      <w:r>
        <w:rPr>
          <w:rFonts w:ascii="맑은 고딕" w:hAnsi="맑은 고딕" w:eastAsia="맑은 고딕"/>
          <w:sz w:val="21"/>
        </w:rPr>
        <w:t xml:space="preserve">에 값이 들어갔는지다. 두 줄이 확인되면 경로 문제는 없다. 이 실패는 아무 파일도 만들지 않으므로 정리할 것이 없다.</w:t>
      </w:r>
    </w:p>
    <w:p>
      <w:r>
        <w:rPr>
          <w:rFonts w:ascii="맑은 고딕" w:hAnsi="맑은 고딕" w:eastAsia="맑은 고딕"/>
          <w:sz w:val="21"/>
        </w:rPr>
        <w:t>채점 포인트: ① stat() 검증이라는 성격 / ② 네 줄 오류의 구조 / ③ errno 2와 13의 구분 / ④ 조치 / ⑤ 재확인 두 항목과 잔재 없음</w:t>
      </w:r>
    </w:p>
    <w:p>
      <w:r>
        <w:rPr>
          <w:rFonts w:ascii="맑은 고딕" w:hAnsi="맑은 고딕" w:eastAsia="맑은 고딕"/>
          <w:b/>
          <w:sz w:val="21"/>
        </w:rPr>
        <w:t>[추가-10] RMAN-03002 allocate</w:t>
      </w:r>
    </w:p>
    <w:p>
      <w:r>
        <w:rPr>
          <w:rFonts w:ascii="맑은 고딕" w:hAnsi="맑은 고딕" w:eastAsia="맑은 고딕"/>
          <w:sz w:val="21"/>
        </w:rPr>
        <w:t>모범답안:</w:t>
      </w:r>
    </w:p>
    <w:p>
      <w:r>
        <w:rPr>
          <w:rFonts w:ascii="맑은 고딕" w:hAnsi="맑은 고딕" w:eastAsia="맑은 고딕"/>
          <w:b/>
          <w:sz w:val="21"/>
        </w:rPr>
        <w:t xml:space="preserve">5장과의 차이.</w:t>
      </w:r>
      <w:r>
        <w:rPr>
          <w:rFonts w:ascii="맑은 고딕" w:hAnsi="맑은 고딕" w:eastAsia="맑은 고딕"/>
          <w:sz w:val="21"/>
        </w:rPr>
        <w:t xml:space="preserve"> 5장의 실패는 모두 </w:t>
      </w:r>
      <w:r>
        <w:rPr>
          <w:rFonts w:ascii="Consolas" w:hAnsi="Consolas" w:eastAsia="맑은 고딕"/>
          <w:sz w:val="21"/>
        </w:rPr>
        <w:t xml:space="preserve">RMAN-03002: failure of Duplicate Db command</w:t>
      </w:r>
      <w:r>
        <w:rPr>
          <w:rFonts w:ascii="맑은 고딕" w:hAnsi="맑은 고딕" w:eastAsia="맑은 고딕"/>
          <w:sz w:val="21"/>
        </w:rPr>
        <w:t xml:space="preserve">였다. 복제 명령이 시작된 뒤 어딘가에서 실패했다는 뜻이다. 이번은 </w:t>
      </w:r>
      <w:r>
        <w:rPr>
          <w:rFonts w:ascii="Consolas" w:hAnsi="Consolas" w:eastAsia="맑은 고딕"/>
          <w:sz w:val="21"/>
        </w:rPr>
        <w:t xml:space="preserve">failure of </w:t>
      </w:r>
      <w:r>
        <w:rPr>
          <w:rFonts w:ascii="Consolas" w:hAnsi="Consolas" w:eastAsia="맑은 고딕"/>
          <w:b/>
          <w:sz w:val="21"/>
        </w:rPr>
        <w:t xml:space="preserve">allocate</w:t>
      </w:r>
      <w:r>
        <w:rPr>
          <w:rFonts w:ascii="Consolas" w:hAnsi="Consolas" w:eastAsia="맑은 고딕"/>
          <w:sz w:val="21"/>
        </w:rPr>
        <w:t xml:space="preserve"> command</w:t>
      </w:r>
      <w:r>
        <w:rPr>
          <w:rFonts w:ascii="맑은 고딕" w:hAnsi="맑은 고딕" w:eastAsia="맑은 고딕"/>
          <w:sz w:val="21"/>
        </w:rPr>
        <w:t xml:space="preserve">다. 복제 명령까지 가지도 못하고 채널 할당 단계에서 끝났다.</w:t>
      </w:r>
    </w:p>
    <w:p>
      <w:r>
        <w:rPr>
          <w:rFonts w:ascii="맑은 고딕" w:hAnsi="맑은 고딕" w:eastAsia="맑은 고딕"/>
          <w:b/>
          <w:sz w:val="21"/>
        </w:rPr>
        <w:t xml:space="preserve">원인.</w:t>
      </w:r>
      <w:r>
        <w:rPr>
          <w:rFonts w:ascii="맑은 고딕" w:hAnsi="맑은 고딕" w:eastAsia="맑은 고딕"/>
          <w:sz w:val="21"/>
        </w:rPr>
        <w:t xml:space="preserve"> auxiliary 인스턴스가 없다. 오류 스택이 이를 단계적으로 말해 준다. </w:t>
      </w:r>
      <w:r>
        <w:rPr>
          <w:rFonts w:ascii="Consolas" w:hAnsi="Consolas" w:eastAsia="맑은 고딕"/>
          <w:sz w:val="21"/>
        </w:rPr>
        <w:t xml:space="preserve">RMAN-06403: could not obtain a fully authorized session</w:t>
      </w:r>
      <w:r>
        <w:rPr>
          <w:rFonts w:ascii="맑은 고딕" w:hAnsi="맑은 고딕" w:eastAsia="맑은 고딕"/>
          <w:sz w:val="21"/>
        </w:rPr>
        <w:t xml:space="preserve">은 접속을 얻지 못했다는 것이고, </w:t>
      </w:r>
      <w:r>
        <w:rPr>
          <w:rFonts w:ascii="Consolas" w:hAnsi="Consolas" w:eastAsia="맑은 고딕"/>
          <w:sz w:val="21"/>
        </w:rPr>
        <w:t xml:space="preserve">RMAN-04006: error from auxiliary database: ORA-01034: ORACLE not available</w:t>
      </w:r>
      <w:r>
        <w:rPr>
          <w:rFonts w:ascii="맑은 고딕" w:hAnsi="맑은 고딕" w:eastAsia="맑은 고딕"/>
          <w:sz w:val="21"/>
        </w:rPr>
        <w:t xml:space="preserve">은 상대가 없다는 것이며, </w:t>
      </w:r>
      <w:r>
        <w:rPr>
          <w:rFonts w:ascii="Consolas" w:hAnsi="Consolas" w:eastAsia="맑은 고딕"/>
          <w:sz w:val="21"/>
        </w:rPr>
        <w:t xml:space="preserve">ORA-27101: shared memory realm does not exist</w:t>
      </w:r>
      <w:r>
        <w:rPr>
          <w:rFonts w:ascii="맑은 고딕" w:hAnsi="맑은 고딕" w:eastAsia="맑은 고딕"/>
          <w:sz w:val="21"/>
        </w:rPr>
        <w:t xml:space="preserve">가 그 이유를 확정한다 — </w:t>
      </w:r>
      <w:r>
        <w:rPr>
          <w:rFonts w:ascii="맑은 고딕" w:hAnsi="맑은 고딕" w:eastAsia="맑은 고딕"/>
          <w:b/>
          <w:sz w:val="21"/>
        </w:rPr>
        <w:t xml:space="preserve">SGA 자체가 없다.</w:t>
      </w:r>
    </w:p>
    <w:p>
      <w:r>
        <w:rPr>
          <w:rFonts w:ascii="맑은 고딕" w:hAnsi="맑은 고딕" w:eastAsia="맑은 고딕"/>
          <w:sz w:val="21"/>
        </w:rPr>
        <w:t xml:space="preserve">★ 주의할 점은 ORA-01034가 여러 상황에서 나온다는 것이다. 3장에서는 인스턴스를 아예 띄우지 않아서였고, 여기서는 띄우려다 실패해서다. 결과 메시지는 같으므로 </w:t>
      </w:r>
      <w:r>
        <w:rPr>
          <w:rFonts w:ascii="맑은 고딕" w:hAnsi="맑은 고딕" w:eastAsia="맑은 고딕"/>
          <w:b/>
          <w:sz w:val="21"/>
        </w:rPr>
        <w:t xml:space="preserve">Standby 쪽 </w:t>
      </w:r>
      <w:r>
        <w:rPr>
          <w:rFonts w:ascii="Consolas" w:hAnsi="Consolas" w:eastAsia="맑은 고딕"/>
          <w:b/>
          <w:sz w:val="21"/>
        </w:rPr>
        <w:t xml:space="preserve">STARTUP</w:t>
      </w:r>
      <w:r>
        <w:rPr>
          <w:rFonts w:ascii="맑은 고딕" w:hAnsi="맑은 고딕" w:eastAsia="맑은 고딕"/>
          <w:b/>
          <w:sz w:val="21"/>
        </w:rPr>
        <w:t xml:space="preserve"> 출력이나 alert 로그를 봐야 갈린다.</w:t>
      </w:r>
    </w:p>
    <w:p>
      <w:r>
        <w:rPr>
          <w:rFonts w:ascii="맑은 고딕" w:hAnsi="맑은 고딕" w:eastAsia="맑은 고딕"/>
          <w:b/>
          <w:sz w:val="21"/>
        </w:rPr>
        <w:t xml:space="preserve">조치.</w:t>
      </w:r>
      <w:r>
        <w:rPr>
          <w:rFonts w:ascii="맑은 고딕" w:hAnsi="맑은 고딕" w:eastAsia="맑은 고딕"/>
          <w:sz w:val="21"/>
        </w:rPr>
        <w:t xml:space="preserve"> Standby에서 인스턴스가 왜 뜨지 않았는지 확인한다. 실습의 경우 </w:t>
      </w:r>
      <w:r>
        <w:rPr>
          <w:rFonts w:ascii="Consolas" w:hAnsi="Consolas" w:eastAsia="맑은 고딕"/>
          <w:sz w:val="21"/>
        </w:rPr>
        <w:t xml:space="preserve">db_create_file_dest</w:t>
      </w:r>
      <w:r>
        <w:rPr>
          <w:rFonts w:ascii="맑은 고딕" w:hAnsi="맑은 고딕" w:eastAsia="맑은 고딕"/>
          <w:sz w:val="21"/>
        </w:rPr>
        <w:t xml:space="preserve"> 경로 문제였으므로 pfile을 고치고 </w:t>
      </w:r>
      <w:r>
        <w:rPr>
          <w:rFonts w:ascii="Consolas" w:hAnsi="Consolas" w:eastAsia="맑은 고딕"/>
          <w:sz w:val="21"/>
        </w:rPr>
        <w:t xml:space="preserve">STARTUP NOMOUNT</w:t>
      </w:r>
      <w:r>
        <w:rPr>
          <w:rFonts w:ascii="맑은 고딕" w:hAnsi="맑은 고딕" w:eastAsia="맑은 고딕"/>
          <w:sz w:val="21"/>
        </w:rPr>
        <w:t xml:space="preserve">를 다시 한다.</w:t>
      </w:r>
    </w:p>
    <w:p>
      <w:r>
        <w:rPr>
          <w:rFonts w:ascii="맑은 고딕" w:hAnsi="맑은 고딕" w:eastAsia="맑은 고딕"/>
          <w:b/>
          <w:sz w:val="21"/>
        </w:rPr>
        <w:t xml:space="preserve">재확인.</w:t>
      </w:r>
      <w:r>
        <w:rPr>
          <w:rFonts w:ascii="맑은 고딕" w:hAnsi="맑은 고딕" w:eastAsia="맑은 고딕"/>
          <w:sz w:val="21"/>
        </w:rPr>
        <w:t xml:space="preserve"> </w:t>
      </w:r>
      <w:r>
        <w:rPr>
          <w:rFonts w:ascii="Consolas" w:hAnsi="Consolas" w:eastAsia="맑은 고딕"/>
          <w:sz w:val="21"/>
        </w:rPr>
        <w:t xml:space="preserve">SELECT instance_name, status FROM v$instance</w:t>
      </w:r>
      <w:r>
        <w:rPr>
          <w:rFonts w:ascii="맑은 고딕" w:hAnsi="맑은 고딕" w:eastAsia="맑은 고딕"/>
          <w:sz w:val="21"/>
        </w:rPr>
        <w:t xml:space="preserve">가 STARTED인지 보고, Primary에서 </w:t>
      </w:r>
      <w:r>
        <w:rPr>
          <w:rFonts w:ascii="Consolas" w:hAnsi="Consolas" w:eastAsia="맑은 고딕"/>
          <w:sz w:val="21"/>
        </w:rPr>
        <w:t xml:space="preserve">sqlplus "sys/oracle@boston as sysdba"</w:t>
      </w:r>
      <w:r>
        <w:rPr>
          <w:rFonts w:ascii="맑은 고딕" w:hAnsi="맑은 고딕" w:eastAsia="맑은 고딕"/>
          <w:sz w:val="21"/>
        </w:rPr>
        <w:t xml:space="preserve">가 되는지, RMAN 접속 시 </w:t>
      </w:r>
      <w:r>
        <w:rPr>
          <w:rFonts w:ascii="Consolas" w:hAnsi="Consolas" w:eastAsia="맑은 고딕"/>
          <w:sz w:val="21"/>
        </w:rPr>
        <w:t xml:space="preserve">(not mounted)</w:t>
      </w:r>
      <w:r>
        <w:rPr>
          <w:rFonts w:ascii="맑은 고딕" w:hAnsi="맑은 고딕" w:eastAsia="맑은 고딕"/>
          <w:sz w:val="21"/>
        </w:rPr>
        <w:t xml:space="preserve">가 표시되는지 확인한다.</w:t>
      </w:r>
    </w:p>
    <w:p>
      <w:r>
        <w:rPr>
          <w:rFonts w:ascii="맑은 고딕" w:hAnsi="맑은 고딕" w:eastAsia="맑은 고딕"/>
          <w:sz w:val="21"/>
        </w:rPr>
        <w:t>채점 포인트: ① allocate와 Duplicate Db의 차이 / ② 오류 스택 3단 해석 / ③ ORA-27101 = SGA 없음 / ④ ORA-01034의 다의성 / ⑤ 재확인 절차</w:t>
      </w:r>
    </w:p>
    <w:p>
      <w:r>
        <w:rPr>
          <w:rFonts w:ascii="맑은 고딕" w:hAnsi="맑은 고딕" w:eastAsia="맑은 고딕"/>
          <w:b/>
          <w:sz w:val="21"/>
        </w:rPr>
        <w:t>[추가-11] RMAN-05538 + RMAN-05001</w:t>
      </w:r>
    </w:p>
    <w:p>
      <w:r>
        <w:rPr>
          <w:rFonts w:ascii="맑은 고딕" w:hAnsi="맑은 고딕" w:eastAsia="맑은 고딕"/>
          <w:sz w:val="21"/>
        </w:rPr>
        <w:t>모범답안:</w:t>
      </w:r>
    </w:p>
    <w:p>
      <w:r>
        <w:rPr>
          <w:rFonts w:ascii="맑은 고딕" w:hAnsi="맑은 고딕" w:eastAsia="맑은 고딕"/>
          <w:b/>
          <w:sz w:val="21"/>
        </w:rPr>
        <w:t xml:space="preserve">원인 특정.</w:t>
      </w:r>
      <w:r>
        <w:rPr>
          <w:rFonts w:ascii="맑은 고딕" w:hAnsi="맑은 고딕" w:eastAsia="맑은 고딕"/>
          <w:sz w:val="21"/>
        </w:rPr>
        <w:t xml:space="preserve"> 이 오류는 파일 배치 지시가 없을 때 나온다. 확인 순서는 이렇다. 첫째, Standby에서 </w:t>
      </w:r>
      <w:r>
        <w:rPr>
          <w:rFonts w:ascii="Consolas" w:hAnsi="Consolas" w:eastAsia="맑은 고딕"/>
          <w:sz w:val="21"/>
        </w:rPr>
        <w:t xml:space="preserve">SHOW PARAMETER db_create_file_dest</w:t>
      </w:r>
      <w:r>
        <w:rPr>
          <w:rFonts w:ascii="맑은 고딕" w:hAnsi="맑은 고딕" w:eastAsia="맑은 고딕"/>
          <w:sz w:val="21"/>
        </w:rPr>
        <w:t xml:space="preserve">로 값이 실제로 들어갔는지 본다. 둘째, DUPLICATE 스크립트에 </w:t>
      </w:r>
      <w:r>
        <w:rPr>
          <w:rFonts w:ascii="Consolas" w:hAnsi="Consolas" w:eastAsia="맑은 고딕"/>
          <w:sz w:val="21"/>
        </w:rPr>
        <w:t xml:space="preserve">set db_create_file_dest</w:t>
      </w:r>
      <w:r>
        <w:rPr>
          <w:rFonts w:ascii="맑은 고딕" w:hAnsi="맑은 고딕" w:eastAsia="맑은 고딕"/>
          <w:sz w:val="21"/>
        </w:rPr>
        <w:t xml:space="preserve">가 있는지 본다. </w:t>
      </w:r>
      <w:r>
        <w:rPr>
          <w:rFonts w:ascii="맑은 고딕" w:hAnsi="맑은 고딕" w:eastAsia="맑은 고딕"/>
          <w:b/>
          <w:sz w:val="21"/>
        </w:rPr>
        <w:t xml:space="preserve">둘 다 있어야 한다.</w:t>
      </w:r>
      <w:r>
        <w:rPr>
          <w:rFonts w:ascii="맑은 고딕" w:hAnsi="맑은 고딕" w:eastAsia="맑은 고딕"/>
          <w:sz w:val="21"/>
        </w:rPr>
        <w:t xml:space="preserve"> pfile 쪽은 NOMOUNT 기동에, </w:t>
      </w:r>
      <w:r>
        <w:rPr>
          <w:rFonts w:ascii="Consolas" w:hAnsi="Consolas" w:eastAsia="맑은 고딕"/>
          <w:sz w:val="21"/>
        </w:rPr>
        <w:t xml:space="preserve">SET</w:t>
      </w:r>
      <w:r>
        <w:rPr>
          <w:rFonts w:ascii="맑은 고딕" w:hAnsi="맑은 고딕" w:eastAsia="맑은 고딕"/>
          <w:sz w:val="21"/>
        </w:rPr>
        <w:t xml:space="preserve"> 쪽은 복제 후 spfile에 쓰이므로 한쪽만 있으면 어느 한 시점에서 값이 사라진다.</w:t>
      </w:r>
    </w:p>
    <w:p>
      <w:r>
        <w:rPr>
          <w:rFonts w:ascii="맑은 고딕" w:hAnsi="맑은 고딕" w:eastAsia="맑은 고딕"/>
          <w:sz w:val="21"/>
        </w:rPr>
        <w:t xml:space="preserve">오류 자체가 원인을 가리키기도 한다. </w:t>
      </w:r>
      <w:r>
        <w:rPr>
          <w:rFonts w:ascii="Consolas" w:hAnsi="Consolas" w:eastAsia="맑은 고딕"/>
          <w:sz w:val="21"/>
        </w:rPr>
        <w:t xml:space="preserve">RMAN-05001</w:t>
      </w:r>
      <w:r>
        <w:rPr>
          <w:rFonts w:ascii="맑은 고딕" w:hAnsi="맑은 고딕" w:eastAsia="맑은 고딕"/>
          <w:sz w:val="21"/>
        </w:rPr>
        <w:t xml:space="preserve">의 경로가 </w:t>
      </w:r>
      <w:r>
        <w:rPr>
          <w:rFonts w:ascii="Consolas" w:hAnsi="Consolas" w:eastAsia="맑은 고딕"/>
          <w:sz w:val="21"/>
        </w:rPr>
        <w:t xml:space="preserve">/u03/app/oracle/oradata/Chicago/...</w:t>
      </w:r>
      <w:r>
        <w:rPr>
          <w:rFonts w:ascii="맑은 고딕" w:hAnsi="맑은 고딕" w:eastAsia="맑은 고딕"/>
          <w:sz w:val="21"/>
        </w:rPr>
        <w:t xml:space="preserve">처럼 </w:t>
      </w:r>
      <w:r>
        <w:rPr>
          <w:rFonts w:ascii="맑은 고딕" w:hAnsi="맑은 고딕" w:eastAsia="맑은 고딕"/>
          <w:b/>
          <w:sz w:val="21"/>
        </w:rPr>
        <w:t xml:space="preserve">Primary 경로</w:t>
      </w:r>
      <w:r>
        <w:rPr>
          <w:rFonts w:ascii="맑은 고딕" w:hAnsi="맑은 고딕" w:eastAsia="맑은 고딕"/>
          <w:sz w:val="21"/>
        </w:rPr>
        <w:t xml:space="preserve">라면 배치 지시가 전혀 반영되지 않은 것이다. 11줄이 나오는 것은 데이터 파일이 11개이기 때문이다.</w:t>
      </w:r>
    </w:p>
    <w:p>
      <w:r>
        <w:rPr>
          <w:rFonts w:ascii="맑은 고딕" w:hAnsi="맑은 고딕" w:eastAsia="맑은 고딕"/>
          <w:sz w:val="21"/>
        </w:rPr>
        <w:t xml:space="preserve">★ </w:t>
      </w:r>
      <w:r>
        <w:rPr>
          <w:rFonts w:ascii="Consolas" w:hAnsi="Consolas" w:eastAsia="맑은 고딕"/>
          <w:sz w:val="21"/>
        </w:rPr>
        <w:t xml:space="preserve">RMAN-05538</w:t>
      </w:r>
      <w:r>
        <w:rPr>
          <w:rFonts w:ascii="맑은 고딕" w:hAnsi="맑은 고딕" w:eastAsia="맑은 고딕"/>
          <w:sz w:val="21"/>
        </w:rPr>
        <w:t xml:space="preserve">의 문면이 </w:t>
      </w:r>
      <w:r>
        <w:rPr>
          <w:rFonts w:ascii="Consolas" w:hAnsi="Consolas" w:eastAsia="맑은 고딕"/>
          <w:sz w:val="21"/>
        </w:rPr>
        <w:t xml:space="preserve">implicitly using DB_FILE_NAME_CONVERT</w:t>
      </w:r>
      <w:r>
        <w:rPr>
          <w:rFonts w:ascii="맑은 고딕" w:hAnsi="맑은 고딕" w:eastAsia="맑은 고딕"/>
          <w:sz w:val="21"/>
        </w:rPr>
        <w:t xml:space="preserve">인 점에 주의한다. OMF 파라미터를 주려던 상황인데도 경고는 convert를 말한다. RMAN 내부적으로는 결국 경로 치환 규칙으로 환원되기 때문이다. 이 문구만 보고 5장 방식으로 돌아갈 필요는 없다.</w:t>
      </w:r>
    </w:p>
    <w:p>
      <w:r>
        <w:rPr>
          <w:rFonts w:ascii="맑은 고딕" w:hAnsi="맑은 고딕" w:eastAsia="맑은 고딕"/>
          <w:b/>
          <w:sz w:val="21"/>
        </w:rPr>
        <w:t xml:space="preserve">조치.</w:t>
      </w:r>
      <w:r>
        <w:rPr>
          <w:rFonts w:ascii="맑은 고딕" w:hAnsi="맑은 고딕" w:eastAsia="맑은 고딕"/>
          <w:sz w:val="21"/>
        </w:rPr>
        <w:t xml:space="preserve"> pfile과 스크립트 양쪽에 </w:t>
      </w:r>
      <w:r>
        <w:rPr>
          <w:rFonts w:ascii="Consolas" w:hAnsi="Consolas" w:eastAsia="맑은 고딕"/>
          <w:sz w:val="21"/>
        </w:rPr>
        <w:t xml:space="preserve">db_create_file_dest</w:t>
      </w:r>
      <w:r>
        <w:rPr>
          <w:rFonts w:ascii="맑은 고딕" w:hAnsi="맑은 고딕" w:eastAsia="맑은 고딕"/>
          <w:sz w:val="21"/>
        </w:rPr>
        <w:t xml:space="preserve">를 넣는다.</w:t>
      </w:r>
    </w:p>
    <w:p>
      <w:r>
        <w:rPr>
          <w:rFonts w:ascii="맑은 고딕" w:hAnsi="맑은 고딕" w:eastAsia="맑은 고딕"/>
          <w:b/>
          <w:sz w:val="21"/>
        </w:rPr>
        <w:t xml:space="preserve">재확인.</w:t>
      </w:r>
      <w:r>
        <w:rPr>
          <w:rFonts w:ascii="맑은 고딕" w:hAnsi="맑은 고딕" w:eastAsia="맑은 고딕"/>
          <w:sz w:val="21"/>
        </w:rPr>
        <w:t xml:space="preserve"> 재실행 후 로그에서 input과 output 경로를 대조한다. </w:t>
      </w:r>
      <w:r>
        <w:rPr>
          <w:rFonts w:ascii="Consolas" w:hAnsi="Consolas" w:eastAsia="맑은 고딕"/>
          <w:sz w:val="21"/>
        </w:rPr>
        <w:t xml:space="preserve">input ... /Chicago/sysaux01.dbf</w:t>
      </w:r>
      <w:r>
        <w:rPr>
          <w:rFonts w:ascii="맑은 고딕" w:hAnsi="맑은 고딕" w:eastAsia="맑은 고딕"/>
          <w:sz w:val="21"/>
        </w:rPr>
        <w:t xml:space="preserve">에 대해 </w:t>
      </w:r>
      <w:r>
        <w:rPr>
          <w:rFonts w:ascii="Consolas" w:hAnsi="Consolas" w:eastAsia="맑은 고딕"/>
          <w:sz w:val="21"/>
        </w:rPr>
        <w:t xml:space="preserve">output ... /BOSTON/datafile/o1_mf_sysaux_1c50qfn7_.dbf</w:t>
      </w:r>
      <w:r>
        <w:rPr>
          <w:rFonts w:ascii="맑은 고딕" w:hAnsi="맑은 고딕" w:eastAsia="맑은 고딕"/>
          <w:sz w:val="21"/>
        </w:rPr>
        <w:t xml:space="preserve">가 나오면 정상이다. 이 실패는 전송 전에 막히므로 잔재가 없다.</w:t>
      </w:r>
    </w:p>
    <w:p>
      <w:r>
        <w:rPr>
          <w:rFonts w:ascii="맑은 고딕" w:hAnsi="맑은 고딕" w:eastAsia="맑은 고딕"/>
          <w:sz w:val="21"/>
        </w:rPr>
        <w:t>채점 포인트: ① 양쪽 확인이라는 진단 순서 / ② Primary 경로가 증거 / ③ 11줄의 이유 / ④ RMAN-05538 문면 해석 주의 / ⑤ input·output 대조로 재확인</w:t>
      </w:r>
    </w:p>
    <w:p>
      <w:r>
        <w:rPr>
          <w:rFonts w:ascii="맑은 고딕" w:hAnsi="맑은 고딕" w:eastAsia="맑은 고딕"/>
          <w:b/>
          <w:sz w:val="21"/>
        </w:rPr>
        <w:t>[추가-12] ORA-00205</w:t>
      </w:r>
    </w:p>
    <w:p>
      <w:r>
        <w:rPr>
          <w:rFonts w:ascii="맑은 고딕" w:hAnsi="맑은 고딕" w:eastAsia="맑은 고딕"/>
          <w:sz w:val="21"/>
        </w:rPr>
        <w:t>모범답안:</w:t>
      </w:r>
    </w:p>
    <w:p>
      <w:r>
        <w:rPr>
          <w:rFonts w:ascii="맑은 고딕" w:hAnsi="맑은 고딕" w:eastAsia="맑은 고딕"/>
          <w:b/>
          <w:sz w:val="21"/>
        </w:rPr>
        <w:t xml:space="preserve">원인.</w:t>
      </w:r>
      <w:r>
        <w:rPr>
          <w:rFonts w:ascii="맑은 고딕" w:hAnsi="맑은 고딕" w:eastAsia="맑은 고딕"/>
          <w:sz w:val="21"/>
        </w:rPr>
        <w:t xml:space="preserve"> </w:t>
      </w:r>
      <w:r>
        <w:rPr>
          <w:rFonts w:ascii="Consolas" w:hAnsi="Consolas" w:eastAsia="맑은 고딕"/>
          <w:sz w:val="21"/>
        </w:rPr>
        <w:t xml:space="preserve">CONTROL_FILES</w:t>
      </w:r>
      <w:r>
        <w:rPr>
          <w:rFonts w:ascii="맑은 고딕" w:hAnsi="맑은 고딕" w:eastAsia="맑은 고딕"/>
          <w:sz w:val="21"/>
        </w:rPr>
        <w:t xml:space="preserve">가 가리키는 파일 중 하나 이상이 그 자리에 없다. 컨트롤 파일 교정 작업에서 파라미터와 파일 위치가 어긋났을 때 전형적으로 나온다.</w:t>
      </w:r>
    </w:p>
    <w:p>
      <w:r>
        <w:rPr>
          <w:rFonts w:ascii="맑은 고딕" w:hAnsi="맑은 고딕" w:eastAsia="맑은 고딕"/>
          <w:b/>
          <w:sz w:val="21"/>
        </w:rPr>
        <w:t xml:space="preserve">상태 확인.</w:t>
      </w:r>
      <w:r>
        <w:rPr>
          <w:rFonts w:ascii="맑은 고딕" w:hAnsi="맑은 고딕" w:eastAsia="맑은 고딕"/>
          <w:sz w:val="21"/>
        </w:rPr>
        <w:t xml:space="preserve"> </w:t>
      </w:r>
      <w:r>
        <w:rPr>
          <w:rFonts w:ascii="Consolas" w:hAnsi="Consolas" w:eastAsia="맑은 고딕"/>
          <w:sz w:val="21"/>
        </w:rPr>
        <w:t xml:space="preserve">SELECT instance_name, status FROM v$instance</w:t>
      </w:r>
      <w:r>
        <w:rPr>
          <w:rFonts w:ascii="맑은 고딕" w:hAnsi="맑은 고딕" w:eastAsia="맑은 고딕"/>
          <w:sz w:val="21"/>
        </w:rPr>
        <w:t xml:space="preserve">를 조회한다. 실측에서 STATUS가 </w:t>
      </w:r>
      <w:r>
        <w:rPr>
          <w:rFonts w:ascii="맑은 고딕" w:hAnsi="맑은 고딕" w:eastAsia="맑은 고딕"/>
          <w:b/>
          <w:sz w:val="21"/>
        </w:rPr>
        <w:t xml:space="preserve">STARTED</w:t>
      </w:r>
      <w:r>
        <w:rPr>
          <w:rFonts w:ascii="맑은 고딕" w:hAnsi="맑은 고딕" w:eastAsia="맑은 고딕"/>
          <w:sz w:val="21"/>
        </w:rPr>
        <w:t xml:space="preserve">였다. 인스턴스는 떴고 마운트에서 멈춘 것이며, SGA는 만들어졌으므로 ORA-01034 상황과는 다르다. ★ ORA-00205 메시지가 </w:t>
      </w:r>
      <w:r>
        <w:rPr>
          <w:rFonts w:ascii="Consolas" w:hAnsi="Consolas" w:eastAsia="맑은 고딕"/>
          <w:sz w:val="21"/>
        </w:rPr>
        <w:t xml:space="preserve">STARTUP</w:t>
      </w:r>
      <w:r>
        <w:rPr>
          <w:rFonts w:ascii="맑은 고딕" w:hAnsi="맑은 고딕" w:eastAsia="맑은 고딕"/>
          <w:sz w:val="21"/>
        </w:rPr>
        <w:t xml:space="preserve"> 출력의 </w:t>
      </w:r>
      <w:r>
        <w:rPr>
          <w:rFonts w:ascii="맑은 고딕" w:hAnsi="맑은 고딕" w:eastAsia="맑은 고딕"/>
          <w:b/>
          <w:sz w:val="21"/>
        </w:rPr>
        <w:t xml:space="preserve">맨 끝 한 줄</w:t>
      </w:r>
      <w:r>
        <w:rPr>
          <w:rFonts w:ascii="맑은 고딕" w:hAnsi="맑은 고딕" w:eastAsia="맑은 고딕"/>
          <w:sz w:val="21"/>
        </w:rPr>
        <w:t xml:space="preserve">로 붙어 나오고 바로 위에 SGA 크기가 정상 출력되므로, 대충 보면 성공한 것처럼 보인다는 점에 주의한다. 판정 기준은 </w:t>
      </w:r>
      <w:r>
        <w:rPr>
          <w:rFonts w:ascii="Consolas" w:hAnsi="Consolas" w:eastAsia="맑은 고딕"/>
          <w:sz w:val="21"/>
        </w:rPr>
        <w:t xml:space="preserve">Database mounted.</w:t>
      </w:r>
      <w:r>
        <w:rPr>
          <w:rFonts w:ascii="맑은 고딕" w:hAnsi="맑은 고딕" w:eastAsia="맑은 고딕"/>
          <w:sz w:val="21"/>
        </w:rPr>
        <w:t xml:space="preserve"> 한 줄의 유무다.</w:t>
      </w:r>
    </w:p>
    <w:p>
      <w:r>
        <w:rPr>
          <w:rFonts w:ascii="맑은 고딕" w:hAnsi="맑은 고딕" w:eastAsia="맑은 고딕"/>
          <w:sz w:val="21"/>
        </w:rPr>
        <w:t>★ 두 파일 중 하나만 없어도 이렇게 된다. 다중화는 안전장치이지만 "하나가 살아 있으면 뜬다"는 뜻이 아니다. 목록에 적힌 모든 파일이 있어야 마운트된다.</w:t>
      </w:r>
    </w:p>
    <w:p>
      <w:r>
        <w:rPr>
          <w:rFonts w:ascii="맑은 고딕" w:hAnsi="맑은 고딕" w:eastAsia="맑은 고딕"/>
          <w:b/>
          <w:sz w:val="21"/>
        </w:rPr>
        <w:t xml:space="preserve">두 가지 조치 경로.</w:t>
      </w:r>
      <w:r>
        <w:rPr>
          <w:rFonts w:ascii="맑은 고딕" w:hAnsi="맑은 고딕" w:eastAsia="맑은 고딕"/>
          <w:sz w:val="21"/>
        </w:rPr>
        <w:t xml:space="preserve"> ① 파일을 제자리로 되돌린다 — </w:t>
      </w:r>
      <w:r>
        <w:rPr>
          <w:rFonts w:ascii="맑은 고딕" w:hAnsi="맑은 고딕" w:eastAsia="맑은 고딕"/>
          <w:b/>
          <w:sz w:val="21"/>
        </w:rPr>
        <w:t xml:space="preserve">파일이 살아 있을 때</w:t>
      </w:r>
      <w:r>
        <w:rPr>
          <w:rFonts w:ascii="맑은 고딕" w:hAnsi="맑은 고딕" w:eastAsia="맑은 고딕"/>
          <w:sz w:val="21"/>
        </w:rPr>
        <w:t xml:space="preserve"> 택한다. 단순하고 안전하다. ② </w:t>
      </w:r>
      <w:r>
        <w:rPr>
          <w:rFonts w:ascii="Consolas" w:hAnsi="Consolas" w:eastAsia="맑은 고딕"/>
          <w:sz w:val="21"/>
        </w:rPr>
        <w:t xml:space="preserve">CONTROL_FILES</w:t>
      </w:r>
      <w:r>
        <w:rPr>
          <w:rFonts w:ascii="맑은 고딕" w:hAnsi="맑은 고딕" w:eastAsia="맑은 고딕"/>
          <w:sz w:val="21"/>
        </w:rPr>
        <w:t xml:space="preserve">에서 없는 파일을 빼고 기동한다 — </w:t>
      </w:r>
      <w:r>
        <w:rPr>
          <w:rFonts w:ascii="맑은 고딕" w:hAnsi="맑은 고딕" w:eastAsia="맑은 고딕"/>
          <w:b/>
          <w:sz w:val="21"/>
        </w:rPr>
        <w:t xml:space="preserve">파일이 실제로 손실됐을 때</w:t>
      </w:r>
      <w:r>
        <w:rPr>
          <w:rFonts w:ascii="맑은 고딕" w:hAnsi="맑은 고딕" w:eastAsia="맑은 고딕"/>
          <w:sz w:val="21"/>
        </w:rPr>
        <w:t xml:space="preserve"> 택한다. 마운트되지 않은 상태이므로 pfile을 거쳐야 하며, 이후 다중화를 복구하는 작업이 따로 필요하다.</w:t>
      </w:r>
    </w:p>
    <w:p>
      <w:r>
        <w:rPr>
          <w:rFonts w:ascii="맑은 고딕" w:hAnsi="맑은 고딕" w:eastAsia="맑은 고딕"/>
          <w:b/>
          <w:sz w:val="21"/>
        </w:rPr>
        <w:t xml:space="preserve">재확인.</w:t>
      </w:r>
      <w:r>
        <w:rPr>
          <w:rFonts w:ascii="맑은 고딕" w:hAnsi="맑은 고딕" w:eastAsia="맑은 고딕"/>
          <w:sz w:val="21"/>
        </w:rPr>
        <w:t xml:space="preserve"> </w:t>
      </w:r>
      <w:r>
        <w:rPr>
          <w:rFonts w:ascii="Consolas" w:hAnsi="Consolas" w:eastAsia="맑은 고딕"/>
          <w:sz w:val="21"/>
        </w:rPr>
        <w:t xml:space="preserve">STARTUP MOUNT</w:t>
      </w:r>
      <w:r>
        <w:rPr>
          <w:rFonts w:ascii="맑은 고딕" w:hAnsi="맑은 고딕" w:eastAsia="맑은 고딕"/>
          <w:sz w:val="21"/>
        </w:rPr>
        <w:t xml:space="preserve"> 후 </w:t>
      </w:r>
      <w:r>
        <w:rPr>
          <w:rFonts w:ascii="Consolas" w:hAnsi="Consolas" w:eastAsia="맑은 고딕"/>
          <w:sz w:val="21"/>
        </w:rPr>
        <w:t xml:space="preserve">Database mounted.</w:t>
      </w:r>
      <w:r>
        <w:rPr>
          <w:rFonts w:ascii="맑은 고딕" w:hAnsi="맑은 고딕" w:eastAsia="맑은 고딕"/>
          <w:sz w:val="21"/>
        </w:rPr>
        <w:t xml:space="preserve">가 나오는지, </w:t>
      </w:r>
      <w:r>
        <w:rPr>
          <w:rFonts w:ascii="Consolas" w:hAnsi="Consolas" w:eastAsia="맑은 고딕"/>
          <w:sz w:val="21"/>
        </w:rPr>
        <w:t xml:space="preserve">SELECT name FROM v$controlfile</w:t>
      </w:r>
      <w:r>
        <w:rPr>
          <w:rFonts w:ascii="맑은 고딕" w:hAnsi="맑은 고딕" w:eastAsia="맑은 고딕"/>
          <w:sz w:val="21"/>
        </w:rPr>
        <w:t xml:space="preserve">이 의도한 경로를 보여 주는지 확인한다.</w:t>
      </w:r>
    </w:p>
    <w:p>
      <w:r>
        <w:rPr>
          <w:rFonts w:ascii="맑은 고딕" w:hAnsi="맑은 고딕" w:eastAsia="맑은 고딕"/>
          <w:sz w:val="21"/>
        </w:rPr>
        <w:t>채점 포인트: ① 원인 / ② V$INSTANCE.STATUS=STARTED 확인 / ③ 메시지 위치의 함정 / ④ 하나만 없어도 실패 / ⑤ 두 조치 경로의 선택 기준</w:t>
      </w:r>
    </w:p>
    <w:p>
      <w:r>
        <w:rPr>
          <w:rFonts w:ascii="맑은 고딕" w:hAnsi="맑은 고딕" w:eastAsia="맑은 고딕"/>
          <w:b/>
          <w:sz w:val="21"/>
        </w:rPr>
        <w:t>[추가-13] RMAN-05537</w:t>
      </w:r>
    </w:p>
    <w:p>
      <w:r>
        <w:rPr>
          <w:rFonts w:ascii="맑은 고딕" w:hAnsi="맑은 고딕" w:eastAsia="맑은 고딕"/>
          <w:sz w:val="21"/>
        </w:rPr>
        <w:t>모범답안:</w:t>
      </w:r>
    </w:p>
    <w:p>
      <w:r>
        <w:rPr>
          <w:rFonts w:ascii="맑은 고딕" w:hAnsi="맑은 고딕" w:eastAsia="맑은 고딕"/>
          <w:b/>
          <w:sz w:val="21"/>
        </w:rPr>
        <w:t xml:space="preserve">뜻.</w:t>
      </w:r>
      <w:r>
        <w:rPr>
          <w:rFonts w:ascii="맑은 고딕" w:hAnsi="맑은 고딕" w:eastAsia="맑은 고딕"/>
          <w:sz w:val="21"/>
        </w:rPr>
        <w:t xml:space="preserve"> </w:t>
      </w:r>
      <w:r>
        <w:rPr>
          <w:rFonts w:ascii="Consolas" w:hAnsi="Consolas" w:eastAsia="맑은 고딕"/>
          <w:sz w:val="21"/>
        </w:rPr>
        <w:t xml:space="preserve">DUPLICATE without TARGET connection when auxiliary instance is started with spfile cannot use SPFILE clause</w:t>
      </w:r>
      <w:r>
        <w:rPr>
          <w:rFonts w:ascii="맑은 고딕" w:hAnsi="맑은 고딕" w:eastAsia="맑은 고딕"/>
          <w:sz w:val="21"/>
        </w:rPr>
        <w:t xml:space="preserve">. auxiliary가 이미 spfile로 기동되어 있어 </w:t>
      </w:r>
      <w:r>
        <w:rPr>
          <w:rFonts w:ascii="Consolas" w:hAnsi="Consolas" w:eastAsia="맑은 고딕"/>
          <w:sz w:val="21"/>
        </w:rPr>
        <w:t xml:space="preserve">SPFILE</w:t>
      </w:r>
      <w:r>
        <w:rPr>
          <w:rFonts w:ascii="맑은 고딕" w:hAnsi="맑은 고딕" w:eastAsia="맑은 고딕"/>
          <w:sz w:val="21"/>
        </w:rPr>
        <w:t xml:space="preserve"> 절이 성립하지 않는다는 것이다.</w:t>
      </w:r>
    </w:p>
    <w:p>
      <w:r>
        <w:rPr>
          <w:rFonts w:ascii="맑은 고딕" w:hAnsi="맑은 고딕" w:eastAsia="맑은 고딕"/>
          <w:sz w:val="21"/>
        </w:rPr>
        <w:t xml:space="preserve">SPFILE 절은 "Primary spfile을 가져와 고쳐서 Standby spfile을 만들겠다"는 지시다. 복제 전의 auxiliary는 최소 pfile로 NOMOUNT였으므로 이 지시가 성립했다. 복제가 끝난 뒤에는 그때 만들어진 </w:t>
      </w:r>
      <w:r>
        <w:rPr>
          <w:rFonts w:ascii="Consolas" w:hAnsi="Consolas" w:eastAsia="맑은 고딕"/>
          <w:sz w:val="21"/>
        </w:rPr>
        <w:t xml:space="preserve">spfileboston.ora</w:t>
      </w:r>
      <w:r>
        <w:rPr>
          <w:rFonts w:ascii="맑은 고딕" w:hAnsi="맑은 고딕" w:eastAsia="맑은 고딕"/>
          <w:sz w:val="21"/>
        </w:rPr>
        <w:t xml:space="preserve">로 돌고 있어 성립하지 않는다.</w:t>
      </w:r>
    </w:p>
    <w:p>
      <w:r>
        <w:rPr>
          <w:rFonts w:ascii="맑은 고딕" w:hAnsi="맑은 고딕" w:eastAsia="맑은 고딕"/>
          <w:b/>
          <w:sz w:val="21"/>
        </w:rPr>
        <w:t xml:space="preserve">5장의 RMAN-05500과 다르다.</w:t>
      </w:r>
      <w:r>
        <w:rPr>
          <w:rFonts w:ascii="맑은 고딕" w:hAnsi="맑은 고딕" w:eastAsia="맑은 고딕"/>
          <w:sz w:val="21"/>
        </w:rPr>
        <w:t xml:space="preserve"> 그쪽은 "auxiliary가 마운트되어 있으면 안 된다"는 상태 조건이었다. 이번은 파라미터 파일의 종류가 문제다. 오류가 나는 지점도 다르다. 실측에서 채널 세 개가 모두 정상 할당되고 </w:t>
      </w:r>
      <w:r>
        <w:rPr>
          <w:rFonts w:ascii="Consolas" w:hAnsi="Consolas" w:eastAsia="맑은 고딕"/>
          <w:sz w:val="21"/>
        </w:rPr>
        <w:t xml:space="preserve">Starting Duplicate Db</w:t>
      </w:r>
      <w:r>
        <w:rPr>
          <w:rFonts w:ascii="맑은 고딕" w:hAnsi="맑은 고딕" w:eastAsia="맑은 고딕"/>
          <w:sz w:val="21"/>
        </w:rPr>
        <w:t xml:space="preserve">까지 간 뒤 중단됐다. 실습 02의 실패는 채널 할당에서 끝났다.</w:t>
      </w:r>
    </w:p>
    <w:p>
      <w:r>
        <w:rPr>
          <w:rFonts w:ascii="맑은 고딕" w:hAnsi="맑은 고딕" w:eastAsia="맑은 고딕"/>
          <w:b/>
          <w:sz w:val="21"/>
        </w:rPr>
        <w:t xml:space="preserve">Standby의 안전.</w:t>
      </w:r>
      <w:r>
        <w:rPr>
          <w:rFonts w:ascii="맑은 고딕" w:hAnsi="맑은 고딕" w:eastAsia="맑은 고딕"/>
          <w:sz w:val="21"/>
        </w:rPr>
        <w:t xml:space="preserve"> 손상되지 않는다. 복제 작업이 시작되기 전에 중단되므로 아무 파일도 건드리지 않는다. 실측에서 실패 직후 </w:t>
      </w:r>
      <w:r>
        <w:rPr>
          <w:rFonts w:ascii="Consolas" w:hAnsi="Consolas" w:eastAsia="맑은 고딕"/>
          <w:sz w:val="21"/>
        </w:rPr>
        <w:t xml:space="preserve">READ ONLY WITH APPLY</w:t>
      </w:r>
      <w:r>
        <w:rPr>
          <w:rFonts w:ascii="맑은 고딕" w:hAnsi="맑은 고딕" w:eastAsia="맑은 고딕"/>
          <w:sz w:val="21"/>
        </w:rPr>
        <w:t xml:space="preserve">, MRP0 </w:t>
      </w:r>
      <w:r>
        <w:rPr>
          <w:rFonts w:ascii="Consolas" w:hAnsi="Consolas" w:eastAsia="맑은 고딕"/>
          <w:sz w:val="21"/>
        </w:rPr>
        <w:t xml:space="preserve">APPLYING_LOG</w:t>
      </w:r>
      <w:r>
        <w:rPr>
          <w:rFonts w:ascii="맑은 고딕" w:hAnsi="맑은 고딕" w:eastAsia="맑은 고딕"/>
          <w:sz w:val="21"/>
        </w:rPr>
        <w:t xml:space="preserve">, 목적지 둘 다 VALID로 확인됐다.</w:t>
      </w:r>
    </w:p>
    <w:p>
      <w:r>
        <w:rPr>
          <w:rFonts w:ascii="맑은 고딕" w:hAnsi="맑은 고딕" w:eastAsia="맑은 고딕"/>
          <w:b/>
          <w:sz w:val="21"/>
        </w:rPr>
        <w:t xml:space="preserve">정말로 다시 만들어야 할 때.</w:t>
      </w:r>
      <w:r>
        <w:rPr>
          <w:rFonts w:ascii="맑은 고딕" w:hAnsi="맑은 고딕" w:eastAsia="맑은 고딕"/>
          <w:sz w:val="21"/>
        </w:rPr>
        <w:t xml:space="preserve"> 적용을 멈추고(</w:t>
      </w:r>
      <w:r>
        <w:rPr>
          <w:rFonts w:ascii="Consolas" w:hAnsi="Consolas" w:eastAsia="맑은 고딕"/>
          <w:sz w:val="21"/>
        </w:rPr>
        <w:t xml:space="preserve">RECOVER MANAGED STANDBY DATABASE CANCEL</w:t>
      </w:r>
      <w:r>
        <w:rPr>
          <w:rFonts w:ascii="맑은 고딕" w:hAnsi="맑은 고딕" w:eastAsia="맑은 고딕"/>
          <w:sz w:val="21"/>
        </w:rPr>
        <w:t xml:space="preserve">) 종료한 뒤, 데이터 파일·컨트롤 파일·</w:t>
      </w:r>
      <w:r>
        <w:rPr>
          <w:rFonts w:ascii="맑은 고딕" w:hAnsi="맑은 고딕" w:eastAsia="맑은 고딕"/>
          <w:b/>
          <w:sz w:val="21"/>
        </w:rPr>
        <w:t xml:space="preserve">spfile</w:t>
      </w:r>
      <w:r>
        <w:rPr>
          <w:rFonts w:ascii="맑은 고딕" w:hAnsi="맑은 고딕" w:eastAsia="맑은 고딕"/>
          <w:sz w:val="21"/>
        </w:rPr>
        <w:t xml:space="preserve">을 지우고, 최소 pfile로 </w:t>
      </w:r>
      <w:r>
        <w:rPr>
          <w:rFonts w:ascii="Consolas" w:hAnsi="Consolas" w:eastAsia="맑은 고딕"/>
          <w:sz w:val="21"/>
        </w:rPr>
        <w:t xml:space="preserve">STARTUP NOMOUNT</w:t>
      </w:r>
      <w:r>
        <w:rPr>
          <w:rFonts w:ascii="맑은 고딕" w:hAnsi="맑은 고딕" w:eastAsia="맑은 고딕"/>
          <w:sz w:val="21"/>
        </w:rPr>
        <w:t xml:space="preserve">한 다음 실행한다. spfile을 지우는 것이 핵심이다. 남아 있으면 같은 오류가 반복된다.</w:t>
      </w:r>
    </w:p>
    <w:p>
      <w:r>
        <w:rPr>
          <w:rFonts w:ascii="맑은 고딕" w:hAnsi="맑은 고딕" w:eastAsia="맑은 고딕"/>
          <w:sz w:val="21"/>
        </w:rPr>
        <w:t>채점 포인트: ① 메시지 해석 / ② SPFILE 절의 전제 / ③ RMAN-05500과의 구분 / ④ Standby 무손상 확인 / ⑤ 재구축 시 spfile 제거</w:t>
      </w:r>
    </w:p>
    <w:p>
      <w:r>
        <w:rPr>
          <w:rFonts w:ascii="맑은 고딕" w:hAnsi="맑은 고딕" w:eastAsia="맑은 고딕"/>
          <w:b/>
          <w:sz w:val="21"/>
        </w:rPr>
        <w:t>[추가-14] ORA-32002가 다행인 이유</w:t>
      </w:r>
    </w:p>
    <w:p>
      <w:r>
        <w:rPr>
          <w:rFonts w:ascii="맑은 고딕" w:hAnsi="맑은 고딕" w:eastAsia="맑은 고딕"/>
          <w:sz w:val="21"/>
        </w:rPr>
        <w:t>모범답안:</w:t>
      </w:r>
    </w:p>
    <w:p>
      <w:r>
        <w:rPr>
          <w:rFonts w:ascii="맑은 고딕" w:hAnsi="맑은 고딕" w:eastAsia="맑은 고딕"/>
          <w:b/>
          <w:sz w:val="21"/>
        </w:rPr>
        <w:t xml:space="preserve">오류의 뜻.</w:t>
      </w:r>
      <w:r>
        <w:rPr>
          <w:rFonts w:ascii="맑은 고딕" w:hAnsi="맑은 고딕" w:eastAsia="맑은 고딕"/>
          <w:sz w:val="21"/>
        </w:rPr>
        <w:t xml:space="preserve"> 이미 인스턴스가 사용 중인 SPFILE은 만들 수 없다는 것이다. 곧 이미 spfile로 돌고 있다는 증거이며, </w:t>
      </w:r>
      <w:r>
        <w:rPr>
          <w:rFonts w:ascii="Consolas" w:hAnsi="Consolas" w:eastAsia="맑은 고딕"/>
          <w:sz w:val="21"/>
        </w:rPr>
        <w:t xml:space="preserve">SELECT name, value FROM v$parameter WHERE name='spfile'</w:t>
      </w:r>
      <w:r>
        <w:rPr>
          <w:rFonts w:ascii="맑은 고딕" w:hAnsi="맑은 고딕" w:eastAsia="맑은 고딕"/>
          <w:sz w:val="21"/>
        </w:rPr>
        <w:t xml:space="preserve">로 확인된다.</w:t>
      </w:r>
    </w:p>
    <w:p>
      <w:r>
        <w:rPr>
          <w:rFonts w:ascii="맑은 고딕" w:hAnsi="맑은 고딕" w:eastAsia="맑은 고딕"/>
          <w:b/>
          <w:sz w:val="21"/>
        </w:rPr>
        <w:t xml:space="preserve">성공했다면 벌어졌을 일.</w:t>
      </w:r>
      <w:r>
        <w:rPr>
          <w:rFonts w:ascii="맑은 고딕" w:hAnsi="맑은 고딕" w:eastAsia="맑은 고딕"/>
          <w:sz w:val="21"/>
        </w:rPr>
        <w:t xml:space="preserve"> 가이드가 지정한 대상 pfile은 세 줄짜리다(</w:t>
      </w:r>
      <w:r>
        <w:rPr>
          <w:rFonts w:ascii="Consolas" w:hAnsi="Consolas" w:eastAsia="맑은 고딕"/>
          <w:sz w:val="21"/>
        </w:rPr>
        <w:t xml:space="preserve">db_name</w:t>
      </w:r>
      <w:r>
        <w:rPr>
          <w:rFonts w:ascii="맑은 고딕" w:hAnsi="맑은 고딕" w:eastAsia="맑은 고딕"/>
          <w:sz w:val="21"/>
        </w:rPr>
        <w:t xml:space="preserve">, </w:t>
      </w:r>
      <w:r>
        <w:rPr>
          <w:rFonts w:ascii="Consolas" w:hAnsi="Consolas" w:eastAsia="맑은 고딕"/>
          <w:sz w:val="21"/>
        </w:rPr>
        <w:t xml:space="preserve">enable_pluggable_database</w:t>
      </w:r>
      <w:r>
        <w:rPr>
          <w:rFonts w:ascii="맑은 고딕" w:hAnsi="맑은 고딕" w:eastAsia="맑은 고딕"/>
          <w:sz w:val="21"/>
        </w:rPr>
        <w:t xml:space="preserve">, </w:t>
      </w:r>
      <w:r>
        <w:rPr>
          <w:rFonts w:ascii="Consolas" w:hAnsi="Consolas" w:eastAsia="맑은 고딕"/>
          <w:sz w:val="21"/>
        </w:rPr>
        <w:t xml:space="preserve">db_create_file_dest</w:t>
      </w:r>
      <w:r>
        <w:rPr>
          <w:rFonts w:ascii="맑은 고딕" w:hAnsi="맑은 고딕" w:eastAsia="맑은 고딕"/>
          <w:sz w:val="21"/>
        </w:rPr>
        <w:t xml:space="preserve">). 그것으로 spfile을 만들면 DUPLICATE가 채워 넣은 값이 전부 사라진다. </w:t>
      </w:r>
      <w:r>
        <w:rPr>
          <w:rFonts w:ascii="Consolas" w:hAnsi="Consolas" w:eastAsia="맑은 고딕"/>
          <w:sz w:val="21"/>
        </w:rPr>
        <w:t xml:space="preserve">db_unique_name</w:t>
      </w:r>
      <w:r>
        <w:rPr>
          <w:rFonts w:ascii="맑은 고딕" w:hAnsi="맑은 고딕" w:eastAsia="맑은 고딕"/>
          <w:sz w:val="21"/>
        </w:rPr>
        <w:t xml:space="preserve">(boston → 사라져 db_name과 같아진다), </w:t>
      </w:r>
      <w:r>
        <w:rPr>
          <w:rFonts w:ascii="Consolas" w:hAnsi="Consolas" w:eastAsia="맑은 고딕"/>
          <w:sz w:val="21"/>
        </w:rPr>
        <w:t xml:space="preserve">fal_server</w:t>
      </w:r>
      <w:r>
        <w:rPr>
          <w:rFonts w:ascii="맑은 고딕" w:hAnsi="맑은 고딕" w:eastAsia="맑은 고딕"/>
          <w:sz w:val="21"/>
        </w:rPr>
        <w:t xml:space="preserve">, </w:t>
      </w:r>
      <w:r>
        <w:rPr>
          <w:rFonts w:ascii="Consolas" w:hAnsi="Consolas" w:eastAsia="맑은 고딕"/>
          <w:sz w:val="21"/>
        </w:rPr>
        <w:t xml:space="preserve">log_archive_config</w:t>
      </w:r>
      <w:r>
        <w:rPr>
          <w:rFonts w:ascii="맑은 고딕" w:hAnsi="맑은 고딕" w:eastAsia="맑은 고딕"/>
          <w:sz w:val="21"/>
        </w:rPr>
        <w:t xml:space="preserve">, </w:t>
      </w:r>
      <w:r>
        <w:rPr>
          <w:rFonts w:ascii="Consolas" w:hAnsi="Consolas" w:eastAsia="맑은 고딕"/>
          <w:sz w:val="21"/>
        </w:rPr>
        <w:t xml:space="preserve">log_archive_dest_2</w:t>
      </w:r>
      <w:r>
        <w:rPr>
          <w:rFonts w:ascii="맑은 고딕" w:hAnsi="맑은 고딕" w:eastAsia="맑은 고딕"/>
          <w:sz w:val="21"/>
        </w:rPr>
        <w:t xml:space="preserve">, </w:t>
      </w:r>
      <w:r>
        <w:rPr>
          <w:rFonts w:ascii="Consolas" w:hAnsi="Consolas" w:eastAsia="맑은 고딕"/>
          <w:sz w:val="21"/>
        </w:rPr>
        <w:t xml:space="preserve">standby_file_management</w:t>
      </w:r>
      <w:r>
        <w:rPr>
          <w:rFonts w:ascii="맑은 고딕" w:hAnsi="맑은 고딕" w:eastAsia="맑은 고딕"/>
          <w:sz w:val="21"/>
        </w:rPr>
        <w:t xml:space="preserve">, </w:t>
      </w:r>
      <w:r>
        <w:rPr>
          <w:rFonts w:ascii="Consolas" w:hAnsi="Consolas" w:eastAsia="맑은 고딕"/>
          <w:sz w:val="21"/>
        </w:rPr>
        <w:t xml:space="preserve">control_files</w:t>
      </w:r>
      <w:r>
        <w:rPr>
          <w:rFonts w:ascii="맑은 고딕" w:hAnsi="맑은 고딕" w:eastAsia="맑은 고딕"/>
          <w:sz w:val="21"/>
        </w:rPr>
        <w:t xml:space="preserve">, </w:t>
      </w:r>
      <w:r>
        <w:rPr>
          <w:rFonts w:ascii="Consolas" w:hAnsi="Consolas" w:eastAsia="맑은 고딕"/>
          <w:sz w:val="21"/>
        </w:rPr>
        <w:t xml:space="preserve">db_recovery_file_dest</w:t>
      </w:r>
      <w:r>
        <w:rPr>
          <w:rFonts w:ascii="맑은 고딕" w:hAnsi="맑은 고딕" w:eastAsia="맑은 고딕"/>
          <w:sz w:val="21"/>
        </w:rPr>
        <w:t xml:space="preserve">가 그것이다.</w:t>
      </w:r>
    </w:p>
    <w:p>
      <w:r>
        <w:rPr>
          <w:rFonts w:ascii="맑은 고딕" w:hAnsi="맑은 고딕" w:eastAsia="맑은 고딕"/>
          <w:sz w:val="21"/>
        </w:rPr>
        <w:t xml:space="preserve">가이드는 이어서 </w:t>
      </w:r>
      <w:r>
        <w:rPr>
          <w:rFonts w:ascii="Consolas" w:hAnsi="Consolas" w:eastAsia="맑은 고딕"/>
          <w:sz w:val="21"/>
        </w:rPr>
        <w:t xml:space="preserve">shutdown immediate</w:t>
      </w:r>
      <w:r>
        <w:rPr>
          <w:rFonts w:ascii="맑은 고딕" w:hAnsi="맑은 고딕" w:eastAsia="맑은 고딕"/>
          <w:sz w:val="21"/>
        </w:rPr>
        <w:t xml:space="preserve"> / </w:t>
      </w:r>
      <w:r>
        <w:rPr>
          <w:rFonts w:ascii="Consolas" w:hAnsi="Consolas" w:eastAsia="맑은 고딕"/>
          <w:sz w:val="21"/>
        </w:rPr>
        <w:t xml:space="preserve">startup</w:t>
      </w:r>
      <w:r>
        <w:rPr>
          <w:rFonts w:ascii="맑은 고딕" w:hAnsi="맑은 고딕" w:eastAsia="맑은 고딕"/>
          <w:sz w:val="21"/>
        </w:rPr>
        <w:t xml:space="preserve">을 지시한다. 그대로 실행했다면 Standby는 </w:t>
      </w:r>
      <w:r>
        <w:rPr>
          <w:rFonts w:ascii="Consolas" w:hAnsi="Consolas" w:eastAsia="맑은 고딕"/>
          <w:sz w:val="21"/>
        </w:rPr>
        <w:t xml:space="preserve">db_unique_name</w:t>
      </w:r>
      <w:r>
        <w:rPr>
          <w:rFonts w:ascii="맑은 고딕" w:hAnsi="맑은 고딕" w:eastAsia="맑은 고딕"/>
          <w:sz w:val="21"/>
        </w:rPr>
        <w:t xml:space="preserve">조차 없는 상태로 뜨려 했을 것이다. Data Guard 구성이 사실상 해체되는 셈이며, 복구하려면 파라미터를 하나씩 다시 넣거나 복제를 다시 해야 한다.</w:t>
      </w:r>
    </w:p>
    <w:p>
      <w:r>
        <w:rPr>
          <w:rFonts w:ascii="맑은 고딕" w:hAnsi="맑은 고딕" w:eastAsia="맑은 고딕"/>
          <w:b/>
          <w:sz w:val="21"/>
        </w:rPr>
        <w:t xml:space="preserve">대신 확인할 것.</w:t>
      </w:r>
      <w:r>
        <w:rPr>
          <w:rFonts w:ascii="맑은 고딕" w:hAnsi="맑은 고딕" w:eastAsia="맑은 고딕"/>
          <w:sz w:val="21"/>
        </w:rPr>
        <w:t xml:space="preserve"> </w:t>
      </w:r>
      <w:r>
        <w:rPr>
          <w:rFonts w:ascii="Consolas" w:hAnsi="Consolas" w:eastAsia="맑은 고딕"/>
          <w:sz w:val="21"/>
        </w:rPr>
        <w:t xml:space="preserve">SELECT name, value FROM v$parameter WHERE name IN ('db_unique_name','fal_server','standby_file_management','db_create_file_dest','log_archive_config')</w:t>
      </w:r>
      <w:r>
        <w:rPr>
          <w:rFonts w:ascii="맑은 고딕" w:hAnsi="맑은 고딕" w:eastAsia="맑은 고딕"/>
          <w:sz w:val="21"/>
        </w:rPr>
        <w:t xml:space="preserve">를 조회해 다섯 값이 모두 살아 있는지 본다. 실측에서 </w:t>
      </w:r>
      <w:r>
        <w:rPr>
          <w:rFonts w:ascii="Consolas" w:hAnsi="Consolas" w:eastAsia="맑은 고딕"/>
          <w:sz w:val="21"/>
        </w:rPr>
        <w:t xml:space="preserve">boston</w:t>
      </w:r>
      <w:r>
        <w:rPr>
          <w:rFonts w:ascii="맑은 고딕" w:hAnsi="맑은 고딕" w:eastAsia="맑은 고딕"/>
          <w:sz w:val="21"/>
        </w:rPr>
        <w:t xml:space="preserve">, </w:t>
      </w:r>
      <w:r>
        <w:rPr>
          <w:rFonts w:ascii="Consolas" w:hAnsi="Consolas" w:eastAsia="맑은 고딕"/>
          <w:sz w:val="21"/>
        </w:rPr>
        <w:t xml:space="preserve">chicago</w:t>
      </w:r>
      <w:r>
        <w:rPr>
          <w:rFonts w:ascii="맑은 고딕" w:hAnsi="맑은 고딕" w:eastAsia="맑은 고딕"/>
          <w:sz w:val="21"/>
        </w:rPr>
        <w:t xml:space="preserve">, </w:t>
      </w:r>
      <w:r>
        <w:rPr>
          <w:rFonts w:ascii="Consolas" w:hAnsi="Consolas" w:eastAsia="맑은 고딕"/>
          <w:sz w:val="21"/>
        </w:rPr>
        <w:t xml:space="preserve">AUTO</w:t>
      </w:r>
      <w:r>
        <w:rPr>
          <w:rFonts w:ascii="맑은 고딕" w:hAnsi="맑은 고딕" w:eastAsia="맑은 고딕"/>
          <w:sz w:val="21"/>
        </w:rPr>
        <w:t xml:space="preserve">, </w:t>
      </w:r>
      <w:r>
        <w:rPr>
          <w:rFonts w:ascii="Consolas" w:hAnsi="Consolas" w:eastAsia="맑은 고딕"/>
          <w:sz w:val="21"/>
        </w:rPr>
        <w:t xml:space="preserve">/u03/app/oracle/oradata</w:t>
      </w:r>
      <w:r>
        <w:rPr>
          <w:rFonts w:ascii="맑은 고딕" w:hAnsi="맑은 고딕" w:eastAsia="맑은 고딕"/>
          <w:sz w:val="21"/>
        </w:rPr>
        <w:t xml:space="preserve">, </w:t>
      </w:r>
      <w:r>
        <w:rPr>
          <w:rFonts w:ascii="Consolas" w:hAnsi="Consolas" w:eastAsia="맑은 고딕"/>
          <w:sz w:val="21"/>
        </w:rPr>
        <w:t xml:space="preserve">dg_config=(chicago,boston)</w:t>
      </w:r>
      <w:r>
        <w:rPr>
          <w:rFonts w:ascii="맑은 고딕" w:hAnsi="맑은 고딕" w:eastAsia="맑은 고딕"/>
          <w:sz w:val="21"/>
        </w:rPr>
        <w:t xml:space="preserve">가 확인됐다. 이것으로 충분하며 spfile을 다시 만들 이유가 없다.</w:t>
      </w:r>
    </w:p>
    <w:p>
      <w:r>
        <w:rPr>
          <w:rFonts w:ascii="맑은 고딕" w:hAnsi="맑은 고딕" w:eastAsia="맑은 고딕"/>
          <w:sz w:val="21"/>
        </w:rPr>
        <w:t xml:space="preserve">5장에서도 같은 성격의 오류(</w:t>
      </w:r>
      <w:r>
        <w:rPr>
          <w:rFonts w:ascii="Consolas" w:hAnsi="Consolas" w:eastAsia="맑은 고딕"/>
          <w:sz w:val="21"/>
        </w:rPr>
        <w:t xml:space="preserve">CREATE SPFILE FROM MEMORY</w:t>
      </w:r>
      <w:r>
        <w:rPr>
          <w:rFonts w:ascii="맑은 고딕" w:hAnsi="맑은 고딕" w:eastAsia="맑은 고딕"/>
          <w:sz w:val="21"/>
        </w:rPr>
        <w:t xml:space="preserve"> → ORA-32002)를 만났다. 두 가이드 모두 SPFILE 절이 하는 일을 반영하지 못한 것이다.</w:t>
      </w:r>
    </w:p>
    <w:p>
      <w:r>
        <w:rPr>
          <w:rFonts w:ascii="맑은 고딕" w:hAnsi="맑은 고딕" w:eastAsia="맑은 고딕"/>
          <w:sz w:val="21"/>
        </w:rPr>
        <w:t>채점 포인트: ① 오류의 뜻과 확인 조회 / ② 사라졌을 파라미터 열거 / ③ shutdown/startup까지 갔을 때의 결과 / ④ 대신 확인할 조회와 실측값 / ⑤ 5장과 같은 성격의 가이드 결함</w:t>
      </w:r>
    </w:p>
    <w:p>
      <w:pPr>
        <w:pStyle w:val="Heading2"/>
      </w:pPr>
      <w:r>
        <w:t>[유형] 진단절차형 — 모범답안</w:t>
      </w:r>
    </w:p>
    <w:p>
      <w:r>
        <w:rPr>
          <w:rFonts w:ascii="맑은 고딕" w:hAnsi="맑은 고딕" w:eastAsia="맑은 고딕"/>
          <w:b/>
          <w:sz w:val="21"/>
        </w:rPr>
        <w:t>[추가-15] OMF 사전 점검</w:t>
      </w:r>
    </w:p>
    <w:p>
      <w:r>
        <w:rPr>
          <w:rFonts w:ascii="맑은 고딕" w:hAnsi="맑은 고딕" w:eastAsia="맑은 고딕"/>
          <w:sz w:val="21"/>
        </w:rPr>
        <w:t>모범답안:</w:t>
      </w:r>
    </w:p>
    <w:p>
      <w:r>
        <w:rPr>
          <w:rFonts w:ascii="맑은 고딕" w:hAnsi="맑은 고딕" w:eastAsia="맑은 고딕"/>
          <w:sz w:val="21"/>
        </w:rPr>
        <w:t>항목별로 확인 방법과 기대값은 다음과 같다.</w:t>
      </w:r>
    </w:p>
    <w:p>
      <w:r>
        <w:rPr>
          <w:rFonts w:ascii="맑은 고딕" w:hAnsi="맑은 고딕" w:eastAsia="맑은 고딕"/>
          <w:b/>
          <w:sz w:val="21"/>
        </w:rPr>
        <w:t xml:space="preserve">① Standby 인스턴스 상태</w:t>
      </w:r>
      <w:r>
        <w:rPr>
          <w:rFonts w:ascii="맑은 고딕" w:hAnsi="맑은 고딕" w:eastAsia="맑은 고딕"/>
          <w:sz w:val="21"/>
        </w:rPr>
        <w:t xml:space="preserve"> — </w:t>
      </w:r>
      <w:r>
        <w:rPr>
          <w:rFonts w:ascii="Consolas" w:hAnsi="Consolas" w:eastAsia="맑은 고딕"/>
          <w:sz w:val="21"/>
        </w:rPr>
        <w:t xml:space="preserve">SELECT status FROM v$instance</w:t>
      </w:r>
      <w:r>
        <w:rPr>
          <w:rFonts w:ascii="맑은 고딕" w:hAnsi="맑은 고딕" w:eastAsia="맑은 고딕"/>
          <w:sz w:val="21"/>
        </w:rPr>
        <w:t xml:space="preserve"> → STARTED. </w:t>
      </w:r>
      <w:r>
        <w:rPr>
          <w:rFonts w:ascii="맑은 고딕" w:hAnsi="맑은 고딕" w:eastAsia="맑은 고딕"/>
          <w:b/>
          <w:sz w:val="21"/>
        </w:rPr>
        <w:t xml:space="preserve">② OMF 파라미터 반영</w:t>
      </w:r>
      <w:r>
        <w:rPr>
          <w:rFonts w:ascii="맑은 고딕" w:hAnsi="맑은 고딕" w:eastAsia="맑은 고딕"/>
          <w:sz w:val="21"/>
        </w:rPr>
        <w:t xml:space="preserve"> — </w:t>
      </w:r>
      <w:r>
        <w:rPr>
          <w:rFonts w:ascii="Consolas" w:hAnsi="Consolas" w:eastAsia="맑은 고딕"/>
          <w:sz w:val="21"/>
        </w:rPr>
        <w:t xml:space="preserve">SHOW PARAMETER db_create_file_dest</w:t>
      </w:r>
      <w:r>
        <w:rPr>
          <w:rFonts w:ascii="맑은 고딕" w:hAnsi="맑은 고딕" w:eastAsia="맑은 고딕"/>
          <w:sz w:val="21"/>
        </w:rPr>
        <w:t xml:space="preserve"> → </w:t>
      </w:r>
      <w:r>
        <w:rPr>
          <w:rFonts w:ascii="Consolas" w:hAnsi="Consolas" w:eastAsia="맑은 고딕"/>
          <w:sz w:val="21"/>
        </w:rPr>
        <w:t xml:space="preserve">/u03/app/oracle/oradata</w:t>
      </w:r>
      <w:r>
        <w:rPr>
          <w:rFonts w:ascii="맑은 고딕" w:hAnsi="맑은 고딕" w:eastAsia="맑은 고딕"/>
          <w:sz w:val="21"/>
        </w:rPr>
        <w:t xml:space="preserve">. </w:t>
      </w:r>
      <w:r>
        <w:rPr>
          <w:rFonts w:ascii="맑은 고딕" w:hAnsi="맑은 고딕" w:eastAsia="맑은 고딕"/>
          <w:b/>
          <w:sz w:val="21"/>
        </w:rPr>
        <w:t xml:space="preserve">③ 그 경로의 존재</w:t>
      </w:r>
      <w:r>
        <w:rPr>
          <w:rFonts w:ascii="맑은 고딕" w:hAnsi="맑은 고딕" w:eastAsia="맑은 고딕"/>
          <w:sz w:val="21"/>
        </w:rPr>
        <w:t xml:space="preserve"> — </w:t>
      </w:r>
      <w:r>
        <w:rPr>
          <w:rFonts w:ascii="Consolas" w:hAnsi="Consolas" w:eastAsia="맑은 고딕"/>
          <w:sz w:val="21"/>
        </w:rPr>
        <w:t xml:space="preserve">ls -ld</w:t>
      </w:r>
      <w:r>
        <w:rPr>
          <w:rFonts w:ascii="맑은 고딕" w:hAnsi="맑은 고딕" w:eastAsia="맑은 고딕"/>
          <w:sz w:val="21"/>
        </w:rPr>
        <w:t xml:space="preserve">로 확인. 없으면 기동 자체가 안 되므로 ①에서 이미 걸린다. </w:t>
      </w:r>
      <w:r>
        <w:rPr>
          <w:rFonts w:ascii="맑은 고딕" w:hAnsi="맑은 고딕" w:eastAsia="맑은 고딕"/>
          <w:b/>
          <w:sz w:val="21"/>
        </w:rPr>
        <w:t xml:space="preserve">④ 기존 구성 제거</w:t>
      </w:r>
      <w:r>
        <w:rPr>
          <w:rFonts w:ascii="맑은 고딕" w:hAnsi="맑은 고딕" w:eastAsia="맑은 고딕"/>
          <w:sz w:val="21"/>
        </w:rPr>
        <w:t xml:space="preserve"> — </w:t>
      </w:r>
      <w:r>
        <w:rPr>
          <w:rFonts w:ascii="Consolas" w:hAnsi="Consolas" w:eastAsia="맑은 고딕"/>
          <w:sz w:val="21"/>
        </w:rPr>
        <w:t xml:space="preserve">ls /u03/app/oracle/oradata</w:t>
      </w:r>
      <w:r>
        <w:rPr>
          <w:rFonts w:ascii="맑은 고딕" w:hAnsi="맑은 고딕" w:eastAsia="맑은 고딕"/>
          <w:sz w:val="21"/>
        </w:rPr>
        <w:t xml:space="preserve"> → </w:t>
      </w:r>
      <w:r>
        <w:rPr>
          <w:rFonts w:ascii="Consolas" w:hAnsi="Consolas" w:eastAsia="맑은 고딕"/>
          <w:sz w:val="21"/>
        </w:rPr>
        <w:t xml:space="preserve">BOSTON</w:t>
      </w:r>
      <w:r>
        <w:rPr>
          <w:rFonts w:ascii="맑은 고딕" w:hAnsi="맑은 고딕" w:eastAsia="맑은 고딕"/>
          <w:sz w:val="21"/>
        </w:rPr>
        <w:t xml:space="preserve">이 없어야 한다. </w:t>
      </w:r>
      <w:r>
        <w:rPr>
          <w:rFonts w:ascii="맑은 고딕" w:hAnsi="맑은 고딕" w:eastAsia="맑은 고딕"/>
          <w:b/>
          <w:sz w:val="21"/>
        </w:rPr>
        <w:t xml:space="preserve">⑤ spfile 제거</w:t>
      </w:r>
      <w:r>
        <w:rPr>
          <w:rFonts w:ascii="맑은 고딕" w:hAnsi="맑은 고딕" w:eastAsia="맑은 고딕"/>
          <w:sz w:val="21"/>
        </w:rPr>
        <w:t xml:space="preserve"> — </w:t>
      </w:r>
      <w:r>
        <w:rPr>
          <w:rFonts w:ascii="Consolas" w:hAnsi="Consolas" w:eastAsia="맑은 고딕"/>
          <w:sz w:val="21"/>
        </w:rPr>
        <w:t xml:space="preserve">ls $ORACLE_HOME/dbs/spfileboston.ora</w:t>
      </w:r>
      <w:r>
        <w:rPr>
          <w:rFonts w:ascii="맑은 고딕" w:hAnsi="맑은 고딕" w:eastAsia="맑은 고딕"/>
          <w:sz w:val="21"/>
        </w:rPr>
        <w:t xml:space="preserve"> → 없음. </w:t>
      </w:r>
      <w:r>
        <w:rPr>
          <w:rFonts w:ascii="맑은 고딕" w:hAnsi="맑은 고딕" w:eastAsia="맑은 고딕"/>
          <w:b/>
          <w:sz w:val="21"/>
        </w:rPr>
        <w:t xml:space="preserve">⑥ pfile 내용</w:t>
      </w:r>
      <w:r>
        <w:rPr>
          <w:rFonts w:ascii="맑은 고딕" w:hAnsi="맑은 고딕" w:eastAsia="맑은 고딕"/>
          <w:sz w:val="21"/>
        </w:rPr>
        <w:t xml:space="preserve"> — 세 줄인지 확인. </w:t>
      </w:r>
      <w:r>
        <w:rPr>
          <w:rFonts w:ascii="맑은 고딕" w:hAnsi="맑은 고딕" w:eastAsia="맑은 고딕"/>
          <w:b/>
          <w:sz w:val="21"/>
        </w:rPr>
        <w:t xml:space="preserve">⑦ 리스너 정적 등록</w:t>
      </w:r>
      <w:r>
        <w:rPr>
          <w:rFonts w:ascii="맑은 고딕" w:hAnsi="맑은 고딕" w:eastAsia="맑은 고딕"/>
          <w:sz w:val="21"/>
        </w:rPr>
        <w:t xml:space="preserve"> — </w:t>
      </w:r>
      <w:r>
        <w:rPr>
          <w:rFonts w:ascii="Consolas" w:hAnsi="Consolas" w:eastAsia="맑은 고딕"/>
          <w:sz w:val="21"/>
        </w:rPr>
        <w:t xml:space="preserve">lsnrctl status</w:t>
      </w:r>
      <w:r>
        <w:rPr>
          <w:rFonts w:ascii="맑은 고딕" w:hAnsi="맑은 고딕" w:eastAsia="맑은 고딕"/>
          <w:sz w:val="21"/>
        </w:rPr>
        <w:t xml:space="preserve"> → status UNKNOWN. </w:t>
      </w:r>
      <w:r>
        <w:rPr>
          <w:rFonts w:ascii="맑은 고딕" w:hAnsi="맑은 고딕" w:eastAsia="맑은 고딕"/>
          <w:b/>
          <w:sz w:val="21"/>
        </w:rPr>
        <w:t xml:space="preserve">⑧ 원격 SYS 접속</w:t>
      </w:r>
      <w:r>
        <w:rPr>
          <w:rFonts w:ascii="맑은 고딕" w:hAnsi="맑은 고딕" w:eastAsia="맑은 고딕"/>
          <w:sz w:val="21"/>
        </w:rPr>
        <w:t xml:space="preserve"> — 성공. </w:t>
      </w:r>
      <w:r>
        <w:rPr>
          <w:rFonts w:ascii="맑은 고딕" w:hAnsi="맑은 고딕" w:eastAsia="맑은 고딕"/>
          <w:b/>
          <w:sz w:val="21"/>
        </w:rPr>
        <w:t xml:space="preserve">⑨ RMAN auxiliary 표시</w:t>
      </w:r>
      <w:r>
        <w:rPr>
          <w:rFonts w:ascii="맑은 고딕" w:hAnsi="맑은 고딕" w:eastAsia="맑은 고딕"/>
          <w:sz w:val="21"/>
        </w:rPr>
        <w:t xml:space="preserve"> — </w:t>
      </w:r>
      <w:r>
        <w:rPr>
          <w:rFonts w:ascii="Consolas" w:hAnsi="Consolas" w:eastAsia="맑은 고딕"/>
          <w:sz w:val="21"/>
        </w:rPr>
        <w:t xml:space="preserve">(not mounted)</w:t>
      </w:r>
      <w:r>
        <w:rPr>
          <w:rFonts w:ascii="맑은 고딕" w:hAnsi="맑은 고딕" w:eastAsia="맑은 고딕"/>
          <w:sz w:val="21"/>
        </w:rPr>
        <w:t xml:space="preserve">. </w:t>
      </w:r>
      <w:r>
        <w:rPr>
          <w:rFonts w:ascii="맑은 고딕" w:hAnsi="맑은 고딕" w:eastAsia="맑은 고딕"/>
          <w:b/>
          <w:sz w:val="21"/>
        </w:rPr>
        <w:t xml:space="preserve">⑩ FRA 여유</w:t>
      </w:r>
      <w:r>
        <w:rPr>
          <w:rFonts w:ascii="맑은 고딕" w:hAnsi="맑은 고딕" w:eastAsia="맑은 고딕"/>
          <w:sz w:val="21"/>
        </w:rPr>
        <w:t xml:space="preserve"> — </w:t>
      </w:r>
      <w:r>
        <w:rPr>
          <w:rFonts w:ascii="Consolas" w:hAnsi="Consolas" w:eastAsia="맑은 고딕"/>
          <w:sz w:val="21"/>
        </w:rPr>
        <w:t xml:space="preserve">V$RECOVERY_FILE_DEST</w:t>
      </w:r>
      <w:r>
        <w:rPr>
          <w:rFonts w:ascii="맑은 고딕" w:hAnsi="맑은 고딕" w:eastAsia="맑은 고딕"/>
          <w:sz w:val="21"/>
        </w:rPr>
        <w:t xml:space="preserve">로 한도와 사용량 확인.</w:t>
      </w:r>
    </w:p>
    <w:p>
      <w:r>
        <w:rPr>
          <w:rFonts w:ascii="맑은 고딕" w:hAnsi="맑은 고딕" w:eastAsia="맑은 고딕"/>
          <w:b/>
          <w:sz w:val="21"/>
        </w:rPr>
        <w:t xml:space="preserve">5장 점검표와 달라지는 부분</w:t>
      </w:r>
      <w:r>
        <w:rPr>
          <w:rFonts w:ascii="맑은 고딕" w:hAnsi="맑은 고딕" w:eastAsia="맑은 고딕"/>
          <w:sz w:val="21"/>
        </w:rPr>
        <w:t xml:space="preserve">은 세 가지다. 첫째, "하위 디렉터리(pdbseed, chicago_pdb1)가 존재하는가" 항목이 </w:t>
      </w:r>
      <w:r>
        <w:rPr>
          <w:rFonts w:ascii="맑은 고딕" w:hAnsi="맑은 고딕" w:eastAsia="맑은 고딕"/>
          <w:b/>
          <w:sz w:val="21"/>
        </w:rPr>
        <w:t xml:space="preserve">사라진다.</w:t>
      </w:r>
      <w:r>
        <w:rPr>
          <w:rFonts w:ascii="맑은 고딕" w:hAnsi="맑은 고딕" w:eastAsia="맑은 고딕"/>
          <w:sz w:val="21"/>
        </w:rPr>
        <w:t xml:space="preserve"> OMF가 만들기 때문이다. 둘째, "OMF 파라미터가 반영되었는가"가 </w:t>
      </w:r>
      <w:r>
        <w:rPr>
          <w:rFonts w:ascii="맑은 고딕" w:hAnsi="맑은 고딕" w:eastAsia="맑은 고딕"/>
          <w:b/>
          <w:sz w:val="21"/>
        </w:rPr>
        <w:t xml:space="preserve">새로 들어온다.</w:t>
      </w:r>
      <w:r>
        <w:rPr>
          <w:rFonts w:ascii="맑은 고딕" w:hAnsi="맑은 고딕" w:eastAsia="맑은 고딕"/>
          <w:sz w:val="21"/>
        </w:rPr>
        <w:t xml:space="preserve"> 셋째, 경로 존재 확인이 사실상 ①에 흡수된다. 경로가 없으면 인스턴스가 뜨지 않으므로 별도 항목이 필요 없다.</w:t>
      </w:r>
    </w:p>
    <w:p>
      <w:r>
        <w:rPr>
          <w:rFonts w:ascii="맑은 고딕" w:hAnsi="맑은 고딕" w:eastAsia="맑은 고딕"/>
          <w:sz w:val="21"/>
        </w:rPr>
        <w:t>나머지 항목(리스너·접속·spfile·pfile)은 3장과 5장에서 확립한 것이며 방식과 무관하게 동일하다.</w:t>
      </w:r>
    </w:p>
    <w:p>
      <w:r>
        <w:rPr>
          <w:rFonts w:ascii="맑은 고딕" w:hAnsi="맑은 고딕" w:eastAsia="맑은 고딕"/>
          <w:sz w:val="21"/>
        </w:rPr>
        <w:t>채점 포인트: ① 열 항목 열거 / ② 각 확인 방법과 기대값 / ③ 사라지는 항목 / ④ 새로 들어오는 항목 / ⑤ 방식과 무관한 공통 항목 구분</w:t>
      </w:r>
    </w:p>
    <w:p>
      <w:r>
        <w:rPr>
          <w:rFonts w:ascii="맑은 고딕" w:hAnsi="맑은 고딕" w:eastAsia="맑은 고딕"/>
          <w:b/>
          <w:sz w:val="21"/>
        </w:rPr>
        <w:t>[추가-16] OMF 구조 검증 절차</w:t>
      </w:r>
    </w:p>
    <w:p>
      <w:r>
        <w:rPr>
          <w:rFonts w:ascii="맑은 고딕" w:hAnsi="맑은 고딕" w:eastAsia="맑은 고딕"/>
          <w:sz w:val="21"/>
        </w:rPr>
        <w:t>모범답안:</w:t>
      </w:r>
    </w:p>
    <w:p>
      <w:r>
        <w:rPr>
          <w:rFonts w:ascii="맑은 고딕" w:hAnsi="맑은 고딕" w:eastAsia="맑은 고딕"/>
          <w:b/>
          <w:sz w:val="21"/>
        </w:rPr>
        <w:t xml:space="preserve">1단계 — 디렉터리 트리.</w:t>
      </w:r>
      <w:r>
        <w:rPr>
          <w:rFonts w:ascii="맑은 고딕" w:hAnsi="맑은 고딕" w:eastAsia="맑은 고딕"/>
          <w:sz w:val="21"/>
        </w:rPr>
        <w:t xml:space="preserve"> </w:t>
      </w:r>
      <w:r>
        <w:rPr>
          <w:rFonts w:ascii="Consolas" w:hAnsi="Consolas" w:eastAsia="맑은 고딕"/>
          <w:sz w:val="21"/>
        </w:rPr>
        <w:t xml:space="preserve">find /u03/app/oracle/oradata -maxdepth 3 -type d | sort</w:t>
      </w:r>
      <w:r>
        <w:rPr>
          <w:rFonts w:ascii="맑은 고딕" w:hAnsi="맑은 고딕" w:eastAsia="맑은 고딕"/>
          <w:sz w:val="21"/>
        </w:rPr>
        <w:t xml:space="preserve">. 여덟 개가 나와야 한다. 최상위가 대문자 </w:t>
      </w:r>
      <w:r>
        <w:rPr>
          <w:rFonts w:ascii="Consolas" w:hAnsi="Consolas" w:eastAsia="맑은 고딕"/>
          <w:sz w:val="21"/>
        </w:rPr>
        <w:t xml:space="preserve">BOSTON</w:t>
      </w:r>
      <w:r>
        <w:rPr>
          <w:rFonts w:ascii="맑은 고딕" w:hAnsi="맑은 고딕" w:eastAsia="맑은 고딕"/>
          <w:sz w:val="21"/>
        </w:rPr>
        <w:t xml:space="preserve">인지, GUID 디렉터리 두 개가 있는지 본다.</w:t>
      </w:r>
    </w:p>
    <w:p>
      <w:r>
        <w:rPr>
          <w:rFonts w:ascii="맑은 고딕" w:hAnsi="맑은 고딕" w:eastAsia="맑은 고딕"/>
          <w:b/>
          <w:sz w:val="21"/>
        </w:rPr>
        <w:t xml:space="preserve">2단계 — GUID 대조.</w:t>
      </w:r>
      <w:r>
        <w:rPr>
          <w:rFonts w:ascii="맑은 고딕" w:hAnsi="맑은 고딕" w:eastAsia="맑은 고딕"/>
          <w:sz w:val="21"/>
        </w:rPr>
        <w:t xml:space="preserve"> </w:t>
      </w:r>
      <w:r>
        <w:rPr>
          <w:rFonts w:ascii="Consolas" w:hAnsi="Consolas" w:eastAsia="맑은 고딕"/>
          <w:sz w:val="21"/>
        </w:rPr>
        <w:t xml:space="preserve">SELECT con_id, name, guid FROM v$pdbs</w:t>
      </w:r>
      <w:r>
        <w:rPr>
          <w:rFonts w:ascii="맑은 고딕" w:hAnsi="맑은 고딕" w:eastAsia="맑은 고딕"/>
          <w:sz w:val="21"/>
        </w:rPr>
        <w:t xml:space="preserve">를 양쪽에서 조회해 값이 같은지, 디렉터리 이름과 일치하는지 확인한다.</w:t>
      </w:r>
    </w:p>
    <w:p>
      <w:r>
        <w:rPr>
          <w:rFonts w:ascii="맑은 고딕" w:hAnsi="맑은 고딕" w:eastAsia="맑은 고딕"/>
          <w:b/>
          <w:sz w:val="21"/>
        </w:rPr>
        <w:t xml:space="preserve">3단계 — 데이터 파일.</w:t>
      </w:r>
      <w:r>
        <w:rPr>
          <w:rFonts w:ascii="맑은 고딕" w:hAnsi="맑은 고딕" w:eastAsia="맑은 고딕"/>
          <w:sz w:val="21"/>
        </w:rPr>
        <w:t xml:space="preserve"> </w:t>
      </w:r>
      <w:r>
        <w:rPr>
          <w:rFonts w:ascii="Consolas" w:hAnsi="Consolas" w:eastAsia="맑은 고딕"/>
          <w:sz w:val="21"/>
        </w:rPr>
        <w:t xml:space="preserve">SELECT file#, bytes/1024/1024, name FROM v$datafile ORDER BY file#</w:t>
      </w:r>
      <w:r>
        <w:rPr>
          <w:rFonts w:ascii="맑은 고딕" w:hAnsi="맑은 고딕" w:eastAsia="맑은 고딕"/>
          <w:sz w:val="21"/>
        </w:rPr>
        <w:t xml:space="preserve">. 개수 11개, 번호 1,3,4,5,6,7,8,9,10,11,12, 크기가 Primary와 같은지 본다. 이름이 </w:t>
      </w:r>
      <w:r>
        <w:rPr>
          <w:rFonts w:ascii="Consolas" w:hAnsi="Consolas" w:eastAsia="맑은 고딕"/>
          <w:sz w:val="21"/>
        </w:rPr>
        <w:t xml:space="preserve">o1_mf_</w:t>
      </w:r>
      <w:r>
        <w:rPr>
          <w:rFonts w:ascii="맑은 고딕" w:hAnsi="맑은 고딕" w:eastAsia="맑은 고딕"/>
          <w:sz w:val="21"/>
        </w:rPr>
        <w:t xml:space="preserve"> 형태인지도 확인한다.</w:t>
      </w:r>
    </w:p>
    <w:p>
      <w:r>
        <w:rPr>
          <w:rFonts w:ascii="맑은 고딕" w:hAnsi="맑은 고딕" w:eastAsia="맑은 고딕"/>
          <w:b/>
          <w:sz w:val="21"/>
        </w:rPr>
        <w:t xml:space="preserve">4단계 — 로그.</w:t>
      </w:r>
      <w:r>
        <w:rPr>
          <w:rFonts w:ascii="맑은 고딕" w:hAnsi="맑은 고딕" w:eastAsia="맑은 고딕"/>
          <w:sz w:val="21"/>
        </w:rPr>
        <w:t xml:space="preserve"> </w:t>
      </w:r>
      <w:r>
        <w:rPr>
          <w:rFonts w:ascii="Consolas" w:hAnsi="Consolas" w:eastAsia="맑은 고딕"/>
          <w:sz w:val="21"/>
        </w:rPr>
        <w:t xml:space="preserve">SELECT group#, type, member FROM v$logfile ORDER BY type, group#</w:t>
      </w:r>
      <w:r>
        <w:rPr>
          <w:rFonts w:ascii="맑은 고딕" w:hAnsi="맑은 고딕" w:eastAsia="맑은 고딕"/>
          <w:sz w:val="21"/>
        </w:rPr>
        <w:t xml:space="preserve">. 14행이 나오는지, 각 그룹의 두 멤버가 서로 다른 디렉터리(oradata와 FRA)에 있는지 본다. </w:t>
      </w:r>
      <w:r>
        <w:rPr>
          <w:rFonts w:ascii="Consolas" w:hAnsi="Consolas" w:eastAsia="맑은 고딕"/>
          <w:sz w:val="21"/>
        </w:rPr>
        <w:t xml:space="preserve">V$LOG</w:t>
      </w:r>
      <w:r>
        <w:rPr>
          <w:rFonts w:ascii="맑은 고딕" w:hAnsi="맑은 고딕" w:eastAsia="맑은 고딕"/>
          <w:sz w:val="21"/>
        </w:rPr>
        <w:t xml:space="preserve">의 MEMBERS 열로 교차 확인한다.</w:t>
      </w:r>
    </w:p>
    <w:p>
      <w:r>
        <w:rPr>
          <w:rFonts w:ascii="맑은 고딕" w:hAnsi="맑은 고딕" w:eastAsia="맑은 고딕"/>
          <w:b/>
          <w:sz w:val="21"/>
        </w:rPr>
        <w:t xml:space="preserve">5단계 — 컨트롤 파일.</w:t>
      </w:r>
      <w:r>
        <w:rPr>
          <w:rFonts w:ascii="맑은 고딕" w:hAnsi="맑은 고딕" w:eastAsia="맑은 고딕"/>
          <w:sz w:val="21"/>
        </w:rPr>
        <w:t xml:space="preserve"> </w:t>
      </w:r>
      <w:r>
        <w:rPr>
          <w:rFonts w:ascii="Consolas" w:hAnsi="Consolas" w:eastAsia="맑은 고딕"/>
          <w:sz w:val="21"/>
        </w:rPr>
        <w:t xml:space="preserve">SELECT name FROM v$controlfile</w:t>
      </w:r>
      <w:r>
        <w:rPr>
          <w:rFonts w:ascii="맑은 고딕" w:hAnsi="맑은 고딕" w:eastAsia="맑은 고딕"/>
          <w:sz w:val="21"/>
        </w:rPr>
        <w:t xml:space="preserve">. </w:t>
      </w:r>
      <w:r>
        <w:rPr>
          <w:rFonts w:ascii="맑은 고딕" w:hAnsi="맑은 고딕" w:eastAsia="맑은 고딕"/>
          <w:b/>
          <w:sz w:val="21"/>
        </w:rPr>
        <w:t xml:space="preserve">여기서 </w:t>
      </w:r>
      <w:r>
        <w:rPr>
          <w:rFonts w:ascii="Consolas" w:hAnsi="Consolas" w:eastAsia="맑은 고딕"/>
          <w:b/>
          <w:sz w:val="21"/>
        </w:rPr>
        <w:t xml:space="preserve">Chicago</w:t>
      </w:r>
      <w:r>
        <w:rPr>
          <w:rFonts w:ascii="맑은 고딕" w:hAnsi="맑은 고딕" w:eastAsia="맑은 고딕"/>
          <w:b/>
          <w:sz w:val="21"/>
        </w:rPr>
        <w:t xml:space="preserve">가 나오면 교정 대상이다.</w:t>
      </w:r>
      <w:r>
        <w:rPr>
          <w:rFonts w:ascii="맑은 고딕" w:hAnsi="맑은 고딕" w:eastAsia="맑은 고딕"/>
          <w:sz w:val="21"/>
        </w:rPr>
        <w:t xml:space="preserve"> 이 단계가 OMF 방식 검증의 핵심이다.</w:t>
      </w:r>
    </w:p>
    <w:p>
      <w:r>
        <w:rPr>
          <w:rFonts w:ascii="맑은 고딕" w:hAnsi="맑은 고딕" w:eastAsia="맑은 고딕"/>
          <w:b/>
          <w:sz w:val="21"/>
        </w:rPr>
        <w:t xml:space="preserve">6단계 — 임시 파일.</w:t>
      </w:r>
      <w:r>
        <w:rPr>
          <w:rFonts w:ascii="맑은 고딕" w:hAnsi="맑은 고딕" w:eastAsia="맑은 고딕"/>
          <w:sz w:val="21"/>
        </w:rPr>
        <w:t xml:space="preserve"> </w:t>
      </w:r>
      <w:r>
        <w:rPr>
          <w:rFonts w:ascii="Consolas" w:hAnsi="Consolas" w:eastAsia="맑은 고딕"/>
          <w:sz w:val="21"/>
        </w:rPr>
        <w:t xml:space="preserve">SELECT file#, name FROM v$tempfile</w:t>
      </w:r>
      <w:r>
        <w:rPr>
          <w:rFonts w:ascii="맑은 고딕" w:hAnsi="맑은 고딕" w:eastAsia="맑은 고딕"/>
          <w:sz w:val="21"/>
        </w:rPr>
        <w:t xml:space="preserve">. 확장자가 </w:t>
      </w:r>
      <w:r>
        <w:rPr>
          <w:rFonts w:ascii="Consolas" w:hAnsi="Consolas" w:eastAsia="맑은 고딕"/>
          <w:sz w:val="21"/>
        </w:rPr>
        <w:t xml:space="preserve">.tmp</w:t>
      </w:r>
      <w:r>
        <w:rPr>
          <w:rFonts w:ascii="맑은 고딕" w:hAnsi="맑은 고딕" w:eastAsia="맑은 고딕"/>
          <w:sz w:val="21"/>
        </w:rPr>
        <w:t xml:space="preserve">인지 본다.</w:t>
      </w:r>
    </w:p>
    <w:p>
      <w:r>
        <w:rPr>
          <w:rFonts w:ascii="맑은 고딕" w:hAnsi="맑은 고딕" w:eastAsia="맑은 고딕"/>
          <w:b/>
          <w:sz w:val="21"/>
        </w:rPr>
        <w:t xml:space="preserve">7단계 — 상태와 동기화.</w:t>
      </w:r>
      <w:r>
        <w:rPr>
          <w:rFonts w:ascii="맑은 고딕" w:hAnsi="맑은 고딕" w:eastAsia="맑은 고딕"/>
          <w:sz w:val="21"/>
        </w:rPr>
        <w:t xml:space="preserve"> </w:t>
      </w:r>
      <w:r>
        <w:rPr>
          <w:rFonts w:ascii="Consolas" w:hAnsi="Consolas" w:eastAsia="맑은 고딕"/>
          <w:sz w:val="21"/>
        </w:rPr>
        <w:t xml:space="preserve">V$DATABASE</w:t>
      </w:r>
      <w:r>
        <w:rPr>
          <w:rFonts w:ascii="맑은 고딕" w:hAnsi="맑은 고딕" w:eastAsia="맑은 고딕"/>
          <w:sz w:val="21"/>
        </w:rPr>
        <w:t xml:space="preserve">로 DBID·역할·OPEN_MODE를, Primary에서 로그를 강제 전환한 뒤 </w:t>
      </w:r>
      <w:r>
        <w:rPr>
          <w:rFonts w:ascii="Consolas" w:hAnsi="Consolas" w:eastAsia="맑은 고딕"/>
          <w:sz w:val="21"/>
        </w:rPr>
        <w:t xml:space="preserve">V$DATAGUARD_STATS</w:t>
      </w:r>
      <w:r>
        <w:rPr>
          <w:rFonts w:ascii="맑은 고딕" w:hAnsi="맑은 고딕" w:eastAsia="맑은 고딕"/>
          <w:sz w:val="21"/>
        </w:rPr>
        <w:t xml:space="preserve">로 지연 0을, </w:t>
      </w:r>
      <w:r>
        <w:rPr>
          <w:rFonts w:ascii="Consolas" w:hAnsi="Consolas" w:eastAsia="맑은 고딕"/>
          <w:sz w:val="21"/>
        </w:rPr>
        <w:t xml:space="preserve">V$MANAGED_STANDBY</w:t>
      </w:r>
      <w:r>
        <w:rPr>
          <w:rFonts w:ascii="맑은 고딕" w:hAnsi="맑은 고딕" w:eastAsia="맑은 고딕"/>
          <w:sz w:val="21"/>
        </w:rPr>
        <w:t xml:space="preserve">로 MRP0 APPLYING_LOG를 확인한다.</w:t>
      </w:r>
    </w:p>
    <w:p>
      <w:r>
        <w:rPr>
          <w:rFonts w:ascii="맑은 고딕" w:hAnsi="맑은 고딕" w:eastAsia="맑은 고딕"/>
          <w:sz w:val="21"/>
        </w:rPr>
        <w:t>채점 포인트: ① 디렉터리 트리 확인 / ② GUID 대조 / ③ 파일 개수·번호·크기 대조 / ④ 로그 14행과 다중화 위치 / ⑤ 컨트롤 파일 검사가 핵심이라는 지적</w:t>
      </w:r>
    </w:p>
    <w:p>
      <w:r>
        <w:rPr>
          <w:rFonts w:ascii="맑은 고딕" w:hAnsi="맑은 고딕" w:eastAsia="맑은 고딕"/>
          <w:b/>
          <w:sz w:val="21"/>
        </w:rPr>
        <w:t>[추가-17] 세 실패의 분류</w:t>
      </w:r>
    </w:p>
    <w:p>
      <w:r>
        <w:rPr>
          <w:rFonts w:ascii="맑은 고딕" w:hAnsi="맑은 고딕" w:eastAsia="맑은 고딕"/>
          <w:sz w:val="21"/>
        </w:rPr>
        <w:t>모범답안:</w:t>
      </w:r>
    </w:p>
    <w:p>
      <w:r>
        <w:rPr>
          <w:rFonts w:ascii="맑은 고딕" w:hAnsi="맑은 고딕" w:eastAsia="맑은 고딕"/>
          <w:b/>
          <w:sz w:val="21"/>
        </w:rPr>
        <w:t xml:space="preserve">없는 경로(6장).</w:t>
      </w:r>
      <w:r>
        <w:rPr>
          <w:rFonts w:ascii="맑은 고딕" w:hAnsi="맑은 고딕" w:eastAsia="맑은 고딕"/>
          <w:sz w:val="21"/>
        </w:rPr>
        <w:t xml:space="preserve"> 시점은 </w:t>
      </w:r>
      <w:r>
        <w:rPr>
          <w:rFonts w:ascii="맑은 고딕" w:hAnsi="맑은 고딕" w:eastAsia="맑은 고딕"/>
          <w:b/>
          <w:sz w:val="21"/>
        </w:rPr>
        <w:t xml:space="preserve">인스턴스 기동 전</w:t>
      </w:r>
      <w:r>
        <w:rPr>
          <w:rFonts w:ascii="맑은 고딕" w:hAnsi="맑은 고딕" w:eastAsia="맑은 고딕"/>
          <w:sz w:val="21"/>
        </w:rPr>
        <w:t xml:space="preserve">이다. 오류는 ORA-01261 + ORA-01262 + </w:t>
      </w:r>
      <w:r>
        <w:rPr>
          <w:rFonts w:ascii="Consolas" w:hAnsi="Consolas" w:eastAsia="맑은 고딕"/>
          <w:sz w:val="21"/>
        </w:rPr>
        <w:t xml:space="preserve">Linux-x86_64 Error: 2</w:t>
      </w:r>
      <w:r>
        <w:rPr>
          <w:rFonts w:ascii="맑은 고딕" w:hAnsi="맑은 고딕" w:eastAsia="맑은 고딕"/>
          <w:sz w:val="21"/>
        </w:rPr>
        <w:t xml:space="preserve"> + ORA-01034이며, RMAN을 실행하면 </w:t>
      </w:r>
      <w:r>
        <w:rPr>
          <w:rFonts w:ascii="Consolas" w:hAnsi="Consolas" w:eastAsia="맑은 고딕"/>
          <w:sz w:val="21"/>
        </w:rPr>
        <w:t xml:space="preserve">RMAN-03002: failure of allocate command</w:t>
      </w:r>
      <w:r>
        <w:rPr>
          <w:rFonts w:ascii="맑은 고딕" w:hAnsi="맑은 고딕" w:eastAsia="맑은 고딕"/>
          <w:sz w:val="21"/>
        </w:rPr>
        <w:t xml:space="preserve"> + RMAN-06403 + ORA-27101이 난다. 잔재는 </w:t>
      </w:r>
      <w:r>
        <w:rPr>
          <w:rFonts w:ascii="맑은 고딕" w:hAnsi="맑은 고딕" w:eastAsia="맑은 고딕"/>
          <w:b/>
          <w:sz w:val="21"/>
        </w:rPr>
        <w:t xml:space="preserve">없다.</w:t>
      </w:r>
      <w:r>
        <w:rPr>
          <w:rFonts w:ascii="맑은 고딕" w:hAnsi="맑은 고딕" w:eastAsia="맑은 고딕"/>
          <w:sz w:val="21"/>
        </w:rPr>
        <w:t xml:space="preserve"> 복구는 pfile 한 줄 수정 후 </w:t>
      </w:r>
      <w:r>
        <w:rPr>
          <w:rFonts w:ascii="Consolas" w:hAnsi="Consolas" w:eastAsia="맑은 고딕"/>
          <w:sz w:val="21"/>
        </w:rPr>
        <w:t xml:space="preserve">STARTUP NOMOUNT</w:t>
      </w:r>
      <w:r>
        <w:rPr>
          <w:rFonts w:ascii="맑은 고딕" w:hAnsi="맑은 고딕" w:eastAsia="맑은 고딕"/>
          <w:sz w:val="21"/>
        </w:rPr>
        <w:t xml:space="preserve">가 전부다.</w:t>
      </w:r>
    </w:p>
    <w:p>
      <w:r>
        <w:rPr>
          <w:rFonts w:ascii="맑은 고딕" w:hAnsi="맑은 고딕" w:eastAsia="맑은 고딕"/>
          <w:b/>
          <w:sz w:val="21"/>
        </w:rPr>
        <w:t xml:space="preserve">지시 누락(5장·6장 공통).</w:t>
      </w:r>
      <w:r>
        <w:rPr>
          <w:rFonts w:ascii="맑은 고딕" w:hAnsi="맑은 고딕" w:eastAsia="맑은 고딕"/>
          <w:sz w:val="21"/>
        </w:rPr>
        <w:t xml:space="preserve"> 시점은 </w:t>
      </w:r>
      <w:r>
        <w:rPr>
          <w:rFonts w:ascii="맑은 고딕" w:hAnsi="맑은 고딕" w:eastAsia="맑은 고딕"/>
          <w:b/>
          <w:sz w:val="21"/>
        </w:rPr>
        <w:t xml:space="preserve">마운트 직후, 파일 전송 전</w:t>
      </w:r>
      <w:r>
        <w:rPr>
          <w:rFonts w:ascii="맑은 고딕" w:hAnsi="맑은 고딕" w:eastAsia="맑은 고딕"/>
          <w:sz w:val="21"/>
        </w:rPr>
        <w:t xml:space="preserve">이다. 오류는 RMAN-05538 경고에 이어 RMAN-05001 11줄이다. 잔재는 </w:t>
      </w:r>
      <w:r>
        <w:rPr>
          <w:rFonts w:ascii="맑은 고딕" w:hAnsi="맑은 고딕" w:eastAsia="맑은 고딕"/>
          <w:b/>
          <w:sz w:val="21"/>
        </w:rPr>
        <w:t xml:space="preserve">없다.</w:t>
      </w:r>
      <w:r>
        <w:rPr>
          <w:rFonts w:ascii="맑은 고딕" w:hAnsi="맑은 고딕" w:eastAsia="맑은 고딕"/>
          <w:sz w:val="21"/>
        </w:rPr>
        <w:t xml:space="preserve"> 복구는 스크립트에 배치 지시를 넣고 재실행하는 것이다. Standby 인스턴스는 이미 떠 있으므로 다시 띄울 필요도 없다.</w:t>
      </w:r>
    </w:p>
    <w:p>
      <w:r>
        <w:rPr>
          <w:rFonts w:ascii="맑은 고딕" w:hAnsi="맑은 고딕" w:eastAsia="맑은 고딕"/>
          <w:b/>
          <w:sz w:val="21"/>
        </w:rPr>
        <w:t xml:space="preserve">디렉터리 없음(5장).</w:t>
      </w:r>
      <w:r>
        <w:rPr>
          <w:rFonts w:ascii="맑은 고딕" w:hAnsi="맑은 고딕" w:eastAsia="맑은 고딕"/>
          <w:sz w:val="21"/>
        </w:rPr>
        <w:t xml:space="preserve"> 시점은 </w:t>
      </w:r>
      <w:r>
        <w:rPr>
          <w:rFonts w:ascii="맑은 고딕" w:hAnsi="맑은 고딕" w:eastAsia="맑은 고딕"/>
          <w:b/>
          <w:sz w:val="21"/>
        </w:rPr>
        <w:t xml:space="preserve">파일 전송 도중</w:t>
      </w:r>
      <w:r>
        <w:rPr>
          <w:rFonts w:ascii="맑은 고딕" w:hAnsi="맑은 고딕" w:eastAsia="맑은 고딕"/>
          <w:sz w:val="21"/>
        </w:rPr>
        <w:t xml:space="preserve">이다. 오류는 RMAN-03009 + ORA-17628 + ORA-19505이며 파일 이름이 빈 따옴표로 나온다. 잔재가 </w:t>
      </w:r>
      <w:r>
        <w:rPr>
          <w:rFonts w:ascii="맑은 고딕" w:hAnsi="맑은 고딕" w:eastAsia="맑은 고딕"/>
          <w:b/>
          <w:sz w:val="21"/>
        </w:rPr>
        <w:t xml:space="preserve">있다</w:t>
      </w:r>
      <w:r>
        <w:rPr>
          <w:rFonts w:ascii="맑은 고딕" w:hAnsi="맑은 고딕" w:eastAsia="맑은 고딕"/>
          <w:sz w:val="21"/>
        </w:rPr>
        <w:t xml:space="preserve"> — 실측에서 1·3·4번 파일이 이미 복사된 상태였다. 복구가 가장 번거롭다. 필요한 디렉터리를 만들고, 복사된 파일과 컨트롤 파일과 spfile을 지우고, NOMOUNT로 다시 띄운 뒤 처음부터 실행해야 한다.</w:t>
      </w:r>
    </w:p>
    <w:p>
      <w:r>
        <w:rPr>
          <w:rFonts w:ascii="맑은 고딕" w:hAnsi="맑은 고딕" w:eastAsia="맑은 고딕"/>
          <w:b/>
          <w:sz w:val="21"/>
        </w:rPr>
        <w:t xml:space="preserve">분류의 실익.</w:t>
      </w:r>
      <w:r>
        <w:rPr>
          <w:rFonts w:ascii="맑은 고딕" w:hAnsi="맑은 고딕" w:eastAsia="맑은 고딕"/>
          <w:sz w:val="21"/>
        </w:rPr>
        <w:t xml:space="preserve"> 로그에 </w:t>
      </w:r>
      <w:r>
        <w:rPr>
          <w:rFonts w:ascii="Consolas" w:hAnsi="Consolas" w:eastAsia="맑은 고딕"/>
          <w:sz w:val="21"/>
        </w:rPr>
        <w:t xml:space="preserve">output file name</w:t>
      </w:r>
      <w:r>
        <w:rPr>
          <w:rFonts w:ascii="맑은 고딕" w:hAnsi="맑은 고딕" w:eastAsia="맑은 고딕"/>
          <w:sz w:val="21"/>
        </w:rPr>
        <w:t xml:space="preserve"> 줄이 하나라도 나왔는지가 판단 기준이다. 나왔다면 파일을 쓰기 시작한 것이므로 반드시 정리하고 재시작한다. 나오지 않았다면 지시만 고쳐 다시 돌리면 된다. 이 한 가지 확인으로 복구 절차가 갈린다.</w:t>
      </w:r>
    </w:p>
    <w:p>
      <w:r>
        <w:rPr>
          <w:rFonts w:ascii="맑은 고딕" w:hAnsi="맑은 고딕" w:eastAsia="맑은 고딕"/>
          <w:sz w:val="21"/>
        </w:rPr>
        <w:t>채점 포인트: ① 세 실패의 시점 구분 / ② 각각의 오류 번호 / ③ 잔재 유무 / ④ 복구 절차의 차이 / ⑤ output 줄 유무라는 판단 기준</w:t>
      </w:r>
    </w:p>
    <w:p>
      <w:r>
        <w:rPr>
          <w:rFonts w:ascii="맑은 고딕" w:hAnsi="맑은 고딕" w:eastAsia="맑은 고딕"/>
          <w:b/>
          <w:sz w:val="21"/>
        </w:rPr>
        <w:t>[추가-18] 컨트롤 파일 교정 절차</w:t>
      </w:r>
    </w:p>
    <w:p>
      <w:r>
        <w:rPr>
          <w:rFonts w:ascii="맑은 고딕" w:hAnsi="맑은 고딕" w:eastAsia="맑은 고딕"/>
          <w:sz w:val="21"/>
        </w:rPr>
        <w:t>모범답안:</w:t>
      </w:r>
    </w:p>
    <w:p>
      <w:r>
        <w:rPr>
          <w:rFonts w:ascii="맑은 고딕" w:hAnsi="맑은 고딕" w:eastAsia="맑은 고딕"/>
          <w:b/>
          <w:sz w:val="21"/>
        </w:rPr>
        <w:t xml:space="preserve">1단계 — 대상 디렉터리 생성.</w:t>
      </w:r>
      <w:r>
        <w:rPr>
          <w:rFonts w:ascii="맑은 고딕" w:hAnsi="맑은 고딕" w:eastAsia="맑은 고딕"/>
          <w:sz w:val="21"/>
        </w:rPr>
        <w:t xml:space="preserve"> </w:t>
      </w:r>
      <w:r>
        <w:rPr>
          <w:rFonts w:ascii="Consolas" w:hAnsi="Consolas" w:eastAsia="맑은 고딕"/>
          <w:sz w:val="21"/>
        </w:rPr>
        <w:t xml:space="preserve">mkdir -p /u03/app/oracle/oradata/BOSTON/controlfile</w:t>
      </w:r>
      <w:r>
        <w:rPr>
          <w:rFonts w:ascii="맑은 고딕" w:hAnsi="맑은 고딕" w:eastAsia="맑은 고딕"/>
          <w:sz w:val="21"/>
        </w:rPr>
        <w:t xml:space="preserve">과 FRA 쪽도 같이 만든다. OMF가 관리하지 않는 파일이므로 사람이 자리를 마련해야 한다.</w:t>
      </w:r>
    </w:p>
    <w:p>
      <w:r>
        <w:rPr>
          <w:rFonts w:ascii="맑은 고딕" w:hAnsi="맑은 고딕" w:eastAsia="맑은 고딕"/>
          <w:b/>
          <w:sz w:val="21"/>
        </w:rPr>
        <w:t xml:space="preserve">2단계 — 파라미터 변경.</w:t>
      </w:r>
      <w:r>
        <w:rPr>
          <w:rFonts w:ascii="맑은 고딕" w:hAnsi="맑은 고딕" w:eastAsia="맑은 고딕"/>
          <w:sz w:val="21"/>
        </w:rPr>
        <w:t xml:space="preserve"> </w:t>
      </w:r>
      <w:r>
        <w:rPr>
          <w:rFonts w:ascii="Consolas" w:hAnsi="Consolas" w:eastAsia="맑은 고딕"/>
          <w:sz w:val="21"/>
        </w:rPr>
        <w:t xml:space="preserve">ALTER SYSTEM SET control_files='...','...' SCOPE=SPFILE</w:t>
      </w:r>
      <w:r>
        <w:rPr>
          <w:rFonts w:ascii="맑은 고딕" w:hAnsi="맑은 고딕" w:eastAsia="맑은 고딕"/>
          <w:sz w:val="21"/>
        </w:rPr>
        <w:t xml:space="preserve">. </w:t>
      </w:r>
      <w:r>
        <w:rPr>
          <w:rFonts w:ascii="맑은 고딕" w:hAnsi="맑은 고딕" w:eastAsia="맑은 고딕"/>
          <w:b/>
          <w:sz w:val="21"/>
        </w:rPr>
        <w:t xml:space="preserve">정적 파라미터이므로 SCOPE=SPFILE이어야 한다.</w:t>
      </w:r>
      <w:r>
        <w:rPr>
          <w:rFonts w:ascii="맑은 고딕" w:hAnsi="맑은 고딕" w:eastAsia="맑은 고딕"/>
          <w:sz w:val="21"/>
        </w:rPr>
        <w:t xml:space="preserve"> MEMORY나 BOTH로는 바꿀 수 없다.</w:t>
      </w:r>
    </w:p>
    <w:p>
      <w:r>
        <w:rPr>
          <w:rFonts w:ascii="맑은 고딕" w:hAnsi="맑은 고딕" w:eastAsia="맑은 고딕"/>
          <w:b/>
          <w:sz w:val="21"/>
        </w:rPr>
        <w:t xml:space="preserve">3단계 — 적용 중지와 종료.</w:t>
      </w:r>
      <w:r>
        <w:rPr>
          <w:rFonts w:ascii="맑은 고딕" w:hAnsi="맑은 고딕" w:eastAsia="맑은 고딕"/>
          <w:sz w:val="21"/>
        </w:rPr>
        <w:t xml:space="preserve"> </w:t>
      </w:r>
      <w:r>
        <w:rPr>
          <w:rFonts w:ascii="Consolas" w:hAnsi="Consolas" w:eastAsia="맑은 고딕"/>
          <w:sz w:val="21"/>
        </w:rPr>
        <w:t xml:space="preserve">RECOVER MANAGED STANDBY DATABASE CANCEL</w:t>
      </w:r>
      <w:r>
        <w:rPr>
          <w:rFonts w:ascii="맑은 고딕" w:hAnsi="맑은 고딕" w:eastAsia="맑은 고딕"/>
          <w:sz w:val="21"/>
        </w:rPr>
        <w:t xml:space="preserve"> 후 </w:t>
      </w:r>
      <w:r>
        <w:rPr>
          <w:rFonts w:ascii="Consolas" w:hAnsi="Consolas" w:eastAsia="맑은 고딕"/>
          <w:sz w:val="21"/>
        </w:rPr>
        <w:t xml:space="preserve">SHUTDOWN IMMEDIATE</w:t>
      </w:r>
      <w:r>
        <w:rPr>
          <w:rFonts w:ascii="맑은 고딕" w:hAnsi="맑은 고딕" w:eastAsia="맑은 고딕"/>
          <w:sz w:val="21"/>
        </w:rPr>
        <w:t xml:space="preserve">.</w:t>
      </w:r>
    </w:p>
    <w:p>
      <w:r>
        <w:rPr>
          <w:rFonts w:ascii="맑은 고딕" w:hAnsi="맑은 고딕" w:eastAsia="맑은 고딕"/>
          <w:b/>
          <w:sz w:val="21"/>
        </w:rPr>
        <w:t xml:space="preserve">4단계 — 파일 이동.</w:t>
      </w:r>
      <w:r>
        <w:rPr>
          <w:rFonts w:ascii="맑은 고딕" w:hAnsi="맑은 고딕" w:eastAsia="맑은 고딕"/>
          <w:sz w:val="21"/>
        </w:rPr>
        <w:t xml:space="preserve"> </w:t>
      </w:r>
      <w:r>
        <w:rPr>
          <w:rFonts w:ascii="Consolas" w:hAnsi="Consolas" w:eastAsia="맑은 고딕"/>
          <w:sz w:val="21"/>
        </w:rPr>
        <w:t xml:space="preserve">mv</w:t>
      </w:r>
      <w:r>
        <w:rPr>
          <w:rFonts w:ascii="맑은 고딕" w:hAnsi="맑은 고딕" w:eastAsia="맑은 고딕"/>
          <w:sz w:val="21"/>
        </w:rPr>
        <w:t xml:space="preserve">로 옮긴다. </w:t>
      </w:r>
      <w:r>
        <w:rPr>
          <w:rFonts w:ascii="Consolas" w:hAnsi="Consolas" w:eastAsia="맑은 고딕"/>
          <w:sz w:val="21"/>
        </w:rPr>
        <w:t xml:space="preserve">cp</w:t>
      </w:r>
      <w:r>
        <w:rPr>
          <w:rFonts w:ascii="맑은 고딕" w:hAnsi="맑은 고딕" w:eastAsia="맑은 고딕"/>
          <w:sz w:val="21"/>
        </w:rPr>
        <w:t xml:space="preserve">가 아니라 </w:t>
      </w:r>
      <w:r>
        <w:rPr>
          <w:rFonts w:ascii="Consolas" w:hAnsi="Consolas" w:eastAsia="맑은 고딕"/>
          <w:sz w:val="21"/>
        </w:rPr>
        <w:t xml:space="preserve">mv</w:t>
      </w:r>
      <w:r>
        <w:rPr>
          <w:rFonts w:ascii="맑은 고딕" w:hAnsi="맑은 고딕" w:eastAsia="맑은 고딕"/>
          <w:sz w:val="21"/>
        </w:rPr>
        <w:t xml:space="preserve">를 쓰는 이유는 복사본을 남기면 나중에 어느 것이 진짜인지 헷갈리기 때문이다. 빈 디렉터리는 </w:t>
      </w:r>
      <w:r>
        <w:rPr>
          <w:rFonts w:ascii="Consolas" w:hAnsi="Consolas" w:eastAsia="맑은 고딕"/>
          <w:sz w:val="21"/>
        </w:rPr>
        <w:t xml:space="preserve">rmdir</w:t>
      </w:r>
      <w:r>
        <w:rPr>
          <w:rFonts w:ascii="맑은 고딕" w:hAnsi="맑은 고딕" w:eastAsia="맑은 고딕"/>
          <w:sz w:val="21"/>
        </w:rPr>
        <w:t xml:space="preserve">로 정리한다.</w:t>
      </w:r>
    </w:p>
    <w:p>
      <w:r>
        <w:rPr>
          <w:rFonts w:ascii="맑은 고딕" w:hAnsi="맑은 고딕" w:eastAsia="맑은 고딕"/>
          <w:b/>
          <w:sz w:val="21"/>
        </w:rPr>
        <w:t xml:space="preserve">5단계 — 기동과 ADG 복귀.</w:t>
      </w:r>
      <w:r>
        <w:rPr>
          <w:rFonts w:ascii="맑은 고딕" w:hAnsi="맑은 고딕" w:eastAsia="맑은 고딕"/>
          <w:sz w:val="21"/>
        </w:rPr>
        <w:t xml:space="preserve">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OPEN READ ONLY</w:t>
      </w:r>
      <w:r>
        <w:rPr>
          <w:rFonts w:ascii="맑은 고딕" w:hAnsi="맑은 고딕" w:eastAsia="맑은 고딕"/>
          <w:sz w:val="21"/>
        </w:rPr>
        <w:t xml:space="preserve"> → </w:t>
      </w:r>
      <w:r>
        <w:rPr>
          <w:rFonts w:ascii="Consolas" w:hAnsi="Consolas" w:eastAsia="맑은 고딕"/>
          <w:sz w:val="21"/>
        </w:rPr>
        <w:t xml:space="preserve">ALTER PLUGGABLE DATABASE ... OPEN READ ONLY</w:t>
      </w:r>
      <w:r>
        <w:rPr>
          <w:rFonts w:ascii="맑은 고딕" w:hAnsi="맑은 고딕" w:eastAsia="맑은 고딕"/>
          <w:sz w:val="21"/>
        </w:rPr>
        <w:t xml:space="preserve"> → </w:t>
      </w:r>
      <w:r>
        <w:rPr>
          <w:rFonts w:ascii="Consolas" w:hAnsi="Consolas" w:eastAsia="맑은 고딕"/>
          <w:sz w:val="21"/>
        </w:rPr>
        <w:t xml:space="preserve">RECOVER MANAGED STANDBY DATABASE USING CURRENT LOGFILE DISCONNECT</w:t>
      </w:r>
      <w:r>
        <w:rPr>
          <w:rFonts w:ascii="맑은 고딕" w:hAnsi="맑은 고딕" w:eastAsia="맑은 고딕"/>
          <w:sz w:val="21"/>
        </w:rPr>
        <w:t xml:space="preserve">.</w:t>
      </w:r>
    </w:p>
    <w:p>
      <w:r>
        <w:rPr>
          <w:rFonts w:ascii="맑은 고딕" w:hAnsi="맑은 고딕" w:eastAsia="맑은 고딕"/>
          <w:b/>
          <w:sz w:val="21"/>
        </w:rPr>
        <w:t xml:space="preserve">순서를 어기면.</w:t>
      </w:r>
      <w:r>
        <w:rPr>
          <w:rFonts w:ascii="맑은 고딕" w:hAnsi="맑은 고딕" w:eastAsia="맑은 고딕"/>
          <w:sz w:val="21"/>
        </w:rPr>
        <w:t xml:space="preserve"> 파일을 먼저 옮기고 파라미터를 나중에 바꾸면, 파라미터가 옛 경로를 가리키는 구간이 생겨 </w:t>
      </w:r>
      <w:r>
        <w:rPr>
          <w:rFonts w:ascii="Consolas" w:hAnsi="Consolas" w:eastAsia="맑은 고딕"/>
          <w:sz w:val="21"/>
        </w:rPr>
        <w:t xml:space="preserve">STARTUP MOUNT</w:t>
      </w:r>
      <w:r>
        <w:rPr>
          <w:rFonts w:ascii="맑은 고딕" w:hAnsi="맑은 고딕" w:eastAsia="맑은 고딕"/>
          <w:sz w:val="21"/>
        </w:rPr>
        <w:t xml:space="preserve">에서 </w:t>
      </w:r>
      <w:r>
        <w:rPr>
          <w:rFonts w:ascii="맑은 고딕" w:hAnsi="맑은 고딕" w:eastAsia="맑은 고딕"/>
          <w:b/>
          <w:sz w:val="21"/>
        </w:rPr>
        <w:t xml:space="preserve">ORA-00205</w:t>
      </w:r>
      <w:r>
        <w:rPr>
          <w:rFonts w:ascii="맑은 고딕" w:hAnsi="맑은 고딕" w:eastAsia="맑은 고딕"/>
          <w:sz w:val="21"/>
        </w:rPr>
        <w:t xml:space="preserve">를 만난다. 그때 </w:t>
      </w:r>
      <w:r>
        <w:rPr>
          <w:rFonts w:ascii="Consolas" w:hAnsi="Consolas" w:eastAsia="맑은 고딕"/>
          <w:sz w:val="21"/>
        </w:rPr>
        <w:t xml:space="preserve">V$INSTANCE.STATUS</w:t>
      </w:r>
      <w:r>
        <w:rPr>
          <w:rFonts w:ascii="맑은 고딕" w:hAnsi="맑은 고딕" w:eastAsia="맑은 고딕"/>
          <w:sz w:val="21"/>
        </w:rPr>
        <w:t xml:space="preserve">는 STARTED이며 마운트에서 멈춘 상태다. 반대로 파라미터만 바꾸고 파일을 옮기지 않아도 같은 오류가 난다. 두 값이 어긋나 있는 시간을 데이터베이스가 내려가 있는 동안으로 한정하는 것이 이 순서의 목적이다.</w:t>
      </w:r>
    </w:p>
    <w:p>
      <w:r>
        <w:rPr>
          <w:rFonts w:ascii="맑은 고딕" w:hAnsi="맑은 고딕" w:eastAsia="맑은 고딕"/>
          <w:b/>
          <w:sz w:val="21"/>
        </w:rPr>
        <w:t xml:space="preserve">검증 조회.</w:t>
      </w:r>
      <w:r>
        <w:rPr>
          <w:rFonts w:ascii="맑은 고딕" w:hAnsi="맑은 고딕" w:eastAsia="맑은 고딕"/>
          <w:sz w:val="21"/>
        </w:rPr>
        <w:t xml:space="preserve"> </w:t>
      </w:r>
      <w:r>
        <w:rPr>
          <w:rFonts w:ascii="Consolas" w:hAnsi="Consolas" w:eastAsia="맑은 고딕"/>
          <w:sz w:val="21"/>
        </w:rPr>
        <w:t xml:space="preserve">SELECT name FROM v$controlfile</w:t>
      </w:r>
      <w:r>
        <w:rPr>
          <w:rFonts w:ascii="맑은 고딕" w:hAnsi="맑은 고딕" w:eastAsia="맑은 고딕"/>
          <w:sz w:val="21"/>
        </w:rPr>
        <w:t xml:space="preserve">로 경로가 BOSTON인지, </w:t>
      </w:r>
      <w:r>
        <w:rPr>
          <w:rFonts w:ascii="Consolas" w:hAnsi="Consolas" w:eastAsia="맑은 고딕"/>
          <w:sz w:val="21"/>
        </w:rPr>
        <w:t xml:space="preserve">SELECT dbid, name, db_unique_name, database_role, open_mode, controlfile_type FROM v$database</w:t>
      </w:r>
      <w:r>
        <w:rPr>
          <w:rFonts w:ascii="맑은 고딕" w:hAnsi="맑은 고딕" w:eastAsia="맑은 고딕"/>
          <w:sz w:val="21"/>
        </w:rPr>
        <w:t xml:space="preserve">로 DBID가 그대로이고 READ ONLY WITH APPLY인지 본다. 컨트롤 파일을 옮긴 것이지 다시 만든 것이 아니므로 DBID는 변하지 않는다.</w:t>
      </w:r>
    </w:p>
    <w:p>
      <w:r>
        <w:rPr>
          <w:rFonts w:ascii="맑은 고딕" w:hAnsi="맑은 고딕" w:eastAsia="맑은 고딕"/>
          <w:sz w:val="21"/>
        </w:rPr>
        <w:t>채점 포인트: ① 다섯 단계 순서 / ② SCOPE=SPFILE의 이유 / ③ mv를 쓰는 이유 / ④ 순서를 어겼을 때 ORA-00205 / ⑤ 검증 조회 두 가지</w:t>
      </w:r>
    </w:p>
    <w:p>
      <w:r>
        <w:rPr>
          <w:rFonts w:ascii="맑은 고딕" w:hAnsi="맑은 고딕" w:eastAsia="맑은 고딕"/>
          <w:b/>
          <w:sz w:val="21"/>
        </w:rPr>
        <w:t>[추가-19] FRA 용량 산정</w:t>
      </w:r>
    </w:p>
    <w:p>
      <w:r>
        <w:rPr>
          <w:rFonts w:ascii="맑은 고딕" w:hAnsi="맑은 고딕" w:eastAsia="맑은 고딕"/>
          <w:sz w:val="21"/>
        </w:rPr>
        <w:t>모범답안:</w:t>
      </w:r>
    </w:p>
    <w:p>
      <w:r>
        <w:rPr>
          <w:rFonts w:ascii="맑은 고딕" w:hAnsi="맑은 고딕" w:eastAsia="맑은 고딕"/>
          <w:b/>
          <w:sz w:val="21"/>
        </w:rPr>
        <w:t xml:space="preserve">FRA를 차지하는 것.</w:t>
      </w:r>
      <w:r>
        <w:rPr>
          <w:rFonts w:ascii="맑은 고딕" w:hAnsi="맑은 고딕" w:eastAsia="맑은 고딕"/>
          <w:sz w:val="21"/>
        </w:rPr>
        <w:t xml:space="preserve"> ① 아카이브 로그 — </w:t>
      </w:r>
      <w:r>
        <w:rPr>
          <w:rFonts w:ascii="Consolas" w:hAnsi="Consolas" w:eastAsia="맑은 고딕"/>
          <w:sz w:val="21"/>
        </w:rPr>
        <w:t xml:space="preserve">LOG_ARCHIVE_DEST_1</w:t>
      </w:r>
      <w:r>
        <w:rPr>
          <w:rFonts w:ascii="맑은 고딕" w:hAnsi="맑은 고딕" w:eastAsia="맑은 고딕"/>
          <w:sz w:val="21"/>
        </w:rPr>
        <w:t xml:space="preserve">이 </w:t>
      </w:r>
      <w:r>
        <w:rPr>
          <w:rFonts w:ascii="Consolas" w:hAnsi="Consolas" w:eastAsia="맑은 고딕"/>
          <w:sz w:val="21"/>
        </w:rPr>
        <w:t xml:space="preserve">location=use_db_recovery_file_dest</w:t>
      </w:r>
      <w:r>
        <w:rPr>
          <w:rFonts w:ascii="맑은 고딕" w:hAnsi="맑은 고딕" w:eastAsia="맑은 고딕"/>
          <w:sz w:val="21"/>
        </w:rPr>
        <w:t xml:space="preserve">이므로 FRA로 간다(4장). ② 백업과 플래시백 로그. ③ </w:t>
      </w:r>
      <w:r>
        <w:rPr>
          <w:rFonts w:ascii="맑은 고딕" w:hAnsi="맑은 고딕" w:eastAsia="맑은 고딕"/>
          <w:b/>
          <w:sz w:val="21"/>
        </w:rPr>
        <w:t xml:space="preserve">OMF 온라인 로그의 두 번째 멤버</w:t>
      </w:r>
      <w:r>
        <w:rPr>
          <w:rFonts w:ascii="맑은 고딕" w:hAnsi="맑은 고딕" w:eastAsia="맑은 고딕"/>
          <w:sz w:val="21"/>
        </w:rPr>
        <w:t xml:space="preserve"> — 이것이 OMF 환경에서 새로 추가되는 몫이며 놓치기 쉽다.</w:t>
      </w:r>
    </w:p>
    <w:p>
      <w:r>
        <w:rPr>
          <w:rFonts w:ascii="맑은 고딕" w:hAnsi="맑은 고딕" w:eastAsia="맑은 고딕"/>
          <w:b/>
          <w:sz w:val="21"/>
        </w:rPr>
        <w:t xml:space="preserve">산정 절차.</w:t>
      </w:r>
      <w:r>
        <w:rPr>
          <w:rFonts w:ascii="맑은 고딕" w:hAnsi="맑은 고딕" w:eastAsia="맑은 고딕"/>
          <w:sz w:val="21"/>
        </w:rPr>
        <w:t xml:space="preserve"> 먼저 온라인 로그 몫을 계산한다. (온라인 그룹 + SRL 그룹) × 그룹 크기다. 실습 환경은 (3 + 4) × 200MB = </w:t>
      </w:r>
      <w:r>
        <w:rPr>
          <w:rFonts w:ascii="맑은 고딕" w:hAnsi="맑은 고딕" w:eastAsia="맑은 고딕"/>
          <w:b/>
          <w:sz w:val="21"/>
        </w:rPr>
        <w:t xml:space="preserve">1,400MB</w:t>
      </w:r>
      <w:r>
        <w:rPr>
          <w:rFonts w:ascii="맑은 고딕" w:hAnsi="맑은 고딕" w:eastAsia="맑은 고딕"/>
          <w:sz w:val="21"/>
        </w:rPr>
        <w:t xml:space="preserve">다. 여기에 아카이브 보관 정책에 따른 용량과 백업 용량을 더한다. Data Guard 환경에서는 Standby가 적용하지 않은 아카이브가 지워지지 않으므로 여유를 넉넉히 둔다.</w:t>
      </w:r>
    </w:p>
    <w:p>
      <w:r>
        <w:rPr>
          <w:rFonts w:ascii="맑은 고딕" w:hAnsi="맑은 고딕" w:eastAsia="맑은 고딕"/>
          <w:b/>
          <w:sz w:val="21"/>
        </w:rPr>
        <w:t xml:space="preserve">현재 상태 확인.</w:t>
      </w:r>
      <w:r>
        <w:rPr>
          <w:rFonts w:ascii="맑은 고딕" w:hAnsi="맑은 고딕" w:eastAsia="맑은 고딕"/>
          <w:sz w:val="21"/>
        </w:rPr>
        <w:t xml:space="preserve"> </w:t>
      </w:r>
      <w:r>
        <w:rPr>
          <w:rFonts w:ascii="Consolas" w:hAnsi="Consolas" w:eastAsia="맑은 고딕"/>
          <w:sz w:val="21"/>
        </w:rPr>
        <w:t xml:space="preserve">SELECT name, space_limit/1024/1024, space_used/1024/1024, ROUND(space_used/space_limit*100,2) FROM v$recovery_file_dest</w:t>
      </w:r>
      <w:r>
        <w:rPr>
          <w:rFonts w:ascii="맑은 고딕" w:hAnsi="맑은 고딕" w:eastAsia="맑은 고딕"/>
          <w:sz w:val="21"/>
        </w:rPr>
        <w:t xml:space="preserve">. 실측은 한도 15,360MB, 사용 1,400MB, 9.11퍼센트였다. 구성 요소별로 보려면 </w:t>
      </w:r>
      <w:r>
        <w:rPr>
          <w:rFonts w:ascii="Consolas" w:hAnsi="Consolas" w:eastAsia="맑은 고딕"/>
          <w:sz w:val="21"/>
        </w:rPr>
        <w:t xml:space="preserve">V$FLASH_RECOVERY_AREA_USAGE</w:t>
      </w:r>
      <w:r>
        <w:rPr>
          <w:rFonts w:ascii="맑은 고딕" w:hAnsi="맑은 고딕" w:eastAsia="맑은 고딕"/>
          <w:sz w:val="21"/>
        </w:rPr>
        <w:t xml:space="preserve">를 조회한다. 운영체제 쪽은 </w:t>
      </w:r>
      <w:r>
        <w:rPr>
          <w:rFonts w:ascii="Consolas" w:hAnsi="Consolas" w:eastAsia="맑은 고딕"/>
          <w:sz w:val="21"/>
        </w:rPr>
        <w:t xml:space="preserve">du -sh</w:t>
      </w:r>
      <w:r>
        <w:rPr>
          <w:rFonts w:ascii="맑은 고딕" w:hAnsi="맑은 고딕" w:eastAsia="맑은 고딕"/>
          <w:sz w:val="21"/>
        </w:rPr>
        <w:t xml:space="preserve">로 교차 확인한다.</w:t>
      </w:r>
    </w:p>
    <w:p>
      <w:r>
        <w:rPr>
          <w:rFonts w:ascii="맑은 고딕" w:hAnsi="맑은 고딕" w:eastAsia="맑은 고딕"/>
          <w:b/>
          <w:sz w:val="21"/>
        </w:rPr>
        <w:t xml:space="preserve">부족할 때의 선택지.</w:t>
      </w:r>
      <w:r>
        <w:rPr>
          <w:rFonts w:ascii="맑은 고딕" w:hAnsi="맑은 고딕" w:eastAsia="맑은 고딕"/>
          <w:sz w:val="21"/>
        </w:rPr>
        <w:t xml:space="preserve"> ① </w:t>
      </w:r>
      <w:r>
        <w:rPr>
          <w:rFonts w:ascii="Consolas" w:hAnsi="Consolas" w:eastAsia="맑은 고딕"/>
          <w:sz w:val="21"/>
        </w:rPr>
        <w:t xml:space="preserve">DB_RECOVERY_FILE_DEST_SIZE</w:t>
      </w:r>
      <w:r>
        <w:rPr>
          <w:rFonts w:ascii="맑은 고딕" w:hAnsi="맑은 고딕" w:eastAsia="맑은 고딕"/>
          <w:sz w:val="21"/>
        </w:rPr>
        <w:t xml:space="preserve">를 키운다 — 물리 공간이 있을 때. ② </w:t>
      </w:r>
      <w:r>
        <w:rPr>
          <w:rFonts w:ascii="Consolas" w:hAnsi="Consolas" w:eastAsia="맑은 고딕"/>
          <w:sz w:val="21"/>
        </w:rPr>
        <w:t xml:space="preserve">DB_CREATE_ONLINE_LOG_DEST_1</w:t>
      </w:r>
      <w:r>
        <w:rPr>
          <w:rFonts w:ascii="맑은 고딕" w:hAnsi="맑은 고딕" w:eastAsia="맑은 고딕"/>
          <w:sz w:val="21"/>
        </w:rPr>
        <w:t xml:space="preserve">을 하나만 명시해 로그 다중화를 끈다 — 1,400MB를 회수한다. ③ 적용이 끝난 아카이브를 정리한다. ④ FRA를 다른 파일 시스템으로 옮긴다.</w:t>
      </w:r>
    </w:p>
    <w:p>
      <w:r>
        <w:rPr>
          <w:rFonts w:ascii="맑은 고딕" w:hAnsi="맑은 고딕" w:eastAsia="맑은 고딕"/>
          <w:sz w:val="21"/>
        </w:rPr>
        <w:t xml:space="preserve">★ 4장에서 확인했듯 FRA가 가득 차면 로그 전환이 불가능해져 </w:t>
      </w:r>
      <w:r>
        <w:rPr>
          <w:rFonts w:ascii="맑은 고딕" w:hAnsi="맑은 고딕" w:eastAsia="맑은 고딕"/>
          <w:b/>
          <w:sz w:val="21"/>
        </w:rPr>
        <w:t xml:space="preserve">Primary가 멈춘다.</w:t>
      </w:r>
      <w:r>
        <w:rPr>
          <w:rFonts w:ascii="맑은 고딕" w:hAnsi="맑은 고딕" w:eastAsia="맑은 고딕"/>
          <w:sz w:val="21"/>
        </w:rPr>
        <w:t xml:space="preserve"> 보호 모드와 무관한 정지 경로이므로 가벼운 문제가 아니다.</w:t>
      </w:r>
    </w:p>
    <w:p>
      <w:r>
        <w:rPr>
          <w:rFonts w:ascii="맑은 고딕" w:hAnsi="맑은 고딕" w:eastAsia="맑은 고딕"/>
          <w:sz w:val="21"/>
        </w:rPr>
        <w:t>채점 포인트: ① FRA 구성 요소 세 가지 / ② 온라인 로그 몫 계산식과 1,400MB / ③ V$RECOVERY_FILE_DEST 조회 / ④ 네 가지 선택지 / ⑤ FRA 고갈이 Primary를 멈춘다는 경고</w:t>
      </w:r>
    </w:p>
    <w:p>
      <w:r>
        <w:rPr>
          <w:rFonts w:ascii="맑은 고딕" w:hAnsi="맑은 고딕" w:eastAsia="맑은 고딕"/>
          <w:b/>
          <w:sz w:val="21"/>
        </w:rPr>
        <w:t>[추가-20] 6장 종료 시점의 기준 상태</w:t>
      </w:r>
    </w:p>
    <w:p>
      <w:r>
        <w:rPr>
          <w:rFonts w:ascii="맑은 고딕" w:hAnsi="맑은 고딕" w:eastAsia="맑은 고딕"/>
          <w:sz w:val="21"/>
        </w:rPr>
        <w:t>모범답안:</w:t>
      </w:r>
    </w:p>
    <w:p>
      <w:r>
        <w:rPr>
          <w:rFonts w:ascii="맑은 고딕" w:hAnsi="맑은 고딕" w:eastAsia="맑은 고딕"/>
          <w:b/>
          <w:sz w:val="21"/>
        </w:rPr>
        <w:t xml:space="preserve">chicago (Primary).</w:t>
      </w:r>
      <w:r>
        <w:rPr>
          <w:rFonts w:ascii="맑은 고딕" w:hAnsi="맑은 고딕" w:eastAsia="맑은 고딕"/>
          <w:sz w:val="21"/>
        </w:rPr>
        <w:t xml:space="preserve"> DATABASE_ROLE PRIMARY, OPEN_MODE READ WRITE, PROTECTION_MODE와 PROTECTION_LEVEL 모두 MAXIMUM PERFORMANCE, </w:t>
      </w:r>
      <w:r>
        <w:rPr>
          <w:rFonts w:ascii="Consolas" w:hAnsi="Consolas" w:eastAsia="맑은 고딕"/>
          <w:sz w:val="21"/>
        </w:rPr>
        <w:t xml:space="preserve">db_create_file_dest</w:t>
      </w:r>
      <w:r>
        <w:rPr>
          <w:rFonts w:ascii="맑은 고딕" w:hAnsi="맑은 고딕" w:eastAsia="맑은 고딕"/>
          <w:sz w:val="21"/>
        </w:rPr>
        <w:t xml:space="preserve"> </w:t>
      </w:r>
      <w:r>
        <w:rPr>
          <w:rFonts w:ascii="맑은 고딕" w:hAnsi="맑은 고딕" w:eastAsia="맑은 고딕"/>
          <w:b/>
          <w:sz w:val="21"/>
        </w:rPr>
        <w:t xml:space="preserve">비어 있음</w:t>
      </w:r>
      <w:r>
        <w:rPr>
          <w:rFonts w:ascii="맑은 고딕" w:hAnsi="맑은 고딕" w:eastAsia="맑은 고딕"/>
          <w:sz w:val="21"/>
        </w:rPr>
        <w:t xml:space="preserve">(경로 지정 방식 유지), 데이터 파일 </w:t>
      </w:r>
      <w:r>
        <w:rPr>
          <w:rFonts w:ascii="Consolas" w:hAnsi="Consolas" w:eastAsia="맑은 고딕"/>
          <w:sz w:val="21"/>
        </w:rPr>
        <w:t xml:space="preserve">/u03/app/oracle/oradata/Chicago/*.dbf</w:t>
      </w:r>
      <w:r>
        <w:rPr>
          <w:rFonts w:ascii="맑은 고딕" w:hAnsi="맑은 고딕" w:eastAsia="맑은 고딕"/>
          <w:sz w:val="21"/>
        </w:rPr>
        <w:t xml:space="preserve">.</w:t>
      </w:r>
    </w:p>
    <w:p>
      <w:r>
        <w:rPr>
          <w:rFonts w:ascii="맑은 고딕" w:hAnsi="맑은 고딕" w:eastAsia="맑은 고딕"/>
          <w:b/>
          <w:sz w:val="21"/>
        </w:rPr>
        <w:t xml:space="preserve">boston (Standby).</w:t>
      </w:r>
      <w:r>
        <w:rPr>
          <w:rFonts w:ascii="맑은 고딕" w:hAnsi="맑은 고딕" w:eastAsia="맑은 고딕"/>
          <w:sz w:val="21"/>
        </w:rPr>
        <w:t xml:space="preserve"> DATABASE_ROLE PHYSICAL STANDBY, OPEN_MODE READ ONLY WITH APPLY, DBID 1852041610, </w:t>
      </w:r>
      <w:r>
        <w:rPr>
          <w:rFonts w:ascii="Consolas" w:hAnsi="Consolas" w:eastAsia="맑은 고딕"/>
          <w:sz w:val="21"/>
        </w:rPr>
        <w:t xml:space="preserve">db_create_file_dest</w:t>
      </w:r>
      <w:r>
        <w:rPr>
          <w:rFonts w:ascii="맑은 고딕" w:hAnsi="맑은 고딕" w:eastAsia="맑은 고딕"/>
          <w:sz w:val="21"/>
        </w:rPr>
        <w:t xml:space="preserve"> </w:t>
      </w:r>
      <w:r>
        <w:rPr>
          <w:rFonts w:ascii="Consolas" w:hAnsi="Consolas" w:eastAsia="맑은 고딕"/>
          <w:sz w:val="21"/>
        </w:rPr>
        <w:t xml:space="preserve">/u03/app/oracle/oradata</w:t>
      </w:r>
      <w:r>
        <w:rPr>
          <w:rFonts w:ascii="맑은 고딕" w:hAnsi="맑은 고딕" w:eastAsia="맑은 고딕"/>
          <w:sz w:val="21"/>
        </w:rPr>
        <w:t xml:space="preserve">, 데이터 파일 </w:t>
      </w:r>
      <w:r>
        <w:rPr>
          <w:rFonts w:ascii="Consolas" w:hAnsi="Consolas" w:eastAsia="맑은 고딕"/>
          <w:sz w:val="21"/>
        </w:rPr>
        <w:t xml:space="preserve">/u03/app/oracle/oradata/BOSTON/**/o1_mf_*.dbf</w:t>
      </w:r>
      <w:r>
        <w:rPr>
          <w:rFonts w:ascii="맑은 고딕" w:hAnsi="맑은 고딕" w:eastAsia="맑은 고딕"/>
          <w:sz w:val="21"/>
        </w:rPr>
        <w:t xml:space="preserve"> 11개, 컨트롤 파일 </w:t>
      </w:r>
      <w:r>
        <w:rPr>
          <w:rFonts w:ascii="Consolas" w:hAnsi="Consolas" w:eastAsia="맑은 고딕"/>
          <w:sz w:val="21"/>
        </w:rPr>
        <w:t xml:space="preserve">BOSTON/controlfile/control01.ctl</w:t>
      </w:r>
      <w:r>
        <w:rPr>
          <w:rFonts w:ascii="맑은 고딕" w:hAnsi="맑은 고딕" w:eastAsia="맑은 고딕"/>
          <w:sz w:val="21"/>
        </w:rPr>
        <w:t xml:space="preserve">과 FRA 쪽 </w:t>
      </w:r>
      <w:r>
        <w:rPr>
          <w:rFonts w:ascii="Consolas" w:hAnsi="Consolas" w:eastAsia="맑은 고딕"/>
          <w:sz w:val="21"/>
        </w:rPr>
        <w:t xml:space="preserve">BOSTON/controlfile/control02.ctl</w:t>
      </w:r>
      <w:r>
        <w:rPr>
          <w:rFonts w:ascii="맑은 고딕" w:hAnsi="맑은 고딕" w:eastAsia="맑은 고딕"/>
          <w:sz w:val="21"/>
        </w:rPr>
        <w:t xml:space="preserve">, 로그 7그룹 × 2멤버, PDB 둘 다 READ ONLY.</w:t>
      </w:r>
    </w:p>
    <w:p>
      <w:r>
        <w:rPr>
          <w:rFonts w:ascii="맑은 고딕" w:hAnsi="맑은 고딕" w:eastAsia="맑은 고딕"/>
          <w:b/>
          <w:sz w:val="21"/>
        </w:rPr>
        <w:t xml:space="preserve">공통.</w:t>
      </w:r>
      <w:r>
        <w:rPr>
          <w:rFonts w:ascii="맑은 고딕" w:hAnsi="맑은 고딕" w:eastAsia="맑은 고딕"/>
          <w:sz w:val="21"/>
        </w:rPr>
        <w:t xml:space="preserve"> transport lag과 apply lag 모두 </w:t>
      </w:r>
      <w:r>
        <w:rPr>
          <w:rFonts w:ascii="Consolas" w:hAnsi="Consolas" w:eastAsia="맑은 고딕"/>
          <w:sz w:val="21"/>
        </w:rPr>
        <w:t xml:space="preserve">+00 00:00:00</w:t>
      </w:r>
      <w:r>
        <w:rPr>
          <w:rFonts w:ascii="맑은 고딕" w:hAnsi="맑은 고딕" w:eastAsia="맑은 고딕"/>
          <w:sz w:val="21"/>
        </w:rPr>
        <w:t xml:space="preserve">, MRP0 APPLYING_LOG, Primary의 dest_id 1·2 모두 VALID.</w:t>
      </w:r>
    </w:p>
    <w:p>
      <w:r>
        <w:rPr>
          <w:rFonts w:ascii="맑은 고딕" w:hAnsi="맑은 고딕" w:eastAsia="맑은 고딕"/>
          <w:b/>
          <w:sz w:val="21"/>
        </w:rPr>
        <w:t xml:space="preserve">확인 조회.</w:t>
      </w:r>
      <w:r>
        <w:rPr>
          <w:rFonts w:ascii="맑은 고딕" w:hAnsi="맑은 고딕" w:eastAsia="맑은 고딕"/>
          <w:sz w:val="21"/>
        </w:rPr>
        <w:t xml:space="preserve"> ① </w:t>
      </w:r>
      <w:r>
        <w:rPr>
          <w:rFonts w:ascii="Consolas" w:hAnsi="Consolas" w:eastAsia="맑은 고딕"/>
          <w:sz w:val="21"/>
        </w:rPr>
        <w:t xml:space="preserve">SELECT dbid, name, db_unique_name, database_role, open_mode, controlfile_type FROM v$database</w:t>
      </w:r>
      <w:r>
        <w:rPr>
          <w:rFonts w:ascii="맑은 고딕" w:hAnsi="맑은 고딕" w:eastAsia="맑은 고딕"/>
          <w:sz w:val="21"/>
        </w:rPr>
        <w:t xml:space="preserve">(양쪽) ② </w:t>
      </w:r>
      <w:r>
        <w:rPr>
          <w:rFonts w:ascii="Consolas" w:hAnsi="Consolas" w:eastAsia="맑은 고딕"/>
          <w:sz w:val="21"/>
        </w:rPr>
        <w:t xml:space="preserve">SELECT name FROM v$controlfile</w:t>
      </w:r>
      <w:r>
        <w:rPr>
          <w:rFonts w:ascii="맑은 고딕" w:hAnsi="맑은 고딕" w:eastAsia="맑은 고딕"/>
          <w:sz w:val="21"/>
        </w:rPr>
        <w:t xml:space="preserve">(boston — BOSTON 경로여야 한다) ③ </w:t>
      </w:r>
      <w:r>
        <w:rPr>
          <w:rFonts w:ascii="Consolas" w:hAnsi="Consolas" w:eastAsia="맑은 고딕"/>
          <w:sz w:val="21"/>
        </w:rPr>
        <w:t xml:space="preserve">SELECT COUNT(*) FROM v$datafile</w:t>
      </w:r>
      <w:r>
        <w:rPr>
          <w:rFonts w:ascii="맑은 고딕" w:hAnsi="맑은 고딕" w:eastAsia="맑은 고딕"/>
          <w:sz w:val="21"/>
        </w:rPr>
        <w:t xml:space="preserve">(11) ④ </w:t>
      </w:r>
      <w:r>
        <w:rPr>
          <w:rFonts w:ascii="Consolas" w:hAnsi="Consolas" w:eastAsia="맑은 고딕"/>
          <w:sz w:val="21"/>
        </w:rPr>
        <w:t xml:space="preserve">SELECT type, COUNT(*) FROM v$logfile GROUP BY type</w:t>
      </w:r>
      <w:r>
        <w:rPr>
          <w:rFonts w:ascii="맑은 고딕" w:hAnsi="맑은 고딕" w:eastAsia="맑은 고딕"/>
          <w:sz w:val="21"/>
        </w:rPr>
        <w:t xml:space="preserve">(ONLINE 6, STANDBY 8 — 멤버 기준) ⑤ </w:t>
      </w:r>
      <w:r>
        <w:rPr>
          <w:rFonts w:ascii="Consolas" w:hAnsi="Consolas" w:eastAsia="맑은 고딕"/>
          <w:sz w:val="21"/>
        </w:rPr>
        <w:t xml:space="preserve">SELECT name, value FROM v$dataguard_stats WHERE name LIKE '%lag'</w:t>
      </w:r>
      <w:r>
        <w:rPr>
          <w:rFonts w:ascii="맑은 고딕" w:hAnsi="맑은 고딕" w:eastAsia="맑은 고딕"/>
          <w:sz w:val="21"/>
        </w:rPr>
        <w:t xml:space="preserve"> ⑥ </w:t>
      </w:r>
      <w:r>
        <w:rPr>
          <w:rFonts w:ascii="Consolas" w:hAnsi="Consolas" w:eastAsia="맑은 고딕"/>
          <w:sz w:val="21"/>
        </w:rPr>
        <w:t xml:space="preserve">SELECT dest_id, status FROM v$archive_dest_status WHERE dest_id&lt;=2</w:t>
      </w:r>
      <w:r>
        <w:rPr>
          <w:rFonts w:ascii="맑은 고딕" w:hAnsi="맑은 고딕" w:eastAsia="맑은 고딕"/>
          <w:sz w:val="21"/>
        </w:rPr>
        <w:t xml:space="preserve">(chicago).</w:t>
      </w:r>
    </w:p>
    <w:p>
      <w:r>
        <w:rPr>
          <w:rFonts w:ascii="맑은 고딕" w:hAnsi="맑은 고딕" w:eastAsia="맑은 고딕"/>
          <w:sz w:val="21"/>
        </w:rPr>
        <w:t xml:space="preserve">★ 7장 이후의 실습은 이 상태를 전제로 한다. Standby 파일 경로가 </w:t>
      </w:r>
      <w:r>
        <w:rPr>
          <w:rFonts w:ascii="Consolas" w:hAnsi="Consolas" w:eastAsia="맑은 고딕"/>
          <w:sz w:val="21"/>
        </w:rPr>
        <w:t xml:space="preserve">o1_mf_</w:t>
      </w:r>
      <w:r>
        <w:rPr>
          <w:rFonts w:ascii="맑은 고딕" w:hAnsi="맑은 고딕" w:eastAsia="맑은 고딕"/>
          <w:sz w:val="21"/>
        </w:rPr>
        <w:t xml:space="preserve"> 형태로 나오는 것은 정상이며, 5장 트랜스크립트와 경로가 다른 것도 같은 이유다. 상태가 어긋나면 6장 실습 02~06을 다시 수행하거나 VM 스냅샷으로 되돌린다.</w:t>
      </w:r>
    </w:p>
    <w:p>
      <w:r>
        <w:rPr>
          <w:rFonts w:ascii="맑은 고딕" w:hAnsi="맑은 고딕" w:eastAsia="맑은 고딕"/>
          <w:sz w:val="21"/>
        </w:rPr>
        <w:t>채점 포인트: ① Primary 항목 / ② Standby 항목 / ③ 동기화 공통 항목 / ④ 확인 조회 여섯 가지 / ⑤ 7장 이후 전제라는 점과 복구 방법</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