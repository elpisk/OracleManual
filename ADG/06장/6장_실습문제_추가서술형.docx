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Physical Standby 생성 ② OMF 방식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/ boston-srv Physical Standby, 19.3 EE)을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OMF의 세 파라미터를 들고 각각이 관리하는 파일을 구분하라. 세 파라미터가 서로 어떻게 맞물리는지도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5장 스크립트와 6장 스크립트를 절 단위로 비교하고, 사라진 절과 새로 생긴 절이 각각 무엇을 대신하는지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</w:t>
      </w:r>
      <w:r>
        <w:rPr>
          <w:rFonts w:ascii="Consolas" w:hAnsi="Consolas" w:eastAsia="맑은 고딕"/>
          <w:sz w:val="21"/>
        </w:rPr>
        <w:t xml:space="preserve">NOFILENAMECHECK</w:t>
      </w:r>
      <w:r>
        <w:rPr>
          <w:rFonts w:ascii="맑은 고딕" w:hAnsi="맑은 고딕" w:eastAsia="맑은 고딕"/>
          <w:sz w:val="21"/>
        </w:rPr>
        <w:t xml:space="preserve">가 OMF 방식에서 필요 없어지는 이유를 파일 이름 규칙과 연결해 설명하라. 5장에서 이 절이 필요했던 이유도 함께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 xml:space="preserve">[추가-04] OMF가 만든 디렉터리 구조를 계층별로 설명하고, 최상위 디렉터리 이름이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에서 오는 것이 왜 중요한지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PDB 디렉터리에 GUID를 쓰는 설계의 근거와 대가를 설명하고, Primary와 Standby의 GUID가 같다는 사실이 실무에서 어떤 쓸모가 있는지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온라인 로그가 그룹당 두 멤버로 만들어진 조건과 그 결과를 실측 수치로 설명하고, 용량 산정에 어떤 영향을 주는지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컨트롤 파일이 OMF의 예외가 된 경위를 파라미터 상속 관점에서 설명하고, 근본 해법과 사후 교정의 차이를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두 방식의 장단점을 비교하고, 어떤 환경에서 어느 쪽을 고를지 판단 기준을 제시하라. 섞어 쓰면 어떻게 되는지도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</w:t>
      </w:r>
      <w:r>
        <w:rPr>
          <w:rFonts w:ascii="Consolas" w:hAnsi="Consolas" w:eastAsia="맑은 고딕"/>
          <w:sz w:val="21"/>
        </w:rPr>
        <w:t xml:space="preserve">STARTUP NOMOUNT</w:t>
      </w:r>
      <w:r>
        <w:rPr>
          <w:rFonts w:ascii="맑은 고딕" w:hAnsi="맑은 고딕" w:eastAsia="맑은 고딕"/>
          <w:sz w:val="21"/>
        </w:rPr>
        <w:t xml:space="preserve"> 시 </w:t>
      </w:r>
      <w:r>
        <w:rPr>
          <w:rFonts w:ascii="Consolas" w:hAnsi="Consolas" w:eastAsia="맑은 고딕"/>
          <w:sz w:val="21"/>
        </w:rPr>
        <w:t xml:space="preserve">ORA-01261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ORA-01262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Linux-x86_64 Error: 2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ORA-01034</w:t>
      </w:r>
      <w:r>
        <w:rPr>
          <w:rFonts w:ascii="맑은 고딕" w:hAnsi="맑은 고딕" w:eastAsia="맑은 고딕"/>
          <w:sz w:val="21"/>
        </w:rPr>
        <w:t xml:space="preserve">가 발생했다. 원인과 조치, 재확인 방법을 쓰라. 오류 번호 2가 다른 값이면 무엇이 달라지는가?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RMAN 실행 시 </w:t>
      </w:r>
      <w:r>
        <w:rPr>
          <w:rFonts w:ascii="Consolas" w:hAnsi="Consolas" w:eastAsia="맑은 고딕"/>
          <w:sz w:val="21"/>
        </w:rPr>
        <w:t xml:space="preserve">RMAN-03002: failure of allocate command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ORA-27101</w:t>
      </w:r>
      <w:r>
        <w:rPr>
          <w:rFonts w:ascii="맑은 고딕" w:hAnsi="맑은 고딕" w:eastAsia="맑은 고딕"/>
          <w:sz w:val="21"/>
        </w:rPr>
        <w:t xml:space="preserve">이 났다. 이것이 5장의 실패들과 어떻게 다른지 설명하고, 원인·조치·재확인을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OMF 파라미터를 주었다고 생각했는데 </w:t>
      </w:r>
      <w:r>
        <w:rPr>
          <w:rFonts w:ascii="Consolas" w:hAnsi="Consolas" w:eastAsia="맑은 고딕"/>
          <w:sz w:val="21"/>
        </w:rPr>
        <w:t xml:space="preserve">RMAN-05538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RMAN-05001</w:t>
      </w:r>
      <w:r>
        <w:rPr>
          <w:rFonts w:ascii="맑은 고딕" w:hAnsi="맑은 고딕" w:eastAsia="맑은 고딕"/>
          <w:sz w:val="21"/>
        </w:rPr>
        <w:t xml:space="preserve"> 11줄이 났다. 원인을 특정하는 방법과 조치, 재확인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</w:t>
      </w:r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ORA-00205</w:t>
      </w:r>
      <w:r>
        <w:rPr>
          <w:rFonts w:ascii="맑은 고딕" w:hAnsi="맑은 고딕" w:eastAsia="맑은 고딕"/>
          <w:sz w:val="21"/>
        </w:rPr>
        <w:t xml:space="preserve">로 실패했다. 인스턴스 상태를 확인하는 방법과 두 가지 조치 경로를 제시하고, 어느 쪽을 언제 택하는지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복제가 끝난 뒤 같은 스크립트를 다시 실행했더니 </w:t>
      </w:r>
      <w:r>
        <w:rPr>
          <w:rFonts w:ascii="Consolas" w:hAnsi="Consolas" w:eastAsia="맑은 고딕"/>
          <w:sz w:val="21"/>
        </w:rPr>
        <w:t xml:space="preserve">RMAN-05537</w:t>
      </w:r>
      <w:r>
        <w:rPr>
          <w:rFonts w:ascii="맑은 고딕" w:hAnsi="맑은 고딕" w:eastAsia="맑은 고딕"/>
          <w:sz w:val="21"/>
        </w:rPr>
        <w:t xml:space="preserve">이 났다. 이 오류의 뜻과 Standby의 안전 여부, 정말로 다시 만들어야 할 때의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설치 가이드를 따라 </w:t>
      </w:r>
      <w:r>
        <w:rPr>
          <w:rFonts w:ascii="Consolas" w:hAnsi="Consolas" w:eastAsia="맑은 고딕"/>
          <w:sz w:val="21"/>
        </w:rPr>
        <w:t xml:space="preserve">create spfile from pfile</w:t>
      </w:r>
      <w:r>
        <w:rPr>
          <w:rFonts w:ascii="맑은 고딕" w:hAnsi="맑은 고딕" w:eastAsia="맑은 고딕"/>
          <w:sz w:val="21"/>
        </w:rPr>
        <w:t xml:space="preserve">을 실행했더니 </w:t>
      </w:r>
      <w:r>
        <w:rPr>
          <w:rFonts w:ascii="Consolas" w:hAnsi="Consolas" w:eastAsia="맑은 고딕"/>
          <w:sz w:val="21"/>
        </w:rPr>
        <w:t xml:space="preserve">ORA-32002</w:t>
      </w:r>
      <w:r>
        <w:rPr>
          <w:rFonts w:ascii="맑은 고딕" w:hAnsi="맑은 고딕" w:eastAsia="맑은 고딕"/>
          <w:sz w:val="21"/>
        </w:rPr>
        <w:t xml:space="preserve">가 났다. 이 오류가 오히려 다행인 이유를 구체적으로 설명하고, 대신 무엇을 확인해야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OMF 방식 DUPLICATE를 시작하기 전 점검 항목을 순서대로 나열하고, 각각의 확인 방법과 기대값을 제시하라. 5장 점검표와 달라지는 부분을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OMF 방식으로 만든 Standby의 구조를 검증하는 절차를 정리하라. 어떤 명령으로 무엇을 확인하며, 각 결과에서 무엇을 읽어야 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세 가지 실패(없는 경로 / 지시 누락 / 5장의 디렉터리 없음)를 시점·오류·잔재 기준으로 분류하고, 각각의 복구 절차가 어떻게 달라지는지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컨트롤 파일 교정 절차를 순서대로 쓰고, 각 단계에서 순서를 어기면 무슨 일이 일어나는지 밝혀라. 검증 조회도 함께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OMF 환경에서 FRA 용량을 산정하는 절차를 제시하라. 무엇이 FRA를 차지하며, 어떤 조회로 현재 상태를 확인하고, 부족할 때 어떤 선택지가 있는가?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6장을 마친 시점의 기준 상태를 항목별로 정리하고, 7장 이후 실습에서 이 상태가 유지되고 있는지 확인하는 조회를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