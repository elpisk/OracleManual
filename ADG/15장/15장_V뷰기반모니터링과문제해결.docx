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제15장  V$ 뷰 기반 모니터링과 문제 해결</w:t>
      </w:r>
    </w:p>
    <w:p>
      <w:r>
        <w:rPr>
          <w:rFonts w:ascii="맑은 고딕" w:hAnsi="맑은 고딕" w:eastAsia="맑은 고딕"/>
          <w:sz w:val="21"/>
        </w:rPr>
        <w:t xml:space="preserve">14장에서 Broker의 화면을 읽었다. `SHOW CONFIGURATION`은 구성 전체를 한 줄로 요약하고 `VALIDATE DATABASE`는 전환 가능 여부를 따진다. 둘 다 **요약**이다. 요약은 "문제가 있다"까지는 말하지만 **왜 그런지, 어디를 고칠지**는 한 층 아래에 있다. 그 층이 `V$` 뷰다.</w:t>
      </w:r>
    </w:p>
    <w:p>
      <w:r>
        <w:rPr>
          <w:rFonts w:ascii="맑은 고딕" w:hAnsi="맑은 고딕" w:eastAsia="맑은 고딕"/>
          <w:sz w:val="21"/>
        </w:rPr>
        <w:t xml:space="preserve">이 장은 Broker를 잠시 내려놓고 **SQL만으로 상태를 판정**한다. Standby 리스너를 실제로 내려 **의도하지 않은 전송 중단**을 만들고 각 층이 무엇을 보여 주는지 비교하는 것이 중심이다.</w:t>
      </w:r>
    </w:p>
    <w:p>
      <w:r>
        <w:rPr>
          <w:rFonts w:ascii="맑은 고딕" w:hAnsi="맑은 고딕" w:eastAsia="맑은 고딕"/>
          <w:sz w:val="21"/>
        </w:rPr>
        <w:t xml:space="preserve">가장 자주 만나는 함정은 **오류가 나지 않는 잘못**이다. 조회는 성공하는데 값의 뜻을 잘못 읽는다. 마지막으로 지표를 묶어 **역할별 상시 점검 스크립트**를 만들고, Logical Standby에서는 그 점검표의 어디가 비는지 확인한다.</w:t>
      </w:r>
    </w:p>
    <w:p>
      <w:pPr>
        <w:pStyle w:val="Heading2"/>
      </w:pPr>
      <w:r>
        <w:t xml:space="preserve">15.1  학습 목표</w:t>
      </w:r>
    </w:p>
    <w:p>
      <w:r>
        <w:rPr>
          <w:rFonts w:ascii="맑은 고딕" w:hAnsi="맑은 고딕" w:eastAsia="맑은 고딕"/>
          <w:sz w:val="21"/>
        </w:rPr>
        <w:t xml:space="preserve">이 장을 마치면 다음을 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`V$LOG`·`V$LOGFILE`·`V$STANDBY_LOG`로 "리두가 흐르고 있는가"를 다섯 줄의 SQL로 판정한다.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`V$ARCHIVE_DEST`와 `V$ARCHIVE_DEST_STATUS`의 관점 차이를 알고 `VALID_NOW` 등을 읽는다.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전송 중단을 재현하고 각 층에서 보이는 것을 비교하며 "장애인가 설정인가"를 가른다.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`V$MANAGED_STANDBY`로 실시간 적용을 확인하고 `APPLIED`·`APPLIED_SEQ#`의 함정을 피한다.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`LOG_ARCHIVE_TRACE`를 필요한 만큼 켜고 읽은 뒤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역할별 점검 스크립트를 짜고 네 단계로 판정한다.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Standby의 적용을 추적하고 멈춘 적용을 되살린다.</w:t>
      </w:r>
    </w:p>
    <w:p>
      <w:pPr>
        <w:pStyle w:val="Heading2"/>
      </w:pPr>
      <w:r>
        <w:t xml:space="preserve">15.2  로그 파일과 SRL의 상태</w:t>
      </w:r>
    </w:p>
    <w:p>
      <w:r>
        <w:rPr>
          <w:rFonts w:ascii="맑은 고딕" w:hAnsi="맑은 고딕" w:eastAsia="맑은 고딕"/>
          <w:sz w:val="21"/>
        </w:rPr>
        <w:t xml:space="preserve">리두는 Primary의 온라인 리두 → 네트워크 → Standby의 SRL → 적용 순으로 흐른다. 그 길의 양 끝을 먼저 본다. 출발점은 14장을 마친 상태이며 MRP0이 74번을 `APPLYING_LOG` 중이다.</w:t>
      </w:r>
    </w:p>
    <w:p>
      <w:pPr>
        <w:pStyle w:val="Heading3"/>
      </w:pPr>
      <w:r>
        <w:t xml:space="preserve">15.2.1  Primary의 온라인 리두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group#, sequence#,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SEQUENCE#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73 YES INACTIVE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74 NO 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72 YES INACTIVE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`CURRENT`는 하나뿐이어야 하고, `ARCHIVED=NO`는 `CURRENT`인 그룹에만 정상이다. 이상 신호는 **`ACTIVE`이면서 `ARCHIVED=NO`인 그룹이 쌓이는 것**이다. 아카이버가 밀리고 있다는 뜻이며 그대로 두면 로그 전환이 멈춘다. `CURRENT`의 **74**를 기억해 둔다.</w:t>
      </w:r>
    </w:p>
    <w:p>
      <w:pPr>
        <w:pStyle w:val="Heading3"/>
      </w:pPr>
      <w:r>
        <w:t xml:space="preserve">15.2.2  Standby의 온라인 리두는 쓰이지 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group#, sequence#, archived,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SEQUENCE# ARC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 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0 NO  CURRENT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0 YES UNUSED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3          0 YES UNUSED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**`SEQUENCE#`가 전부 0**이다. Standby는 자기 온라인 리두에 아무것도 쓰지 않는다. **역할이 바뀐 뒤에 쓰기 위해** 있으며, 14장 `VALIDATE VERBOSE`의 `Future` 구성이 계산한 것이 이 그룹들이다. "Standby의 `CURRENT`가 0인데 괜찮은가"라는 질문이 자주 나온다. 괜찮다. **Standby에서 볼 것은 `V$STANDBY_LOG`다.**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group#, type, status,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v$logfile ORDER BY type,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TYPE    STATUS  MEMBER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 ------- ------------------------------------------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        .../oradata/BOSTON/onlinelog/o1_mf_1_...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ONLINE          .../fast_recovery_area/BOSTON/onlinelog/...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STANDBY         .../oradata/BOSTON/onlinelog/o1_mf_7_...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14 rows selected.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`V$LOGFILE`은 chicago 7행, boston 14행이다. boston은 6장에서 OMF로 복제하며 `DB_CREATE_ONLINE_LOG_DEST_1`·`_2`를 지정해 그룹마다 멤버가 둘이다. 역할이 바뀌면 다중화 수준도 바뀐다는 것을 알아 둔다. 이 뷰의 **`STATUS`는 비어 있는 것이 정상**이며 `INVALID`·`STALE`·`DELETED`일 때만 값이 들어간다. `WHERE status IS NOT NULL`로 감시하기 좋다.</w:t>
      </w:r>
    </w:p>
    <w:p>
      <w:pPr>
        <w:pStyle w:val="Heading3"/>
      </w:pPr>
      <w:r>
        <w:t xml:space="preserve">15.2.3  SRL이 진짜 정보다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group#, sequence#, used/1024 used_kb,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v$standby_log ORDER BY group#;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GROUP#  SEQUENCE#    USED_KB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4         74       8977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5          0          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6          0          0 UNASSIGNED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7          0          0 UNASSIGNED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넷 중 하나만 `ACTIVE`이고 **`SEQUENCE#`가 74**로 Primary의 `CURRENT`와 같다. 지금 만들어지는 리두를 실시간으로 받고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ACTIVE 개수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판정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정확히 1개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정상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2개 이상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앞의 것이 아직 아카이브되지 않았다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0개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**리두가 오지 않고 있다**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마지막 경우를 15.4절에서 만들고, 15.7절 점검표의 핵심 지표로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뷰가 있다는 것과 값이 있다는 것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`V$STANDBY_LOG`는 **Primary에서도 오류 없이 조회된다.** 다만 네 그룹 모두 `UNASSIGNED`다. Primary는 SRL을 쓰지 않으며 전환 후를 대비해 4장에서 만들어 둔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감시 스크립트가 이 뷰에서 `ACTIVE`를 못 찾았다면 Standby가 리두를 못 받는 것이 아니라 **Primary에서 조회했을 가능성을 먼저 의심한다.**</w:t>
            </w:r>
          </w:p>
        </w:tc>
      </w:tr>
    </w:tbl>
    <w:p/>
    <w:p>
      <w:pPr>
        <w:pStyle w:val="Heading3"/>
      </w:pPr>
      <w:r>
        <w:t xml:space="preserve">15.2.4  다섯 줄로 판정한다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순서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어디서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무엇을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`V$LOG`에서 `CURRENT`가 정확히 하나인가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②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Primary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`ACTIVE`이면서 `ARCHIVED=NO`인 그룹이 쌓이지 않았는가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③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`V$STANDBY_LOG`에서 `ACTIVE`가 정확히 하나인가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④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Standby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그 그룹의 `SEQUENCE#`가 ①과 같은가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양쪽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`V$LOGFILE`에서 `STATUS`가 비어 있지 않은 행이 있는가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`SHOW CONFIGURATION` 한 줄보다 손이 많이 간다. 그러나 각 항목의 뜻을 알고 보므로 **문제가 생기면 어디를 볼지 바로 안다.**</w:t>
      </w:r>
    </w:p>
    <w:p>
      <w:pPr>
        <w:pStyle w:val="Heading2"/>
      </w:pPr>
      <w:r>
        <w:t xml:space="preserve">15.3  아카이브 목적지를 읽는다</w:t>
      </w:r>
    </w:p>
    <w:p>
      <w:pPr>
        <w:pStyle w:val="Heading3"/>
      </w:pPr>
      <w:r>
        <w:t xml:space="preserve">15.3.1  이름이 비슷한 두 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destination, status,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USE_DB_RECOVERY_FILE_DEST VALID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             VALID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destination, status, type, recovery_mode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     VALID     LOCAL      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VALID     PHYSICAL   MANAGED REAL TIME APPLY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**`V$ARCHIVE_DEST`는 "설정이 어떻게 되어 있는가", `_STATUS`는 "지금 어떤 상태인가"에 답한다.** 둘 다 `STATUS` 열이 있어 혼동하기 쉬우므로 다른 열로 구별한다. `RECOVERY_MODE`가 있으면 `_STATUS`, `VALID_NOW`가 있으면 `V$ARCHIVE_DEST`다. 로컬 1번의 `RECOVERY_MODE`가 `IDLE`인 것은 로컬에는 적용 개념이 없기 때문이다. `ERROR` 열은 양쪽에 있고 같은 값이 들어간다. 정상일 때 두 뷰 모두 `VALID`이고 `ERROR`가 비어 있다. **이것이 기준선이다.**</w:t>
      </w:r>
    </w:p>
    <w:p>
      <w:pPr>
        <w:pStyle w:val="Heading3"/>
      </w:pPr>
      <w:r>
        <w:t xml:space="preserve">15.3.2  열 이름을 틀리면 — ORA-00904와 ORA-00942</w:t>
      </w:r>
    </w:p>
    <w:p>
      <w:r>
        <w:rPr>
          <w:rFonts w:ascii="맑은 고딕" w:hAnsi="맑은 고딕" w:eastAsia="맑은 고딕"/>
          <w:sz w:val="21"/>
        </w:rPr>
        <w:t xml:space="preserve">`V$ARCHIVE_DEST`는 열이 40개가 넘어 오타가 흔하다.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valid_nowx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ORA-00904: "VALID_NOWX": invalid identifier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오류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조치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ORA-00904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열 이름이 틀렸다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`DESC`로 열 목록을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ORA-00942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뷰 이름이 틀렸거나 권한이 없다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뷰 이름과 계정을 본다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**어디를 고칠지가 번호로 정해진다.** `SELECT *`는 화면이 무너지므로 `DESC`로 확인한 뒤 필요한 열만 고른다. 이 규칙은 15.8절에서 다시 쓰인다.</w:t>
      </w:r>
    </w:p>
    <w:p>
      <w:pPr>
        <w:pStyle w:val="Heading3"/>
      </w:pPr>
      <w:r>
        <w:t xml:space="preserve">15.3.3  VALID_TYPE·VALID_ROLE과 VALID_NOW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target, valid_type, valid_role,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affirm, transmit_mode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v$archive_dest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PRIMARY    ALL_LOGFILES     ALL_ROLES      NO  SYNCHRONOUS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STANDBY    ONLINE_LOGFILE   ALL_ROLES      NO  ASYNCHRONOUS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7장에서 쓴 `VALID_FOR=(online_logfiles, all_roles)`가 **두 열로 분해되어** 나온다. 1번이 `SYNCHRONOUS`인 것은 **로컬 디스크 쓰기이므로 보호 모드와 무관하다.** 반면 2번의 `AFFIRM=NO`는 MaxPerformance라서 Standby의 쓰기 완료를 기다리지 않는다는 뜻이다.</w:t>
      </w:r>
    </w:p>
    <w:p>
      <w:r>
        <w:rPr>
          <w:rFonts w:ascii="맑은 고딕" w:hAnsi="맑은 고딕" w:eastAsia="맑은 고딕"/>
          <w:sz w:val="21"/>
        </w:rPr>
        <w:t xml:space="preserve">`VALID_NOW`로 묶어 세면 `UNKNOWN`이 29개, `YES`가 2개다. 19c는 목적지 31개를 모두 보여 주며 쓰지 않는 목적지는 `UNKNOWN`이다.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뜻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`YES`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지금 유효하다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`WRONG VALID_TYPE`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로그 종류가 맞지 않는다(10장)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`WRONG VALID_ROLE`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지금 역할에서는 쓰이지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`INACTIVE`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유효하지만 지금 동작하지 않는다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`UNKNOWN`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판정할 수 없다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10장에서 Far Sync 목적지를 막 설정한 직후에도 `UNKNOWN`이었다. 그래서 `UNKNOWN`을 보면 **`DESTINATION`이 비어 있는지 먼저 본다.** 비어 있으면 쓰지 않는 목적지, 값이 있으면 아직 계산되지 않은 것이다.</w:t>
      </w:r>
    </w:p>
    <w:p>
      <w:pPr>
        <w:pStyle w:val="Heading3"/>
      </w:pPr>
      <w:r>
        <w:t xml:space="preserve">15.3.4  Standby 쪽은 대칭이 아니다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dest_id, destination, status, valid_now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 IN (1,2);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USE_DB_RECOVERY_FILE_DEST VALID     YES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                  INACTIVE  UNKNOWN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dest_id, status, database_mode, archived_seq#, applied_seq#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v$archive_dest_status WHERE dest_id=1;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VALID     OPEN_READ-ONLY                73           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boston의 2번 목적지는 `DESTINATION`이 비어 있고 `INACTIVE`다. 13장에서 Broker가 구성을 만들 때 **지금 보낼 곳이 없는 Standby 쪽은 비워 두고 역할이 바뀌면 채운다.** 7장에서 손으로 양쪽에 서로를 적었던 것과 접근이 다르다. `DATABASE_MODE=OPEN_READ-ONLY`로 9장의 Active Data Guard 상태가 여기서도 보인다. `APPLIED_SEQ#=0`인 이유는 15.5.4에서 다룬다.</w:t>
      </w:r>
    </w:p>
    <w:p>
      <w:pPr>
        <w:pStyle w:val="Heading2"/>
      </w:pPr>
      <w:r>
        <w:t xml:space="preserve">15.4  전송 중단 재현과 진단</w:t>
      </w:r>
    </w:p>
    <w:p>
      <w:r>
        <w:rPr>
          <w:rFonts w:ascii="맑은 고딕" w:hAnsi="맑은 고딕" w:eastAsia="맑은 고딕"/>
          <w:sz w:val="21"/>
        </w:rPr>
        <w:t xml:space="preserve">14장의 `LogShipping=OFF`는 **의도한 중단**이었고 `SHOW`가 `SUCCESS`를 냈다. 이번에는 Standby 리스너를 내려 **의도하지 않은 중단**을 만든다.</w:t>
      </w:r>
    </w:p>
    <w:p>
      <w:pPr>
        <w:pStyle w:val="Heading3"/>
      </w:pPr>
      <w:r>
        <w:t xml:space="preserve">15.4.1  끊는다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[oracle@boston-srv ~]$ lsnrctl stop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[oracle@boston-srv ~]$ lsnrctl 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TNS-12541: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Linux Error: 111: Connection refused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INSERT INTO system.bk_t VALUES(92,'listener-down');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COMMIT;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ARCHIVE LOG CURRENT;   -- 두 번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boston 데이터베이스는 살아 있고 접속만 안 된다. 보낼 것이 생겼는데 보낼 수 없는 상황이다.</w:t>
      </w:r>
    </w:p>
    <w:p>
      <w:pPr>
        <w:pStyle w:val="Heading3"/>
      </w:pPr>
      <w:r>
        <w:t xml:space="preserve">15.4.2  Primary 쪽 — 목적지의 세 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destination, status, valid_now,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DEST_ID DESTINATION  STATUS    VALID_NOW    ERROR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 ------------ --------- ------------ ----------------------------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boston       ERROR     INACTIVE     ORA-12541: TNS:no listener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약 45초 뒤 `STATUS`는 `ERROR`, `VALID_NOW`는 `INACTIVE`, `ERROR`는 `ORA-12541`이 됐다. **`ERROR` 열에 실제 원인이 그대로 들어 있다.** Broker의 `SHOW`는 "문제가 있다"까지만 말한다.</w:t>
      </w:r>
    </w:p>
    <w:p>
      <w:pPr>
        <w:pStyle w:val="Heading3"/>
      </w:pPr>
      <w:r>
        <w:t xml:space="preserve">15.4.3  장애인가 설정인가</w:t>
      </w:r>
    </w:p>
    <w:p>
      <w:r>
        <w:rPr>
          <w:rFonts w:ascii="맑은 고딕" w:hAnsi="맑은 고딕" w:eastAsia="맑은 고딕"/>
          <w:sz w:val="21"/>
        </w:rPr>
        <w:t xml:space="preserve">이때 `log_archive_dest_state_2`는 `ENABLE` 그대로다. 14장에서 Broker로 껐을 때는 `RESET`이었다. **두 값의 조합이 진단의 열쇠다.**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STATE_2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목적지 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해석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`ENABLE`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`VALID`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정상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`ENABLE`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`ERROR`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**장애다.** `ERROR` 열을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`RESET`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`DEFERRED`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Broker가 껐다(14장)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`DEFER`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`DEFERRED`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사람이 SQL로 껐다(7장)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경보가 울렸을 때 가장 먼저 확인할 두 값이다.</w:t>
      </w:r>
    </w:p>
    <w:p>
      <w:pPr>
        <w:pStyle w:val="Heading3"/>
      </w:pPr>
      <w:r>
        <w:t xml:space="preserve">15.4.4  사건 기록과 알림 로그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severity, error_code, message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error_code &lt;&gt;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ORDER BY timestamp DESC FETCH FIRST 5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Error     12541 Error 12541 received logging on to the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Warning   12541 Check whether the listener is up and running.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Error     12541 FAL: Error 12541 creating remote archived redo log file 'boston'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14장에서 정한 `ERROR_CODE &lt;&gt; 0` 조건이 실제로 무언가를 잡았다. 두 번째 행은 **`Warning`인데 봐야 하는 행**이다. 14장에서는 `Warning`인데 `ERROR_CODE`가 0인 정상 행을 봤다. **판정 기준은 `SEVERITY`가 아니라 `ERROR_CODE`다.**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Fatal NI connect error 12541, connecting to: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(DESCRIPTION=(ADDRESS_LIST=(ADDRESS=(PROTOCOL=TCP)(HOST=boston-srv.localdomain)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(PORT=1521)))(CONNECT_DATA=(SERVICE_NAME=boston)...))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ARC1 (PID:2482): Error 12541 received logging on to the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Errors in file .../trace/chicago_arc1_2482.trc: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ORACLE Instance chicago, archival error, archiver continuing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ORA-16055: FAL request rejected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알림 로그에는 뷰에 없는 것이 있다. **접속 문자열 전체**(tnsnames 오류라면 여기서 드러난다), **프로세스와 트레이스 파일 이름**(`ARC1`, `chicago_arc1_2482.trc`), 8장에서 본 **`ORA-16055`**, 그리고 **`archiver continuing`**이다. 마지막이 중요하다. Standby로 못 보내도 **Primary는 멈추지 않는다.** MaxPerformance이기 때문이며 MaxProtection이었다면 멈췄을 것이다.</w:t>
      </w:r>
    </w:p>
    <w:p>
      <w:pPr>
        <w:pStyle w:val="Heading3"/>
      </w:pPr>
      <w:r>
        <w:t xml:space="preserve">15.4.5  Standby 쪽 — 지연이 아니라 프로세스를 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WHERE process IN ('MRP0','RFS') ORDER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MRP0      WAIT_FOR_LOG         75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RFS       IDLE        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name, value FROM v$dataguard_stats WHERE name LIKE '%lag';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transport lag    +00 00:00:00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apply lag        +00 00:00:00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**두 지연은 또 0이다.** 오지 않으니 늦지도 않는다. 14장의 성질이 실제 장애에서도 그대로다. 대신 MRP0이 `WAIT_FOR_LOG`로 75번을 기다리고, `CLIENT_PROCESS=LGWR`인 RFS가 사라졌다. **연결이 끊겼다는 직접적인 증거**다. `ACTIVE`인 SRL도 0개가 된다.</w:t>
      </w:r>
    </w:p>
    <w:p>
      <w:r>
        <w:rPr>
          <w:rFonts w:ascii="맑은 고딕" w:hAnsi="맑은 고딕" w:eastAsia="맑은 고딕"/>
          <w:sz w:val="21"/>
        </w:rPr>
        <w:t xml:space="preserve">Primary의 `V$ARCHIVED_LOG`(`dest_id=2`)에서는 73번 `APPLIED=YES`, 74번은 행만 있고 `NO`, 75번은 행이 없었다. 갭이 만들어지는 과정이다. 그런데 Standby의 **`V$ARCHIVE_GAP`은 비어 있었다.** Standby가 Primary와 통신해야 갭을 인식하기 때문이다. **갭 뷰가 비어 있다고 갭이 없는 것이 아니다.**</w:t>
      </w:r>
    </w:p>
    <w:p>
      <w:pPr>
        <w:pStyle w:val="Heading3"/>
      </w:pPr>
      <w:r>
        <w:t xml:space="preserve">15.4.6  Broker는 무엇이라 하는가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ORA-16857: member disconnected from redo source for longer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than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WARNING   (status updated 56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validate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Ready for Switchover:  No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이번에는 경보가 떴다. 의도한 상태가 아니고 **`TransportDisconnectedThreshold`(기본 30초)라는 임계값이 있기 때문**이다. 14장에서 정리한 "임계값이 있는 항목만 경보한다"는 규칙 그대로다. `SHOW DATABASE`의 두 지연은 0이었고 `Average Apply Rate: 0 Byte/s`가 유일한 숫자 신호였다.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보여 주는 것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답하는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`SHOW CONFIGURATION`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WARNING + ORA-16857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문제가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`VALIDATE DATABASE`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Ready for Switchover: No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전환할 수 없다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`V$ARCHIVE_DEST`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ERROR + ORA-12541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왜 그런지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알림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접속 문자열·프로세스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어디를 고칠지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**층을 내려갈수록 구체적이 된다.**</w:t>
      </w:r>
    </w:p>
    <w:p>
      <w:pPr>
        <w:pStyle w:val="Heading3"/>
      </w:pPr>
      <w:r>
        <w:t xml:space="preserve">15.4.7  복구 — ReopenSecs를 기다린다</w:t>
      </w:r>
    </w:p>
    <w:p>
      <w:r>
        <w:rPr>
          <w:rFonts w:ascii="맑은 고딕" w:hAnsi="맑은 고딕" w:eastAsia="맑은 고딕"/>
          <w:sz w:val="21"/>
        </w:rPr>
        <w:t xml:space="preserve">리스너를 올리면 13장에서 정적 등록한 `boston_DGMGRL`도 함께 올라온다. 그런데 목적지는 바로 돌아오지 않았다.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리스너 기동 후 Primary 목적지 2번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70초 뒤   ERROR  INACTIVE  ORA-12541: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170초 뒤   ERROR  INACTIVE  ORA-12541: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220초 뒤   ERROR  INACTIVE  ORA-12541: TNS:no listener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270초 뒤   VALID  YES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**약 4~5분 동안 오류 문구가 `ORA-12541` 그대로였다.** 리스너는 이미 살아 있는데도 그렇다. 이유는 **`ReopenSecs`**(13장 실측 300초)다. 실패한 목적지를 즉시 다시 시도하지 않고 그만큼 기다린다. 죽은 목적지에 계속 접속하면 아카이버가 붙잡히기 때문이다. 오류가 그대로이면 다른 문제라고 생각하기 쉽지만 **실제로는 기다리면 된다.**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환경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재촉하는 방법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Broker 환경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`LogShipping` 속성을 `OFF` → `ON`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Broker 없음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`LOG_ARCHIVE_DEST_STATE_2`를 `DEFER` → `ENABLE`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**Broker 환경에서 뒤의 SQL을 쓰면 안 된다(13장).** 복구 후 Standby에서 `id=92` 행이 조회됐다. 데이터는 잃지 않았지만 **그동안 재해 복구 능력이 없었다는 사실은 남는다.**</w:t>
      </w:r>
    </w:p>
    <w:p>
      <w:pPr>
        <w:pStyle w:val="Heading3"/>
      </w:pPr>
      <w:r>
        <w:t xml:space="preserve">15.4.8  조치 직후의 함정 — 판정 시차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chicago - Primary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Error: ORA-16778: redo transport error for one or more members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boston  - Physical standby database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Warning: ORA-16857: member disconnected from redo source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ERROR   (status updated 58 seconds ago)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잠시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Configuration Status: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SUCCESS   (status updated 32 seconds ago)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전송이 재개된 직후 `SHOW CONFIGURATION`은 오히려 **`ERROR`로 나빠졌고 chicago에 `ORA-16778: redo transport error`가 붙었다**(`status updated 58 seconds ago`). Broker 상태는 주기적으로 다시 계산되며 이 출력은 문제가 있던 구간을 반영한 것이다. 잠시 후 `SUCCESS`가 됐다. SQL 뷰는 이미 `VALID`였다. **아래층이 먼저 회복되고 요약이 나중에 따라온다.**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고친 직후의 화면을 결론으로 삼지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**①** `status updated ... ago`를 읽어 판정 시점을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**②** 한 주기를 기다리고 다시 본다.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**③** `V$ARCHIVE_DEST`의 `STATUS`와 `ERROR`로 교차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**④** 끊겨 있던 시간을 장애 보고서에 적는다. 그 시간이 재해 복구 능력이 없던 시간이다.</w:t>
            </w:r>
          </w:p>
        </w:tc>
      </w:tr>
    </w:tbl>
    <w:p/>
    <w:p>
      <w:pPr>
        <w:pStyle w:val="Heading2"/>
      </w:pPr>
      <w:r>
        <w:t xml:space="preserve">15.5  적용의 진행과 APPLIED 열의 함정</w:t>
      </w:r>
    </w:p>
    <w:p>
      <w:pPr>
        <w:pStyle w:val="Heading3"/>
      </w:pPr>
      <w:r>
        <w:t xml:space="preserve">15.5.1  프로세스 전체를 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process, status, client_process, sequence#, block#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FROM v$managed_standby ORDER BY process;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PROCESS   STATUS       CLIENT_PROCESS  SEQUENCE#     BLOCK#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 ------------ --------------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ARCH      CLOSING      ARCH                   73          1  (외 3개)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DGRD      ALLOCATED    N/A                     0          0   (2개)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MRP0      APPLYING_LOG N/A                    74      17964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RFS       IDLE         UNKNOWN  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RFS       IDLE         Archival                0         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RFS       IDLE         LGWR                   74      17964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RFS는 클라이언트별로 여럿 뜬다. `LGWR`은 실시간 리두를 SRL에 쓰고, `Archival`은 아카이브를 받고, `UNKNOWN`은 예비다. MRP0은 SRL을 읽어 적용하고 ARCH는 SRL을 아카이브한다. **DGRD는 Broker 통신용이며 13장에서 Broker를 켠 뒤에 생겼다.**</w:t>
      </w:r>
    </w:p>
    <w:p>
      <w:pPr>
        <w:pStyle w:val="Heading3"/>
      </w:pPr>
      <w:r>
        <w:t xml:space="preserve">15.5.2  실시간 적용의 모습</w:t>
      </w:r>
    </w:p>
    <w:p>
      <w:r>
        <w:rPr>
          <w:rFonts w:ascii="맑은 고딕" w:hAnsi="맑은 고딕" w:eastAsia="맑은 고딕"/>
          <w:sz w:val="21"/>
        </w:rPr>
        <w:t xml:space="preserve">RFS(`LGWR`)와 MRP0의 **`SEQUENCE#` 74와 `BLOCK#` 17964가 같다.** 받는 즉시 적용하고 있다는 뜻이다. 두 값이 벌어지면 적용이 밀린 것이며, **지연을 블록 단위로 볼 수 있어** `apply lag`보다 정밀하다. 여기에 SRL을 더하면 **Primary `CURRENT` 74, Standby `ACTIVE` SRL 74, MRP0 74** — 세 곳의 같은 숫자가 정상 확인의 요령이다.</w:t>
      </w:r>
    </w:p>
    <w:p>
      <w:r>
        <w:rPr>
          <w:rFonts w:ascii="맑은 고딕" w:hAnsi="맑은 고딕" w:eastAsia="맑은 고딕"/>
          <w:sz w:val="21"/>
        </w:rPr>
        <w:t xml:space="preserve">MRP0의 `STATUS`는 `APPLYING_LOG`(적용 중), `WAIT_FOR_LOG`(다음 리두 대기), `WAIT_FOR_GAP`(갭 대기)이다. **`WAIT_FOR_LOG`는 `SEQUENCE#`를 함께 봐야 판정된다.** Primary와 같으면 한가한 것이고 뒤지면 안 오고 있는 것이다(15.4.5). MRP0 행 자체가 없으면 적용이 멈춘 것이다.</w:t>
      </w:r>
    </w:p>
    <w:p>
      <w:pPr>
        <w:pStyle w:val="Heading3"/>
      </w:pPr>
      <w:r>
        <w:t xml:space="preserve">15.5.3  함정 ① — APPLIED 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sequence#, applied,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to_char(completion_time,'HH24:MI:SS') ct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 FROM v$archived_log ORDER BY sequence# DESC, dest_id;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73 NO        19:59:48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73 YES       19:59:48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1         70 NO        19:55:38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        70 YES       19:56:30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같은 시퀀스가 두 줄씩이고 `APPLIED`가 다르다. 그대로 읽으면 **"절반이 적용되지 않았다"**고 오해한다. `dest_id=1`은 Primary 자신의 로컬 아카이브라 영원히 `NO`다. **Primary에서 적용 여부를 볼 때는 `WHERE dest_id=2`가 필수다.** 70번의 로컬·원격 `COMPLETION_TIME` 차이 약 **52초**가 전송에 걸린 시간이다. 평소 값을 알아 두면 느려졌을 때 알아볼 수 있다.</w:t>
      </w:r>
    </w:p>
    <w:p>
      <w:pPr>
        <w:pStyle w:val="Heading3"/>
      </w:pPr>
      <w:r>
        <w:t xml:space="preserve">15.5.4  함정 ② — APPLIED_SEQ#</w:t>
      </w:r>
    </w:p>
    <w:p>
      <w:r>
        <w:rPr>
          <w:rFonts w:ascii="맑은 고딕" w:hAnsi="맑은 고딕" w:eastAsia="맑은 고딕"/>
          <w:sz w:val="21"/>
        </w:rPr>
        <w:t xml:space="preserve">boston의 `V$ARCHIVE_DEST_STATUS`(1번)는 `RECOVERY_MODE=MANAGED REAL TIME APPLY`, `ARCHIVED_SEQ#=73`, **`APPLIED_SEQ#=0`**이다. 적용이 안 된다는 뜻이 아니다. **실시간 적용은 아카이브가 아니라 SRL에서 직접 읽으므로** "몇 번 아카이브까지 적용했는가"라는 이 열이 채워지지 않는다. 같은 시각 MRP0은 74번을 적용 중이었다. **아카이브되기 전의 리두를 이미 적용하고 있다**는 증거다.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Note · 이 값을 감시 지표로 쓰면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`APPLIED_SEQ#`를 지표로 쓰면 9장에서 실시간 적용을 켠 순간부터 **상시 경보**가 뜬다. 대신 `apply lag`, MRP0의 `SEQUENCE#`, `V$STANDBY_LOG`의 `ACTIVE` 그룹을 쓴다.</w:t>
            </w:r>
          </w:p>
        </w:tc>
      </w:tr>
    </w:tbl>
    <w:p/>
    <w:p>
      <w:pPr>
        <w:pStyle w:val="Heading3"/>
      </w:pPr>
      <w:r>
        <w:t xml:space="preserve">15.5.5  과거의 흔적 — 시간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severity, error_code, to_char(timestamp,'HH24:MI:SS') ts,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     message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WHERE error_code &lt;&gt; 0 ORDER BY timestamp DESC;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Warning   16037 19:59:41 MRP0: Background Media Recovery cancelled ...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Warning   16037 19:57:23 MRP0: Background Media Recovery cancelled ...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`ORA-16037`은 사용자가 관리 복구를 취소했다는 뜻이다. 적용은 정상인데 왜 남아 있는가. **이 뷰는 재기동 전까지 과거 기록을 들고 있다.** 실습 준비 중 MRP를 껐다 켠 흔적이다. `ERROR_CODE`만으로 판정하면 안 되고 감시 SQL에는 **`AND timestamp &gt; sysdate - 1/24`** 같은 시간 조건을 넣는다. `V$ARCHIVE_GAP`도 마찬가지로, 비어 있는 것이 정상이지만 15.4.5처럼 통신이 끊기면 역시 비므로 목적지 상태와 함께 본다.</w:t>
      </w:r>
    </w:p>
    <w:p>
      <w:pPr>
        <w:pStyle w:val="Heading2"/>
      </w:pPr>
      <w:r>
        <w:t xml:space="preserve">15.6  LOG_ARCHIVE_TRACE로 추적한다</w:t>
      </w:r>
    </w:p>
    <w:p>
      <w:pPr>
        <w:pStyle w:val="Heading3"/>
      </w:pPr>
      <w:r>
        <w:t xml:space="preserve">15.6.1  진단의 네 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수단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알려 주는 것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`SHOW CONFIGURATION`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문제가 있다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2층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`V$ARCHIVE_DEST`의 `ERROR`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왜 그런지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3층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알림 로그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접속 문자열·프로세스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4층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트레이스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전송 과정 자체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15.4의 `ORA-12541`은 2층에서 끝났다. **4층은 "오류는 없는데 느리다" 같은 경우에 내려간다.** 그 도구가 `LOG_ARCHIVE_TRACE`이며 기본값 0이다.</w:t>
      </w:r>
    </w:p>
    <w:p>
      <w:pPr>
        <w:pStyle w:val="Heading3"/>
      </w:pPr>
      <w:r>
        <w:t xml:space="preserve">15.6.2  수준은 비트마스크다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값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추적 대상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 / 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목적지 관련 활동 / 아카이브 로그 파일 이름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4 / 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목적지별 상태 / 목적지 활동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상세 디버깅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128 / 4096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FAL 서버 / 실시간 적용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값을 더해 조합한다. 이번에는 **12(= 4 + 8)**를 쓴다. 전부 켜면 트레이스 파일이 폭발한다.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ALTER SYSTEM SET log_archive_trace=12;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알림 로그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SYSTEM SET log_archive_trace=12 SCOPE=BOTH;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동적 파라미터라 재기동이 필요 없지만 **`SCOPE=BOTH`가 자동으로 붙는다.** 켜 둔 채 잊으면 다음 기동에도 유지되고 디스크가 찬다. 14장에서 `VALIDATE ... SPFILE`이 양쪽의 `log_archive_trace` 차이를 잡은 것이 이 흔적이다.</w:t>
      </w:r>
    </w:p>
    <w:p>
      <w:pPr>
        <w:pStyle w:val="Heading3"/>
      </w:pPr>
      <w:r>
        <w:t xml:space="preserve">15.6.3  알림 로그로 보는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Thread 1 cannot allocate new log, sequence 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Checkpoint not complete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Thread 1 advanced to log sequence 83 (LGWR switch)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NET  (PID:13777): Archived Log entry 142 added for T-1.S-82 ID 0x6e63ef8a LAD:1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TT04 (PID:7487): SRL selected for T-1.S-83 for LAD:2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전환 → 로컬 아카이브 → 원격 SRL 선택의 흐름이 보인다. **`LAD`는 Log Archive Destination**이며 `LAD:1`이 로컬, `LAD:2`가 boston이다. **`Checkpoint not complete`가 자주 나오면 온라인 리두가 작거나 수가 부족한 것이다**(3장).</w:t>
      </w:r>
    </w:p>
    <w:p>
      <w:pPr>
        <w:pStyle w:val="Heading3"/>
      </w:pPr>
      <w:r>
        <w:t xml:space="preserve">15.6.4  트레이스는 어디에 남는가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-rw-r-----. 1 oracle dba  30796 Aug 28 09:42 .../trace/chicago_arc0_2478.trc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-rw-r-----. 1 oracle dba   5145 Aug 28 09:38 .../trace/chicago_arc1_2482.trc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-rw-r-----. 1 oracle dba 664605 Aug 28 09:41 .../trace/chicago_tt04_7487.trc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이름은 **`&lt;SID&gt;_&lt;프로세스&gt;_&lt;PID&gt;.trc`**, 위치는 ADR의 trace 디렉터리다. `chicago_arc1_2482.trc`는 15.4.4의 알림 로그에 나온 이름이다. **알림 로그가 트레이스 파일 이름을 알려 준다**는 것이 두 로그를 잇는 고리다. ARCn은 아카이브 전송과 FAL, **TTnn·NSAn은 실시간 리두 전송**, NSSn은 동기 전송을 맡는다. 우리 환경은 실시간 전송이라 tt04 파일이 664KB로 가장 크고 평소 볼 것도 이 파일이다.</w:t>
      </w:r>
    </w:p>
    <w:p>
      <w:pPr>
        <w:pStyle w:val="Heading3"/>
      </w:pPr>
      <w:r>
        <w:t xml:space="preserve">15.6.5  정상일 때의 모습과 ORA-02017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Acquiring LGWR NS Write latch [krsu.c:10213] IX0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krsh_time_post_sleep: Sleeping for 100 centi-second(s) or until posted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krss_find_work: No work found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kcrrwkx: Done  periodic wakeup (msg queued = FALSE)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`krsu.c:10213` 같은 내부 소스 위치는 해석할 것이 아니다. 그래도 **`LGWR NS Write latch`는 전송이 일어나고 있다는 것, `Sleeping`·`No work found`·`periodic wakeup`은 한가하다는 것**을 읽을 수 있다. 정상일 때의 모습을 알아 두면 문제가 있을 때 같은 자리에 나타나는 오류나 재시도가 눈에 띈다.</w:t>
      </w:r>
    </w:p>
    <w:p>
      <w:r>
        <w:rPr>
          <w:rFonts w:ascii="맑은 고딕" w:hAnsi="맑은 고딕" w:eastAsia="맑은 고딕"/>
          <w:sz w:val="21"/>
        </w:rPr>
        <w:t xml:space="preserve">`log_archive_trace=-1`과 `='high'`는 모두 **`ORA-02017: integer value required`**다. 음수가 "정수가 아니다"라는 것은 어색한데 부호 없는 정수를 받기 때문이다. **메시지를 그대로 믿기보다 문서의 유효 범위를 확인한다.** 끌 때는 0을 주고 `V$PARAMETER`로 0인지 확인하는 것까지가 끄는 절차다.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Best Practice · 추적을 켤 때의 원칙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**①** 필요한 수준만 켠다. 12만으로도 664KB였다. **②** "30분간"처럼 시간을 정한다. **③** 켜기 전에 ADR 파일 시스템의 공간을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**④** 끈 뒤 `V$PARAMETER`로 0을 확인한다. **⑤** 오래된 트레이스는 `adrci`의 `purge`로 정리한다.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가장 흔한 사고가 ②·④를 빠뜨리는 것이다. 켜 둔 것을 잊고 몇 달 뒤 디스크가 찬다.</w:t>
            </w:r>
          </w:p>
        </w:tc>
      </w:tr>
    </w:tbl>
    <w:p/>
    <w:p>
      <w:pPr>
        <w:pStyle w:val="Heading2"/>
      </w:pPr>
      <w:r>
        <w:t xml:space="preserve">15.7  상시 점검 스크립트</w:t>
      </w:r>
    </w:p>
    <w:p>
      <w:pPr>
        <w:pStyle w:val="Heading3"/>
      </w:pPr>
      <w:r>
        <w:t xml:space="preserve">15.7.1  설계 원칙</w:t>
      </w:r>
    </w:p>
    <w:p>
      <w:r>
        <w:rPr>
          <w:rFonts w:ascii="맑은 고딕" w:hAnsi="맑은 고딕" w:eastAsia="맑은 고딕"/>
          <w:sz w:val="21"/>
        </w:rPr>
        <w:t xml:space="preserve">**① 역할에 따라 다른 것을 본다.** `V$DATAGUARD_STATS`는 Primary에서 no rows이고 MRP0은 Standby에만 있다. **② `count(*)`로 판정 가능한 숫자를 만든다.** **③ 정상값을 미리 정한다.** **④ `V$DATAGUARD_STATUS`에는 시간 조건을 넣는다.** **⑤ 자주 돌리므로 가볍게 만든다.**</w:t>
      </w:r>
    </w:p>
    <w:p>
      <w:pPr>
        <w:pStyle w:val="Heading3"/>
      </w:pPr>
      <w:r>
        <w:t xml:space="preserve">15.7.2  역할별 묶음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                                       기댓값(실측)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database_role||' / '||open_mode FROM v$database;   -- PRIMARY / READ WRITE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dest_id, status, error FROM v$archive_dest_status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dest_id IN (1,2);                                  -- 둘 다 VALID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count(*) log_abnormal FROM v$logfile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status IS NOT NULL;                                -- 0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count(*) dg_err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error_code&lt;&gt;0 AND timestamp&gt;sysdate-1/24;          -- 0 (실측 3)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max(sequence#) cur_seq FROM v$log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status='CURRENT';                                  -- 83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Physical 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process, status, sequence# FROM v$managed_standby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process='MRP0';                                    -- APPLYING_LOG 83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recovery_mode FROM v$archive_dest_status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dest_id=1;                                         -- MANAGED REAL TIME APPLY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name, value FROM v$dataguard_stats;                -- 지연 0, startup 11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count(*) srl_active FROM v$standby_log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status='ACTIVE';                                   -- 1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count(*) gap_cnt FROM v$archive_gap;               -- 0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SELECT count(*) dg_err FROM v$dataguard_status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WHERE error_code&lt;&gt;0 AND timestamp&gt;sysdate-1/24;          -- 0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MRP0의 83이 Primary `CUR_SEQ` 83과 같아 정상이다. Primary의 `DG_ERR`가 3인 것은 15.4의 `ORA-12541` 세 건이며 한 시간 뒤 자동으로 0이 된다. **이 값 하나가 "지금 봐야 할 일이 있는가"에 숫자로 답한다.** 그런데 **boston의 `DG_ERR`는 0이다.** 오류는 Primary에만 기록됐다. **보내는 쪽이 실패를 알고 받는 쪽은 모른다.** 양쪽을 다 봐야 하는 이유다.</w:t>
      </w:r>
    </w:p>
    <w:p>
      <w:pPr>
        <w:pStyle w:val="Heading3"/>
      </w:pPr>
      <w:r>
        <w:t xml:space="preserve">15.7.3  주 지표와 보조 지표</w:t>
      </w:r>
    </w:p>
    <w:p>
      <w:r>
        <w:rPr>
          <w:rFonts w:ascii="맑은 고딕" w:hAnsi="맑은 고딕" w:eastAsia="맑은 고딕"/>
          <w:sz w:val="21"/>
        </w:rPr>
        <w:t xml:space="preserve">14장에서 속성으로 껐을 때도, 15.4에서 리스너를 내렸을 때도 **두 지연은 0이었다.** 그때 `SRL_ACTIVE`는 0이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구분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지표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답하는 질문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주 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`SRL_ACTIVE`=1, MRP0 존재, 두 `SEQUENCE#` 일치, 목적지 `STATUS`=VALID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흐름이 있는가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보조 지표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`transport lag`, `apply lag`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느린가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주 지표가 정상인데 보조 지표가 나쁘면 느린 것이고, 주 지표가 무너지면 끊긴 것이다. **`SRL_ACTIVE`가 점검표의 핵심이다.** 지연이 못 잡는 것을 잡는다.</w:t>
      </w:r>
    </w:p>
    <w:p>
      <w:pPr>
        <w:pStyle w:val="Heading3"/>
      </w:pPr>
      <w:r>
        <w:t xml:space="preserve">15.7.4  판정 규칙 — 네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판정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조건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대응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정상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모든 기댓값과 일치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기록만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주의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지연이 임계값을 넘음(`SRL_ACTIVE`=1인 상태)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추세를 기록한다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경고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`DG_ERR` &gt; 0 또는 `SEQUENCE#` 차이 2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근무 시간에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심각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`SRL_ACTIVE`=0, MRP0 없음, `STATUS`='ERROR' 중 하나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즉시 사람을 부른다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**모든 이상을 같은 무게로 알리면 아무도 보지 않는다.** 지금 값으로는 chicago가 `DG_ERR=3`이라 **경고**, boston은 **정상**이다.</w:t>
      </w:r>
    </w:p>
    <w:p>
      <w:pPr>
        <w:pStyle w:val="Heading3"/>
      </w:pPr>
      <w:r>
        <w:t xml:space="preserve">15.7.5  스크립트를 반대쪽에 돌리면</w:t>
      </w:r>
    </w:p>
    <w:p>
      <w:r>
        <w:rPr>
          <w:rFonts w:ascii="맑은 고딕" w:hAnsi="맑은 고딕" w:eastAsia="맑은 고딕"/>
          <w:sz w:val="21"/>
        </w:rPr>
        <w:t xml:space="preserve">Standby용 조회를 chicago에서 실행하면 `V$DATAGUARD_STATS`는 `no rows selected`, `SRL_ACTIVE`는 0이다. **오류가 나지 않았다. 그것이 더 위험하다.** 빈 결과는 조회 실패로, 0은 "심각"으로 오판한다. 그러나 둘 다 Primary에서는 정상이다. 같은 스크립트를 양쪽에 돌리면 Primary에서 상시 오경보가 뜨고 결국 아무도 보지 않게 된다. **조치는 `V$DATABASE.DATABASE_ROLE`로 역할을 먼저 판정하고 분기하는 것이다.** 결과가 비는 것과 오류도 구별해 처리한다.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실무 시나리오 · 점검을 세 층으로 짠다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**5분마다** — 이 절의 SQL. 역할 분기 후 네 단계로 판정한다.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**하루 1회** — `dgmgrl ... | grep 'Ready for Switchover'`. 14장의 함정을 한 줄로 잡는다.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**주 1회** — 사람이 `VALIDATE ... VERBOSE`와 알림 로그를 읽는다.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**기록의 가치** — `apply finish time`의 30일 최댓값을 알면 RTO를 숫자로 말할 수 있다. 점검의 목적은 **정상을 아는 것**이기도 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**하지 말 것** — 점검 계정에 SYSDBA를 상시로 주는 것. 개별 `V_$` 뷰 조회 권한으로 충분하다.</w:t>
            </w:r>
          </w:p>
        </w:tc>
      </w:tr>
    </w:tbl>
    <w:p/>
    <w:p>
      <w:pPr>
        <w:pStyle w:val="Heading2"/>
      </w:pPr>
      <w:r>
        <w:t xml:space="preserve">15.8  Logical Standby 모니터링</w:t>
      </w:r>
    </w:p>
    <w:p>
      <w:r>
        <w:rPr>
          <w:rFonts w:ascii="맑은 고딕" w:hAnsi="맑은 고딕" w:eastAsia="맑은 고딕"/>
          <w:sz w:val="21"/>
        </w:rPr>
        <w:t xml:space="preserve">역할이 Logical Standby로 바뀌면 점검표의 무엇이 비는가. 12장의 전환을 다시 수행한다. `RECOVER TO LOGICAL STANDBY`는 되돌릴 수 없으므로 **양쪽을 끈 상태에서 VM 스냅샷을 먼저 뜬다.** 게스트를 `shutdown -h`로 내려도 `vmrun list`에 running으로 남는 구성이 있어 `vmrun stop ... hard`로 마무리한 뒤 뜬다.</w:t>
      </w:r>
    </w:p>
    <w:p>
      <w:pPr>
        <w:pStyle w:val="Heading3"/>
      </w:pPr>
      <w:r>
        <w:t xml:space="preserve">15.8.1  Broker가 살아 있는 채로 MRP를 끄면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ALTER DATABASE RECOVER MANAGED STANDBY DATABASE CANCEL;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database 'boston'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Intended State:     APPLY-ON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Error(s):    ORA-16766: Redo Apply is stopped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Database Warning(s):  ORA-16853: apply lag has exceeded specified threshold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DGMGRL&gt; show configuration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Error: ORA-16810: multiple errors or warnings detected for the member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**구성 화면에는 요약인 ORA-16810만 나온다.** 실제 원인인 16766(오류)과 16853(경고)은 `SHOW DATABASE`로 한 층 내려가야 보인다. `Intended State`는 `APPLY-ON` 그대로다. 이 상태에서 `RECOVER TO LOGICAL STANDBY KEEP IDENTITY`는 응답이 없다. 아직 `BUILD`를 하지 않아 LogMiner 딕셔너리를 기다린다(12장). 클라이언트를 `timeout`으로 죽여도 서버 세션은 `ACTIVE`로 남았다. **SQL*Plus를 끊는 것과 서버의 명령을 취소하는 것은 다른 일이다.**</w:t>
      </w:r>
    </w:p>
    <w:p>
      <w:pPr>
        <w:pStyle w:val="Heading3"/>
      </w:pPr>
      <w:r>
        <w:t xml:space="preserve">15.8.2  구성을 걷어내면 — ORA-16057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REMOVE CONFIGURATION 후 boston 알림 로그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SYSTEM SET log_archive_config='dg_config=(farsync)'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ALTER SYSTEM SET fal_server='' SCOPE=BOTH;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SYS@chicago&gt; SELECT dest_id, status, error FROM v$archive_dest WHERE dest_id=2;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2 ERROR     ORA-16057: server not in Data Guard configuration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Broker는 데이터베이스는 건드리지 않지만 **파라미터는 건드린다.** boston의 `log_archive_config`를 farsync만 남긴 값으로 덮고 `fal_server`를 비웠다. **`ORA-16057`은 받는 쪽의 `LOG_ARCHIVE_CONFIG`에 내 이름이 없다는 뜻이다.** 15.4의 `ORA-12541`과 같은 `STATUS=ERROR`지만 원인이 다르다. **`ERROR` 열을 읽어야 무엇을 고칠지 안다.**</w:t>
      </w:r>
    </w:p>
    <w:p>
      <w:r>
        <w:rPr>
          <w:rFonts w:ascii="맑은 고딕" w:hAnsi="맑은 고딕" w:eastAsia="맑은 고딕"/>
          <w:sz w:val="21"/>
        </w:rPr>
        <w:t xml:space="preserve">양쪽 `log_archive_config`를 `DG_CONFIG=(chicago,boston)`으로, `fal_server`를 서로로 되돌리고 15.4.7대로 `DEFER` → `ENABLE`로 재촉했다. Broker가 없으므로 이번에는 SQL이 맞는 수단이다. Primary에서 `dbms_logstdby.build`를 실행하자 대기하던 명령이 스스로 완료됐다.</w:t>
      </w:r>
    </w:p>
    <w:p>
      <w:pPr>
        <w:pStyle w:val="Heading3"/>
      </w:pPr>
      <w:r>
        <w:t xml:space="preserve">15.8.3  익숙한 뷰가 조용해진다</w:t>
      </w:r>
    </w:p>
    <w:p>
      <w:r>
        <w:rPr>
          <w:rFonts w:ascii="맑은 고딕" w:hAnsi="맑은 고딕" w:eastAsia="맑은 고딕"/>
          <w:sz w:val="21"/>
        </w:rPr>
        <w:t xml:space="preserve">SQL Apply를 기동한 뒤 `V$MANAGED_STANDBY`에는 ARCH 4개와 DGRD 2개뿐 **MRP0이 없고**, **`V$DATAGUARD_STATS`는 `no rows selected`**다. 15.7절 점검표의 보조 지표가 통째로 사라졌다. 그대로 돌리면 "지연을 못 읽었다"를 장애로 오인한다. 역할에 맞는 뷰로 바꾼다.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type, count(*) cnt FROM v$logstdby_process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 GROUP BY type ORDER BY type;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ANALYZER 1   APPLIER 5   BUILDER 1   COORDINATOR 1   PREPARER 1   READER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state FROM v$logstdby_state;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IDLE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applied_scn, read_scn, newest_scn FROM dba_logstdby_progress;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APPLIED_SCN   READ_SCN NEWEST_SCN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2988122    2988125    2988129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Physical에서 보던 것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Logical에서 대신하는 것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MRP0 존재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`V$LOGSTDBY_PROCESS`(READER·BUILDER·APPLIER 5 등)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MRP0 `STATUS`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`V$LOGSTDBY_STATE`의 `STATE`(실측 IDLE)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`apply lag`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`DBA_LOGSTDBY_PROGRESS`의 `NEWEST_SCN` - `APPLIED_SCN`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적용 중인 위치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`V$LOGSTDBY_TRANSACTION`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세 SCN이 거의 같다. 따라잡았다는 뜻이다. 반대로 `NEWEST_SCN`과 `APPLIED_SCN`이 벌어지면 적용이 밀리는 것이다.</w:t>
      </w:r>
    </w:p>
    <w:p>
      <w:pPr>
        <w:pStyle w:val="Heading3"/>
      </w:pPr>
      <w:r>
        <w:t xml:space="preserve">15.8.4  V$LOGSTDBY_TRANSACTION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xidusn, xidslt, xidsqn FROM v$logstdby_transaction;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ORA-00904: "XIDUSN": invalid identifier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DESC v$logstdby_transaction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PRIMARY_XIDUSN  PRIMARY_XIDSLT  PRIMARY_XIDSQN  PRIMARY_XID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PRIMARY_START_SCN  PRIMARY_START_TIME  ...  TYPE  MINING_STATUS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SRC_CON_ID  APPLY_STATUS  SID  SERIAL#  CON_ID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**`ORA-00904`**다. 15.3.2의 규칙대로 `DESC`로 보면 **열이 전부 `PRIMARY_` 접두어**(`PRIMARY_XIDUSN`·`PRIMARY_START_TIME` 등)이고 `MINING_STATUS`·`APPLY_STATUS`·`SRC_CON_ID`가 있다. XID가 Primary에서 받은 번호라 Primary의 `V$TRANSACTION`과 대조할 수 있다. 문서에 나오는 `SAVEPOINT_SCN`·`COMMIT_SCN`은 19c에 없다. **열 이름은 외우지 말고 `DESC`로 확인한다.**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-- Primary 200만 행 적재 중 Standby에서 조회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17:20:50 | 9.9.821  | DML | MINING COMPLETE | APPLY NONE | 3 | 17:19:58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17:20:56 | 9.32.835 | DML | MINING COMPLETE | APPLY NONE | 3 | 17:20:09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리두 읽기는 끝났고(`MINING COMPLETE`) 아직 적용 전이며(`APPLY NONE`) PDB(`SRC_CON 3`)에서 온 변경이다. **조회 시각과 시작 시각의 차이(52초)가 커지면 하나의 트랜잭션이 오래 붙잡고 있는 것이다.** "적용이 느리다"를 트랜잭션 단위로 설명할 수 있는 유일한 뷰다. 200만 행은 약 2분에 적용됐고(최고 약 27MB/s) 한가해지면 뷰는 다시 빈다.</w:t>
      </w:r>
    </w:p>
    <w:p>
      <w:pPr>
        <w:pStyle w:val="Heading3"/>
      </w:pPr>
      <w:r>
        <w:t xml:space="preserve">15.8.5  적용이 멈출 때 — DBA_LOGSTDBY_EVENTS</w:t>
      </w:r>
    </w:p>
    <w:p>
      <w:r>
        <w:rPr>
          <w:rFonts w:ascii="맑은 고딕" w:hAnsi="맑은 고딕" w:eastAsia="맑은 고딕"/>
          <w:sz w:val="21"/>
        </w:rPr>
        <w:t xml:space="preserve">Standby에서 SYS로 `lg15.tx`의 `id=5`를 지우고(SYS는 가드의 예외다, 12장) Primary에서 그 행을 `UPDATE`했다. 90초 뒤 `STATE`가 `SQL APPLY NOT ON`이 됐다.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SYS@boston&gt; SELECT status_code, substr(status,1,60) FROM dba_logstdby_events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         WHERE status_code&lt;&gt;0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         ORDER BY event_time DESC FETCH FIRST 3 ROWS ONLY;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26787  ORA-26787: The row with key ("ID") = (5) does not exist in table LG15.TX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16111  ORA-16111: log mining and apply setting up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16222  ORA-16222: automatic Logical Standby retry of last action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**원인은 `ORA-26787`이며 표와 키 값까지 알려 준다.** `ORA-16222`는 자동 재시도다. 이때 **`V$LOGSTDBY_TRANSACTION`은 0행이다.** 적용이 도는 동안에만 채워지기 때문이다. 멈춘 뒤의 XID(7.1.704)는 `DBA_LOGSTDBY_EVENTS`에서 찾으며 **여기서는 열 이름이 `XIDUSN`이다.** 뷰마다 다르다.</w:t>
      </w:r>
    </w:p>
    <w:p>
      <w:pPr>
        <w:pStyle w:val="Heading3"/>
      </w:pPr>
      <w:r>
        <w:t xml:space="preserve">15.8.6  건너뛰기보다 원인을 없앤다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시도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결과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 xml:space="preserve"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PDB에서 `SKIP_TRANSACTION(7,1,704)`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ORA-65040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CDB$ROOT에서 불러야 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루트에서 적용을 STOP한 뒤 호출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ORA-16104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 xml:space="preserve">적용이 완전히 내려가 등록할 대상이 없다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목적은 패키지를 쓰는 것이 아니라 **적용을 되살리는 것**이다. 원인이 분명하므로 PDB에 없어진 행을 `(5,'seed',...)`로 되돌려 넣고 `START LOGICAL STANDBY APPLY IMMEDIATE`를 실행했다. 20초 뒤 `APPLYING`이 됐고 `id=5`의 `tag`는 **`boom`**이었다. 밀려 있던 `UPDATE`가 정상 적용되어 Primary와 같아진 것이다. **`SKIP_TRANSACTION`을 썼다면 이 행은 영원히 `seed`로 남았을 것이다.** 복구 후에도 EVENTS의 26787은 이력으로 남는다. 판정은 `STATE`와 세 SCN으로 하고 EVENTS는 원인 조사에 쓴다. 마지막으로 스냅샷으로 원복하고 **역할만이 아니라 MRP0·`SUCCESS`·두 지연까지 확인해** 리두가 흐르는 것을 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 xml:space="preserve">Quiz · 스스로 판정해 보기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"정상"·"조치 필요" 중 하나로 판정해 보라.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**①** Primary `V$ARCHIVED_LOG`에서 같은 시퀀스가 `YES`·`NO` 두 행이다. **②** `APPLIED_SEQ#=0`, `RECOVERY_MODE=MANAGED REAL TIME APPLY`다. **③** 두 지연은 0인데 `ACTIVE` SRL이 없고 MRP0이 `WAIT_FOR_LOG`이며 시퀀스가 뒤진다.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**④** 리스너를 올린 지 3분인데 목적지 `ERROR`가 여전히 `ORA-12541`이다. **⑤** Primary에서 `V$DATAGUARD_STATS`가 no rows다. **⑥** Logical Standby에서 `V$LOGSTDBY_TRANSACTION`이 0행이고 `STATE`가 `SQL APPLY NOT ON`이다.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판정 — ①정상(`dest_id=1`은 로컬) ②정상(SRL에서 읽는다) ③**조치 필요**(끊겼다) ④정상(`ReopenSecs` 대기, 재촉 가능) ⑤정상(받는 쪽 개념) ⑥**조치 필요**(원인은 EVENTS에서).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여섯 중 넷이 정상이다. **조회가 성공했다고 판정이 끝나지 않는다.** 값이 무엇을 뜻하는지 알아야 판정할 수 있다.</w:t>
            </w:r>
          </w:p>
        </w:tc>
      </w:tr>
    </w:tbl>
    <w:p/>
    <w:p>
      <w:pPr>
        <w:pStyle w:val="Heading2"/>
      </w:pPr>
      <w:r>
        <w:t xml:space="preserve">15.9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리두의 흐름은 **Primary `CURRENT` → Standby `ACTIVE` SRL → MRP0** 세 곳의 같은 시퀀스로 확인한다(실측 74).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Standby의 `V$LOG`는 `SEQUENCE#` 0이 정상이다. `V$LOGFILE`의 `STATUS`는 비어 있는 것이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SRL의 `ACTIVE`는 정확히 1개가 정상이고 0개면 리두가 안 온다. Primary에서는 전부 `UNASSIGNED`다.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`V$ARCHIVE_DEST`는 설정, `_STATUS`는 지금 상태. 열 오류는 **ORA-00904**, 뷰·권한은 **ORA-00942**.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**`STATE_n`과 목적지 `STATUS`의 조합**으로 장애와 설정을 가른다 — ENABLE+ERROR는 장애, RESET은 Broker, DEFER는 사람.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`V$DATAGUARD_STATUS`는 `ERROR_CODE`로 거르고 **시간 조건**을 둔다. 오류는 보내는 쪽에만 기록된다.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전송이 끊겨도 **두 지연은 0**이다. MRP0 `WAIT_FOR_LOG`, RFS(LGWR) 소멸, `ACTIVE` SRL 0개로 본다. `V$ARCHIVE_GAP`도 비어 있었다.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복구는 **`ReopenSecs`(실측 300초)**만큼 걸린다. Broker 환경은 `LogShipping` OFF→ON으로 재촉한다. 직후의 `ORA-16778`은 **판정 시차**다.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`APPLIED`는 **`dest_id=2`만** 본다. `APPLIED_SEQ#=0`은 실시간 적용이라 정상이다.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`LOG_ARCHIVE_TRACE`는 비트마스크(12 = 4 + 8)이고 `SCOPE=BOTH`로 저장된다. 잘못된 값은 **ORA-02017**, 끈 뒤 0을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점검 스크립트는 **역할을 먼저 판정하고 분기**한다. **주 지표는 흐름, 보조 지표는 속도**를 보며 판정은 네 단계다.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Standby에서는 MRP0과 `V$DATAGUARD_STATS`가 비고 `V$LOGSTDBY_STATE`·세 SCN이 대신한다. 멈춘 적용의 XID는 `DBA_LOGSTDBY_EVENTS`에 있고, **원인이 분명하면 건너뛰기보다 원인을 없앤다.**</w:t>
      </w:r>
    </w:p>
    <w:p>
      <w:pPr>
        <w:pStyle w:val="Heading2"/>
      </w:pPr>
      <w:r>
        <w:t xml:space="preserve">15.10  퀴즈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"리두가 흐르고 있는가"를 판정하는 다섯 줄의 SQL과 각각의 기댓값을 적어라.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`V$ARCHIVE_DEST`와 `V$ARCHIVE_DEST_STATUS`가 답하는 질문과 둘을 열로 구별하는 방법을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리스너 중단 때 두 지연이 0이었던 이유와 그 상황을 잡는 지표 세 가지를 들라.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리스너를 올렸는데 몇 분간 오류가 그대로였던 이유와 Broker 유무에 따른 재촉 방법을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`APPLIED`와 `APPLIED_SEQ#`에서 각각 어떤 오판이 생기는지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점검 스크립트를 역할별로 나눠야 하는 이유를 실측으로 설명하라.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Logical Standby에서 멈춘 적용을 되살린 절차와 `SKIP_TRANSACTION`을 쓰지 않은 이유를 논하라.</w:t>
      </w:r>
    </w:p>
    <w:p>
      <w:pPr>
        <w:pStyle w:val="Heading2"/>
      </w:pPr>
      <w:r>
        <w:t xml:space="preserve">15.11  실습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01 — 로그 파일과 SRL / 실습 02 — 아카이브 목적지: 역할별로 뷰를 읽고 판정 기준을 세운다.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03 — 전송 중단 재현과 진단: 리스너를 내려 각 층을 비교하고 `ReopenSecs`를 기다려 복구한다.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04 — 적용의 진행과 APPLIED: 실시간 적용을 확인하고 두 열의 함정을 피한다.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05 — LOG_ARCHIVE_TRACE: 수준 12로 켜고 트레이스를 읽은 뒤 0으로 되돌린다.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06 — 상시 점검 스크립트: 역할별 묶음과 네 단계 판정을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07 — Logical Standby 모니터링: 트랜잭션을 추적하고 멈춘 적용을 되살린 뒤 원복한다.</w:t>
      </w:r>
    </w:p>
    <w:p>
      <w:r>
        <w:rPr>
          <w:rFonts w:ascii="맑은 고딕" w:hAnsi="맑은 고딕" w:eastAsia="맑은 고딕"/>
          <w:sz w:val="21"/>
        </w:rPr>
        <w:t xml:space="preserve">실습 05는 `log_archive_trace`가 0인 것을 확인하고 끝낸다. 실습 07은 **전원을 끈 상태의 VM 스냅샷을 먼저 뜨고** 마지막에 원복해 리두가 흐르는지까지 확인한다. 16장은 이 상태에서 시작한다.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