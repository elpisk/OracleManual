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제15장  V$ 뷰 기반 모니터링과 문제 해결 — 실습문제 정답 및 해설</w:t>
      </w:r>
    </w:p>
    <w:p>
      <w:r>
        <w:rPr>
          <w:rFonts w:ascii="맑은 고딕" w:hAnsi="맑은 고딕" w:eastAsia="맑은 고딕"/>
          <w:sz w:val="21"/>
        </w:rPr>
        <w:t xml:space="preserve"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 xml:space="preserve"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 xml:space="preserve">[하-01] 정답: ① V$STANDBY_LOG</w:t>
      </w:r>
    </w:p>
    <w:p>
      <w:r>
        <w:rPr>
          <w:rFonts w:ascii="맑은 고딕" w:hAnsi="맑은 고딕" w:eastAsia="맑은 고딕"/>
          <w:sz w:val="21"/>
        </w:rPr>
        <w:t xml:space="preserve">해설: Standby의 온라인 리두(`V$LOG`)는 쓰이지 않는다. 실측에서 `V$STANDBY_LOG`의 4번 그룹이 `ACTIVE`, `SEQUENCE#` 74였다.</w:t>
      </w:r>
    </w:p>
    <w:p>
      <w:r>
        <w:rPr>
          <w:rFonts w:ascii="맑은 고딕" w:hAnsi="맑은 고딕" w:eastAsia="맑은 고딕"/>
          <w:b/>
          <w:sz w:val="21"/>
        </w:rPr>
        <w:t xml:space="preserve">[하-02] 정답: ① Standby는 자기 온라인 리두에 쓰지 않고 역할이 바뀐 뒤 쓰기 위해 두기 때문이다</w:t>
      </w:r>
    </w:p>
    <w:p>
      <w:r>
        <w:rPr>
          <w:rFonts w:ascii="맑은 고딕" w:hAnsi="맑은 고딕" w:eastAsia="맑은 고딕"/>
          <w:sz w:val="21"/>
        </w:rPr>
        <w:t xml:space="preserve">해설: 리두는 Primary가 만들고 Standby는 SRL로 받기만 한다. 14장 `VALIDATE VERBOSE`의 `Future` 구성이 계산한 것이 이 그룹들이다.</w:t>
      </w:r>
    </w:p>
    <w:p>
      <w:r>
        <w:rPr>
          <w:rFonts w:ascii="맑은 고딕" w:hAnsi="맑은 고딕" w:eastAsia="맑은 고딕"/>
          <w:b/>
          <w:sz w:val="21"/>
        </w:rPr>
        <w:t xml:space="preserve">[하-03] 정답: ① STATUS가 CURRENT인 그룹</w:t>
      </w:r>
    </w:p>
    <w:p>
      <w:r>
        <w:rPr>
          <w:rFonts w:ascii="맑은 고딕" w:hAnsi="맑은 고딕" w:eastAsia="맑은 고딕"/>
          <w:sz w:val="21"/>
        </w:rPr>
        <w:t xml:space="preserve">해설: 지금 쓰는 중인 그룹만 아직 아카이브되지 않은 것이 정상이다. 실측에서 2번 그룹(CURRENT, 74)만 `NO`였다.</w:t>
      </w:r>
    </w:p>
    <w:p>
      <w:r>
        <w:rPr>
          <w:rFonts w:ascii="맑은 고딕" w:hAnsi="맑은 고딕" w:eastAsia="맑은 고딕"/>
          <w:b/>
          <w:sz w:val="21"/>
        </w:rPr>
        <w:t xml:space="preserve">[하-04] 정답: ① 비어 있다(NULL)</w:t>
      </w:r>
    </w:p>
    <w:p>
      <w:r>
        <w:rPr>
          <w:rFonts w:ascii="맑은 고딕" w:hAnsi="맑은 고딕" w:eastAsia="맑은 고딕"/>
          <w:sz w:val="21"/>
        </w:rPr>
        <w:t xml:space="preserve">해설: `INVALID`·`STALE`·`DELETED`일 때만 값이 들어간다. 그래서 `WHERE status IS NOT NULL`로 감시하기 좋다.</w:t>
      </w:r>
    </w:p>
    <w:p>
      <w:r>
        <w:rPr>
          <w:rFonts w:ascii="맑은 고딕" w:hAnsi="맑은 고딕" w:eastAsia="맑은 고딕"/>
          <w:b/>
          <w:sz w:val="21"/>
        </w:rPr>
        <w:t xml:space="preserve">[하-05] 정답: ① boston은 6장에서 OMF로 복제되어 그룹마다 멤버가 둘씩 생겼다</w:t>
      </w:r>
    </w:p>
    <w:p>
      <w:r>
        <w:rPr>
          <w:rFonts w:ascii="맑은 고딕" w:hAnsi="맑은 고딕" w:eastAsia="맑은 고딕"/>
          <w:sz w:val="21"/>
        </w:rPr>
        <w:t xml:space="preserve">해설: `DB_CREATE_ONLINE_LOG_DEST_1`·`_2`를 지정해 오라클이 자동으로 다중화했다. 역할이 바뀌면 다중화 수준도 함께 바뀐다.</w:t>
      </w:r>
    </w:p>
    <w:p>
      <w:r>
        <w:rPr>
          <w:rFonts w:ascii="맑은 고딕" w:hAnsi="맑은 고딕" w:eastAsia="맑은 고딕"/>
          <w:b/>
          <w:sz w:val="21"/>
        </w:rPr>
        <w:t xml:space="preserve">[하-06] 정답: ① V$ARCHIVE_DEST_STATUS</w:t>
      </w:r>
    </w:p>
    <w:p>
      <w:r>
        <w:rPr>
          <w:rFonts w:ascii="맑은 고딕" w:hAnsi="맑은 고딕" w:eastAsia="맑은 고딕"/>
          <w:sz w:val="21"/>
        </w:rPr>
        <w:t xml:space="preserve">해설: `V$ARCHIVE_DEST`는 설정을, `_STATUS`는 지금 상태를 보여 준다. 실측에서 2번 목적지의 `RECOVERY_MODE`는 `MANAGED REAL TIME APPLY`였다.</w:t>
      </w:r>
    </w:p>
    <w:p>
      <w:r>
        <w:rPr>
          <w:rFonts w:ascii="맑은 고딕" w:hAnsi="맑은 고딕" w:eastAsia="맑은 고딕"/>
          <w:b/>
          <w:sz w:val="21"/>
        </w:rPr>
        <w:t xml:space="preserve">[하-07] 정답: ① ORA-00904</w:t>
      </w:r>
    </w:p>
    <w:p>
      <w:r>
        <w:rPr>
          <w:rFonts w:ascii="맑은 고딕" w:hAnsi="맑은 고딕" w:eastAsia="맑은 고딕"/>
          <w:sz w:val="21"/>
        </w:rPr>
        <w:t xml:space="preserve">해설: 실측 `ORA-00904: "VALID_NOWX": invalid identifier`. 뷰 이름이 틀렸거나 권한이 없으면 ORA-00942다. `DESC`로 열 목록을 확인한다.</w:t>
      </w:r>
    </w:p>
    <w:p>
      <w:r>
        <w:rPr>
          <w:rFonts w:ascii="맑은 고딕" w:hAnsi="맑은 고딕" w:eastAsia="맑은 고딕"/>
          <w:b/>
          <w:sz w:val="21"/>
        </w:rPr>
        <w:t xml:space="preserve">[하-08] 정답: ① VALID_TYPE과 VALID_ROLE</w:t>
      </w:r>
    </w:p>
    <w:p>
      <w:r>
        <w:rPr>
          <w:rFonts w:ascii="맑은 고딕" w:hAnsi="맑은 고딕" w:eastAsia="맑은 고딕"/>
          <w:sz w:val="21"/>
        </w:rPr>
        <w:t xml:space="preserve">해설: 실측에서 2번 목적지는 `VALID_TYPE=ONLINE_LOGFILE`, `VALID_ROLE=ALL_ROLES`였다.</w:t>
      </w:r>
    </w:p>
    <w:p>
      <w:r>
        <w:rPr>
          <w:rFonts w:ascii="맑은 고딕" w:hAnsi="맑은 고딕" w:eastAsia="맑은 고딕"/>
          <w:b/>
          <w:sz w:val="21"/>
        </w:rPr>
        <w:t xml:space="preserve">[하-09] 정답: ① 19c는 목적지 31개를 모두 보여 주고 쓰지 않는 목적지는 UNKNOWN이기 때문이다</w:t>
      </w:r>
    </w:p>
    <w:p>
      <w:r>
        <w:rPr>
          <w:rFonts w:ascii="맑은 고딕" w:hAnsi="맑은 고딕" w:eastAsia="맑은 고딕"/>
          <w:sz w:val="21"/>
        </w:rPr>
        <w:t xml:space="preserve">해설: 쓰는 목적지는 1번과 2번 둘뿐(`YES`)이다. 막 설정을 바꾼 목적지도 `UNKNOWN`일 수 있으므로 `DESTINATION`이 비었는지 함께 본다.</w:t>
      </w:r>
    </w:p>
    <w:p>
      <w:r>
        <w:rPr>
          <w:rFonts w:ascii="맑은 고딕" w:hAnsi="맑은 고딕" w:eastAsia="맑은 고딕"/>
          <w:b/>
          <w:sz w:val="21"/>
        </w:rPr>
        <w:t xml:space="preserve">[하-10] 정답: ① TNS-12541: TNS:no listener</w:t>
      </w:r>
    </w:p>
    <w:p>
      <w:r>
        <w:rPr>
          <w:rFonts w:ascii="맑은 고딕" w:hAnsi="맑은 고딕" w:eastAsia="맑은 고딕"/>
          <w:sz w:val="21"/>
        </w:rPr>
        <w:t xml:space="preserve">해설: `Linux Error: 111: Connection refused`까지 나와 포트가 열려 있지 않다는 것이 분명했다. 데이터베이스 자체는 살아 있었다.</w:t>
      </w:r>
    </w:p>
    <w:p>
      <w:r>
        <w:rPr>
          <w:rFonts w:ascii="맑은 고딕" w:hAnsi="맑은 고딕" w:eastAsia="맑은 고딕"/>
          <w:b/>
          <w:sz w:val="21"/>
        </w:rPr>
        <w:t xml:space="preserve">[하-11] 정답: ① ERROR</w:t>
      </w:r>
    </w:p>
    <w:p>
      <w:r>
        <w:rPr>
          <w:rFonts w:ascii="맑은 고딕" w:hAnsi="맑은 고딕" w:eastAsia="맑은 고딕"/>
          <w:sz w:val="21"/>
        </w:rPr>
        <w:t xml:space="preserve">해설: 약 45초 뒤 `STATUS=ERROR`, `VALID_NOW=INACTIVE`, `ERROR=ORA-12541: TNS:no listener`로 세 열이 함께 바뀌었다.</w:t>
      </w:r>
    </w:p>
    <w:p>
      <w:r>
        <w:rPr>
          <w:rFonts w:ascii="맑은 고딕" w:hAnsi="맑은 고딕" w:eastAsia="맑은 고딕"/>
          <w:b/>
          <w:sz w:val="21"/>
        </w:rPr>
        <w:t xml:space="preserve">[하-12] 정답: ① V$ARCHIVE_DEST의 ERROR</w:t>
      </w:r>
    </w:p>
    <w:p>
      <w:r>
        <w:rPr>
          <w:rFonts w:ascii="맑은 고딕" w:hAnsi="맑은 고딕" w:eastAsia="맑은 고딕"/>
          <w:sz w:val="21"/>
        </w:rPr>
        <w:t xml:space="preserve">해설: Broker의 `SHOW`는 "문제가 있다"까지만 말한다. `ERROR` 열은 `V$ARCHIVE_DEST`와 `_STATUS` 양쪽에 있고 같은 값이 들어간다.</w:t>
      </w:r>
    </w:p>
    <w:p>
      <w:r>
        <w:rPr>
          <w:rFonts w:ascii="맑은 고딕" w:hAnsi="맑은 고딕" w:eastAsia="맑은 고딕"/>
          <w:b/>
          <w:sz w:val="21"/>
        </w:rPr>
        <w:t xml:space="preserve">[하-13] 정답: ① WAIT_FOR_LOG</w:t>
      </w:r>
    </w:p>
    <w:p>
      <w:r>
        <w:rPr>
          <w:rFonts w:ascii="맑은 고딕" w:hAnsi="맑은 고딕" w:eastAsia="맑은 고딕"/>
          <w:sz w:val="21"/>
        </w:rPr>
        <w:t xml:space="preserve">해설: 75번을 기다리는데 오지 않았다. 동시에 `CLIENT_PROCESS=LGWR`인 RFS가 사라졌다.</w:t>
      </w:r>
    </w:p>
    <w:p>
      <w:r>
        <w:rPr>
          <w:rFonts w:ascii="맑은 고딕" w:hAnsi="맑은 고딕" w:eastAsia="맑은 고딕"/>
          <w:b/>
          <w:sz w:val="21"/>
        </w:rPr>
        <w:t xml:space="preserve">[하-14] 정답: ① DGRD</w:t>
      </w:r>
    </w:p>
    <w:p>
      <w:r>
        <w:rPr>
          <w:rFonts w:ascii="맑은 고딕" w:hAnsi="맑은 고딕" w:eastAsia="맑은 고딕"/>
          <w:sz w:val="21"/>
        </w:rPr>
        <w:t xml:space="preserve">해설: Broker를 쓰지 않던 12장까지는 없었다. 실측에서 `DGRD ALLOCATED`가 두 개 보였다.</w:t>
      </w:r>
    </w:p>
    <w:p>
      <w:r>
        <w:rPr>
          <w:rFonts w:ascii="맑은 고딕" w:hAnsi="맑은 고딕" w:eastAsia="맑은 고딕"/>
          <w:b/>
          <w:sz w:val="21"/>
        </w:rPr>
        <w:t xml:space="preserve">[하-15] 정답: ① 0</w:t>
      </w:r>
    </w:p>
    <w:p>
      <w:r>
        <w:rPr>
          <w:rFonts w:ascii="맑은 고딕" w:hAnsi="맑은 고딕" w:eastAsia="맑은 고딕"/>
          <w:sz w:val="21"/>
        </w:rPr>
        <w:t xml:space="preserve">해설: 기본은 꺼져 있다. 실습에서는 12로 켰다가 0으로 되돌렸다.</w:t>
      </w:r>
    </w:p>
    <w:p>
      <w:r>
        <w:rPr>
          <w:rFonts w:ascii="맑은 고딕" w:hAnsi="맑은 고딕" w:eastAsia="맑은 고딕"/>
          <w:b/>
          <w:sz w:val="21"/>
        </w:rPr>
        <w:t xml:space="preserve">[하-16] 정답: ① Log Archive Destination</w:t>
      </w:r>
    </w:p>
    <w:p>
      <w:r>
        <w:rPr>
          <w:rFonts w:ascii="맑은 고딕" w:hAnsi="맑은 고딕" w:eastAsia="맑은 고딕"/>
          <w:sz w:val="21"/>
        </w:rPr>
        <w:t xml:space="preserve">해설: `LAD:1`이 로컬(FRA), `LAD:2`가 boston이다. 실측 `TT04 (PID:7487): SRL selected for T-1.S-83 for LAD:2`.</w:t>
      </w:r>
    </w:p>
    <w:p>
      <w:r>
        <w:rPr>
          <w:rFonts w:ascii="맑은 고딕" w:hAnsi="맑은 고딕" w:eastAsia="맑은 고딕"/>
          <w:b/>
          <w:sz w:val="21"/>
        </w:rPr>
        <w:t xml:space="preserve">[하-17] 정답: ① &lt;SID&gt;_&lt;프로세스&gt;_&lt;PID&gt;.trc</w:t>
      </w:r>
    </w:p>
    <w:p>
      <w:r>
        <w:rPr>
          <w:rFonts w:ascii="맑은 고딕" w:hAnsi="맑은 고딕" w:eastAsia="맑은 고딕"/>
          <w:sz w:val="21"/>
        </w:rPr>
        <w:t xml:space="preserve">해설: 실측 `chicago_arc1_2482.trc`, `chicago_tt04_7487.trc`. 알림 로그에 나온 프로세스와 PID로 파일을 찾을 수 있다.</w:t>
      </w:r>
    </w:p>
    <w:p>
      <w:r>
        <w:rPr>
          <w:rFonts w:ascii="맑은 고딕" w:hAnsi="맑은 고딕" w:eastAsia="맑은 고딕"/>
          <w:b/>
          <w:sz w:val="21"/>
        </w:rPr>
        <w:t xml:space="preserve">[하-18] 정답: ① SRL_ACTIVE (V$STANDBY_LOG에서 ACTIVE인 그룹 수)</w:t>
      </w:r>
    </w:p>
    <w:p>
      <w:r>
        <w:rPr>
          <w:rFonts w:ascii="맑은 고딕" w:hAnsi="맑은 고딕" w:eastAsia="맑은 고딕"/>
          <w:sz w:val="21"/>
        </w:rPr>
        <w:t xml:space="preserve">해설: 정상은 1이고 리두가 오지 않으면 0이 된다. 전송이 끊겨도 두 지연은 0으로 남으므로 이 지표가 점검표의 핵심이다.</w:t>
      </w:r>
    </w:p>
    <w:p>
      <w:r>
        <w:rPr>
          <w:rFonts w:ascii="맑은 고딕" w:hAnsi="맑은 고딕" w:eastAsia="맑은 고딕"/>
          <w:b/>
          <w:sz w:val="21"/>
        </w:rPr>
        <w:t xml:space="preserve">[하-19] 정답: ① MRP0</w:t>
      </w:r>
    </w:p>
    <w:p>
      <w:r>
        <w:rPr>
          <w:rFonts w:ascii="맑은 고딕" w:hAnsi="맑은 고딕" w:eastAsia="맑은 고딕"/>
          <w:sz w:val="21"/>
        </w:rPr>
        <w:t xml:space="preserve">해설: Logical Standby는 SQL Apply로 적용한다. 실측에서 ARCH 4개와 DGRD 2개만 남았다.</w:t>
      </w:r>
    </w:p>
    <w:p>
      <w:r>
        <w:rPr>
          <w:rFonts w:ascii="맑은 고딕" w:hAnsi="맑은 고딕" w:eastAsia="맑은 고딕"/>
          <w:b/>
          <w:sz w:val="21"/>
        </w:rPr>
        <w:t xml:space="preserve">[하-20] 정답: ① V$LOGSTDBY_STATE</w:t>
      </w:r>
    </w:p>
    <w:p>
      <w:r>
        <w:rPr>
          <w:rFonts w:ascii="맑은 고딕" w:hAnsi="맑은 고딕" w:eastAsia="맑은 고딕"/>
          <w:sz w:val="21"/>
        </w:rPr>
        <w:t xml:space="preserve">해설: 실측에서 `IDLE` → 대량 적용 중 `APPLYING` → 적용 중단 시 `SQL APPLY NOT ON`으로 바뀌었다.</w:t>
      </w:r>
    </w:p>
    <w:p>
      <w:pPr>
        <w:pStyle w:val="Heading2"/>
      </w:pPr>
      <w:r>
        <w:t xml:space="preserve">[난이도] 중 (응용) — 정답 및 해설</w:t>
      </w:r>
    </w:p>
    <w:p>
      <w:r>
        <w:rPr>
          <w:rFonts w:ascii="맑은 고딕" w:hAnsi="맑은 고딕" w:eastAsia="맑은 고딕"/>
          <w:b/>
          <w:sz w:val="21"/>
        </w:rPr>
        <w:t xml:space="preserve">[중-01] 정답: ① Primary V$LOG의 CURRENT 시퀀스, Standby ACTIVE SRL의 시퀀스, MRP0의 시퀀스</w:t>
      </w:r>
    </w:p>
    <w:p>
      <w:r>
        <w:rPr>
          <w:rFonts w:ascii="맑은 고딕" w:hAnsi="맑은 고딕" w:eastAsia="맑은 고딕"/>
          <w:sz w:val="21"/>
        </w:rPr>
        <w:t xml:space="preserve">해설: 실측에서 세 곳이 모두 74였다. 세 숫자가 같으면 리두가 끝까지 흐르고 있다.</w:t>
      </w:r>
    </w:p>
    <w:p>
      <w:r>
        <w:rPr>
          <w:rFonts w:ascii="맑은 고딕" w:hAnsi="맑은 고딕" w:eastAsia="맑은 고딕"/>
          <w:b/>
          <w:sz w:val="21"/>
        </w:rPr>
        <w:t xml:space="preserve">[중-02] 정답: ① 리두가 오지 않고 있다</w:t>
      </w:r>
    </w:p>
    <w:p>
      <w:r>
        <w:rPr>
          <w:rFonts w:ascii="맑은 고딕" w:hAnsi="맑은 고딕" w:eastAsia="맑은 고딕"/>
          <w:sz w:val="21"/>
        </w:rPr>
        <w:t xml:space="preserve">해설: 정확히 1개가 정상, 2개 이상이면 아카이브가 밀린 것이다. 15.4의 전송 중단에서 0개가 됐다.</w:t>
      </w:r>
    </w:p>
    <w:p>
      <w:r>
        <w:rPr>
          <w:rFonts w:ascii="맑은 고딕" w:hAnsi="맑은 고딕" w:eastAsia="맑은 고딕"/>
          <w:b/>
          <w:sz w:val="21"/>
        </w:rPr>
        <w:t xml:space="preserve">[중-03] 정답: ① Primary에서 조회했을 가능성</w:t>
      </w:r>
    </w:p>
    <w:p>
      <w:r>
        <w:rPr>
          <w:rFonts w:ascii="맑은 고딕" w:hAnsi="맑은 고딕" w:eastAsia="맑은 고딕"/>
          <w:sz w:val="21"/>
        </w:rPr>
        <w:t xml:space="preserve">해설: 이 뷰는 Primary에서도 오류 없이 조회되며 전부 `UNASSIGNED`다. 뷰가 있다는 것과 값이 있다는 것은 다르다.</w:t>
      </w:r>
    </w:p>
    <w:p>
      <w:r>
        <w:rPr>
          <w:rFonts w:ascii="맑은 고딕" w:hAnsi="맑은 고딕" w:eastAsia="맑은 고딕"/>
          <w:b/>
          <w:sz w:val="21"/>
        </w:rPr>
        <w:t xml:space="preserve">[중-04] 정답: ① 로컬 디스크 쓰기이므로 보호 모드와 무관하다</w:t>
      </w:r>
    </w:p>
    <w:p>
      <w:r>
        <w:rPr>
          <w:rFonts w:ascii="맑은 고딕" w:hAnsi="맑은 고딕" w:eastAsia="맑은 고딕"/>
          <w:sz w:val="21"/>
        </w:rPr>
        <w:t xml:space="preserve">해설: 여기서의 `SYNCHRONOUS`는 프로세스가 기다린다는 뜻일 뿐이다. 보호 모드와 관계있는 것은 원격 목적지의 `AFFIRM`이며 실측은 `NO`였다.</w:t>
      </w:r>
    </w:p>
    <w:p>
      <w:r>
        <w:rPr>
          <w:rFonts w:ascii="맑은 고딕" w:hAnsi="맑은 고딕" w:eastAsia="맑은 고딕"/>
          <w:b/>
          <w:sz w:val="21"/>
        </w:rPr>
        <w:t xml:space="preserve">[중-05] 정답: ① DESTINATION 열이 비어 있는지 본다</w:t>
      </w:r>
    </w:p>
    <w:p>
      <w:r>
        <w:rPr>
          <w:rFonts w:ascii="맑은 고딕" w:hAnsi="맑은 고딕" w:eastAsia="맑은 고딕"/>
          <w:sz w:val="21"/>
        </w:rPr>
        <w:t xml:space="preserve">해설: 비어 있으면 쓰지 않는 목적지, 값이 있는데 `UNKNOWN`이면 아직 계산되지 않은 것이다. 10장 Far Sync 설정 직후에도 `UNKNOWN`이었다.</w:t>
      </w:r>
    </w:p>
    <w:p>
      <w:r>
        <w:rPr>
          <w:rFonts w:ascii="맑은 고딕" w:hAnsi="맑은 고딕" w:eastAsia="맑은 고딕"/>
          <w:b/>
          <w:sz w:val="21"/>
        </w:rPr>
        <w:t xml:space="preserve">[중-06] 정답: ① 지금 보낼 곳이 없으므로 Broker가 비워 두고 역할이 바뀌면 채운다</w:t>
      </w:r>
    </w:p>
    <w:p>
      <w:r>
        <w:rPr>
          <w:rFonts w:ascii="맑은 고딕" w:hAnsi="맑은 고딕" w:eastAsia="맑은 고딕"/>
          <w:sz w:val="21"/>
        </w:rPr>
        <w:t xml:space="preserve">해설: 7장에서 손으로 구성할 때는 양쪽에 서로를 적었다. Broker는 필요할 때만 채운다.</w:t>
      </w:r>
    </w:p>
    <w:p>
      <w:r>
        <w:rPr>
          <w:rFonts w:ascii="맑은 고딕" w:hAnsi="맑은 고딕" w:eastAsia="맑은 고딕"/>
          <w:b/>
          <w:sz w:val="21"/>
        </w:rPr>
        <w:t xml:space="preserve">[중-07] 정답: ① 장애다. ERROR 열을 읽어 원인을 찾는다</w:t>
      </w:r>
    </w:p>
    <w:p>
      <w:r>
        <w:rPr>
          <w:rFonts w:ascii="맑은 고딕" w:hAnsi="맑은 고딕" w:eastAsia="맑은 고딕"/>
          <w:sz w:val="21"/>
        </w:rPr>
        <w:t xml:space="preserve">해설: Broker가 껐다면 `RESET`+`DEFERRED`, 사람이 껐다면 `DEFER`+`DEFERRED`다. 이 조합으로 장애와 설정을 가른다.</w:t>
      </w:r>
    </w:p>
    <w:p>
      <w:r>
        <w:rPr>
          <w:rFonts w:ascii="맑은 고딕" w:hAnsi="맑은 고딕" w:eastAsia="맑은 고딕"/>
          <w:b/>
          <w:sz w:val="21"/>
        </w:rPr>
        <w:t xml:space="preserve">[중-08] 정답: ① RESET</w:t>
      </w:r>
    </w:p>
    <w:p>
      <w:r>
        <w:rPr>
          <w:rFonts w:ascii="맑은 고딕" w:hAnsi="맑은 고딕" w:eastAsia="맑은 고딕"/>
          <w:sz w:val="21"/>
        </w:rPr>
        <w:t xml:space="preserve">해설: 목적지는 `DEFERRED`였다. 7장에서 SQL로 껐을 때의 `DEFER`와 구별된다.</w:t>
      </w:r>
    </w:p>
    <w:p>
      <w:r>
        <w:rPr>
          <w:rFonts w:ascii="맑은 고딕" w:hAnsi="맑은 고딕" w:eastAsia="맑은 고딕"/>
          <w:b/>
          <w:sz w:val="21"/>
        </w:rPr>
        <w:t xml:space="preserve">[중-09] 정답: ① 판정 기준은 SEVERITY가 아니라 ERROR_CODE다</w:t>
      </w:r>
    </w:p>
    <w:p>
      <w:r>
        <w:rPr>
          <w:rFonts w:ascii="맑은 고딕" w:hAnsi="맑은 고딕" w:eastAsia="맑은 고딕"/>
          <w:sz w:val="21"/>
        </w:rPr>
        <w:t xml:space="preserve">해설: 14장에서는 Warning인데 ERROR_CODE가 0인 정상 행을 봤다. 이번에는 Warning인데 봐야 하는 행이다.</w:t>
      </w:r>
    </w:p>
    <w:p>
      <w:r>
        <w:rPr>
          <w:rFonts w:ascii="맑은 고딕" w:hAnsi="맑은 고딕" w:eastAsia="맑은 고딕"/>
          <w:b/>
          <w:sz w:val="21"/>
        </w:rPr>
        <w:t xml:space="preserve">[중-10] 정답: ① archiver continuing</w:t>
      </w:r>
    </w:p>
    <w:p>
      <w:r>
        <w:rPr>
          <w:rFonts w:ascii="맑은 고딕" w:hAnsi="맑은 고딕" w:eastAsia="맑은 고딕"/>
          <w:sz w:val="21"/>
        </w:rPr>
        <w:t xml:space="preserve">해설: `ORACLE Instance chicago, archival error, archiver continuing`. MaxPerformance이기 때문이며 MaxProtection이었다면 Primary가 멈췄을 것이다.</w:t>
      </w:r>
    </w:p>
    <w:p>
      <w:r>
        <w:rPr>
          <w:rFonts w:ascii="맑은 고딕" w:hAnsi="맑은 고딕" w:eastAsia="맑은 고딕"/>
          <w:b/>
          <w:sz w:val="21"/>
        </w:rPr>
        <w:t xml:space="preserve">[중-11] 정답: ① 둘 다 0이었다</w:t>
      </w:r>
    </w:p>
    <w:p>
      <w:r>
        <w:rPr>
          <w:rFonts w:ascii="맑은 고딕" w:hAnsi="맑은 고딕" w:eastAsia="맑은 고딕"/>
          <w:sz w:val="21"/>
        </w:rPr>
        <w:t xml:space="preserve">해설: 오지 않으니 늦지도 않는다. 기준점이 갱신되지 않기 때문이다. 그래서 지연은 끊김을 잡지 못한다.</w:t>
      </w:r>
    </w:p>
    <w:p>
      <w:r>
        <w:rPr>
          <w:rFonts w:ascii="맑은 고딕" w:hAnsi="맑은 고딕" w:eastAsia="맑은 고딕"/>
          <w:b/>
          <w:sz w:val="21"/>
        </w:rPr>
        <w:t xml:space="preserve">[중-12] 정답: ① 통신이 끊기면 갭을 인식하지 못하므로 갭이 없다는 뜻이 아니다</w:t>
      </w:r>
    </w:p>
    <w:p>
      <w:r>
        <w:rPr>
          <w:rFonts w:ascii="맑은 고딕" w:hAnsi="맑은 고딕" w:eastAsia="맑은 고딕"/>
          <w:sz w:val="21"/>
        </w:rPr>
        <w:t xml:space="preserve">해설: 갭을 인식하려면 Standby가 Primary와 통신해야 한다. Primary의 `V$ARCHIVED_LOG`에서는 74번이 `NO`, 75번은 행이 없었다.</w:t>
      </w:r>
    </w:p>
    <w:p>
      <w:r>
        <w:rPr>
          <w:rFonts w:ascii="맑은 고딕" w:hAnsi="맑은 고딕" w:eastAsia="맑은 고딕"/>
          <w:b/>
          <w:sz w:val="21"/>
        </w:rPr>
        <w:t xml:space="preserve">[중-13] 정답: ① ORA-16857: member disconnected from redo source for longer than specified threshold</w:t>
      </w:r>
    </w:p>
    <w:p>
      <w:r>
        <w:rPr>
          <w:rFonts w:ascii="맑은 고딕" w:hAnsi="맑은 고딕" w:eastAsia="맑은 고딕"/>
          <w:sz w:val="21"/>
        </w:rPr>
        <w:t xml:space="preserve">해설: `TransportDisconnectedThreshold`(기본 30초)를 넘었기 때문이다. 14장의 `LogShipping=OFF`와 달리 의도한 상태가 아니고 임계값이 있으므로 경보했다.</w:t>
      </w:r>
    </w:p>
    <w:p>
      <w:r>
        <w:rPr>
          <w:rFonts w:ascii="맑은 고딕" w:hAnsi="맑은 고딕" w:eastAsia="맑은 고딕"/>
          <w:b/>
          <w:sz w:val="21"/>
        </w:rPr>
        <w:t xml:space="preserve">[중-14] 정답: ① 실패한 목적지를 ReopenSecs(실측 300초) 동안 다시 시도하지 않기 때문이다</w:t>
      </w:r>
    </w:p>
    <w:p>
      <w:r>
        <w:rPr>
          <w:rFonts w:ascii="맑은 고딕" w:hAnsi="맑은 고딕" w:eastAsia="맑은 고딕"/>
          <w:sz w:val="21"/>
        </w:rPr>
        <w:t xml:space="preserve">해설: 죽은 목적지에 계속 접속하면 아카이버가 붙잡히므로 기다린다. 오류가 그대로여도 실제로는 기다리면 된다.</w:t>
      </w:r>
    </w:p>
    <w:p>
      <w:r>
        <w:rPr>
          <w:rFonts w:ascii="맑은 고딕" w:hAnsi="맑은 고딕" w:eastAsia="맑은 고딕"/>
          <w:b/>
          <w:sz w:val="21"/>
        </w:rPr>
        <w:t xml:space="preserve">[중-15] 정답: ① dest_id=1은 로컬 아카이브라 영원히 NO이므로 dest_id=2만 본다</w:t>
      </w:r>
    </w:p>
    <w:p>
      <w:r>
        <w:rPr>
          <w:rFonts w:ascii="맑은 고딕" w:hAnsi="맑은 고딕" w:eastAsia="맑은 고딕"/>
          <w:sz w:val="21"/>
        </w:rPr>
        <w:t xml:space="preserve">해설: Primary에서 적용 여부를 볼 때는 `WHERE dest_id=2`가 필수다. 실측에서 70~73번 모두 `dest_id=2`는 `YES`였다.</w:t>
      </w:r>
    </w:p>
    <w:p>
      <w:r>
        <w:rPr>
          <w:rFonts w:ascii="맑은 고딕" w:hAnsi="맑은 고딕" w:eastAsia="맑은 고딕"/>
          <w:b/>
          <w:sz w:val="21"/>
        </w:rPr>
        <w:t xml:space="preserve">[중-16] 정답: ① 실시간 적용은 SRL에서 직접 읽으므로 이 열이 채워지지 않는다. 정상이다</w:t>
      </w:r>
    </w:p>
    <w:p>
      <w:r>
        <w:rPr>
          <w:rFonts w:ascii="맑은 고딕" w:hAnsi="맑은 고딕" w:eastAsia="맑은 고딕"/>
          <w:sz w:val="21"/>
        </w:rPr>
        <w:t xml:space="preserve">해설: 같은 시각 MRP0은 74번을 적용 중이었고 `ARCHIVED_SEQ#`는 73이었다. 아카이브되기 전의 리두를 이미 적용하고 있었다.</w:t>
      </w:r>
    </w:p>
    <w:p>
      <w:r>
        <w:rPr>
          <w:rFonts w:ascii="맑은 고딕" w:hAnsi="맑은 고딕" w:eastAsia="맑은 고딕"/>
          <w:b/>
          <w:sz w:val="21"/>
        </w:rPr>
        <w:t xml:space="preserve">[중-17] 정답: ① 재기동 전까지 과거 기록을 들고 있으므로 감시 SQL에 시간 조건을 넣는다</w:t>
      </w:r>
    </w:p>
    <w:p>
      <w:r>
        <w:rPr>
          <w:rFonts w:ascii="맑은 고딕" w:hAnsi="맑은 고딕" w:eastAsia="맑은 고딕"/>
          <w:sz w:val="21"/>
        </w:rPr>
        <w:t xml:space="preserve">해설: 실습 준비 중 MRP를 껐다 켠 흔적이다. `AND timestamp &gt; sysdate - 1/24` 같은 조건으로 거른다.</w:t>
      </w:r>
    </w:p>
    <w:p>
      <w:r>
        <w:rPr>
          <w:rFonts w:ascii="맑은 고딕" w:hAnsi="맑은 고딕" w:eastAsia="맑은 고딕"/>
          <w:b/>
          <w:sz w:val="21"/>
        </w:rPr>
        <w:t xml:space="preserve">[중-18] 정답: ① 목적지별 상태(4)와 목적지 활동(8)을 함께 추적한다</w:t>
      </w:r>
    </w:p>
    <w:p>
      <w:r>
        <w:rPr>
          <w:rFonts w:ascii="맑은 고딕" w:hAnsi="맑은 고딕" w:eastAsia="맑은 고딕"/>
          <w:sz w:val="21"/>
        </w:rPr>
        <w:t xml:space="preserve">해설: 비트마스크라 값을 더해 조합한다. 전부 켜는 값은 트레이스가 폭발적으로 커지므로 쓰지 않는다.</w:t>
      </w:r>
    </w:p>
    <w:p>
      <w:r>
        <w:rPr>
          <w:rFonts w:ascii="맑은 고딕" w:hAnsi="맑은 고딕" w:eastAsia="맑은 고딕"/>
          <w:b/>
          <w:sz w:val="21"/>
        </w:rPr>
        <w:t xml:space="preserve">[중-19] 정답: ① 오류는 보내는 쪽에만 기록되고 받는 쪽은 모르기 때문이다</w:t>
      </w:r>
    </w:p>
    <w:p>
      <w:r>
        <w:rPr>
          <w:rFonts w:ascii="맑은 고딕" w:hAnsi="맑은 고딕" w:eastAsia="맑은 고딕"/>
          <w:sz w:val="21"/>
        </w:rPr>
        <w:t xml:space="preserve">해설: 15.4의 `ORA-12541` 세 건이 Primary에만 남았다. 양쪽을 다 봐야 하는 이유다.</w:t>
      </w:r>
    </w:p>
    <w:p>
      <w:r>
        <w:rPr>
          <w:rFonts w:ascii="맑은 고딕" w:hAnsi="맑은 고딕" w:eastAsia="맑은 고딕"/>
          <w:b/>
          <w:sz w:val="21"/>
        </w:rPr>
        <w:t xml:space="preserve">[중-20] 정답: ① SCOPE=BOTH가 붙어 다음 기동에도 유지되므로 끈 뒤 V$PARAMETER로 0을 확인해야 한다</w:t>
      </w:r>
    </w:p>
    <w:p>
      <w:r>
        <w:rPr>
          <w:rFonts w:ascii="맑은 고딕" w:hAnsi="맑은 고딕" w:eastAsia="맑은 고딕"/>
          <w:sz w:val="21"/>
        </w:rPr>
        <w:t xml:space="preserve">해설: 동적 파라미터라 즉시 적용되지만 `SCOPE=BOTH`로 저장된다. 14장의 `VALIDATE ... SPFILE`이 양쪽 차이로 잡아낸 것이 이 흔적이다.</w:t>
      </w:r>
    </w:p>
    <w:p>
      <w:pPr>
        <w:pStyle w:val="Heading2"/>
      </w:pPr>
      <w:r>
        <w:t xml:space="preserve"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 xml:space="preserve">[상-01] 정답: ① 층을 내려갈수록 구체적이 된다 — 문제가 있다 → 전환할 수 없다 → 왜 그런지 → 어디를 고칠지</w:t>
      </w:r>
    </w:p>
    <w:p>
      <w:r>
        <w:rPr>
          <w:rFonts w:ascii="맑은 고딕" w:hAnsi="맑은 고딕" w:eastAsia="맑은 고딕"/>
          <w:sz w:val="21"/>
        </w:rPr>
        <w:t xml:space="preserve">해설: 실측에서 각각 ORA-16857, `Ready for Switchover: No`, ORA-12541, 접속 문자열·`ARC1 (PID:2482)`을 보여 줬다.</w:t>
      </w:r>
    </w:p>
    <w:p>
      <w:r>
        <w:rPr>
          <w:rFonts w:ascii="맑은 고딕" w:hAnsi="맑은 고딕" w:eastAsia="맑은 고딕"/>
          <w:b/>
          <w:sz w:val="21"/>
        </w:rPr>
        <w:t xml:space="preserve">[상-02] 정답: ① 판정 시차이므로 status updated 시각을 확인하고 한 주기 뒤 다시 보며 V$ARCHIVE_DEST로 교차 확인한다</w:t>
      </w:r>
    </w:p>
    <w:p>
      <w:r>
        <w:rPr>
          <w:rFonts w:ascii="맑은 고딕" w:hAnsi="맑은 고딕" w:eastAsia="맑은 고딕"/>
          <w:sz w:val="21"/>
        </w:rPr>
        <w:t xml:space="preserve">해설: `status updated 58 seconds ago`였고 잠시 후 `SUCCESS`가 됐다. SQL 뷰는 이미 `VALID`였다. 아래층이 먼저 회복된다.</w:t>
      </w:r>
    </w:p>
    <w:p>
      <w:r>
        <w:rPr>
          <w:rFonts w:ascii="맑은 고딕" w:hAnsi="맑은 고딕" w:eastAsia="맑은 고딕"/>
          <w:b/>
          <w:sz w:val="21"/>
        </w:rPr>
        <w:t xml:space="preserve">[상-03] 정답: ① LogShipping 속성을 OFF로 했다가 ON으로 되돌린다</w:t>
      </w:r>
    </w:p>
    <w:p>
      <w:r>
        <w:rPr>
          <w:rFonts w:ascii="맑은 고딕" w:hAnsi="맑은 고딕" w:eastAsia="맑은 고딕"/>
          <w:sz w:val="21"/>
        </w:rPr>
        <w:t xml:space="preserve">해설: Broker가 관리하는 파라미터를 SQL로 바꾸면 Broker의 기록과 어긋난다(13장). SQL 재촉은 Broker가 없을 때의 방법이다. 실습 07에서 구성을 제거한 뒤에는 SQL이 맞는 수단이었다.</w:t>
      </w:r>
    </w:p>
    <w:p>
      <w:r>
        <w:rPr>
          <w:rFonts w:ascii="맑은 고딕" w:hAnsi="맑은 고딕" w:eastAsia="맑은 고딕"/>
          <w:b/>
          <w:sz w:val="21"/>
        </w:rPr>
        <w:t xml:space="preserve">[상-04] 정답: ① 적용이 밀린 정도를 블록 단위로 볼 수 있어 더 정밀하다</w:t>
      </w:r>
    </w:p>
    <w:p>
      <w:r>
        <w:rPr>
          <w:rFonts w:ascii="맑은 고딕" w:hAnsi="맑은 고딕" w:eastAsia="맑은 고딕"/>
          <w:sz w:val="21"/>
        </w:rPr>
        <w:t xml:space="preserve">해설: 실측에서 둘 다 74번 블록 17964로 같았다. 벌어지면 적용이 밀린 것이다.</w:t>
      </w:r>
    </w:p>
    <w:p>
      <w:r>
        <w:rPr>
          <w:rFonts w:ascii="맑은 고딕" w:hAnsi="맑은 고딕" w:eastAsia="맑은 고딕"/>
          <w:b/>
          <w:sz w:val="21"/>
        </w:rPr>
        <w:t xml:space="preserve">[상-05] 정답: ① 오류 없이 "심각"으로 오판해 상시 오경보가 되므로 DATABASE_ROLE로 역할을 판정하고 분기한다</w:t>
      </w:r>
    </w:p>
    <w:p>
      <w:r>
        <w:rPr>
          <w:rFonts w:ascii="맑은 고딕" w:hAnsi="맑은 고딕" w:eastAsia="맑은 고딕"/>
          <w:sz w:val="21"/>
        </w:rPr>
        <w:t xml:space="preserve">해설: 둘 다 Primary에서는 정상이다. 오류가 나지 않는 잘못이 더 위험하다.</w:t>
      </w:r>
    </w:p>
    <w:p>
      <w:r>
        <w:rPr>
          <w:rFonts w:ascii="맑은 고딕" w:hAnsi="맑은 고딕" w:eastAsia="맑은 고딕"/>
          <w:b/>
          <w:sz w:val="21"/>
        </w:rPr>
        <w:t xml:space="preserve">[상-06] 정답: ① 주 지표(흐름)와 보조 지표(속도)를 함께 보면 "끊겼다"와 "느리다"를 구별할 수 있다</w:t>
      </w:r>
    </w:p>
    <w:p>
      <w:r>
        <w:rPr>
          <w:rFonts w:ascii="맑은 고딕" w:hAnsi="맑은 고딕" w:eastAsia="맑은 고딕"/>
          <w:sz w:val="21"/>
        </w:rPr>
        <w:t xml:space="preserve">해설: 14장의 속성 OFF와 15장의 리스너 중단 모두 지연은 0이었고 `SRL_ACTIVE`는 0이 됐다. 주 지표가 무너지면 끊긴 것, 주 지표가 정상이고 보조 지표가 나쁘면 느린 것이다.</w:t>
      </w:r>
    </w:p>
    <w:p>
      <w:r>
        <w:rPr>
          <w:rFonts w:ascii="맑은 고딕" w:hAnsi="맑은 고딕" w:eastAsia="맑은 고딕"/>
          <w:b/>
          <w:sz w:val="21"/>
        </w:rPr>
        <w:t xml:space="preserve">[상-07] 정답: ① Broker가 boston의 LOG_ARCHIVE_CONFIG를 farsync만 남긴 값으로 덮어 받는 쪽 설정에 chicago가 없어졌다</w:t>
      </w:r>
    </w:p>
    <w:p>
      <w:r>
        <w:rPr>
          <w:rFonts w:ascii="맑은 고딕" w:hAnsi="맑은 고딕" w:eastAsia="맑은 고딕"/>
          <w:sz w:val="21"/>
        </w:rPr>
        <w:t xml:space="preserve">해설: 알림 로그에 `log_archive_config='dg_config=(farsync)'`, `fal_server=''`가 남았다. 같은 `STATUS=ERROR`라도 15.4의 ORA-12541과 원인이 다르다.</w:t>
      </w:r>
    </w:p>
    <w:p>
      <w:r>
        <w:rPr>
          <w:rFonts w:ascii="맑은 고딕" w:hAnsi="맑은 고딕" w:eastAsia="맑은 고딕"/>
          <w:b/>
          <w:sz w:val="21"/>
        </w:rPr>
        <w:t xml:space="preserve">[상-08] 정답: ① 열 이름이 PRIMARY_XIDUSN처럼 PRIMARY_ 접두어를 달며, Primary에서 받은 XID를 보여 주기 때문이다</w:t>
      </w:r>
    </w:p>
    <w:p>
      <w:r>
        <w:rPr>
          <w:rFonts w:ascii="맑은 고딕" w:hAnsi="맑은 고딕" w:eastAsia="맑은 고딕"/>
          <w:sz w:val="21"/>
        </w:rPr>
        <w:t xml:space="preserve">해설: 문서의 `SAVEPOINT_SCN`·`COMMIT_SCN`도 19c에는 없다. 열 이름은 `DESC`로 확인한다.</w:t>
      </w:r>
    </w:p>
    <w:p>
      <w:r>
        <w:rPr>
          <w:rFonts w:ascii="맑은 고딕" w:hAnsi="맑은 고딕" w:eastAsia="맑은 고딕"/>
          <w:b/>
          <w:sz w:val="21"/>
        </w:rPr>
        <w:t xml:space="preserve">[상-09] 정답: ① DBA_LOGSTDBY_EVENTS의 XIDUSN·XIDSLT·XIDSQN</w:t>
      </w:r>
    </w:p>
    <w:p>
      <w:r>
        <w:rPr>
          <w:rFonts w:ascii="맑은 고딕" w:hAnsi="맑은 고딕" w:eastAsia="맑은 고딕"/>
          <w:sz w:val="21"/>
        </w:rPr>
        <w:t xml:space="preserve">해설: `V$LOGSTDBY_TRANSACTION`은 적용이 도는 동안에만 채워지므로 멈춘 뒤에는 0행이다. 실측 XID는 7.1.704였다.</w:t>
      </w:r>
    </w:p>
    <w:p>
      <w:r>
        <w:rPr>
          <w:rFonts w:ascii="맑은 고딕" w:hAnsi="맑은 고딕" w:eastAsia="맑은 고딕"/>
          <w:b/>
          <w:sz w:val="21"/>
        </w:rPr>
        <w:t xml:space="preserve">[상-10] 정답: ① 밀려 있던 UPDATE가 정상 적용되어 Primary와 같아지기 때문이다(tag='boom')</w:t>
      </w:r>
    </w:p>
    <w:p>
      <w:r>
        <w:rPr>
          <w:rFonts w:ascii="맑은 고딕" w:hAnsi="맑은 고딕" w:eastAsia="맑은 고딕"/>
          <w:sz w:val="21"/>
        </w:rPr>
        <w:t xml:space="preserve">해설: 건너뛰었다면 그 행은 영원히 `seed`로 남았을 것이다. 원인이 분명하면 원인을 없앤다.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