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제15장  V$ 뷰 기반 모니터링과 문제 해결 — 추가 실습문제 (서술형·문제해결형·진단절차형)</w:t>
      </w:r>
    </w:p>
    <w:p>
      <w:r>
        <w:rPr>
          <w:rFonts w:ascii="맑은 고딕" w:hAnsi="맑은 고딕" w:eastAsia="맑은 고딕"/>
          <w:sz w:val="21"/>
        </w:rPr>
        <w:t xml:space="preserve">총 20문항 (서술형 8 · 문제해결형 6 · 진단절차형 6). 객관식이 아니며, 각 문항 아래 답안 작성 공간을 둔다. 실습 환경(chicago-srv Primary / boston-srv Physical Standby, Broker 구성 `dg_chicago`, 19.3 EE)을 전제로 답한다.</w:t>
      </w:r>
    </w:p>
    <w:p>
      <w:pPr>
        <w:pStyle w:val="Heading2"/>
      </w:pPr>
      <w:r>
        <w:t xml:space="preserve">[유형] 서술형</w:t>
      </w:r>
    </w:p>
    <w:p>
      <w:r>
        <w:rPr>
          <w:rFonts w:ascii="맑은 고딕" w:hAnsi="맑은 고딕" w:eastAsia="맑은 고딕"/>
          <w:sz w:val="21"/>
        </w:rPr>
        <w:t xml:space="preserve">추가-01 · 서술형</w:t>
      </w:r>
    </w:p>
    <w:p>
      <w:r>
        <w:rPr>
          <w:rFonts w:ascii="맑은 고딕" w:hAnsi="맑은 고딕" w:eastAsia="맑은 고딕"/>
          <w:sz w:val="21"/>
        </w:rPr>
        <w:t xml:space="preserve">[추가-01] "리두가 Primary에서 Standby까지 흐르고 있는가"를 SQL만으로 판정하는 절차를 다섯 단계로 제시하라. 각 단계가 어느 쪽에서 어떤 뷰를 보며 기댓값이 무엇인지 밝히고, 이 절차가 `SHOW CONFIGURATION` 한 줄보다 나은 점을 논하라.</w:t>
      </w:r>
    </w:p>
    <w:p>
      <w:r>
        <w:rPr>
          <w:rFonts w:ascii="맑은 고딕" w:hAnsi="맑은 고딕" w:eastAsia="맑은 고딕"/>
          <w:sz w:val="21"/>
        </w:rPr>
        <w:t xml:space="preserve">답안:</w:t>
      </w:r>
    </w:p>
    <w:p>
      <w:r>
        <w:rPr>
          <w:rFonts w:ascii="맑은 고딕" w:hAnsi="맑은 고딕" w:eastAsia="맑은 고딕"/>
          <w:sz w:val="21"/>
        </w:rPr>
        <w:t xml:space="preserve">추가-02 · 서술형</w:t>
      </w:r>
    </w:p>
    <w:p>
      <w:r>
        <w:rPr>
          <w:rFonts w:ascii="맑은 고딕" w:hAnsi="맑은 고딕" w:eastAsia="맑은 고딕"/>
          <w:sz w:val="21"/>
        </w:rPr>
        <w:t xml:space="preserve">[추가-02] `V$ARCHIVE_DEST`와 `V$ARCHIVE_DEST_STATUS`가 각각 어떤 질문에 답하는지 설명하고, 출력만 보고 둘을 구별하는 방법, 같은 1번 목적지를 두 뷰가 다르게 표현한 실측, 상황별로 어느 뷰를 봐야 하는지를 정리하라.</w:t>
      </w:r>
    </w:p>
    <w:p>
      <w:r>
        <w:rPr>
          <w:rFonts w:ascii="맑은 고딕" w:hAnsi="맑은 고딕" w:eastAsia="맑은 고딕"/>
          <w:sz w:val="21"/>
        </w:rPr>
        <w:t xml:space="preserve">답안:</w:t>
      </w:r>
    </w:p>
    <w:p>
      <w:r>
        <w:rPr>
          <w:rFonts w:ascii="맑은 고딕" w:hAnsi="맑은 고딕" w:eastAsia="맑은 고딕"/>
          <w:sz w:val="21"/>
        </w:rPr>
        <w:t xml:space="preserve">추가-03 · 서술형</w:t>
      </w:r>
    </w:p>
    <w:p>
      <w:r>
        <w:rPr>
          <w:rFonts w:ascii="맑은 고딕" w:hAnsi="맑은 고딕" w:eastAsia="맑은 고딕"/>
          <w:sz w:val="21"/>
        </w:rPr>
        <w:t xml:space="preserve">[추가-03] Standby 리스너를 내려 전송이 끊긴 동안 Standby의 `transport lag`과 `apply lag`이 모두 0이었다. 그 이유를 설명하고, 같은 상황을 잡아낸 Standby 쪽 지표들을 실측으로 제시하라.</w:t>
      </w:r>
    </w:p>
    <w:p>
      <w:r>
        <w:rPr>
          <w:rFonts w:ascii="맑은 고딕" w:hAnsi="맑은 고딕" w:eastAsia="맑은 고딕"/>
          <w:sz w:val="21"/>
        </w:rPr>
        <w:t xml:space="preserve">답안:</w:t>
      </w:r>
    </w:p>
    <w:p>
      <w:r>
        <w:rPr>
          <w:rFonts w:ascii="맑은 고딕" w:hAnsi="맑은 고딕" w:eastAsia="맑은 고딕"/>
          <w:sz w:val="21"/>
        </w:rPr>
        <w:t xml:space="preserve">추가-04 · 서술형</w:t>
      </w:r>
    </w:p>
    <w:p>
      <w:r>
        <w:rPr>
          <w:rFonts w:ascii="맑은 고딕" w:hAnsi="맑은 고딕" w:eastAsia="맑은 고딕"/>
          <w:sz w:val="21"/>
        </w:rPr>
        <w:t xml:space="preserve">[추가-04] 목적지가 동작하지 않을 때 "장애인가, 누군가 의도적으로 끈 것인가"를 가르는 두 값을 들고, 네 가지 조합과 각 해석을 이 과정의 실측과 연결해 설명하라.</w:t>
      </w:r>
    </w:p>
    <w:p>
      <w:r>
        <w:rPr>
          <w:rFonts w:ascii="맑은 고딕" w:hAnsi="맑은 고딕" w:eastAsia="맑은 고딕"/>
          <w:sz w:val="21"/>
        </w:rPr>
        <w:t xml:space="preserve">답안:</w:t>
      </w:r>
    </w:p>
    <w:p>
      <w:r>
        <w:rPr>
          <w:rFonts w:ascii="맑은 고딕" w:hAnsi="맑은 고딕" w:eastAsia="맑은 고딕"/>
          <w:sz w:val="21"/>
        </w:rPr>
        <w:t xml:space="preserve">추가-05 · 서술형</w:t>
      </w:r>
    </w:p>
    <w:p>
      <w:r>
        <w:rPr>
          <w:rFonts w:ascii="맑은 고딕" w:hAnsi="맑은 고딕" w:eastAsia="맑은 고딕"/>
          <w:sz w:val="21"/>
        </w:rPr>
        <w:t xml:space="preserve">[추가-05] 리스너 중단 상황에서 `SHOW CONFIGURATION`, `VALIDATE DATABASE`, `V$ARCHIVE_DEST`, 알림 로그가 각각 보여 준 것을 정리하고, "층을 내려갈수록 구체적이 된다"는 명제를 설명하라. 트레이스 파일은 언제 쓰는지도 덧붙여라.</w:t>
      </w:r>
    </w:p>
    <w:p>
      <w:r>
        <w:rPr>
          <w:rFonts w:ascii="맑은 고딕" w:hAnsi="맑은 고딕" w:eastAsia="맑은 고딕"/>
          <w:sz w:val="21"/>
        </w:rPr>
        <w:t xml:space="preserve">답안:</w:t>
      </w:r>
    </w:p>
    <w:p>
      <w:r>
        <w:rPr>
          <w:rFonts w:ascii="맑은 고딕" w:hAnsi="맑은 고딕" w:eastAsia="맑은 고딕"/>
          <w:sz w:val="21"/>
        </w:rPr>
        <w:t xml:space="preserve">추가-06 · 서술형</w:t>
      </w:r>
    </w:p>
    <w:p>
      <w:r>
        <w:rPr>
          <w:rFonts w:ascii="맑은 고딕" w:hAnsi="맑은 고딕" w:eastAsia="맑은 고딕"/>
          <w:sz w:val="21"/>
        </w:rPr>
        <w:t xml:space="preserve">[추가-06] `V$ARCHIVED_LOG`의 `APPLIED`와 `V$ARCHIVE_DEST_STATUS`의 `APPLIED_SEQ#`에서 각각 어떤 오판이 생기는지 실측으로 설명하고, 올바른 사용법 또는 대체 지표를 제시하라.</w:t>
      </w:r>
    </w:p>
    <w:p>
      <w:r>
        <w:rPr>
          <w:rFonts w:ascii="맑은 고딕" w:hAnsi="맑은 고딕" w:eastAsia="맑은 고딕"/>
          <w:sz w:val="21"/>
        </w:rPr>
        <w:t xml:space="preserve">답안:</w:t>
      </w:r>
    </w:p>
    <w:p>
      <w:r>
        <w:rPr>
          <w:rFonts w:ascii="맑은 고딕" w:hAnsi="맑은 고딕" w:eastAsia="맑은 고딕"/>
          <w:sz w:val="21"/>
        </w:rPr>
        <w:t xml:space="preserve">추가-07 · 서술형</w:t>
      </w:r>
    </w:p>
    <w:p>
      <w:r>
        <w:rPr>
          <w:rFonts w:ascii="맑은 고딕" w:hAnsi="맑은 고딕" w:eastAsia="맑은 고딕"/>
          <w:sz w:val="21"/>
        </w:rPr>
        <w:t xml:space="preserve">[추가-07] 상시 점검 스크립트를 역할별로 나눠야 하는 이유를 Primary에서 Standby용 조회를 실행한 실측으로 설명하고, 오류가 나지 않는 잘못이 왜 더 위험한지 논하라. Logical Standby에서의 실측도 함께 다뤄라.</w:t>
      </w:r>
    </w:p>
    <w:p>
      <w:r>
        <w:rPr>
          <w:rFonts w:ascii="맑은 고딕" w:hAnsi="맑은 고딕" w:eastAsia="맑은 고딕"/>
          <w:sz w:val="21"/>
        </w:rPr>
        <w:t xml:space="preserve">답안:</w:t>
      </w:r>
    </w:p>
    <w:p>
      <w:r>
        <w:rPr>
          <w:rFonts w:ascii="맑은 고딕" w:hAnsi="맑은 고딕" w:eastAsia="맑은 고딕"/>
          <w:sz w:val="21"/>
        </w:rPr>
        <w:t xml:space="preserve">추가-08 · 서술형</w:t>
      </w:r>
    </w:p>
    <w:p>
      <w:r>
        <w:rPr>
          <w:rFonts w:ascii="맑은 고딕" w:hAnsi="맑은 고딕" w:eastAsia="맑은 고딕"/>
          <w:sz w:val="21"/>
        </w:rPr>
        <w:t xml:space="preserve">[추가-08] Logical Standby에서 SQL Apply가 멈춘 사례를 바탕으로, `DBMS_LOGSTDBY.SKIP_TRANSACTION`으로 건너뛰는 방식과 원인을 없애고 재개하는 방식을 비교하라. 실측에서 건너뛰기가 거부된 두 경우도 설명하라.</w:t>
      </w:r>
    </w:p>
    <w:p>
      <w:r>
        <w:rPr>
          <w:rFonts w:ascii="맑은 고딕" w:hAnsi="맑은 고딕" w:eastAsia="맑은 고딕"/>
          <w:sz w:val="21"/>
        </w:rPr>
        <w:t xml:space="preserve">답안:</w:t>
      </w:r>
    </w:p>
    <w:p>
      <w:pPr>
        <w:pStyle w:val="Heading2"/>
      </w:pPr>
      <w:r>
        <w:t xml:space="preserve">[유형] 문제해결형</w:t>
      </w:r>
    </w:p>
    <w:p>
      <w:r>
        <w:rPr>
          <w:rFonts w:ascii="맑은 고딕" w:hAnsi="맑은 고딕" w:eastAsia="맑은 고딕"/>
          <w:sz w:val="21"/>
        </w:rPr>
        <w:t xml:space="preserve">추가-09 · 문제해결형</w:t>
      </w:r>
    </w:p>
    <w:p>
      <w:r>
        <w:rPr>
          <w:rFonts w:ascii="맑은 고딕" w:hAnsi="맑은 고딕" w:eastAsia="맑은 고딕"/>
          <w:sz w:val="21"/>
        </w:rPr>
        <w:t xml:space="preserve">[추가-09] 운영자가 Standby 리스너를 재기동했는데 3분이 지나도 Primary의 목적지 `ERROR`가 `ORA-12541`로 남아 있다며 다른 원인을 찾으려 한다. 상황을 판정하고, 확인할 것과 조치를 Broker 환경과 비Broker 환경으로 나눠 제시하라.</w:t>
      </w:r>
    </w:p>
    <w:p>
      <w:r>
        <w:rPr>
          <w:rFonts w:ascii="맑은 고딕" w:hAnsi="맑은 고딕" w:eastAsia="맑은 고딕"/>
          <w:sz w:val="21"/>
        </w:rPr>
        <w:t xml:space="preserve">답안:</w:t>
      </w:r>
    </w:p>
    <w:p>
      <w:r>
        <w:rPr>
          <w:rFonts w:ascii="맑은 고딕" w:hAnsi="맑은 고딕" w:eastAsia="맑은 고딕"/>
          <w:sz w:val="21"/>
        </w:rPr>
        <w:t xml:space="preserve">추가-10 · 문제해결형</w:t>
      </w:r>
    </w:p>
    <w:p>
      <w:r>
        <w:rPr>
          <w:rFonts w:ascii="맑은 고딕" w:hAnsi="맑은 고딕" w:eastAsia="맑은 고딕"/>
          <w:sz w:val="21"/>
        </w:rPr>
        <w:t xml:space="preserve">[추가-10] 전송 문제를 고친 직후 `SHOW CONFIGURATION`이 오히려 `ERROR`와 `ORA-16778`을 보여 줬다. 팀원이 고친 것이 실패했다고 판단해 추가 조치를 하려 한다. 무엇을 확인하고 어떻게 판단해야 하는지 설명하라.</w:t>
      </w:r>
    </w:p>
    <w:p>
      <w:r>
        <w:rPr>
          <w:rFonts w:ascii="맑은 고딕" w:hAnsi="맑은 고딕" w:eastAsia="맑은 고딕"/>
          <w:sz w:val="21"/>
        </w:rPr>
        <w:t xml:space="preserve">답안:</w:t>
      </w:r>
    </w:p>
    <w:p>
      <w:r>
        <w:rPr>
          <w:rFonts w:ascii="맑은 고딕" w:hAnsi="맑은 고딕" w:eastAsia="맑은 고딕"/>
          <w:sz w:val="21"/>
        </w:rPr>
        <w:t xml:space="preserve">추가-11 · 문제해결형</w:t>
      </w:r>
    </w:p>
    <w:p>
      <w:r>
        <w:rPr>
          <w:rFonts w:ascii="맑은 고딕" w:hAnsi="맑은 고딕" w:eastAsia="맑은 고딕"/>
          <w:sz w:val="21"/>
        </w:rPr>
        <w:t xml:space="preserve">[추가-11] 신입 운영자가 Primary에서 `SELECT sequence#, applied FROM v$archived_log ORDER BY sequence#`를 실행한 뒤 "아카이브의 절반이 Standby에 적용되지 않았다"고 보고했다. 보고를 검증하고, 올바른 조회와 함께 적용 상태를 판정하는 방법을 제시하라.</w:t>
      </w:r>
    </w:p>
    <w:p>
      <w:r>
        <w:rPr>
          <w:rFonts w:ascii="맑은 고딕" w:hAnsi="맑은 고딕" w:eastAsia="맑은 고딕"/>
          <w:sz w:val="21"/>
        </w:rPr>
        <w:t xml:space="preserve">답안:</w:t>
      </w:r>
    </w:p>
    <w:p>
      <w:r>
        <w:rPr>
          <w:rFonts w:ascii="맑은 고딕" w:hAnsi="맑은 고딕" w:eastAsia="맑은 고딕"/>
          <w:sz w:val="21"/>
        </w:rPr>
        <w:t xml:space="preserve">추가-12 · 문제해결형</w:t>
      </w:r>
    </w:p>
    <w:p>
      <w:r>
        <w:rPr>
          <w:rFonts w:ascii="맑은 고딕" w:hAnsi="맑은 고딕" w:eastAsia="맑은 고딕"/>
          <w:sz w:val="21"/>
        </w:rPr>
        <w:t xml:space="preserve">[추가-12] 새로 도입한 점검 스크립트가 Primary 서버에서 5분마다 "심각"을 내고 있다. 스크립트는 `V$DATAGUARD_STATS`와 `SRL_ACTIVE`를 수집해 판정한다. 원인을 찾고 스크립트를 고치는 방법을 제시하라.</w:t>
      </w:r>
    </w:p>
    <w:p>
      <w:r>
        <w:rPr>
          <w:rFonts w:ascii="맑은 고딕" w:hAnsi="맑은 고딕" w:eastAsia="맑은 고딕"/>
          <w:sz w:val="21"/>
        </w:rPr>
        <w:t xml:space="preserve">답안:</w:t>
      </w:r>
    </w:p>
    <w:p>
      <w:r>
        <w:rPr>
          <w:rFonts w:ascii="맑은 고딕" w:hAnsi="맑은 고딕" w:eastAsia="맑은 고딕"/>
          <w:sz w:val="21"/>
        </w:rPr>
        <w:t xml:space="preserve">추가-13 · 문제해결형</w:t>
      </w:r>
    </w:p>
    <w:p>
      <w:r>
        <w:rPr>
          <w:rFonts w:ascii="맑은 고딕" w:hAnsi="맑은 고딕" w:eastAsia="맑은 고딕"/>
          <w:sz w:val="21"/>
        </w:rPr>
        <w:t xml:space="preserve">[추가-13] Broker 구성을 `REMOVE CONFIGURATION`으로 제거한 직후 Primary의 목적지가 `ORA-16057`을 낸다. 원인을 실측 근거로 설명하고 복구 절차를 제시하라. 같은 `STATUS=ERROR`였던 리스너 중단과 무엇이 다른지도 밝혀라.</w:t>
      </w:r>
    </w:p>
    <w:p>
      <w:r>
        <w:rPr>
          <w:rFonts w:ascii="맑은 고딕" w:hAnsi="맑은 고딕" w:eastAsia="맑은 고딕"/>
          <w:sz w:val="21"/>
        </w:rPr>
        <w:t xml:space="preserve">답안:</w:t>
      </w:r>
    </w:p>
    <w:p>
      <w:r>
        <w:rPr>
          <w:rFonts w:ascii="맑은 고딕" w:hAnsi="맑은 고딕" w:eastAsia="맑은 고딕"/>
          <w:sz w:val="21"/>
        </w:rPr>
        <w:t xml:space="preserve">추가-14 · 문제해결형</w:t>
      </w:r>
    </w:p>
    <w:p>
      <w:r>
        <w:rPr>
          <w:rFonts w:ascii="맑은 고딕" w:hAnsi="맑은 고딕" w:eastAsia="맑은 고딕"/>
          <w:sz w:val="21"/>
        </w:rPr>
        <w:t xml:space="preserve">[추가-14] 몇 달 전 장애 조사 때 `LOG_ARCHIVE_TRACE`를 켰던 서버에서 ADR 파일 시스템 사용률이 급증했다. 상황을 확인하고 정리하는 절차와, 다음부터 같은 일이 생기지 않게 하는 원칙을 제시하라.</w:t>
      </w:r>
    </w:p>
    <w:p>
      <w:r>
        <w:rPr>
          <w:rFonts w:ascii="맑은 고딕" w:hAnsi="맑은 고딕" w:eastAsia="맑은 고딕"/>
          <w:sz w:val="21"/>
        </w:rPr>
        <w:t xml:space="preserve">답안:</w:t>
      </w:r>
    </w:p>
    <w:p>
      <w:pPr>
        <w:pStyle w:val="Heading2"/>
      </w:pPr>
      <w:r>
        <w:t xml:space="preserve">[유형] 진단절차형</w:t>
      </w:r>
    </w:p>
    <w:p>
      <w:r>
        <w:rPr>
          <w:rFonts w:ascii="맑은 고딕" w:hAnsi="맑은 고딕" w:eastAsia="맑은 고딕"/>
          <w:sz w:val="21"/>
        </w:rPr>
        <w:t xml:space="preserve">추가-15 · 진단절차형</w:t>
      </w:r>
    </w:p>
    <w:p>
      <w:r>
        <w:rPr>
          <w:rFonts w:ascii="맑은 고딕" w:hAnsi="맑은 고딕" w:eastAsia="맑은 고딕"/>
          <w:sz w:val="21"/>
        </w:rPr>
        <w:t xml:space="preserve">[추가-15] 새벽에 `SHOW CONFIGURATION`이 `WARNING`과 `ORA-16857`을 냈다. Primary·Standby·알림 로그를 오가며 원인을 좁혀 가는 진단 절차를 단계별로 제시하고, 단계마다 이 장의 실측에서 본 값을 기댓값으로 적어라.</w:t>
      </w:r>
    </w:p>
    <w:p>
      <w:r>
        <w:rPr>
          <w:rFonts w:ascii="맑은 고딕" w:hAnsi="맑은 고딕" w:eastAsia="맑은 고딕"/>
          <w:sz w:val="21"/>
        </w:rPr>
        <w:t xml:space="preserve">답안:</w:t>
      </w:r>
    </w:p>
    <w:p>
      <w:r>
        <w:rPr>
          <w:rFonts w:ascii="맑은 고딕" w:hAnsi="맑은 고딕" w:eastAsia="맑은 고딕"/>
          <w:sz w:val="21"/>
        </w:rPr>
        <w:t xml:space="preserve">추가-16 · 진단절차형</w:t>
      </w:r>
    </w:p>
    <w:p>
      <w:r>
        <w:rPr>
          <w:rFonts w:ascii="맑은 고딕" w:hAnsi="맑은 고딕" w:eastAsia="맑은 고딕"/>
          <w:sz w:val="21"/>
        </w:rPr>
        <w:t xml:space="preserve">[추가-16] "Standby가 실시간 적용으로 정상 동작한다"를 증명하는 절차를 제시하라. 어떤 뷰에서 어떤 값을 보며, 어떤 값은 증거로 쓰면 안 되는지도 밝혀라.</w:t>
      </w:r>
    </w:p>
    <w:p>
      <w:r>
        <w:rPr>
          <w:rFonts w:ascii="맑은 고딕" w:hAnsi="맑은 고딕" w:eastAsia="맑은 고딕"/>
          <w:sz w:val="21"/>
        </w:rPr>
        <w:t xml:space="preserve">답안:</w:t>
      </w:r>
    </w:p>
    <w:p>
      <w:r>
        <w:rPr>
          <w:rFonts w:ascii="맑은 고딕" w:hAnsi="맑은 고딕" w:eastAsia="맑은 고딕"/>
          <w:sz w:val="21"/>
        </w:rPr>
        <w:t xml:space="preserve">추가-17 · 진단절차형</w:t>
      </w:r>
    </w:p>
    <w:p>
      <w:r>
        <w:rPr>
          <w:rFonts w:ascii="맑은 고딕" w:hAnsi="맑은 고딕" w:eastAsia="맑은 고딕"/>
          <w:sz w:val="21"/>
        </w:rPr>
        <w:t xml:space="preserve">[추가-17] 오류 번호는 없는데 특정 시간대에 전송이 느려진다는 보고가 있다. `LOG_ARCHIVE_TRACE`를 이용한 조사 절차를 준비·수집·분석·원복 단계로 제시하라.</w:t>
      </w:r>
    </w:p>
    <w:p>
      <w:r>
        <w:rPr>
          <w:rFonts w:ascii="맑은 고딕" w:hAnsi="맑은 고딕" w:eastAsia="맑은 고딕"/>
          <w:sz w:val="21"/>
        </w:rPr>
        <w:t xml:space="preserve">답안:</w:t>
      </w:r>
    </w:p>
    <w:p>
      <w:r>
        <w:rPr>
          <w:rFonts w:ascii="맑은 고딕" w:hAnsi="맑은 고딕" w:eastAsia="맑은 고딕"/>
          <w:sz w:val="21"/>
        </w:rPr>
        <w:t xml:space="preserve">추가-18 · 진단절차형</w:t>
      </w:r>
    </w:p>
    <w:p>
      <w:r>
        <w:rPr>
          <w:rFonts w:ascii="맑은 고딕" w:hAnsi="맑은 고딕" w:eastAsia="맑은 고딕"/>
          <w:sz w:val="21"/>
        </w:rPr>
        <w:t xml:space="preserve">[추가-18] 다음 점검 결과를 15장의 판정 규칙으로 판정하고 근거와 다음 행동을 적어라. (가) Standby `SRL_ACTIVE`=1, MRP0 시퀀스가 Primary와 같고 `apply lag` 2분, 임계값 30초 (나) Primary `DG_ERR`=3, 목적지 `VALID`, Standby 전부 정상 (다) Standby `SRL_ACTIVE`=0, 두 지연 0 (라) Standby MRP0 행 없음.</w:t>
      </w:r>
    </w:p>
    <w:p>
      <w:r>
        <w:rPr>
          <w:rFonts w:ascii="맑은 고딕" w:hAnsi="맑은 고딕" w:eastAsia="맑은 고딕"/>
          <w:sz w:val="21"/>
        </w:rPr>
        <w:t xml:space="preserve">답안:</w:t>
      </w:r>
    </w:p>
    <w:p>
      <w:r>
        <w:rPr>
          <w:rFonts w:ascii="맑은 고딕" w:hAnsi="맑은 고딕" w:eastAsia="맑은 고딕"/>
          <w:sz w:val="21"/>
        </w:rPr>
        <w:t xml:space="preserve">추가-19 · 진단절차형</w:t>
      </w:r>
    </w:p>
    <w:p>
      <w:r>
        <w:rPr>
          <w:rFonts w:ascii="맑은 고딕" w:hAnsi="맑은 고딕" w:eastAsia="맑은 고딕"/>
          <w:sz w:val="21"/>
        </w:rPr>
        <w:t xml:space="preserve">[추가-19] Logical Standby에서 `V$LOGSTDBY_STATE`가 `SQL APPLY NOT ON`이다. 원인 오류와 트랜잭션을 찾아 적용을 되살리고 정상을 확인하기까지의 절차를 제시하라. 각 단계에서 쓰는 뷰와 그 뷰의 성질을 밝혀라.</w:t>
      </w:r>
    </w:p>
    <w:p>
      <w:r>
        <w:rPr>
          <w:rFonts w:ascii="맑은 고딕" w:hAnsi="맑은 고딕" w:eastAsia="맑은 고딕"/>
          <w:sz w:val="21"/>
        </w:rPr>
        <w:t xml:space="preserve">답안:</w:t>
      </w:r>
    </w:p>
    <w:p>
      <w:r>
        <w:rPr>
          <w:rFonts w:ascii="맑은 고딕" w:hAnsi="맑은 고딕" w:eastAsia="맑은 고딕"/>
          <w:sz w:val="21"/>
        </w:rPr>
        <w:t xml:space="preserve">추가-20 · 진단절차형</w:t>
      </w:r>
    </w:p>
    <w:p>
      <w:r>
        <w:rPr>
          <w:rFonts w:ascii="맑은 고딕" w:hAnsi="맑은 고딕" w:eastAsia="맑은 고딕"/>
          <w:sz w:val="21"/>
        </w:rPr>
        <w:t xml:space="preserve">[추가-20] 되돌릴 수 없는 실습(Logical Standby 전환)을 VM 스냅샷으로 원복했다. 원복 전 스냅샷을 뜨는 절차의 주의점과, 원복 후 "정상으로 돌아왔다"고 말하기 위해 확인해야 할 항목을 순서대로 제시하라.</w:t>
      </w:r>
    </w:p>
    <w:p>
      <w:r>
        <w:rPr>
          <w:rFonts w:ascii="맑은 고딕" w:hAnsi="맑은 고딕" w:eastAsia="맑은 고딕"/>
          <w:sz w:val="21"/>
        </w:rPr>
        <w:t xml:space="preserve"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