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V$ 뷰 기반 모니터링과 문제 해결 — 실습문제</w:t>
      </w:r>
    </w:p>
    <w:p>
      <w:r>
        <w:rPr>
          <w:rFonts w:ascii="맑은 고딕" w:hAnsi="맑은 고딕" w:eastAsia="맑은 고딕"/>
          <w:sz w:val="21"/>
        </w:rPr>
        <w:t xml:space="preserve">총 50문항 (하 20 · 중 20 · 상 10). Oracle Database 19c EE 2노드 실습 환경(chicago-srv Primary / boston-srv Physical Standby, Broker 구성 </w:t>
      </w:r>
      <w:r>
        <w:rPr>
          <w:rFonts w:ascii="Consolas" w:hAnsi="Consolas" w:eastAsia="맑은 고딕"/>
          <w:sz w:val="21"/>
        </w:rPr>
        <w:t xml:space="preserve">dg_chicago</w:t>
      </w:r>
      <w:r>
        <w:rPr>
          <w:rFonts w:ascii="맑은 고딕" w:hAnsi="맑은 고딕" w:eastAsia="맑은 고딕"/>
          <w:sz w:val="21"/>
        </w:rPr>
        <w:t xml:space="preserve">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 xml:space="preserve">[하-01]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 상태인 그룹은 몇 개여야 하는가?</w:t>
      </w:r>
    </w:p>
    <w:p>
      <w:r>
        <w:rPr>
          <w:rFonts w:ascii="맑은 고딕" w:hAnsi="맑은 고딕" w:eastAsia="맑은 고딕"/>
          <w:sz w:val="21"/>
        </w:rPr>
        <w:t>① 그룹 수만큼</w:t>
      </w:r>
    </w:p>
    <w:p>
      <w:r>
        <w:rPr>
          <w:rFonts w:ascii="맑은 고딕" w:hAnsi="맑은 고딕" w:eastAsia="맑은 고딕"/>
          <w:sz w:val="21"/>
        </w:rPr>
        <w:t>② 0개</w:t>
      </w:r>
    </w:p>
    <w:p>
      <w:r>
        <w:rPr>
          <w:rFonts w:ascii="맑은 고딕" w:hAnsi="맑은 고딕" w:eastAsia="맑은 고딕"/>
          <w:sz w:val="21"/>
        </w:rPr>
        <w:t>③ 정확히 하나</w:t>
      </w:r>
    </w:p>
    <w:p>
      <w:r>
        <w:rPr>
          <w:rFonts w:ascii="맑은 고딕" w:hAnsi="맑은 고딕" w:eastAsia="맑은 고딕"/>
          <w:sz w:val="21"/>
        </w:rPr>
        <w:t>④ 두 개 이상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 xml:space="preserve">[하-02]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인 그룹의 </w:t>
      </w:r>
      <w:r>
        <w:rPr>
          <w:rFonts w:ascii="Consolas" w:hAnsi="Consolas" w:eastAsia="맑은 고딕"/>
          <w:sz w:val="21"/>
        </w:rPr>
        <w:t xml:space="preserve">ARCHIVED</w:t>
      </w:r>
      <w:r>
        <w:rPr>
          <w:rFonts w:ascii="맑은 고딕" w:hAnsi="맑은 고딕" w:eastAsia="맑은 고딕"/>
          <w:sz w:val="21"/>
        </w:rPr>
        <w:t xml:space="preserve"> 값이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것은?</w:t>
      </w:r>
    </w:p>
    <w:p>
      <w:r>
        <w:rPr>
          <w:rFonts w:ascii="맑은 고딕" w:hAnsi="맑은 고딕" w:eastAsia="맑은 고딕"/>
          <w:sz w:val="21"/>
        </w:rPr>
        <w:t>① 디스크가 찬 것이다</w:t>
      </w:r>
    </w:p>
    <w:p>
      <w:r>
        <w:rPr>
          <w:rFonts w:ascii="맑은 고딕" w:hAnsi="맑은 고딕" w:eastAsia="맑은 고딕"/>
          <w:sz w:val="21"/>
        </w:rPr>
        <w:t>② 아카이버가 멈춘 것이다</w:t>
      </w:r>
    </w:p>
    <w:p>
      <w:r>
        <w:rPr>
          <w:rFonts w:ascii="맑은 고딕" w:hAnsi="맑은 고딕" w:eastAsia="맑은 고딕"/>
          <w:sz w:val="21"/>
        </w:rPr>
        <w:t>③ 정상이다 — 아직 쓰는 중이므로</w:t>
      </w:r>
    </w:p>
    <w:p>
      <w:r>
        <w:rPr>
          <w:rFonts w:ascii="맑은 고딕" w:hAnsi="맑은 고딕" w:eastAsia="맑은 고딕"/>
          <w:sz w:val="21"/>
        </w:rPr>
        <w:t>④ 로그가 손상된 것이다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 xml:space="preserve">[하-03]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열이 비어 있으면?</w:t>
      </w:r>
    </w:p>
    <w:p>
      <w:r>
        <w:rPr>
          <w:rFonts w:ascii="맑은 고딕" w:hAnsi="맑은 고딕" w:eastAsia="맑은 고딕"/>
          <w:sz w:val="21"/>
        </w:rPr>
        <w:t>① 정상이다</w:t>
      </w:r>
    </w:p>
    <w:p>
      <w:r>
        <w:rPr>
          <w:rFonts w:ascii="맑은 고딕" w:hAnsi="맑은 고딕" w:eastAsia="맑은 고딕"/>
          <w:sz w:val="21"/>
        </w:rPr>
        <w:t>② 아직 초기화되지 않았다</w:t>
      </w:r>
    </w:p>
    <w:p>
      <w:r>
        <w:rPr>
          <w:rFonts w:ascii="맑은 고딕" w:hAnsi="맑은 고딕" w:eastAsia="맑은 고딕"/>
          <w:sz w:val="21"/>
        </w:rPr>
        <w:t>③ 파일이 없다</w:t>
      </w:r>
    </w:p>
    <w:p>
      <w:r>
        <w:rPr>
          <w:rFonts w:ascii="맑은 고딕" w:hAnsi="맑은 고딕" w:eastAsia="맑은 고딕"/>
          <w:sz w:val="21"/>
        </w:rPr>
        <w:t>④ 권한이 없다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 xml:space="preserve">[하-04] Standby의 </w:t>
      </w:r>
      <w:r>
        <w:rPr>
          <w:rFonts w:ascii="Consolas" w:hAnsi="Consolas" w:eastAsia="맑은 고딕"/>
          <w:sz w:val="21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가 전부 0인 이유는?</w:t>
      </w:r>
    </w:p>
    <w:p>
      <w:r>
        <w:rPr>
          <w:rFonts w:ascii="맑은 고딕" w:hAnsi="맑은 고딕" w:eastAsia="맑은 고딕"/>
          <w:sz w:val="21"/>
        </w:rPr>
        <w:t>① 로그가 초기화됐다</w:t>
      </w:r>
    </w:p>
    <w:p>
      <w:r>
        <w:rPr>
          <w:rFonts w:ascii="맑은 고딕" w:hAnsi="맑은 고딕" w:eastAsia="맑은 고딕"/>
          <w:sz w:val="21"/>
        </w:rPr>
        <w:t>② 아직 복제가 끝나지 않았다</w:t>
      </w:r>
    </w:p>
    <w:p>
      <w:r>
        <w:rPr>
          <w:rFonts w:ascii="맑은 고딕" w:hAnsi="맑은 고딕" w:eastAsia="맑은 고딕"/>
          <w:sz w:val="21"/>
        </w:rPr>
        <w:t>③ Standby는 자기 온라인 리두를 쓰지 않는다</w:t>
      </w:r>
    </w:p>
    <w:p>
      <w:r>
        <w:rPr>
          <w:rFonts w:ascii="맑은 고딕" w:hAnsi="맑은 고딕" w:eastAsia="맑은 고딕"/>
          <w:sz w:val="21"/>
        </w:rPr>
        <w:t>④ 뷰가 Standby를 지원하지 않는다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 xml:space="preserve">[하-05] 정상 상태에서 Standby의 SRL 중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는 몇 개인가?</w:t>
      </w:r>
    </w:p>
    <w:p>
      <w:r>
        <w:rPr>
          <w:rFonts w:ascii="맑은 고딕" w:hAnsi="맑은 고딕" w:eastAsia="맑은 고딕"/>
          <w:sz w:val="21"/>
        </w:rPr>
        <w:t>① 0개</w:t>
      </w:r>
    </w:p>
    <w:p>
      <w:r>
        <w:rPr>
          <w:rFonts w:ascii="맑은 고딕" w:hAnsi="맑은 고딕" w:eastAsia="맑은 고딕"/>
          <w:sz w:val="21"/>
        </w:rPr>
        <w:t>② 그룹 수의 절반</w:t>
      </w:r>
    </w:p>
    <w:p>
      <w:r>
        <w:rPr>
          <w:rFonts w:ascii="맑은 고딕" w:hAnsi="맑은 고딕" w:eastAsia="맑은 고딕"/>
          <w:sz w:val="21"/>
        </w:rPr>
        <w:t>③ 정확히 하나</w:t>
      </w:r>
    </w:p>
    <w:p>
      <w:r>
        <w:rPr>
          <w:rFonts w:ascii="맑은 고딕" w:hAnsi="맑은 고딕" w:eastAsia="맑은 고딕"/>
          <w:sz w:val="21"/>
        </w:rPr>
        <w:t>④ 전부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 xml:space="preserve">[하-06] Primary에서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를 조회하면?</w:t>
      </w:r>
    </w:p>
    <w:p>
      <w:r>
        <w:rPr>
          <w:rFonts w:ascii="맑은 고딕" w:hAnsi="맑은 고딕" w:eastAsia="맑은 고딕"/>
          <w:sz w:val="21"/>
        </w:rPr>
        <w:t>① ORA-00942가 난다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다</w:t>
      </w:r>
    </w:p>
    <w:p>
      <w:r>
        <w:rPr>
          <w:rFonts w:ascii="맑은 고딕" w:hAnsi="맑은 고딕" w:eastAsia="맑은 고딕"/>
          <w:sz w:val="21"/>
        </w:rPr>
        <w:t xml:space="preserve">③ 오류 없이 조회되고 전부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다</w:t>
      </w:r>
    </w:p>
    <w:p>
      <w:r>
        <w:rPr>
          <w:rFonts w:ascii="맑은 고딕" w:hAnsi="맑은 고딕" w:eastAsia="맑은 고딕"/>
          <w:sz w:val="21"/>
        </w:rPr>
        <w:t>④ Standby와 같은 값이 나온다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 xml:space="preserve">[하-07] 목적지의 </w:t>
      </w:r>
      <w:r>
        <w:rPr>
          <w:rFonts w:ascii="맑은 고딕" w:hAnsi="맑은 고딕" w:eastAsia="맑은 고딕"/>
          <w:b/>
          <w:sz w:val="21"/>
        </w:rPr>
        <w:t xml:space="preserve">설정</w:t>
      </w:r>
      <w:r>
        <w:rPr>
          <w:rFonts w:ascii="맑은 고딕" w:hAnsi="맑은 고딕" w:eastAsia="맑은 고딕"/>
          <w:sz w:val="21"/>
        </w:rPr>
        <w:t xml:space="preserve">을 보는 뷰는?</w:t>
      </w:r>
    </w:p>
    <w:p>
      <w:r>
        <w:rPr>
          <w:rFonts w:ascii="맑은 고딕" w:hAnsi="맑은 고딕" w:eastAsia="맑은 고딕"/>
          <w:sz w:val="21"/>
        </w:rPr>
        <w:t>① V$DATAGUARD_STATS</w:t>
      </w:r>
    </w:p>
    <w:p>
      <w:r>
        <w:rPr>
          <w:rFonts w:ascii="맑은 고딕" w:hAnsi="맑은 고딕" w:eastAsia="맑은 고딕"/>
          <w:sz w:val="21"/>
        </w:rPr>
        <w:t>② V$ARCHIVE_DEST</w:t>
      </w:r>
    </w:p>
    <w:p>
      <w:r>
        <w:rPr>
          <w:rFonts w:ascii="맑은 고딕" w:hAnsi="맑은 고딕" w:eastAsia="맑은 고딕"/>
          <w:sz w:val="21"/>
        </w:rPr>
        <w:t>③ V$ARCHIVED_LOG</w:t>
      </w:r>
    </w:p>
    <w:p>
      <w:r>
        <w:rPr>
          <w:rFonts w:ascii="맑은 고딕" w:hAnsi="맑은 고딕" w:eastAsia="맑은 고딕"/>
          <w:sz w:val="21"/>
        </w:rPr>
        <w:t>④ V$ARCHIVE_DEST_STATUS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 xml:space="preserve">[하-08] 목적지의 </w:t>
      </w:r>
      <w:r>
        <w:rPr>
          <w:rFonts w:ascii="맑은 고딕" w:hAnsi="맑은 고딕" w:eastAsia="맑은 고딕"/>
          <w:b/>
          <w:sz w:val="21"/>
        </w:rPr>
        <w:t xml:space="preserve">지금 상태</w:t>
      </w:r>
      <w:r>
        <w:rPr>
          <w:rFonts w:ascii="맑은 고딕" w:hAnsi="맑은 고딕" w:eastAsia="맑은 고딕"/>
          <w:sz w:val="21"/>
        </w:rPr>
        <w:t xml:space="preserve">를 보는 뷰는?</w:t>
      </w:r>
    </w:p>
    <w:p>
      <w:r>
        <w:rPr>
          <w:rFonts w:ascii="맑은 고딕" w:hAnsi="맑은 고딕" w:eastAsia="맑은 고딕"/>
          <w:sz w:val="21"/>
        </w:rPr>
        <w:t>① V$LOGFILE</w:t>
      </w:r>
    </w:p>
    <w:p>
      <w:r>
        <w:rPr>
          <w:rFonts w:ascii="맑은 고딕" w:hAnsi="맑은 고딕" w:eastAsia="맑은 고딕"/>
          <w:sz w:val="21"/>
        </w:rPr>
        <w:t>② V$DG_BROKER_CONFIG</w:t>
      </w:r>
    </w:p>
    <w:p>
      <w:r>
        <w:rPr>
          <w:rFonts w:ascii="맑은 고딕" w:hAnsi="맑은 고딕" w:eastAsia="맑은 고딕"/>
          <w:sz w:val="21"/>
        </w:rPr>
        <w:t>③ V$ARCHIVE_DEST_STATUS</w:t>
      </w:r>
    </w:p>
    <w:p>
      <w:r>
        <w:rPr>
          <w:rFonts w:ascii="맑은 고딕" w:hAnsi="맑은 고딕" w:eastAsia="맑은 고딕"/>
          <w:sz w:val="21"/>
        </w:rPr>
        <w:t>④ V$ARCHIVE_DEST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 xml:space="preserve">[하-09] 실측에서 </w:t>
      </w:r>
      <w:r>
        <w:rPr>
          <w:rFonts w:ascii="Consolas" w:hAnsi="Consolas" w:eastAsia="맑은 고딕"/>
          <w:sz w:val="21"/>
        </w:rPr>
        <w:t xml:space="preserve">dest_id=1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IDLE</w:t>
      </w:r>
    </w:p>
    <w:p>
      <w:r>
        <w:rPr>
          <w:rFonts w:ascii="맑은 고딕" w:hAnsi="맑은 고딕" w:eastAsia="맑은 고딕"/>
          <w:sz w:val="21"/>
        </w:rPr>
        <w:t>② (비어 있음)</w:t>
      </w:r>
    </w:p>
    <w:p>
      <w:r>
        <w:rPr>
          <w:rFonts w:ascii="맑은 고딕" w:hAnsi="맑은 고딕" w:eastAsia="맑은 고딕"/>
          <w:sz w:val="21"/>
        </w:rPr>
        <w:t>③ MANAGED</w:t>
      </w:r>
    </w:p>
    <w:p>
      <w:r>
        <w:rPr>
          <w:rFonts w:ascii="맑은 고딕" w:hAnsi="맑은 고딕" w:eastAsia="맑은 고딕"/>
          <w:sz w:val="21"/>
        </w:rPr>
        <w:t>④ MANAGED REAL TIME APPLY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 xml:space="preserve">[하-10] </w:t>
      </w:r>
      <w:r>
        <w:rPr>
          <w:rFonts w:ascii="Consolas" w:hAnsi="Consolas" w:eastAsia="맑은 고딕"/>
          <w:sz w:val="21"/>
        </w:rPr>
        <w:t xml:space="preserve">VALID_FOR=(online_logfiles, all_roles)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에서 어떻게 보이는가?</w:t>
      </w:r>
    </w:p>
    <w:p>
      <w:r>
        <w:rPr>
          <w:rFonts w:ascii="맑은 고딕" w:hAnsi="맑은 고딕" w:eastAsia="맑은 고딕"/>
          <w:sz w:val="21"/>
        </w:rPr>
        <w:t>① BINDING=OPTIONAL</w:t>
      </w:r>
    </w:p>
    <w:p>
      <w:r>
        <w:rPr>
          <w:rFonts w:ascii="맑은 고딕" w:hAnsi="맑은 고딕" w:eastAsia="맑은 고딕"/>
          <w:sz w:val="21"/>
        </w:rPr>
        <w:t>② TARGET=STANDBY</w:t>
      </w:r>
    </w:p>
    <w:p>
      <w:r>
        <w:rPr>
          <w:rFonts w:ascii="맑은 고딕" w:hAnsi="맑은 고딕" w:eastAsia="맑은 고딕"/>
          <w:sz w:val="21"/>
        </w:rPr>
        <w:t>③ VALID_TYPE=ONLINE_LOGFILE, VALID_ROLE=ALL_ROLES</w:t>
      </w:r>
    </w:p>
    <w:p>
      <w:r>
        <w:rPr>
          <w:rFonts w:ascii="맑은 고딕" w:hAnsi="맑은 고딕" w:eastAsia="맑은 고딕"/>
          <w:sz w:val="21"/>
        </w:rPr>
        <w:t>④ VALID_NOW=YES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 xml:space="preserve">[하-11] Standby 리스너를 내렸을 때 </w:t>
      </w:r>
      <w:r>
        <w:rPr>
          <w:rFonts w:ascii="Consolas" w:hAnsi="Consolas" w:eastAsia="맑은 고딕"/>
          <w:sz w:val="21"/>
        </w:rPr>
        <w:t xml:space="preserve">V$ARCHIVE_DEST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열에 나온 값은?</w:t>
      </w:r>
    </w:p>
    <w:p>
      <w:r>
        <w:rPr>
          <w:rFonts w:ascii="맑은 고딕" w:hAnsi="맑은 고딕" w:eastAsia="맑은 고딕"/>
          <w:sz w:val="21"/>
        </w:rPr>
        <w:t>① ORA-16857</w:t>
      </w:r>
    </w:p>
    <w:p>
      <w:r>
        <w:rPr>
          <w:rFonts w:ascii="맑은 고딕" w:hAnsi="맑은 고딕" w:eastAsia="맑은 고딕"/>
          <w:sz w:val="21"/>
        </w:rPr>
        <w:t>② ORA-12541: TNS:no listener</w:t>
      </w:r>
    </w:p>
    <w:p>
      <w:r>
        <w:rPr>
          <w:rFonts w:ascii="맑은 고딕" w:hAnsi="맑은 고딕" w:eastAsia="맑은 고딕"/>
          <w:sz w:val="21"/>
        </w:rPr>
        <w:t>③ ORA-16055: FAL request rejected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 xml:space="preserve">[하-12] 그때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DEFERRED / UNKNOWN</w:t>
      </w:r>
    </w:p>
    <w:p>
      <w:r>
        <w:rPr>
          <w:rFonts w:ascii="맑은 고딕" w:hAnsi="맑은 고딕" w:eastAsia="맑은 고딕"/>
          <w:sz w:val="21"/>
        </w:rPr>
        <w:t>② VALID / YES</w:t>
      </w:r>
    </w:p>
    <w:p>
      <w:r>
        <w:rPr>
          <w:rFonts w:ascii="맑은 고딕" w:hAnsi="맑은 고딕" w:eastAsia="맑은 고딕"/>
          <w:sz w:val="21"/>
        </w:rPr>
        <w:t>③ ERROR / WRONG VALID_TYPE</w:t>
      </w:r>
    </w:p>
    <w:p>
      <w:r>
        <w:rPr>
          <w:rFonts w:ascii="맑은 고딕" w:hAnsi="맑은 고딕" w:eastAsia="맑은 고딕"/>
          <w:sz w:val="21"/>
        </w:rPr>
        <w:t>④ ERROR / INACTIVE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 xml:space="preserve">[하-13] 그때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의 값은?</w:t>
      </w:r>
    </w:p>
    <w:p>
      <w:r>
        <w:rPr>
          <w:rFonts w:ascii="맑은 고딕" w:hAnsi="맑은 고딕" w:eastAsia="맑은 고딕"/>
          <w:sz w:val="21"/>
        </w:rPr>
        <w:t>① ENABLE</w:t>
      </w:r>
    </w:p>
    <w:p>
      <w:r>
        <w:rPr>
          <w:rFonts w:ascii="맑은 고딕" w:hAnsi="맑은 고딕" w:eastAsia="맑은 고딕"/>
          <w:sz w:val="21"/>
        </w:rPr>
        <w:t>② DEFER</w:t>
      </w:r>
    </w:p>
    <w:p>
      <w:r>
        <w:rPr>
          <w:rFonts w:ascii="맑은 고딕" w:hAnsi="맑은 고딕" w:eastAsia="맑은 고딕"/>
          <w:sz w:val="21"/>
        </w:rPr>
        <w:t>③ RESET</w:t>
      </w:r>
    </w:p>
    <w:p>
      <w:r>
        <w:rPr>
          <w:rFonts w:ascii="맑은 고딕" w:hAnsi="맑은 고딕" w:eastAsia="맑은 고딕"/>
          <w:sz w:val="21"/>
        </w:rPr>
        <w:t>④ ALTERNATE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전송이 끊겼을 때 Standby의 MRP0 상태는?</w:t>
      </w:r>
    </w:p>
    <w:p>
      <w:r>
        <w:rPr>
          <w:rFonts w:ascii="맑은 고딕" w:hAnsi="맑은 고딕" w:eastAsia="맑은 고딕"/>
          <w:sz w:val="21"/>
        </w:rPr>
        <w:t>① APPLYING_LOG</w:t>
      </w:r>
    </w:p>
    <w:p>
      <w:r>
        <w:rPr>
          <w:rFonts w:ascii="맑은 고딕" w:hAnsi="맑은 고딕" w:eastAsia="맑은 고딕"/>
          <w:sz w:val="21"/>
        </w:rPr>
        <w:t>② WAIT_FOR_GAP</w:t>
      </w:r>
    </w:p>
    <w:p>
      <w:r>
        <w:rPr>
          <w:rFonts w:ascii="맑은 고딕" w:hAnsi="맑은 고딕" w:eastAsia="맑은 고딕"/>
          <w:sz w:val="21"/>
        </w:rPr>
        <w:t>③ WAIT_FOR_LOG</w:t>
      </w:r>
    </w:p>
    <w:p>
      <w:r>
        <w:rPr>
          <w:rFonts w:ascii="맑은 고딕" w:hAnsi="맑은 고딕" w:eastAsia="맑은 고딕"/>
          <w:sz w:val="21"/>
        </w:rPr>
        <w:t>④ 행이 사라진다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 xml:space="preserve">[하-15] 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dest_id=1</w:t>
      </w:r>
      <w:r>
        <w:rPr>
          <w:rFonts w:ascii="맑은 고딕" w:hAnsi="맑은 고딕" w:eastAsia="맑은 고딕"/>
          <w:sz w:val="21"/>
        </w:rPr>
        <w:t xml:space="preserve"> 행의 </w:t>
      </w:r>
      <w:r>
        <w:rPr>
          <w:rFonts w:ascii="Consolas" w:hAnsi="Consolas" w:eastAsia="맑은 고딕"/>
          <w:sz w:val="21"/>
        </w:rPr>
        <w:t xml:space="preserve">APPLIED</w:t>
      </w:r>
      <w:r>
        <w:rPr>
          <w:rFonts w:ascii="맑은 고딕" w:hAnsi="맑은 고딕" w:eastAsia="맑은 고딕"/>
          <w:sz w:val="21"/>
        </w:rPr>
        <w:t xml:space="preserve">가 항상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이유는?</w:t>
      </w:r>
    </w:p>
    <w:p>
      <w:r>
        <w:rPr>
          <w:rFonts w:ascii="맑은 고딕" w:hAnsi="맑은 고딕" w:eastAsia="맑은 고딕"/>
          <w:sz w:val="21"/>
        </w:rPr>
        <w:t>① 자신의 로컬 아카이브이므로 적용 대상이 아니다</w:t>
      </w:r>
    </w:p>
    <w:p>
      <w:r>
        <w:rPr>
          <w:rFonts w:ascii="맑은 고딕" w:hAnsi="맑은 고딕" w:eastAsia="맑은 고딕"/>
          <w:sz w:val="21"/>
        </w:rPr>
        <w:t>② 열이 갱신되지 않는 버그이므로</w:t>
      </w:r>
    </w:p>
    <w:p>
      <w:r>
        <w:rPr>
          <w:rFonts w:ascii="맑은 고딕" w:hAnsi="맑은 고딕" w:eastAsia="맑은 고딕"/>
          <w:sz w:val="21"/>
        </w:rPr>
        <w:t>③ 아직 전송되지 않았으므로</w:t>
      </w:r>
    </w:p>
    <w:p>
      <w:r>
        <w:rPr>
          <w:rFonts w:ascii="맑은 고딕" w:hAnsi="맑은 고딕" w:eastAsia="맑은 고딕"/>
          <w:sz w:val="21"/>
        </w:rPr>
        <w:t>④ 권한이 없어 확인할 수 없으므로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 xml:space="preserve">[하-16] 실시간 적용 환경에서 </w:t>
      </w:r>
      <w:r>
        <w:rPr>
          <w:rFonts w:ascii="Consolas" w:hAnsi="Consolas" w:eastAsia="맑은 고딕"/>
          <w:sz w:val="21"/>
        </w:rPr>
        <w:t xml:space="preserve">APPLIED_SEQ#</w:t>
      </w:r>
      <w:r>
        <w:rPr>
          <w:rFonts w:ascii="맑은 고딕" w:hAnsi="맑은 고딕" w:eastAsia="맑은 고딕"/>
          <w:sz w:val="21"/>
        </w:rPr>
        <w:t xml:space="preserve">가 0인 이유는?</w:t>
      </w:r>
    </w:p>
    <w:p>
      <w:r>
        <w:rPr>
          <w:rFonts w:ascii="맑은 고딕" w:hAnsi="맑은 고딕" w:eastAsia="맑은 고딕"/>
          <w:sz w:val="21"/>
        </w:rPr>
        <w:t>① 뷰를 Standby에서 조회했기 때문</w:t>
      </w:r>
    </w:p>
    <w:p>
      <w:r>
        <w:rPr>
          <w:rFonts w:ascii="맑은 고딕" w:hAnsi="맑은 고딕" w:eastAsia="맑은 고딕"/>
          <w:sz w:val="21"/>
        </w:rPr>
        <w:t>② 적용이 멈춰 있다</w:t>
      </w:r>
    </w:p>
    <w:p>
      <w:r>
        <w:rPr>
          <w:rFonts w:ascii="맑은 고딕" w:hAnsi="맑은 고딕" w:eastAsia="맑은 고딕"/>
          <w:sz w:val="21"/>
        </w:rPr>
        <w:t>③ 갭이 있다</w:t>
      </w:r>
    </w:p>
    <w:p>
      <w:r>
        <w:rPr>
          <w:rFonts w:ascii="맑은 고딕" w:hAnsi="맑은 고딕" w:eastAsia="맑은 고딕"/>
          <w:sz w:val="21"/>
        </w:rPr>
        <w:t>④ SRL에서 직접 읽으므로 아카이브 기준 값이 채워지지 않는다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전송 과정을 추적하는 파라미터는?</w:t>
      </w:r>
    </w:p>
    <w:p>
      <w:r>
        <w:rPr>
          <w:rFonts w:ascii="맑은 고딕" w:hAnsi="맑은 고딕" w:eastAsia="맑은 고딕"/>
          <w:sz w:val="21"/>
        </w:rPr>
        <w:t>① LOG_ARCHIVE_TRACE</w:t>
      </w:r>
    </w:p>
    <w:p>
      <w:r>
        <w:rPr>
          <w:rFonts w:ascii="맑은 고딕" w:hAnsi="맑은 고딕" w:eastAsia="맑은 고딕"/>
          <w:sz w:val="21"/>
        </w:rPr>
        <w:t>② DG_TRACE_LEVEL</w:t>
      </w:r>
    </w:p>
    <w:p>
      <w:r>
        <w:rPr>
          <w:rFonts w:ascii="맑은 고딕" w:hAnsi="맑은 고딕" w:eastAsia="맑은 고딕"/>
          <w:sz w:val="21"/>
        </w:rPr>
        <w:t>③ EVENT</w:t>
      </w:r>
    </w:p>
    <w:p>
      <w:r>
        <w:rPr>
          <w:rFonts w:ascii="맑은 고딕" w:hAnsi="맑은 고딕" w:eastAsia="맑은 고딕"/>
          <w:sz w:val="21"/>
        </w:rPr>
        <w:t>④ SQL_TRACE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그 파라미터에 잘못된 값을 주면 나오는 오류는?</w:t>
      </w:r>
    </w:p>
    <w:p>
      <w:r>
        <w:rPr>
          <w:rFonts w:ascii="맑은 고딕" w:hAnsi="맑은 고딕" w:eastAsia="맑은 고딕"/>
          <w:sz w:val="21"/>
        </w:rPr>
        <w:t>① ORA-16540</w:t>
      </w:r>
    </w:p>
    <w:p>
      <w:r>
        <w:rPr>
          <w:rFonts w:ascii="맑은 고딕" w:hAnsi="맑은 고딕" w:eastAsia="맑은 고딕"/>
          <w:sz w:val="21"/>
        </w:rPr>
        <w:t>② ORA-00904</w:t>
      </w:r>
    </w:p>
    <w:p>
      <w:r>
        <w:rPr>
          <w:rFonts w:ascii="맑은 고딕" w:hAnsi="맑은 고딕" w:eastAsia="맑은 고딕"/>
          <w:sz w:val="21"/>
        </w:rPr>
        <w:t>③ ORA-00942</w:t>
      </w:r>
    </w:p>
    <w:p>
      <w:r>
        <w:rPr>
          <w:rFonts w:ascii="맑은 고딕" w:hAnsi="맑은 고딕" w:eastAsia="맑은 고딕"/>
          <w:sz w:val="21"/>
        </w:rPr>
        <w:t>④ ORA-02017: integer value required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트레이스 파일 이름 규칙은?</w:t>
      </w:r>
    </w:p>
    <w:p>
      <w:r>
        <w:rPr>
          <w:rFonts w:ascii="맑은 고딕" w:hAnsi="맑은 고딕" w:eastAsia="맑은 고딕"/>
          <w:sz w:val="21"/>
        </w:rPr>
        <w:t>① trace_&amp;lt;날짜&amp;gt;.log</w:t>
      </w:r>
    </w:p>
    <w:p>
      <w:r>
        <w:rPr>
          <w:rFonts w:ascii="맑은 고딕" w:hAnsi="맑은 고딕" w:eastAsia="맑은 고딕"/>
          <w:sz w:val="21"/>
        </w:rPr>
        <w:t>② alert_&amp;lt;SID&amp;gt;.trc</w:t>
      </w:r>
    </w:p>
    <w:p>
      <w:r>
        <w:rPr>
          <w:rFonts w:ascii="맑은 고딕" w:hAnsi="맑은 고딕" w:eastAsia="맑은 고딕"/>
          <w:sz w:val="21"/>
        </w:rPr>
        <w:t>③ &amp;lt;DB_NAME&amp;gt;.trc</w:t>
      </w:r>
    </w:p>
    <w:p>
      <w:r>
        <w:rPr>
          <w:rFonts w:ascii="맑은 고딕" w:hAnsi="맑은 고딕" w:eastAsia="맑은 고딕"/>
          <w:sz w:val="21"/>
        </w:rPr>
        <w:t>④ &amp;lt;SID&amp;gt;_&amp;lt;프로세스&amp;gt;_&amp;lt;PID&amp;gt;.trc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열 이름을 틀리게 썼을 때의 오류 번호는?</w:t>
      </w:r>
    </w:p>
    <w:p>
      <w:r>
        <w:rPr>
          <w:rFonts w:ascii="맑은 고딕" w:hAnsi="맑은 고딕" w:eastAsia="맑은 고딕"/>
          <w:sz w:val="21"/>
        </w:rPr>
        <w:t>① ORA-00904</w:t>
      </w:r>
    </w:p>
    <w:p>
      <w:r>
        <w:rPr>
          <w:rFonts w:ascii="맑은 고딕" w:hAnsi="맑은 고딕" w:eastAsia="맑은 고딕"/>
          <w:sz w:val="21"/>
        </w:rPr>
        <w:t>② ORA-02017</w:t>
      </w:r>
    </w:p>
    <w:p>
      <w:r>
        <w:rPr>
          <w:rFonts w:ascii="맑은 고딕" w:hAnsi="맑은 고딕" w:eastAsia="맑은 고딕"/>
          <w:sz w:val="21"/>
        </w:rPr>
        <w:t>③ ORA-01031</w:t>
      </w:r>
    </w:p>
    <w:p>
      <w:r>
        <w:rPr>
          <w:rFonts w:ascii="맑은 고딕" w:hAnsi="맑은 고딕" w:eastAsia="맑은 고딕"/>
          <w:sz w:val="21"/>
        </w:rPr>
        <w:t>④ ORA-00942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 xml:space="preserve">[중-01] 실측에서 boston의 </w:t>
      </w:r>
      <w:r>
        <w:rPr>
          <w:rFonts w:ascii="Consolas" w:hAnsi="Consolas" w:eastAsia="맑은 고딕"/>
          <w:sz w:val="21"/>
        </w:rPr>
        <w:t xml:space="preserve">V$LOGFILE</w:t>
      </w:r>
      <w:r>
        <w:rPr>
          <w:rFonts w:ascii="맑은 고딕" w:hAnsi="맑은 고딕" w:eastAsia="맑은 고딕"/>
          <w:sz w:val="21"/>
        </w:rPr>
        <w:t xml:space="preserve">이 14행, chicago가 7행인 이유는?</w:t>
      </w:r>
    </w:p>
    <w:p>
      <w:r>
        <w:rPr>
          <w:rFonts w:ascii="맑은 고딕" w:hAnsi="맑은 고딕" w:eastAsia="맑은 고딕"/>
          <w:sz w:val="21"/>
        </w:rPr>
        <w:t>① boston의 그룹 수가 두 배다</w:t>
      </w:r>
    </w:p>
    <w:p>
      <w:r>
        <w:rPr>
          <w:rFonts w:ascii="맑은 고딕" w:hAnsi="맑은 고딕" w:eastAsia="맑은 고딕"/>
          <w:sz w:val="21"/>
        </w:rPr>
        <w:t>② 뷰가 중복 행을 반환한다</w:t>
      </w:r>
    </w:p>
    <w:p>
      <w:r>
        <w:rPr>
          <w:rFonts w:ascii="맑은 고딕" w:hAnsi="맑은 고딕" w:eastAsia="맑은 고딕"/>
          <w:sz w:val="21"/>
        </w:rPr>
        <w:t>③ boston은 OMF가 그룹당 멤버를 둘씩 만들었다</w:t>
      </w:r>
    </w:p>
    <w:p>
      <w:r>
        <w:rPr>
          <w:rFonts w:ascii="맑은 고딕" w:hAnsi="맑은 고딕" w:eastAsia="맑은 고딕"/>
          <w:sz w:val="21"/>
        </w:rPr>
        <w:t>④ boston에 SRL이 더 많다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 xml:space="preserve">[중-02] SRL의 </w:t>
      </w:r>
      <w:r>
        <w:rPr>
          <w:rFonts w:ascii="Consolas" w:hAnsi="Consolas" w:eastAsia="맑은 고딕"/>
          <w:sz w:val="21"/>
        </w:rPr>
        <w:t xml:space="preserve">ACTIVE</w:t>
      </w:r>
      <w:r>
        <w:rPr>
          <w:rFonts w:ascii="맑은 고딕" w:hAnsi="맑은 고딕" w:eastAsia="맑은 고딕"/>
          <w:sz w:val="21"/>
        </w:rPr>
        <w:t xml:space="preserve"> 그룹이 둘 이상이면?</w:t>
      </w:r>
    </w:p>
    <w:p>
      <w:r>
        <w:rPr>
          <w:rFonts w:ascii="맑은 고딕" w:hAnsi="맑은 고딕" w:eastAsia="맑은 고딕"/>
          <w:sz w:val="21"/>
        </w:rPr>
        <w:t>① 앞의 것이 아직 아카이브되지 않았다 — 아카이버를 확인한다</w:t>
      </w:r>
    </w:p>
    <w:p>
      <w:r>
        <w:rPr>
          <w:rFonts w:ascii="맑은 고딕" w:hAnsi="맑은 고딕" w:eastAsia="맑은 고딕"/>
          <w:sz w:val="21"/>
        </w:rPr>
        <w:t>② 갭이 발생했다</w:t>
      </w:r>
    </w:p>
    <w:p>
      <w:r>
        <w:rPr>
          <w:rFonts w:ascii="맑은 고딕" w:hAnsi="맑은 고딕" w:eastAsia="맑은 고딕"/>
          <w:sz w:val="21"/>
        </w:rPr>
        <w:t>③ 정상이다</w:t>
      </w:r>
    </w:p>
    <w:p>
      <w:r>
        <w:rPr>
          <w:rFonts w:ascii="맑은 고딕" w:hAnsi="맑은 고딕" w:eastAsia="맑은 고딕"/>
          <w:sz w:val="21"/>
        </w:rPr>
        <w:t>④ 전송이 두 배로 빨라진 것이다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 xml:space="preserve">[중-03] 감시 스크립트가 </w:t>
      </w:r>
      <w:r>
        <w:rPr>
          <w:rFonts w:ascii="Consolas" w:hAnsi="Consolas" w:eastAsia="맑은 고딕"/>
          <w:sz w:val="21"/>
        </w:rPr>
        <w:t xml:space="preserve">V$STANDBY_LOG</w:t>
      </w:r>
      <w:r>
        <w:rPr>
          <w:rFonts w:ascii="맑은 고딕" w:hAnsi="맑은 고딕" w:eastAsia="맑은 고딕"/>
          <w:sz w:val="21"/>
        </w:rPr>
        <w:t xml:space="preserve">에서 전부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를 받았다. 먼저 의심할 것은?</w:t>
      </w:r>
    </w:p>
    <w:p>
      <w:r>
        <w:rPr>
          <w:rFonts w:ascii="맑은 고딕" w:hAnsi="맑은 고딕" w:eastAsia="맑은 고딕"/>
          <w:sz w:val="21"/>
        </w:rPr>
        <w:t>① Primary에서 조회했을 가능성</w:t>
      </w:r>
    </w:p>
    <w:p>
      <w:r>
        <w:rPr>
          <w:rFonts w:ascii="맑은 고딕" w:hAnsi="맑은 고딕" w:eastAsia="맑은 고딕"/>
          <w:sz w:val="21"/>
        </w:rPr>
        <w:t>② SRL이 손상됐을 가능성</w:t>
      </w:r>
    </w:p>
    <w:p>
      <w:r>
        <w:rPr>
          <w:rFonts w:ascii="맑은 고딕" w:hAnsi="맑은 고딕" w:eastAsia="맑은 고딕"/>
          <w:sz w:val="21"/>
        </w:rPr>
        <w:t>③ 뷰 권한이 없을 가능성</w:t>
      </w:r>
    </w:p>
    <w:p>
      <w:r>
        <w:rPr>
          <w:rFonts w:ascii="맑은 고딕" w:hAnsi="맑은 고딕" w:eastAsia="맑은 고딕"/>
          <w:sz w:val="21"/>
        </w:rPr>
        <w:t>④ 갭이 있을 가능성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 xml:space="preserve">[중-04] 실측에서 </w:t>
      </w:r>
      <w:r>
        <w:rPr>
          <w:rFonts w:ascii="Consolas" w:hAnsi="Consolas" w:eastAsia="맑은 고딕"/>
          <w:sz w:val="21"/>
        </w:rPr>
        <w:t xml:space="preserve">dest_id=1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TRANSMIT_MODE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SYNCHRONOUS</w:t>
      </w:r>
      <w:r>
        <w:rPr>
          <w:rFonts w:ascii="맑은 고딕" w:hAnsi="맑은 고딕" w:eastAsia="맑은 고딕"/>
          <w:sz w:val="21"/>
        </w:rPr>
        <w:t xml:space="preserve">인 것은?</w:t>
      </w:r>
    </w:p>
    <w:p>
      <w:r>
        <w:rPr>
          <w:rFonts w:ascii="맑은 고딕" w:hAnsi="맑은 고딕" w:eastAsia="맑은 고딕"/>
          <w:sz w:val="21"/>
        </w:rPr>
        <w:t>① 설정 오류다</w:t>
      </w:r>
    </w:p>
    <w:p>
      <w:r>
        <w:rPr>
          <w:rFonts w:ascii="맑은 고딕" w:hAnsi="맑은 고딕" w:eastAsia="맑은 고딕"/>
          <w:sz w:val="21"/>
        </w:rPr>
        <w:t>② 보호 모드가 MaxProtection이다</w:t>
      </w:r>
    </w:p>
    <w:p>
      <w:r>
        <w:rPr>
          <w:rFonts w:ascii="맑은 고딕" w:hAnsi="맑은 고딕" w:eastAsia="맑은 고딕"/>
          <w:sz w:val="21"/>
        </w:rPr>
        <w:t>③ 로컬 목적지이므로 보호 모드와 무관하다</w:t>
      </w:r>
    </w:p>
    <w:p>
      <w:r>
        <w:rPr>
          <w:rFonts w:ascii="맑은 고딕" w:hAnsi="맑은 고딕" w:eastAsia="맑은 고딕"/>
          <w:sz w:val="21"/>
        </w:rPr>
        <w:t>④ Broker가 잘못 설정했다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 xml:space="preserve">[중-05] 실측에서 </w:t>
      </w:r>
      <w:r>
        <w:rPr>
          <w:rFonts w:ascii="Consolas" w:hAnsi="Consolas" w:eastAsia="맑은 고딕"/>
          <w:sz w:val="21"/>
        </w:rPr>
        <w:t xml:space="preserve">VALID_NOW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인 목적지가 29개인 이유는?</w:t>
      </w:r>
    </w:p>
    <w:p>
      <w:r>
        <w:rPr>
          <w:rFonts w:ascii="맑은 고딕" w:hAnsi="맑은 고딕" w:eastAsia="맑은 고딕"/>
          <w:sz w:val="21"/>
        </w:rPr>
        <w:t>① 뷰가 손상돼서</w:t>
      </w:r>
    </w:p>
    <w:p>
      <w:r>
        <w:rPr>
          <w:rFonts w:ascii="맑은 고딕" w:hAnsi="맑은 고딕" w:eastAsia="맑은 고딕"/>
          <w:sz w:val="21"/>
        </w:rPr>
        <w:t>② 권한이 부족해서</w:t>
      </w:r>
    </w:p>
    <w:p>
      <w:r>
        <w:rPr>
          <w:rFonts w:ascii="맑은 고딕" w:hAnsi="맑은 고딕" w:eastAsia="맑은 고딕"/>
          <w:sz w:val="21"/>
        </w:rPr>
        <w:t>③ 계산이 아직 끝나지 않아서</w:t>
      </w:r>
    </w:p>
    <w:p>
      <w:r>
        <w:rPr>
          <w:rFonts w:ascii="맑은 고딕" w:hAnsi="맑은 고딕" w:eastAsia="맑은 고딕"/>
          <w:sz w:val="21"/>
        </w:rPr>
        <w:t>④ 쓰지 않는 목적지의 설정이 비어 있어서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 xml:space="preserve">[중-06] boston의 </w:t>
      </w:r>
      <w:r>
        <w:rPr>
          <w:rFonts w:ascii="Consolas" w:hAnsi="Consolas" w:eastAsia="맑은 고딕"/>
          <w:sz w:val="21"/>
        </w:rPr>
        <w:t xml:space="preserve">dest_id=2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INACTIVE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DESTINATION</w:t>
      </w:r>
      <w:r>
        <w:rPr>
          <w:rFonts w:ascii="맑은 고딕" w:hAnsi="맑은 고딕" w:eastAsia="맑은 고딕"/>
          <w:sz w:val="21"/>
        </w:rPr>
        <w:t xml:space="preserve">이 빈 이유는?</w:t>
      </w:r>
    </w:p>
    <w:p>
      <w:r>
        <w:rPr>
          <w:rFonts w:ascii="맑은 고딕" w:hAnsi="맑은 고딕" w:eastAsia="맑은 고딕"/>
          <w:sz w:val="21"/>
        </w:rPr>
        <w:t>① 역할 전환이 실패했다</w:t>
      </w:r>
    </w:p>
    <w:p>
      <w:r>
        <w:rPr>
          <w:rFonts w:ascii="맑은 고딕" w:hAnsi="맑은 고딕" w:eastAsia="맑은 고딕"/>
          <w:sz w:val="21"/>
        </w:rPr>
        <w:t>② Far Sync가 없어서</w:t>
      </w:r>
    </w:p>
    <w:p>
      <w:r>
        <w:rPr>
          <w:rFonts w:ascii="맑은 고딕" w:hAnsi="맑은 고딕" w:eastAsia="맑은 고딕"/>
          <w:sz w:val="21"/>
        </w:rPr>
        <w:t>③ 설정이 지워졌다</w:t>
      </w:r>
    </w:p>
    <w:p>
      <w:r>
        <w:rPr>
          <w:rFonts w:ascii="맑은 고딕" w:hAnsi="맑은 고딕" w:eastAsia="맑은 고딕"/>
          <w:sz w:val="21"/>
        </w:rPr>
        <w:t>④ Broker가 Standby 쪽 2번을 비워 두었다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 xml:space="preserve">[중-07] 리스너를 내렸을 때 chicago의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SEVERITY=Warning</w:t>
      </w:r>
      <w:r>
        <w:rPr>
          <w:rFonts w:ascii="맑은 고딕" w:hAnsi="맑은 고딕" w:eastAsia="맑은 고딕"/>
          <w:sz w:val="21"/>
        </w:rPr>
        <w:t xml:space="preserve">인 행의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는?</w:t>
      </w:r>
    </w:p>
    <w:p>
      <w:r>
        <w:rPr>
          <w:rFonts w:ascii="맑은 고딕" w:hAnsi="맑은 고딕" w:eastAsia="맑은 고딕"/>
          <w:sz w:val="21"/>
        </w:rPr>
        <w:t>① 16857</w:t>
      </w:r>
    </w:p>
    <w:p>
      <w:r>
        <w:rPr>
          <w:rFonts w:ascii="맑은 고딕" w:hAnsi="맑은 고딕" w:eastAsia="맑은 고딕"/>
          <w:sz w:val="21"/>
        </w:rPr>
        <w:t>② 12541</w:t>
      </w:r>
    </w:p>
    <w:p>
      <w:r>
        <w:rPr>
          <w:rFonts w:ascii="맑은 고딕" w:hAnsi="맑은 고딕" w:eastAsia="맑은 고딕"/>
          <w:sz w:val="21"/>
        </w:rPr>
        <w:t>③ 0</w:t>
      </w:r>
    </w:p>
    <w:p>
      <w:r>
        <w:rPr>
          <w:rFonts w:ascii="맑은 고딕" w:hAnsi="맑은 고딕" w:eastAsia="맑은 고딕"/>
          <w:sz w:val="21"/>
        </w:rPr>
        <w:t>④ 16055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그 사실이 시사하는 판정 원칙은?</w:t>
      </w:r>
    </w:p>
    <w:p>
      <w:r>
        <w:rPr>
          <w:rFonts w:ascii="맑은 고딕" w:hAnsi="맑은 고딕" w:eastAsia="맑은 고딕"/>
          <w:sz w:val="21"/>
        </w:rPr>
        <w:t>① 두 열이 항상 일치한다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로 판정한다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은 언제나 무시해도 된다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만 보면 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알림 로그에 있고 V$ 뷰에는 없는 정보는?</w:t>
      </w:r>
    </w:p>
    <w:p>
      <w:r>
        <w:rPr>
          <w:rFonts w:ascii="맑은 고딕" w:hAnsi="맑은 고딕" w:eastAsia="맑은 고딕"/>
          <w:sz w:val="21"/>
        </w:rPr>
        <w:t>① 접속 문자열(HOST·PORT·SERVICE_NAME)과 트레이스 파일 이름</w:t>
      </w:r>
    </w:p>
    <w:p>
      <w:r>
        <w:rPr>
          <w:rFonts w:ascii="맑은 고딕" w:hAnsi="맑은 고딕" w:eastAsia="맑은 고딕"/>
          <w:sz w:val="21"/>
        </w:rPr>
        <w:t>② 목적지 번호</w:t>
      </w:r>
    </w:p>
    <w:p>
      <w:r>
        <w:rPr>
          <w:rFonts w:ascii="맑은 고딕" w:hAnsi="맑은 고딕" w:eastAsia="맑은 고딕"/>
          <w:sz w:val="21"/>
        </w:rPr>
        <w:t>③ 발생 시각</w:t>
      </w:r>
    </w:p>
    <w:p>
      <w:r>
        <w:rPr>
          <w:rFonts w:ascii="맑은 고딕" w:hAnsi="맑은 고딕" w:eastAsia="맑은 고딕"/>
          <w:sz w:val="21"/>
        </w:rPr>
        <w:t>④ 오류 번호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 xml:space="preserve">[중-10] </w:t>
      </w:r>
      <w:r>
        <w:rPr>
          <w:rFonts w:ascii="Consolas" w:hAnsi="Consolas" w:eastAsia="맑은 고딕"/>
          <w:sz w:val="21"/>
        </w:rPr>
        <w:t xml:space="preserve">ORACLE Instance chicago, archival error, archiver continuing</w:t>
      </w:r>
      <w:r>
        <w:rPr>
          <w:rFonts w:ascii="맑은 고딕" w:hAnsi="맑은 고딕" w:eastAsia="맑은 고딕"/>
          <w:sz w:val="21"/>
        </w:rPr>
        <w:t xml:space="preserve">이 뜻하는 것은?</w:t>
      </w:r>
    </w:p>
    <w:p>
      <w:r>
        <w:rPr>
          <w:rFonts w:ascii="맑은 고딕" w:hAnsi="맑은 고딕" w:eastAsia="맑은 고딕"/>
          <w:sz w:val="21"/>
        </w:rPr>
        <w:t>① 아카이버가 멈췄다</w:t>
      </w:r>
    </w:p>
    <w:p>
      <w:r>
        <w:rPr>
          <w:rFonts w:ascii="맑은 고딕" w:hAnsi="맑은 고딕" w:eastAsia="맑은 고딕"/>
          <w:sz w:val="21"/>
        </w:rPr>
        <w:t>② 갭이 해소됐다</w:t>
      </w:r>
    </w:p>
    <w:p>
      <w:r>
        <w:rPr>
          <w:rFonts w:ascii="맑은 고딕" w:hAnsi="맑은 고딕" w:eastAsia="맑은 고딕"/>
          <w:sz w:val="21"/>
        </w:rPr>
        <w:t>③ 전송 실패에도 Primary는 멈추지 않는다 — MaxPerformance이므로</w:t>
      </w:r>
    </w:p>
    <w:p>
      <w:r>
        <w:rPr>
          <w:rFonts w:ascii="맑은 고딕" w:hAnsi="맑은 고딕" w:eastAsia="맑은 고딕"/>
          <w:sz w:val="21"/>
        </w:rPr>
        <w:t>④ 인스턴스가 곧 종료된다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전송이 끊겼을 때 Standby의 두 지연 값은?</w:t>
      </w:r>
    </w:p>
    <w:p>
      <w:r>
        <w:rPr>
          <w:rFonts w:ascii="맑은 고딕" w:hAnsi="맑은 고딕" w:eastAsia="맑은 고딕"/>
          <w:sz w:val="21"/>
        </w:rPr>
        <w:t>① apply lag만 커진다</w:t>
      </w:r>
    </w:p>
    <w:p>
      <w:r>
        <w:rPr>
          <w:rFonts w:ascii="맑은 고딕" w:hAnsi="맑은 고딕" w:eastAsia="맑은 고딕"/>
          <w:sz w:val="21"/>
        </w:rPr>
        <w:t>② 둘 다 0 — 오지 않으니 늦지도 않는다</w:t>
      </w:r>
    </w:p>
    <w:p>
      <w:r>
        <w:rPr>
          <w:rFonts w:ascii="맑은 고딕" w:hAnsi="맑은 고딕" w:eastAsia="맑은 고딕"/>
          <w:sz w:val="21"/>
        </w:rPr>
        <w:t>③ 음수가 된다</w:t>
      </w:r>
    </w:p>
    <w:p>
      <w:r>
        <w:rPr>
          <w:rFonts w:ascii="맑은 고딕" w:hAnsi="맑은 고딕" w:eastAsia="맑은 고딕"/>
          <w:sz w:val="21"/>
        </w:rPr>
        <w:t>④ 계속 커진다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그때 사라지는 프로세스는?</w:t>
      </w:r>
    </w:p>
    <w:p>
      <w:r>
        <w:rPr>
          <w:rFonts w:ascii="맑은 고딕" w:hAnsi="맑은 고딕" w:eastAsia="맑은 고딕"/>
          <w:sz w:val="21"/>
        </w:rPr>
        <w:t>① MRP0</w:t>
      </w:r>
    </w:p>
    <w:p>
      <w:r>
        <w:rPr>
          <w:rFonts w:ascii="맑은 고딕" w:hAnsi="맑은 고딕" w:eastAsia="맑은 고딕"/>
          <w:sz w:val="21"/>
        </w:rPr>
        <w:t>② ARCH 전부</w:t>
      </w:r>
    </w:p>
    <w:p>
      <w:r>
        <w:rPr>
          <w:rFonts w:ascii="맑은 고딕" w:hAnsi="맑은 고딕" w:eastAsia="맑은 고딕"/>
          <w:sz w:val="21"/>
        </w:rPr>
        <w:t>③ DGRD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CLIENT_PROCESS='LGWR'</w:t>
      </w:r>
      <w:r>
        <w:rPr>
          <w:rFonts w:ascii="맑은 고딕" w:hAnsi="맑은 고딕" w:eastAsia="맑은 고딕"/>
          <w:sz w:val="21"/>
        </w:rPr>
        <w:t xml:space="preserve">인 RFS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리스너를 올린 뒤 전송 재개까지 실측 소요 시간은?</w:t>
      </w:r>
    </w:p>
    <w:p>
      <w:r>
        <w:rPr>
          <w:rFonts w:ascii="맑은 고딕" w:hAnsi="맑은 고딕" w:eastAsia="맑은 고딕"/>
          <w:sz w:val="21"/>
        </w:rPr>
        <w:t>① 다음 로그 전환까지</w:t>
      </w:r>
    </w:p>
    <w:p>
      <w:r>
        <w:rPr>
          <w:rFonts w:ascii="맑은 고딕" w:hAnsi="맑은 고딕" w:eastAsia="맑은 고딕"/>
          <w:sz w:val="21"/>
        </w:rPr>
        <w:t xml:space="preserve">② 약 4~5분 — </w:t>
      </w:r>
      <w:r>
        <w:rPr>
          <w:rFonts w:ascii="Consolas" w:hAnsi="Consolas" w:eastAsia="맑은 고딕"/>
          <w:sz w:val="21"/>
        </w:rPr>
        <w:t xml:space="preserve">ReopenSecs</w:t>
      </w:r>
      <w:r>
        <w:rPr>
          <w:rFonts w:ascii="맑은 고딕" w:hAnsi="맑은 고딕" w:eastAsia="맑은 고딕"/>
          <w:sz w:val="21"/>
        </w:rPr>
        <w:t xml:space="preserve"> 300 때문</w:t>
      </w:r>
    </w:p>
    <w:p>
      <w:r>
        <w:rPr>
          <w:rFonts w:ascii="맑은 고딕" w:hAnsi="맑은 고딕" w:eastAsia="맑은 고딕"/>
          <w:sz w:val="21"/>
        </w:rPr>
        <w:t>③ 즉시</w:t>
      </w:r>
    </w:p>
    <w:p>
      <w:r>
        <w:rPr>
          <w:rFonts w:ascii="맑은 고딕" w:hAnsi="맑은 고딕" w:eastAsia="맑은 고딕"/>
          <w:sz w:val="21"/>
        </w:rPr>
        <w:t>④ 약 30초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그것을 앞당기는 Broker 환경의 올바른 방법은?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LOG_ARCHIVE_DEST_STATE_2</w:t>
      </w:r>
      <w:r>
        <w:rPr>
          <w:rFonts w:ascii="맑은 고딕" w:hAnsi="맑은 고딕" w:eastAsia="맑은 고딕"/>
          <w:sz w:val="21"/>
        </w:rPr>
        <w:t xml:space="preserve">를 SQL로 DEFER/ENABLE 한다</w:t>
      </w:r>
    </w:p>
    <w:p>
      <w:r>
        <w:rPr>
          <w:rFonts w:ascii="맑은 고딕" w:hAnsi="맑은 고딕" w:eastAsia="맑은 고딕"/>
          <w:sz w:val="21"/>
        </w:rPr>
        <w:t>② 인스턴스를 재기동한다</w:t>
      </w:r>
    </w:p>
    <w:p>
      <w:r>
        <w:rPr>
          <w:rFonts w:ascii="맑은 고딕" w:hAnsi="맑은 고딕" w:eastAsia="맑은 고딕"/>
          <w:sz w:val="21"/>
        </w:rPr>
        <w:t>③ 방법이 없다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LogShipping</w:t>
      </w:r>
      <w:r>
        <w:rPr>
          <w:rFonts w:ascii="맑은 고딕" w:hAnsi="맑은 고딕" w:eastAsia="맑은 고딕"/>
          <w:sz w:val="21"/>
        </w:rPr>
        <w:t xml:space="preserve">을 OFF로 했다가 ON으로 되돌린다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 xml:space="preserve">[중-15] 조치 직후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로 보인 이유는?</w:t>
      </w:r>
    </w:p>
    <w:p>
      <w:r>
        <w:rPr>
          <w:rFonts w:ascii="맑은 고딕" w:hAnsi="맑은 고딕" w:eastAsia="맑은 고딕"/>
          <w:sz w:val="21"/>
        </w:rPr>
        <w:t>① 조치가 실패했다</w:t>
      </w:r>
    </w:p>
    <w:p>
      <w:r>
        <w:rPr>
          <w:rFonts w:ascii="맑은 고딕" w:hAnsi="맑은 고딕" w:eastAsia="맑은 고딕"/>
          <w:sz w:val="21"/>
        </w:rPr>
        <w:t>② 판정의 시차 — 상태가 주기적으로 다시 계산된다</w:t>
      </w:r>
    </w:p>
    <w:p>
      <w:r>
        <w:rPr>
          <w:rFonts w:ascii="맑은 고딕" w:hAnsi="맑은 고딕" w:eastAsia="맑은 고딕"/>
          <w:sz w:val="21"/>
        </w:rPr>
        <w:t>③ 구성이 손상됐다</w:t>
      </w:r>
    </w:p>
    <w:p>
      <w:r>
        <w:rPr>
          <w:rFonts w:ascii="맑은 고딕" w:hAnsi="맑은 고딕" w:eastAsia="맑은 고딕"/>
          <w:sz w:val="21"/>
        </w:rPr>
        <w:t>④ 새로운 장애가 생겼다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 xml:space="preserve">[중-16] </w:t>
      </w:r>
      <w:r>
        <w:rPr>
          <w:rFonts w:ascii="Consolas" w:hAnsi="Consolas" w:eastAsia="맑은 고딕"/>
          <w:sz w:val="21"/>
        </w:rPr>
        <w:t xml:space="preserve">RFS(LGWR)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SEQUENCE#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BLOCK#</w:t>
      </w:r>
      <w:r>
        <w:rPr>
          <w:rFonts w:ascii="맑은 고딕" w:hAnsi="맑은 고딕" w:eastAsia="맑은 고딕"/>
          <w:sz w:val="21"/>
        </w:rPr>
        <w:t xml:space="preserve">이 같으면?</w:t>
      </w:r>
    </w:p>
    <w:p>
      <w:r>
        <w:rPr>
          <w:rFonts w:ascii="맑은 고딕" w:hAnsi="맑은 고딕" w:eastAsia="맑은 고딕"/>
          <w:sz w:val="21"/>
        </w:rPr>
        <w:t>① 실시간 적용이 정상 동작 중이다</w:t>
      </w:r>
    </w:p>
    <w:p>
      <w:r>
        <w:rPr>
          <w:rFonts w:ascii="맑은 고딕" w:hAnsi="맑은 고딕" w:eastAsia="맑은 고딕"/>
          <w:sz w:val="21"/>
        </w:rPr>
        <w:t>② 갭이 있다</w:t>
      </w:r>
    </w:p>
    <w:p>
      <w:r>
        <w:rPr>
          <w:rFonts w:ascii="맑은 고딕" w:hAnsi="맑은 고딕" w:eastAsia="맑은 고딕"/>
          <w:sz w:val="21"/>
        </w:rPr>
        <w:t>③ 적용이 멈췄다</w:t>
      </w:r>
    </w:p>
    <w:p>
      <w:r>
        <w:rPr>
          <w:rFonts w:ascii="맑은 고딕" w:hAnsi="맑은 고딕" w:eastAsia="맑은 고딕"/>
          <w:sz w:val="21"/>
        </w:rPr>
        <w:t>④ 뷰가 갱신되지 않았다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 xml:space="preserve">[중-17] 실측에서 시퀀스 70의 로컬·원격 </w:t>
      </w:r>
      <w:r>
        <w:rPr>
          <w:rFonts w:ascii="Consolas" w:hAnsi="Consolas" w:eastAsia="맑은 고딕"/>
          <w:sz w:val="21"/>
        </w:rPr>
        <w:t xml:space="preserve">COMPLETION_TIME</w:t>
      </w:r>
      <w:r>
        <w:rPr>
          <w:rFonts w:ascii="맑은 고딕" w:hAnsi="맑은 고딕" w:eastAsia="맑은 고딕"/>
          <w:sz w:val="21"/>
        </w:rPr>
        <w:t xml:space="preserve"> 차이는?</w:t>
      </w:r>
    </w:p>
    <w:p>
      <w:r>
        <w:rPr>
          <w:rFonts w:ascii="맑은 고딕" w:hAnsi="맑은 고딕" w:eastAsia="맑은 고딕"/>
          <w:sz w:val="21"/>
        </w:rPr>
        <w:t>① 약 52초 — 전송에 걸린 시간</w:t>
      </w:r>
    </w:p>
    <w:p>
      <w:r>
        <w:rPr>
          <w:rFonts w:ascii="맑은 고딕" w:hAnsi="맑은 고딕" w:eastAsia="맑은 고딕"/>
          <w:sz w:val="21"/>
        </w:rPr>
        <w:t>② 약 5분</w:t>
      </w:r>
    </w:p>
    <w:p>
      <w:r>
        <w:rPr>
          <w:rFonts w:ascii="맑은 고딕" w:hAnsi="맑은 고딕" w:eastAsia="맑은 고딕"/>
          <w:sz w:val="21"/>
        </w:rPr>
        <w:t>③ 비교할 수 없다</w:t>
      </w:r>
    </w:p>
    <w:p>
      <w:r>
        <w:rPr>
          <w:rFonts w:ascii="맑은 고딕" w:hAnsi="맑은 고딕" w:eastAsia="맑은 고딕"/>
          <w:sz w:val="21"/>
        </w:rPr>
        <w:t>④ 0초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 xml:space="preserve">[중-18] boston의 </w:t>
      </w: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ERROR_CODE&lt;&gt;0</w:t>
      </w:r>
      <w:r>
        <w:rPr>
          <w:rFonts w:ascii="맑은 고딕" w:hAnsi="맑은 고딕" w:eastAsia="맑은 고딕"/>
          <w:sz w:val="21"/>
        </w:rPr>
        <w:t xml:space="preserve">으로 남은 ORA-16037의 의미는?</w:t>
      </w:r>
    </w:p>
    <w:p>
      <w:r>
        <w:rPr>
          <w:rFonts w:ascii="맑은 고딕" w:hAnsi="맑은 고딕" w:eastAsia="맑은 고딕"/>
          <w:sz w:val="21"/>
        </w:rPr>
        <w:t>① 지금 적용이 멈춰 있다</w:t>
      </w:r>
    </w:p>
    <w:p>
      <w:r>
        <w:rPr>
          <w:rFonts w:ascii="맑은 고딕" w:hAnsi="맑은 고딕" w:eastAsia="맑은 고딕"/>
          <w:sz w:val="21"/>
        </w:rPr>
        <w:t>② 전송이 끊겼다</w:t>
      </w:r>
    </w:p>
    <w:p>
      <w:r>
        <w:rPr>
          <w:rFonts w:ascii="맑은 고딕" w:hAnsi="맑은 고딕" w:eastAsia="맑은 고딕"/>
          <w:sz w:val="21"/>
        </w:rPr>
        <w:t>③ 갭이 발생했다</w:t>
      </w:r>
    </w:p>
    <w:p>
      <w:r>
        <w:rPr>
          <w:rFonts w:ascii="맑은 고딕" w:hAnsi="맑은 고딕" w:eastAsia="맑은 고딕"/>
          <w:sz w:val="21"/>
        </w:rPr>
        <w:t>④ 사용자가 관리 대상 복구를 취소했다 — 과거의 흔적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 xml:space="preserve">[중-19] </w:t>
      </w:r>
      <w:r>
        <w:rPr>
          <w:rFonts w:ascii="Consolas" w:hAnsi="Consolas" w:eastAsia="맑은 고딕"/>
          <w:sz w:val="21"/>
        </w:rPr>
        <w:t xml:space="preserve">LOG_ARCHIVE_TRACE=12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12개 파일 생성</w:t>
      </w:r>
    </w:p>
    <w:p>
      <w:r>
        <w:rPr>
          <w:rFonts w:ascii="맑은 고딕" w:hAnsi="맑은 고딕" w:eastAsia="맑은 고딕"/>
          <w:sz w:val="21"/>
        </w:rPr>
        <w:t>② 12번째 추적 수준</w:t>
      </w:r>
    </w:p>
    <w:p>
      <w:r>
        <w:rPr>
          <w:rFonts w:ascii="맑은 고딕" w:hAnsi="맑은 고딕" w:eastAsia="맑은 고딕"/>
          <w:sz w:val="21"/>
        </w:rPr>
        <w:t>③ 12초마다 기록</w:t>
      </w:r>
    </w:p>
    <w:p>
      <w:r>
        <w:rPr>
          <w:rFonts w:ascii="맑은 고딕" w:hAnsi="맑은 고딕" w:eastAsia="맑은 고딕"/>
          <w:sz w:val="21"/>
        </w:rPr>
        <w:t>④ 4 + 8 — 목적지 상태와 활동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 xml:space="preserve">[중-20] Logical Standby 로 역할이 바뀐 boston 에서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 를 조회하면?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ORA-00942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no rows selected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 만 나온다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 이 그대로 나온다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 xml:space="preserve">[상-01] </w:t>
      </w:r>
      <w:r>
        <w:rPr>
          <w:rFonts w:ascii="Consolas" w:hAnsi="Consolas" w:eastAsia="맑은 고딕"/>
          <w:sz w:val="21"/>
        </w:rPr>
        <w:t xml:space="preserve">LOG_ARCHIVE_DEST_STATE_2=ENABLE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V$ARCHIVE_DEST.STATUS=ERROR</w:t>
      </w:r>
      <w:r>
        <w:rPr>
          <w:rFonts w:ascii="맑은 고딕" w:hAnsi="맑은 고딕" w:eastAsia="맑은 고딕"/>
          <w:sz w:val="21"/>
        </w:rPr>
        <w:t xml:space="preserve">이면?</w:t>
      </w:r>
    </w:p>
    <w:p>
      <w:r>
        <w:rPr>
          <w:rFonts w:ascii="맑은 고딕" w:hAnsi="맑은 고딕" w:eastAsia="맑은 고딕"/>
          <w:sz w:val="21"/>
        </w:rPr>
        <w:t>① 정상이다</w:t>
      </w:r>
    </w:p>
    <w:p>
      <w:r>
        <w:rPr>
          <w:rFonts w:ascii="맑은 고딕" w:hAnsi="맑은 고딕" w:eastAsia="맑은 고딕"/>
          <w:sz w:val="21"/>
        </w:rPr>
        <w:t xml:space="preserve">② 장애다 —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 열을 읽는다</w:t>
      </w:r>
    </w:p>
    <w:p>
      <w:r>
        <w:rPr>
          <w:rFonts w:ascii="맑은 고딕" w:hAnsi="맑은 고딕" w:eastAsia="맑은 고딕"/>
          <w:sz w:val="21"/>
        </w:rPr>
        <w:t>③ Broker가 껐다</w:t>
      </w:r>
    </w:p>
    <w:p>
      <w:r>
        <w:rPr>
          <w:rFonts w:ascii="맑은 고딕" w:hAnsi="맑은 고딕" w:eastAsia="맑은 고딕"/>
          <w:sz w:val="21"/>
        </w:rPr>
        <w:t>④ 사람이 SQL로 껐다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 xml:space="preserve">[상-02] 전송이 완전히 끊긴 동안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이 비어 있던 이유는?</w:t>
      </w:r>
    </w:p>
    <w:p>
      <w:r>
        <w:rPr>
          <w:rFonts w:ascii="맑은 고딕" w:hAnsi="맑은 고딕" w:eastAsia="맑은 고딕"/>
          <w:sz w:val="21"/>
        </w:rPr>
        <w:t>① 아카이브가 삭제됐다</w:t>
      </w:r>
    </w:p>
    <w:p>
      <w:r>
        <w:rPr>
          <w:rFonts w:ascii="맑은 고딕" w:hAnsi="맑은 고딕" w:eastAsia="맑은 고딕"/>
          <w:sz w:val="21"/>
        </w:rPr>
        <w:t>② Standby가 못 받은 구간을 인식하려면 통신이 되어야 한다</w:t>
      </w:r>
    </w:p>
    <w:p>
      <w:r>
        <w:rPr>
          <w:rFonts w:ascii="맑은 고딕" w:hAnsi="맑은 고딕" w:eastAsia="맑은 고딕"/>
          <w:sz w:val="21"/>
        </w:rPr>
        <w:t>③ 갭이 실제로 없었다</w:t>
      </w:r>
    </w:p>
    <w:p>
      <w:r>
        <w:rPr>
          <w:rFonts w:ascii="맑은 고딕" w:hAnsi="맑은 고딕" w:eastAsia="맑은 고딕"/>
          <w:sz w:val="21"/>
        </w:rPr>
        <w:t>④ 뷰가 Standby에서만 채워지지 않는다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 xml:space="preserve">[상-03] 실측에서 시퀀스 75의 </w:t>
      </w:r>
      <w:r>
        <w:rPr>
          <w:rFonts w:ascii="Consolas" w:hAnsi="Consolas" w:eastAsia="맑은 고딕"/>
          <w:sz w:val="21"/>
        </w:rPr>
        <w:t xml:space="preserve">dest_id=2</w:t>
      </w:r>
      <w:r>
        <w:rPr>
          <w:rFonts w:ascii="맑은 고딕" w:hAnsi="맑은 고딕" w:eastAsia="맑은 고딕"/>
          <w:sz w:val="21"/>
        </w:rPr>
        <w:t xml:space="preserve"> 행이 아예 없었던 이유는?</w:t>
      </w:r>
    </w:p>
    <w:p>
      <w:r>
        <w:rPr>
          <w:rFonts w:ascii="맑은 고딕" w:hAnsi="맑은 고딕" w:eastAsia="맑은 고딕"/>
          <w:sz w:val="21"/>
        </w:rPr>
        <w:t>① 목적지에 등록할 시도조차 못 했다</w:t>
      </w:r>
    </w:p>
    <w:p>
      <w:r>
        <w:rPr>
          <w:rFonts w:ascii="맑은 고딕" w:hAnsi="맑은 고딕" w:eastAsia="맑은 고딕"/>
          <w:sz w:val="21"/>
        </w:rPr>
        <w:t>② 조회 조건에서 빠졌다</w:t>
      </w:r>
    </w:p>
    <w:p>
      <w:r>
        <w:rPr>
          <w:rFonts w:ascii="맑은 고딕" w:hAnsi="맑은 고딕" w:eastAsia="맑은 고딕"/>
          <w:sz w:val="21"/>
        </w:rPr>
        <w:t>③ 이미 적용되어 삭제됐다</w:t>
      </w:r>
    </w:p>
    <w:p>
      <w:r>
        <w:rPr>
          <w:rFonts w:ascii="맑은 고딕" w:hAnsi="맑은 고딕" w:eastAsia="맑은 고딕"/>
          <w:sz w:val="21"/>
        </w:rPr>
        <w:t>④ 로컬에만 필요한 로그다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 xml:space="preserve">[상-04] 같은 점검 스크립트를 Primary에서 돌렸을 때 </w:t>
      </w:r>
      <w:r>
        <w:rPr>
          <w:rFonts w:ascii="Consolas" w:hAnsi="Consolas" w:eastAsia="맑은 고딕"/>
          <w:sz w:val="21"/>
        </w:rPr>
        <w:t xml:space="preserve">SRL_ACTIVE=0</w:t>
      </w:r>
      <w:r>
        <w:rPr>
          <w:rFonts w:ascii="맑은 고딕" w:hAnsi="맑은 고딕" w:eastAsia="맑은 고딕"/>
          <w:sz w:val="21"/>
        </w:rPr>
        <w:t xml:space="preserve">이 나오는 것은?</w:t>
      </w:r>
    </w:p>
    <w:p>
      <w:r>
        <w:rPr>
          <w:rFonts w:ascii="맑은 고딕" w:hAnsi="맑은 고딕" w:eastAsia="맑은 고딕"/>
          <w:sz w:val="21"/>
        </w:rPr>
        <w:t>① 갭이 있다</w:t>
      </w:r>
    </w:p>
    <w:p>
      <w:r>
        <w:rPr>
          <w:rFonts w:ascii="맑은 고딕" w:hAnsi="맑은 고딕" w:eastAsia="맑은 고딕"/>
          <w:sz w:val="21"/>
        </w:rPr>
        <w:t xml:space="preserve">② 정상이다 — Primary의 SRL은 전부 </w:t>
      </w:r>
      <w:r>
        <w:rPr>
          <w:rFonts w:ascii="Consolas" w:hAnsi="Consolas" w:eastAsia="맑은 고딕"/>
          <w:sz w:val="21"/>
        </w:rPr>
        <w:t xml:space="preserve">UNASSIGNED</w:t>
      </w:r>
      <w:r>
        <w:rPr>
          <w:rFonts w:ascii="맑은 고딕" w:hAnsi="맑은 고딕" w:eastAsia="맑은 고딕"/>
          <w:sz w:val="21"/>
        </w:rPr>
        <w:t xml:space="preserve">다</w:t>
      </w:r>
    </w:p>
    <w:p>
      <w:r>
        <w:rPr>
          <w:rFonts w:ascii="맑은 고딕" w:hAnsi="맑은 고딕" w:eastAsia="맑은 고딕"/>
          <w:sz w:val="21"/>
        </w:rPr>
        <w:t>③ 심각한 장애다</w:t>
      </w:r>
    </w:p>
    <w:p>
      <w:r>
        <w:rPr>
          <w:rFonts w:ascii="맑은 고딕" w:hAnsi="맑은 고딕" w:eastAsia="맑은 고딕"/>
          <w:sz w:val="21"/>
        </w:rPr>
        <w:t>④ 뷰 권한이 없다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그 사실이 감시 설계에 주는 교훈은?</w:t>
      </w:r>
    </w:p>
    <w:p>
      <w:r>
        <w:rPr>
          <w:rFonts w:ascii="맑은 고딕" w:hAnsi="맑은 고딕" w:eastAsia="맑은 고딕"/>
          <w:sz w:val="21"/>
        </w:rPr>
        <w:t>① 양쪽에 같은 스크립트를 돌려야 한다</w:t>
      </w:r>
    </w:p>
    <w:p>
      <w:r>
        <w:rPr>
          <w:rFonts w:ascii="맑은 고딕" w:hAnsi="맑은 고딕" w:eastAsia="맑은 고딕"/>
          <w:sz w:val="21"/>
        </w:rPr>
        <w:t>② SRL은 감시 대상이 아니다</w:t>
      </w:r>
    </w:p>
    <w:p>
      <w:r>
        <w:rPr>
          <w:rFonts w:ascii="맑은 고딕" w:hAnsi="맑은 고딕" w:eastAsia="맑은 고딕"/>
          <w:sz w:val="21"/>
        </w:rPr>
        <w:t>③ Primary는 감시하지 않아도 된다</w:t>
      </w:r>
    </w:p>
    <w:p>
      <w:r>
        <w:rPr>
          <w:rFonts w:ascii="맑은 고딕" w:hAnsi="맑은 고딕" w:eastAsia="맑은 고딕"/>
          <w:sz w:val="21"/>
        </w:rPr>
        <w:t>④ 오류가 나지 않는 잘못이 더 위험하다 — 역할을 먼저 판정한다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 xml:space="preserve">[상-06] 점검표에서 </w:t>
      </w:r>
      <w:r>
        <w:rPr>
          <w:rFonts w:ascii="Consolas" w:hAnsi="Consolas" w:eastAsia="맑은 고딕"/>
          <w:sz w:val="21"/>
        </w:rPr>
        <w:t xml:space="preserve">SRL_ACTIVE</w:t>
      </w:r>
      <w:r>
        <w:rPr>
          <w:rFonts w:ascii="맑은 고딕" w:hAnsi="맑은 고딕" w:eastAsia="맑은 고딕"/>
          <w:sz w:val="21"/>
        </w:rPr>
        <w:t xml:space="preserve">가 핵심 지표인 이유는?</w:t>
      </w:r>
    </w:p>
    <w:p>
      <w:r>
        <w:rPr>
          <w:rFonts w:ascii="맑은 고딕" w:hAnsi="맑은 고딕" w:eastAsia="맑은 고딕"/>
          <w:sz w:val="21"/>
        </w:rPr>
        <w:t>① Broker가 제공하지 않는다</w:t>
      </w:r>
    </w:p>
    <w:p>
      <w:r>
        <w:rPr>
          <w:rFonts w:ascii="맑은 고딕" w:hAnsi="맑은 고딕" w:eastAsia="맑은 고딕"/>
          <w:sz w:val="21"/>
        </w:rPr>
        <w:t>② 지연이 0으로 보이는 두 상황을 모두 잡는다</w:t>
      </w:r>
    </w:p>
    <w:p>
      <w:r>
        <w:rPr>
          <w:rFonts w:ascii="맑은 고딕" w:hAnsi="맑은 고딕" w:eastAsia="맑은 고딕"/>
          <w:sz w:val="21"/>
        </w:rPr>
        <w:t>③ 계산이 가장 빠르다</w:t>
      </w:r>
    </w:p>
    <w:p>
      <w:r>
        <w:rPr>
          <w:rFonts w:ascii="맑은 고딕" w:hAnsi="맑은 고딕" w:eastAsia="맑은 고딕"/>
          <w:sz w:val="21"/>
        </w:rPr>
        <w:t>④ 값의 범위가 넓다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 xml:space="preserve">[상-07] </w:t>
      </w:r>
      <w:r>
        <w:rPr>
          <w:rFonts w:ascii="Consolas" w:hAnsi="Consolas" w:eastAsia="맑은 고딕"/>
          <w:sz w:val="21"/>
        </w:rPr>
        <w:t xml:space="preserve">LOG_ARCHIVE_TRACE</w:t>
      </w:r>
      <w:r>
        <w:rPr>
          <w:rFonts w:ascii="맑은 고딕" w:hAnsi="맑은 고딕" w:eastAsia="맑은 고딕"/>
          <w:sz w:val="21"/>
        </w:rPr>
        <w:t xml:space="preserve">를 켠 뒤 반드시 확인해야 하는 것은?</w:t>
      </w:r>
    </w:p>
    <w:p>
      <w:r>
        <w:rPr>
          <w:rFonts w:ascii="맑은 고딕" w:hAnsi="맑은 고딕" w:eastAsia="맑은 고딕"/>
          <w:sz w:val="21"/>
        </w:rPr>
        <w:t>① 트레이스 파일 권한</w:t>
      </w:r>
    </w:p>
    <w:p>
      <w:r>
        <w:rPr>
          <w:rFonts w:ascii="맑은 고딕" w:hAnsi="맑은 고딕" w:eastAsia="맑은 고딕"/>
          <w:sz w:val="21"/>
        </w:rPr>
        <w:t>② Broker 구성 파일 크기</w:t>
      </w:r>
    </w:p>
    <w:p>
      <w:r>
        <w:rPr>
          <w:rFonts w:ascii="맑은 고딕" w:hAnsi="맑은 고딕" w:eastAsia="맑은 고딕"/>
          <w:sz w:val="21"/>
        </w:rPr>
        <w:t>③ 인스턴스 재기동 여부</w:t>
      </w:r>
    </w:p>
    <w:p>
      <w:r>
        <w:rPr>
          <w:rFonts w:ascii="맑은 고딕" w:hAnsi="맑은 고딕" w:eastAsia="맑은 고딕"/>
          <w:sz w:val="21"/>
        </w:rPr>
        <w:t xml:space="preserve">④ 끈 뒤 </w:t>
      </w:r>
      <w:r>
        <w:rPr>
          <w:rFonts w:ascii="Consolas" w:hAnsi="Consolas" w:eastAsia="맑은 고딕"/>
          <w:sz w:val="21"/>
        </w:rPr>
        <w:t xml:space="preserve">V$PARAMETER</w:t>
      </w:r>
      <w:r>
        <w:rPr>
          <w:rFonts w:ascii="맑은 고딕" w:hAnsi="맑은 고딕" w:eastAsia="맑은 고딕"/>
          <w:sz w:val="21"/>
        </w:rPr>
        <w:t xml:space="preserve">가 0인지 —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저장되므로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 xml:space="preserve">[상-08] 알림 로그의 </w:t>
      </w:r>
      <w:r>
        <w:rPr>
          <w:rFonts w:ascii="Consolas" w:hAnsi="Consolas" w:eastAsia="맑은 고딕"/>
          <w:sz w:val="21"/>
        </w:rPr>
        <w:t xml:space="preserve">Thread 1 cannot allocate new log / Checkpoint not complete</w:t>
      </w:r>
      <w:r>
        <w:rPr>
          <w:rFonts w:ascii="맑은 고딕" w:hAnsi="맑은 고딕" w:eastAsia="맑은 고딕"/>
          <w:sz w:val="21"/>
        </w:rPr>
        <w:t xml:space="preserve">가 뜻하는 것은?</w:t>
      </w:r>
    </w:p>
    <w:p>
      <w:r>
        <w:rPr>
          <w:rFonts w:ascii="맑은 고딕" w:hAnsi="맑은 고딕" w:eastAsia="맑은 고딕"/>
          <w:sz w:val="21"/>
        </w:rPr>
        <w:t>① Standby가 응답하지 않는다</w:t>
      </w:r>
    </w:p>
    <w:p>
      <w:r>
        <w:rPr>
          <w:rFonts w:ascii="맑은 고딕" w:hAnsi="맑은 고딕" w:eastAsia="맑은 고딕"/>
          <w:sz w:val="21"/>
        </w:rPr>
        <w:t>② 갭이 발생했다</w:t>
      </w:r>
    </w:p>
    <w:p>
      <w:r>
        <w:rPr>
          <w:rFonts w:ascii="맑은 고딕" w:hAnsi="맑은 고딕" w:eastAsia="맑은 고딕"/>
          <w:sz w:val="21"/>
        </w:rPr>
        <w:t>③ 온라인 리두의 크기나 수를 검토해야 한다</w:t>
      </w:r>
    </w:p>
    <w:p>
      <w:r>
        <w:rPr>
          <w:rFonts w:ascii="맑은 고딕" w:hAnsi="맑은 고딕" w:eastAsia="맑은 고딕"/>
          <w:sz w:val="21"/>
        </w:rPr>
        <w:t>④ 아카이브 목적지가 찼다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진단에서 층을 내려가는 올바른 순서는?</w:t>
      </w:r>
    </w:p>
    <w:p>
      <w:r>
        <w:rPr>
          <w:rFonts w:ascii="맑은 고딕" w:hAnsi="맑은 고딕" w:eastAsia="맑은 고딕"/>
          <w:sz w:val="21"/>
        </w:rPr>
        <w:t>① 트레이스 → 알림 로그 → V$ 뷰 → SHOW</w:t>
      </w:r>
    </w:p>
    <w:p>
      <w:r>
        <w:rPr>
          <w:rFonts w:ascii="맑은 고딕" w:hAnsi="맑은 고딕" w:eastAsia="맑은 고딕"/>
          <w:sz w:val="21"/>
        </w:rPr>
        <w:t>② 알림 로그 → SHOW → 트레이스 → V$ 뷰</w:t>
      </w:r>
    </w:p>
    <w:p>
      <w:r>
        <w:rPr>
          <w:rFonts w:ascii="맑은 고딕" w:hAnsi="맑은 고딕" w:eastAsia="맑은 고딕"/>
          <w:sz w:val="21"/>
        </w:rPr>
        <w:t>③ 순서는 무관하다</w:t>
      </w:r>
    </w:p>
    <w:p>
      <w:r>
        <w:rPr>
          <w:rFonts w:ascii="맑은 고딕" w:hAnsi="맑은 고딕" w:eastAsia="맑은 고딕"/>
          <w:sz w:val="21"/>
        </w:rPr>
        <w:t>④ SHOW → V$ARCHIVE_DEST의 ERROR → 알림 로그 → 트레이스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Logical Standby 에서 적용이 멈춘 뒤 문제의 트랜잭션 XID 를 찾는 올바른 방법은?</w:t>
      </w:r>
    </w:p>
    <w:p>
      <w:r>
        <w:rPr>
          <w:rFonts w:ascii="맑은 고딕" w:hAnsi="맑은 고딕" w:eastAsia="맑은 고딕"/>
          <w:sz w:val="21"/>
        </w:rPr>
        <w:t xml:space="preserve">①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XIDUSN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XIDSLT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XIDSQN</w:t>
      </w:r>
      <w:r>
        <w:rPr>
          <w:rFonts w:ascii="맑은 고딕" w:hAnsi="맑은 고딕" w:eastAsia="맑은 고딕"/>
          <w:sz w:val="21"/>
        </w:rPr>
        <w:t xml:space="preserve">을 본다</w:t>
      </w:r>
    </w:p>
    <w:p>
      <w:r>
        <w:rPr>
          <w:rFonts w:ascii="맑은 고딕" w:hAnsi="맑은 고딕" w:eastAsia="맑은 고딕"/>
          <w:sz w:val="21"/>
        </w:rPr>
        <w:t xml:space="preserve">②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 행을 본다</w:t>
      </w:r>
    </w:p>
    <w:p>
      <w:r>
        <w:rPr>
          <w:rFonts w:ascii="맑은 고딕" w:hAnsi="맑은 고딕" w:eastAsia="맑은 고딕"/>
          <w:sz w:val="21"/>
        </w:rPr>
        <w:t xml:space="preserve">③ </w:t>
      </w:r>
      <w:r>
        <w:rPr>
          <w:rFonts w:ascii="Consolas" w:hAnsi="Consolas" w:eastAsia="맑은 고딕"/>
          <w:sz w:val="21"/>
        </w:rPr>
        <w:t xml:space="preserve">V$LOGSTDBY_TRANSACTION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PRIMARY_XIDUSN</w:t>
      </w:r>
      <w:r>
        <w:rPr>
          <w:rFonts w:ascii="맑은 고딕" w:hAnsi="맑은 고딕" w:eastAsia="맑은 고딕"/>
          <w:sz w:val="21"/>
        </w:rPr>
        <w:t xml:space="preserve">을 본다</w:t>
      </w:r>
    </w:p>
    <w:p>
      <w:r>
        <w:rPr>
          <w:rFonts w:ascii="맑은 고딕" w:hAnsi="맑은 고딕" w:eastAsia="맑은 고딕"/>
          <w:sz w:val="21"/>
        </w:rPr>
        <w:t xml:space="preserve">④ 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을 본다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