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제15장  V$ 뷰 기반 모니터링과 문제 해결 — 추가 실습문제 정답 및 해설</w:t>
      </w:r>
    </w:p>
    <w:p>
      <w:r>
        <w:rPr>
          <w:rFonts w:ascii="맑은 고딕" w:hAnsi="맑은 고딕" w:eastAsia="맑은 고딕"/>
          <w:sz w:val="21"/>
        </w:rPr>
        <w:t xml:space="preserve">서술형·문제해결형·진단절차형 20문항의 모범 답안이다. 모든 수치와 오류 번호는 실습 환경의 실측값이다.</w:t>
      </w:r>
    </w:p>
    <w:p>
      <w:pPr>
        <w:pStyle w:val="Heading2"/>
      </w:pPr>
      <w:r>
        <w:t xml:space="preserve">[유형] 서술형 — 모범 답안</w:t>
      </w:r>
    </w:p>
    <w:p>
      <w:r>
        <w:rPr>
          <w:rFonts w:ascii="맑은 고딕" w:hAnsi="맑은 고딕" w:eastAsia="맑은 고딕"/>
          <w:b/>
          <w:sz w:val="21"/>
        </w:rPr>
        <w:t xml:space="preserve">[추가-01] 리두가 흐르는가를 판정하는 다섯 줄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**① [Primary] `V$LOG`** — `STATUS='CURRENT'`인 그룹이 정확히 하나인가. 실측 2번 그룹, `SEQUENCE#` 74.</w:t>
      </w:r>
    </w:p>
    <w:p>
      <w:r>
        <w:rPr>
          <w:rFonts w:ascii="맑은 고딕" w:hAnsi="맑은 고딕" w:eastAsia="맑은 고딕"/>
          <w:sz w:val="21"/>
        </w:rPr>
        <w:t xml:space="preserve">**② [Primary] `V$LOG`** — `ACTIVE`이면서 `ARCHIVED=NO`인 그룹이 쌓이지 않았는가. 쌓이면 아카이버가 밀리는 것이며 결국 로그 전환이 멈춘다. 정상은 `CURRENT`만 `ARCHIVED=NO`다.</w:t>
      </w:r>
    </w:p>
    <w:p>
      <w:r>
        <w:rPr>
          <w:rFonts w:ascii="맑은 고딕" w:hAnsi="맑은 고딕" w:eastAsia="맑은 고딕"/>
          <w:sz w:val="21"/>
        </w:rPr>
        <w:t xml:space="preserve">**③ [Standby] `V$STANDBY_LOG`** — `ACTIVE`가 정확히 하나인가. 실측 4번 그룹. 2개 이상이면 앞의 것이 아카이브되지 않았고, 0개면 리두가 오지 않는다.</w:t>
      </w:r>
    </w:p>
    <w:p>
      <w:r>
        <w:rPr>
          <w:rFonts w:ascii="맑은 고딕" w:hAnsi="맑은 고딕" w:eastAsia="맑은 고딕"/>
          <w:sz w:val="21"/>
        </w:rPr>
        <w:t xml:space="preserve">**④ [Standby] 그 그룹의 `SEQUENCE#`** — ①과 같은가. 실측 둘 다 74였다. 같으면 지금 만들어지는 리두를 실시간으로 받고 있다.</w:t>
      </w:r>
    </w:p>
    <w:p>
      <w:r>
        <w:rPr>
          <w:rFonts w:ascii="맑은 고딕" w:hAnsi="맑은 고딕" w:eastAsia="맑은 고딕"/>
          <w:sz w:val="21"/>
        </w:rPr>
        <w:t xml:space="preserve">**⑤ [양쪽] `V$LOGFILE`** — `STATUS IS NOT NULL`인 행이 있는가. 정상은 0행이며 `INVALID`·`STALE`·`DELETED`가 보이면 파일 이상이다.</w:t>
      </w:r>
    </w:p>
    <w:p>
      <w:r>
        <w:rPr>
          <w:rFonts w:ascii="맑은 고딕" w:hAnsi="맑은 고딕" w:eastAsia="맑은 고딕"/>
          <w:sz w:val="21"/>
        </w:rPr>
        <w:t xml:space="preserve">**`SHOW` 한 줄보다 나은 점** — 손은 더 가지만 각 줄이 무엇을 뜻하는지 알고 보므로 문제가 생기면 어디를 볼지 바로 안다. 특히 ③·④는 전송이 끊겨도 0으로 남는 지연과 달리 끊김을 바로 드러낸다. 반대로 Broker의 요약은 판정 시차가 있고(15.4.8) 원인을 말해 주지 않는다.</w:t>
      </w:r>
    </w:p>
    <w:p>
      <w:r>
        <w:rPr>
          <w:rFonts w:ascii="맑은 고딕" w:hAnsi="맑은 고딕" w:eastAsia="맑은 고딕"/>
          <w:sz w:val="21"/>
        </w:rPr>
        <w:t xml:space="preserve">**주의** — ③을 Primary에서 실행하면 오류 없이 전부 `UNASSIGNED`가 나온다. 단계마다 어느 쪽에서 조회하는지를 지켜야 한다.</w:t>
      </w:r>
    </w:p>
    <w:p>
      <w:r>
        <w:rPr>
          <w:rFonts w:ascii="맑은 고딕" w:hAnsi="맑은 고딕" w:eastAsia="맑은 고딕"/>
          <w:sz w:val="21"/>
        </w:rPr>
        <w:t xml:space="preserve">채점 포인트: ① 다섯 단계와 조회 위치 / ② 각 기댓값 / ③ 실측 시퀀스 74 인용 / ④ 지연과 대비한 장점 / ⑤ 조회 위치를 바꾸면 생기는 오판 언급</w:t>
      </w:r>
    </w:p>
    <w:p>
      <w:r>
        <w:rPr>
          <w:rFonts w:ascii="맑은 고딕" w:hAnsi="맑은 고딕" w:eastAsia="맑은 고딕"/>
          <w:b/>
          <w:sz w:val="21"/>
        </w:rPr>
        <w:t xml:space="preserve">[추가-02] 두 아카이브 목적지 뷰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**정의** — `V$ARCHIVE_DEST`는 "설정이 어떻게 되어 있는가", `V$ARCHIVE_DEST_STATUS`는 "지금 어떤 상태인가"에 답한다.</w:t>
      </w:r>
    </w:p>
    <w:p>
      <w:r>
        <w:rPr>
          <w:rFonts w:ascii="맑은 고딕" w:hAnsi="맑은 고딕" w:eastAsia="맑은 고딕"/>
          <w:sz w:val="21"/>
        </w:rPr>
        <w:t xml:space="preserve">**구별법** — 둘 다 `STATUS` 열이 있어 혼동하기 쉽다. 고유한 열로 구별한다. `RECOVERY_MODE`·`DATABASE_MODE`·`APPLIED_SEQ#`가 있으면 `_STATUS`, `VALID_NOW`·`VALID_TYPE`·`VALID_ROLE`·`BINDING`이 있으면 `V$ARCHIVE_DEST`다.</w:t>
      </w:r>
    </w:p>
    <w:p>
      <w:r>
        <w:rPr>
          <w:rFonts w:ascii="맑은 고딕" w:hAnsi="맑은 고딕" w:eastAsia="맑은 고딕"/>
          <w:sz w:val="21"/>
        </w:rPr>
        <w:t xml:space="preserve">**같은 목적지의 다른 표현** — 1번 목적지를 `V$ARCHIVE_DEST`는 `DESTINATION=USE_DB_RECOVERY_FILE_DEST`로, `_STATUS`는 빈칸으로 보여 줬다. `_STATUS`의 `TYPE`은 `LOCAL`, `RECOVERY_MODE`는 `IDLE`이었다. 로컬에는 적용 개념이 없기 때문이다. 원격 2번은 `PHYSICAL`, `MANAGED REAL TIME APPLY`였다.</w:t>
      </w:r>
    </w:p>
    <w:p>
      <w:r>
        <w:rPr>
          <w:rFonts w:ascii="맑은 고딕" w:hAnsi="맑은 고딕" w:eastAsia="맑은 고딕"/>
          <w:sz w:val="21"/>
        </w:rPr>
        <w:t xml:space="preserve">**상황별 선택**</w:t>
      </w:r>
    </w:p>
    <w:p>
      <w:r>
        <w:rPr>
          <w:rFonts w:ascii="맑은 고딕" w:hAnsi="맑은 고딕" w:eastAsia="맑은 고딕"/>
          <w:sz w:val="21"/>
        </w:rPr>
        <w:t xml:space="preserve">**①** 설정이 의도대로인가, 어떤 로그 종류·역할에 유효한가 → `V$ARCHIVE_DEST`</w:t>
      </w:r>
    </w:p>
    <w:p>
      <w:r>
        <w:rPr>
          <w:rFonts w:ascii="맑은 고딕" w:hAnsi="맑은 고딕" w:eastAsia="맑은 고딕"/>
          <w:sz w:val="21"/>
        </w:rPr>
        <w:t xml:space="preserve">**②** 지금 오류가 있는가, 실시간 적용 중인가 → `V$ARCHIVE_DEST_STATUS`</w:t>
      </w:r>
    </w:p>
    <w:p>
      <w:r>
        <w:rPr>
          <w:rFonts w:ascii="맑은 고딕" w:hAnsi="맑은 고딕" w:eastAsia="맑은 고딕"/>
          <w:sz w:val="21"/>
        </w:rPr>
        <w:t xml:space="preserve">**③** 왜 안 되는가 → 양쪽 다 `ERROR` 열에 같은 값</w:t>
      </w:r>
    </w:p>
    <w:p>
      <w:r>
        <w:rPr>
          <w:rFonts w:ascii="맑은 고딕" w:hAnsi="맑은 고딕" w:eastAsia="맑은 고딕"/>
          <w:sz w:val="21"/>
        </w:rPr>
        <w:t xml:space="preserve">**기준선** — 정상일 때 두 뷰 모두 `STATUS=VALID`이고 `ERROR`가 비어 있다.</w:t>
      </w:r>
    </w:p>
    <w:p>
      <w:r>
        <w:rPr>
          <w:rFonts w:ascii="맑은 고딕" w:hAnsi="맑은 고딕" w:eastAsia="맑은 고딕"/>
          <w:sz w:val="21"/>
        </w:rPr>
        <w:t xml:space="preserve">채점 포인트: ① 두 질문의 정의 / ② 고유 열로 구별 / ③ 1번 목적지 표현 차이 실측 / ④ 상황별 선택 / ⑤ 기준선 제시</w:t>
      </w:r>
    </w:p>
    <w:p>
      <w:r>
        <w:rPr>
          <w:rFonts w:ascii="맑은 고딕" w:hAnsi="맑은 고딕" w:eastAsia="맑은 고딕"/>
          <w:b/>
          <w:sz w:val="21"/>
        </w:rPr>
        <w:t xml:space="preserve">[추가-03] 두 지연이 0이었던 이유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**이유** — 두 지연은 Standby가 아는 마지막 지점을 기준으로 계산된다. 리두가 오지 않으면 그 기준점이 갱신되지 않으므로 밀린 것이 없다고 계산된다. **오지 않으니 늦지도 않는다.** 14장에서 `LogShipping=OFF`로 껐을 때와 같은 성질이 실제 장애에서도 그대로 나타났다.</w:t>
      </w:r>
    </w:p>
    <w:p>
      <w:r>
        <w:rPr>
          <w:rFonts w:ascii="맑은 고딕" w:hAnsi="맑은 고딕" w:eastAsia="맑은 고딕"/>
          <w:sz w:val="21"/>
        </w:rPr>
        <w:t xml:space="preserve">**잡아낸 지표** — 프로세스와 SRL은 즉시 변했다.</w:t>
      </w:r>
    </w:p>
    <w:p>
      <w:r>
        <w:rPr>
          <w:rFonts w:ascii="맑은 고딕" w:hAnsi="맑은 고딕" w:eastAsia="맑은 고딕"/>
          <w:sz w:val="21"/>
        </w:rPr>
        <w:t xml:space="preserve">**①** MRP0의 `STATUS`가 `APPLYING_LOG` → `WAIT_FOR_LOG`, `SEQUENCE#` 75를 기다리며 Primary보다 뒤짐.</w:t>
      </w:r>
    </w:p>
    <w:p>
      <w:r>
        <w:rPr>
          <w:rFonts w:ascii="맑은 고딕" w:hAnsi="맑은 고딕" w:eastAsia="맑은 고딕"/>
          <w:sz w:val="21"/>
        </w:rPr>
        <w:t xml:space="preserve">**②** `CLIENT_PROCESS=LGWR`인 RFS가 사라지고 `RFS IDLE 0`만 남음. 연결이 끊긴 직접 증거다.</w:t>
      </w:r>
    </w:p>
    <w:p>
      <w:r>
        <w:rPr>
          <w:rFonts w:ascii="맑은 고딕" w:hAnsi="맑은 고딕" w:eastAsia="맑은 고딕"/>
          <w:sz w:val="21"/>
        </w:rPr>
        <w:t xml:space="preserve">**③** `V$STANDBY_LOG`의 `ACTIVE`가 1개 → 0개.</w:t>
      </w:r>
    </w:p>
    <w:p>
      <w:r>
        <w:rPr>
          <w:rFonts w:ascii="맑은 고딕" w:hAnsi="맑은 고딕" w:eastAsia="맑은 고딕"/>
          <w:sz w:val="21"/>
        </w:rPr>
        <w:t xml:space="preserve">**④** Broker의 `Average Apply Rate: 0 Byte/s`가 유일한 숫자 신호였다.</w:t>
      </w:r>
    </w:p>
    <w:p>
      <w:r>
        <w:rPr>
          <w:rFonts w:ascii="맑은 고딕" w:hAnsi="맑은 고딕" w:eastAsia="맑은 고딕"/>
          <w:sz w:val="21"/>
        </w:rPr>
        <w:t xml:space="preserve">**감시에의 함의** — 지연만 임계값과 비교하는 감시는 이 상황을 절대 잡지 못한다. 15.7의 점검표가 `SRL_ACTIVE`·MRP0·두 `SEQUENCE#`를 주 지표로, 지연을 보조 지표로 둔 이유다.</w:t>
      </w:r>
    </w:p>
    <w:p>
      <w:r>
        <w:rPr>
          <w:rFonts w:ascii="맑은 고딕" w:hAnsi="맑은 고딕" w:eastAsia="맑은 고딕"/>
          <w:sz w:val="21"/>
        </w:rPr>
        <w:t xml:space="preserve">채점 포인트: ① 기준점이 갱신되지 않는다는 설명 / ② 14장 사례와의 연결 / ③ 프로세스·SRL 변화 실측 / ④ 감시 설계로의 연결</w:t>
      </w:r>
    </w:p>
    <w:p>
      <w:r>
        <w:rPr>
          <w:rFonts w:ascii="맑은 고딕" w:hAnsi="맑은 고딕" w:eastAsia="맑은 고딕"/>
          <w:b/>
          <w:sz w:val="21"/>
        </w:rPr>
        <w:t xml:space="preserve">[추가-04] 장애인가 설정인가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**두 값** — `LOG_ARCHIVE_DEST_STATE_2` 파라미터와 `V$ARCHIVE_DEST`의 `STATUS`.</w:t>
      </w:r>
    </w:p>
    <w:p>
      <w:r>
        <w:rPr>
          <w:rFonts w:ascii="맑은 고딕" w:hAnsi="맑은 고딕" w:eastAsia="맑은 고딕"/>
          <w:sz w:val="21"/>
        </w:rPr>
        <w:t xml:space="preserve">**① `ENABLE` + `VALID`** — 정상.</w:t>
      </w:r>
    </w:p>
    <w:p>
      <w:r>
        <w:rPr>
          <w:rFonts w:ascii="맑은 고딕" w:hAnsi="맑은 고딕" w:eastAsia="맑은 고딕"/>
          <w:sz w:val="21"/>
        </w:rPr>
        <w:t xml:space="preserve">**② `ENABLE` + `ERROR`** — 장애다. `ERROR` 열을 읽는다. 15.4에서 리스너를 내렸을 때 파라미터는 `ENABLE` 그대로였고 `STATUS=ERROR`, `ERROR=ORA-12541: TNS:no listener`였다. 실습 07에서 구성을 제거한 뒤에는 같은 조합에 `ORA-16057`이 나왔다.</w:t>
      </w:r>
    </w:p>
    <w:p>
      <w:r>
        <w:rPr>
          <w:rFonts w:ascii="맑은 고딕" w:hAnsi="맑은 고딕" w:eastAsia="맑은 고딕"/>
          <w:sz w:val="21"/>
        </w:rPr>
        <w:t xml:space="preserve">**③ `RESET` + `DEFERRED`** — Broker가 껐다. 14장에서 `LogShipping=OFF`로 껐을 때의 값이다.</w:t>
      </w:r>
    </w:p>
    <w:p>
      <w:r>
        <w:rPr>
          <w:rFonts w:ascii="맑은 고딕" w:hAnsi="맑은 고딕" w:eastAsia="맑은 고딕"/>
          <w:sz w:val="21"/>
        </w:rPr>
        <w:t xml:space="preserve">**④ `DEFER` + `DEFERRED`** — 사람이 SQL로 껐다. 7장에서 목적지를 껐다 켤 때의 값이다.</w:t>
      </w:r>
    </w:p>
    <w:p>
      <w:r>
        <w:rPr>
          <w:rFonts w:ascii="맑은 고딕" w:hAnsi="맑은 고딕" w:eastAsia="맑은 고딕"/>
          <w:sz w:val="21"/>
        </w:rPr>
        <w:t xml:space="preserve">**실무 의미** — 경보가 울렸을 때 가장 먼저 확인할 두 값이다. ②면 원인을 찾아 고치고, ③·④면 누가 왜 껐는지 확인한다. 특히 ③은 Broker 화면에서 `SUCCESS`로 보일 수 있다(14장).</w:t>
      </w:r>
    </w:p>
    <w:p>
      <w:r>
        <w:rPr>
          <w:rFonts w:ascii="맑은 고딕" w:hAnsi="맑은 고딕" w:eastAsia="맑은 고딕"/>
          <w:sz w:val="21"/>
        </w:rPr>
        <w:t xml:space="preserve">채점 포인트: ① 두 값 / ② 네 조합 / ③ 각 조합의 실측 연결(15·14·7장) / ④ 같은 조합 안에서도 ERROR 열로 원인이 갈린다는 점</w:t>
      </w:r>
    </w:p>
    <w:p>
      <w:r>
        <w:rPr>
          <w:rFonts w:ascii="맑은 고딕" w:hAnsi="맑은 고딕" w:eastAsia="맑은 고딕"/>
          <w:b/>
          <w:sz w:val="21"/>
        </w:rPr>
        <w:t xml:space="preserve">[추가-05] 층을 내려가는 진단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**① `SHOW CONFIGURATION`** — `WARNING`, `ORA-16857: member disconnected from redo source for longer than specified threshold`. 문제가 있다.</w:t>
      </w:r>
    </w:p>
    <w:p>
      <w:r>
        <w:rPr>
          <w:rFonts w:ascii="맑은 고딕" w:hAnsi="맑은 고딕" w:eastAsia="맑은 고딕"/>
          <w:sz w:val="21"/>
        </w:rPr>
        <w:t xml:space="preserve">**② `VALIDATE DATABASE`** — `Ready for Switchover: No`. 전환할 수 없다.</w:t>
      </w:r>
    </w:p>
    <w:p>
      <w:r>
        <w:rPr>
          <w:rFonts w:ascii="맑은 고딕" w:hAnsi="맑은 고딕" w:eastAsia="맑은 고딕"/>
          <w:sz w:val="21"/>
        </w:rPr>
        <w:t xml:space="preserve">**③ `V$ARCHIVE_DEST`** — `STATUS=ERROR`, `ERROR=ORA-12541: TNS:no listener`. 왜 그런지.</w:t>
      </w:r>
    </w:p>
    <w:p>
      <w:r>
        <w:rPr>
          <w:rFonts w:ascii="맑은 고딕" w:hAnsi="맑은 고딕" w:eastAsia="맑은 고딕"/>
          <w:sz w:val="21"/>
        </w:rPr>
        <w:t xml:space="preserve">**④ 알림 로그** — 접속 문자열 전체(HOST·PORT·SERVICE_NAME), `ARC1 (PID:2482)`, 트레이스 파일 이름, `archiver continuing`. 어디를 고칠지.</w:t>
      </w:r>
    </w:p>
    <w:p>
      <w:r>
        <w:rPr>
          <w:rFonts w:ascii="맑은 고딕" w:hAnsi="맑은 고딕" w:eastAsia="맑은 고딕"/>
          <w:sz w:val="21"/>
        </w:rPr>
        <w:t xml:space="preserve">**명제의 의미** — 위층은 빨리 알려 주고 아래층은 정확히 알려 준다. 감시는 위층으로 하고 진단은 아래층으로 내려가며 한다. tnsnames의 오타처럼 설정이 원인이라면 ④의 접속 문자열에서야 드러난다.</w:t>
      </w:r>
    </w:p>
    <w:p>
      <w:r>
        <w:rPr>
          <w:rFonts w:ascii="맑은 고딕" w:hAnsi="맑은 고딕" w:eastAsia="맑은 고딕"/>
          <w:sz w:val="21"/>
        </w:rPr>
        <w:t xml:space="preserve">**트레이스(4층)** — 오류 번호가 분명하면 2층에서 끝난다. **"오류는 없는데 느리다"** 같은 경우에 `LOG_ARCHIVE_TRACE`로 전송 과정 자체를 추적한다. 알림 로그가 트레이스 파일 이름을 알려 주므로 3층이 4층으로 가는 길이 된다.</w:t>
      </w:r>
    </w:p>
    <w:p>
      <w:r>
        <w:rPr>
          <w:rFonts w:ascii="맑은 고딕" w:hAnsi="맑은 고딕" w:eastAsia="맑은 고딕"/>
          <w:sz w:val="21"/>
        </w:rPr>
        <w:t xml:space="preserve">**역방향 주의** — 회복은 아래층이 먼저다. 재개 직후 Broker가 `ORA-16778`로 `ERROR`를 보여 줄 때 SQL 뷰는 이미 `VALID`였다.</w:t>
      </w:r>
    </w:p>
    <w:p>
      <w:r>
        <w:rPr>
          <w:rFonts w:ascii="맑은 고딕" w:hAnsi="맑은 고딕" w:eastAsia="맑은 고딕"/>
          <w:sz w:val="21"/>
        </w:rPr>
        <w:t xml:space="preserve">채점 포인트: ① 네 층의 실측 출력 / ② 각 층이 답하는 질문 / ③ 감시와 진단의 역할 분담 / ④ 트레이스를 쓰는 조건 / ⑤ 회복 시 판정 시차</w:t>
      </w:r>
    </w:p>
    <w:p>
      <w:r>
        <w:rPr>
          <w:rFonts w:ascii="맑은 고딕" w:hAnsi="맑은 고딕" w:eastAsia="맑은 고딕"/>
          <w:b/>
          <w:sz w:val="21"/>
        </w:rPr>
        <w:t xml:space="preserve">[추가-06] APPLIED와 APPLIED_SEQ#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**`APPLIED`의 오판** — Primary에서 조건 없이 조회하면 같은 시퀀스가 두 줄씩 나오고 하나는 `YES`, 하나는 `NO`다(실측 70~73번). "절반이 적용되지 않았다"고 읽게 된다.</w:t>
      </w:r>
    </w:p>
    <w:p>
      <w:r>
        <w:rPr>
          <w:rFonts w:ascii="맑은 고딕" w:hAnsi="맑은 고딕" w:eastAsia="맑은 고딕"/>
          <w:sz w:val="21"/>
        </w:rPr>
        <w:t xml:space="preserve">**원인과 사용법** — `dest_id=1`은 Primary 자신의 로컬 아카이브이므로 영원히 `NO`다. 실제 적용 여부는 `dest_id=2`만 의미가 있다. **`WHERE dest_id=2`가 필수다.** 부수적으로 두 행의 `COMPLETION_TIME` 차이(70번 19:55:38 대 19:56:30, 약 52초)가 전송 시간이므로 평소 값을 기준선으로 삼는다.</w:t>
      </w:r>
    </w:p>
    <w:p>
      <w:r>
        <w:rPr>
          <w:rFonts w:ascii="맑은 고딕" w:hAnsi="맑은 고딕" w:eastAsia="맑은 고딕"/>
          <w:sz w:val="21"/>
        </w:rPr>
        <w:t xml:space="preserve">**`APPLIED_SEQ#`의 오판** — Standby의 1번 목적지에서 `APPLIED_SEQ#=0`, `ARCHIVED_SEQ#=73`이었다. 적용이 멈춘 것처럼 보인다.</w:t>
      </w:r>
    </w:p>
    <w:p>
      <w:r>
        <w:rPr>
          <w:rFonts w:ascii="맑은 고딕" w:hAnsi="맑은 고딕" w:eastAsia="맑은 고딕"/>
          <w:sz w:val="21"/>
        </w:rPr>
        <w:t xml:space="preserve">**원인과 대체 지표** — `RECOVERY_MODE=MANAGED REAL TIME APPLY`다. 실시간 적용은 아카이브 파일이 아니라 SRL에서 직접 읽으므로 "몇 번 아카이브까지 적용했는가"가 채워지지 않는다. 같은 시각 MRP0은 74번을 적용 중으로 아카이브보다 앞서 있었다. 감시에는 `apply lag`, MRP0의 `SEQUENCE#`, `V$STANDBY_LOG`의 `ACTIVE` 그룹을 쓴다. 이 값을 지표로 쓰면 9장 이후 상시 경보가 뜬다.</w:t>
      </w:r>
    </w:p>
    <w:p>
      <w:r>
        <w:rPr>
          <w:rFonts w:ascii="맑은 고딕" w:hAnsi="맑은 고딕" w:eastAsia="맑은 고딕"/>
          <w:sz w:val="21"/>
        </w:rPr>
        <w:t xml:space="preserve">채점 포인트: ① 두 오판의 실측 / ② dest_id=1의 의미 / ③ 실시간 적용과 SRL의 관계 / ④ 대체 지표 / ⑤ 전송 시간 기준선</w:t>
      </w:r>
    </w:p>
    <w:p>
      <w:r>
        <w:rPr>
          <w:rFonts w:ascii="맑은 고딕" w:hAnsi="맑은 고딕" w:eastAsia="맑은 고딕"/>
          <w:b/>
          <w:sz w:val="21"/>
        </w:rPr>
        <w:t xml:space="preserve">[추가-07] 역할별 점검 스크립트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**실측** — chicago에서 `V$DATAGUARD_STATS`는 `no rows selected`, `SELECT count(*) FROM v$standby_log WHERE status='ACTIVE'`는 0이었다.</w:t>
      </w:r>
    </w:p>
    <w:p>
      <w:r>
        <w:rPr>
          <w:rFonts w:ascii="맑은 고딕" w:hAnsi="맑은 고딕" w:eastAsia="맑은 고딕"/>
          <w:sz w:val="21"/>
        </w:rPr>
        <w:t xml:space="preserve">**왜 정상인가** — 지연은 받는 쪽의 개념이라 Primary에는 행이 없다. Primary의 SRL은 전환 후를 위해 만들어 둔 것이라 전부 `UNASSIGNED`다.</w:t>
      </w:r>
    </w:p>
    <w:p>
      <w:r>
        <w:rPr>
          <w:rFonts w:ascii="맑은 고딕" w:hAnsi="맑은 고딕" w:eastAsia="맑은 고딕"/>
          <w:sz w:val="21"/>
        </w:rPr>
        <w:t xml:space="preserve">**오판** — 스크립트는 빈 결과를 조회 실패로, 0을 "심각"으로 판정한다. 같은 스크립트를 양쪽에 돌리면 Primary에서 상시 오경보가 뜨고 결국 아무도 보지 않게 된다.</w:t>
      </w:r>
    </w:p>
    <w:p>
      <w:r>
        <w:rPr>
          <w:rFonts w:ascii="맑은 고딕" w:hAnsi="맑은 고딕" w:eastAsia="맑은 고딕"/>
          <w:sz w:val="21"/>
        </w:rPr>
        <w:t xml:space="preserve">**오류가 나지 않는 잘못이 더 위험한 이유** — 오류는 즉시 눈에 띄어 고치게 되지만, 성공한 조회의 잘못된 해석은 그대로 운영에 남는다. 그 결과 경보 체계 전체의 신뢰가 무너진다.</w:t>
      </w:r>
    </w:p>
    <w:p>
      <w:r>
        <w:rPr>
          <w:rFonts w:ascii="맑은 고딕" w:hAnsi="맑은 고딕" w:eastAsia="맑은 고딕"/>
          <w:sz w:val="21"/>
        </w:rPr>
        <w:t xml:space="preserve">**Logical Standby** — 역할이 바뀌자 MRP0이 사라지고 `V$DATAGUARD_STATS`도 no rows였다. 점검표의 보조 지표가 통째로 사라진 것이다. `V$LOGSTDBY_STATE`와 `DBA_LOGSTDBY_PROGRESS`로 대신해야 한다.</w:t>
      </w:r>
    </w:p>
    <w:p>
      <w:r>
        <w:rPr>
          <w:rFonts w:ascii="맑은 고딕" w:hAnsi="맑은 고딕" w:eastAsia="맑은 고딕"/>
          <w:sz w:val="21"/>
        </w:rPr>
        <w:t xml:space="preserve">**조치** — `V$DATABASE.DATABASE_ROLE`로 역할을 먼저 판정하고 PRIMARY / PHYSICAL STANDBY / LOGICAL STANDBY별 묶음을 실행한다. 빈 결과와 오류도 구별해 처리한다.</w:t>
      </w:r>
    </w:p>
    <w:p>
      <w:r>
        <w:rPr>
          <w:rFonts w:ascii="맑은 고딕" w:hAnsi="맑은 고딕" w:eastAsia="맑은 고딕"/>
          <w:sz w:val="21"/>
        </w:rPr>
        <w:t xml:space="preserve">채점 포인트: ① Primary에서의 두 실측 / ② 정상인 이유 / ③ 오경보의 결과 / ④ 오류 없는 잘못의 위험 논증 / ⑤ Logical 사례와 역할 분기</w:t>
      </w:r>
    </w:p>
    <w:p>
      <w:r>
        <w:rPr>
          <w:rFonts w:ascii="맑은 고딕" w:hAnsi="맑은 고딕" w:eastAsia="맑은 고딕"/>
          <w:b/>
          <w:sz w:val="21"/>
        </w:rPr>
        <w:t xml:space="preserve">[추가-08] 건너뛰기와 원인 제거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**사례** — Standby에서 SYS로 `lg15.tx`의 `id=5`를 지우고 Primary에서 그 행을 `UPDATE`했다. `STATE=SQL APPLY NOT ON`, `DBA_LOGSTDBY_EVENTS`에 `ORA-26787: The row with key ("ID") = (5) does not exist in table LG15.TX`. XID는 7.1.704.</w:t>
      </w:r>
    </w:p>
    <w:p>
      <w:r>
        <w:rPr>
          <w:rFonts w:ascii="맑은 고딕" w:hAnsi="맑은 고딕" w:eastAsia="맑은 고딕"/>
          <w:sz w:val="21"/>
        </w:rPr>
        <w:t xml:space="preserve">**건너뛰기의 거부** — PDB에서 호출하자 `ORA-65040: operation not allowed from within a pluggable database`. 이 패키지는 CDB$ROOT에서 불러야 한다. 루트에서 적용을 STOP한 뒤 호출하자 `ORA-16104: Invalid Logical Standby parameter`. 적용이 완전히 내려가 건너뛸 트랜잭션을 등록할 대상이 없었다.</w:t>
      </w:r>
    </w:p>
    <w:p>
      <w:r>
        <w:rPr>
          <w:rFonts w:ascii="맑은 고딕" w:hAnsi="맑은 고딕" w:eastAsia="맑은 고딕"/>
          <w:sz w:val="21"/>
        </w:rPr>
        <w:t xml:space="preserve">**원인 제거** — 원인이 분명했으므로 없어진 행을 `(5,'seed',...)`로 되돌려 넣고 `START LOGICAL STANDBY APPLY IMMEDIATE`. 20초 뒤 `APPLYING`, `id=5`의 `tag`는 `boom`이었다.</w:t>
      </w:r>
    </w:p>
    <w:p>
      <w:r>
        <w:rPr>
          <w:rFonts w:ascii="맑은 고딕" w:hAnsi="맑은 고딕" w:eastAsia="맑은 고딕"/>
          <w:sz w:val="21"/>
        </w:rPr>
        <w:t xml:space="preserve">**비교** — 건너뛰면 그 트랜잭션의 변경은 영원히 반영되지 않아 해당 행이 `seed`로 남고 Primary와 어긋난다. 원인을 없애면 밀린 `UPDATE`가 정상 적용되어 Primary와 같아진다. **목적은 패키지를 쓰는 것이 아니라 적용을 되살리는 것**이다.</w:t>
      </w:r>
    </w:p>
    <w:p>
      <w:r>
        <w:rPr>
          <w:rFonts w:ascii="맑은 고딕" w:hAnsi="맑은 고딕" w:eastAsia="맑은 고딕"/>
          <w:sz w:val="21"/>
        </w:rPr>
        <w:t xml:space="preserve">**건너뛰기가 맞는 경우** — 원인을 되돌릴 수 없거나 그 변경이 Standby에서 의미가 없는 경우(예: 복제 대상이 아닌 객체)다. 그때도 어긋남을 기록해 둔다.</w:t>
      </w:r>
    </w:p>
    <w:p>
      <w:r>
        <w:rPr>
          <w:rFonts w:ascii="맑은 고딕" w:hAnsi="맑은 고딕" w:eastAsia="맑은 고딕"/>
          <w:sz w:val="21"/>
        </w:rPr>
        <w:t xml:space="preserve">채점 포인트: ① 원인 오류 실측 / ② ORA-65040과 ORA-16104의 이유 / ③ 원인 제거 절차와 결과 / ④ 두 방식의 데이터 정합성 비교 / ⑤ 건너뛰기가 맞는 경우</w:t>
      </w:r>
    </w:p>
    <w:p>
      <w:pPr>
        <w:pStyle w:val="Heading2"/>
      </w:pPr>
      <w:r>
        <w:t xml:space="preserve">[유형] 문제해결형 — 모범 답안</w:t>
      </w:r>
    </w:p>
    <w:p>
      <w:r>
        <w:rPr>
          <w:rFonts w:ascii="맑은 고딕" w:hAnsi="맑은 고딕" w:eastAsia="맑은 고딕"/>
          <w:b/>
          <w:sz w:val="21"/>
        </w:rPr>
        <w:t xml:space="preserve">[추가-09] 리스너를 올렸는데 오류가 그대로다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**판정** — 대개 다른 원인이 아니라 `ReopenSecs` 대기다. 실측에서 리스너 기동 후 70·120·170·220초까지 `ORA-12541` 그대로였고 270초 뒤 `VALID`가 됐다. 13장 실측 `ReopenSecs`가 300이었다.</w:t>
      </w:r>
    </w:p>
    <w:p>
      <w:r>
        <w:rPr>
          <w:rFonts w:ascii="맑은 고딕" w:hAnsi="맑은 고딕" w:eastAsia="맑은 고딕"/>
          <w:sz w:val="21"/>
        </w:rPr>
        <w:t xml:space="preserve">**확인할 것**</w:t>
      </w:r>
    </w:p>
    <w:p>
      <w:r>
        <w:rPr>
          <w:rFonts w:ascii="맑은 고딕" w:hAnsi="맑은 고딕" w:eastAsia="맑은 고딕"/>
          <w:sz w:val="21"/>
        </w:rPr>
        <w:t xml:space="preserve">**①** Standby 리스너가 실제로 서비스를 등록했는가 — `lsnrctl status`에 `boston`과 `boston_DGMGRL`이 보이는가.</w:t>
      </w:r>
    </w:p>
    <w:p>
      <w:r>
        <w:rPr>
          <w:rFonts w:ascii="맑은 고딕" w:hAnsi="맑은 고딕" w:eastAsia="맑은 고딕"/>
          <w:sz w:val="21"/>
        </w:rPr>
        <w:t xml:space="preserve">**②** Primary에서 `tnsping boston` 또는 접속 시험이 되는가. 되면 네트워크는 회복된 것이다.</w:t>
      </w:r>
    </w:p>
    <w:p>
      <w:r>
        <w:rPr>
          <w:rFonts w:ascii="맑은 고딕" w:hAnsi="맑은 고딕" w:eastAsia="맑은 고딕"/>
          <w:sz w:val="21"/>
        </w:rPr>
        <w:t xml:space="preserve">**③** 목적지의 `ReopenSecs`(Broker 속성) 또는 `LOG_ARCHIVE_DEST_2`의 `REOPEN` 값.</w:t>
      </w:r>
    </w:p>
    <w:p>
      <w:r>
        <w:rPr>
          <w:rFonts w:ascii="맑은 고딕" w:hAnsi="맑은 고딕" w:eastAsia="맑은 고딕"/>
          <w:sz w:val="21"/>
        </w:rPr>
        <w:t xml:space="preserve">**조치**</w:t>
      </w:r>
    </w:p>
    <w:p>
      <w:r>
        <w:rPr>
          <w:rFonts w:ascii="맑은 고딕" w:hAnsi="맑은 고딕" w:eastAsia="맑은 고딕"/>
          <w:sz w:val="21"/>
        </w:rPr>
        <w:t xml:space="preserve">**Broker 환경** — `edit database 'boston' set property 'LogShipping'='OFF'` 후 `'ON'`. 파라미터를 SQL로 바꾸지 않는다(13장).</w:t>
      </w:r>
    </w:p>
    <w:p>
      <w:r>
        <w:rPr>
          <w:rFonts w:ascii="맑은 고딕" w:hAnsi="맑은 고딕" w:eastAsia="맑은 고딕"/>
          <w:sz w:val="21"/>
        </w:rPr>
        <w:t xml:space="preserve">**비Broker 환경** — `ALTER SYSTEM SET log_archive_dest_state_2=DEFER` 후 `ENABLE`. 실습 07에서 구성을 제거한 뒤에 쓴 방법이다.</w:t>
      </w:r>
    </w:p>
    <w:p>
      <w:r>
        <w:rPr>
          <w:rFonts w:ascii="맑은 고딕" w:hAnsi="맑은 고딕" w:eastAsia="맑은 고딕"/>
          <w:sz w:val="21"/>
        </w:rPr>
        <w:t xml:space="preserve">**재확인** — `V$ARCHIVE_DEST`의 `STATUS=VALID`, `ERROR` 빈칸. Standby의 `ACTIVE` SRL 1개와 시퀀스 일치. 끊겨 있던 시간을 기록한다.</w:t>
      </w:r>
    </w:p>
    <w:p>
      <w:r>
        <w:rPr>
          <w:rFonts w:ascii="맑은 고딕" w:hAnsi="맑은 고딕" w:eastAsia="맑은 고딕"/>
          <w:sz w:val="21"/>
        </w:rPr>
        <w:t xml:space="preserve">채점 포인트: ① ReopenSecs 판정과 실측 / ② 회복 여부 확인 항목 / ③ 환경별 재촉 방법 / ④ Broker 환경 SQL 금지 / ⑤ 재확인 지표</w:t>
      </w:r>
    </w:p>
    <w:p>
      <w:r>
        <w:rPr>
          <w:rFonts w:ascii="맑은 고딕" w:hAnsi="맑은 고딕" w:eastAsia="맑은 고딕"/>
          <w:b/>
          <w:sz w:val="21"/>
        </w:rPr>
        <w:t xml:space="preserve">[추가-10] 재개 직후의 ERROR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**실측** — 리스너 복구 후 `chicago - Error: ORA-16778: redo transport error for one or more members`, `boston - Warning: ORA-16857`, `Configuration Status: ERROR (status updated 58 seconds ago)`. 잠시 후 `SUCCESS (status updated 32 seconds ago)`.</w:t>
      </w:r>
    </w:p>
    <w:p>
      <w:r>
        <w:rPr>
          <w:rFonts w:ascii="맑은 고딕" w:hAnsi="맑은 고딕" w:eastAsia="맑은 고딕"/>
          <w:sz w:val="21"/>
        </w:rPr>
        <w:t xml:space="preserve">**판단 근거** — Broker 상태는 주기적으로 다시 계산되며 그 출력은 문제가 있던 구간을 반영한 것이다. **판정 시차**다.</w:t>
      </w:r>
    </w:p>
    <w:p>
      <w:r>
        <w:rPr>
          <w:rFonts w:ascii="맑은 고딕" w:hAnsi="맑은 고딕" w:eastAsia="맑은 고딕"/>
          <w:sz w:val="21"/>
        </w:rPr>
        <w:t xml:space="preserve">**확인 순서**</w:t>
      </w:r>
    </w:p>
    <w:p>
      <w:r>
        <w:rPr>
          <w:rFonts w:ascii="맑은 고딕" w:hAnsi="맑은 고딕" w:eastAsia="맑은 고딕"/>
          <w:sz w:val="21"/>
        </w:rPr>
        <w:t xml:space="preserve">**①** `status updated NN seconds ago`를 읽어 판정 시점이 조치 전인지 본다.</w:t>
      </w:r>
    </w:p>
    <w:p>
      <w:r>
        <w:rPr>
          <w:rFonts w:ascii="맑은 고딕" w:hAnsi="맑은 고딕" w:eastAsia="맑은 고딕"/>
          <w:sz w:val="21"/>
        </w:rPr>
        <w:t xml:space="preserve">**②** 아래층을 본다. `V$ARCHIVE_DEST`의 2번이 `VALID`이고 `ERROR`가 비었으면 전송은 이미 재개됐다. 실측에서도 SQL 뷰가 먼저 `VALID`였다.</w:t>
      </w:r>
    </w:p>
    <w:p>
      <w:r>
        <w:rPr>
          <w:rFonts w:ascii="맑은 고딕" w:hAnsi="맑은 고딕" w:eastAsia="맑은 고딕"/>
          <w:sz w:val="21"/>
        </w:rPr>
        <w:t xml:space="preserve">**③** Standby의 `V$STANDBY_LOG`에서 `ACTIVE` 1개, MRP0 `APPLYING_LOG`와 시퀀스 일치.</w:t>
      </w:r>
    </w:p>
    <w:p>
      <w:r>
        <w:rPr>
          <w:rFonts w:ascii="맑은 고딕" w:hAnsi="맑은 고딕" w:eastAsia="맑은 고딕"/>
          <w:sz w:val="21"/>
        </w:rPr>
        <w:t xml:space="preserve">**④** 한 주기를 기다려 `SHOW CONFIGURATION`을 다시 본다.</w:t>
      </w:r>
    </w:p>
    <w:p>
      <w:r>
        <w:rPr>
          <w:rFonts w:ascii="맑은 고딕" w:hAnsi="맑은 고딕" w:eastAsia="맑은 고딕"/>
          <w:sz w:val="21"/>
        </w:rPr>
        <w:t xml:space="preserve">**하지 말 것** — 이 시점에 구성을 제거하거나 인스턴스를 재기동하는 등 추가 조치를 하면 정상화되던 것을 다시 흔든다. 16장의 `ORA-16786`·`ORA-16854`도 같은 성질이다.</w:t>
      </w:r>
    </w:p>
    <w:p>
      <w:r>
        <w:rPr>
          <w:rFonts w:ascii="맑은 고딕" w:hAnsi="맑은 고딕" w:eastAsia="맑은 고딕"/>
          <w:sz w:val="21"/>
        </w:rPr>
        <w:t xml:space="preserve">채점 포인트: ① 판정 시차 개념 / ② status updated 확인 / ③ 아래층 교차 확인 / ④ 기다린 뒤 재확인 / ⑤ 불필요한 조치의 위험</w:t>
      </w:r>
    </w:p>
    <w:p>
      <w:r>
        <w:rPr>
          <w:rFonts w:ascii="맑은 고딕" w:hAnsi="맑은 고딕" w:eastAsia="맑은 고딕"/>
          <w:b/>
          <w:sz w:val="21"/>
        </w:rPr>
        <w:t xml:space="preserve">[추가-11] 절반이 적용되지 않았다는 보고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**검증** — 조건 없이 조회하면 시퀀스마다 `dest_id=1`(로컬)과 `dest_id=2`(Standby) 두 행이 나온다. 로컬 행은 Primary 자신이 적용할 일이 없으므로 영원히 `NO`다. 보고는 오판이다.</w:t>
      </w:r>
    </w:p>
    <w:p>
      <w:r>
        <w:rPr>
          <w:rFonts w:ascii="맑은 고딕" w:hAnsi="맑은 고딕" w:eastAsia="맑은 고딕"/>
          <w:sz w:val="21"/>
        </w:rPr>
        <w:t xml:space="preserve">**올바른 조회**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sequence#, applied FROM v$archived_log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dest_id=2 ORDER BY sequence# DESC FETCH FIRST 4 ROWS ONLY;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실측에서 70~73번 모두 `YES`였다.</w:t>
      </w:r>
    </w:p>
    <w:p>
      <w:r>
        <w:rPr>
          <w:rFonts w:ascii="맑은 고딕" w:hAnsi="맑은 고딕" w:eastAsia="맑은 고딕"/>
          <w:sz w:val="21"/>
        </w:rPr>
        <w:t xml:space="preserve">**추가 판정** — 실시간 적용 환경에서는 가장 최근 시퀀스가 아직 아카이브 행에 `YES`로 나오지 않을 수 있다. 현재 시퀀스는 Standby의 MRP0(`APPLYING_LOG`, 실측 74)과 `V$STANDBY_LOG`의 `ACTIVE` 그룹으로 확인한다.</w:t>
      </w:r>
    </w:p>
    <w:p>
      <w:r>
        <w:rPr>
          <w:rFonts w:ascii="맑은 고딕" w:hAnsi="맑은 고딕" w:eastAsia="맑은 고딕"/>
          <w:sz w:val="21"/>
        </w:rPr>
        <w:t xml:space="preserve">**교육 포인트** — 같은 뷰에서도 행의 관점(누구의 목적지인가)을 알아야 판정할 수 있다. 같은 이유로 Standby의 `APPLIED_SEQ#=0`도 실시간 적용에서는 정상이다.</w:t>
      </w:r>
    </w:p>
    <w:p>
      <w:r>
        <w:rPr>
          <w:rFonts w:ascii="맑은 고딕" w:hAnsi="맑은 고딕" w:eastAsia="맑은 고딕"/>
          <w:sz w:val="21"/>
        </w:rPr>
        <w:t xml:space="preserve">채점 포인트: ① 두 행의 정체 / ② dest_id=2 조회 / ③ 실측 YES / ④ 최신 시퀀스는 MRP0으로 확인 / ⑤ 관점에 대한 일반화</w:t>
      </w:r>
    </w:p>
    <w:p>
      <w:r>
        <w:rPr>
          <w:rFonts w:ascii="맑은 고딕" w:hAnsi="맑은 고딕" w:eastAsia="맑은 고딕"/>
          <w:b/>
          <w:sz w:val="21"/>
        </w:rPr>
        <w:t xml:space="preserve">[추가-12] 점검 스크립트의 상시 심각 경보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**원인** — Standby용 묶음이 Primary에서 실행되고 있다. Primary에서 `V$DATAGUARD_STATS`는 `no rows selected`, `SRL_ACTIVE`는 0이다(실측). 둘 다 Primary에서는 정상이지만 판정 규칙은 `SRL_ACTIVE=0`을 심각으로 본다.</w:t>
      </w:r>
    </w:p>
    <w:p>
      <w:r>
        <w:rPr>
          <w:rFonts w:ascii="맑은 고딕" w:hAnsi="맑은 고딕" w:eastAsia="맑은 고딕"/>
          <w:sz w:val="21"/>
        </w:rPr>
        <w:t xml:space="preserve">**수정**</w:t>
      </w:r>
    </w:p>
    <w:p>
      <w:r>
        <w:rPr>
          <w:rFonts w:ascii="맑은 고딕" w:hAnsi="맑은 고딕" w:eastAsia="맑은 고딕"/>
          <w:sz w:val="21"/>
        </w:rPr>
        <w:t xml:space="preserve">**①** 첫 조회로 역할을 판정한다.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database_role FROM v$database;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**②** PRIMARY면 목적지 `STATUS`·`ERROR`, `LOG_ABNORMAL`, 최근 1시간 `DG_ERR`, `CUR_SEQ`를 수집한다.</w:t>
      </w:r>
    </w:p>
    <w:p>
      <w:r>
        <w:rPr>
          <w:rFonts w:ascii="맑은 고딕" w:hAnsi="맑은 고딕" w:eastAsia="맑은 고딕"/>
          <w:sz w:val="21"/>
        </w:rPr>
        <w:t xml:space="preserve">**③** PHYSICAL STANDBY면 MRP0, `RECOVERY_MODE`, 두 지연, `SRL_ACTIVE`, `GAP_CNT`, `DG_ERR`를 수집한다.</w:t>
      </w:r>
    </w:p>
    <w:p>
      <w:r>
        <w:rPr>
          <w:rFonts w:ascii="맑은 고딕" w:hAnsi="맑은 고딕" w:eastAsia="맑은 고딕"/>
          <w:sz w:val="21"/>
        </w:rPr>
        <w:t xml:space="preserve">**④** LOGICAL STANDBY면 `V$LOGSTDBY_STATE`와 `DBA_LOGSTDBY_PROGRESS`의 SCN 차이를 수집한다.</w:t>
      </w:r>
    </w:p>
    <w:p>
      <w:r>
        <w:rPr>
          <w:rFonts w:ascii="맑은 고딕" w:hAnsi="맑은 고딕" w:eastAsia="맑은 고딕"/>
          <w:sz w:val="21"/>
        </w:rPr>
        <w:t xml:space="preserve">**⑤** 결과가 비는 것과 조회 오류를 구별한다.</w:t>
      </w:r>
    </w:p>
    <w:p>
      <w:r>
        <w:rPr>
          <w:rFonts w:ascii="맑은 고딕" w:hAnsi="맑은 고딕" w:eastAsia="맑은 고딕"/>
          <w:sz w:val="21"/>
        </w:rPr>
        <w:t xml:space="preserve">**⑥** 역할 전환 후에도 같은 스크립트가 맞는 묶음을 고르도록 역할을 매번 다시 판정한다(16장).</w:t>
      </w:r>
    </w:p>
    <w:p>
      <w:r>
        <w:rPr>
          <w:rFonts w:ascii="맑은 고딕" w:hAnsi="맑은 고딕" w:eastAsia="맑은 고딕"/>
          <w:sz w:val="21"/>
        </w:rPr>
        <w:t xml:space="preserve">채점 포인트: ① 원인 실측 / ② 역할 판정 쿼리 / ③ 역할별 묶음 / ④ Logical 분기 / ⑤ 빈 결과와 오류 구별</w:t>
      </w:r>
    </w:p>
    <w:p>
      <w:r>
        <w:rPr>
          <w:rFonts w:ascii="맑은 고딕" w:hAnsi="맑은 고딕" w:eastAsia="맑은 고딕"/>
          <w:b/>
          <w:sz w:val="21"/>
        </w:rPr>
        <w:t xml:space="preserve">[추가-13] 구성 제거 후의 ORA-16057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**원인** — Broker는 구성을 제거할 때 데이터베이스는 건드리지 않지만 파라미터는 다시 쓴다. boston 알림 로그에 `ALTER SYSTEM SET log_archive_config='dg_config=(farsync)' SCOPE=BOTH;`, `ALTER SYSTEM SET fal_server='' SCOPE=BOTH;`가 남았다. 받는 쪽 `LOG_ARCHIVE_CONFIG`에서 chicago가 빠져 `ORA-16057: server not in Data Guard configuration`이 났다.</w:t>
      </w:r>
    </w:p>
    <w:p>
      <w:r>
        <w:rPr>
          <w:rFonts w:ascii="맑은 고딕" w:hAnsi="맑은 고딕" w:eastAsia="맑은 고딕"/>
          <w:sz w:val="21"/>
        </w:rPr>
        <w:t xml:space="preserve">**복구 절차**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ALTER SYSTEM SET log_archive_config='DG_CONFIG=(chicago,boston)';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ALTER SYSTEM SET log_archive_dest_2='SERVICE=boston ASYNC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VALID_FOR=(ONLINE_LOGFILES,ALL_ROLES) DB_UNIQUE_NAME=boston';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ALTER SYSTEM SET fal_server='boston';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 ALTER SYSTEM SET log_archive_config='DG_CONFIG=(chicago,boston)';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 ALTER SYSTEM SET fal_server='chicago';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ALTER SYSTEM SET log_archive_dest_state_2=DEFER;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ALTER SYSTEM SET log_archive_dest_state_2=ENABLE;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ALTER SYSTEM ARCHIVE LOG CURRENT;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`DEFER`→`ENABLE`은 `ReopenSecs`를 기다리지 않기 위한 재촉이다. Broker가 없으므로 SQL이 맞는 수단이다.</w:t>
      </w:r>
    </w:p>
    <w:p>
      <w:r>
        <w:rPr>
          <w:rFonts w:ascii="맑은 고딕" w:hAnsi="맑은 고딕" w:eastAsia="맑은 고딕"/>
          <w:sz w:val="21"/>
        </w:rPr>
        <w:t xml:space="preserve">**리스너 중단과의 차이** — 리스너 중단은 `ORA-12541`, 접속 자체가 안 되는 네트워크 층 문제였고 리스너를 올리면 해결됐다. `ORA-16057`은 접속은 되지만 받는 쪽 설정이 거부하는 구성 층 문제다. **같은 `STATUS=ERROR`라도 `ERROR` 열을 읽어야 무엇을 고칠지 안다.**</w:t>
      </w:r>
    </w:p>
    <w:p>
      <w:r>
        <w:rPr>
          <w:rFonts w:ascii="맑은 고딕" w:hAnsi="맑은 고딕" w:eastAsia="맑은 고딕"/>
          <w:sz w:val="21"/>
        </w:rPr>
        <w:t xml:space="preserve">채점 포인트: ① 알림 로그 근거 / ② ORA-16057의 의미 / ③ 양쪽 파라미터 복구 / ④ 재촉과 SQL 사용 근거 / ⑤ ORA-12541과의 구별</w:t>
      </w:r>
    </w:p>
    <w:p>
      <w:r>
        <w:rPr>
          <w:rFonts w:ascii="맑은 고딕" w:hAnsi="맑은 고딕" w:eastAsia="맑은 고딕"/>
          <w:b/>
          <w:sz w:val="21"/>
        </w:rPr>
        <w:t xml:space="preserve">[추가-14] 추적을 켠 채 잊었다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**확인**</w:t>
      </w:r>
    </w:p>
    <w:p>
      <w:r>
        <w:rPr>
          <w:rFonts w:ascii="맑은 고딕" w:hAnsi="맑은 고딕" w:eastAsia="맑은 고딕"/>
          <w:sz w:val="21"/>
        </w:rPr>
        <w:t xml:space="preserve">**①** `SELECT name, value FROM v$parameter WHERE name='log_archive_trace';` — 0이 아니면 켜진 상태다.</w:t>
      </w:r>
    </w:p>
    <w:p>
      <w:r>
        <w:rPr>
          <w:rFonts w:ascii="맑은 고딕" w:hAnsi="맑은 고딕" w:eastAsia="맑은 고딕"/>
          <w:sz w:val="21"/>
        </w:rPr>
        <w:t xml:space="preserve">**②** 알림 로그에서 `ALTER SYSTEM SET log_archive_trace=... SCOPE=BOTH;`를 찾아 언제 켰는지 확인한다. `SCOPE=BOTH`로 저장되므로 재기동해도 유지됐다.</w:t>
      </w:r>
    </w:p>
    <w:p>
      <w:r>
        <w:rPr>
          <w:rFonts w:ascii="맑은 고딕" w:hAnsi="맑은 고딕" w:eastAsia="맑은 고딕"/>
          <w:sz w:val="21"/>
        </w:rPr>
        <w:t xml:space="preserve">**③** trace 디렉터리에서 큰 파일을 찾는다. 실시간 전송 환경은 `&lt;SID&gt;_tt*_&lt;PID&gt;.trc`가 가장 크다(실측 수준 12에서 664KB).</w:t>
      </w:r>
    </w:p>
    <w:p>
      <w:r>
        <w:rPr>
          <w:rFonts w:ascii="맑은 고딕" w:hAnsi="맑은 고딕" w:eastAsia="맑은 고딕"/>
          <w:sz w:val="21"/>
        </w:rPr>
        <w:t xml:space="preserve">**④** 14장의 `VALIDATE DATABASE ... SPFILE`로 양쪽 차이를 보면 한쪽에만 켜진 흔적이 드러난다.</w:t>
      </w:r>
    </w:p>
    <w:p>
      <w:r>
        <w:rPr>
          <w:rFonts w:ascii="맑은 고딕" w:hAnsi="맑은 고딕" w:eastAsia="맑은 고딕"/>
          <w:sz w:val="21"/>
        </w:rPr>
        <w:t xml:space="preserve">**정리**</w:t>
      </w:r>
    </w:p>
    <w:p>
      <w:r>
        <w:rPr>
          <w:rFonts w:ascii="맑은 고딕" w:hAnsi="맑은 고딕" w:eastAsia="맑은 고딕"/>
          <w:sz w:val="21"/>
        </w:rPr>
        <w:t xml:space="preserve">**①** `ALTER SYSTEM SET log_archive_trace=0;` 후 `V$PARAMETER`로 0을 확인한다.</w:t>
      </w:r>
    </w:p>
    <w:p>
      <w:r>
        <w:rPr>
          <w:rFonts w:ascii="맑은 고딕" w:hAnsi="맑은 고딕" w:eastAsia="맑은 고딕"/>
          <w:sz w:val="21"/>
        </w:rPr>
        <w:t xml:space="preserve">**②** `adrci`의 `purge`로 오래된 트레이스를 정리한다.</w:t>
      </w:r>
    </w:p>
    <w:p>
      <w:r>
        <w:rPr>
          <w:rFonts w:ascii="맑은 고딕" w:hAnsi="맑은 고딕" w:eastAsia="맑은 고딕"/>
          <w:sz w:val="21"/>
        </w:rPr>
        <w:t xml:space="preserve">**③** 공간이 회복됐는지 확인한다.</w:t>
      </w:r>
    </w:p>
    <w:p>
      <w:r>
        <w:rPr>
          <w:rFonts w:ascii="맑은 고딕" w:hAnsi="맑은 고딕" w:eastAsia="맑은 고딕"/>
          <w:sz w:val="21"/>
        </w:rPr>
        <w:t xml:space="preserve">**원칙** — 필요한 수준만 켠다, "30분간"처럼 시간을 정한다, 켜기 전에 공간을 확인한다, 끈 뒤 0을 확인한다, 정기적으로 purge한다. 가장 흔한 사고가 시간을 정하지 않고 끈 것을 확인하지 않는 것이다.</w:t>
      </w:r>
    </w:p>
    <w:p>
      <w:r>
        <w:rPr>
          <w:rFonts w:ascii="맑은 고딕" w:hAnsi="맑은 고딕" w:eastAsia="맑은 고딕"/>
          <w:sz w:val="21"/>
        </w:rPr>
        <w:t xml:space="preserve">**잘못된 값 주의** — 음수나 문자열을 주면 `ORA-02017: integer value required`다. 끌 때는 0이다.</w:t>
      </w:r>
    </w:p>
    <w:p>
      <w:r>
        <w:rPr>
          <w:rFonts w:ascii="맑은 고딕" w:hAnsi="맑은 고딕" w:eastAsia="맑은 고딕"/>
          <w:sz w:val="21"/>
        </w:rPr>
        <w:t xml:space="preserve">채점 포인트: ① V$PARAMETER 확인 / ② SCOPE=BOTH와 재기동 후 유지 / ③ 큰 트레이스 식별 / ④ 끄기·확인·purge / ⑤ 재발 방지 원칙</w:t>
      </w:r>
    </w:p>
    <w:p>
      <w:pPr>
        <w:pStyle w:val="Heading2"/>
      </w:pPr>
      <w:r>
        <w:t xml:space="preserve">[유형] 진단절차형 — 모범 답안</w:t>
      </w:r>
    </w:p>
    <w:p>
      <w:r>
        <w:rPr>
          <w:rFonts w:ascii="맑은 고딕" w:hAnsi="맑은 고딕" w:eastAsia="맑은 고딕"/>
          <w:b/>
          <w:sz w:val="21"/>
        </w:rPr>
        <w:t xml:space="preserve">[추가-15] 전송 중단의 층별 진단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**1단계 — 장애인가 설정인가 (Primary)**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dest_id, status, valid_now, error FROM v$archive_dest WHERE dest_id=2;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value FROM v$parameter WHERE name='log_archive_dest_state_2';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실측 `ERROR` / `INACTIVE` / `ORA-12541`, 파라미터 `ENABLE` → 장애.</w:t>
      </w:r>
    </w:p>
    <w:p>
      <w:r>
        <w:rPr>
          <w:rFonts w:ascii="맑은 고딕" w:hAnsi="맑은 고딕" w:eastAsia="맑은 고딕"/>
          <w:sz w:val="21"/>
        </w:rPr>
        <w:t xml:space="preserve">**2단계 — 사건 기록 (Primary)**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severity, error_code, message FROM v$dataguard_status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error_code&lt;&gt;0 AND timestamp&gt;sysdate-1/24 ORDER BY timestamp DESC;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실측 Error·Warning 12541 세 행. `SEVERITY`가 아니라 `ERROR_CODE`로 본다.</w:t>
      </w:r>
    </w:p>
    <w:p>
      <w:r>
        <w:rPr>
          <w:rFonts w:ascii="맑은 고딕" w:hAnsi="맑은 고딕" w:eastAsia="맑은 고딕"/>
          <w:sz w:val="21"/>
        </w:rPr>
        <w:t xml:space="preserve">**3단계 — 알림 로그 (Primary)** — 접속 문자열의 HOST·PORT·SERVICE_NAME, 실패한 프로세스(`ARC1 (PID:2482)`), `archiver continuing`으로 Primary가 계속 도는지 확인.</w:t>
      </w:r>
    </w:p>
    <w:p>
      <w:r>
        <w:rPr>
          <w:rFonts w:ascii="맑은 고딕" w:hAnsi="맑은 고딕" w:eastAsia="맑은 고딕"/>
          <w:sz w:val="21"/>
        </w:rPr>
        <w:t xml:space="preserve">**4단계 — Standby 상태** — MRP0 `WAIT_FOR_LOG`(뒤진 시퀀스), RFS(LGWR) 부재, `ACTIVE` SRL 0개. 두 지연은 0일 수 있으니 판정에 쓰지 않는다. `V$ARCHIVE_GAP`이 비어도 갭이 없다고 보지 않는다.</w:t>
      </w:r>
    </w:p>
    <w:p>
      <w:r>
        <w:rPr>
          <w:rFonts w:ascii="맑은 고딕" w:hAnsi="맑은 고딕" w:eastAsia="맑은 고딕"/>
          <w:sz w:val="21"/>
        </w:rPr>
        <w:t xml:space="preserve">**5단계 — 원인 제거와 재확인** — 리스너 기동 후 `ReopenSecs`(실측 약 4~5분)를 기다리거나 `LogShipping` OFF→ON으로 재촉한다. `VALID`, `ACTIVE` SRL 1개, 시퀀스 일치, 그리고 한 주기 뒤 `SUCCESS`를 확인한다.</w:t>
      </w:r>
    </w:p>
    <w:p>
      <w:r>
        <w:rPr>
          <w:rFonts w:ascii="맑은 고딕" w:hAnsi="맑은 고딕" w:eastAsia="맑은 고딕"/>
          <w:sz w:val="21"/>
        </w:rPr>
        <w:t xml:space="preserve">채점 포인트: ① 장애·설정 판별을 첫 단계로 / ② ERROR_CODE와 시간 조건 / ③ 알림 로그의 활용 / ④ Standby의 주 지표와 지연·갭 뷰의 한계 / ⑤ ReopenSecs와 판정 시차를 고려한 재확인</w:t>
      </w:r>
    </w:p>
    <w:p>
      <w:r>
        <w:rPr>
          <w:rFonts w:ascii="맑은 고딕" w:hAnsi="맑은 고딕" w:eastAsia="맑은 고딕"/>
          <w:b/>
          <w:sz w:val="21"/>
        </w:rPr>
        <w:t xml:space="preserve">[추가-16] 실시간 적용의 정상 확인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**1단계 — 적용 모드**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dest_id, status, recovery_mode FROM v$archive_dest_status WHERE dest_id=1;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기댓값 `VALID`, `MANAGED REAL TIME APPLY`(Standby에서).</w:t>
      </w:r>
    </w:p>
    <w:p>
      <w:r>
        <w:rPr>
          <w:rFonts w:ascii="맑은 고딕" w:hAnsi="맑은 고딕" w:eastAsia="맑은 고딕"/>
          <w:sz w:val="21"/>
        </w:rPr>
        <w:t xml:space="preserve">**2단계 — 프로세스**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process, status, client_process, sequence#, block#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v$managed_standby WHERE process IN ('MRP0','RFS');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기댓값 MRP0 `APPLYING_LOG`, RFS(`LGWR`)와 MRP0의 `SEQUENCE#`·`BLOCK#` 일치(실측 74, 17964).</w:t>
      </w:r>
    </w:p>
    <w:p>
      <w:r>
        <w:rPr>
          <w:rFonts w:ascii="맑은 고딕" w:hAnsi="맑은 고딕" w:eastAsia="맑은 고딕"/>
          <w:sz w:val="21"/>
        </w:rPr>
        <w:t xml:space="preserve">**3단계 — SRL** — `V$STANDBY_LOG`의 `ACTIVE` 정확히 1개, 그 시퀀스 74.</w:t>
      </w:r>
    </w:p>
    <w:p>
      <w:r>
        <w:rPr>
          <w:rFonts w:ascii="맑은 고딕" w:hAnsi="맑은 고딕" w:eastAsia="맑은 고딕"/>
          <w:sz w:val="21"/>
        </w:rPr>
        <w:t xml:space="preserve">**4단계 — Primary와 대조** — `V$LOG`의 `CURRENT` 시퀀스 74. 세 곳의 숫자가 같다.</w:t>
      </w:r>
    </w:p>
    <w:p>
      <w:r>
        <w:rPr>
          <w:rFonts w:ascii="맑은 고딕" w:hAnsi="맑은 고딕" w:eastAsia="맑은 고딕"/>
          <w:sz w:val="21"/>
        </w:rPr>
        <w:t xml:space="preserve">**5단계 — 지연(보조)** — `V$DATAGUARD_STATS`의 두 지연 0. 단독으로는 증거가 아니다.</w:t>
      </w:r>
    </w:p>
    <w:p>
      <w:r>
        <w:rPr>
          <w:rFonts w:ascii="맑은 고딕" w:hAnsi="맑은 고딕" w:eastAsia="맑은 고딕"/>
          <w:sz w:val="21"/>
        </w:rPr>
        <w:t xml:space="preserve">**증거로 쓰면 안 되는 값** — `APPLIED_SEQ#`(실시간 적용에서는 0), `V$ARCHIVED_LOG`의 `dest_id=1` 행(로컬이라 영원히 NO), 단독의 두 지연(끊겨도 0), 비어 있는 `V$ARCHIVE_GAP`(통신이 끊겨도 빈다).</w:t>
      </w:r>
    </w:p>
    <w:p>
      <w:r>
        <w:rPr>
          <w:rFonts w:ascii="맑은 고딕" w:hAnsi="맑은 고딕" w:eastAsia="맑은 고딕"/>
          <w:sz w:val="21"/>
        </w:rPr>
        <w:t xml:space="preserve">채점 포인트: ① RECOVERY_MODE 확인 / ② RFS와 MRP0의 블록 일치 / ③ 세 곳의 같은 숫자 / ④ 지연을 보조로 둔 점 / ⑤ 증거가 될 수 없는 값 네 가지</w:t>
      </w:r>
    </w:p>
    <w:p>
      <w:r>
        <w:rPr>
          <w:rFonts w:ascii="맑은 고딕" w:hAnsi="맑은 고딕" w:eastAsia="맑은 고딕"/>
          <w:b/>
          <w:sz w:val="21"/>
        </w:rPr>
        <w:t xml:space="preserve">[추가-17] 추적을 써야 하는 조사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**준비**</w:t>
      </w:r>
    </w:p>
    <w:p>
      <w:r>
        <w:rPr>
          <w:rFonts w:ascii="맑은 고딕" w:hAnsi="맑은 고딕" w:eastAsia="맑은 고딕"/>
          <w:sz w:val="21"/>
        </w:rPr>
        <w:t xml:space="preserve">**①** 위층에서 원인이 보이는지 먼저 확인한다 — 목적지 `ERROR`, `V$DATAGUARD_STATUS`의 `ERROR_CODE`, 알림 로그. 여기서 원인이 나오면 추적은 필요 없다.</w:t>
      </w:r>
    </w:p>
    <w:p>
      <w:r>
        <w:rPr>
          <w:rFonts w:ascii="맑은 고딕" w:hAnsi="맑은 고딕" w:eastAsia="맑은 고딕"/>
          <w:sz w:val="21"/>
        </w:rPr>
        <w:t xml:space="preserve">**②** 수준을 정한다. 목적지 상태와 활동을 보려면 12(=4+8)가 적당하다. 전부 켜지 않는다.</w:t>
      </w:r>
    </w:p>
    <w:p>
      <w:r>
        <w:rPr>
          <w:rFonts w:ascii="맑은 고딕" w:hAnsi="맑은 고딕" w:eastAsia="맑은 고딕"/>
          <w:sz w:val="21"/>
        </w:rPr>
        <w:t xml:space="preserve">**③** ADR 파일 시스템 공간을 확인하고 추적 시간을 정한다(예: 느려지는 시간대 30분).</w:t>
      </w:r>
    </w:p>
    <w:p>
      <w:r>
        <w:rPr>
          <w:rFonts w:ascii="맑은 고딕" w:hAnsi="맑은 고딕" w:eastAsia="맑은 고딕"/>
          <w:sz w:val="21"/>
        </w:rPr>
        <w:t xml:space="preserve">**수집**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ALTER SYSTEM SET log_archive_trace=12;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알림 로그에 `SCOPE=BOTH`로 기록되는 것을 확인한다. 알림 로그의 `TT04 (PID:7487) ... LAD:2` 같은 줄로 실시간 전송 프로세스를 식별하고 `chicago_tt04_7487.trc`를 대상으로 삼는다.</w:t>
      </w:r>
    </w:p>
    <w:p>
      <w:r>
        <w:rPr>
          <w:rFonts w:ascii="맑은 고딕" w:hAnsi="맑은 고딕" w:eastAsia="맑은 고딕"/>
          <w:sz w:val="21"/>
        </w:rPr>
        <w:t xml:space="preserve">**분석** — 평소의 모습(`Acquiring LGWR NS Write latch`, `Sleeping for 100 centi-second(s)`, `No work found`)과 비교해 대기·재시도·오류가 나타나는 시점을 찾는다. 같은 시간대 알림 로그의 `Checkpoint not complete` 빈도도 본다. 잦으면 리두 크기나 그룹 수가 원인일 수 있다. 내부 소스 위치(`krsu.c:...`)는 해석하지 않는다.</w:t>
      </w:r>
    </w:p>
    <w:p>
      <w:r>
        <w:rPr>
          <w:rFonts w:ascii="맑은 고딕" w:hAnsi="맑은 고딕" w:eastAsia="맑은 고딕"/>
          <w:sz w:val="21"/>
        </w:rPr>
        <w:t xml:space="preserve">**원복** — `ALTER SYSTEM SET log_archive_trace=0;` 후 `V$PARAMETER`로 0 확인. 필요 없는 트레이스는 `adrci`로 정리한다.</w:t>
      </w:r>
    </w:p>
    <w:p>
      <w:r>
        <w:rPr>
          <w:rFonts w:ascii="맑은 고딕" w:hAnsi="맑은 고딕" w:eastAsia="맑은 고딕"/>
          <w:sz w:val="21"/>
        </w:rPr>
        <w:t xml:space="preserve">채점 포인트: ① 위층 우선 확인 / ② 수준·시간·공간 결정 / ③ 알림 로그로 프로세스·파일 식별 / ④ 정상 패턴과의 비교 / ⑤ 원복과 확인</w:t>
      </w:r>
    </w:p>
    <w:p>
      <w:r>
        <w:rPr>
          <w:rFonts w:ascii="맑은 고딕" w:hAnsi="맑은 고딕" w:eastAsia="맑은 고딕"/>
          <w:b/>
          <w:sz w:val="21"/>
        </w:rPr>
        <w:t xml:space="preserve">[추가-18] 점검 결과의 네 단계 판정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**판정 규칙** — 정상(모든 기댓값 일치), 주의(`SRL_ACTIVE`=1 상태에서 지연이 임계값 초과), 경고(`DG_ERR`&gt;0 또는 `SEQUENCE#` 차이 2 이상), 심각(`SRL_ACTIVE`=0, MRP0 없음, 목적지 `STATUS`='ERROR' 중 하나).</w:t>
      </w:r>
    </w:p>
    <w:p>
      <w:r>
        <w:rPr>
          <w:rFonts w:ascii="맑은 고딕" w:hAnsi="맑은 고딕" w:eastAsia="맑은 고딕"/>
          <w:sz w:val="21"/>
        </w:rPr>
        <w:t xml:space="preserve">**(가) 주의** — 흐름(주 지표)은 정상이고 속도(보조 지표)만 나쁘다. 느린 것이지 끊긴 것이 아니다. 추세를 기록하고 반복되면 원인을 조사한다. `DelayMins`가 설정된 것은 아닌지도 본다(14장).</w:t>
      </w:r>
    </w:p>
    <w:p>
      <w:r>
        <w:rPr>
          <w:rFonts w:ascii="맑은 고딕" w:hAnsi="맑은 고딕" w:eastAsia="맑은 고딕"/>
          <w:sz w:val="21"/>
        </w:rPr>
        <w:t xml:space="preserve">**(나) 경고** — 최근 1시간 안에 오류가 있었다. 실측에서 15.4의 `ORA-12541` 세 건이 이 값이었다. 근무 시간에 `V$DATAGUARD_STATUS`의 상세를 확인한다. 이미 회복됐다면 한 시간 뒤 자동으로 0이 된다.</w:t>
      </w:r>
    </w:p>
    <w:p>
      <w:r>
        <w:rPr>
          <w:rFonts w:ascii="맑은 고딕" w:hAnsi="맑은 고딕" w:eastAsia="맑은 고딕"/>
          <w:sz w:val="21"/>
        </w:rPr>
        <w:t xml:space="preserve">**(다) 심각** — 리두가 오지 않는다. 두 지연이 0인 것은 안심할 근거가 아니다. 즉시 Primary 목적지의 `STATUS`·`ERROR`와 파라미터를 본다. 단, 이 결과가 Primary에서 수집된 것은 아닌지 먼저 확인한다.</w:t>
      </w:r>
    </w:p>
    <w:p>
      <w:r>
        <w:rPr>
          <w:rFonts w:ascii="맑은 고딕" w:hAnsi="맑은 고딕" w:eastAsia="맑은 고딕"/>
          <w:sz w:val="21"/>
        </w:rPr>
        <w:t xml:space="preserve">**(라) 심각** — 적용이 멈췄다. `SHOW DATABASE`에서 `Intended State`와 ORA-16766을 확인하고, Logical Standby로 바뀐 것은 아닌지(그렇다면 MRP0이 없는 것이 정상) 역할도 확인한다.</w:t>
      </w:r>
    </w:p>
    <w:p>
      <w:r>
        <w:rPr>
          <w:rFonts w:ascii="맑은 고딕" w:hAnsi="맑은 고딕" w:eastAsia="맑은 고딕"/>
          <w:sz w:val="21"/>
        </w:rPr>
        <w:t xml:space="preserve">채점 포인트: ① 규칙 제시 / ② 네 경우의 판정 / ③ 주 지표·보조 지표 근거 / ④ 다음 행동 / ⑤ 수집 위치·역할 확인 단서</w:t>
      </w:r>
    </w:p>
    <w:p>
      <w:r>
        <w:rPr>
          <w:rFonts w:ascii="맑은 고딕" w:hAnsi="맑은 고딕" w:eastAsia="맑은 고딕"/>
          <w:b/>
          <w:sz w:val="21"/>
        </w:rPr>
        <w:t xml:space="preserve">[추가-19] 멈춘 SQL Apply 진단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**1단계 — 원인 오류**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to_char(event_time,'HH24:MI:SS') ts, status_code, substr(status,1,60)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dba_logstdby_events WHERE status_code&lt;&gt;0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ORDER BY event_time DESC FETCH FIRST 4 ROWS ONLY;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실측 `ORA-26787 ... (5) does not exist in table LG15.TX`와 자동 재시도 `ORA-16222`, `ORA-16111`. 이 뷰는 이력이라 복구 후에도 남는다.</w:t>
      </w:r>
    </w:p>
    <w:p>
      <w:r>
        <w:rPr>
          <w:rFonts w:ascii="맑은 고딕" w:hAnsi="맑은 고딕" w:eastAsia="맑은 고딕"/>
          <w:sz w:val="21"/>
        </w:rPr>
        <w:t xml:space="preserve">**2단계 — 트랜잭션 식별** — `V$LOGSTDBY_TRANSACTION`은 적용이 도는 동안에만 채워지므로 지금은 0행이다. `DBA_LOGSTDBY_EVENTS`에서 `XIDUSN, XIDSLT, XIDSQN`(실측 7.1.704)을 찾는다. 열 이름이 `PRIMARY_` 접두어가 아니다.</w:t>
      </w:r>
    </w:p>
    <w:p>
      <w:r>
        <w:rPr>
          <w:rFonts w:ascii="맑은 고딕" w:hAnsi="맑은 고딕" w:eastAsia="맑은 고딕"/>
          <w:sz w:val="21"/>
        </w:rPr>
        <w:t xml:space="preserve">**3단계 — 조치 선택** — 원인이 분명하면 원인을 없앤다. 없어진 행을 PDB에 되돌려 넣는다. 건너뛰기를 택한다면 CDB$ROOT에서 호출해야 하며(PDB면 ORA-65040), 적용이 완전히 내려간 상태에서는 ORA-16104가 날 수 있다.</w:t>
      </w:r>
    </w:p>
    <w:p>
      <w:r>
        <w:rPr>
          <w:rFonts w:ascii="맑은 고딕" w:hAnsi="맑은 고딕" w:eastAsia="맑은 고딕"/>
          <w:sz w:val="21"/>
        </w:rPr>
        <w:t xml:space="preserve">**4단계 — 재개**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ALTER SESSION SET CONTAINER=CDB$ROOT;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ALTER DATABASE START LOGICAL STANDBY APPLY IMMEDIATE;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**5단계 — 확인** — `V$LOGSTDBY_STATE`가 `APPLYING`→`IDLE`, `DBA_LOGSTDBY_PROGRESS`의 세 SCN이 다시 붙는다(실측 2989291/2989294/2989296). 대상 행이 Primary와 같은지(실측 `tag='boom'`), 새 변경이 따라오는지(`999999 after-fix`) 확인한다. 판정은 STATE와 SCN으로 하고 EVENTS는 원인 조사에만 쓴다.</w:t>
      </w:r>
    </w:p>
    <w:p>
      <w:r>
        <w:rPr>
          <w:rFonts w:ascii="맑은 고딕" w:hAnsi="맑은 고딕" w:eastAsia="맑은 고딕"/>
          <w:sz w:val="21"/>
        </w:rPr>
        <w:t xml:space="preserve">채점 포인트: ① EVENTS로 원인 확인 / ② TRANSACTION 뷰가 빈 이유와 XID 위치 / ③ 열 이름 차이 / ④ 원인 제거와 건너뛰기의 제약 / ⑤ STATE·SCN·데이터로 정상 확인</w:t>
      </w:r>
    </w:p>
    <w:p>
      <w:r>
        <w:rPr>
          <w:rFonts w:ascii="맑은 고딕" w:hAnsi="맑은 고딕" w:eastAsia="맑은 고딕"/>
          <w:b/>
          <w:sz w:val="21"/>
        </w:rPr>
        <w:t xml:space="preserve">[추가-20] 스냅샷 원복 후의 확인</w:t>
      </w:r>
    </w:p>
    <w:p>
      <w:r>
        <w:rPr>
          <w:rFonts w:ascii="맑은 고딕" w:hAnsi="맑은 고딕" w:eastAsia="맑은 고딕"/>
          <w:sz w:val="21"/>
        </w:rPr>
        <w:t xml:space="preserve">모범답안:</w:t>
      </w:r>
    </w:p>
    <w:p>
      <w:r>
        <w:rPr>
          <w:rFonts w:ascii="맑은 고딕" w:hAnsi="맑은 고딕" w:eastAsia="맑은 고딕"/>
          <w:sz w:val="21"/>
        </w:rPr>
        <w:t xml:space="preserve">**스냅샷을 뜰 때**</w:t>
      </w:r>
    </w:p>
    <w:p>
      <w:r>
        <w:rPr>
          <w:rFonts w:ascii="맑은 고딕" w:hAnsi="맑은 고딕" w:eastAsia="맑은 고딕"/>
          <w:sz w:val="21"/>
        </w:rPr>
        <w:t xml:space="preserve">**①** 양쪽 DB를 `SHUTDOWN IMMEDIATE`, OS를 root로 `shutdown -h now`.</w:t>
      </w:r>
    </w:p>
    <w:p>
      <w:r>
        <w:rPr>
          <w:rFonts w:ascii="맑은 고딕" w:hAnsi="맑은 고딕" w:eastAsia="맑은 고딕"/>
          <w:sz w:val="21"/>
        </w:rPr>
        <w:t xml:space="preserve">**②** `vmrun list`로 확인한다. 실측에서 게스트는 halt됐는데 가상 머신은 running으로 남았다. ACPI 전원 끄기가 동작하지 않는 구성에서 흔하다.</w:t>
      </w:r>
    </w:p>
    <w:p>
      <w:r>
        <w:rPr>
          <w:rFonts w:ascii="맑은 고딕" w:hAnsi="맑은 고딕" w:eastAsia="맑은 고딕"/>
          <w:sz w:val="21"/>
        </w:rPr>
        <w:t xml:space="preserve">**③** OS가 이미 halt된 뒤이므로 `vmrun stop ... hard`가 안전하다. 그다음 스냅샷을 뜬다. 전원이 꺼진 스냅샷은 메모리를 담지 않아 작다(실측 28KB대 대 실행 중 5.7MB). 12장에서 실행 중 스냅샷으로 되돌린 뒤 적용이 이상했던 일이 있었다.</w:t>
      </w:r>
    </w:p>
    <w:p>
      <w:r>
        <w:rPr>
          <w:rFonts w:ascii="맑은 고딕" w:hAnsi="맑은 고딕" w:eastAsia="맑은 고딕"/>
          <w:sz w:val="21"/>
        </w:rPr>
        <w:t xml:space="preserve">**원복 후 확인 — 역할만 보고 끝내지 않는다**</w:t>
      </w:r>
    </w:p>
    <w:p>
      <w:r>
        <w:rPr>
          <w:rFonts w:ascii="맑은 고딕" w:hAnsi="맑은 고딕" w:eastAsia="맑은 고딕"/>
          <w:sz w:val="21"/>
        </w:rPr>
        <w:t xml:space="preserve">**①** chicago `PRIMARY / READ WRITE`, boston `PHYSICAL STANDBY / READ ONLY WITH APPLY`.</w:t>
      </w:r>
    </w:p>
    <w:p>
      <w:r>
        <w:rPr>
          <w:rFonts w:ascii="맑은 고딕" w:hAnsi="맑은 고딕" w:eastAsia="맑은 고딕"/>
          <w:sz w:val="21"/>
        </w:rPr>
        <w:t xml:space="preserve">**②** boston MRP0 `APPLYING_LOG`.</w:t>
      </w:r>
    </w:p>
    <w:p>
      <w:r>
        <w:rPr>
          <w:rFonts w:ascii="맑은 고딕" w:hAnsi="맑은 고딕" w:eastAsia="맑은 고딕"/>
          <w:sz w:val="21"/>
        </w:rPr>
        <w:t xml:space="preserve">**③** `SHOW CONFIGURATION`이 `SUCCESS`(판정 시차가 있으면 한 주기 뒤).</w:t>
      </w:r>
    </w:p>
    <w:p>
      <w:r>
        <w:rPr>
          <w:rFonts w:ascii="맑은 고딕" w:hAnsi="맑은 고딕" w:eastAsia="맑은 고딕"/>
          <w:sz w:val="21"/>
        </w:rPr>
        <w:t xml:space="preserve">**④** Primary에서 `ARCHIVE LOG CURRENT` 후 Standby의 두 지연 0.</w:t>
      </w:r>
    </w:p>
    <w:p>
      <w:r>
        <w:rPr>
          <w:rFonts w:ascii="맑은 고딕" w:hAnsi="맑은 고딕" w:eastAsia="맑은 고딕"/>
          <w:sz w:val="21"/>
        </w:rPr>
        <w:t xml:space="preserve">**⑤** 15장의 주 지표 — `ACTIVE` SRL 1개, Primary `CURRENT`와 MRP0 시퀀스 일치.</w:t>
      </w:r>
    </w:p>
    <w:p>
      <w:r>
        <w:rPr>
          <w:rFonts w:ascii="맑은 고딕" w:hAnsi="맑은 고딕" w:eastAsia="맑은 고딕"/>
          <w:sz w:val="21"/>
        </w:rPr>
        <w:t xml:space="preserve">**이유** — 역할 표시는 정적인 값이지만 정상은 리두가 실제로 흐르는 상태다. 이 장 내내 확인했듯이 요약이 아니라 흐름을 본다.</w:t>
      </w:r>
    </w:p>
    <w:p>
      <w:r>
        <w:rPr>
          <w:rFonts w:ascii="맑은 고딕" w:hAnsi="맑은 고딕" w:eastAsia="맑은 고딕"/>
          <w:sz w:val="21"/>
        </w:rPr>
        <w:t xml:space="preserve">채점 포인트: ① 전원 끈 스냅샷의 이유 / ② vmrun 확인과 hard 정지 / ③ 역할 확인 / ④ 리두 흐름 확인 항목 / ⑤ 요약이 아니라 흐름이라는 원칙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