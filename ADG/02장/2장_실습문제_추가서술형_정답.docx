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제2장  데이터 보호 모드와 리두 전송 서비스 — 추가 실습문제 정답(모범답안 및 채점포인트)</w:t>
      </w:r>
    </w:p>
    <w:p>
      <w:r>
        <w:rPr>
          <w:rFonts w:ascii="맑은 고딕" w:hAnsi="맑은 고딕" w:eastAsia="맑은 고딕"/>
          <w:sz w:val="21"/>
        </w:rPr>
        <w:t>총 20문항 (서술형 8 · 문제해결형 6 · 진단절차형 6)의 모범답안과 채점 포인트다. 인용한 값과 오류 번호는 모두 실습 환경(chicago-srv / boston-srv, 19.3 EE)에서 캡처한 실측이다.</w:t>
      </w:r>
    </w:p>
    <w:p>
      <w:pPr>
        <w:pStyle w:val="Heading2"/>
      </w:pPr>
      <w:r>
        <w:t>[유형] 서술형 — 모범답안</w:t>
      </w:r>
    </w:p>
    <w:p>
      <w:r>
        <w:rPr>
          <w:rFonts w:ascii="맑은 고딕" w:hAnsi="맑은 고딕" w:eastAsia="맑은 고딕"/>
          <w:b/>
          <w:sz w:val="21"/>
        </w:rPr>
        <w:t>[추가-01] 세 보호 모드의 비교와 커밋 조건이 같다는 것의 의미</w:t>
      </w:r>
    </w:p>
    <w:p>
      <w:r>
        <w:rPr>
          <w:rFonts w:ascii="맑은 고딕" w:hAnsi="맑은 고딕" w:eastAsia="맑은 고딕"/>
          <w:sz w:val="21"/>
        </w:rPr>
        <w:t>모범답안:</w:t>
      </w:r>
    </w:p>
    <w:p>
      <w:r>
        <w:rPr>
          <w:rFonts w:ascii="맑은 고딕" w:hAnsi="맑은 고딕" w:eastAsia="맑은 고딕"/>
          <w:sz w:val="21"/>
        </w:rPr>
        <w:t>Maximum Protection은 리두가 로컬 온라인 리두 로그와 최소 한 대의 standby 리두 로그에 모두 기록되어야 커밋한다. Standby를 상실하면 인스턴스를 종료한다. Maximum Availability는 커밋 조건이 같지만 상실 시 종료하지 않고 비동기화 모드로 계속 운영하다가 복구되면 자동으로 원래 수준으로 돌아온다. Maximum Performance는 로컬 온라인 리두에 기록되면 즉시 커밋하며 Standby 상실이 Primary에 영향을 주지 않는다. 기본값이다.</w:t>
      </w:r>
    </w:p>
    <w:p>
      <w:r>
        <w:rPr>
          <w:rFonts w:ascii="맑은 고딕" w:hAnsi="맑은 고딕" w:eastAsia="맑은 고딕"/>
          <w:sz w:val="21"/>
        </w:rPr>
        <w:t xml:space="preserve">앞의 두 모드가 커밋 조건이 같다는 사실은 실무적으로 중요하다. </w:t>
      </w:r>
      <w:r>
        <w:rPr>
          <w:rFonts w:ascii="맑은 고딕" w:hAnsi="맑은 고딕" w:eastAsia="맑은 고딕"/>
          <w:b/>
          <w:sz w:val="21"/>
        </w:rPr>
        <w:t xml:space="preserve">정상 운영 중에는 두 모드의 보호 수준이 동일하다</w:t>
      </w:r>
      <w:r>
        <w:rPr>
          <w:rFonts w:ascii="맑은 고딕" w:hAnsi="맑은 고딕" w:eastAsia="맑은 고딕"/>
          <w:sz w:val="21"/>
        </w:rPr>
        <w:t xml:space="preserve">는 뜻이기 때문이다. 차이는 오직 장애 상황에서만 드러난다. 따라서 "무손실이 필요하다"는 요구는 대부분 Maximum Availability로 충족되며, Maximum Protection이 추가로 제공하는 것은 "어떤 경우에도 예외를 두지 않겠다"는 보장뿐이다. 그 보장의 대가가 서비스 정지이므로, 계약 문구로 무손실이 요구되는 경우가 아니라면 Availability가 합리적인 선택이다.</w:t>
      </w:r>
    </w:p>
    <w:p>
      <w:r>
        <w:rPr>
          <w:rFonts w:ascii="맑은 고딕" w:hAnsi="맑은 고딕" w:eastAsia="맑은 고딕"/>
          <w:sz w:val="21"/>
        </w:rPr>
        <w:t>채점 포인트: ① 세 모드의 커밋 조건 / ② 상실 시 행동 차이 / ③ 기본값이 Performance / ④ Protection과 Availability의 커밋 조건 동일 / ⑤ 정상 운영 중에는 보호 수준이 같다는 함의</w:t>
      </w:r>
    </w:p>
    <w:p>
      <w:r>
        <w:rPr>
          <w:rFonts w:ascii="맑은 고딕" w:hAnsi="맑은 고딕" w:eastAsia="맑은 고딕"/>
          <w:b/>
          <w:sz w:val="21"/>
        </w:rPr>
        <w:t>[추가-02] LOG_ARCHIVE_DEST_2 속성과 V$ARCHIVE_DEST 열의 대응</w:t>
      </w:r>
    </w:p>
    <w:p>
      <w:r>
        <w:rPr>
          <w:rFonts w:ascii="맑은 고딕" w:hAnsi="맑은 고딕" w:eastAsia="맑은 고딕"/>
          <w:sz w:val="21"/>
        </w:rPr>
        <w:t>모범답안:</w:t>
      </w:r>
    </w:p>
    <w:p>
      <w:r>
        <w:rPr>
          <w:rFonts w:ascii="Consolas" w:hAnsi="Consolas" w:eastAsia="맑은 고딕"/>
          <w:sz w:val="21"/>
        </w:rPr>
        <w:t xml:space="preserve">SERVICE=boston</w:t>
      </w:r>
      <w:r>
        <w:rPr>
          <w:rFonts w:ascii="맑은 고딕" w:hAnsi="맑은 고딕" w:eastAsia="맑은 고딕"/>
          <w:sz w:val="21"/>
        </w:rPr>
        <w:t xml:space="preserve">은 리두를 보낼 대상이며 tnsnames.ora의 넷 서비스 이름이다. </w:t>
      </w:r>
      <w:r>
        <w:rPr>
          <w:rFonts w:ascii="Consolas" w:hAnsi="Consolas" w:eastAsia="맑은 고딕"/>
          <w:sz w:val="21"/>
        </w:rPr>
        <w:t xml:space="preserve">V$ARCHIVE_DEST</w:t>
      </w:r>
      <w:r>
        <w:rPr>
          <w:rFonts w:ascii="맑은 고딕" w:hAnsi="맑은 고딕" w:eastAsia="맑은 고딕"/>
          <w:sz w:val="21"/>
        </w:rPr>
        <w:t xml:space="preserve">의 </w:t>
      </w:r>
      <w:r>
        <w:rPr>
          <w:rFonts w:ascii="Consolas" w:hAnsi="Consolas" w:eastAsia="맑은 고딕"/>
          <w:sz w:val="21"/>
        </w:rPr>
        <w:t xml:space="preserve">DESTINATION</w:t>
      </w:r>
      <w:r>
        <w:rPr>
          <w:rFonts w:ascii="맑은 고딕" w:hAnsi="맑은 고딕" w:eastAsia="맑은 고딕"/>
          <w:sz w:val="21"/>
        </w:rPr>
        <w:t xml:space="preserve"> 열에 그대로 나타난다. </w:t>
      </w:r>
      <w:r>
        <w:rPr>
          <w:rFonts w:ascii="Consolas" w:hAnsi="Consolas" w:eastAsia="맑은 고딕"/>
          <w:sz w:val="21"/>
        </w:rPr>
        <w:t xml:space="preserve">ASYNC</w:t>
      </w:r>
      <w:r>
        <w:rPr>
          <w:rFonts w:ascii="맑은 고딕" w:hAnsi="맑은 고딕" w:eastAsia="맑은 고딕"/>
          <w:sz w:val="21"/>
        </w:rPr>
        <w:t xml:space="preserve">/</w:t>
      </w:r>
      <w:r>
        <w:rPr>
          <w:rFonts w:ascii="Consolas" w:hAnsi="Consolas" w:eastAsia="맑은 고딕"/>
          <w:sz w:val="21"/>
        </w:rPr>
        <w:t xml:space="preserve">SYNC</w:t>
      </w:r>
      <w:r>
        <w:rPr>
          <w:rFonts w:ascii="맑은 고딕" w:hAnsi="맑은 고딕" w:eastAsia="맑은 고딕"/>
          <w:sz w:val="21"/>
        </w:rPr>
        <w:t xml:space="preserve">는 전송 방식으로 </w:t>
      </w:r>
      <w:r>
        <w:rPr>
          <w:rFonts w:ascii="Consolas" w:hAnsi="Consolas" w:eastAsia="맑은 고딕"/>
          <w:sz w:val="21"/>
        </w:rPr>
        <w:t xml:space="preserve">TRANSMIT_MODE</w:t>
      </w:r>
      <w:r>
        <w:rPr>
          <w:rFonts w:ascii="맑은 고딕" w:hAnsi="맑은 고딕" w:eastAsia="맑은 고딕"/>
          <w:sz w:val="21"/>
        </w:rPr>
        <w:t xml:space="preserve"> 열에 대응하며, 실측에서 ASYNC일 때 ASYNCHRONOUS, SYNC일 때 PARALLELSYNC로 나타났다. </w:t>
      </w:r>
      <w:r>
        <w:rPr>
          <w:rFonts w:ascii="Consolas" w:hAnsi="Consolas" w:eastAsia="맑은 고딕"/>
          <w:sz w:val="21"/>
        </w:rPr>
        <w:t xml:space="preserve">AFFIRM</w:t>
      </w:r>
      <w:r>
        <w:rPr>
          <w:rFonts w:ascii="맑은 고딕" w:hAnsi="맑은 고딕" w:eastAsia="맑은 고딕"/>
          <w:sz w:val="21"/>
        </w:rPr>
        <w:t xml:space="preserve">/</w:t>
      </w:r>
      <w:r>
        <w:rPr>
          <w:rFonts w:ascii="Consolas" w:hAnsi="Consolas" w:eastAsia="맑은 고딕"/>
          <w:sz w:val="21"/>
        </w:rPr>
        <w:t xml:space="preserve">NOAFFIRM</w:t>
      </w:r>
      <w:r>
        <w:rPr>
          <w:rFonts w:ascii="맑은 고딕" w:hAnsi="맑은 고딕" w:eastAsia="맑은 고딕"/>
          <w:sz w:val="21"/>
        </w:rPr>
        <w:t xml:space="preserve">은 </w:t>
      </w:r>
      <w:r>
        <w:rPr>
          <w:rFonts w:ascii="Consolas" w:hAnsi="Consolas" w:eastAsia="맑은 고딕"/>
          <w:sz w:val="21"/>
        </w:rPr>
        <w:t xml:space="preserve">AFFIRM</w:t>
      </w:r>
      <w:r>
        <w:rPr>
          <w:rFonts w:ascii="맑은 고딕" w:hAnsi="맑은 고딕" w:eastAsia="맑은 고딕"/>
          <w:sz w:val="21"/>
        </w:rPr>
        <w:t xml:space="preserve"> 열에 YES/NO로 나타난다.</w:t>
      </w:r>
    </w:p>
    <w:p>
      <w:r>
        <w:rPr>
          <w:rFonts w:ascii="Consolas" w:hAnsi="Consolas" w:eastAsia="맑은 고딕"/>
          <w:sz w:val="21"/>
        </w:rPr>
        <w:t xml:space="preserve">VALID_FOR=(로그유형, 역할)</w:t>
      </w:r>
      <w:r>
        <w:rPr>
          <w:rFonts w:ascii="맑은 고딕" w:hAnsi="맑은 고딕" w:eastAsia="맑은 고딕"/>
          <w:sz w:val="21"/>
        </w:rPr>
        <w:t xml:space="preserve">은 두 열로 갈린다. 앞의 로그 유형이 </w:t>
      </w:r>
      <w:r>
        <w:rPr>
          <w:rFonts w:ascii="Consolas" w:hAnsi="Consolas" w:eastAsia="맑은 고딕"/>
          <w:sz w:val="21"/>
        </w:rPr>
        <w:t xml:space="preserve">VALID_TYPE</w:t>
      </w:r>
      <w:r>
        <w:rPr>
          <w:rFonts w:ascii="맑은 고딕" w:hAnsi="맑은 고딕" w:eastAsia="맑은 고딕"/>
          <w:sz w:val="21"/>
        </w:rPr>
        <w:t xml:space="preserve">(예: ONLINE_LOGFILE), 뒤의 역할이 </w:t>
      </w:r>
      <w:r>
        <w:rPr>
          <w:rFonts w:ascii="Consolas" w:hAnsi="Consolas" w:eastAsia="맑은 고딕"/>
          <w:sz w:val="21"/>
        </w:rPr>
        <w:t xml:space="preserve">VALID_ROLE</w:t>
      </w:r>
      <w:r>
        <w:rPr>
          <w:rFonts w:ascii="맑은 고딕" w:hAnsi="맑은 고딕" w:eastAsia="맑은 고딕"/>
          <w:sz w:val="21"/>
        </w:rPr>
        <w:t xml:space="preserve">(예: PRIMARY_ROLE)이다. 그리고 이 두 값이 현재 상황과 맞는지를 </w:t>
      </w:r>
      <w:r>
        <w:rPr>
          <w:rFonts w:ascii="Consolas" w:hAnsi="Consolas" w:eastAsia="맑은 고딕"/>
          <w:sz w:val="21"/>
        </w:rPr>
        <w:t xml:space="preserve">VALID_NOW</w:t>
      </w:r>
      <w:r>
        <w:rPr>
          <w:rFonts w:ascii="맑은 고딕" w:hAnsi="맑은 고딕" w:eastAsia="맑은 고딕"/>
          <w:sz w:val="21"/>
        </w:rPr>
        <w:t xml:space="preserve">가 YES 또는 WRONG VALID_ROLE 등으로 알려 준다. </w:t>
      </w:r>
      <w:r>
        <w:rPr>
          <w:rFonts w:ascii="Consolas" w:hAnsi="Consolas" w:eastAsia="맑은 고딕"/>
          <w:sz w:val="21"/>
        </w:rPr>
        <w:t xml:space="preserve">DB_UNIQUE_NAME=boston</w:t>
      </w:r>
      <w:r>
        <w:rPr>
          <w:rFonts w:ascii="맑은 고딕" w:hAnsi="맑은 고딕" w:eastAsia="맑은 고딕"/>
          <w:sz w:val="21"/>
        </w:rPr>
        <w:t xml:space="preserve">은 목적지 데이터베이스의 고유 이름으로 오배송을 막는 검증용이며 별도 열로 표시되지 않는다.</w:t>
      </w:r>
    </w:p>
    <w:p>
      <w:r>
        <w:rPr>
          <w:rFonts w:ascii="맑은 고딕" w:hAnsi="맑은 고딕" w:eastAsia="맑은 고딕"/>
          <w:sz w:val="21"/>
        </w:rPr>
        <w:t>진단에서 파라미터 문자열이 아니라 이 뷰를 봐야 하는 이유는, 문자열은 사람이 쓴 것이고 뷰는 오라클이 해석한 결과이기 때문이다. 속성을 생략하면 기본값으로 되돌아가므로 문자열만 봐서는 실제 적용값을 알 수 없다.</w:t>
      </w:r>
    </w:p>
    <w:p>
      <w:r>
        <w:rPr>
          <w:rFonts w:ascii="맑은 고딕" w:hAnsi="맑은 고딕" w:eastAsia="맑은 고딕"/>
          <w:sz w:val="21"/>
        </w:rPr>
        <w:t>채점 포인트: ① SERVICE→DESTINATION / ② SYNC/ASYNC→TRANSMIT_MODE(PARALLELSYNC/ASYNCHRONOUS) / ③ AFFIRM→AFFIRM / ④ VALID_FOR→VALID_TYPE·VALID_ROLE·VALID_NOW / ⑤ 파라미터가 아니라 뷰를 봐야 하는 이유</w:t>
      </w:r>
    </w:p>
    <w:p>
      <w:r>
        <w:rPr>
          <w:rFonts w:ascii="맑은 고딕" w:hAnsi="맑은 고딕" w:eastAsia="맑은 고딕"/>
          <w:b/>
          <w:sz w:val="21"/>
        </w:rPr>
        <w:t>[추가-03] PROTECTION_MODE와 PROTECTION_LEVEL이 별도인 이유</w:t>
      </w:r>
    </w:p>
    <w:p>
      <w:r>
        <w:rPr>
          <w:rFonts w:ascii="맑은 고딕" w:hAnsi="맑은 고딕" w:eastAsia="맑은 고딕"/>
          <w:sz w:val="21"/>
        </w:rPr>
        <w:t>모범답안:</w:t>
      </w:r>
    </w:p>
    <w:p>
      <w:r>
        <w:rPr>
          <w:rFonts w:ascii="Consolas" w:hAnsi="Consolas" w:eastAsia="맑은 고딕"/>
          <w:sz w:val="21"/>
        </w:rPr>
        <w:t xml:space="preserve">PROTECTION_MODE</w:t>
      </w:r>
      <w:r>
        <w:rPr>
          <w:rFonts w:ascii="맑은 고딕" w:hAnsi="맑은 고딕" w:eastAsia="맑은 고딕"/>
          <w:sz w:val="21"/>
        </w:rPr>
        <w:t xml:space="preserve">는 설정한 모드이고 </w:t>
      </w:r>
      <w:r>
        <w:rPr>
          <w:rFonts w:ascii="Consolas" w:hAnsi="Consolas" w:eastAsia="맑은 고딕"/>
          <w:sz w:val="21"/>
        </w:rPr>
        <w:t xml:space="preserve">PROTECTION_LEVEL</w:t>
      </w:r>
      <w:r>
        <w:rPr>
          <w:rFonts w:ascii="맑은 고딕" w:hAnsi="맑은 고딕" w:eastAsia="맑은 고딕"/>
          <w:sz w:val="21"/>
        </w:rPr>
        <w:t xml:space="preserve">은 지금 실제로 달성 중인 수준이다. 둘이 별도인 이유는 설정과 실제가 어긋날 수 있기 때문이며, 그 어긋남을 감지하는 것이 운영의 핵심이다.</w:t>
      </w:r>
    </w:p>
    <w:p>
      <w:r>
        <w:rPr>
          <w:rFonts w:ascii="맑은 고딕" w:hAnsi="맑은 고딕" w:eastAsia="맑은 고딕"/>
          <w:sz w:val="21"/>
        </w:rPr>
        <w:t xml:space="preserve">실측이 이를 보여 준다. 목적지가 ASYNC인 상태에서 </w:t>
      </w:r>
      <w:r>
        <w:rPr>
          <w:rFonts w:ascii="Consolas" w:hAnsi="Consolas" w:eastAsia="맑은 고딕"/>
          <w:sz w:val="21"/>
        </w:rPr>
        <w:t xml:space="preserve">ALTER DATABASE SET STANDBY DATABASE TO MAXIMIZE AVAILABILITY</w:t>
      </w:r>
      <w:r>
        <w:rPr>
          <w:rFonts w:ascii="맑은 고딕" w:hAnsi="맑은 고딕" w:eastAsia="맑은 고딕"/>
          <w:sz w:val="21"/>
        </w:rPr>
        <w:t xml:space="preserve">를 실행하자 "Database altered"로 성공했지만 </w:t>
      </w:r>
      <w:r>
        <w:rPr>
          <w:rFonts w:ascii="Consolas" w:hAnsi="Consolas" w:eastAsia="맑은 고딕"/>
          <w:sz w:val="21"/>
        </w:rPr>
        <w:t xml:space="preserve">PROTECTION_LEVEL</w:t>
      </w:r>
      <w:r>
        <w:rPr>
          <w:rFonts w:ascii="맑은 고딕" w:hAnsi="맑은 고딕" w:eastAsia="맑은 고딕"/>
          <w:sz w:val="21"/>
        </w:rPr>
        <w:t xml:space="preserve">은 RESYNCHRONIZATION이었다. Maximum Availability는 동기 전송을 요구하는데 목적지가 비동기였기 때문이다. 목적지를 SYNC AFFIRM으로 바꾸고 다시 설정하자 비로소 두 값이 일치했다.</w:t>
      </w:r>
    </w:p>
    <w:p>
      <w:r>
        <w:rPr>
          <w:rFonts w:ascii="맑은 고딕" w:hAnsi="맑은 고딕" w:eastAsia="맑은 고딕"/>
          <w:sz w:val="21"/>
        </w:rPr>
        <w:t xml:space="preserve">여기서 얻을 원칙은 분명하다. </w:t>
      </w:r>
      <w:r>
        <w:rPr>
          <w:rFonts w:ascii="맑은 고딕" w:hAnsi="맑은 고딕" w:eastAsia="맑은 고딕"/>
          <w:b/>
          <w:sz w:val="21"/>
        </w:rPr>
        <w:t xml:space="preserve">명령이 성공했다는 것은 "설정이 받아들여졌다"는 뜻이지 "그 수준으로 운영된다"는 뜻이 아니다.</w:t>
      </w:r>
      <w:r>
        <w:rPr>
          <w:rFonts w:ascii="맑은 고딕" w:hAnsi="맑은 고딕" w:eastAsia="맑은 고딕"/>
          <w:sz w:val="21"/>
        </w:rPr>
        <w:t xml:space="preserve"> 이 구분을 놓치면 운영자는 무손실 구성이라 믿는데 실제로는 아닌 상태가 된다. 보호 모드를 바꿀 때마다 </w:t>
      </w:r>
      <w:r>
        <w:rPr>
          <w:rFonts w:ascii="Consolas" w:hAnsi="Consolas" w:eastAsia="맑은 고딕"/>
          <w:sz w:val="21"/>
        </w:rPr>
        <w:t xml:space="preserve">PROTECTION_LEVEL</w:t>
      </w:r>
      <w:r>
        <w:rPr>
          <w:rFonts w:ascii="맑은 고딕" w:hAnsi="맑은 고딕" w:eastAsia="맑은 고딕"/>
          <w:sz w:val="21"/>
        </w:rPr>
        <w:t xml:space="preserve">을 확인하는 절차를 반드시 넣어야 한다.</w:t>
      </w:r>
    </w:p>
    <w:p>
      <w:r>
        <w:rPr>
          <w:rFonts w:ascii="맑은 고딕" w:hAnsi="맑은 고딕" w:eastAsia="맑은 고딕"/>
          <w:sz w:val="21"/>
        </w:rPr>
        <w:t>채점 포인트: ① 두 열의 정의 / ② 어긋날 수 있음 / ③ 실측 사례(ASYNC + MAXIMIZE AVAILABILITY → RESYNCHRONIZATION) / ④ 조치 후 일치 / ⑤ 명령 성공 ≠ 수준 달성</w:t>
      </w:r>
    </w:p>
    <w:p>
      <w:r>
        <w:rPr>
          <w:rFonts w:ascii="맑은 고딕" w:hAnsi="맑은 고딕" w:eastAsia="맑은 고딕"/>
          <w:b/>
          <w:sz w:val="21"/>
        </w:rPr>
        <w:t>[추가-04] 동기 전송과 비동기 전송의 비교</w:t>
      </w:r>
    </w:p>
    <w:p>
      <w:r>
        <w:rPr>
          <w:rFonts w:ascii="맑은 고딕" w:hAnsi="맑은 고딕" w:eastAsia="맑은 고딕"/>
          <w:sz w:val="21"/>
        </w:rPr>
        <w:t>모범답안:</w:t>
      </w:r>
    </w:p>
    <w:p>
      <w:r>
        <w:rPr>
          <w:rFonts w:ascii="맑은 고딕" w:hAnsi="맑은 고딕" w:eastAsia="맑은 고딕"/>
          <w:b/>
          <w:sz w:val="21"/>
        </w:rPr>
        <w:t xml:space="preserve">커밋 응답시간</w:t>
      </w:r>
      <w:r>
        <w:rPr>
          <w:rFonts w:ascii="맑은 고딕" w:hAnsi="맑은 고딕" w:eastAsia="맑은 고딕"/>
          <w:sz w:val="21"/>
        </w:rPr>
        <w:t xml:space="preserve">: SYNC는 Primary–Standby 네트워크 왕복이 그대로 더해지며, AFFIRM이면 Standby의 SRL 디스크 기록까지 기다린다. 같은 데이터센터라면 1밀리초 미만이지만 원거리라면 수 밀리초에서 수십 밀리초가 된다. ASYNC는 로컬 기록만으로 커밋하므로 영향이 없다.</w:t>
      </w:r>
    </w:p>
    <w:p>
      <w:r>
        <w:rPr>
          <w:rFonts w:ascii="맑은 고딕" w:hAnsi="맑은 고딕" w:eastAsia="맑은 고딕"/>
          <w:b/>
          <w:sz w:val="21"/>
        </w:rPr>
        <w:t xml:space="preserve">데이터 손실</w:t>
      </w:r>
      <w:r>
        <w:rPr>
          <w:rFonts w:ascii="맑은 고딕" w:hAnsi="맑은 고딕" w:eastAsia="맑은 고딕"/>
          <w:sz w:val="21"/>
        </w:rPr>
        <w:t xml:space="preserve">: SYNC는 조건이 충족되는 한 손실이 없다. ASYNC는 아직 전송되지 못한 리두만큼 손실 가능성이 있으며, 그 양은 </w:t>
      </w:r>
      <w:r>
        <w:rPr>
          <w:rFonts w:ascii="Consolas" w:hAnsi="Consolas" w:eastAsia="맑은 고딕"/>
          <w:sz w:val="21"/>
        </w:rPr>
        <w:t xml:space="preserve">V$DATAGUARD_STATS</w:t>
      </w:r>
      <w:r>
        <w:rPr>
          <w:rFonts w:ascii="맑은 고딕" w:hAnsi="맑은 고딕" w:eastAsia="맑은 고딕"/>
          <w:sz w:val="21"/>
        </w:rPr>
        <w:t xml:space="preserve">의 transport lag로 가늠한다.</w:t>
      </w:r>
    </w:p>
    <w:p>
      <w:r>
        <w:rPr>
          <w:rFonts w:ascii="맑은 고딕" w:hAnsi="맑은 고딕" w:eastAsia="맑은 고딕"/>
          <w:b/>
          <w:sz w:val="21"/>
        </w:rPr>
        <w:t xml:space="preserve">Standby 장애 영향</w:t>
      </w:r>
      <w:r>
        <w:rPr>
          <w:rFonts w:ascii="맑은 고딕" w:hAnsi="맑은 고딕" w:eastAsia="맑은 고딕"/>
          <w:sz w:val="21"/>
        </w:rPr>
        <w:t xml:space="preserve">: SYNC는 보호 모드에 따라 Primary가 멈출 수 있다. Maximum Protection이면 인스턴스 종료, Maximum Availability면 비동기화 모드로 하향이다. ASYNC는 영향이 없다.</w:t>
      </w:r>
    </w:p>
    <w:p>
      <w:r>
        <w:rPr>
          <w:rFonts w:ascii="맑은 고딕" w:hAnsi="맑은 고딕" w:eastAsia="맑은 고딕"/>
          <w:b/>
          <w:sz w:val="21"/>
        </w:rPr>
        <w:t xml:space="preserve">담당 프로세스</w:t>
      </w:r>
      <w:r>
        <w:rPr>
          <w:rFonts w:ascii="맑은 고딕" w:hAnsi="맑은 고딕" w:eastAsia="맑은 고딕"/>
          <w:sz w:val="21"/>
        </w:rPr>
        <w:t xml:space="preserve">: SYNC는 NSSn(Network Server SYNC)이 담당하며 LGWR이 응답을 기다린다. ASYNC는 TTnn 슬레이브가 독립적으로 처리하고 LGWR은 관여하지 않는다. 실측에서 SYNC로 바꾸자 NSS2가 뜨고 TT02·TT04가 CLOSING으로 물러났다.</w:t>
      </w:r>
    </w:p>
    <w:p>
      <w:r>
        <w:rPr>
          <w:rFonts w:ascii="맑은 고딕" w:hAnsi="맑은 고딕" w:eastAsia="맑은 고딕"/>
          <w:sz w:val="21"/>
        </w:rPr>
        <w:t>채점 포인트: ① 응답시간 차이와 원인 / ② 손실 여부와 transport lag / ③ Standby 장애 영향과 보호 모드 연결 / ④ NSSn과 TTnn 구분 / ⑤ 실측 프로세스 관찰 인용</w:t>
      </w:r>
    </w:p>
    <w:p>
      <w:r>
        <w:rPr>
          <w:rFonts w:ascii="맑은 고딕" w:hAnsi="맑은 고딕" w:eastAsia="맑은 고딕"/>
          <w:b/>
          <w:sz w:val="21"/>
        </w:rPr>
        <w:t>[추가-05] Standby Redo Log가 전제가 되는 이유와 산정 규칙</w:t>
      </w:r>
    </w:p>
    <w:p>
      <w:r>
        <w:rPr>
          <w:rFonts w:ascii="맑은 고딕" w:hAnsi="맑은 고딕" w:eastAsia="맑은 고딕"/>
          <w:sz w:val="21"/>
        </w:rPr>
        <w:t>모범답안:</w:t>
      </w:r>
    </w:p>
    <w:p>
      <w:r>
        <w:rPr>
          <w:rFonts w:ascii="맑은 고딕" w:hAnsi="맑은 고딕" w:eastAsia="맑은 고딕"/>
          <w:sz w:val="21"/>
        </w:rPr>
        <w:t>RFS가 받은 리두를 즉시 쓸 곳이 필요하기 때문이다. SRL이 없으면 리두는 Primary에서 아카이브가 완료된 뒤에야 넘어오고, 그만큼 지연이 항상 존재한다. 동기 전송은 "Standby가 받아 기록했다"는 확인을 전제로 하므로 기록할 대상인 SRL이 없으면 성립하지 않는다. 실시간 적용도 MRP가 SRL을 읽어 적용하는 방식이므로 마찬가지다.</w:t>
      </w:r>
    </w:p>
    <w:p>
      <w:r>
        <w:rPr>
          <w:rFonts w:ascii="맑은 고딕" w:hAnsi="맑은 고딕" w:eastAsia="맑은 고딕"/>
          <w:sz w:val="21"/>
        </w:rPr>
        <w:t xml:space="preserve">개수는 </w:t>
      </w:r>
      <w:r>
        <w:rPr>
          <w:rFonts w:ascii="맑은 고딕" w:hAnsi="맑은 고딕" w:eastAsia="맑은 고딕"/>
          <w:b/>
          <w:sz w:val="21"/>
        </w:rPr>
        <w:t xml:space="preserve">온라인 리두 그룹 수 + 1 이상</w:t>
      </w:r>
      <w:r>
        <w:rPr>
          <w:rFonts w:ascii="맑은 고딕" w:hAnsi="맑은 고딕" w:eastAsia="맑은 고딕"/>
          <w:sz w:val="21"/>
        </w:rPr>
        <w:t xml:space="preserve">이어야 한다. 하나가 아카이브되는 동안 다른 하나가 계속 받아야 하기 때문이다. 실습 환경은 온라인 리두가 3그룹이므로 SRL이 4개다. 크기는 온라인 리두와 </w:t>
      </w:r>
      <w:r>
        <w:rPr>
          <w:rFonts w:ascii="맑은 고딕" w:hAnsi="맑은 고딕" w:eastAsia="맑은 고딕"/>
          <w:b/>
          <w:sz w:val="21"/>
        </w:rPr>
        <w:t xml:space="preserve">정확히 같아야</w:t>
      </w:r>
      <w:r>
        <w:rPr>
          <w:rFonts w:ascii="맑은 고딕" w:hAnsi="맑은 고딕" w:eastAsia="맑은 고딕"/>
          <w:sz w:val="21"/>
        </w:rPr>
        <w:t xml:space="preserve"> 한다. 다르면 오라클이 해당 SRL을 건너뛴다. 실습 환경은 양쪽 모두 200MB다.</w:t>
      </w:r>
    </w:p>
    <w:p>
      <w:r>
        <w:rPr>
          <w:rFonts w:ascii="맑은 고딕" w:hAnsi="맑은 고딕" w:eastAsia="맑은 고딕"/>
          <w:sz w:val="21"/>
        </w:rPr>
        <w:t>Primary에도 만들어 두는 이유는 역할 전환이다. 실측에서 chicago의 SRL 4개는 모두 UNASSIGNED로 쓰이지 않고 있었다. 그러나 Switchover로 chicago가 Standby가 되는 순간 필요해진다. 미리 만들어 두지 않으면 전환 직후 실시간 적용이 되지 않아 지연이 발생한다.</w:t>
      </w:r>
    </w:p>
    <w:p>
      <w:r>
        <w:rPr>
          <w:rFonts w:ascii="맑은 고딕" w:hAnsi="맑은 고딕" w:eastAsia="맑은 고딕"/>
          <w:sz w:val="21"/>
        </w:rPr>
        <w:t>채점 포인트: ① RFS가 쓸 곳이 필요 / ② 없으면 아카이브 후 전송으로 지연 상존 / ③ 개수 = 온라인 그룹 + 1 이상, 근거 / ④ 크기 동일, 다르면 건너뜀 / ⑤ Primary에도 두는 이유(역할 전환)</w:t>
      </w:r>
    </w:p>
    <w:p>
      <w:r>
        <w:rPr>
          <w:rFonts w:ascii="맑은 고딕" w:hAnsi="맑은 고딕" w:eastAsia="맑은 고딕"/>
          <w:b/>
          <w:sz w:val="21"/>
        </w:rPr>
        <w:t>[추가-06] 리두 한 건이 Standby에 적용되기까지</w:t>
      </w:r>
    </w:p>
    <w:p>
      <w:r>
        <w:rPr>
          <w:rFonts w:ascii="맑은 고딕" w:hAnsi="맑은 고딕" w:eastAsia="맑은 고딕"/>
          <w:sz w:val="21"/>
        </w:rPr>
        <w:t>모범답안:</w:t>
      </w:r>
    </w:p>
    <w:p>
      <w:r>
        <w:rPr>
          <w:rFonts w:ascii="맑은 고딕" w:hAnsi="맑은 고딕" w:eastAsia="맑은 고딕"/>
          <w:sz w:val="21"/>
        </w:rPr>
        <w:t xml:space="preserve">① </w:t>
      </w:r>
      <w:r>
        <w:rPr>
          <w:rFonts w:ascii="맑은 고딕" w:hAnsi="맑은 고딕" w:eastAsia="맑은 고딕"/>
          <w:b/>
          <w:sz w:val="21"/>
        </w:rPr>
        <w:t xml:space="preserve">리두 생성</w:t>
      </w:r>
      <w:r>
        <w:rPr>
          <w:rFonts w:ascii="맑은 고딕" w:hAnsi="맑은 고딕" w:eastAsia="맑은 고딕"/>
          <w:sz w:val="21"/>
        </w:rPr>
        <w:t xml:space="preserve"> — DML 실행 시 변경 내용이 리두 레코드로 만들어져 SGA의 리두 로그 버퍼에 쌓인다. Data Guard 유무와 무관한 단계다. ② </w:t>
      </w:r>
      <w:r>
        <w:rPr>
          <w:rFonts w:ascii="맑은 고딕" w:hAnsi="맑은 고딕" w:eastAsia="맑은 고딕"/>
          <w:b/>
          <w:sz w:val="21"/>
        </w:rPr>
        <w:t xml:space="preserve">커밋 요청</w:t>
      </w:r>
      <w:r>
        <w:rPr>
          <w:rFonts w:ascii="맑은 고딕" w:hAnsi="맑은 고딕" w:eastAsia="맑은 고딕"/>
          <w:sz w:val="21"/>
        </w:rPr>
        <w:t xml:space="preserve"> — COMMIT 시 LGWR이 리두 로그 버퍼를 온라인 리두 로그 파일에 기록한다. 이 시점이 Maximum Performance의 커밋 완료 시점이다. ③ </w:t>
      </w:r>
      <w:r>
        <w:rPr>
          <w:rFonts w:ascii="맑은 고딕" w:hAnsi="맑은 고딕" w:eastAsia="맑은 고딕"/>
          <w:b/>
          <w:sz w:val="21"/>
        </w:rPr>
        <w:t xml:space="preserve">원격 전송</w:t>
      </w:r>
      <w:r>
        <w:rPr>
          <w:rFonts w:ascii="맑은 고딕" w:hAnsi="맑은 고딕" w:eastAsia="맑은 고딕"/>
          <w:sz w:val="21"/>
        </w:rPr>
        <w:t xml:space="preserve"> — 동기면 LGWR이 NSSn에 넘기고 대기하고, 비동기면 TTnn이 독립적으로 읽어 보낸다. ④ </w:t>
      </w:r>
      <w:r>
        <w:rPr>
          <w:rFonts w:ascii="맑은 고딕" w:hAnsi="맑은 고딕" w:eastAsia="맑은 고딕"/>
          <w:b/>
          <w:sz w:val="21"/>
        </w:rPr>
        <w:t xml:space="preserve">수신</w:t>
      </w:r>
      <w:r>
        <w:rPr>
          <w:rFonts w:ascii="맑은 고딕" w:hAnsi="맑은 고딕" w:eastAsia="맑은 고딕"/>
          <w:sz w:val="21"/>
        </w:rPr>
        <w:t xml:space="preserve"> — Standby의 RFS가 받아 SRL에 기록한다. ⑤ </w:t>
      </w:r>
      <w:r>
        <w:rPr>
          <w:rFonts w:ascii="맑은 고딕" w:hAnsi="맑은 고딕" w:eastAsia="맑은 고딕"/>
          <w:b/>
          <w:sz w:val="21"/>
        </w:rPr>
        <w:t xml:space="preserve">확인 응답</w:t>
      </w:r>
      <w:r>
        <w:rPr>
          <w:rFonts w:ascii="맑은 고딕" w:hAnsi="맑은 고딕" w:eastAsia="맑은 고딕"/>
          <w:sz w:val="21"/>
        </w:rPr>
        <w:t xml:space="preserve"> — AFFIRM이면 SRL 디스크 기록 후, NOAFFIRM이면 메모리 수신 시점에 확인을 보낸다. ⑥ </w:t>
      </w:r>
      <w:r>
        <w:rPr>
          <w:rFonts w:ascii="맑은 고딕" w:hAnsi="맑은 고딕" w:eastAsia="맑은 고딕"/>
          <w:b/>
          <w:sz w:val="21"/>
        </w:rPr>
        <w:t xml:space="preserve">적용</w:t>
      </w:r>
      <w:r>
        <w:rPr>
          <w:rFonts w:ascii="맑은 고딕" w:hAnsi="맑은 고딕" w:eastAsia="맑은 고딕"/>
          <w:sz w:val="21"/>
        </w:rPr>
        <w:t xml:space="preserve"> — MRP가 SRL을 읽어 데이터 파일에 적용한다.</w:t>
      </w:r>
    </w:p>
    <w:p>
      <w:r>
        <w:rPr>
          <w:rFonts w:ascii="맑은 고딕" w:hAnsi="맑은 고딕" w:eastAsia="맑은 고딕"/>
          <w:sz w:val="21"/>
        </w:rPr>
        <w:t xml:space="preserve">보호 모드가 관여하는 지점은 </w:t>
      </w:r>
      <w:r>
        <w:rPr>
          <w:rFonts w:ascii="맑은 고딕" w:hAnsi="맑은 고딕" w:eastAsia="맑은 고딕"/>
          <w:b/>
          <w:sz w:val="21"/>
        </w:rPr>
        <w:t xml:space="preserve">②와 ⑤ 사이의 결합 여부</w:t>
      </w:r>
      <w:r>
        <w:rPr>
          <w:rFonts w:ascii="맑은 고딕" w:hAnsi="맑은 고딕" w:eastAsia="맑은 고딕"/>
          <w:sz w:val="21"/>
        </w:rPr>
        <w:t xml:space="preserve">다. Maximum Performance는 둘을 끊어 놓아 ②에서 커밋이 끝난다. Maximum Protection과 Availability는 둘을 묶어 ⑤가 와야 ②가 끝난다. 그리고 ⑤가 오지 않을 때 어떻게 할 것인가가 두 모드를 가른다.</w:t>
      </w:r>
    </w:p>
    <w:p>
      <w:r>
        <w:rPr>
          <w:rFonts w:ascii="맑은 고딕" w:hAnsi="맑은 고딕" w:eastAsia="맑은 고딕"/>
          <w:sz w:val="21"/>
        </w:rPr>
        <w:t>⑥은 전송과 독립적이라는 점도 중요하다. 전송이 정상인데 적용만 밀릴 수 있으며, 그래서 transport lag와 apply lag를 나누어 본다.</w:t>
      </w:r>
    </w:p>
    <w:p>
      <w:r>
        <w:rPr>
          <w:rFonts w:ascii="맑은 고딕" w:hAnsi="맑은 고딕" w:eastAsia="맑은 고딕"/>
          <w:sz w:val="21"/>
        </w:rPr>
        <w:t>채점 포인트: ① 여섯 단계를 순서대로 / ② 각 단계의 주체 프로세스 / ③ 보호 모드는 ②–⑤ 결합 여부에 관여 / ④ Performance는 끊고 나머지는 묶음 / ⑤ 적용(⑥)은 전송과 독립</w:t>
      </w:r>
    </w:p>
    <w:p>
      <w:r>
        <w:rPr>
          <w:rFonts w:ascii="맑은 고딕" w:hAnsi="맑은 고딕" w:eastAsia="맑은 고딕"/>
          <w:b/>
          <w:sz w:val="21"/>
        </w:rPr>
        <w:t>[추가-07] VALID_FOR의 역할과 역할 전환과의 관계</w:t>
      </w:r>
    </w:p>
    <w:p>
      <w:r>
        <w:rPr>
          <w:rFonts w:ascii="맑은 고딕" w:hAnsi="맑은 고딕" w:eastAsia="맑은 고딕"/>
          <w:sz w:val="21"/>
        </w:rPr>
        <w:t>모범답안:</w:t>
      </w:r>
    </w:p>
    <w:p>
      <w:r>
        <w:rPr>
          <w:rFonts w:ascii="Consolas" w:hAnsi="Consolas" w:eastAsia="맑은 고딕"/>
          <w:sz w:val="21"/>
        </w:rPr>
        <w:t xml:space="preserve">VALID_FOR</w:t>
      </w:r>
      <w:r>
        <w:rPr>
          <w:rFonts w:ascii="맑은 고딕" w:hAnsi="맑은 고딕" w:eastAsia="맑은 고딕"/>
          <w:sz w:val="21"/>
        </w:rPr>
        <w:t xml:space="preserve">는 "이 데이터베이스가 어떤 역할일 때, 어떤 로그를 이 목적지로 보낼 것인가"를 지정한다. 앞은 로그 유형, 뒤는 데이터베이스 역할이다.</w:t>
      </w:r>
    </w:p>
    <w:p>
      <w:r>
        <w:rPr>
          <w:rFonts w:ascii="맑은 고딕" w:hAnsi="맑은 고딕" w:eastAsia="맑은 고딕"/>
          <w:sz w:val="21"/>
        </w:rPr>
        <w:t xml:space="preserve">이 속성이 필요한 이유는 역할 전환이다. Switchover로 역할이 바뀌면 같은 파라미터 파일이 정반대 방향으로 동작해야 한다. Primary였던 노드는 리두를 받는 쪽이 되고, Standby였던 노드는 보내는 쪽이 된다. </w:t>
      </w:r>
      <w:r>
        <w:rPr>
          <w:rFonts w:ascii="Consolas" w:hAnsi="Consolas" w:eastAsia="맑은 고딕"/>
          <w:sz w:val="21"/>
        </w:rPr>
        <w:t xml:space="preserve">VALID_FOR</w:t>
      </w:r>
      <w:r>
        <w:rPr>
          <w:rFonts w:ascii="맑은 고딕" w:hAnsi="맑은 고딕" w:eastAsia="맑은 고딕"/>
          <w:sz w:val="21"/>
        </w:rPr>
        <w:t xml:space="preserve">를 제대로 적어 두면 역할이 바뀌는 순간 목적지가 자동으로 켜지고 꺼진다. 그래서 양쪽 노드에 대칭적인 목적지 설정을 미리 넣어 두는 것이 표준적인 구성 방식이다.</w:t>
      </w:r>
    </w:p>
    <w:p>
      <w:r>
        <w:rPr>
          <w:rFonts w:ascii="맑은 고딕" w:hAnsi="맑은 고딕" w:eastAsia="맑은 고딕"/>
          <w:sz w:val="21"/>
        </w:rPr>
        <w:t xml:space="preserve">오설정 증상이 발견하기 어려운 이유는 </w:t>
      </w:r>
      <w:r>
        <w:rPr>
          <w:rFonts w:ascii="맑은 고딕" w:hAnsi="맑은 고딕" w:eastAsia="맑은 고딕"/>
          <w:b/>
          <w:sz w:val="21"/>
        </w:rPr>
        <w:t xml:space="preserve">아무것도 실패하지 않기 때문</w:t>
      </w:r>
      <w:r>
        <w:rPr>
          <w:rFonts w:ascii="맑은 고딕" w:hAnsi="맑은 고딕" w:eastAsia="맑은 고딕"/>
          <w:sz w:val="21"/>
        </w:rPr>
        <w:t xml:space="preserve">이다. 실측에서 </w:t>
      </w:r>
      <w:r>
        <w:rPr>
          <w:rFonts w:ascii="Consolas" w:hAnsi="Consolas" w:eastAsia="맑은 고딕"/>
          <w:sz w:val="21"/>
        </w:rPr>
        <w:t xml:space="preserve">standby_role</w:t>
      </w:r>
      <w:r>
        <w:rPr>
          <w:rFonts w:ascii="맑은 고딕" w:hAnsi="맑은 고딕" w:eastAsia="맑은 고딕"/>
          <w:sz w:val="21"/>
        </w:rPr>
        <w:t xml:space="preserve">로 잘못 지정했을 때 </w:t>
      </w:r>
      <w:r>
        <w:rPr>
          <w:rFonts w:ascii="Consolas" w:hAnsi="Consolas" w:eastAsia="맑은 고딕"/>
          <w:sz w:val="21"/>
        </w:rPr>
        <w:t xml:space="preserve">ALTER SYSTEM</w:t>
      </w:r>
      <w:r>
        <w:rPr>
          <w:rFonts w:ascii="맑은 고딕" w:hAnsi="맑은 고딕" w:eastAsia="맑은 고딕"/>
          <w:sz w:val="21"/>
        </w:rPr>
        <w:t xml:space="preserve">은 "System altered"로 성공했고, </w:t>
      </w:r>
      <w:r>
        <w:rPr>
          <w:rFonts w:ascii="Consolas" w:hAnsi="Consolas" w:eastAsia="맑은 고딕"/>
          <w:sz w:val="21"/>
        </w:rPr>
        <w:t xml:space="preserve">V$ARCHIVE_DEST_STATUS</w:t>
      </w:r>
      <w:r>
        <w:rPr>
          <w:rFonts w:ascii="맑은 고딕" w:hAnsi="맑은 고딕" w:eastAsia="맑은 고딕"/>
          <w:sz w:val="21"/>
        </w:rPr>
        <w:t xml:space="preserve">의 </w:t>
      </w:r>
      <w:r>
        <w:rPr>
          <w:rFonts w:ascii="Consolas" w:hAnsi="Consolas" w:eastAsia="맑은 고딕"/>
          <w:sz w:val="21"/>
        </w:rPr>
        <w:t xml:space="preserve">STATUS</w:t>
      </w:r>
      <w:r>
        <w:rPr>
          <w:rFonts w:ascii="맑은 고딕" w:hAnsi="맑은 고딕" w:eastAsia="맑은 고딕"/>
          <w:sz w:val="21"/>
        </w:rPr>
        <w:t xml:space="preserve">는 VALID였으며 </w:t>
      </w:r>
      <w:r>
        <w:rPr>
          <w:rFonts w:ascii="Consolas" w:hAnsi="Consolas" w:eastAsia="맑은 고딕"/>
          <w:sz w:val="21"/>
        </w:rPr>
        <w:t xml:space="preserve">ERROR</w:t>
      </w:r>
      <w:r>
        <w:rPr>
          <w:rFonts w:ascii="맑은 고딕" w:hAnsi="맑은 고딕" w:eastAsia="맑은 고딕"/>
          <w:sz w:val="21"/>
        </w:rPr>
        <w:t xml:space="preserve">도 비어 있었다. 알림 로그에도 오류가 남지 않는다. 유일한 단서는 </w:t>
      </w:r>
      <w:r>
        <w:rPr>
          <w:rFonts w:ascii="Consolas" w:hAnsi="Consolas" w:eastAsia="맑은 고딕"/>
          <w:sz w:val="21"/>
        </w:rPr>
        <w:t xml:space="preserve">V$ARCHIVE_DEST</w:t>
      </w:r>
      <w:r>
        <w:rPr>
          <w:rFonts w:ascii="맑은 고딕" w:hAnsi="맑은 고딕" w:eastAsia="맑은 고딕"/>
          <w:sz w:val="21"/>
        </w:rPr>
        <w:t xml:space="preserve">의 </w:t>
      </w:r>
      <w:r>
        <w:rPr>
          <w:rFonts w:ascii="Consolas" w:hAnsi="Consolas" w:eastAsia="맑은 고딕"/>
          <w:sz w:val="21"/>
        </w:rPr>
        <w:t xml:space="preserve">VALID_NOW</w:t>
      </w:r>
      <w:r>
        <w:rPr>
          <w:rFonts w:ascii="맑은 고딕" w:hAnsi="맑은 고딕" w:eastAsia="맑은 고딕"/>
          <w:sz w:val="21"/>
        </w:rPr>
        <w:t xml:space="preserve">가 WRONG VALID_ROLE로 바뀐 것뿐이었다.</w:t>
      </w:r>
    </w:p>
    <w:p>
      <w:r>
        <w:rPr>
          <w:rFonts w:ascii="맑은 고딕" w:hAnsi="맑은 고딕" w:eastAsia="맑은 고딕"/>
          <w:sz w:val="21"/>
        </w:rPr>
        <w:t>채점 포인트: ① VALID_FOR의 두 값 / ② 역할 전환 시 자동 전환 / ③ 양쪽 대칭 설정 / ④ 오설정 시 아무것도 실패하지 않음 / ⑤ 유일한 단서는 VALID_NOW</w:t>
      </w:r>
    </w:p>
    <w:p>
      <w:r>
        <w:rPr>
          <w:rFonts w:ascii="맑은 고딕" w:hAnsi="맑은 고딕" w:eastAsia="맑은 고딕"/>
          <w:b/>
          <w:sz w:val="21"/>
        </w:rPr>
        <w:t>[추가-08] Maximum Protection 도입 검토 조언</w:t>
      </w:r>
    </w:p>
    <w:p>
      <w:r>
        <w:rPr>
          <w:rFonts w:ascii="맑은 고딕" w:hAnsi="맑은 고딕" w:eastAsia="맑은 고딕"/>
          <w:sz w:val="21"/>
        </w:rPr>
        <w:t>모범답안:</w:t>
      </w:r>
    </w:p>
    <w:p>
      <w:r>
        <w:rPr>
          <w:rFonts w:ascii="맑은 고딕" w:hAnsi="맑은 고딕" w:eastAsia="맑은 고딕"/>
          <w:sz w:val="21"/>
        </w:rPr>
        <w:t xml:space="preserve">먼저 Standby 대수를 확인해야 한다. 한 대뿐이라면 도입해서는 안 된다. 실측에서 Standby 한 대 구성에서 그 하나를 </w:t>
      </w:r>
      <w:r>
        <w:rPr>
          <w:rFonts w:ascii="Consolas" w:hAnsi="Consolas" w:eastAsia="맑은 고딕"/>
          <w:sz w:val="21"/>
        </w:rPr>
        <w:t xml:space="preserve">SHUTDOWN ABORT</w:t>
      </w:r>
      <w:r>
        <w:rPr>
          <w:rFonts w:ascii="맑은 고딕" w:hAnsi="맑은 고딕" w:eastAsia="맑은 고딕"/>
          <w:sz w:val="21"/>
        </w:rPr>
        <w:t xml:space="preserve">로 잃자 Primary가 즉시 종료됐다. 알림 로그에 </w:t>
      </w:r>
      <w:r>
        <w:rPr>
          <w:rFonts w:ascii="Consolas" w:hAnsi="Consolas" w:eastAsia="맑은 고딕"/>
          <w:sz w:val="21"/>
        </w:rPr>
        <w:t xml:space="preserve">All standby database destinations have failed</w:t>
      </w:r>
      <w:r>
        <w:rPr>
          <w:rFonts w:ascii="맑은 고딕" w:hAnsi="맑은 고딕" w:eastAsia="맑은 고딕"/>
          <w:sz w:val="21"/>
        </w:rPr>
        <w:t xml:space="preserve"> → </w:t>
      </w:r>
      <w:r>
        <w:rPr>
          <w:rFonts w:ascii="Consolas" w:hAnsi="Consolas" w:eastAsia="맑은 고딕"/>
          <w:sz w:val="21"/>
        </w:rPr>
        <w:t xml:space="preserve">Instance shutdown required to protect primary</w:t>
      </w:r>
      <w:r>
        <w:rPr>
          <w:rFonts w:ascii="맑은 고딕" w:hAnsi="맑은 고딕" w:eastAsia="맑은 고딕"/>
          <w:sz w:val="21"/>
        </w:rPr>
        <w:t xml:space="preserve"> → </w:t>
      </w:r>
      <w:r>
        <w:rPr>
          <w:rFonts w:ascii="Consolas" w:hAnsi="Consolas" w:eastAsia="맑은 고딕"/>
          <w:sz w:val="21"/>
        </w:rPr>
        <w:t xml:space="preserve">Instance terminated by LGWR</w:t>
      </w:r>
      <w:r>
        <w:rPr>
          <w:rFonts w:ascii="맑은 고딕" w:hAnsi="맑은 고딕" w:eastAsia="맑은 고딕"/>
          <w:sz w:val="21"/>
        </w:rPr>
        <w:t xml:space="preserve">가 순서대로 남았다. 재해 대비를 위해 도입한 기능이 오히려 서비스 중단의 원인이 되는 셈이다.</w:t>
      </w:r>
    </w:p>
    <w:p>
      <w:r>
        <w:rPr>
          <w:rFonts w:ascii="맑은 고딕" w:hAnsi="맑은 고딕" w:eastAsia="맑은 고딕"/>
          <w:sz w:val="21"/>
        </w:rPr>
        <w:t xml:space="preserve">둘 이상이라면 다음을 점검한다. 각 Standby에 SRL이 있고 크기가 온라인 리두와 같은가. 목적지가 </w:t>
      </w:r>
      <w:r>
        <w:rPr>
          <w:rFonts w:ascii="Consolas" w:hAnsi="Consolas" w:eastAsia="맑은 고딕"/>
          <w:sz w:val="21"/>
        </w:rPr>
        <w:t xml:space="preserve">SYNC AFFIRM</w:t>
      </w:r>
      <w:r>
        <w:rPr>
          <w:rFonts w:ascii="맑은 고딕" w:hAnsi="맑은 고딕" w:eastAsia="맑은 고딕"/>
          <w:sz w:val="21"/>
        </w:rPr>
        <w:t xml:space="preserve">인가. </w:t>
      </w:r>
      <w:r>
        <w:rPr>
          <w:rFonts w:ascii="Consolas" w:hAnsi="Consolas" w:eastAsia="맑은 고딕"/>
          <w:sz w:val="21"/>
        </w:rPr>
        <w:t xml:space="preserve">NET_TIMEOUT</w:t>
      </w:r>
      <w:r>
        <w:rPr>
          <w:rFonts w:ascii="맑은 고딕" w:hAnsi="맑은 고딕" w:eastAsia="맑은 고딕"/>
          <w:sz w:val="21"/>
        </w:rPr>
        <w:t xml:space="preserve">을 회선 품질에 맞게 정했는가. Primary가 종료됐을 때의 복구 절차가 문서화되어 있고 담당자가 아는가. 보호 수준을 낮추는 결정을 누가 내릴지 정해져 있는가.</w:t>
      </w:r>
    </w:p>
    <w:p>
      <w:r>
        <w:rPr>
          <w:rFonts w:ascii="맑은 고딕" w:hAnsi="맑은 고딕" w:eastAsia="맑은 고딕"/>
          <w:sz w:val="21"/>
        </w:rPr>
        <w:t xml:space="preserve">권고는 이렇다. 무손실이 계약 문구로 요구되는 경우가 아니라면 </w:t>
      </w:r>
      <w:r>
        <w:rPr>
          <w:rFonts w:ascii="맑은 고딕" w:hAnsi="맑은 고딕" w:eastAsia="맑은 고딕"/>
          <w:b/>
          <w:sz w:val="21"/>
        </w:rPr>
        <w:t xml:space="preserve">Maximum Availability를 택한다.</w:t>
      </w:r>
      <w:r>
        <w:rPr>
          <w:rFonts w:ascii="맑은 고딕" w:hAnsi="맑은 고딕" w:eastAsia="맑은 고딕"/>
          <w:sz w:val="21"/>
        </w:rPr>
        <w:t xml:space="preserve"> 커밋 조건이 같으므로 정상 운영 중에는 보호 수준이 동일하고, 장애 시에만 가용성을 택하는 절충이다. 원거리 구성이면서 무손실이 필요하다면 Far Sync(10장)를 검토한다. 그리고 어느 모드를 택하든 </w:t>
      </w:r>
      <w:r>
        <w:rPr>
          <w:rFonts w:ascii="Consolas" w:hAnsi="Consolas" w:eastAsia="맑은 고딕"/>
          <w:sz w:val="21"/>
        </w:rPr>
        <w:t xml:space="preserve">PROTECTION_LEVEL</w:t>
      </w:r>
      <w:r>
        <w:rPr>
          <w:rFonts w:ascii="맑은 고딕" w:hAnsi="맑은 고딕" w:eastAsia="맑은 고딕"/>
          <w:sz w:val="21"/>
        </w:rPr>
        <w:t xml:space="preserve"> 모니터링을 걸어 설정과 실제가 어긋난 채 운영되는 상태를 감지해야 한다.</w:t>
      </w:r>
    </w:p>
    <w:p>
      <w:r>
        <w:rPr>
          <w:rFonts w:ascii="맑은 고딕" w:hAnsi="맑은 고딕" w:eastAsia="맑은 고딕"/>
          <w:sz w:val="21"/>
        </w:rPr>
        <w:t>채점 포인트: ① Standby 대수 확인이 최우선 / ② 실측 근거(인스턴스 종료, 알림 로그 문구) / ③ 점검 항목 나열 / ④ Maximum Availability 권고와 근거 / ⑤ 복구 절차 문서화와 모니터링</w:t>
      </w:r>
    </w:p>
    <w:p>
      <w:pPr>
        <w:pStyle w:val="Heading2"/>
      </w:pPr>
      <w:r>
        <w:t>[유형] 문제해결형 — 모범답안</w:t>
      </w:r>
    </w:p>
    <w:p>
      <w:r>
        <w:rPr>
          <w:rFonts w:ascii="맑은 고딕" w:hAnsi="맑은 고딕" w:eastAsia="맑은 고딕"/>
          <w:b/>
          <w:sz w:val="21"/>
        </w:rPr>
        <w:t>[추가-09] ORA-01126을 마운트 없이 해결하기</w:t>
      </w:r>
    </w:p>
    <w:p>
      <w:r>
        <w:rPr>
          <w:rFonts w:ascii="맑은 고딕" w:hAnsi="맑은 고딕" w:eastAsia="맑은 고딕"/>
          <w:sz w:val="21"/>
        </w:rPr>
        <w:t>모범답안:</w:t>
      </w:r>
    </w:p>
    <w:p>
      <w:r>
        <w:rPr>
          <w:rFonts w:ascii="맑은 고딕" w:hAnsi="맑은 고딕" w:eastAsia="맑은 고딕"/>
          <w:sz w:val="21"/>
        </w:rPr>
        <w:t>ORA-01126의 문면은 "마운트하라"지만 실제 원인은 Maximum Protection의 요건 미충족이다. 마운트하지 않고 요건을 갖추면 OPEN 상태에서도 전환된다.</w:t>
      </w:r>
    </w:p>
    <w:p>
      <w:r>
        <w:rPr>
          <w:rFonts w:ascii="맑은 고딕" w:hAnsi="맑은 고딕" w:eastAsia="맑은 고딕"/>
          <w:sz w:val="21"/>
        </w:rPr>
        <w:t xml:space="preserve">절차는 다음과 같다. ① Standby에 SRL이 있는지 </w:t>
      </w:r>
      <w:r>
        <w:rPr>
          <w:rFonts w:ascii="Consolas" w:hAnsi="Consolas" w:eastAsia="맑은 고딕"/>
          <w:sz w:val="21"/>
        </w:rPr>
        <w:t xml:space="preserve">V$STANDBY_LOG</w:t>
      </w:r>
      <w:r>
        <w:rPr>
          <w:rFonts w:ascii="맑은 고딕" w:hAnsi="맑은 고딕" w:eastAsia="맑은 고딕"/>
          <w:sz w:val="21"/>
        </w:rPr>
        <w:t xml:space="preserve">로 확인한다. ② 목적지를 </w:t>
      </w:r>
      <w:r>
        <w:rPr>
          <w:rFonts w:ascii="Consolas" w:hAnsi="Consolas" w:eastAsia="맑은 고딕"/>
          <w:sz w:val="21"/>
        </w:rPr>
        <w:t xml:space="preserve">SYNC AFFIRM</w:t>
      </w:r>
      <w:r>
        <w:rPr>
          <w:rFonts w:ascii="맑은 고딕" w:hAnsi="맑은 고딕" w:eastAsia="맑은 고딕"/>
          <w:sz w:val="21"/>
        </w:rPr>
        <w:t xml:space="preserve">으로 바꾼다. ③ </w:t>
      </w:r>
      <w:r>
        <w:rPr>
          <w:rFonts w:ascii="Consolas" w:hAnsi="Consolas" w:eastAsia="맑은 고딕"/>
          <w:sz w:val="21"/>
        </w:rPr>
        <w:t xml:space="preserve">ALTER DATABASE SET STANDBY DATABASE TO MAXIMIZE AVAILABILITY</w:t>
      </w:r>
      <w:r>
        <w:rPr>
          <w:rFonts w:ascii="맑은 고딕" w:hAnsi="맑은 고딕" w:eastAsia="맑은 고딕"/>
          <w:sz w:val="21"/>
        </w:rPr>
        <w:t xml:space="preserve">로 중간 단계를 거친다. ④ </w:t>
      </w:r>
      <w:r>
        <w:rPr>
          <w:rFonts w:ascii="Consolas" w:hAnsi="Consolas" w:eastAsia="맑은 고딕"/>
          <w:sz w:val="21"/>
        </w:rPr>
        <w:t xml:space="preserve">ALTER SYSTEM ARCHIVE LOG CURRENT</w:t>
      </w:r>
      <w:r>
        <w:rPr>
          <w:rFonts w:ascii="맑은 고딕" w:hAnsi="맑은 고딕" w:eastAsia="맑은 고딕"/>
          <w:sz w:val="21"/>
        </w:rPr>
        <w:t xml:space="preserve">를 실행하고 </w:t>
      </w:r>
      <w:r>
        <w:rPr>
          <w:rFonts w:ascii="Consolas" w:hAnsi="Consolas" w:eastAsia="맑은 고딕"/>
          <w:sz w:val="21"/>
        </w:rPr>
        <w:t xml:space="preserve">PROTECTION_LEVEL</w:t>
      </w:r>
      <w:r>
        <w:rPr>
          <w:rFonts w:ascii="맑은 고딕" w:hAnsi="맑은 고딕" w:eastAsia="맑은 고딕"/>
          <w:sz w:val="21"/>
        </w:rPr>
        <w:t xml:space="preserve">이 MAXIMUM AVAILABILITY가 될 때까지 기다린다. ⑤ 그 다음 </w:t>
      </w:r>
      <w:r>
        <w:rPr>
          <w:rFonts w:ascii="Consolas" w:hAnsi="Consolas" w:eastAsia="맑은 고딕"/>
          <w:sz w:val="21"/>
        </w:rPr>
        <w:t xml:space="preserve">MAXIMIZE PROTECTION</w:t>
      </w:r>
      <w:r>
        <w:rPr>
          <w:rFonts w:ascii="맑은 고딕" w:hAnsi="맑은 고딕" w:eastAsia="맑은 고딕"/>
          <w:sz w:val="21"/>
        </w:rPr>
        <w:t xml:space="preserve">을 실행한다.</w:t>
      </w:r>
    </w:p>
    <w:p>
      <w:r>
        <w:rPr>
          <w:rFonts w:ascii="맑은 고딕" w:hAnsi="맑은 고딕" w:eastAsia="맑은 고딕"/>
          <w:sz w:val="21"/>
        </w:rPr>
        <w:t xml:space="preserve">실측에서 ④를 건너뛰면 같은 ORA-01126이 다시 났다. </w:t>
      </w:r>
      <w:r>
        <w:rPr>
          <w:rFonts w:ascii="Consolas" w:hAnsi="Consolas" w:eastAsia="맑은 고딕"/>
          <w:sz w:val="21"/>
        </w:rPr>
        <w:t xml:space="preserve">PROTECTION_LEVEL</w:t>
      </w:r>
      <w:r>
        <w:rPr>
          <w:rFonts w:ascii="맑은 고딕" w:hAnsi="맑은 고딕" w:eastAsia="맑은 고딕"/>
          <w:sz w:val="21"/>
        </w:rPr>
        <w:t xml:space="preserve">이 RESYNCHRONIZATION인 상태에서는 그보다 높은 모드로 올릴 수 없기 때문이다. 즉 이 오류는 서로 다른 두 원인으로 발생하며, 문면만으로는 구분되지 않는다.</w:t>
      </w:r>
    </w:p>
    <w:p>
      <w:r>
        <w:rPr>
          <w:rFonts w:ascii="맑은 고딕" w:hAnsi="맑은 고딕" w:eastAsia="맑은 고딕"/>
          <w:sz w:val="21"/>
        </w:rPr>
        <w:t>채점 포인트: ① 문면과 실제 원인의 괴리 / ② SRL 확인 / ③ SYNC AFFIRM 설정 / ④ Availability 경유 / ⑤ LEVEL 동기화 대기가 필수임을 실측으로 뒷받침</w:t>
      </w:r>
    </w:p>
    <w:p>
      <w:r>
        <w:rPr>
          <w:rFonts w:ascii="맑은 고딕" w:hAnsi="맑은 고딕" w:eastAsia="맑은 고딕"/>
          <w:b/>
          <w:sz w:val="21"/>
        </w:rPr>
        <w:t>[추가-10] 오류 없이 전송만 멈춘 경우</w:t>
      </w:r>
    </w:p>
    <w:p>
      <w:r>
        <w:rPr>
          <w:rFonts w:ascii="맑은 고딕" w:hAnsi="맑은 고딕" w:eastAsia="맑은 고딕"/>
          <w:sz w:val="21"/>
        </w:rPr>
        <w:t>모범답안:</w:t>
      </w:r>
    </w:p>
    <w:p>
      <w:r>
        <w:rPr>
          <w:rFonts w:ascii="맑은 고딕" w:hAnsi="맑은 고딕" w:eastAsia="맑은 고딕"/>
          <w:sz w:val="21"/>
        </w:rPr>
        <w:t xml:space="preserve">진단 순서는 </w:t>
      </w:r>
      <w:r>
        <w:rPr>
          <w:rFonts w:ascii="Consolas" w:hAnsi="Consolas" w:eastAsia="맑은 고딕"/>
          <w:sz w:val="21"/>
        </w:rPr>
        <w:t xml:space="preserve">V$ARCHIVE_DEST</w:t>
      </w:r>
      <w:r>
        <w:rPr>
          <w:rFonts w:ascii="맑은 고딕" w:hAnsi="맑은 고딕" w:eastAsia="맑은 고딕"/>
          <w:sz w:val="21"/>
        </w:rPr>
        <w:t xml:space="preserve">의 </w:t>
      </w:r>
      <w:r>
        <w:rPr>
          <w:rFonts w:ascii="Consolas" w:hAnsi="Consolas" w:eastAsia="맑은 고딕"/>
          <w:sz w:val="21"/>
        </w:rPr>
        <w:t xml:space="preserve">VALID_NOW</w:t>
      </w:r>
      <w:r>
        <w:rPr>
          <w:rFonts w:ascii="맑은 고딕" w:hAnsi="맑은 고딕" w:eastAsia="맑은 고딕"/>
          <w:sz w:val="21"/>
        </w:rPr>
        <w:t xml:space="preserve">부터다. </w:t>
      </w:r>
      <w:r>
        <w:rPr>
          <w:rFonts w:ascii="Consolas" w:hAnsi="Consolas" w:eastAsia="맑은 고딕"/>
          <w:sz w:val="21"/>
        </w:rPr>
        <w:t xml:space="preserve">STATUS</w:t>
      </w:r>
      <w:r>
        <w:rPr>
          <w:rFonts w:ascii="맑은 고딕" w:hAnsi="맑은 고딕" w:eastAsia="맑은 고딕"/>
          <w:sz w:val="21"/>
        </w:rPr>
        <w:t xml:space="preserve">가 VALID이고 </w:t>
      </w:r>
      <w:r>
        <w:rPr>
          <w:rFonts w:ascii="Consolas" w:hAnsi="Consolas" w:eastAsia="맑은 고딕"/>
          <w:sz w:val="21"/>
        </w:rPr>
        <w:t xml:space="preserve">ERROR</w:t>
      </w:r>
      <w:r>
        <w:rPr>
          <w:rFonts w:ascii="맑은 고딕" w:hAnsi="맑은 고딕" w:eastAsia="맑은 고딕"/>
          <w:sz w:val="21"/>
        </w:rPr>
        <w:t xml:space="preserve">도 비어 있다는 것은 "이 목적지에 문제가 없다"는 뜻이지 "이 목적지를 지금 쓴다"는 뜻이 아니다. 두 질문에 답하는 열이 다르다.</w:t>
      </w:r>
    </w:p>
    <w:p>
      <w:r>
        <w:rPr>
          <w:rFonts w:ascii="맑은 고딕" w:hAnsi="맑은 고딕" w:eastAsia="맑은 고딕"/>
          <w:sz w:val="21"/>
        </w:rPr>
        <w:t xml:space="preserve">예상 원인은 </w:t>
      </w:r>
      <w:r>
        <w:rPr>
          <w:rFonts w:ascii="Consolas" w:hAnsi="Consolas" w:eastAsia="맑은 고딕"/>
          <w:sz w:val="21"/>
        </w:rPr>
        <w:t xml:space="preserve">VALID_FOR</w:t>
      </w:r>
      <w:r>
        <w:rPr>
          <w:rFonts w:ascii="맑은 고딕" w:hAnsi="맑은 고딕" w:eastAsia="맑은 고딕"/>
          <w:sz w:val="21"/>
        </w:rPr>
        <w:t xml:space="preserve"> 오설정이다. </w:t>
      </w:r>
      <w:r>
        <w:rPr>
          <w:rFonts w:ascii="Consolas" w:hAnsi="Consolas" w:eastAsia="맑은 고딕"/>
          <w:sz w:val="21"/>
        </w:rPr>
        <w:t xml:space="preserve">VALID_NOW</w:t>
      </w:r>
      <w:r>
        <w:rPr>
          <w:rFonts w:ascii="맑은 고딕" w:hAnsi="맑은 고딕" w:eastAsia="맑은 고딕"/>
          <w:sz w:val="21"/>
        </w:rPr>
        <w:t xml:space="preserve">가 WRONG VALID_ROLE이면 확정이다. 이 데이터베이스는 Primary인데 목적지가 </w:t>
      </w:r>
      <w:r>
        <w:rPr>
          <w:rFonts w:ascii="Consolas" w:hAnsi="Consolas" w:eastAsia="맑은 고딕"/>
          <w:sz w:val="21"/>
        </w:rPr>
        <w:t xml:space="preserve">standby_role</w:t>
      </w:r>
      <w:r>
        <w:rPr>
          <w:rFonts w:ascii="맑은 고딕" w:hAnsi="맑은 고딕" w:eastAsia="맑은 고딕"/>
          <w:sz w:val="21"/>
        </w:rPr>
        <w:t xml:space="preserve">로 지정되어 있어, 오라클이 이 목적지를 쓰지 않고 건너뛴 것이다. 실측에서 정확히 이 상태를 재현했으며 알림 로그에도 아무 오류가 남지 않았다.</w:t>
      </w:r>
    </w:p>
    <w:p>
      <w:r>
        <w:rPr>
          <w:rFonts w:ascii="맑은 고딕" w:hAnsi="맑은 고딕" w:eastAsia="맑은 고딕"/>
          <w:sz w:val="21"/>
        </w:rPr>
        <w:t xml:space="preserve">조치는 </w:t>
      </w:r>
      <w:r>
        <w:rPr>
          <w:rFonts w:ascii="Consolas" w:hAnsi="Consolas" w:eastAsia="맑은 고딕"/>
          <w:sz w:val="21"/>
        </w:rPr>
        <w:t xml:space="preserve">VALID_FOR</w:t>
      </w:r>
      <w:r>
        <w:rPr>
          <w:rFonts w:ascii="맑은 고딕" w:hAnsi="맑은 고딕" w:eastAsia="맑은 고딕"/>
          <w:sz w:val="21"/>
        </w:rPr>
        <w:t xml:space="preserve">를 </w:t>
      </w:r>
      <w:r>
        <w:rPr>
          <w:rFonts w:ascii="Consolas" w:hAnsi="Consolas" w:eastAsia="맑은 고딕"/>
          <w:sz w:val="21"/>
        </w:rPr>
        <w:t xml:space="preserve">(online_logfiles, primary_role)</w:t>
      </w:r>
      <w:r>
        <w:rPr>
          <w:rFonts w:ascii="맑은 고딕" w:hAnsi="맑은 고딕" w:eastAsia="맑은 고딕"/>
          <w:sz w:val="21"/>
        </w:rPr>
        <w:t xml:space="preserve">로 바로잡고 </w:t>
      </w:r>
      <w:r>
        <w:rPr>
          <w:rFonts w:ascii="Consolas" w:hAnsi="Consolas" w:eastAsia="맑은 고딕"/>
          <w:sz w:val="21"/>
        </w:rPr>
        <w:t xml:space="preserve">ALTER SYSTEM ARCHIVE LOG CURRENT</w:t>
      </w:r>
      <w:r>
        <w:rPr>
          <w:rFonts w:ascii="맑은 고딕" w:hAnsi="맑은 고딕" w:eastAsia="맑은 고딕"/>
          <w:sz w:val="21"/>
        </w:rPr>
        <w:t xml:space="preserve">를 실행하는 것이다. 재확인은 </w:t>
      </w:r>
      <w:r>
        <w:rPr>
          <w:rFonts w:ascii="Consolas" w:hAnsi="Consolas" w:eastAsia="맑은 고딕"/>
          <w:sz w:val="21"/>
        </w:rPr>
        <w:t xml:space="preserve">VALID_NOW</w:t>
      </w:r>
      <w:r>
        <w:rPr>
          <w:rFonts w:ascii="맑은 고딕" w:hAnsi="맑은 고딕" w:eastAsia="맑은 고딕"/>
          <w:sz w:val="21"/>
        </w:rPr>
        <w:t xml:space="preserve">가 YES가 되고 Standby의 </w:t>
      </w:r>
      <w:r>
        <w:rPr>
          <w:rFonts w:ascii="Consolas" w:hAnsi="Consolas" w:eastAsia="맑은 고딕"/>
          <w:sz w:val="21"/>
        </w:rPr>
        <w:t xml:space="preserve">V$MANAGED_STANDBY</w:t>
      </w:r>
      <w:r>
        <w:rPr>
          <w:rFonts w:ascii="맑은 고딕" w:hAnsi="맑은 고딕" w:eastAsia="맑은 고딕"/>
          <w:sz w:val="21"/>
        </w:rPr>
        <w:t xml:space="preserve">에서 RFS와 MRP0의 시퀀스가 올라가는 것으로 한다.</w:t>
      </w:r>
    </w:p>
    <w:p>
      <w:r>
        <w:rPr>
          <w:rFonts w:ascii="맑은 고딕" w:hAnsi="맑은 고딕" w:eastAsia="맑은 고딕"/>
          <w:sz w:val="21"/>
        </w:rPr>
        <w:t xml:space="preserve">다른 가능성도 배제하지 않는다. </w:t>
      </w:r>
      <w:r>
        <w:rPr>
          <w:rFonts w:ascii="Consolas" w:hAnsi="Consolas" w:eastAsia="맑은 고딕"/>
          <w:sz w:val="21"/>
        </w:rPr>
        <w:t xml:space="preserve">LOG_ARCHIVE_DEST_STATE_2</w:t>
      </w:r>
      <w:r>
        <w:rPr>
          <w:rFonts w:ascii="맑은 고딕" w:hAnsi="맑은 고딕" w:eastAsia="맑은 고딕"/>
          <w:sz w:val="21"/>
        </w:rPr>
        <w:t xml:space="preserve">가 DEFER로 되어 있어도 같은 증상이 나타난다. 이 경우 </w:t>
      </w:r>
      <w:r>
        <w:rPr>
          <w:rFonts w:ascii="Consolas" w:hAnsi="Consolas" w:eastAsia="맑은 고딕"/>
          <w:sz w:val="21"/>
        </w:rPr>
        <w:t xml:space="preserve">STATUS</w:t>
      </w:r>
      <w:r>
        <w:rPr>
          <w:rFonts w:ascii="맑은 고딕" w:hAnsi="맑은 고딕" w:eastAsia="맑은 고딕"/>
          <w:sz w:val="21"/>
        </w:rPr>
        <w:t xml:space="preserve">가 DEFERRED로 표시되므로 구분된다.</w:t>
      </w:r>
    </w:p>
    <w:p>
      <w:r>
        <w:rPr>
          <w:rFonts w:ascii="맑은 고딕" w:hAnsi="맑은 고딕" w:eastAsia="맑은 고딕"/>
          <w:sz w:val="21"/>
        </w:rPr>
        <w:t>채점 포인트: ① VALID_NOW를 먼저 본다 / ② STATUS와 VALID_NOW의 질문이 다름 / ③ WRONG VALID_ROLE이면 VALID_FOR 오설정 / ④ 조치와 재확인 방법 / ⑤ DEFERRED 가능성도 배제</w:t>
      </w:r>
    </w:p>
    <w:p>
      <w:r>
        <w:rPr>
          <w:rFonts w:ascii="맑은 고딕" w:hAnsi="맑은 고딕" w:eastAsia="맑은 고딕"/>
          <w:b/>
          <w:sz w:val="21"/>
        </w:rPr>
        <w:t>[추가-11] RESYNCHRONIZATION이 30분째 지속</w:t>
      </w:r>
    </w:p>
    <w:p>
      <w:r>
        <w:rPr>
          <w:rFonts w:ascii="맑은 고딕" w:hAnsi="맑은 고딕" w:eastAsia="맑은 고딕"/>
          <w:sz w:val="21"/>
        </w:rPr>
        <w:t>모범답안:</w:t>
      </w:r>
    </w:p>
    <w:p>
      <w:r>
        <w:rPr>
          <w:rFonts w:ascii="맑은 고딕" w:hAnsi="맑은 고딕" w:eastAsia="맑은 고딕"/>
          <w:sz w:val="21"/>
        </w:rPr>
        <w:t xml:space="preserve">구분 기준은 </w:t>
      </w:r>
      <w:r>
        <w:rPr>
          <w:rFonts w:ascii="Consolas" w:hAnsi="Consolas" w:eastAsia="맑은 고딕"/>
          <w:sz w:val="21"/>
        </w:rPr>
        <w:t xml:space="preserve">V$ARCHIVE_DEST_STATUS</w:t>
      </w:r>
      <w:r>
        <w:rPr>
          <w:rFonts w:ascii="맑은 고딕" w:hAnsi="맑은 고딕" w:eastAsia="맑은 고딕"/>
          <w:sz w:val="21"/>
        </w:rPr>
        <w:t xml:space="preserve">를 함께 보는 것이다.</w:t>
      </w:r>
    </w:p>
    <w:p>
      <w:r>
        <w:rPr>
          <w:rFonts w:ascii="맑은 고딕" w:hAnsi="맑은 고딕" w:eastAsia="맑은 고딕"/>
          <w:b/>
          <w:sz w:val="21"/>
        </w:rPr>
        <w:t xml:space="preserve">설정 문제</w:t>
      </w:r>
      <w:r>
        <w:rPr>
          <w:rFonts w:ascii="맑은 고딕" w:hAnsi="맑은 고딕" w:eastAsia="맑은 고딕"/>
          <w:sz w:val="21"/>
        </w:rPr>
        <w:t xml:space="preserve">라면 </w:t>
      </w:r>
      <w:r>
        <w:rPr>
          <w:rFonts w:ascii="Consolas" w:hAnsi="Consolas" w:eastAsia="맑은 고딕"/>
          <w:sz w:val="21"/>
        </w:rPr>
        <w:t xml:space="preserve">STATUS</w:t>
      </w:r>
      <w:r>
        <w:rPr>
          <w:rFonts w:ascii="맑은 고딕" w:hAnsi="맑은 고딕" w:eastAsia="맑은 고딕"/>
          <w:sz w:val="21"/>
        </w:rPr>
        <w:t xml:space="preserve">가 VALID이고 </w:t>
      </w:r>
      <w:r>
        <w:rPr>
          <w:rFonts w:ascii="Consolas" w:hAnsi="Consolas" w:eastAsia="맑은 고딕"/>
          <w:sz w:val="21"/>
        </w:rPr>
        <w:t xml:space="preserve">ERROR</w:t>
      </w:r>
      <w:r>
        <w:rPr>
          <w:rFonts w:ascii="맑은 고딕" w:hAnsi="맑은 고딕" w:eastAsia="맑은 고딕"/>
          <w:sz w:val="21"/>
        </w:rPr>
        <w:t xml:space="preserve">가 비어 있다. 요건을 갖추지 못해 애초에 그 수준에 도달할 수 없는 상태다. 실측에서 목적지가 ASYNC인 채로 Maximum Availability를 설정했을 때가 이 경우였다. 조치는 목적지를 </w:t>
      </w:r>
      <w:r>
        <w:rPr>
          <w:rFonts w:ascii="Consolas" w:hAnsi="Consolas" w:eastAsia="맑은 고딕"/>
          <w:sz w:val="21"/>
        </w:rPr>
        <w:t xml:space="preserve">SYNC AFFIRM</w:t>
      </w:r>
      <w:r>
        <w:rPr>
          <w:rFonts w:ascii="맑은 고딕" w:hAnsi="맑은 고딕" w:eastAsia="맑은 고딕"/>
          <w:sz w:val="21"/>
        </w:rPr>
        <w:t xml:space="preserve">으로 바꾸고 보호 모드를 다시 설정하는 것이다.</w:t>
      </w:r>
    </w:p>
    <w:p>
      <w:r>
        <w:rPr>
          <w:rFonts w:ascii="맑은 고딕" w:hAnsi="맑은 고딕" w:eastAsia="맑은 고딕"/>
          <w:b/>
          <w:sz w:val="21"/>
        </w:rPr>
        <w:t xml:space="preserve">장애</w:t>
      </w:r>
      <w:r>
        <w:rPr>
          <w:rFonts w:ascii="맑은 고딕" w:hAnsi="맑은 고딕" w:eastAsia="맑은 고딕"/>
          <w:sz w:val="21"/>
        </w:rPr>
        <w:t xml:space="preserve">라면 </w:t>
      </w:r>
      <w:r>
        <w:rPr>
          <w:rFonts w:ascii="Consolas" w:hAnsi="Consolas" w:eastAsia="맑은 고딕"/>
          <w:sz w:val="21"/>
        </w:rPr>
        <w:t xml:space="preserve">STATUS</w:t>
      </w:r>
      <w:r>
        <w:rPr>
          <w:rFonts w:ascii="맑은 고딕" w:hAnsi="맑은 고딕" w:eastAsia="맑은 고딕"/>
          <w:sz w:val="21"/>
        </w:rPr>
        <w:t xml:space="preserve">가 ERROR이고 ORA- 번호가 기록된다. 실측에서 Standby를 내렸을 때 </w:t>
      </w:r>
      <w:r>
        <w:rPr>
          <w:rFonts w:ascii="Consolas" w:hAnsi="Consolas" w:eastAsia="맑은 고딕"/>
          <w:sz w:val="21"/>
        </w:rPr>
        <w:t xml:space="preserve">ORA-03113: end-of-file on communication channel</w:t>
      </w:r>
      <w:r>
        <w:rPr>
          <w:rFonts w:ascii="맑은 고딕" w:hAnsi="맑은 고딕" w:eastAsia="맑은 고딕"/>
          <w:sz w:val="21"/>
        </w:rPr>
        <w:t xml:space="preserve">이 남았다. 조치는 Standby 또는 네트워크를 복구하는 것이며, 복구되면 </w:t>
      </w:r>
      <w:r>
        <w:rPr>
          <w:rFonts w:ascii="Consolas" w:hAnsi="Consolas" w:eastAsia="맑은 고딕"/>
          <w:sz w:val="21"/>
        </w:rPr>
        <w:t xml:space="preserve">PROTECTION_LEVEL</w:t>
      </w:r>
      <w:r>
        <w:rPr>
          <w:rFonts w:ascii="맑은 고딕" w:hAnsi="맑은 고딕" w:eastAsia="맑은 고딕"/>
          <w:sz w:val="21"/>
        </w:rPr>
        <w:t xml:space="preserve">은 자동으로 회복된다.</w:t>
      </w:r>
    </w:p>
    <w:p>
      <w:r>
        <w:rPr>
          <w:rFonts w:ascii="맑은 고딕" w:hAnsi="맑은 고딕" w:eastAsia="맑은 고딕"/>
          <w:sz w:val="21"/>
        </w:rPr>
        <w:t>30분째 지속된다는 점 자체가 중요한 정보다. 로그 스위치마다 잠깐 나타났다 사라지는 것은 정상 과도 상태이므로, 지속 시간을 조건에 넣어야 오탐을 줄일 수 있다.</w:t>
      </w:r>
    </w:p>
    <w:p>
      <w:r>
        <w:rPr>
          <w:rFonts w:ascii="맑은 고딕" w:hAnsi="맑은 고딕" w:eastAsia="맑은 고딕"/>
          <w:sz w:val="21"/>
        </w:rPr>
        <w:t>채점 포인트: ① STATUS·ERROR로 구분 / ② 설정 문제의 징후와 조치 / ③ 장애의 징후(ORA-03113)와 조치 / ④ 복구 시 자동 회복 / ⑤ 지속 시간이 판단 기준이라는 점</w:t>
      </w:r>
    </w:p>
    <w:p>
      <w:r>
        <w:rPr>
          <w:rFonts w:ascii="맑은 고딕" w:hAnsi="맑은 고딕" w:eastAsia="맑은 고딕"/>
          <w:b/>
          <w:sz w:val="21"/>
        </w:rPr>
        <w:t>[추가-12] ORA-01154로 Standby 종료가 막힌 경우</w:t>
      </w:r>
    </w:p>
    <w:p>
      <w:r>
        <w:rPr>
          <w:rFonts w:ascii="맑은 고딕" w:hAnsi="맑은 고딕" w:eastAsia="맑은 고딕"/>
          <w:sz w:val="21"/>
        </w:rPr>
        <w:t>모범답안:</w:t>
      </w:r>
    </w:p>
    <w:p>
      <w:r>
        <w:rPr>
          <w:rFonts w:ascii="맑은 고딕" w:hAnsi="맑은 고딕" w:eastAsia="맑은 고딕"/>
          <w:sz w:val="21"/>
        </w:rPr>
        <w:t>ORA-01154는 "database busy. Open, close, mount, and dismount not allowed now"다. Maximum Protection에서는 Primary가 이 Standby 없이 커밋할 수 없으므로, 오라클이 그 의존 관계를 알고 종료를 막은 것이다. 이 거부는 오류가 아니라 보호 장치다.</w:t>
      </w:r>
    </w:p>
    <w:p>
      <w:r>
        <w:rPr>
          <w:rFonts w:ascii="맑은 고딕" w:hAnsi="맑은 고딕" w:eastAsia="맑은 고딕"/>
          <w:sz w:val="21"/>
        </w:rPr>
        <w:t xml:space="preserve">올바른 작업 순서는 보호 모드를 먼저 낮추는 것이다. ① Primary에서 </w:t>
      </w:r>
      <w:r>
        <w:rPr>
          <w:rFonts w:ascii="Consolas" w:hAnsi="Consolas" w:eastAsia="맑은 고딕"/>
          <w:sz w:val="21"/>
        </w:rPr>
        <w:t xml:space="preserve">ALTER DATABASE SET STANDBY DATABASE TO MAXIMIZE PERFORMANCE</w:t>
      </w:r>
      <w:r>
        <w:rPr>
          <w:rFonts w:ascii="맑은 고딕" w:hAnsi="맑은 고딕" w:eastAsia="맑은 고딕"/>
          <w:sz w:val="21"/>
        </w:rPr>
        <w:t xml:space="preserve">(또는 다른 Standby가 있다면 그대로 두어도 된다). ② Standby에서 </w:t>
      </w:r>
      <w:r>
        <w:rPr>
          <w:rFonts w:ascii="Consolas" w:hAnsi="Consolas" w:eastAsia="맑은 고딕"/>
          <w:sz w:val="21"/>
        </w:rPr>
        <w:t xml:space="preserve">ALTER DATABASE RECOVER MANAGED STANDBY DATABASE CANCEL</w:t>
      </w:r>
      <w:r>
        <w:rPr>
          <w:rFonts w:ascii="맑은 고딕" w:hAnsi="맑은 고딕" w:eastAsia="맑은 고딕"/>
          <w:sz w:val="21"/>
        </w:rPr>
        <w:t xml:space="preserve">. ③ </w:t>
      </w:r>
      <w:r>
        <w:rPr>
          <w:rFonts w:ascii="Consolas" w:hAnsi="Consolas" w:eastAsia="맑은 고딕"/>
          <w:sz w:val="21"/>
        </w:rPr>
        <w:t xml:space="preserve">SHUTDOWN IMMEDIATE</w:t>
      </w:r>
      <w:r>
        <w:rPr>
          <w:rFonts w:ascii="맑은 고딕" w:hAnsi="맑은 고딕" w:eastAsia="맑은 고딕"/>
          <w:sz w:val="21"/>
        </w:rPr>
        <w:t xml:space="preserve">. ④ 유지보수 수행. ⑤ Standby를 기동하고 MRP를 돌려 따라잡게 한다. ⑥ 동기화가 끝난 뒤 보호 모드를 원래대로 올린다.</w:t>
      </w:r>
    </w:p>
    <w:p>
      <w:r>
        <w:rPr>
          <w:rFonts w:ascii="맑은 고딕" w:hAnsi="맑은 고딕" w:eastAsia="맑은 고딕"/>
          <w:sz w:val="21"/>
        </w:rPr>
        <w:t>Standby가 둘 이상인 구성이라면 한 대를 내려도 다른 한 대가 조건을 충족하므로 모드를 낮출 필요가 없다. Maximum Protection에서 Standby를 둘 이상 두라는 권고에는 유지보수 편의라는 실용적 이유도 있다.</w:t>
      </w:r>
    </w:p>
    <w:p>
      <w:r>
        <w:rPr>
          <w:rFonts w:ascii="맑은 고딕" w:hAnsi="맑은 고딕" w:eastAsia="맑은 고딕"/>
          <w:sz w:val="21"/>
        </w:rPr>
        <w:t>채점 포인트: ① ORA-01154의 의미 / ② 오류가 아니라 보호 장치 / ③ 모드 하향이 선행 / ④ 전체 작업 순서 / ⑤ Standby 다중화의 실용적 이점</w:t>
      </w:r>
    </w:p>
    <w:p>
      <w:r>
        <w:rPr>
          <w:rFonts w:ascii="맑은 고딕" w:hAnsi="맑은 고딕" w:eastAsia="맑은 고딕"/>
          <w:b/>
          <w:sz w:val="21"/>
        </w:rPr>
        <w:t>[추가-13] Maximum Protection에서 Primary까지 사라진 상황</w:t>
      </w:r>
    </w:p>
    <w:p>
      <w:r>
        <w:rPr>
          <w:rFonts w:ascii="맑은 고딕" w:hAnsi="맑은 고딕" w:eastAsia="맑은 고딕"/>
          <w:sz w:val="21"/>
        </w:rPr>
        <w:t>모범답안:</w:t>
      </w:r>
    </w:p>
    <w:p>
      <w:r>
        <w:rPr>
          <w:rFonts w:ascii="맑은 고딕" w:hAnsi="맑은 고딕" w:eastAsia="맑은 고딕"/>
          <w:sz w:val="21"/>
        </w:rPr>
        <w:t xml:space="preserve">알림 로그에서 확인할 것은 다음 세 줄이다. </w:t>
      </w:r>
      <w:r>
        <w:rPr>
          <w:rFonts w:ascii="Consolas" w:hAnsi="Consolas" w:eastAsia="맑은 고딕"/>
          <w:sz w:val="21"/>
        </w:rPr>
        <w:t xml:space="preserve">LGWR: LAD:2 is UNSYNCHRONIZED</w:t>
      </w:r>
      <w:r>
        <w:rPr>
          <w:rFonts w:ascii="맑은 고딕" w:hAnsi="맑은 고딕" w:eastAsia="맑은 고딕"/>
          <w:sz w:val="21"/>
        </w:rPr>
        <w:t xml:space="preserve">, </w:t>
      </w:r>
      <w:r>
        <w:rPr>
          <w:rFonts w:ascii="Consolas" w:hAnsi="Consolas" w:eastAsia="맑은 고딕"/>
          <w:sz w:val="21"/>
        </w:rPr>
        <w:t xml:space="preserve">LGWR: All standby database destinations have failed</w:t>
      </w:r>
      <w:r>
        <w:rPr>
          <w:rFonts w:ascii="맑은 고딕" w:hAnsi="맑은 고딕" w:eastAsia="맑은 고딕"/>
          <w:sz w:val="21"/>
        </w:rPr>
        <w:t xml:space="preserve">, </w:t>
      </w:r>
      <w:r>
        <w:rPr>
          <w:rFonts w:ascii="Consolas" w:hAnsi="Consolas" w:eastAsia="맑은 고딕"/>
          <w:sz w:val="21"/>
        </w:rPr>
        <w:t xml:space="preserve">LGWR: WARN: Instance shutdown required to protect primary</w:t>
      </w:r>
      <w:r>
        <w:rPr>
          <w:rFonts w:ascii="맑은 고딕" w:hAnsi="맑은 고딕" w:eastAsia="맑은 고딕"/>
          <w:sz w:val="21"/>
        </w:rPr>
        <w:t xml:space="preserve">. 그리고 마지막에 </w:t>
      </w:r>
      <w:r>
        <w:rPr>
          <w:rFonts w:ascii="Consolas" w:hAnsi="Consolas" w:eastAsia="맑은 고딕"/>
          <w:sz w:val="21"/>
        </w:rPr>
        <w:t xml:space="preserve">Instance terminated by LGWR, pid = ...</w:t>
      </w:r>
      <w:r>
        <w:rPr>
          <w:rFonts w:ascii="맑은 고딕" w:hAnsi="맑은 고딕" w:eastAsia="맑은 고딕"/>
          <w:sz w:val="21"/>
        </w:rPr>
        <w:t xml:space="preserve">이 남는다. 이 흐름이 보이면 장애가 아니라 설계된 동작임을 알 수 있다. 종료를 수행한 것이 PMON이나 SMON이 아니라 LGWR이라는 점도 근거가 된다.</w:t>
      </w:r>
    </w:p>
    <w:p>
      <w:r>
        <w:rPr>
          <w:rFonts w:ascii="맑은 고딕" w:hAnsi="맑은 고딕" w:eastAsia="맑은 고딕"/>
          <w:b/>
          <w:sz w:val="21"/>
        </w:rPr>
        <w:t xml:space="preserve">선택 A — Standby를 먼저 살린다.</w:t>
      </w:r>
      <w:r>
        <w:rPr>
          <w:rFonts w:ascii="맑은 고딕" w:hAnsi="맑은 고딕" w:eastAsia="맑은 고딕"/>
          <w:sz w:val="21"/>
        </w:rPr>
        <w:t xml:space="preserve"> Standby를 마운트하고 리두 적용을 시작한 뒤 Primary를 연다. 무손실 보장을 유지한 채 재개할 수 있다는 것이 장점이다. Standby가 즉시 복구 가능한 상황이라면 이쪽이 낫다.</w:t>
      </w:r>
    </w:p>
    <w:p>
      <w:r>
        <w:rPr>
          <w:rFonts w:ascii="맑은 고딕" w:hAnsi="맑은 고딕" w:eastAsia="맑은 고딕"/>
          <w:b/>
          <w:sz w:val="21"/>
        </w:rPr>
        <w:t xml:space="preserve">선택 B — 보호 모드를 낮춘다.</w:t>
      </w:r>
      <w:r>
        <w:rPr>
          <w:rFonts w:ascii="맑은 고딕" w:hAnsi="맑은 고딕" w:eastAsia="맑은 고딕"/>
          <w:sz w:val="21"/>
        </w:rPr>
        <w:t xml:space="preserve"> Primary는 마운트 상태로만 올라오므로 </w:t>
      </w:r>
      <w:r>
        <w:rPr>
          <w:rFonts w:ascii="Consolas" w:hAnsi="Consolas" w:eastAsia="맑은 고딕"/>
          <w:sz w:val="21"/>
        </w:rPr>
        <w:t xml:space="preserve">STARTUP MOUNT</w:t>
      </w:r>
      <w:r>
        <w:rPr>
          <w:rFonts w:ascii="맑은 고딕" w:hAnsi="맑은 고딕" w:eastAsia="맑은 고딕"/>
          <w:sz w:val="21"/>
        </w:rPr>
        <w:t xml:space="preserve"> → </w:t>
      </w:r>
      <w:r>
        <w:rPr>
          <w:rFonts w:ascii="Consolas" w:hAnsi="Consolas" w:eastAsia="맑은 고딕"/>
          <w:sz w:val="21"/>
        </w:rPr>
        <w:t xml:space="preserve">ALTER DATABASE SET STANDBY DATABASE TO MAXIMIZE PERFORMANCE</w:t>
      </w:r>
      <w:r>
        <w:rPr>
          <w:rFonts w:ascii="맑은 고딕" w:hAnsi="맑은 고딕" w:eastAsia="맑은 고딕"/>
          <w:sz w:val="21"/>
        </w:rPr>
        <w:t xml:space="preserve"> → </w:t>
      </w:r>
      <w:r>
        <w:rPr>
          <w:rFonts w:ascii="Consolas" w:hAnsi="Consolas" w:eastAsia="맑은 고딕"/>
          <w:sz w:val="21"/>
        </w:rPr>
        <w:t xml:space="preserve">ALTER DATABASE OPEN</w:t>
      </w:r>
      <w:r>
        <w:rPr>
          <w:rFonts w:ascii="맑은 고딕" w:hAnsi="맑은 고딕" w:eastAsia="맑은 고딕"/>
          <w:sz w:val="21"/>
        </w:rPr>
        <w:t xml:space="preserve"> 순서를 밟는다. 서비스를 먼저 살리는 대신 그 순간부터 무손실 보장이 없다. 이 결정은 관계자에게 알리고 기록으로 남겨야 한다.</w:t>
      </w:r>
    </w:p>
    <w:p>
      <w:r>
        <w:rPr>
          <w:rFonts w:ascii="맑은 고딕" w:hAnsi="맑은 고딕" w:eastAsia="맑은 고딕"/>
          <w:sz w:val="21"/>
        </w:rPr>
        <w:t>어느 쪽이든 시간이 걸리며 그동안 서비스는 멈춰 있다. Maximum Protection의 진짜 비용은 평소의 성능이 아니라 이 복구 시간이다.</w:t>
      </w:r>
    </w:p>
    <w:p>
      <w:r>
        <w:rPr>
          <w:rFonts w:ascii="맑은 고딕" w:hAnsi="맑은 고딕" w:eastAsia="맑은 고딕"/>
          <w:sz w:val="21"/>
        </w:rPr>
        <w:t>채점 포인트: ① 알림 로그의 핵심 세 줄 / ② LGWR이 종료했다는 점 / ③ 선택 A의 절차와 장점 / ④ 선택 B의 절차와 대가 / ⑤ 복구 시간이 진짜 비용</w:t>
      </w:r>
    </w:p>
    <w:p>
      <w:r>
        <w:rPr>
          <w:rFonts w:ascii="맑은 고딕" w:hAnsi="맑은 고딕" w:eastAsia="맑은 고딕"/>
          <w:b/>
          <w:sz w:val="21"/>
        </w:rPr>
        <w:t>[추가-14] ORA-10458 / ORA-01196</w:t>
      </w:r>
    </w:p>
    <w:p>
      <w:r>
        <w:rPr>
          <w:rFonts w:ascii="맑은 고딕" w:hAnsi="맑은 고딕" w:eastAsia="맑은 고딕"/>
          <w:sz w:val="21"/>
        </w:rPr>
        <w:t>모범답안:</w:t>
      </w:r>
    </w:p>
    <w:p>
      <w:r>
        <w:rPr>
          <w:rFonts w:ascii="Consolas" w:hAnsi="Consolas" w:eastAsia="맑은 고딕"/>
          <w:sz w:val="21"/>
        </w:rPr>
        <w:t xml:space="preserve">SHUTDOWN ABORT</w:t>
      </w:r>
      <w:r>
        <w:rPr>
          <w:rFonts w:ascii="맑은 고딕" w:hAnsi="맑은 고딕" w:eastAsia="맑은 고딕"/>
          <w:sz w:val="21"/>
        </w:rPr>
        <w:t xml:space="preserve">로 죽인 데이터베이스는 인스턴스 복구가 필요한 상태로 남는다. Standby의 경우 그 복구는 미디어 복구, 즉 MRP가 리두를 적용하는 것으로 이루어진다. ORA-10458은 "standby database requires recovery", ORA-01196은 "file 1 is inconsistent due to a failed media recovery session"이며 함께 데이터 파일 경로를 알려 준다. 즉 데이터 파일이 아직 일관된 상태가 아니어서 읽기 전용으로도 열 수 없다는 뜻이다.</w:t>
      </w:r>
    </w:p>
    <w:p>
      <w:r>
        <w:rPr>
          <w:rFonts w:ascii="맑은 고딕" w:hAnsi="맑은 고딕" w:eastAsia="맑은 고딕"/>
          <w:sz w:val="21"/>
        </w:rPr>
        <w:t xml:space="preserve">조치는 MRP를 먼저 돌려 따라잡게 하는 것이다. </w:t>
      </w:r>
      <w:r>
        <w:rPr>
          <w:rFonts w:ascii="Consolas" w:hAnsi="Consolas" w:eastAsia="맑은 고딕"/>
          <w:sz w:val="21"/>
        </w:rPr>
        <w:t xml:space="preserve">STARTUP MOUNT</w:t>
      </w:r>
      <w:r>
        <w:rPr>
          <w:rFonts w:ascii="맑은 고딕" w:hAnsi="맑은 고딕" w:eastAsia="맑은 고딕"/>
          <w:sz w:val="21"/>
        </w:rPr>
        <w:t xml:space="preserve"> 후 </w:t>
      </w:r>
      <w:r>
        <w:rPr>
          <w:rFonts w:ascii="Consolas" w:hAnsi="Consolas" w:eastAsia="맑은 고딕"/>
          <w:sz w:val="21"/>
        </w:rPr>
        <w:t xml:space="preserve">ALTER DATABASE RECOVER MANAGED STANDBY DATABASE USING CURRENT LOGFILE DISCONNECT FROM SESSION</w:t>
      </w:r>
      <w:r>
        <w:rPr>
          <w:rFonts w:ascii="맑은 고딕" w:hAnsi="맑은 고딕" w:eastAsia="맑은 고딕"/>
          <w:sz w:val="21"/>
        </w:rPr>
        <w:t xml:space="preserve">을 실행하고, 적용이 진행되어 파일이 일관된 상태가 되면 </w:t>
      </w:r>
      <w:r>
        <w:rPr>
          <w:rFonts w:ascii="Consolas" w:hAnsi="Consolas" w:eastAsia="맑은 고딕"/>
          <w:sz w:val="21"/>
        </w:rPr>
        <w:t xml:space="preserve">ALTER DATABASE RECOVER MANAGED STANDBY DATABASE CANCEL</w:t>
      </w:r>
      <w:r>
        <w:rPr>
          <w:rFonts w:ascii="맑은 고딕" w:hAnsi="맑은 고딕" w:eastAsia="맑은 고딕"/>
          <w:sz w:val="21"/>
        </w:rPr>
        <w:t xml:space="preserve"> → </w:t>
      </w:r>
      <w:r>
        <w:rPr>
          <w:rFonts w:ascii="Consolas" w:hAnsi="Consolas" w:eastAsia="맑은 고딕"/>
          <w:sz w:val="21"/>
        </w:rPr>
        <w:t xml:space="preserve">ALTER DATABASE OPEN READ ONLY</w:t>
      </w:r>
      <w:r>
        <w:rPr>
          <w:rFonts w:ascii="맑은 고딕" w:hAnsi="맑은 고딕" w:eastAsia="맑은 고딕"/>
          <w:sz w:val="21"/>
        </w:rPr>
        <w:t xml:space="preserve"> → PDB 오픈 → MRP 재기동 순서로 진행한다.</w:t>
      </w:r>
    </w:p>
    <w:p>
      <w:r>
        <w:rPr>
          <w:rFonts w:ascii="맑은 고딕" w:hAnsi="맑은 고딕" w:eastAsia="맑은 고딕"/>
          <w:sz w:val="21"/>
        </w:rPr>
        <w:t>이 오류를 파일 손상으로 오인해 데이터 파일을 복원하려 드는 것이 흔한 실수다. 손상이 아니라 복구 미완료이며, MRP가 알아서 해결한다.</w:t>
      </w:r>
    </w:p>
    <w:p>
      <w:r>
        <w:rPr>
          <w:rFonts w:ascii="맑은 고딕" w:hAnsi="맑은 고딕" w:eastAsia="맑은 고딕"/>
          <w:sz w:val="21"/>
        </w:rPr>
        <w:t>채점 포인트: ① SHUTDOWN ABORT의 결과 / ② 두 오류의 의미 / ③ MRP를 먼저 돌려야 함 / ④ 이후 순서(CANCEL → OPEN READ ONLY → PDB → MRP) / ⑤ 파일 손상으로 오인하지 말 것</w:t>
      </w:r>
    </w:p>
    <w:p>
      <w:pPr>
        <w:pStyle w:val="Heading2"/>
      </w:pPr>
      <w:r>
        <w:t>[유형] 진단절차형 — 모범답안</w:t>
      </w:r>
    </w:p>
    <w:p>
      <w:r>
        <w:rPr>
          <w:rFonts w:ascii="맑은 고딕" w:hAnsi="맑은 고딕" w:eastAsia="맑은 고딕"/>
          <w:b/>
          <w:sz w:val="21"/>
        </w:rPr>
        <w:t>[추가-15] 리두가 가지 않는다는 신고의 진단 절차</w:t>
      </w:r>
    </w:p>
    <w:p>
      <w:r>
        <w:rPr>
          <w:rFonts w:ascii="맑은 고딕" w:hAnsi="맑은 고딕" w:eastAsia="맑은 고딕"/>
          <w:sz w:val="21"/>
        </w:rPr>
        <w:t>모범답안:</w:t>
      </w:r>
    </w:p>
    <w:p>
      <w:r>
        <w:rPr>
          <w:rFonts w:ascii="맑은 고딕" w:hAnsi="맑은 고딕" w:eastAsia="맑은 고딕"/>
          <w:b/>
          <w:sz w:val="21"/>
        </w:rPr>
        <w:t xml:space="preserve">① Primary에서 </w:t>
      </w:r>
      <w:r>
        <w:rPr>
          <w:rFonts w:ascii="Consolas" w:hAnsi="Consolas" w:eastAsia="맑은 고딕"/>
          <w:b/>
          <w:sz w:val="21"/>
        </w:rPr>
        <w:t xml:space="preserve">V$ARCHIVE_DEST</w:t>
      </w:r>
      <w:r>
        <w:rPr>
          <w:rFonts w:ascii="맑은 고딕" w:hAnsi="맑은 고딕" w:eastAsia="맑은 고딕"/>
          <w:b/>
          <w:sz w:val="21"/>
        </w:rPr>
        <w:t xml:space="preserve">의 </w:t>
      </w:r>
      <w:r>
        <w:rPr>
          <w:rFonts w:ascii="Consolas" w:hAnsi="Consolas" w:eastAsia="맑은 고딕"/>
          <w:b/>
          <w:sz w:val="21"/>
        </w:rPr>
        <w:t xml:space="preserve">VALID_NOW</w:t>
      </w:r>
      <w:r>
        <w:rPr>
          <w:rFonts w:ascii="맑은 고딕" w:hAnsi="맑은 고딕" w:eastAsia="맑은 고딕"/>
          <w:b/>
          <w:sz w:val="21"/>
        </w:rPr>
        <w:t xml:space="preserve">를 본다.</w:t>
      </w:r>
      <w:r>
        <w:rPr>
          <w:rFonts w:ascii="맑은 고딕" w:hAnsi="맑은 고딕" w:eastAsia="맑은 고딕"/>
          <w:sz w:val="21"/>
        </w:rPr>
        <w:t xml:space="preserve"> YES가 아니면 설정 문제이므로 여기서 끝난다. WRONG VALID_ROLE이면 </w:t>
      </w:r>
      <w:r>
        <w:rPr>
          <w:rFonts w:ascii="Consolas" w:hAnsi="Consolas" w:eastAsia="맑은 고딕"/>
          <w:sz w:val="21"/>
        </w:rPr>
        <w:t xml:space="preserve">VALID_FOR</w:t>
      </w:r>
      <w:r>
        <w:rPr>
          <w:rFonts w:ascii="맑은 고딕" w:hAnsi="맑은 고딕" w:eastAsia="맑은 고딕"/>
          <w:sz w:val="21"/>
        </w:rPr>
        <w:t xml:space="preserve"> 오설정이다. 오류를 더 찾을 필요가 없다.</w:t>
      </w:r>
    </w:p>
    <w:p>
      <w:r>
        <w:rPr>
          <w:rFonts w:ascii="맑은 고딕" w:hAnsi="맑은 고딕" w:eastAsia="맑은 고딕"/>
          <w:b/>
          <w:sz w:val="21"/>
        </w:rPr>
        <w:t xml:space="preserve">② YES라면 </w:t>
      </w:r>
      <w:r>
        <w:rPr>
          <w:rFonts w:ascii="Consolas" w:hAnsi="Consolas" w:eastAsia="맑은 고딕"/>
          <w:b/>
          <w:sz w:val="21"/>
        </w:rPr>
        <w:t xml:space="preserve">V$ARCHIVE_DEST_STATUS</w:t>
      </w:r>
      <w:r>
        <w:rPr>
          <w:rFonts w:ascii="맑은 고딕" w:hAnsi="맑은 고딕" w:eastAsia="맑은 고딕"/>
          <w:b/>
          <w:sz w:val="21"/>
        </w:rPr>
        <w:t xml:space="preserve">의 </w:t>
      </w:r>
      <w:r>
        <w:rPr>
          <w:rFonts w:ascii="Consolas" w:hAnsi="Consolas" w:eastAsia="맑은 고딕"/>
          <w:b/>
          <w:sz w:val="21"/>
        </w:rPr>
        <w:t xml:space="preserve">STATUS</w:t>
      </w:r>
      <w:r>
        <w:rPr>
          <w:rFonts w:ascii="맑은 고딕" w:hAnsi="맑은 고딕" w:eastAsia="맑은 고딕"/>
          <w:b/>
          <w:sz w:val="21"/>
        </w:rPr>
        <w:t xml:space="preserve">와 </w:t>
      </w:r>
      <w:r>
        <w:rPr>
          <w:rFonts w:ascii="Consolas" w:hAnsi="Consolas" w:eastAsia="맑은 고딕"/>
          <w:b/>
          <w:sz w:val="21"/>
        </w:rPr>
        <w:t xml:space="preserve">ERROR</w:t>
      </w:r>
      <w:r>
        <w:rPr>
          <w:rFonts w:ascii="맑은 고딕" w:hAnsi="맑은 고딕" w:eastAsia="맑은 고딕"/>
          <w:b/>
          <w:sz w:val="21"/>
        </w:rPr>
        <w:t xml:space="preserve">를 본다.</w:t>
      </w:r>
      <w:r>
        <w:rPr>
          <w:rFonts w:ascii="맑은 고딕" w:hAnsi="맑은 고딕" w:eastAsia="맑은 고딕"/>
          <w:sz w:val="21"/>
        </w:rPr>
        <w:t xml:space="preserve"> ERROR에 ORA- 번호가 있으면 그것이 실제 원인이다. ORA-03113이면 연결 단절(네트워크 또는 인스턴스 다운), ORA-12514면 리스너는 살아 있으나 서비스가 없음, ORA-01034면 인스턴스가 없음이다. </w:t>
      </w:r>
      <w:r>
        <w:rPr>
          <w:rFonts w:ascii="Consolas" w:hAnsi="Consolas" w:eastAsia="맑은 고딕"/>
          <w:sz w:val="21"/>
        </w:rPr>
        <w:t xml:space="preserve">STATUS</w:t>
      </w:r>
      <w:r>
        <w:rPr>
          <w:rFonts w:ascii="맑은 고딕" w:hAnsi="맑은 고딕" w:eastAsia="맑은 고딕"/>
          <w:sz w:val="21"/>
        </w:rPr>
        <w:t xml:space="preserve">가 DEFERRED면 사람이 껐고 DISABLED면 재시도 한도를 넘겨 오라클이 껐다.</w:t>
      </w:r>
    </w:p>
    <w:p>
      <w:r>
        <w:rPr>
          <w:rFonts w:ascii="맑은 고딕" w:hAnsi="맑은 고딕" w:eastAsia="맑은 고딕"/>
          <w:b/>
          <w:sz w:val="21"/>
        </w:rPr>
        <w:t xml:space="preserve">③ 둘 다 정상인데 리두가 안 가면 </w:t>
      </w:r>
      <w:r>
        <w:rPr>
          <w:rFonts w:ascii="Consolas" w:hAnsi="Consolas" w:eastAsia="맑은 고딕"/>
          <w:b/>
          <w:sz w:val="21"/>
        </w:rPr>
        <w:t xml:space="preserve">V$DATAGUARD_PROCESS</w:t>
      </w:r>
      <w:r>
        <w:rPr>
          <w:rFonts w:ascii="맑은 고딕" w:hAnsi="맑은 고딕" w:eastAsia="맑은 고딕"/>
          <w:b/>
          <w:sz w:val="21"/>
        </w:rPr>
        <w:t xml:space="preserve">의 </w:t>
      </w:r>
      <w:r>
        <w:rPr>
          <w:rFonts w:ascii="Consolas" w:hAnsi="Consolas" w:eastAsia="맑은 고딕"/>
          <w:b/>
          <w:sz w:val="21"/>
        </w:rPr>
        <w:t xml:space="preserve">ACTION</w:t>
      </w:r>
      <w:r>
        <w:rPr>
          <w:rFonts w:ascii="맑은 고딕" w:hAnsi="맑은 고딕" w:eastAsia="맑은 고딕"/>
          <w:b/>
          <w:sz w:val="21"/>
        </w:rPr>
        <w:t xml:space="preserve">을 본다.</w:t>
      </w:r>
      <w:r>
        <w:rPr>
          <w:rFonts w:ascii="맑은 고딕" w:hAnsi="맑은 고딕" w:eastAsia="맑은 고딕"/>
          <w:sz w:val="21"/>
        </w:rPr>
        <w:t xml:space="preserve"> 전송 프로세스(TTnn 또는 NSSn)가 IDLE에 머물러 있는지 WRITING으로 움직이는지가 드러난다. 움직이지 않으면 Primary 쪽에서 보낼 리두가 없는 것일 수 있으므로 </w:t>
      </w:r>
      <w:r>
        <w:rPr>
          <w:rFonts w:ascii="Consolas" w:hAnsi="Consolas" w:eastAsia="맑은 고딕"/>
          <w:sz w:val="21"/>
        </w:rPr>
        <w:t xml:space="preserve">ALTER SYSTEM ARCHIVE LOG CURRENT</w:t>
      </w:r>
      <w:r>
        <w:rPr>
          <w:rFonts w:ascii="맑은 고딕" w:hAnsi="맑은 고딕" w:eastAsia="맑은 고딕"/>
          <w:sz w:val="21"/>
        </w:rPr>
        <w:t xml:space="preserve">로 강제 전송해 본다.</w:t>
      </w:r>
    </w:p>
    <w:p>
      <w:r>
        <w:rPr>
          <w:rFonts w:ascii="맑은 고딕" w:hAnsi="맑은 고딕" w:eastAsia="맑은 고딕"/>
          <w:b/>
          <w:sz w:val="21"/>
        </w:rPr>
        <w:t xml:space="preserve">④ Standby에서 </w:t>
      </w:r>
      <w:r>
        <w:rPr>
          <w:rFonts w:ascii="Consolas" w:hAnsi="Consolas" w:eastAsia="맑은 고딕"/>
          <w:b/>
          <w:sz w:val="21"/>
        </w:rPr>
        <w:t xml:space="preserve">V$MANAGED_STANDBY</w:t>
      </w:r>
      <w:r>
        <w:rPr>
          <w:rFonts w:ascii="맑은 고딕" w:hAnsi="맑은 고딕" w:eastAsia="맑은 고딕"/>
          <w:b/>
          <w:sz w:val="21"/>
        </w:rPr>
        <w:t xml:space="preserve">의 RFS를 확인한다.</w:t>
      </w:r>
      <w:r>
        <w:rPr>
          <w:rFonts w:ascii="맑은 고딕" w:hAnsi="맑은 고딕" w:eastAsia="맑은 고딕"/>
          <w:sz w:val="21"/>
        </w:rPr>
        <w:t xml:space="preserve"> RFS가 없거나 시퀀스가 오르지 않으면 수신 자체가 안 되는 것이다. 리스너 상태와 정적 등록을 확인한다(3장).</w:t>
      </w:r>
    </w:p>
    <w:p>
      <w:r>
        <w:rPr>
          <w:rFonts w:ascii="맑은 고딕" w:hAnsi="맑은 고딕" w:eastAsia="맑은 고딕"/>
          <w:b/>
          <w:sz w:val="21"/>
        </w:rPr>
        <w:t xml:space="preserve">⑤ </w:t>
      </w:r>
      <w:r>
        <w:rPr>
          <w:rFonts w:ascii="Consolas" w:hAnsi="Consolas" w:eastAsia="맑은 고딕"/>
          <w:b/>
          <w:sz w:val="21"/>
        </w:rPr>
        <w:t xml:space="preserve">V$DATAGUARD_STATS</w:t>
      </w:r>
      <w:r>
        <w:rPr>
          <w:rFonts w:ascii="맑은 고딕" w:hAnsi="맑은 고딕" w:eastAsia="맑은 고딕"/>
          <w:b/>
          <w:sz w:val="21"/>
        </w:rPr>
        <w:t xml:space="preserve">로 transport lag와 apply lag를 나누어 본다.</w:t>
      </w:r>
      <w:r>
        <w:rPr>
          <w:rFonts w:ascii="맑은 고딕" w:hAnsi="맑은 고딕" w:eastAsia="맑은 고딕"/>
          <w:sz w:val="21"/>
        </w:rPr>
        <w:t xml:space="preserve"> transport lag만 크면 전송 문제, apply lag만 크면 적용 문제로 방향이 갈린다.</w:t>
      </w:r>
    </w:p>
    <w:p>
      <w:r>
        <w:rPr>
          <w:rFonts w:ascii="맑은 고딕" w:hAnsi="맑은 고딕" w:eastAsia="맑은 고딕"/>
          <w:sz w:val="21"/>
        </w:rPr>
        <w:t>채점 포인트: ① VALID_NOW부터 / ② STATUS·ERROR와 오류별 해석 / ③ DEFERRED와 DISABLED 구분 / ④ 전송 프로세스 ACTION 확인 / ⑤ Standby 측 RFS와 두 lag로 방향 가르기</w:t>
      </w:r>
    </w:p>
    <w:p>
      <w:r>
        <w:rPr>
          <w:rFonts w:ascii="맑은 고딕" w:hAnsi="맑은 고딕" w:eastAsia="맑은 고딕"/>
          <w:b/>
          <w:sz w:val="21"/>
        </w:rPr>
        <w:t>[추가-16] Maximum Performance에서 Maximum Protection까지</w:t>
      </w:r>
    </w:p>
    <w:p>
      <w:r>
        <w:rPr>
          <w:rFonts w:ascii="맑은 고딕" w:hAnsi="맑은 고딕" w:eastAsia="맑은 고딕"/>
          <w:sz w:val="21"/>
        </w:rPr>
        <w:t>모범답안:</w:t>
      </w:r>
    </w:p>
    <w:p>
      <w:r>
        <w:rPr>
          <w:rFonts w:ascii="맑은 고딕" w:hAnsi="맑은 고딕" w:eastAsia="맑은 고딕"/>
          <w:b/>
          <w:sz w:val="21"/>
        </w:rPr>
        <w:t xml:space="preserve">① SRL 확인.</w:t>
      </w:r>
      <w:r>
        <w:rPr>
          <w:rFonts w:ascii="맑은 고딕" w:hAnsi="맑은 고딕" w:eastAsia="맑은 고딕"/>
          <w:sz w:val="21"/>
        </w:rPr>
        <w:t xml:space="preserve"> </w:t>
      </w:r>
      <w:r>
        <w:rPr>
          <w:rFonts w:ascii="Consolas" w:hAnsi="Consolas" w:eastAsia="맑은 고딕"/>
          <w:sz w:val="21"/>
        </w:rPr>
        <w:t xml:space="preserve">SELECT group#, bytes/1024/1024 mb, status FROM v$standby_log;</w:t>
      </w:r>
      <w:r>
        <w:rPr>
          <w:rFonts w:ascii="맑은 고딕" w:hAnsi="맑은 고딕" w:eastAsia="맑은 고딕"/>
          <w:sz w:val="21"/>
        </w:rPr>
        <w:t xml:space="preserve">를 양쪽에서 실행한다. 개수가 온라인 리두 그룹 수 + 1 이상, 크기가 동일해야 한다. 없으면 4장의 절차로 만든다. 건너뛰면 동기 전송 자체가 성립하지 않는다.</w:t>
      </w:r>
    </w:p>
    <w:p>
      <w:r>
        <w:rPr>
          <w:rFonts w:ascii="맑은 고딕" w:hAnsi="맑은 고딕" w:eastAsia="맑은 고딕"/>
          <w:b/>
          <w:sz w:val="21"/>
        </w:rPr>
        <w:t xml:space="preserve">② 목적지를 SYNC AFFIRM으로 변경.</w:t>
      </w:r>
      <w:r>
        <w:rPr>
          <w:rFonts w:ascii="맑은 고딕" w:hAnsi="맑은 고딕" w:eastAsia="맑은 고딕"/>
          <w:sz w:val="21"/>
        </w:rPr>
        <w:t xml:space="preserve"> </w:t>
      </w:r>
      <w:r>
        <w:rPr>
          <w:rFonts w:ascii="Consolas" w:hAnsi="Consolas" w:eastAsia="맑은 고딕"/>
          <w:sz w:val="21"/>
        </w:rPr>
        <w:t xml:space="preserve">ALTER SYSTEM SET log_archive_dest_2 = 'service=boston SYNC AFFIRM valid_for=(online_logfiles,primary_role) db_unique_name=boston' SCOPE=BOTH;</w:t>
      </w:r>
      <w:r>
        <w:rPr>
          <w:rFonts w:ascii="맑은 고딕" w:hAnsi="맑은 고딕" w:eastAsia="맑은 고딕"/>
          <w:sz w:val="21"/>
        </w:rPr>
        <w:t xml:space="preserve"> 확인은 </w:t>
      </w:r>
      <w:r>
        <w:rPr>
          <w:rFonts w:ascii="Consolas" w:hAnsi="Consolas" w:eastAsia="맑은 고딕"/>
          <w:sz w:val="21"/>
        </w:rPr>
        <w:t xml:space="preserve">V$ARCHIVE_DEST</w:t>
      </w:r>
      <w:r>
        <w:rPr>
          <w:rFonts w:ascii="맑은 고딕" w:hAnsi="맑은 고딕" w:eastAsia="맑은 고딕"/>
          <w:sz w:val="21"/>
        </w:rPr>
        <w:t xml:space="preserve">의 </w:t>
      </w:r>
      <w:r>
        <w:rPr>
          <w:rFonts w:ascii="Consolas" w:hAnsi="Consolas" w:eastAsia="맑은 고딕"/>
          <w:sz w:val="21"/>
        </w:rPr>
        <w:t xml:space="preserve">TRANSMIT_MODE</w:t>
      </w:r>
      <w:r>
        <w:rPr>
          <w:rFonts w:ascii="맑은 고딕" w:hAnsi="맑은 고딕" w:eastAsia="맑은 고딕"/>
          <w:sz w:val="21"/>
        </w:rPr>
        <w:t xml:space="preserve">가 PARALLELSYNC, </w:t>
      </w:r>
      <w:r>
        <w:rPr>
          <w:rFonts w:ascii="Consolas" w:hAnsi="Consolas" w:eastAsia="맑은 고딕"/>
          <w:sz w:val="21"/>
        </w:rPr>
        <w:t xml:space="preserve">AFFIRM</w:t>
      </w:r>
      <w:r>
        <w:rPr>
          <w:rFonts w:ascii="맑은 고딕" w:hAnsi="맑은 고딕" w:eastAsia="맑은 고딕"/>
          <w:sz w:val="21"/>
        </w:rPr>
        <w:t xml:space="preserve">이 YES가 되는 것이다. 건너뛰면 ③ 이후가 RESYNCHRONIZATION에 머문다.</w:t>
      </w:r>
    </w:p>
    <w:p>
      <w:r>
        <w:rPr>
          <w:rFonts w:ascii="맑은 고딕" w:hAnsi="맑은 고딕" w:eastAsia="맑은 고딕"/>
          <w:b/>
          <w:sz w:val="21"/>
        </w:rPr>
        <w:t xml:space="preserve">③ 로그 스위치.</w:t>
      </w:r>
      <w:r>
        <w:rPr>
          <w:rFonts w:ascii="맑은 고딕" w:hAnsi="맑은 고딕" w:eastAsia="맑은 고딕"/>
          <w:sz w:val="21"/>
        </w:rPr>
        <w:t xml:space="preserve"> </w:t>
      </w:r>
      <w:r>
        <w:rPr>
          <w:rFonts w:ascii="Consolas" w:hAnsi="Consolas" w:eastAsia="맑은 고딕"/>
          <w:sz w:val="21"/>
        </w:rPr>
        <w:t xml:space="preserve">ALTER SYSTEM ARCHIVE LOG CURRENT;</w:t>
      </w:r>
      <w:r>
        <w:rPr>
          <w:rFonts w:ascii="맑은 고딕" w:hAnsi="맑은 고딕" w:eastAsia="맑은 고딕"/>
          <w:sz w:val="21"/>
        </w:rPr>
        <w:t xml:space="preserve"> 전송 프로세스 전환을 매듭짓는다. 건너뛰면 NSSn 전환이 지연되어 판단이 흐려진다.</w:t>
      </w:r>
    </w:p>
    <w:p>
      <w:r>
        <w:rPr>
          <w:rFonts w:ascii="맑은 고딕" w:hAnsi="맑은 고딕" w:eastAsia="맑은 고딕"/>
          <w:b/>
          <w:sz w:val="21"/>
        </w:rPr>
        <w:t xml:space="preserve">④ Maximum Availability로 전환.</w:t>
      </w:r>
      <w:r>
        <w:rPr>
          <w:rFonts w:ascii="맑은 고딕" w:hAnsi="맑은 고딕" w:eastAsia="맑은 고딕"/>
          <w:sz w:val="21"/>
        </w:rPr>
        <w:t xml:space="preserve"> </w:t>
      </w:r>
      <w:r>
        <w:rPr>
          <w:rFonts w:ascii="Consolas" w:hAnsi="Consolas" w:eastAsia="맑은 고딕"/>
          <w:sz w:val="21"/>
        </w:rPr>
        <w:t xml:space="preserve">ALTER DATABASE SET STANDBY DATABASE TO MAXIMIZE AVAILABILITY;</w:t>
      </w:r>
      <w:r>
        <w:rPr>
          <w:rFonts w:ascii="맑은 고딕" w:hAnsi="맑은 고딕" w:eastAsia="맑은 고딕"/>
          <w:sz w:val="21"/>
        </w:rPr>
        <w:t xml:space="preserve"> 건너뛰고 곧바로 Protection으로 가면 ORA-01126이 난다.</w:t>
      </w:r>
    </w:p>
    <w:p>
      <w:r>
        <w:rPr>
          <w:rFonts w:ascii="맑은 고딕" w:hAnsi="맑은 고딕" w:eastAsia="맑은 고딕"/>
          <w:b/>
          <w:sz w:val="21"/>
        </w:rPr>
        <w:t xml:space="preserve">⑤ LEVEL 동기화 대기.</w:t>
      </w:r>
      <w:r>
        <w:rPr>
          <w:rFonts w:ascii="맑은 고딕" w:hAnsi="맑은 고딕" w:eastAsia="맑은 고딕"/>
          <w:sz w:val="21"/>
        </w:rPr>
        <w:t xml:space="preserve"> </w:t>
      </w:r>
      <w:r>
        <w:rPr>
          <w:rFonts w:ascii="Consolas" w:hAnsi="Consolas" w:eastAsia="맑은 고딕"/>
          <w:sz w:val="21"/>
        </w:rPr>
        <w:t xml:space="preserve">SELECT protection_level FROM v$database;</w:t>
      </w:r>
      <w:r>
        <w:rPr>
          <w:rFonts w:ascii="맑은 고딕" w:hAnsi="맑은 고딕" w:eastAsia="맑은 고딕"/>
          <w:sz w:val="21"/>
        </w:rPr>
        <w:t xml:space="preserve">가 MAXIMUM AVAILABILITY가 될 때까지 기다린다. 필요하면 로그 스위치를 한 번 더 낸다. 건너뛰면 여기서도 ORA-01126이 난다.</w:t>
      </w:r>
    </w:p>
    <w:p>
      <w:r>
        <w:rPr>
          <w:rFonts w:ascii="맑은 고딕" w:hAnsi="맑은 고딕" w:eastAsia="맑은 고딕"/>
          <w:b/>
          <w:sz w:val="21"/>
        </w:rPr>
        <w:t xml:space="preserve">⑥ Maximum Protection으로 전환.</w:t>
      </w:r>
      <w:r>
        <w:rPr>
          <w:rFonts w:ascii="맑은 고딕" w:hAnsi="맑은 고딕" w:eastAsia="맑은 고딕"/>
          <w:sz w:val="21"/>
        </w:rPr>
        <w:t xml:space="preserve"> </w:t>
      </w:r>
      <w:r>
        <w:rPr>
          <w:rFonts w:ascii="Consolas" w:hAnsi="Consolas" w:eastAsia="맑은 고딕"/>
          <w:sz w:val="21"/>
        </w:rPr>
        <w:t xml:space="preserve">ALTER DATABASE SET STANDBY DATABASE TO MAXIMIZE PROTECTION;</w:t>
      </w:r>
    </w:p>
    <w:p>
      <w:r>
        <w:rPr>
          <w:rFonts w:ascii="맑은 고딕" w:hAnsi="맑은 고딕" w:eastAsia="맑은 고딕"/>
          <w:b/>
          <w:sz w:val="21"/>
        </w:rPr>
        <w:t xml:space="preserve">⑦ 재확인.</w:t>
      </w:r>
      <w:r>
        <w:rPr>
          <w:rFonts w:ascii="맑은 고딕" w:hAnsi="맑은 고딕" w:eastAsia="맑은 고딕"/>
          <w:sz w:val="21"/>
        </w:rPr>
        <w:t xml:space="preserve"> </w:t>
      </w:r>
      <w:r>
        <w:rPr>
          <w:rFonts w:ascii="Consolas" w:hAnsi="Consolas" w:eastAsia="맑은 고딕"/>
          <w:sz w:val="21"/>
        </w:rPr>
        <w:t xml:space="preserve">PROTECTION_MODE</w:t>
      </w:r>
      <w:r>
        <w:rPr>
          <w:rFonts w:ascii="맑은 고딕" w:hAnsi="맑은 고딕" w:eastAsia="맑은 고딕"/>
          <w:sz w:val="21"/>
        </w:rPr>
        <w:t xml:space="preserve">와 </w:t>
      </w:r>
      <w:r>
        <w:rPr>
          <w:rFonts w:ascii="Consolas" w:hAnsi="Consolas" w:eastAsia="맑은 고딕"/>
          <w:sz w:val="21"/>
        </w:rPr>
        <w:t xml:space="preserve">PROTECTION_LEVEL</w:t>
      </w:r>
      <w:r>
        <w:rPr>
          <w:rFonts w:ascii="맑은 고딕" w:hAnsi="맑은 고딕" w:eastAsia="맑은 고딕"/>
          <w:sz w:val="21"/>
        </w:rPr>
        <w:t xml:space="preserve">이 둘 다 MAXIMUM PROTECTION인지 확인한다. 명령 성공만으로 끝내지 않는다.</w:t>
      </w:r>
    </w:p>
    <w:p>
      <w:r>
        <w:rPr>
          <w:rFonts w:ascii="맑은 고딕" w:hAnsi="맑은 고딕" w:eastAsia="맑은 고딕"/>
          <w:sz w:val="21"/>
        </w:rPr>
        <w:t>채점 포인트: ① SRL 확인이 첫 단계 / ② SYNC AFFIRM과 확인 값 / ③ Availability 경유 필수 / ④ LEVEL 동기화 대기 필수 / ⑤ 각 단계를 건너뛰었을 때의 증상</w:t>
      </w:r>
    </w:p>
    <w:p>
      <w:r>
        <w:rPr>
          <w:rFonts w:ascii="맑은 고딕" w:hAnsi="맑은 고딕" w:eastAsia="맑은 고딕"/>
          <w:b/>
          <w:sz w:val="21"/>
        </w:rPr>
        <w:t>[추가-17] 전송 방식 변경 작업 절차</w:t>
      </w:r>
    </w:p>
    <w:p>
      <w:r>
        <w:rPr>
          <w:rFonts w:ascii="맑은 고딕" w:hAnsi="맑은 고딕" w:eastAsia="맑은 고딕"/>
          <w:sz w:val="21"/>
        </w:rPr>
        <w:t>모범답안:</w:t>
      </w:r>
    </w:p>
    <w:p>
      <w:r>
        <w:rPr>
          <w:rFonts w:ascii="맑은 고딕" w:hAnsi="맑은 고딕" w:eastAsia="맑은 고딕"/>
          <w:b/>
          <w:sz w:val="21"/>
        </w:rPr>
        <w:t xml:space="preserve">변경 전 준비.</w:t>
      </w:r>
      <w:r>
        <w:rPr>
          <w:rFonts w:ascii="맑은 고딕" w:hAnsi="맑은 고딕" w:eastAsia="맑은 고딕"/>
          <w:sz w:val="21"/>
        </w:rPr>
        <w:t xml:space="preserve"> 현재 값을 캡처한다. </w:t>
      </w:r>
      <w:r>
        <w:rPr>
          <w:rFonts w:ascii="Consolas" w:hAnsi="Consolas" w:eastAsia="맑은 고딕"/>
          <w:sz w:val="21"/>
        </w:rPr>
        <w:t xml:space="preserve">SELECT value FROM v$parameter WHERE name='log_archive_dest_2';</w:t>
      </w:r>
      <w:r>
        <w:rPr>
          <w:rFonts w:ascii="맑은 고딕" w:hAnsi="맑은 고딕" w:eastAsia="맑은 고딕"/>
          <w:sz w:val="21"/>
        </w:rPr>
        <w:t xml:space="preserve">와 </w:t>
      </w:r>
      <w:r>
        <w:rPr>
          <w:rFonts w:ascii="Consolas" w:hAnsi="Consolas" w:eastAsia="맑은 고딕"/>
          <w:sz w:val="21"/>
        </w:rPr>
        <w:t xml:space="preserve">V$ARCHIVE_DEST</w:t>
      </w:r>
      <w:r>
        <w:rPr>
          <w:rFonts w:ascii="맑은 고딕" w:hAnsi="맑은 고딕" w:eastAsia="맑은 고딕"/>
          <w:sz w:val="21"/>
        </w:rPr>
        <w:t xml:space="preserve"> 전체 행을 저장해 둔다. 되돌릴 때 근거가 된다. 보호 모드가 Maximum Protection이라면 먼저 낮춘다. 전송 속성을 잘못 건드리면 Primary가 종료되기 때문이다. Standby의 SRL 유무도 확인한다.</w:t>
      </w:r>
    </w:p>
    <w:p>
      <w:r>
        <w:rPr>
          <w:rFonts w:ascii="맑은 고딕" w:hAnsi="맑은 고딕" w:eastAsia="맑은 고딕"/>
          <w:b/>
          <w:sz w:val="21"/>
        </w:rPr>
        <w:t xml:space="preserve">변경.</w:t>
      </w:r>
      <w:r>
        <w:rPr>
          <w:rFonts w:ascii="맑은 고딕" w:hAnsi="맑은 고딕" w:eastAsia="맑은 고딕"/>
          <w:sz w:val="21"/>
        </w:rPr>
        <w:t xml:space="preserve"> 문자열을 </w:t>
      </w:r>
      <w:r>
        <w:rPr>
          <w:rFonts w:ascii="맑은 고딕" w:hAnsi="맑은 고딕" w:eastAsia="맑은 고딕"/>
          <w:b/>
          <w:sz w:val="21"/>
        </w:rPr>
        <w:t xml:space="preserve">완전하게</w:t>
      </w:r>
      <w:r>
        <w:rPr>
          <w:rFonts w:ascii="맑은 고딕" w:hAnsi="맑은 고딕" w:eastAsia="맑은 고딕"/>
          <w:sz w:val="21"/>
        </w:rPr>
        <w:t xml:space="preserve"> 적는다. 속성을 생략하면 기본값으로 되돌아가므로 </w:t>
      </w:r>
      <w:r>
        <w:rPr>
          <w:rFonts w:ascii="Consolas" w:hAnsi="Consolas" w:eastAsia="맑은 고딕"/>
          <w:sz w:val="21"/>
        </w:rPr>
        <w:t xml:space="preserve">SYNC</w:t>
      </w:r>
      <w:r>
        <w:rPr>
          <w:rFonts w:ascii="맑은 고딕" w:hAnsi="맑은 고딕" w:eastAsia="맑은 고딕"/>
          <w:sz w:val="21"/>
        </w:rPr>
        <w:t xml:space="preserve">만 쓰고 </w:t>
      </w:r>
      <w:r>
        <w:rPr>
          <w:rFonts w:ascii="Consolas" w:hAnsi="Consolas" w:eastAsia="맑은 고딕"/>
          <w:sz w:val="21"/>
        </w:rPr>
        <w:t xml:space="preserve">AFFIRM</w:t>
      </w:r>
      <w:r>
        <w:rPr>
          <w:rFonts w:ascii="맑은 고딕" w:hAnsi="맑은 고딕" w:eastAsia="맑은 고딕"/>
          <w:sz w:val="21"/>
        </w:rPr>
        <w:t xml:space="preserve">을 빼면 NOAFFIRM이 된다. 운영 반영이면 </w:t>
      </w:r>
      <w:r>
        <w:rPr>
          <w:rFonts w:ascii="Consolas" w:hAnsi="Consolas" w:eastAsia="맑은 고딕"/>
          <w:sz w:val="21"/>
        </w:rPr>
        <w:t xml:space="preserve">SCOPE=BOTH</w:t>
      </w:r>
      <w:r>
        <w:rPr>
          <w:rFonts w:ascii="맑은 고딕" w:hAnsi="맑은 고딕" w:eastAsia="맑은 고딕"/>
          <w:sz w:val="21"/>
        </w:rPr>
        <w:t xml:space="preserve">, 임시 실험이면 </w:t>
      </w:r>
      <w:r>
        <w:rPr>
          <w:rFonts w:ascii="Consolas" w:hAnsi="Consolas" w:eastAsia="맑은 고딕"/>
          <w:sz w:val="21"/>
        </w:rPr>
        <w:t xml:space="preserve">SCOPE=MEMORY</w:t>
      </w:r>
      <w:r>
        <w:rPr>
          <w:rFonts w:ascii="맑은 고딕" w:hAnsi="맑은 고딕" w:eastAsia="맑은 고딕"/>
          <w:sz w:val="21"/>
        </w:rPr>
        <w:t xml:space="preserve">를 쓴다.</w:t>
      </w:r>
    </w:p>
    <w:p>
      <w:r>
        <w:rPr>
          <w:rFonts w:ascii="맑은 고딕" w:hAnsi="맑은 고딕" w:eastAsia="맑은 고딕"/>
          <w:b/>
          <w:sz w:val="21"/>
        </w:rPr>
        <w:t xml:space="preserve">검증.</w:t>
      </w:r>
      <w:r>
        <w:rPr>
          <w:rFonts w:ascii="맑은 고딕" w:hAnsi="맑은 고딕" w:eastAsia="맑은 고딕"/>
          <w:sz w:val="21"/>
        </w:rPr>
        <w:t xml:space="preserve"> </w:t>
      </w:r>
      <w:r>
        <w:rPr>
          <w:rFonts w:ascii="Consolas" w:hAnsi="Consolas" w:eastAsia="맑은 고딕"/>
          <w:sz w:val="21"/>
        </w:rPr>
        <w:t xml:space="preserve">ALTER SYSTEM ARCHIVE LOG CURRENT</w:t>
      </w:r>
      <w:r>
        <w:rPr>
          <w:rFonts w:ascii="맑은 고딕" w:hAnsi="맑은 고딕" w:eastAsia="맑은 고딕"/>
          <w:sz w:val="21"/>
        </w:rPr>
        <w:t xml:space="preserve">로 전환을 매듭짓고 </w:t>
      </w:r>
      <w:r>
        <w:rPr>
          <w:rFonts w:ascii="Consolas" w:hAnsi="Consolas" w:eastAsia="맑은 고딕"/>
          <w:sz w:val="21"/>
        </w:rPr>
        <w:t xml:space="preserve">V$ARCHIVE_DEST</w:t>
      </w:r>
      <w:r>
        <w:rPr>
          <w:rFonts w:ascii="맑은 고딕" w:hAnsi="맑은 고딕" w:eastAsia="맑은 고딕"/>
          <w:sz w:val="21"/>
        </w:rPr>
        <w:t xml:space="preserve">에서 </w:t>
      </w:r>
      <w:r>
        <w:rPr>
          <w:rFonts w:ascii="Consolas" w:hAnsi="Consolas" w:eastAsia="맑은 고딕"/>
          <w:sz w:val="21"/>
        </w:rPr>
        <w:t xml:space="preserve">TRANSMIT_MODE</w:t>
      </w:r>
      <w:r>
        <w:rPr>
          <w:rFonts w:ascii="맑은 고딕" w:hAnsi="맑은 고딕" w:eastAsia="맑은 고딕"/>
          <w:sz w:val="21"/>
        </w:rPr>
        <w:t xml:space="preserve">·</w:t>
      </w:r>
      <w:r>
        <w:rPr>
          <w:rFonts w:ascii="Consolas" w:hAnsi="Consolas" w:eastAsia="맑은 고딕"/>
          <w:sz w:val="21"/>
        </w:rPr>
        <w:t xml:space="preserve">AFFIRM</w:t>
      </w:r>
      <w:r>
        <w:rPr>
          <w:rFonts w:ascii="맑은 고딕" w:hAnsi="맑은 고딕" w:eastAsia="맑은 고딕"/>
          <w:sz w:val="21"/>
        </w:rPr>
        <w:t xml:space="preserve">·</w:t>
      </w:r>
      <w:r>
        <w:rPr>
          <w:rFonts w:ascii="Consolas" w:hAnsi="Consolas" w:eastAsia="맑은 고딕"/>
          <w:sz w:val="21"/>
        </w:rPr>
        <w:t xml:space="preserve">VALID_NOW</w:t>
      </w:r>
      <w:r>
        <w:rPr>
          <w:rFonts w:ascii="맑은 고딕" w:hAnsi="맑은 고딕" w:eastAsia="맑은 고딕"/>
          <w:sz w:val="21"/>
        </w:rPr>
        <w:t xml:space="preserve">를 확인한다. </w:t>
      </w:r>
      <w:r>
        <w:rPr>
          <w:rFonts w:ascii="Consolas" w:hAnsi="Consolas" w:eastAsia="맑은 고딕"/>
          <w:sz w:val="21"/>
        </w:rPr>
        <w:t xml:space="preserve">V$DATAGUARD_PROCESS</w:t>
      </w:r>
      <w:r>
        <w:rPr>
          <w:rFonts w:ascii="맑은 고딕" w:hAnsi="맑은 고딕" w:eastAsia="맑은 고딕"/>
          <w:sz w:val="21"/>
        </w:rPr>
        <w:t xml:space="preserve">에서 NSSn이 떴는지 본다. Standby에서 </w:t>
      </w:r>
      <w:r>
        <w:rPr>
          <w:rFonts w:ascii="Consolas" w:hAnsi="Consolas" w:eastAsia="맑은 고딕"/>
          <w:sz w:val="21"/>
        </w:rPr>
        <w:t xml:space="preserve">V$MANAGED_STANDBY</w:t>
      </w:r>
      <w:r>
        <w:rPr>
          <w:rFonts w:ascii="맑은 고딕" w:hAnsi="맑은 고딕" w:eastAsia="맑은 고딕"/>
          <w:sz w:val="21"/>
        </w:rPr>
        <w:t xml:space="preserve">의 RFS 시퀀스가 오르는지 확인한다. 보호 모드가 걸려 있다면 </w:t>
      </w:r>
      <w:r>
        <w:rPr>
          <w:rFonts w:ascii="Consolas" w:hAnsi="Consolas" w:eastAsia="맑은 고딕"/>
          <w:sz w:val="21"/>
        </w:rPr>
        <w:t xml:space="preserve">PROTECTION_LEVEL</w:t>
      </w:r>
      <w:r>
        <w:rPr>
          <w:rFonts w:ascii="맑은 고딕" w:hAnsi="맑은 고딕" w:eastAsia="맑은 고딕"/>
          <w:sz w:val="21"/>
        </w:rPr>
        <w:t xml:space="preserve">도 함께 본다.</w:t>
      </w:r>
    </w:p>
    <w:p>
      <w:r>
        <w:rPr>
          <w:rFonts w:ascii="맑은 고딕" w:hAnsi="맑은 고딕" w:eastAsia="맑은 고딕"/>
          <w:b/>
          <w:sz w:val="21"/>
        </w:rPr>
        <w:t xml:space="preserve">되돌리기.</w:t>
      </w:r>
      <w:r>
        <w:rPr>
          <w:rFonts w:ascii="맑은 고딕" w:hAnsi="맑은 고딕" w:eastAsia="맑은 고딕"/>
          <w:sz w:val="21"/>
        </w:rPr>
        <w:t xml:space="preserve"> 캡처해 둔 원래 문자열로 다시 </w:t>
      </w:r>
      <w:r>
        <w:rPr>
          <w:rFonts w:ascii="Consolas" w:hAnsi="Consolas" w:eastAsia="맑은 고딕"/>
          <w:sz w:val="21"/>
        </w:rPr>
        <w:t xml:space="preserve">ALTER SYSTEM SET</w:t>
      </w:r>
      <w:r>
        <w:rPr>
          <w:rFonts w:ascii="맑은 고딕" w:hAnsi="맑은 고딕" w:eastAsia="맑은 고딕"/>
          <w:sz w:val="21"/>
        </w:rPr>
        <w:t xml:space="preserve">을 실행하고 같은 검증을 반복한다. 파라미터 변경은 재기동 없이 되돌아가므로 롤백이 간단하다는 점이 이 작업의 이점이다.</w:t>
      </w:r>
    </w:p>
    <w:p>
      <w:r>
        <w:rPr>
          <w:rFonts w:ascii="맑은 고딕" w:hAnsi="맑은 고딕" w:eastAsia="맑은 고딕"/>
          <w:sz w:val="21"/>
        </w:rPr>
        <w:t>채점 포인트: ① 변경 전 캡처 / ② Maximum Protection이면 먼저 하향 / ③ 문자열 완전 기술과 SCOPE 선택 / ④ 검증 항목 네 가지 이상 / ⑤ 되돌리기 절차</w:t>
      </w:r>
    </w:p>
    <w:p>
      <w:r>
        <w:rPr>
          <w:rFonts w:ascii="맑은 고딕" w:hAnsi="맑은 고딕" w:eastAsia="맑은 고딕"/>
          <w:b/>
          <w:sz w:val="21"/>
        </w:rPr>
        <w:t>[추가-18] 보호 모드 정기 점검 절차 설계</w:t>
      </w:r>
    </w:p>
    <w:p>
      <w:r>
        <w:rPr>
          <w:rFonts w:ascii="맑은 고딕" w:hAnsi="맑은 고딕" w:eastAsia="맑은 고딕"/>
          <w:sz w:val="21"/>
        </w:rPr>
        <w:t>모범답안:</w:t>
      </w:r>
    </w:p>
    <w:p>
      <w:r>
        <w:rPr>
          <w:rFonts w:ascii="맑은 고딕" w:hAnsi="맑은 고딕" w:eastAsia="맑은 고딕"/>
          <w:b/>
          <w:sz w:val="21"/>
        </w:rPr>
        <w:t xml:space="preserve">핵심 조회</w:t>
      </w:r>
      <w:r>
        <w:rPr>
          <w:rFonts w:ascii="맑은 고딕" w:hAnsi="맑은 고딕" w:eastAsia="맑은 고딕"/>
          <w:sz w:val="21"/>
        </w:rPr>
        <w:t xml:space="preserve">는 </w:t>
      </w:r>
      <w:r>
        <w:rPr>
          <w:rFonts w:ascii="Consolas" w:hAnsi="Consolas" w:eastAsia="맑은 고딕"/>
          <w:sz w:val="21"/>
        </w:rPr>
        <w:t xml:space="preserve">PROTECTION_MODE</w:t>
      </w:r>
      <w:r>
        <w:rPr>
          <w:rFonts w:ascii="맑은 고딕" w:hAnsi="맑은 고딕" w:eastAsia="맑은 고딕"/>
          <w:sz w:val="21"/>
        </w:rPr>
        <w:t xml:space="preserve">와 </w:t>
      </w:r>
      <w:r>
        <w:rPr>
          <w:rFonts w:ascii="Consolas" w:hAnsi="Consolas" w:eastAsia="맑은 고딕"/>
          <w:sz w:val="21"/>
        </w:rPr>
        <w:t xml:space="preserve">PROTECTION_LEVEL</w:t>
      </w:r>
      <w:r>
        <w:rPr>
          <w:rFonts w:ascii="맑은 고딕" w:hAnsi="맑은 고딕" w:eastAsia="맑은 고딕"/>
          <w:sz w:val="21"/>
        </w:rPr>
        <w:t xml:space="preserve">의 일치 여부다. 다음과 같이 판정 문자열로 만들어 두면 그대로 경보에 쓸 수 있다.</w:t>
      </w:r>
    </w:p>
    <w:p>
      <w:r>
        <w:rPr>
          <w:rFonts w:ascii="Consolas" w:hAnsi="Consolas" w:eastAsia="맑은 고딕"/>
          <w:sz w:val="21"/>
        </w:rPr>
        <w:t xml:space="preserve">SELECT CASE WHEN protection_mode = protection_level THEN 'OK' ELSE 'MISMATCH: ' || protection_mode || ' vs ' || protection_level END FROM v$database;</w:t>
      </w:r>
    </w:p>
    <w:p>
      <w:r>
        <w:rPr>
          <w:rFonts w:ascii="맑은 고딕" w:hAnsi="맑은 고딕" w:eastAsia="맑은 고딕"/>
          <w:b/>
          <w:sz w:val="21"/>
        </w:rPr>
        <w:t xml:space="preserve">주기</w:t>
      </w:r>
      <w:r>
        <w:rPr>
          <w:rFonts w:ascii="맑은 고딕" w:hAnsi="맑은 고딕" w:eastAsia="맑은 고딕"/>
          <w:sz w:val="21"/>
        </w:rPr>
        <w:t xml:space="preserve">는 1분 간격이 적당하다. 다만 </w:t>
      </w:r>
      <w:r>
        <w:rPr>
          <w:rFonts w:ascii="맑은 고딕" w:hAnsi="맑은 고딕" w:eastAsia="맑은 고딕"/>
          <w:b/>
          <w:sz w:val="21"/>
        </w:rPr>
        <w:t xml:space="preserve">경보 조건은 순간값이 아니라 지속 시간</w:t>
      </w:r>
      <w:r>
        <w:rPr>
          <w:rFonts w:ascii="맑은 고딕" w:hAnsi="맑은 고딕" w:eastAsia="맑은 고딕"/>
          <w:sz w:val="21"/>
        </w:rPr>
        <w:t xml:space="preserve">으로 잡는다. RESYNCHRONIZATION은 로그 스위치마다 잠깐 나타났다 사라지는 정상 과도 상태이므로 순간값으로 경보를 걸면 오탐이 잦다. "MISMATCH가 5분 이상 연속"을 조건으로 하면 실습 환경 기준으로 오탐이 없다. 운영 환경에서는 로그 스위치 주기를 확인해 그보다 넉넉히 잡는다.</w:t>
      </w:r>
    </w:p>
    <w:p>
      <w:r>
        <w:rPr>
          <w:rFonts w:ascii="맑은 고딕" w:hAnsi="맑은 고딕" w:eastAsia="맑은 고딕"/>
          <w:b/>
          <w:sz w:val="21"/>
        </w:rPr>
        <w:t xml:space="preserve">함께 수집할 값</w:t>
      </w:r>
      <w:r>
        <w:rPr>
          <w:rFonts w:ascii="맑은 고딕" w:hAnsi="맑은 고딕" w:eastAsia="맑은 고딕"/>
          <w:sz w:val="21"/>
        </w:rPr>
        <w:t xml:space="preserve">은 </w:t>
      </w:r>
      <w:r>
        <w:rPr>
          <w:rFonts w:ascii="Consolas" w:hAnsi="Consolas" w:eastAsia="맑은 고딕"/>
          <w:sz w:val="21"/>
        </w:rPr>
        <w:t xml:space="preserve">V$ARCHIVE_DEST_STATUS</w:t>
      </w:r>
      <w:r>
        <w:rPr>
          <w:rFonts w:ascii="맑은 고딕" w:hAnsi="맑은 고딕" w:eastAsia="맑은 고딕"/>
          <w:sz w:val="21"/>
        </w:rPr>
        <w:t xml:space="preserve">의 </w:t>
      </w:r>
      <w:r>
        <w:rPr>
          <w:rFonts w:ascii="Consolas" w:hAnsi="Consolas" w:eastAsia="맑은 고딕"/>
          <w:sz w:val="21"/>
        </w:rPr>
        <w:t xml:space="preserve">STATUS</w:t>
      </w:r>
      <w:r>
        <w:rPr>
          <w:rFonts w:ascii="맑은 고딕" w:hAnsi="맑은 고딕" w:eastAsia="맑은 고딕"/>
          <w:sz w:val="21"/>
        </w:rPr>
        <w:t xml:space="preserve">와 </w:t>
      </w:r>
      <w:r>
        <w:rPr>
          <w:rFonts w:ascii="Consolas" w:hAnsi="Consolas" w:eastAsia="맑은 고딕"/>
          <w:sz w:val="21"/>
        </w:rPr>
        <w:t xml:space="preserve">ERROR</w:t>
      </w:r>
      <w:r>
        <w:rPr>
          <w:rFonts w:ascii="맑은 고딕" w:hAnsi="맑은 고딕" w:eastAsia="맑은 고딕"/>
          <w:sz w:val="21"/>
        </w:rPr>
        <w:t xml:space="preserve">다. MISMATCH가 설정 문제인지 장애인지 자동으로 분류하려면 이 값이 필요하다. </w:t>
      </w:r>
      <w:r>
        <w:rPr>
          <w:rFonts w:ascii="Consolas" w:hAnsi="Consolas" w:eastAsia="맑은 고딕"/>
          <w:sz w:val="21"/>
        </w:rPr>
        <w:t xml:space="preserve">V$DATAGUARD_STATS</w:t>
      </w:r>
      <w:r>
        <w:rPr>
          <w:rFonts w:ascii="맑은 고딕" w:hAnsi="맑은 고딕" w:eastAsia="맑은 고딕"/>
          <w:sz w:val="21"/>
        </w:rPr>
        <w:t xml:space="preserve">의 두 lag도 함께 남겨 두면 사후 추적에 쓸 수 있다.</w:t>
      </w:r>
    </w:p>
    <w:p>
      <w:r>
        <w:rPr>
          <w:rFonts w:ascii="맑은 고딕" w:hAnsi="맑은 고딕" w:eastAsia="맑은 고딕"/>
          <w:b/>
          <w:sz w:val="21"/>
        </w:rPr>
        <w:t xml:space="preserve">주기적 리뷰</w:t>
      </w:r>
      <w:r>
        <w:rPr>
          <w:rFonts w:ascii="맑은 고딕" w:hAnsi="맑은 고딕" w:eastAsia="맑은 고딕"/>
          <w:sz w:val="21"/>
        </w:rPr>
        <w:t xml:space="preserve">로 </w:t>
      </w:r>
      <w:r>
        <w:rPr>
          <w:rFonts w:ascii="Consolas" w:hAnsi="Consolas" w:eastAsia="맑은 고딕"/>
          <w:sz w:val="21"/>
        </w:rPr>
        <w:t xml:space="preserve">V$ARCHIVE_DEST</w:t>
      </w:r>
      <w:r>
        <w:rPr>
          <w:rFonts w:ascii="맑은 고딕" w:hAnsi="맑은 고딕" w:eastAsia="맑은 고딕"/>
          <w:sz w:val="21"/>
        </w:rPr>
        <w:t xml:space="preserve">의 </w:t>
      </w:r>
      <w:r>
        <w:rPr>
          <w:rFonts w:ascii="Consolas" w:hAnsi="Consolas" w:eastAsia="맑은 고딕"/>
          <w:sz w:val="21"/>
        </w:rPr>
        <w:t xml:space="preserve">TRANSMIT_MODE</w:t>
      </w:r>
      <w:r>
        <w:rPr>
          <w:rFonts w:ascii="맑은 고딕" w:hAnsi="맑은 고딕" w:eastAsia="맑은 고딕"/>
          <w:sz w:val="21"/>
        </w:rPr>
        <w:t xml:space="preserve">·</w:t>
      </w:r>
      <w:r>
        <w:rPr>
          <w:rFonts w:ascii="Consolas" w:hAnsi="Consolas" w:eastAsia="맑은 고딕"/>
          <w:sz w:val="21"/>
        </w:rPr>
        <w:t xml:space="preserve">AFFIRM</w:t>
      </w:r>
      <w:r>
        <w:rPr>
          <w:rFonts w:ascii="맑은 고딕" w:hAnsi="맑은 고딕" w:eastAsia="맑은 고딕"/>
          <w:sz w:val="21"/>
        </w:rPr>
        <w:t xml:space="preserve">·</w:t>
      </w:r>
      <w:r>
        <w:rPr>
          <w:rFonts w:ascii="Consolas" w:hAnsi="Consolas" w:eastAsia="맑은 고딕"/>
          <w:sz w:val="21"/>
        </w:rPr>
        <w:t xml:space="preserve">VALID_NOW</w:t>
      </w:r>
      <w:r>
        <w:rPr>
          <w:rFonts w:ascii="맑은 고딕" w:hAnsi="맑은 고딕" w:eastAsia="맑은 고딕"/>
          <w:sz w:val="21"/>
        </w:rPr>
        <w:t xml:space="preserve">를 월 단위로 확인해 설계와 실제 설정이 일치하는지 본다. 누군가 파라미터를 손댄 뒤 알리지 않는 경우를 잡아낼 수 있다.</w:t>
      </w:r>
    </w:p>
    <w:p>
      <w:r>
        <w:rPr>
          <w:rFonts w:ascii="맑은 고딕" w:hAnsi="맑은 고딕" w:eastAsia="맑은 고딕"/>
          <w:sz w:val="21"/>
        </w:rPr>
        <w:t>채점 포인트: ① MODE=LEVEL 일치 판정 조회 / ② 지속 시간 조건이 필요한 이유 / ③ 구체적 임계(5분 등)와 근거 / ④ STATUS·ERROR 동반 수집으로 원인 분류 / ⑤ 설정 자체의 주기적 리뷰</w:t>
      </w:r>
    </w:p>
    <w:p>
      <w:r>
        <w:rPr>
          <w:rFonts w:ascii="맑은 고딕" w:hAnsi="맑은 고딕" w:eastAsia="맑은 고딕"/>
          <w:b/>
          <w:sz w:val="21"/>
        </w:rPr>
        <w:t>[추가-19] Standby 계획 정지와 재기동</w:t>
      </w:r>
    </w:p>
    <w:p>
      <w:r>
        <w:rPr>
          <w:rFonts w:ascii="맑은 고딕" w:hAnsi="맑은 고딕" w:eastAsia="맑은 고딕"/>
          <w:sz w:val="21"/>
        </w:rPr>
        <w:t>모범답안:</w:t>
      </w:r>
    </w:p>
    <w:p>
      <w:r>
        <w:rPr>
          <w:rFonts w:ascii="맑은 고딕" w:hAnsi="맑은 고딕" w:eastAsia="맑은 고딕"/>
          <w:b/>
          <w:sz w:val="21"/>
        </w:rPr>
        <w:t xml:space="preserve">Maximum Availability인 경우.</w:t>
      </w:r>
      <w:r>
        <w:rPr>
          <w:rFonts w:ascii="맑은 고딕" w:hAnsi="맑은 고딕" w:eastAsia="맑은 고딕"/>
          <w:sz w:val="21"/>
        </w:rPr>
        <w:t xml:space="preserve"> ① Standby에서 </w:t>
      </w:r>
      <w:r>
        <w:rPr>
          <w:rFonts w:ascii="Consolas" w:hAnsi="Consolas" w:eastAsia="맑은 고딕"/>
          <w:sz w:val="21"/>
        </w:rPr>
        <w:t xml:space="preserve">ALTER DATABASE RECOVER MANAGED STANDBY DATABASE CANCEL</w:t>
      </w:r>
      <w:r>
        <w:rPr>
          <w:rFonts w:ascii="맑은 고딕" w:hAnsi="맑은 고딕" w:eastAsia="맑은 고딕"/>
          <w:sz w:val="21"/>
        </w:rPr>
        <w:t xml:space="preserve">. ② </w:t>
      </w:r>
      <w:r>
        <w:rPr>
          <w:rFonts w:ascii="Consolas" w:hAnsi="Consolas" w:eastAsia="맑은 고딕"/>
          <w:sz w:val="21"/>
        </w:rPr>
        <w:t xml:space="preserve">SHUTDOWN IMMEDIATE</w:t>
      </w:r>
      <w:r>
        <w:rPr>
          <w:rFonts w:ascii="맑은 고딕" w:hAnsi="맑은 고딕" w:eastAsia="맑은 고딕"/>
          <w:sz w:val="21"/>
        </w:rPr>
        <w:t xml:space="preserve">. 정상 종료가 된다. ③ Primary는 계속 운영되며 </w:t>
      </w:r>
      <w:r>
        <w:rPr>
          <w:rFonts w:ascii="Consolas" w:hAnsi="Consolas" w:eastAsia="맑은 고딕"/>
          <w:sz w:val="21"/>
        </w:rPr>
        <w:t xml:space="preserve">PROTECTION_LEVEL</w:t>
      </w:r>
      <w:r>
        <w:rPr>
          <w:rFonts w:ascii="맑은 고딕" w:hAnsi="맑은 고딕" w:eastAsia="맑은 고딕"/>
          <w:sz w:val="21"/>
        </w:rPr>
        <w:t xml:space="preserve">만 RESYNCHRONIZATION으로 떨어지고 </w:t>
      </w:r>
      <w:r>
        <w:rPr>
          <w:rFonts w:ascii="Consolas" w:hAnsi="Consolas" w:eastAsia="맑은 고딕"/>
          <w:sz w:val="21"/>
        </w:rPr>
        <w:t xml:space="preserve">V$ARCHIVE_DEST_STATUS</w:t>
      </w:r>
      <w:r>
        <w:rPr>
          <w:rFonts w:ascii="맑은 고딕" w:hAnsi="맑은 고딕" w:eastAsia="맑은 고딕"/>
          <w:sz w:val="21"/>
        </w:rPr>
        <w:t xml:space="preserve">에 ORA-03113이 기록된다. 이는 예상된 상태이므로 경보 담당자에게 미리 알린다. ④ 유지보수 후 </w:t>
      </w:r>
      <w:r>
        <w:rPr>
          <w:rFonts w:ascii="Consolas" w:hAnsi="Consolas" w:eastAsia="맑은 고딕"/>
          <w:sz w:val="21"/>
        </w:rPr>
        <w:t xml:space="preserve">STARTUP MOUNT</w:t>
      </w:r>
      <w:r>
        <w:rPr>
          <w:rFonts w:ascii="맑은 고딕" w:hAnsi="맑은 고딕" w:eastAsia="맑은 고딕"/>
          <w:sz w:val="21"/>
        </w:rPr>
        <w:t xml:space="preserve"> → </w:t>
      </w:r>
      <w:r>
        <w:rPr>
          <w:rFonts w:ascii="Consolas" w:hAnsi="Consolas" w:eastAsia="맑은 고딕"/>
          <w:sz w:val="21"/>
        </w:rPr>
        <w:t xml:space="preserve">ALTER DATABASE OPEN READ ONLY</w:t>
      </w:r>
      <w:r>
        <w:rPr>
          <w:rFonts w:ascii="맑은 고딕" w:hAnsi="맑은 고딕" w:eastAsia="맑은 고딕"/>
          <w:sz w:val="21"/>
        </w:rPr>
        <w:t xml:space="preserve"> → PDB 오픈 → MRP 기동. ⑤ Primary에서 로그 스위치를 내고 </w:t>
      </w:r>
      <w:r>
        <w:rPr>
          <w:rFonts w:ascii="Consolas" w:hAnsi="Consolas" w:eastAsia="맑은 고딕"/>
          <w:sz w:val="21"/>
        </w:rPr>
        <w:t xml:space="preserve">PROTECTION_LEVEL</w:t>
      </w:r>
      <w:r>
        <w:rPr>
          <w:rFonts w:ascii="맑은 고딕" w:hAnsi="맑은 고딕" w:eastAsia="맑은 고딕"/>
          <w:sz w:val="21"/>
        </w:rPr>
        <w:t xml:space="preserve">이 회복되는 것을 확인한다.</w:t>
      </w:r>
    </w:p>
    <w:p>
      <w:r>
        <w:rPr>
          <w:rFonts w:ascii="맑은 고딕" w:hAnsi="맑은 고딕" w:eastAsia="맑은 고딕"/>
          <w:b/>
          <w:sz w:val="21"/>
        </w:rPr>
        <w:t xml:space="preserve">Maximum Protection인 경우.</w:t>
      </w:r>
      <w:r>
        <w:rPr>
          <w:rFonts w:ascii="맑은 고딕" w:hAnsi="맑은 고딕" w:eastAsia="맑은 고딕"/>
          <w:sz w:val="21"/>
        </w:rPr>
        <w:t xml:space="preserve"> Standby가 하나뿐이라면 ①에서 </w:t>
      </w:r>
      <w:r>
        <w:rPr>
          <w:rFonts w:ascii="Consolas" w:hAnsi="Consolas" w:eastAsia="맑은 고딕"/>
          <w:sz w:val="21"/>
        </w:rPr>
        <w:t xml:space="preserve">SHUTDOWN IMMEDIATE</w:t>
      </w:r>
      <w:r>
        <w:rPr>
          <w:rFonts w:ascii="맑은 고딕" w:hAnsi="맑은 고딕" w:eastAsia="맑은 고딕"/>
          <w:sz w:val="21"/>
        </w:rPr>
        <w:t xml:space="preserve">가 ORA-01154로 거부된다. 따라서 먼저 Primary에서 보호 모드를 Maximum Availability 또는 Performance로 낮춰야 한다. 낮추는 방향은 OPEN 상태에서 제약 없이 된다. 그 다음은 위와 동일하다. 작업이 끝나면 SRL·동기 전송·LEVEL 동기화를 확인한 뒤 Maximum Protection으로 다시 올린다.</w:t>
      </w:r>
    </w:p>
    <w:p>
      <w:r>
        <w:rPr>
          <w:rFonts w:ascii="맑은 고딕" w:hAnsi="맑은 고딕" w:eastAsia="맑은 고딕"/>
          <w:sz w:val="21"/>
        </w:rPr>
        <w:t>Standby가 둘 이상이라면 한 대를 내려도 다른 한 대가 조건을 충족하므로 모드를 낮출 필요가 없다. 이것이 Maximum Protection에서 Standby 다중화를 권고하는 실용적 이유다.</w:t>
      </w:r>
    </w:p>
    <w:p>
      <w:r>
        <w:rPr>
          <w:rFonts w:ascii="맑은 고딕" w:hAnsi="맑은 고딕" w:eastAsia="맑은 고딕"/>
          <w:sz w:val="21"/>
        </w:rPr>
        <w:t>채점 포인트: ① Availability에서의 절차 / ② 그때 Primary의 상태 변화와 사전 공지 / ③ Protection에서는 ORA-01154로 막힘 / ④ 모드 하향이 선행 / ⑤ Standby 다중화 시 차이</w:t>
      </w:r>
    </w:p>
    <w:p>
      <w:r>
        <w:rPr>
          <w:rFonts w:ascii="맑은 고딕" w:hAnsi="맑은 고딕" w:eastAsia="맑은 고딕"/>
          <w:b/>
          <w:sz w:val="21"/>
        </w:rPr>
        <w:t>[추가-20] 새 Standby 추가와 Maximum Availability 적용</w:t>
      </w:r>
    </w:p>
    <w:p>
      <w:r>
        <w:rPr>
          <w:rFonts w:ascii="맑은 고딕" w:hAnsi="맑은 고딕" w:eastAsia="맑은 고딕"/>
          <w:sz w:val="21"/>
        </w:rPr>
        <w:t>모범답안:</w:t>
      </w:r>
    </w:p>
    <w:p>
      <w:r>
        <w:rPr>
          <w:rFonts w:ascii="맑은 고딕" w:hAnsi="맑은 고딕" w:eastAsia="맑은 고딕"/>
          <w:b/>
          <w:sz w:val="21"/>
        </w:rPr>
        <w:t xml:space="preserve">① SRL 확인.</w:t>
      </w:r>
      <w:r>
        <w:rPr>
          <w:rFonts w:ascii="맑은 고딕" w:hAnsi="맑은 고딕" w:eastAsia="맑은 고딕"/>
          <w:sz w:val="21"/>
        </w:rPr>
        <w:t xml:space="preserve"> 새 Standby에 SRL이 있는지, 개수가 온라인 리두 그룹 수 + 1 이상인지, 크기가 온라인 리두와 같은지 확인한다. 실패 지점: RMAN DUPLICATE로 만들었다면 대개 함께 복제되지만, 크기가 다르면 오라클이 조용히 건너뛰므로 실시간 적용이 되지 않는다. 증상은 apply lag가 로그 하나 분량만큼 항상 남는 것이다.</w:t>
      </w:r>
    </w:p>
    <w:p>
      <w:r>
        <w:rPr>
          <w:rFonts w:ascii="맑은 고딕" w:hAnsi="맑은 고딕" w:eastAsia="맑은 고딕"/>
          <w:b/>
          <w:sz w:val="21"/>
        </w:rPr>
        <w:t xml:space="preserve">② 목적지 추가.</w:t>
      </w:r>
      <w:r>
        <w:rPr>
          <w:rFonts w:ascii="맑은 고딕" w:hAnsi="맑은 고딕" w:eastAsia="맑은 고딕"/>
          <w:sz w:val="21"/>
        </w:rPr>
        <w:t xml:space="preserve"> 새 </w:t>
      </w:r>
      <w:r>
        <w:rPr>
          <w:rFonts w:ascii="Consolas" w:hAnsi="Consolas" w:eastAsia="맑은 고딕"/>
          <w:sz w:val="21"/>
        </w:rPr>
        <w:t xml:space="preserve">LOG_ARCHIVE_DEST_n</w:t>
      </w:r>
      <w:r>
        <w:rPr>
          <w:rFonts w:ascii="맑은 고딕" w:hAnsi="맑은 고딕" w:eastAsia="맑은 고딕"/>
          <w:sz w:val="21"/>
        </w:rPr>
        <w:t xml:space="preserve">을 </w:t>
      </w:r>
      <w:r>
        <w:rPr>
          <w:rFonts w:ascii="Consolas" w:hAnsi="Consolas" w:eastAsia="맑은 고딕"/>
          <w:sz w:val="21"/>
        </w:rPr>
        <w:t xml:space="preserve">SYNC AFFIRM</w:t>
      </w:r>
      <w:r>
        <w:rPr>
          <w:rFonts w:ascii="맑은 고딕" w:hAnsi="맑은 고딕" w:eastAsia="맑은 고딕"/>
          <w:sz w:val="21"/>
        </w:rPr>
        <w:t xml:space="preserve">으로 지정하고 </w:t>
      </w:r>
      <w:r>
        <w:rPr>
          <w:rFonts w:ascii="Consolas" w:hAnsi="Consolas" w:eastAsia="맑은 고딕"/>
          <w:sz w:val="21"/>
        </w:rPr>
        <w:t xml:space="preserve">VALID_FOR</w:t>
      </w:r>
      <w:r>
        <w:rPr>
          <w:rFonts w:ascii="맑은 고딕" w:hAnsi="맑은 고딕" w:eastAsia="맑은 고딕"/>
          <w:sz w:val="21"/>
        </w:rPr>
        <w:t xml:space="preserve">와 </w:t>
      </w:r>
      <w:r>
        <w:rPr>
          <w:rFonts w:ascii="Consolas" w:hAnsi="Consolas" w:eastAsia="맑은 고딕"/>
          <w:sz w:val="21"/>
        </w:rPr>
        <w:t xml:space="preserve">DB_UNIQUE_NAME</w:t>
      </w:r>
      <w:r>
        <w:rPr>
          <w:rFonts w:ascii="맑은 고딕" w:hAnsi="맑은 고딕" w:eastAsia="맑은 고딕"/>
          <w:sz w:val="21"/>
        </w:rPr>
        <w:t xml:space="preserve">을 정확히 적는다. </w:t>
      </w:r>
      <w:r>
        <w:rPr>
          <w:rFonts w:ascii="Consolas" w:hAnsi="Consolas" w:eastAsia="맑은 고딕"/>
          <w:sz w:val="21"/>
        </w:rPr>
        <w:t xml:space="preserve">LOG_ARCHIVE_CONFIG</w:t>
      </w:r>
      <w:r>
        <w:rPr>
          <w:rFonts w:ascii="맑은 고딕" w:hAnsi="맑은 고딕" w:eastAsia="맑은 고딕"/>
          <w:sz w:val="21"/>
        </w:rPr>
        <w:t xml:space="preserve">의 </w:t>
      </w:r>
      <w:r>
        <w:rPr>
          <w:rFonts w:ascii="Consolas" w:hAnsi="Consolas" w:eastAsia="맑은 고딕"/>
          <w:sz w:val="21"/>
        </w:rPr>
        <w:t xml:space="preserve">DG_CONFIG</w:t>
      </w:r>
      <w:r>
        <w:rPr>
          <w:rFonts w:ascii="맑은 고딕" w:hAnsi="맑은 고딕" w:eastAsia="맑은 고딕"/>
          <w:sz w:val="21"/>
        </w:rPr>
        <w:t xml:space="preserve">에도 새 </w:t>
      </w:r>
      <w:r>
        <w:rPr>
          <w:rFonts w:ascii="Consolas" w:hAnsi="Consolas" w:eastAsia="맑은 고딕"/>
          <w:sz w:val="21"/>
        </w:rPr>
        <w:t xml:space="preserve">DB_UNIQUE_NAME</w:t>
      </w:r>
      <w:r>
        <w:rPr>
          <w:rFonts w:ascii="맑은 고딕" w:hAnsi="맑은 고딕" w:eastAsia="맑은 고딕"/>
          <w:sz w:val="21"/>
        </w:rPr>
        <w:t xml:space="preserve">을 추가한다. 실패 지점: </w:t>
      </w:r>
      <w:r>
        <w:rPr>
          <w:rFonts w:ascii="Consolas" w:hAnsi="Consolas" w:eastAsia="맑은 고딕"/>
          <w:sz w:val="21"/>
        </w:rPr>
        <w:t xml:space="preserve">DG_CONFIG</w:t>
      </w:r>
      <w:r>
        <w:rPr>
          <w:rFonts w:ascii="맑은 고딕" w:hAnsi="맑은 고딕" w:eastAsia="맑은 고딕"/>
          <w:sz w:val="21"/>
        </w:rPr>
        <w:t xml:space="preserve">에 빠뜨리면 전송이 거부된다. </w:t>
      </w:r>
      <w:r>
        <w:rPr>
          <w:rFonts w:ascii="Consolas" w:hAnsi="Consolas" w:eastAsia="맑은 고딕"/>
          <w:sz w:val="21"/>
        </w:rPr>
        <w:t xml:space="preserve">VALID_FOR</w:t>
      </w:r>
      <w:r>
        <w:rPr>
          <w:rFonts w:ascii="맑은 고딕" w:hAnsi="맑은 고딕" w:eastAsia="맑은 고딕"/>
          <w:sz w:val="21"/>
        </w:rPr>
        <w:t xml:space="preserve">를 잘못 쓰면 </w:t>
      </w:r>
      <w:r>
        <w:rPr>
          <w:rFonts w:ascii="Consolas" w:hAnsi="Consolas" w:eastAsia="맑은 고딕"/>
          <w:sz w:val="21"/>
        </w:rPr>
        <w:t xml:space="preserve">VALID_NOW</w:t>
      </w:r>
      <w:r>
        <w:rPr>
          <w:rFonts w:ascii="맑은 고딕" w:hAnsi="맑은 고딕" w:eastAsia="맑은 고딕"/>
          <w:sz w:val="21"/>
        </w:rPr>
        <w:t xml:space="preserve">가 WRONG VALID_ROLE이 되며 오류 없이 전송만 멈춘다.</w:t>
      </w:r>
    </w:p>
    <w:p>
      <w:r>
        <w:rPr>
          <w:rFonts w:ascii="맑은 고딕" w:hAnsi="맑은 고딕" w:eastAsia="맑은 고딕"/>
          <w:b/>
          <w:sz w:val="21"/>
        </w:rPr>
        <w:t xml:space="preserve">③ 전송 확인.</w:t>
      </w:r>
      <w:r>
        <w:rPr>
          <w:rFonts w:ascii="맑은 고딕" w:hAnsi="맑은 고딕" w:eastAsia="맑은 고딕"/>
          <w:sz w:val="21"/>
        </w:rPr>
        <w:t xml:space="preserve"> </w:t>
      </w:r>
      <w:r>
        <w:rPr>
          <w:rFonts w:ascii="Consolas" w:hAnsi="Consolas" w:eastAsia="맑은 고딕"/>
          <w:sz w:val="21"/>
        </w:rPr>
        <w:t xml:space="preserve">ALTER SYSTEM ARCHIVE LOG CURRENT</w:t>
      </w:r>
      <w:r>
        <w:rPr>
          <w:rFonts w:ascii="맑은 고딕" w:hAnsi="맑은 고딕" w:eastAsia="맑은 고딕"/>
          <w:sz w:val="21"/>
        </w:rPr>
        <w:t xml:space="preserve"> 후 </w:t>
      </w:r>
      <w:r>
        <w:rPr>
          <w:rFonts w:ascii="Consolas" w:hAnsi="Consolas" w:eastAsia="맑은 고딕"/>
          <w:sz w:val="21"/>
        </w:rPr>
        <w:t xml:space="preserve">V$ARCHIVE_DEST_STATUS</w:t>
      </w:r>
      <w:r>
        <w:rPr>
          <w:rFonts w:ascii="맑은 고딕" w:hAnsi="맑은 고딕" w:eastAsia="맑은 고딕"/>
          <w:sz w:val="21"/>
        </w:rPr>
        <w:t xml:space="preserve">가 VALID인지, 새 Standby의 </w:t>
      </w:r>
      <w:r>
        <w:rPr>
          <w:rFonts w:ascii="Consolas" w:hAnsi="Consolas" w:eastAsia="맑은 고딕"/>
          <w:sz w:val="21"/>
        </w:rPr>
        <w:t xml:space="preserve">V$MANAGED_STANDBY</w:t>
      </w:r>
      <w:r>
        <w:rPr>
          <w:rFonts w:ascii="맑은 고딕" w:hAnsi="맑은 고딕" w:eastAsia="맑은 고딕"/>
          <w:sz w:val="21"/>
        </w:rPr>
        <w:t xml:space="preserve">에서 RFS 시퀀스가 오르는지 확인한다. 실패 지점: 리스너 정적 등록이 없으면 ORA-12514가 난다(3장).</w:t>
      </w:r>
    </w:p>
    <w:p>
      <w:r>
        <w:rPr>
          <w:rFonts w:ascii="맑은 고딕" w:hAnsi="맑은 고딕" w:eastAsia="맑은 고딕"/>
          <w:b/>
          <w:sz w:val="21"/>
        </w:rPr>
        <w:t xml:space="preserve">④ 보호 모드 적용.</w:t>
      </w:r>
      <w:r>
        <w:rPr>
          <w:rFonts w:ascii="맑은 고딕" w:hAnsi="맑은 고딕" w:eastAsia="맑은 고딕"/>
          <w:sz w:val="21"/>
        </w:rPr>
        <w:t xml:space="preserve"> </w:t>
      </w:r>
      <w:r>
        <w:rPr>
          <w:rFonts w:ascii="Consolas" w:hAnsi="Consolas" w:eastAsia="맑은 고딕"/>
          <w:sz w:val="21"/>
        </w:rPr>
        <w:t xml:space="preserve">ALTER DATABASE SET STANDBY DATABASE TO MAXIMIZE AVAILABILITY;</w:t>
      </w:r>
      <w:r>
        <w:rPr>
          <w:rFonts w:ascii="맑은 고딕" w:hAnsi="맑은 고딕" w:eastAsia="맑은 고딕"/>
          <w:sz w:val="21"/>
        </w:rPr>
        <w:t xml:space="preserve"> 실패 지점: 요건 미충족 시 명령은 성공하나 </w:t>
      </w:r>
      <w:r>
        <w:rPr>
          <w:rFonts w:ascii="Consolas" w:hAnsi="Consolas" w:eastAsia="맑은 고딕"/>
          <w:sz w:val="21"/>
        </w:rPr>
        <w:t xml:space="preserve">PROTECTION_LEVEL</w:t>
      </w:r>
      <w:r>
        <w:rPr>
          <w:rFonts w:ascii="맑은 고딕" w:hAnsi="맑은 고딕" w:eastAsia="맑은 고딕"/>
          <w:sz w:val="21"/>
        </w:rPr>
        <w:t xml:space="preserve">이 RESYNCHRONIZATION에 머문다.</w:t>
      </w:r>
    </w:p>
    <w:p>
      <w:r>
        <w:rPr>
          <w:rFonts w:ascii="맑은 고딕" w:hAnsi="맑은 고딕" w:eastAsia="맑은 고딕"/>
          <w:b/>
          <w:sz w:val="21"/>
        </w:rPr>
        <w:t xml:space="preserve">⑤ 검증.</w:t>
      </w:r>
      <w:r>
        <w:rPr>
          <w:rFonts w:ascii="맑은 고딕" w:hAnsi="맑은 고딕" w:eastAsia="맑은 고딕"/>
          <w:sz w:val="21"/>
        </w:rPr>
        <w:t xml:space="preserve"> </w:t>
      </w:r>
      <w:r>
        <w:rPr>
          <w:rFonts w:ascii="Consolas" w:hAnsi="Consolas" w:eastAsia="맑은 고딕"/>
          <w:sz w:val="21"/>
        </w:rPr>
        <w:t xml:space="preserve">PROTECTION_MODE</w:t>
      </w:r>
      <w:r>
        <w:rPr>
          <w:rFonts w:ascii="맑은 고딕" w:hAnsi="맑은 고딕" w:eastAsia="맑은 고딕"/>
          <w:sz w:val="21"/>
        </w:rPr>
        <w:t xml:space="preserve">와 </w:t>
      </w:r>
      <w:r>
        <w:rPr>
          <w:rFonts w:ascii="Consolas" w:hAnsi="Consolas" w:eastAsia="맑은 고딕"/>
          <w:sz w:val="21"/>
        </w:rPr>
        <w:t xml:space="preserve">PROTECTION_LEVEL</w:t>
      </w:r>
      <w:r>
        <w:rPr>
          <w:rFonts w:ascii="맑은 고딕" w:hAnsi="맑은 고딕" w:eastAsia="맑은 고딕"/>
          <w:sz w:val="21"/>
        </w:rPr>
        <w:t xml:space="preserve">이 일치하는지, 두 lag가 0인지, </w:t>
      </w:r>
      <w:r>
        <w:rPr>
          <w:rFonts w:ascii="Consolas" w:hAnsi="Consolas" w:eastAsia="맑은 고딕"/>
          <w:sz w:val="21"/>
        </w:rPr>
        <w:t xml:space="preserve">V$DATAGUARD_PROCESS</w:t>
      </w:r>
      <w:r>
        <w:rPr>
          <w:rFonts w:ascii="맑은 고딕" w:hAnsi="맑은 고딕" w:eastAsia="맑은 고딕"/>
          <w:sz w:val="21"/>
        </w:rPr>
        <w:t xml:space="preserve">에 NSSn이 떴는지 확인한다. 마지막으로 계획된 Standby 정지·재기동을 한 번 리허설해 회복이 자동으로 되는지 본다.</w:t>
      </w:r>
    </w:p>
    <w:p>
      <w:r>
        <w:rPr>
          <w:rFonts w:ascii="맑은 고딕" w:hAnsi="맑은 고딕" w:eastAsia="맑은 고딕"/>
          <w:sz w:val="21"/>
        </w:rPr>
        <w:t>채점 포인트: ① SRL 확인과 크기 불일치의 조용한 실패 / ② DG_CONFIG 추가 누락 / ③ VALID_FOR 오설정 증상 / ④ 리스너 정적 등록과 ORA-12514 / ⑤ LEVEL 확인과 리허설</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