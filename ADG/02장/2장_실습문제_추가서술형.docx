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데이터 보호 모드와 리두 전송 서비스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세 가지 데이터 보호 모드를 커밋 조건과 Standby 상실 시 Primary의 행동이라는 두 축으로 비교하라. Maximum Protection과 Maximum Availability의 커밋 조건이 같다는 사실이 갖는 의미도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의 주요 속성 다섯 가지를 들고, 각 속성이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어느 열로 나타나는지 대응시켜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PROTECTION_MODE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별도의 열로 존재하는 이유를 설명하고, "명령이 성공했다"는 것과 "그 수준으로 운영된다"는 것이 다른 이유를 실측 사례로 뒷받침하라.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동기 전송(SYNC AFFIRM)과 비동기 전송(ASYNC)을 커밋 응답시간·데이터 손실·Standby 장애 영향·담당 프로세스 네 항목으로 비교하라.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Standby Redo Log가 왜 동기 전송과 실시간 적용의 전제가 되는지 설명하고, 개수와 크기의 산정 규칙을 근거와 함께 쓰라. Primary에도 만들어 두는 이유도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리두 한 건이 커밋되어 Standby에 적용되기까지의 여섯 단계를 순서대로 서술하고, 그중 보호 모드가 관여하는 지점이 어디인지 지목하라.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속성의 역할을 설명하고, 이 속성이 역할 전환과 어떤 관계가 있는지 쓰라. 잘못 지정했을 때 증상이 왜 발견하기 어려운지도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Maximum Protection 도입을 검토하는 팀에게 조언한다고 가정하고, 확인해야 할 항목과 권고안을 근거와 함께 서술하라. 실측 결과를 논거로 사용하라.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</w:t>
      </w:r>
      <w:r>
        <w:rPr>
          <w:rFonts w:ascii="Consolas" w:hAnsi="Consolas" w:eastAsia="맑은 고딕"/>
          <w:sz w:val="21"/>
        </w:rPr>
        <w:t xml:space="preserve">ALTER DATABASE SET STANDBY DATABASE TO MAXIMIZE PROTECTION</w:t>
      </w:r>
      <w:r>
        <w:rPr>
          <w:rFonts w:ascii="맑은 고딕" w:hAnsi="맑은 고딕" w:eastAsia="맑은 고딕"/>
          <w:sz w:val="21"/>
        </w:rPr>
        <w:t xml:space="preserve">을 실행했더니 ORA-01126이 발생했다. 인스턴스를 마운트하지 않고 해결하는 방법과 그 근거를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Standby의 적용 시퀀스가 어제부터 멈춰 있다.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VALID이고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도 비어 있으며 알림 로그에도 오류가 없다. 진단 순서와 예상 원인을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</w:t>
      </w:r>
      <w:r>
        <w:rPr>
          <w:rFonts w:ascii="Consolas" w:hAnsi="Consolas" w:eastAsia="맑은 고딕"/>
          <w:sz w:val="21"/>
        </w:rPr>
        <w:t xml:space="preserve">PROTECTION_MODE</w:t>
      </w:r>
      <w:r>
        <w:rPr>
          <w:rFonts w:ascii="맑은 고딕" w:hAnsi="맑은 고딕" w:eastAsia="맑은 고딕"/>
          <w:sz w:val="21"/>
        </w:rPr>
        <w:t xml:space="preserve">가 MAXIMUM AVAILABILITY인데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RESYNCHRONIZATION으로 30분째 머물러 있다. 설정 문제인지 장애인지 구분하는 방법과 각각의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Maximum Protection 상태에서 Standby를 유지보수하려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를 실행했더니 ORA-01154가 발생했다. 원인과 올바른 작업 순서를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Maximum Protection 상태에서 Standby가 갑자기 죽었고 Primary도 사라졌다. 알림 로그에서 무엇을 확인해야 하며, 복구 선택지 두 가지와 각각의 절차·대가를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</w:t>
      </w:r>
      <w:r>
        <w:rPr>
          <w:rFonts w:ascii="Consolas" w:hAnsi="Consolas" w:eastAsia="맑은 고딕"/>
          <w:sz w:val="21"/>
        </w:rPr>
        <w:t xml:space="preserve">SHUTDOWN ABORT</w:t>
      </w:r>
      <w:r>
        <w:rPr>
          <w:rFonts w:ascii="맑은 고딕" w:hAnsi="맑은 고딕" w:eastAsia="맑은 고딕"/>
          <w:sz w:val="21"/>
        </w:rPr>
        <w:t xml:space="preserve">로 죽인 Standby를 다시 올려 </w:t>
      </w:r>
      <w:r>
        <w:rPr>
          <w:rFonts w:ascii="Consolas" w:hAnsi="Consolas" w:eastAsia="맑은 고딕"/>
          <w:sz w:val="21"/>
        </w:rPr>
        <w:t xml:space="preserve">ALTER DATABASE OPEN READ ONLY</w:t>
      </w:r>
      <w:r>
        <w:rPr>
          <w:rFonts w:ascii="맑은 고딕" w:hAnsi="맑은 고딕" w:eastAsia="맑은 고딕"/>
          <w:sz w:val="21"/>
        </w:rPr>
        <w:t xml:space="preserve">를 실행했더니 ORA-10458과 ORA-01196이 발생했다.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리두가 Standby로 가지 않는다는 신고를 받았다. 어느 노드에서 어떤 뷰를 어떤 순서로 조회할지 절차를 쓰고, 각 단계에서 어떤 값이면 어떤 결론을 내리는지 판정 기준과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현재 Maximum Performance인 구성을 Maximum Protection으로 올리는 전체 절차를 명령 단위로 쓰라. 각 단계에서 확인해야 할 값과, 건너뛰면 어떤 오류가 나는지도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전송 방식을 ASYNC에서 SYNC AFFIRM으로 바꾸는 작업 절차를 쓰라. 변경 전 준비, 변경, 검증, 실패 시 되돌리기까지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보호 모드가 설계대로 유지되고 있는지 정기적으로 점검하는 절차를 설계하라. 어떤 조회를 어떤 주기로 돌리고, 어떤 조건에서 경보를 낼지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Standby를 계획적으로 내려 유지보수를 수행하고 다시 올리는 절차를 쓰라. 현재 보호 모드가 Maximum Availability인 경우와 Maximum Protection인 경우로 나누어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새 Standby를 구성에 추가하면서 Maximum Availability를 적용하려 한다. SRL 확인부터 보호 모드 적용, 검증까지의 절차를 쓰고, 각 단계에서 실패할 수 있는 지점과 그때의 증상을 함께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