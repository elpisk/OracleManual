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제2장  데이터 보호 모드와 리두 전송 서비스 — 실습문제 정답 및 해설</w:t>
      </w:r>
    </w:p>
    <w:p>
      <w:r>
        <w:rPr>
          <w:rFonts w:ascii="맑은 고딕" w:hAnsi="맑은 고딕" w:eastAsia="맑은 고딕"/>
          <w:sz w:val="21"/>
        </w:rPr>
        <w:t>총 50문항 (하 20 · 중 20 · 상 10)의 정답과 해설이다. 수치와 오류 번호는 모두 실습 환경에서 캡처한 실측값이다.</w:t>
      </w:r>
    </w:p>
    <w:p>
      <w:pPr>
        <w:pStyle w:val="Heading2"/>
      </w:pPr>
      <w:r>
        <w:t>[난이도] 하 (기초) — 정답 및 해설</w:t>
      </w:r>
    </w:p>
    <w:p>
      <w:r>
        <w:rPr>
          <w:rFonts w:ascii="맑은 고딕" w:hAnsi="맑은 고딕" w:eastAsia="맑은 고딕"/>
          <w:b/>
          <w:sz w:val="21"/>
        </w:rPr>
        <w:t>[하-01] 정답: ② Maximum Performance</w:t>
      </w:r>
    </w:p>
    <w:p>
      <w:r>
        <w:rPr>
          <w:rFonts w:ascii="맑은 고딕" w:hAnsi="맑은 고딕" w:eastAsia="맑은 고딕"/>
          <w:sz w:val="21"/>
        </w:rPr>
        <w:t>해설: 기본값이며 실습 환경도 이 모드다. 로컬 온라인 리두에 기록되면 즉시 커밋하므로 Primary 성능 영향이 가장 작다.</w:t>
      </w:r>
    </w:p>
    <w:p>
      <w:r>
        <w:rPr>
          <w:rFonts w:ascii="맑은 고딕" w:hAnsi="맑은 고딕" w:eastAsia="맑은 고딕"/>
          <w:b/>
          <w:sz w:val="21"/>
        </w:rPr>
        <w:t>[하-02] 정답: ④ LOG_ARCHIVE_DEST_n</w:t>
      </w:r>
    </w:p>
    <w:p>
      <w:r>
        <w:rPr>
          <w:rFonts w:ascii="맑은 고딕" w:hAnsi="맑은 고딕" w:eastAsia="맑은 고딕"/>
          <w:sz w:val="21"/>
        </w:rPr>
        <w:t>해설: 목적지와 전송 방식을 속성 문자열로 기술한다. 목적지는 최대 31개이며 하나는 로컬 아카이브가 쓴다.</w:t>
      </w:r>
    </w:p>
    <w:p>
      <w:r>
        <w:rPr>
          <w:rFonts w:ascii="맑은 고딕" w:hAnsi="맑은 고딕" w:eastAsia="맑은 고딕"/>
          <w:b/>
          <w:sz w:val="21"/>
        </w:rPr>
        <w:t>[하-03] 정답: ② tnsnames.ora의 넷 서비스 이름</w:t>
      </w:r>
    </w:p>
    <w:p>
      <w:r>
        <w:rPr>
          <w:rFonts w:ascii="맑은 고딕" w:hAnsi="맑은 고딕" w:eastAsia="맑은 고딕"/>
          <w:sz w:val="21"/>
        </w:rPr>
        <w:t>해설: 호스트명이나 SID가 아니라 넷 서비스 이름이다. 따라서 3장의 Oracle Net 구성이 선행되어야 전송이 성립한다.</w:t>
      </w:r>
    </w:p>
    <w:p>
      <w:r>
        <w:rPr>
          <w:rFonts w:ascii="맑은 고딕" w:hAnsi="맑은 고딕" w:eastAsia="맑은 고딕"/>
          <w:b/>
          <w:sz w:val="21"/>
        </w:rPr>
        <w:t>[하-04] 정답: ① NSSn</w:t>
      </w:r>
    </w:p>
    <w:p>
      <w:r>
        <w:rPr>
          <w:rFonts w:ascii="맑은 고딕" w:hAnsi="맑은 고딕" w:eastAsia="맑은 고딕"/>
          <w:sz w:val="21"/>
        </w:rPr>
        <w:t>해설: Network Server SYNC의 약자다. 실측에서 SYNC AFFIRM으로 바꾸자 NSS2가 `role='sync'`로 새로 떴다.</w:t>
      </w:r>
    </w:p>
    <w:p>
      <w:r>
        <w:rPr>
          <w:rFonts w:ascii="맑은 고딕" w:hAnsi="맑은 고딕" w:eastAsia="맑은 고딕"/>
          <w:b/>
          <w:sz w:val="21"/>
        </w:rPr>
        <w:t>[하-05] 정답: ③ TTnn</w:t>
      </w:r>
    </w:p>
    <w:p>
      <w:r>
        <w:rPr>
          <w:rFonts w:ascii="맑은 고딕" w:hAnsi="맑은 고딕" w:eastAsia="맑은 고딕"/>
          <w:sz w:val="21"/>
        </w:rPr>
        <w:t>해설: 비동기 전송 슬레이브다. 실측에서 TT04가 `async ORL single` 역할로 리두 본류를 전송했다.</w:t>
      </w:r>
    </w:p>
    <w:p>
      <w:r>
        <w:rPr>
          <w:rFonts w:ascii="맑은 고딕" w:hAnsi="맑은 고딕" w:eastAsia="맑은 고딕"/>
          <w:b/>
          <w:sz w:val="21"/>
        </w:rPr>
        <w:t>[하-06] 정답: ② Standby가 디스크에 기록한 뒤 확인을 보낸다</w:t>
      </w:r>
    </w:p>
    <w:p>
      <w:r>
        <w:rPr>
          <w:rFonts w:ascii="맑은 고딕" w:hAnsi="맑은 고딕" w:eastAsia="맑은 고딕"/>
          <w:sz w:val="21"/>
        </w:rPr>
        <w:t>해설: NOAFFIRM이면 메모리에 받은 시점에 확인하므로 보장이 약해진다. Maximum Protection·Availability에서는 AFFIRM이 사실상 필수다.</w:t>
      </w:r>
    </w:p>
    <w:p>
      <w:r>
        <w:rPr>
          <w:rFonts w:ascii="맑은 고딕" w:hAnsi="맑은 고딕" w:eastAsia="맑은 고딕"/>
          <w:b/>
          <w:sz w:val="21"/>
        </w:rPr>
        <w:t>[하-07] 정답: ① PROTECTION_MODE</w:t>
      </w:r>
    </w:p>
    <w:p>
      <w:r>
        <w:rPr>
          <w:rFonts w:ascii="맑은 고딕" w:hAnsi="맑은 고딕" w:eastAsia="맑은 고딕"/>
          <w:sz w:val="21"/>
        </w:rPr>
        <w:t>해설: "이렇게 운영하겠다"는 설정값이다.</w:t>
      </w:r>
    </w:p>
    <w:p>
      <w:r>
        <w:rPr>
          <w:rFonts w:ascii="맑은 고딕" w:hAnsi="맑은 고딕" w:eastAsia="맑은 고딕"/>
          <w:b/>
          <w:sz w:val="21"/>
        </w:rPr>
        <w:t>[하-08] 정답: ④ PROTECTION_LEVEL</w:t>
      </w:r>
    </w:p>
    <w:p>
      <w:r>
        <w:rPr>
          <w:rFonts w:ascii="맑은 고딕" w:hAnsi="맑은 고딕" w:eastAsia="맑은 고딕"/>
          <w:sz w:val="21"/>
        </w:rPr>
        <w:t>해설: "실제로는 이렇다"는 달성 수준이다. 두 열이 어긋나면 설정한 수준으로 운영되지 않고 있다는 뜻이다.</w:t>
      </w:r>
    </w:p>
    <w:p>
      <w:r>
        <w:rPr>
          <w:rFonts w:ascii="맑은 고딕" w:hAnsi="맑은 고딕" w:eastAsia="맑은 고딕"/>
          <w:b/>
          <w:sz w:val="21"/>
        </w:rPr>
        <w:t>[하-09] 정답: ② 인스턴스를 종료한다</w:t>
      </w:r>
    </w:p>
    <w:p>
      <w:r>
        <w:rPr>
          <w:rFonts w:ascii="맑은 고딕" w:hAnsi="맑은 고딕" w:eastAsia="맑은 고딕"/>
          <w:sz w:val="21"/>
        </w:rPr>
        <w:t>해설: 실측 알림 로그에 `WARN: Instance shutdown required to protect primary`가 남고 LGWR이 인스턴스를 종료했다.</w:t>
      </w:r>
    </w:p>
    <w:p>
      <w:r>
        <w:rPr>
          <w:rFonts w:ascii="맑은 고딕" w:hAnsi="맑은 고딕" w:eastAsia="맑은 고딕"/>
          <w:b/>
          <w:sz w:val="21"/>
        </w:rPr>
        <w:t>[하-10] 정답: ④ 계속 운영하고 PROTECTION_LEVEL만 떨어진다</w:t>
      </w:r>
    </w:p>
    <w:p>
      <w:r>
        <w:rPr>
          <w:rFonts w:ascii="맑은 고딕" w:hAnsi="맑은 고딕" w:eastAsia="맑은 고딕"/>
          <w:sz w:val="21"/>
        </w:rPr>
        <w:t>해설: 실측에서 Standby를 내리자 Primary는 OPEN을 유지하고 LEVEL만 RESYNCHRONIZATION으로 떨어졌으며, DML도 정상이었다.</w:t>
      </w:r>
    </w:p>
    <w:p>
      <w:r>
        <w:rPr>
          <w:rFonts w:ascii="맑은 고딕" w:hAnsi="맑은 고딕" w:eastAsia="맑은 고딕"/>
          <w:b/>
          <w:sz w:val="21"/>
        </w:rPr>
        <w:t>[하-11] 정답: ③ PARALLELSYNC</w:t>
      </w:r>
    </w:p>
    <w:p>
      <w:r>
        <w:rPr>
          <w:rFonts w:ascii="맑은 고딕" w:hAnsi="맑은 고딕" w:eastAsia="맑은 고딕"/>
          <w:sz w:val="21"/>
        </w:rPr>
        <w:t>해설: 여러 동기 목적지를 병렬로 전송한다는 뜻이며 동기 전송이 켜졌음을 나타낸다. 함께 `AFFIRM`도 YES가 된다.</w:t>
      </w:r>
    </w:p>
    <w:p>
      <w:r>
        <w:rPr>
          <w:rFonts w:ascii="맑은 고딕" w:hAnsi="맑은 고딕" w:eastAsia="맑은 고딕"/>
          <w:b/>
          <w:sz w:val="21"/>
        </w:rPr>
        <w:t>[하-12] 정답: ① Standby Redo Log</w:t>
      </w:r>
    </w:p>
    <w:p>
      <w:r>
        <w:rPr>
          <w:rFonts w:ascii="맑은 고딕" w:hAnsi="맑은 고딕" w:eastAsia="맑은 고딕"/>
          <w:sz w:val="21"/>
        </w:rPr>
        <w:t>해설: RFS가 받은 리두를 쓸 곳이 필요하다. SRL이 없으면 아카이브 완료 뒤에야 전송되어 지연이 상존한다.</w:t>
      </w:r>
    </w:p>
    <w:p>
      <w:r>
        <w:rPr>
          <w:rFonts w:ascii="맑은 고딕" w:hAnsi="맑은 고딕" w:eastAsia="맑은 고딕"/>
          <w:b/>
          <w:sz w:val="21"/>
        </w:rPr>
        <w:t>[하-13] 정답: ④ 온라인 리두 그룹 수 + 1 이상</w:t>
      </w:r>
    </w:p>
    <w:p>
      <w:r>
        <w:rPr>
          <w:rFonts w:ascii="맑은 고딕" w:hAnsi="맑은 고딕" w:eastAsia="맑은 고딕"/>
          <w:sz w:val="21"/>
        </w:rPr>
        <w:t>해설: 실습 환경은 온라인 리두 3그룹이므로 SRL이 4개다. 하나가 아카이브되는 동안 다른 하나가 받아야 하기 때문이다.</w:t>
      </w:r>
    </w:p>
    <w:p>
      <w:r>
        <w:rPr>
          <w:rFonts w:ascii="맑은 고딕" w:hAnsi="맑은 고딕" w:eastAsia="맑은 고딕"/>
          <w:b/>
          <w:sz w:val="21"/>
        </w:rPr>
        <w:t>[하-14] 정답: ③ 온라인 리두와 정확히 같아야 한다</w:t>
      </w:r>
    </w:p>
    <w:p>
      <w:r>
        <w:rPr>
          <w:rFonts w:ascii="맑은 고딕" w:hAnsi="맑은 고딕" w:eastAsia="맑은 고딕"/>
          <w:sz w:val="21"/>
        </w:rPr>
        <w:t>해설: 다르면 오라클이 해당 SRL을 건너뛴다. 실습 환경은 양쪽 모두 200MB다.</w:t>
      </w:r>
    </w:p>
    <w:p>
      <w:r>
        <w:rPr>
          <w:rFonts w:ascii="맑은 고딕" w:hAnsi="맑은 고딕" w:eastAsia="맑은 고딕"/>
          <w:b/>
          <w:sz w:val="21"/>
        </w:rPr>
        <w:t>[하-15] 정답: ① 로그 유형과 데이터베이스 역할</w:t>
      </w:r>
    </w:p>
    <w:p>
      <w:r>
        <w:rPr>
          <w:rFonts w:ascii="맑은 고딕" w:hAnsi="맑은 고딕" w:eastAsia="맑은 고딕"/>
          <w:sz w:val="21"/>
        </w:rPr>
        <w:t>해설: `VALID_FOR=(ONLINE_LOGFILES, PRIMARY_ROLE)` 형태다. 역할 전환 시 목적지가 자동으로 켜지고 꺼지도록 한다.</w:t>
      </w:r>
    </w:p>
    <w:p>
      <w:r>
        <w:rPr>
          <w:rFonts w:ascii="맑은 고딕" w:hAnsi="맑은 고딕" w:eastAsia="맑은 고딕"/>
          <w:b/>
          <w:sz w:val="21"/>
        </w:rPr>
        <w:t>[하-16] 정답: ② 로컬 온라인 리두 로그에 기록된 시점</w:t>
      </w:r>
    </w:p>
    <w:p>
      <w:r>
        <w:rPr>
          <w:rFonts w:ascii="맑은 고딕" w:hAnsi="맑은 고딕" w:eastAsia="맑은 고딕"/>
          <w:sz w:val="21"/>
        </w:rPr>
        <w:t>해설: 원격 전송을 기다리지 않는다. 그래서 Standby 장애가 Primary 성능에 영향을 주지 않는다.</w:t>
      </w:r>
    </w:p>
    <w:p>
      <w:r>
        <w:rPr>
          <w:rFonts w:ascii="맑은 고딕" w:hAnsi="맑은 고딕" w:eastAsia="맑은 고딕"/>
          <w:b/>
          <w:sz w:val="21"/>
        </w:rPr>
        <w:t>[하-17] 정답: ④ ORA-01154</w:t>
      </w:r>
    </w:p>
    <w:p>
      <w:r>
        <w:rPr>
          <w:rFonts w:ascii="맑은 고딕" w:hAnsi="맑은 고딕" w:eastAsia="맑은 고딕"/>
          <w:sz w:val="21"/>
        </w:rPr>
        <w:t>해설: "database busy"다. Primary가 이 Standby 없이는 커밋할 수 없으므로 오라클이 종료를 막았다.</w:t>
      </w:r>
    </w:p>
    <w:p>
      <w:r>
        <w:rPr>
          <w:rFonts w:ascii="맑은 고딕" w:hAnsi="맑은 고딕" w:eastAsia="맑은 고딕"/>
          <w:b/>
          <w:sz w:val="21"/>
        </w:rPr>
        <w:t>[하-18] 정답: ④ ORA-03113</w:t>
      </w:r>
    </w:p>
    <w:p>
      <w:r>
        <w:rPr>
          <w:rFonts w:ascii="맑은 고딕" w:hAnsi="맑은 고딕" w:eastAsia="맑은 고딕"/>
          <w:sz w:val="21"/>
        </w:rPr>
        <w:t>해설: "end-of-file on communication channel", 즉 연결이 끊겼다는 뜻이다. 네트워크 문제일 수도 인스턴스 다운일 수도 있다.</w:t>
      </w:r>
    </w:p>
    <w:p>
      <w:r>
        <w:rPr>
          <w:rFonts w:ascii="맑은 고딕" w:hAnsi="맑은 고딕" w:eastAsia="맑은 고딕"/>
          <w:b/>
          <w:sz w:val="21"/>
        </w:rPr>
        <w:t>[하-19] 정답: ① 로컬 디스크 기록이므로 애초에 동기다</w:t>
      </w:r>
    </w:p>
    <w:p>
      <w:r>
        <w:rPr>
          <w:rFonts w:ascii="맑은 고딕" w:hAnsi="맑은 고딕" w:eastAsia="맑은 고딕"/>
          <w:sz w:val="21"/>
        </w:rPr>
        <w:t>해설: 원격 전송 방식과 무관한 값이다. dest_2가 ASYNCHRONOUS인 것과 함께 보면 혼동하기 쉬우므로 구분해 둔다.</w:t>
      </w:r>
    </w:p>
    <w:p>
      <w:r>
        <w:rPr>
          <w:rFonts w:ascii="맑은 고딕" w:hAnsi="맑은 고딕" w:eastAsia="맑은 고딕"/>
          <w:b/>
          <w:sz w:val="21"/>
        </w:rPr>
        <w:t>[하-20] 정답: ③ 설정한 수준에 도달하려고 따라잡는 중이다</w:t>
      </w:r>
    </w:p>
    <w:p>
      <w:r>
        <w:rPr>
          <w:rFonts w:ascii="맑은 고딕" w:hAnsi="맑은 고딕" w:eastAsia="맑은 고딕"/>
          <w:sz w:val="21"/>
        </w:rPr>
        <w:t>해설: 정상적인 과도 상태다. 문제는 이 값이 계속 머물러 있을 때다.</w:t>
      </w:r>
    </w:p>
    <w:p>
      <w:pPr>
        <w:pStyle w:val="Heading2"/>
      </w:pPr>
      <w:r>
        <w:t>[난이도] 중 (응용) — 정답 및 해설</w:t>
      </w:r>
    </w:p>
    <w:p>
      <w:r>
        <w:rPr>
          <w:rFonts w:ascii="맑은 고딕" w:hAnsi="맑은 고딕" w:eastAsia="맑은 고딕"/>
          <w:b/>
          <w:sz w:val="21"/>
        </w:rPr>
        <w:t>[중-01] 정답: ③ 두 모드의 커밋 조건은 같고 장애 시 행동만 다르다</w:t>
      </w:r>
    </w:p>
    <w:p>
      <w:r>
        <w:rPr>
          <w:rFonts w:ascii="맑은 고딕" w:hAnsi="맑은 고딕" w:eastAsia="맑은 고딕"/>
          <w:sz w:val="21"/>
        </w:rPr>
        <w:t>해설: 둘 다 로컬 온라인 리두 + 최소 한 대의 standby 리두 로그 기록을 요구한다. 조건을 지킬 수 없게 됐을 때 멈추느냐 계속 도느냐가 차이다.</w:t>
      </w:r>
    </w:p>
    <w:p>
      <w:r>
        <w:rPr>
          <w:rFonts w:ascii="맑은 고딕" w:hAnsi="맑은 고딕" w:eastAsia="맑은 고딕"/>
          <w:b/>
          <w:sz w:val="21"/>
        </w:rPr>
        <w:t>[중-02] 정답: ④ WRONG VALID_ROLE</w:t>
      </w:r>
    </w:p>
    <w:p>
      <w:r>
        <w:rPr>
          <w:rFonts w:ascii="맑은 고딕" w:hAnsi="맑은 고딕" w:eastAsia="맑은 고딕"/>
          <w:sz w:val="21"/>
        </w:rPr>
        <w:t>해설: "이 목적지는 이 데이터베이스가 STANDBY일 때만 쓴다. 지금은 PRIMARY이므로 쓰지 않는다"는 뜻이다.</w:t>
      </w:r>
    </w:p>
    <w:p>
      <w:r>
        <w:rPr>
          <w:rFonts w:ascii="맑은 고딕" w:hAnsi="맑은 고딕" w:eastAsia="맑은 고딕"/>
          <w:b/>
          <w:sz w:val="21"/>
        </w:rPr>
        <w:t>[중-03] 정답: ① ALTER SYSTEM이 성공하고 STATUS도 VALID이며 오류도 없는데 전송만 멈춘다</w:t>
      </w:r>
    </w:p>
    <w:p>
      <w:r>
        <w:rPr>
          <w:rFonts w:ascii="맑은 고딕" w:hAnsi="맑은 고딕" w:eastAsia="맑은 고딕"/>
          <w:sz w:val="21"/>
        </w:rPr>
        <w:t>해설: 실측에서 "System altered"가 나왔고 `V$ARCHIVE_DEST_STATUS`의 `STATUS`가 VALID, `ERROR`도 비어 있었다. 유일한 단서가 `VALID_NOW`였다.</w:t>
      </w:r>
    </w:p>
    <w:p>
      <w:r>
        <w:rPr>
          <w:rFonts w:ascii="맑은 고딕" w:hAnsi="맑은 고딕" w:eastAsia="맑은 고딕"/>
          <w:b/>
          <w:sz w:val="21"/>
        </w:rPr>
        <w:t>[중-04] 정답: ③ `V$ARCHIVE_DEST`의 `VALID_NOW`</w:t>
      </w:r>
    </w:p>
    <w:p>
      <w:r>
        <w:rPr>
          <w:rFonts w:ascii="맑은 고딕" w:hAnsi="맑은 고딕" w:eastAsia="맑은 고딕"/>
          <w:sz w:val="21"/>
        </w:rPr>
        <w:t>해설: `STATUS`는 "이 목적지에 문제가 없는가", `VALID_NOW`는 "지금 이 목적지를 실제로 쓰는가"다. 서로 다른 질문에 답한다.</w:t>
      </w:r>
    </w:p>
    <w:p>
      <w:r>
        <w:rPr>
          <w:rFonts w:ascii="맑은 고딕" w:hAnsi="맑은 고딕" w:eastAsia="맑은 고딕"/>
          <w:b/>
          <w:sz w:val="21"/>
        </w:rPr>
        <w:t>[중-05] 정답: ③ DEFERRED는 사람이 껐고 DISABLED는 오라클이 껐다</w:t>
      </w:r>
    </w:p>
    <w:p>
      <w:r>
        <w:rPr>
          <w:rFonts w:ascii="맑은 고딕" w:hAnsi="맑은 고딕" w:eastAsia="맑은 고딕"/>
          <w:sz w:val="21"/>
        </w:rPr>
        <w:t>해설: 전자는 `LOG_ARCHIVE_DEST_STATE_n = DEFER`로 명시적으로 끈 상태, 후자는 재시도 한도를 넘겨 오라클이 끈 상태다.</w:t>
      </w:r>
    </w:p>
    <w:p>
      <w:r>
        <w:rPr>
          <w:rFonts w:ascii="맑은 고딕" w:hAnsi="맑은 고딕" w:eastAsia="맑은 고딕"/>
          <w:b/>
          <w:sz w:val="21"/>
        </w:rPr>
        <w:t>[중-06] 정답: ① 전환 과정이며 로그 스위치 후 정리된다</w:t>
      </w:r>
    </w:p>
    <w:p>
      <w:r>
        <w:rPr>
          <w:rFonts w:ascii="맑은 고딕" w:hAnsi="맑은 고딕" w:eastAsia="맑은 고딕"/>
          <w:sz w:val="21"/>
        </w:rPr>
        <w:t>해설: 실측에서 SYNC로 바꾼 직후 NSS2가 뜨고 TT02·TT04가 CLOSING으로 나타났다. `ALTER SYSTEM ARCHIVE LOG CURRENT`로 전환이 매듭지어진다.</w:t>
      </w:r>
    </w:p>
    <w:p>
      <w:r>
        <w:rPr>
          <w:rFonts w:ascii="맑은 고딕" w:hAnsi="맑은 고딕" w:eastAsia="맑은 고딕"/>
          <w:b/>
          <w:sz w:val="21"/>
        </w:rPr>
        <w:t>[중-07] 정답: ② 네트워크가 몇 초 흔들리면 목적지를 실패로 볼 것인가</w:t>
      </w:r>
    </w:p>
    <w:p>
      <w:r>
        <w:rPr>
          <w:rFonts w:ascii="맑은 고딕" w:hAnsi="맑은 고딕" w:eastAsia="맑은 고딕"/>
          <w:sz w:val="21"/>
        </w:rPr>
        <w:t>해설: 기본 30초다. 이 시간이 지나면 보호 모드에 따라 비동기화로 내려가거나(Availability) 인스턴스를 종료한다(Protection).</w:t>
      </w:r>
    </w:p>
    <w:p>
      <w:r>
        <w:rPr>
          <w:rFonts w:ascii="맑은 고딕" w:hAnsi="맑은 고딕" w:eastAsia="맑은 고딕"/>
          <w:b/>
          <w:sz w:val="21"/>
        </w:rPr>
        <w:t>[중-08] 정답: ③ Active Data Guard의 실시간 조회</w:t>
      </w:r>
    </w:p>
    <w:p>
      <w:r>
        <w:rPr>
          <w:rFonts w:ascii="맑은 고딕" w:hAnsi="맑은 고딕" w:eastAsia="맑은 고딕"/>
          <w:sz w:val="21"/>
        </w:rPr>
        <w:t>해설: `DELAY`는 적용을 일부러 늦춰 사람 실수에 대비하지만, 지연된 Standby는 최신 데이터를 보여 주지 못한다. 요즘은 Flashback Database로 같은 목적을 달성한다.</w:t>
      </w:r>
    </w:p>
    <w:p>
      <w:r>
        <w:rPr>
          <w:rFonts w:ascii="맑은 고딕" w:hAnsi="맑은 고딕" w:eastAsia="맑은 고딕"/>
          <w:b/>
          <w:sz w:val="21"/>
        </w:rPr>
        <w:t>[중-09] 정답: ① 역할 전환으로 Standby가 됐을 때 즉시 필요하기 때문</w:t>
      </w:r>
    </w:p>
    <w:p>
      <w:r>
        <w:rPr>
          <w:rFonts w:ascii="맑은 고딕" w:hAnsi="맑은 고딕" w:eastAsia="맑은 고딕"/>
          <w:sz w:val="21"/>
        </w:rPr>
        <w:t>해설: 실측에서 chicago의 SRL 4개는 모두 UNASSIGNED였다. 지금은 쓰이지 않지만 Switchover 직후에 필요해진다.</w:t>
      </w:r>
    </w:p>
    <w:p>
      <w:r>
        <w:rPr>
          <w:rFonts w:ascii="맑은 고딕" w:hAnsi="맑은 고딕" w:eastAsia="맑은 고딕"/>
          <w:b/>
          <w:sz w:val="21"/>
        </w:rPr>
        <w:t>[중-10] 정답: ④ physical standby는 자기 온라인 리두에 리두를 쓰지 않기 때문</w:t>
      </w:r>
    </w:p>
    <w:p>
      <w:r>
        <w:rPr>
          <w:rFonts w:ascii="맑은 고딕" w:hAnsi="맑은 고딕" w:eastAsia="맑은 고딕"/>
          <w:sz w:val="21"/>
        </w:rPr>
        <w:t>해설: 실측에서 boston의 온라인 리두 3그룹이 모두 UNUSED였다. 받은 리두가 들어가는 곳은 SRL이다.</w:t>
      </w:r>
    </w:p>
    <w:p>
      <w:r>
        <w:rPr>
          <w:rFonts w:ascii="맑은 고딕" w:hAnsi="맑은 고딕" w:eastAsia="맑은 고딕"/>
          <w:b/>
          <w:sz w:val="21"/>
        </w:rPr>
        <w:t>[중-11] 정답: ④ ORA-01126으로 거부된다</w:t>
      </w:r>
    </w:p>
    <w:p>
      <w:r>
        <w:rPr>
          <w:rFonts w:ascii="맑은 고딕" w:hAnsi="맑은 고딕" w:eastAsia="맑은 고딕"/>
          <w:sz w:val="21"/>
        </w:rPr>
        <w:t>해설: 실측에서 SYNC AFFIRM으로 바꾼 뒤에도 거부됐다. 중간 단계인 Maximum Availability를 거쳐야 한다.</w:t>
      </w:r>
    </w:p>
    <w:p>
      <w:r>
        <w:rPr>
          <w:rFonts w:ascii="맑은 고딕" w:hAnsi="맑은 고딕" w:eastAsia="맑은 고딕"/>
          <w:b/>
          <w:sz w:val="21"/>
        </w:rPr>
        <w:t>[중-12] 정답: ② ORA-01126으로 거부된다</w:t>
      </w:r>
    </w:p>
    <w:p>
      <w:r>
        <w:rPr>
          <w:rFonts w:ascii="맑은 고딕" w:hAnsi="맑은 고딕" w:eastAsia="맑은 고딕"/>
          <w:sz w:val="21"/>
        </w:rPr>
        <w:t>해설: 같은 오류 번호지만 원인이 다르다. 이번에는 아직 Availability 수준도 달성하지 못했기 때문이다.</w:t>
      </w:r>
    </w:p>
    <w:p>
      <w:r>
        <w:rPr>
          <w:rFonts w:ascii="맑은 고딕" w:hAnsi="맑은 고딕" w:eastAsia="맑은 고딕"/>
          <w:b/>
          <w:sz w:val="21"/>
        </w:rPr>
        <w:t>[중-13] 정답: ① 제약이 없으며 OPEN 상태에서 바로 된다</w:t>
      </w:r>
    </w:p>
    <w:p>
      <w:r>
        <w:rPr>
          <w:rFonts w:ascii="맑은 고딕" w:hAnsi="맑은 고딕" w:eastAsia="맑은 고딕"/>
          <w:sz w:val="21"/>
        </w:rPr>
        <w:t>해설: 올리는 방향만 요건을 따진다. 보호 수준을 낮추는 일은 언제든 할 수 있다.</w:t>
      </w:r>
    </w:p>
    <w:p>
      <w:r>
        <w:rPr>
          <w:rFonts w:ascii="맑은 고딕" w:hAnsi="맑은 고딕" w:eastAsia="맑은 고딕"/>
          <w:b/>
          <w:sz w:val="21"/>
        </w:rPr>
        <w:t>[중-14] 정답: ④ 목적지가 ASYNC였기 때문</w:t>
      </w:r>
    </w:p>
    <w:p>
      <w:r>
        <w:rPr>
          <w:rFonts w:ascii="맑은 고딕" w:hAnsi="맑은 고딕" w:eastAsia="맑은 고딕"/>
          <w:sz w:val="21"/>
        </w:rPr>
        <w:t>해설: Maximum Availability는 동기 전송을 요구한다. SYNC AFFIRM으로 바꾸고 다시 설정하자 LEVEL이 따라왔다.</w:t>
      </w:r>
    </w:p>
    <w:p>
      <w:r>
        <w:rPr>
          <w:rFonts w:ascii="맑은 고딕" w:hAnsi="맑은 고딕" w:eastAsia="맑은 고딕"/>
          <w:b/>
          <w:sz w:val="21"/>
        </w:rPr>
        <w:t>[중-15] 정답: ② NOAFFIRM이 적용된다</w:t>
      </w:r>
    </w:p>
    <w:p>
      <w:r>
        <w:rPr>
          <w:rFonts w:ascii="맑은 고딕" w:hAnsi="맑은 고딕" w:eastAsia="맑은 고딕"/>
          <w:sz w:val="21"/>
        </w:rPr>
        <w:t>해설: 속성을 생략하면 기본값으로 되돌아간다. 파라미터 문자열은 항상 완전하게 적어야 한다.</w:t>
      </w:r>
    </w:p>
    <w:p>
      <w:r>
        <w:rPr>
          <w:rFonts w:ascii="맑은 고딕" w:hAnsi="맑은 고딕" w:eastAsia="맑은 고딕"/>
          <w:b/>
          <w:sz w:val="21"/>
        </w:rPr>
        <w:t>[중-16] 정답: ② ORA-10458 / ORA-01196으로 거부된다</w:t>
      </w:r>
    </w:p>
    <w:p>
      <w:r>
        <w:rPr>
          <w:rFonts w:ascii="맑은 고딕" w:hAnsi="맑은 고딕" w:eastAsia="맑은 고딕"/>
          <w:sz w:val="21"/>
        </w:rPr>
        <w:t>해설: 실측에서 `standby database requires recovery`와 `file 1 is inconsistent due to a failed media recovery session`이 함께 나왔다. MRP를 먼저 돌려 따라잡게 한 뒤에 열어야 한다.</w:t>
      </w:r>
    </w:p>
    <w:p>
      <w:r>
        <w:rPr>
          <w:rFonts w:ascii="맑은 고딕" w:hAnsi="맑은 고딕" w:eastAsia="맑은 고딕"/>
          <w:b/>
          <w:sz w:val="21"/>
        </w:rPr>
        <w:t>[중-17] 정답: ③ STARTUP MOUNT → 보호 모드 하향 → OPEN</w:t>
      </w:r>
    </w:p>
    <w:p>
      <w:r>
        <w:rPr>
          <w:rFonts w:ascii="맑은 고딕" w:hAnsi="맑은 고딕" w:eastAsia="맑은 고딕"/>
          <w:sz w:val="21"/>
        </w:rPr>
        <w:t>해설: Maximum Protection이 살아 있는 상태에서는 OPEN이 다시 막힌다. 순서를 지켜야 한다.</w:t>
      </w:r>
    </w:p>
    <w:p>
      <w:r>
        <w:rPr>
          <w:rFonts w:ascii="맑은 고딕" w:hAnsi="맑은 고딕" w:eastAsia="맑은 고딕"/>
          <w:b/>
          <w:sz w:val="21"/>
        </w:rPr>
        <w:t>[중-18] 정답: ② LGWR</w:t>
      </w:r>
    </w:p>
    <w:p>
      <w:r>
        <w:rPr>
          <w:rFonts w:ascii="맑은 고딕" w:hAnsi="맑은 고딕" w:eastAsia="맑은 고딕"/>
          <w:sz w:val="21"/>
        </w:rPr>
        <w:t>해설: 실측 알림 로그에 `Instance terminated by LGWR, pid = 7843`이 남았다. 커밋을 책임지는 프로세스가 약속을 지킬 수 없다고 판단한 것이다.</w:t>
      </w:r>
    </w:p>
    <w:p>
      <w:r>
        <w:rPr>
          <w:rFonts w:ascii="맑은 고딕" w:hAnsi="맑은 고딕" w:eastAsia="맑은 고딕"/>
          <w:b/>
          <w:sz w:val="21"/>
        </w:rPr>
        <w:t>[중-19] 정답: ① 재기동하면 원래대로 돌아가야 하는 임시 실험</w:t>
      </w:r>
    </w:p>
    <w:p>
      <w:r>
        <w:rPr>
          <w:rFonts w:ascii="맑은 고딕" w:hAnsi="맑은 고딕" w:eastAsia="맑은 고딕"/>
          <w:sz w:val="21"/>
        </w:rPr>
        <w:t>해설: `SCOPE=BOTH`는 spfile에도 반영되어 재기동 뒤에도 유지된다. 실험 목적이라면 MEMORY가 안전하다.</w:t>
      </w:r>
    </w:p>
    <w:p>
      <w:r>
        <w:rPr>
          <w:rFonts w:ascii="맑은 고딕" w:hAnsi="맑은 고딕" w:eastAsia="맑은 고딕"/>
          <w:b/>
          <w:sz w:val="21"/>
        </w:rPr>
        <w:t>[중-20] 정답: ④ 커밋 완료와 원격 확인 응답을 묶느냐 끊느냐</w:t>
      </w:r>
    </w:p>
    <w:p>
      <w:r>
        <w:rPr>
          <w:rFonts w:ascii="맑은 고딕" w:hAnsi="맑은 고딕" w:eastAsia="맑은 고딕"/>
          <w:sz w:val="21"/>
        </w:rPr>
        <w:t>해설: Maximum Performance는 둘을 끊고, 나머지 두 모드는 묶는다. 묶었을 때 응답이 오지 않으면 어떻게 할 것인가가 Availability와 Protection을 가른다.</w:t>
      </w:r>
    </w:p>
    <w:p>
      <w:pPr>
        <w:pStyle w:val="Heading2"/>
      </w:pPr>
      <w:r>
        <w:t>[난이도] 상 (심화) — 정답 및 해설</w:t>
      </w:r>
    </w:p>
    <w:p>
      <w:r>
        <w:rPr>
          <w:rFonts w:ascii="맑은 고딕" w:hAnsi="맑은 고딕" w:eastAsia="맑은 고딕"/>
          <w:b/>
          <w:sz w:val="21"/>
        </w:rPr>
        <w:t>[상-01] 정답: ④ 실제 원인은 보호 모드 요건 미충족이며, 요건만 갖추면 OPEN 상태에서도 전환된다</w:t>
      </w:r>
    </w:p>
    <w:p>
      <w:r>
        <w:rPr>
          <w:rFonts w:ascii="맑은 고딕" w:hAnsi="맑은 고딕" w:eastAsia="맑은 고딕"/>
          <w:sz w:val="21"/>
        </w:rPr>
        <w:t>해설: 실측에서 요건을 갖춘 뒤에는 OPEN 상태 그대로 Maximum Protection으로 전환됐다. 마운트는 우회로일 뿐 해결책이 아니었다.</w:t>
      </w:r>
    </w:p>
    <w:p>
      <w:r>
        <w:rPr>
          <w:rFonts w:ascii="맑은 고딕" w:hAnsi="맑은 고딕" w:eastAsia="맑은 고딕"/>
          <w:b/>
          <w:sz w:val="21"/>
        </w:rPr>
        <w:t>[상-02] 정답: ③ 동기 전송 + SRL + PROTECTION_LEVEL이 이미 MAXIMUM AVAILABILITY일 것</w:t>
      </w:r>
    </w:p>
    <w:p>
      <w:r>
        <w:rPr>
          <w:rFonts w:ascii="맑은 고딕" w:hAnsi="맑은 고딕" w:eastAsia="맑은 고딕"/>
          <w:sz w:val="21"/>
        </w:rPr>
        <w:t>해설: 세 조건을 모두 갖춘 뒤에야 전환이 허용됐다. 특히 세 번째 조건은 문서에 명시적으로 드러나지 않아 실측으로 확인해야 했다.</w:t>
      </w:r>
    </w:p>
    <w:p>
      <w:r>
        <w:rPr>
          <w:rFonts w:ascii="맑은 고딕" w:hAnsi="맑은 고딕" w:eastAsia="맑은 고딕"/>
          <w:b/>
          <w:sz w:val="21"/>
        </w:rPr>
        <w:t>[상-03] 정답: ② 오라클이 Primary의 의존 관계를 알고 종료를 막은 것이다</w:t>
      </w:r>
    </w:p>
    <w:p>
      <w:r>
        <w:rPr>
          <w:rFonts w:ascii="맑은 고딕" w:hAnsi="맑은 고딕" w:eastAsia="맑은 고딕"/>
          <w:sz w:val="21"/>
        </w:rPr>
        <w:t>해설: Maximum Protection에서 Standby는 "있으면 좋은 것"이 아니라 "없으면 안 되는 것"이 된다. 이 거부 자체가 모드의 성격을 보여 준다.</w:t>
      </w:r>
    </w:p>
    <w:p>
      <w:r>
        <w:rPr>
          <w:rFonts w:ascii="맑은 고딕" w:hAnsi="맑은 고딕" w:eastAsia="맑은 고딕"/>
          <w:b/>
          <w:sz w:val="21"/>
        </w:rPr>
        <w:t>[상-04] 정답: ① 한 대를 잃어도 다른 한 대가 커밋 조건을 충족해 Primary가 멈추지 않기 때문</w:t>
      </w:r>
    </w:p>
    <w:p>
      <w:r>
        <w:rPr>
          <w:rFonts w:ascii="맑은 고딕" w:hAnsi="맑은 고딕" w:eastAsia="맑은 고딕"/>
          <w:sz w:val="21"/>
        </w:rPr>
        <w:t>해설: 실측에서 Standby 한 대뿐인 구성에서 그 하나를 잃자 Primary가 즉시 종료됐다. 재해 대비 기능이 서비스 중단 원인이 되는 셈이다.</w:t>
      </w:r>
    </w:p>
    <w:p>
      <w:r>
        <w:rPr>
          <w:rFonts w:ascii="맑은 고딕" w:hAnsi="맑은 고딕" w:eastAsia="맑은 고딕"/>
          <w:b/>
          <w:sz w:val="21"/>
        </w:rPr>
        <w:t>[상-05] 정답: ④ `V$ARCHIVE_DEST_STATUS`의 `STATUS`와 `ERROR`를 함께 본다</w:t>
      </w:r>
    </w:p>
    <w:p>
      <w:r>
        <w:rPr>
          <w:rFonts w:ascii="맑은 고딕" w:hAnsi="맑은 고딕" w:eastAsia="맑은 고딕"/>
          <w:sz w:val="21"/>
        </w:rPr>
        <w:t>해설: RESYNCHRONIZATION + STATUS=VALID + 오류 없음이면 설정 요건 미충족, RESYNCHRONIZATION + STATUS=ERROR + ORA- 번호면 전송 장애다.</w:t>
      </w:r>
    </w:p>
    <w:p>
      <w:r>
        <w:rPr>
          <w:rFonts w:ascii="맑은 고딕" w:hAnsi="맑은 고딕" w:eastAsia="맑은 고딕"/>
          <w:b/>
          <w:sz w:val="21"/>
        </w:rPr>
        <w:t>[상-06] 정답: ① Primary–Standby 네트워크 왕복 시간(AFFIRM이면 SRL 디스크 기록 포함)</w:t>
      </w:r>
    </w:p>
    <w:p>
      <w:r>
        <w:rPr>
          <w:rFonts w:ascii="맑은 고딕" w:hAnsi="맑은 고딕" w:eastAsia="맑은 고딕"/>
          <w:sz w:val="21"/>
        </w:rPr>
        <w:t>해설: 같은 데이터센터라면 1밀리초 미만이지만 원거리 사이트라면 수 밀리초에서 수십 밀리초가 된다. 초당 수천 건 커밋 시스템에서는 무시할 수 없다.</w:t>
      </w:r>
    </w:p>
    <w:p>
      <w:r>
        <w:rPr>
          <w:rFonts w:ascii="맑은 고딕" w:hAnsi="맑은 고딕" w:eastAsia="맑은 고딕"/>
          <w:b/>
          <w:sz w:val="21"/>
        </w:rPr>
        <w:t>[상-07] 정답: ③ `V$DATAGUARD_STATS`의 transport lag</w:t>
      </w:r>
    </w:p>
    <w:p>
      <w:r>
        <w:rPr>
          <w:rFonts w:ascii="맑은 고딕" w:hAnsi="맑은 고딕" w:eastAsia="맑은 고딕"/>
          <w:sz w:val="21"/>
        </w:rPr>
        <w:t>해설: 아직 전송되지 못한 리두의 양을 시간으로 나타낸다. 이 값이 0에 가까우면 실질 손실 위험도 작다. apply lag는 적용 지연이므로 손실량과는 다른 지표다.</w:t>
      </w:r>
    </w:p>
    <w:p>
      <w:r>
        <w:rPr>
          <w:rFonts w:ascii="맑은 고딕" w:hAnsi="맑은 고딕" w:eastAsia="맑은 고딕"/>
          <w:b/>
          <w:sz w:val="21"/>
        </w:rPr>
        <w:t>[상-08] 정답: ② 무손실 보장을 유지한 채 서비스를 재개할 수 있다</w:t>
      </w:r>
    </w:p>
    <w:p>
      <w:r>
        <w:rPr>
          <w:rFonts w:ascii="맑은 고딕" w:hAnsi="맑은 고딕" w:eastAsia="맑은 고딕"/>
          <w:sz w:val="21"/>
        </w:rPr>
        <w:t>해설: 보호 모드를 낮추는 쪽은 서비스를 먼저 살리는 대신 무손실을 포기한다. 그 결정은 기록으로 남겨야 한다.</w:t>
      </w:r>
    </w:p>
    <w:p>
      <w:r>
        <w:rPr>
          <w:rFonts w:ascii="맑은 고딕" w:hAnsi="맑은 고딕" w:eastAsia="맑은 고딕"/>
          <w:b/>
          <w:sz w:val="21"/>
        </w:rPr>
        <w:t>[상-09] 정답: ② Broker가 되돌리거나 경고를 낸다</w:t>
      </w:r>
    </w:p>
    <w:p>
      <w:r>
        <w:rPr>
          <w:rFonts w:ascii="맑은 고딕" w:hAnsi="맑은 고딕" w:eastAsia="맑은 고딕"/>
          <w:sz w:val="21"/>
        </w:rPr>
        <w:t>해설: Broker 환경에서는 전송 방식을 `LogXptMode` 속성으로 지정한다. 두 방식을 섞어 쓰지 않는 원칙이 필요하며 13장에서 재현한다.</w:t>
      </w:r>
    </w:p>
    <w:p>
      <w:r>
        <w:rPr>
          <w:rFonts w:ascii="맑은 고딕" w:hAnsi="맑은 고딕" w:eastAsia="맑은 고딕"/>
          <w:b/>
          <w:sz w:val="21"/>
        </w:rPr>
        <w:t>[상-10] 정답: ③ `PROTECTION_MODE`와 `PROTECTION_LEVEL`이 계속 일치하는지</w:t>
      </w:r>
    </w:p>
    <w:p>
      <w:r>
        <w:rPr>
          <w:rFonts w:ascii="맑은 고딕" w:hAnsi="맑은 고딕" w:eastAsia="맑은 고딕"/>
          <w:sz w:val="21"/>
        </w:rPr>
        <w:t>해설: 설정은 그대로인데 실제 수준이 내려간 상태가 지속되면, 무손실이라 믿고 있지만 실제로는 아닌 상황이 된다. 순간값이 아니라 지속 시간을 조건으로 경보를 건다.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