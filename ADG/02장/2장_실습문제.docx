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데이터 보호 모드와 리두 전송 서비스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2노드 실습 환경(chicago-srv Primary / boston-srv Physical Standby)을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Data Guard의 기본 데이터 보호 모드는?</w:t>
      </w:r>
    </w:p>
    <w:p>
      <w:r>
        <w:rPr>
          <w:rFonts w:ascii="맑은 고딕" w:hAnsi="맑은 고딕" w:eastAsia="맑은 고딕"/>
          <w:sz w:val="21"/>
        </w:rPr>
        <w:t>① Maximum Recovery</w:t>
      </w:r>
    </w:p>
    <w:p>
      <w:r>
        <w:rPr>
          <w:rFonts w:ascii="맑은 고딕" w:hAnsi="맑은 고딕" w:eastAsia="맑은 고딕"/>
          <w:sz w:val="21"/>
        </w:rPr>
        <w:t>② Maximum Performance</w:t>
      </w:r>
    </w:p>
    <w:p>
      <w:r>
        <w:rPr>
          <w:rFonts w:ascii="맑은 고딕" w:hAnsi="맑은 고딕" w:eastAsia="맑은 고딕"/>
          <w:sz w:val="21"/>
        </w:rPr>
        <w:t>③ Maximum Protection</w:t>
      </w:r>
    </w:p>
    <w:p>
      <w:r>
        <w:rPr>
          <w:rFonts w:ascii="맑은 고딕" w:hAnsi="맑은 고딕" w:eastAsia="맑은 고딕"/>
          <w:sz w:val="21"/>
        </w:rPr>
        <w:t>④ Maximum Availability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리두 전송 목적지를 지정하는 초기화 파라미터는?</w:t>
      </w:r>
    </w:p>
    <w:p>
      <w:r>
        <w:rPr>
          <w:rFonts w:ascii="맑은 고딕" w:hAnsi="맑은 고딕" w:eastAsia="맑은 고딕"/>
          <w:sz w:val="21"/>
        </w:rPr>
        <w:t>① STANDBY_ARCHIVE_DEST</w:t>
      </w:r>
    </w:p>
    <w:p>
      <w:r>
        <w:rPr>
          <w:rFonts w:ascii="맑은 고딕" w:hAnsi="맑은 고딕" w:eastAsia="맑은 고딕"/>
          <w:sz w:val="21"/>
        </w:rPr>
        <w:t>② DB_RECOVERY_FILE_DEST</w:t>
      </w:r>
    </w:p>
    <w:p>
      <w:r>
        <w:rPr>
          <w:rFonts w:ascii="맑은 고딕" w:hAnsi="맑은 고딕" w:eastAsia="맑은 고딕"/>
          <w:sz w:val="21"/>
        </w:rPr>
        <w:t>③ REMOTE_ARCHIVE_DEST</w:t>
      </w:r>
    </w:p>
    <w:p>
      <w:r>
        <w:rPr>
          <w:rFonts w:ascii="맑은 고딕" w:hAnsi="맑은 고딕" w:eastAsia="맑은 고딕"/>
          <w:sz w:val="21"/>
        </w:rPr>
        <w:t>④ LOG_ARCHIVE_DEST_n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`LOG_ARCHIVE_DEST_2`의 `SERVICE=boston`이 가리키는 것은?</w:t>
      </w:r>
    </w:p>
    <w:p>
      <w:r>
        <w:rPr>
          <w:rFonts w:ascii="맑은 고딕" w:hAnsi="맑은 고딕" w:eastAsia="맑은 고딕"/>
          <w:sz w:val="21"/>
        </w:rPr>
        <w:t>① 리스너 이름</w:t>
      </w:r>
    </w:p>
    <w:p>
      <w:r>
        <w:rPr>
          <w:rFonts w:ascii="맑은 고딕" w:hAnsi="맑은 고딕" w:eastAsia="맑은 고딕"/>
          <w:sz w:val="21"/>
        </w:rPr>
        <w:t>② tnsnames.ora의 넷 서비스 이름</w:t>
      </w:r>
    </w:p>
    <w:p>
      <w:r>
        <w:rPr>
          <w:rFonts w:ascii="맑은 고딕" w:hAnsi="맑은 고딕" w:eastAsia="맑은 고딕"/>
          <w:sz w:val="21"/>
        </w:rPr>
        <w:t>③ 데이터베이스 SID</w:t>
      </w:r>
    </w:p>
    <w:p>
      <w:r>
        <w:rPr>
          <w:rFonts w:ascii="맑은 고딕" w:hAnsi="맑은 고딕" w:eastAsia="맑은 고딕"/>
          <w:sz w:val="21"/>
        </w:rPr>
        <w:t>④ 운영체제 호스트명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동기 전송을 담당하는 프로세스는?</w:t>
      </w:r>
    </w:p>
    <w:p>
      <w:r>
        <w:rPr>
          <w:rFonts w:ascii="맑은 고딕" w:hAnsi="맑은 고딕" w:eastAsia="맑은 고딕"/>
          <w:sz w:val="21"/>
        </w:rPr>
        <w:t>① NSSn</w:t>
      </w:r>
    </w:p>
    <w:p>
      <w:r>
        <w:rPr>
          <w:rFonts w:ascii="맑은 고딕" w:hAnsi="맑은 고딕" w:eastAsia="맑은 고딕"/>
          <w:sz w:val="21"/>
        </w:rPr>
        <w:t>② RFS</w:t>
      </w:r>
    </w:p>
    <w:p>
      <w:r>
        <w:rPr>
          <w:rFonts w:ascii="맑은 고딕" w:hAnsi="맑은 고딕" w:eastAsia="맑은 고딕"/>
          <w:sz w:val="21"/>
        </w:rPr>
        <w:t>③ MRP</w:t>
      </w:r>
    </w:p>
    <w:p>
      <w:r>
        <w:rPr>
          <w:rFonts w:ascii="맑은 고딕" w:hAnsi="맑은 고딕" w:eastAsia="맑은 고딕"/>
          <w:sz w:val="21"/>
        </w:rPr>
        <w:t>④ TTnn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비동기 전송을 담당하는 프로세스는?</w:t>
      </w:r>
    </w:p>
    <w:p>
      <w:r>
        <w:rPr>
          <w:rFonts w:ascii="맑은 고딕" w:hAnsi="맑은 고딕" w:eastAsia="맑은 고딕"/>
          <w:sz w:val="21"/>
        </w:rPr>
        <w:t>① NSSn</w:t>
      </w:r>
    </w:p>
    <w:p>
      <w:r>
        <w:rPr>
          <w:rFonts w:ascii="맑은 고딕" w:hAnsi="맑은 고딕" w:eastAsia="맑은 고딕"/>
          <w:sz w:val="21"/>
        </w:rPr>
        <w:t>② PRnn</w:t>
      </w:r>
    </w:p>
    <w:p>
      <w:r>
        <w:rPr>
          <w:rFonts w:ascii="맑은 고딕" w:hAnsi="맑은 고딕" w:eastAsia="맑은 고딕"/>
          <w:sz w:val="21"/>
        </w:rPr>
        <w:t>③ TTnn</w:t>
      </w:r>
    </w:p>
    <w:p>
      <w:r>
        <w:rPr>
          <w:rFonts w:ascii="맑은 고딕" w:hAnsi="맑은 고딕" w:eastAsia="맑은 고딕"/>
          <w:sz w:val="21"/>
        </w:rPr>
        <w:t>④ LSP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`AFFIRM` 속성의 의미는?</w:t>
      </w:r>
    </w:p>
    <w:p>
      <w:r>
        <w:rPr>
          <w:rFonts w:ascii="맑은 고딕" w:hAnsi="맑은 고딕" w:eastAsia="맑은 고딕"/>
          <w:sz w:val="21"/>
        </w:rPr>
        <w:t>① 적용을 지연시킨다</w:t>
      </w:r>
    </w:p>
    <w:p>
      <w:r>
        <w:rPr>
          <w:rFonts w:ascii="맑은 고딕" w:hAnsi="맑은 고딕" w:eastAsia="맑은 고딕"/>
          <w:sz w:val="21"/>
        </w:rPr>
        <w:t>② Standby가 디스크에 기록한 뒤 확인을 보낸다</w:t>
      </w:r>
    </w:p>
    <w:p>
      <w:r>
        <w:rPr>
          <w:rFonts w:ascii="맑은 고딕" w:hAnsi="맑은 고딕" w:eastAsia="맑은 고딕"/>
          <w:sz w:val="21"/>
        </w:rPr>
        <w:t>③ Standby가 메모리에 받은 즉시 확인을 보낸다</w:t>
      </w:r>
    </w:p>
    <w:p>
      <w:r>
        <w:rPr>
          <w:rFonts w:ascii="맑은 고딕" w:hAnsi="맑은 고딕" w:eastAsia="맑은 고딕"/>
          <w:sz w:val="21"/>
        </w:rPr>
        <w:t>④ 전송을 압축한다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설정한 보호 모드를 나타내는 `V$DATABASE`의 열은?</w:t>
      </w:r>
    </w:p>
    <w:p>
      <w:r>
        <w:rPr>
          <w:rFonts w:ascii="맑은 고딕" w:hAnsi="맑은 고딕" w:eastAsia="맑은 고딕"/>
          <w:sz w:val="21"/>
        </w:rPr>
        <w:t>① PROTECTION_MODE</w:t>
      </w:r>
    </w:p>
    <w:p>
      <w:r>
        <w:rPr>
          <w:rFonts w:ascii="맑은 고딕" w:hAnsi="맑은 고딕" w:eastAsia="맑은 고딕"/>
          <w:sz w:val="21"/>
        </w:rPr>
        <w:t>② DATABASE_ROLE</w:t>
      </w:r>
    </w:p>
    <w:p>
      <w:r>
        <w:rPr>
          <w:rFonts w:ascii="맑은 고딕" w:hAnsi="맑은 고딕" w:eastAsia="맑은 고딕"/>
          <w:sz w:val="21"/>
        </w:rPr>
        <w:t>③ PROTECTION_LEVEL</w:t>
      </w:r>
    </w:p>
    <w:p>
      <w:r>
        <w:rPr>
          <w:rFonts w:ascii="맑은 고딕" w:hAnsi="맑은 고딕" w:eastAsia="맑은 고딕"/>
          <w:sz w:val="21"/>
        </w:rPr>
        <w:t>④ OPEN_MODE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지금 실제로 달성 중인 보호 수준을 나타내는 열은?</w:t>
      </w:r>
    </w:p>
    <w:p>
      <w:r>
        <w:rPr>
          <w:rFonts w:ascii="맑은 고딕" w:hAnsi="맑은 고딕" w:eastAsia="맑은 고딕"/>
          <w:sz w:val="21"/>
        </w:rPr>
        <w:t>① SWITCHOVER_STATUS</w:t>
      </w:r>
    </w:p>
    <w:p>
      <w:r>
        <w:rPr>
          <w:rFonts w:ascii="맑은 고딕" w:hAnsi="맑은 고딕" w:eastAsia="맑은 고딕"/>
          <w:sz w:val="21"/>
        </w:rPr>
        <w:t>② CONTROLFILE_TYPE</w:t>
      </w:r>
    </w:p>
    <w:p>
      <w:r>
        <w:rPr>
          <w:rFonts w:ascii="맑은 고딕" w:hAnsi="맑은 고딕" w:eastAsia="맑은 고딕"/>
          <w:sz w:val="21"/>
        </w:rPr>
        <w:t>③ PROTECTION_MODE</w:t>
      </w:r>
    </w:p>
    <w:p>
      <w:r>
        <w:rPr>
          <w:rFonts w:ascii="맑은 고딕" w:hAnsi="맑은 고딕" w:eastAsia="맑은 고딕"/>
          <w:sz w:val="21"/>
        </w:rPr>
        <w:t>④ PROTECTION_LEVEL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Maximum Protection에서 모든 standby 목적지가 실패하면 Primary는?</w:t>
      </w:r>
    </w:p>
    <w:p>
      <w:r>
        <w:rPr>
          <w:rFonts w:ascii="맑은 고딕" w:hAnsi="맑은 고딕" w:eastAsia="맑은 고딕"/>
          <w:sz w:val="21"/>
        </w:rPr>
        <w:t>① 읽기 전용으로 전환한다</w:t>
      </w:r>
    </w:p>
    <w:p>
      <w:r>
        <w:rPr>
          <w:rFonts w:ascii="맑은 고딕" w:hAnsi="맑은 고딕" w:eastAsia="맑은 고딕"/>
          <w:sz w:val="21"/>
        </w:rPr>
        <w:t>② 인스턴스를 종료한다</w:t>
      </w:r>
    </w:p>
    <w:p>
      <w:r>
        <w:rPr>
          <w:rFonts w:ascii="맑은 고딕" w:hAnsi="맑은 고딕" w:eastAsia="맑은 고딕"/>
          <w:sz w:val="21"/>
        </w:rPr>
        <w:t>③ 비동기화 모드로 계속 운영한다</w:t>
      </w:r>
    </w:p>
    <w:p>
      <w:r>
        <w:rPr>
          <w:rFonts w:ascii="맑은 고딕" w:hAnsi="맑은 고딕" w:eastAsia="맑은 고딕"/>
          <w:sz w:val="21"/>
        </w:rPr>
        <w:t>④ 아무 영향이 없다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Maximum Availability에서 Standby를 잃으면 Primary는?</w:t>
      </w:r>
    </w:p>
    <w:p>
      <w:r>
        <w:rPr>
          <w:rFonts w:ascii="맑은 고딕" w:hAnsi="맑은 고딕" w:eastAsia="맑은 고딕"/>
          <w:sz w:val="21"/>
        </w:rPr>
        <w:t>① 인스턴스를 종료한다</w:t>
      </w:r>
    </w:p>
    <w:p>
      <w:r>
        <w:rPr>
          <w:rFonts w:ascii="맑은 고딕" w:hAnsi="맑은 고딕" w:eastAsia="맑은 고딕"/>
          <w:sz w:val="21"/>
        </w:rPr>
        <w:t>② 마운트 상태로 내려간다</w:t>
      </w:r>
    </w:p>
    <w:p>
      <w:r>
        <w:rPr>
          <w:rFonts w:ascii="맑은 고딕" w:hAnsi="맑은 고딕" w:eastAsia="맑은 고딕"/>
          <w:sz w:val="21"/>
        </w:rPr>
        <w:t>③ 커밋이 모두 실패한다</w:t>
      </w:r>
    </w:p>
    <w:p>
      <w:r>
        <w:rPr>
          <w:rFonts w:ascii="맑은 고딕" w:hAnsi="맑은 고딕" w:eastAsia="맑은 고딕"/>
          <w:sz w:val="21"/>
        </w:rPr>
        <w:t>④ 계속 운영하고 PROTECTION_LEVEL만 떨어진다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`V$ARCHIVE_DEST`에서 동기 전송이 켜졌을 때 `TRANSMIT_MODE`의 값은?</w:t>
      </w:r>
    </w:p>
    <w:p>
      <w:r>
        <w:rPr>
          <w:rFonts w:ascii="맑은 고딕" w:hAnsi="맑은 고딕" w:eastAsia="맑은 고딕"/>
          <w:sz w:val="21"/>
        </w:rPr>
        <w:t>① ARCHIVE</w:t>
      </w:r>
    </w:p>
    <w:p>
      <w:r>
        <w:rPr>
          <w:rFonts w:ascii="맑은 고딕" w:hAnsi="맑은 고딕" w:eastAsia="맑은 고딕"/>
          <w:sz w:val="21"/>
        </w:rPr>
        <w:t>② ASYNCHRONOUS</w:t>
      </w:r>
    </w:p>
    <w:p>
      <w:r>
        <w:rPr>
          <w:rFonts w:ascii="맑은 고딕" w:hAnsi="맑은 고딕" w:eastAsia="맑은 고딕"/>
          <w:sz w:val="21"/>
        </w:rPr>
        <w:t>③ PARALLELSYNC</w:t>
      </w:r>
    </w:p>
    <w:p>
      <w:r>
        <w:rPr>
          <w:rFonts w:ascii="맑은 고딕" w:hAnsi="맑은 고딕" w:eastAsia="맑은 고딕"/>
          <w:sz w:val="21"/>
        </w:rPr>
        <w:t>④ DIRECT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동기 전송과 실시간 적용의 전제가 되는 것은?</w:t>
      </w:r>
    </w:p>
    <w:p>
      <w:r>
        <w:rPr>
          <w:rFonts w:ascii="맑은 고딕" w:hAnsi="맑은 고딕" w:eastAsia="맑은 고딕"/>
          <w:sz w:val="21"/>
        </w:rPr>
        <w:t>① Standby Redo Log</w:t>
      </w:r>
    </w:p>
    <w:p>
      <w:r>
        <w:rPr>
          <w:rFonts w:ascii="맑은 고딕" w:hAnsi="맑은 고딕" w:eastAsia="맑은 고딕"/>
          <w:sz w:val="21"/>
        </w:rPr>
        <w:t>② Data Guard Broker</w:t>
      </w:r>
    </w:p>
    <w:p>
      <w:r>
        <w:rPr>
          <w:rFonts w:ascii="맑은 고딕" w:hAnsi="맑은 고딕" w:eastAsia="맑은 고딕"/>
          <w:sz w:val="21"/>
        </w:rPr>
        <w:t>③ Block Change Tracking</w:t>
      </w:r>
    </w:p>
    <w:p>
      <w:r>
        <w:rPr>
          <w:rFonts w:ascii="맑은 고딕" w:hAnsi="맑은 고딕" w:eastAsia="맑은 고딕"/>
          <w:sz w:val="21"/>
        </w:rPr>
        <w:t>④ Flashback Database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SRL의 개수 산정 규칙으로 옳은 것은?</w:t>
      </w:r>
    </w:p>
    <w:p>
      <w:r>
        <w:rPr>
          <w:rFonts w:ascii="맑은 고딕" w:hAnsi="맑은 고딕" w:eastAsia="맑은 고딕"/>
          <w:sz w:val="21"/>
        </w:rPr>
        <w:t>① 항상 2개</w:t>
      </w:r>
    </w:p>
    <w:p>
      <w:r>
        <w:rPr>
          <w:rFonts w:ascii="맑은 고딕" w:hAnsi="맑은 고딕" w:eastAsia="맑은 고딕"/>
          <w:sz w:val="21"/>
        </w:rPr>
        <w:t>② 온라인 리두 그룹 수와 동일</w:t>
      </w:r>
    </w:p>
    <w:p>
      <w:r>
        <w:rPr>
          <w:rFonts w:ascii="맑은 고딕" w:hAnsi="맑은 고딕" w:eastAsia="맑은 고딕"/>
          <w:sz w:val="21"/>
        </w:rPr>
        <w:t>③ CPU 수와 동일</w:t>
      </w:r>
    </w:p>
    <w:p>
      <w:r>
        <w:rPr>
          <w:rFonts w:ascii="맑은 고딕" w:hAnsi="맑은 고딕" w:eastAsia="맑은 고딕"/>
          <w:sz w:val="21"/>
        </w:rPr>
        <w:t>④ 온라인 리두 그룹 수 + 1 이상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SRL의 크기는 어떠해야 하는가?</w:t>
      </w:r>
    </w:p>
    <w:p>
      <w:r>
        <w:rPr>
          <w:rFonts w:ascii="맑은 고딕" w:hAnsi="맑은 고딕" w:eastAsia="맑은 고딕"/>
          <w:sz w:val="21"/>
        </w:rPr>
        <w:t>① 온라인 리두의 두 배여야 한다</w:t>
      </w:r>
    </w:p>
    <w:p>
      <w:r>
        <w:rPr>
          <w:rFonts w:ascii="맑은 고딕" w:hAnsi="맑은 고딕" w:eastAsia="맑은 고딕"/>
          <w:sz w:val="21"/>
        </w:rPr>
        <w:t>② 아무 크기나 상관없다</w:t>
      </w:r>
    </w:p>
    <w:p>
      <w:r>
        <w:rPr>
          <w:rFonts w:ascii="맑은 고딕" w:hAnsi="맑은 고딕" w:eastAsia="맑은 고딕"/>
          <w:sz w:val="21"/>
        </w:rPr>
        <w:t>③ 온라인 리두와 정확히 같아야 한다</w:t>
      </w:r>
    </w:p>
    <w:p>
      <w:r>
        <w:rPr>
          <w:rFonts w:ascii="맑은 고딕" w:hAnsi="맑은 고딕" w:eastAsia="맑은 고딕"/>
          <w:sz w:val="21"/>
        </w:rPr>
        <w:t>④ 온라인 리두보다 작아야 한다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`VALID_FOR`가 받는 두 값은?</w:t>
      </w:r>
    </w:p>
    <w:p>
      <w:r>
        <w:rPr>
          <w:rFonts w:ascii="맑은 고딕" w:hAnsi="맑은 고딕" w:eastAsia="맑은 고딕"/>
          <w:sz w:val="21"/>
        </w:rPr>
        <w:t>① 로그 유형과 데이터베이스 역할</w:t>
      </w:r>
    </w:p>
    <w:p>
      <w:r>
        <w:rPr>
          <w:rFonts w:ascii="맑은 고딕" w:hAnsi="맑은 고딕" w:eastAsia="맑은 고딕"/>
          <w:sz w:val="21"/>
        </w:rPr>
        <w:t>② 재시도 횟수와 대기 시간</w:t>
      </w:r>
    </w:p>
    <w:p>
      <w:r>
        <w:rPr>
          <w:rFonts w:ascii="맑은 고딕" w:hAnsi="맑은 고딕" w:eastAsia="맑은 고딕"/>
          <w:sz w:val="21"/>
        </w:rPr>
        <w:t>③ 전송 방식과 압축 여부</w:t>
      </w:r>
    </w:p>
    <w:p>
      <w:r>
        <w:rPr>
          <w:rFonts w:ascii="맑은 고딕" w:hAnsi="맑은 고딕" w:eastAsia="맑은 고딕"/>
          <w:sz w:val="21"/>
        </w:rPr>
        <w:t>④ 호스트명과 포트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Maximum Performance에서 커밋이 완료되는 시점은?</w:t>
      </w:r>
    </w:p>
    <w:p>
      <w:r>
        <w:rPr>
          <w:rFonts w:ascii="맑은 고딕" w:hAnsi="맑은 고딕" w:eastAsia="맑은 고딕"/>
          <w:sz w:val="21"/>
        </w:rPr>
        <w:t>① Standby에 적용까지 끝난 시점</w:t>
      </w:r>
    </w:p>
    <w:p>
      <w:r>
        <w:rPr>
          <w:rFonts w:ascii="맑은 고딕" w:hAnsi="맑은 고딕" w:eastAsia="맑은 고딕"/>
          <w:sz w:val="21"/>
        </w:rPr>
        <w:t>② 로컬 온라인 리두 로그에 기록된 시점</w:t>
      </w:r>
    </w:p>
    <w:p>
      <w:r>
        <w:rPr>
          <w:rFonts w:ascii="맑은 고딕" w:hAnsi="맑은 고딕" w:eastAsia="맑은 고딕"/>
          <w:sz w:val="21"/>
        </w:rPr>
        <w:t>③ 아카이브가 완료된 시점</w:t>
      </w:r>
    </w:p>
    <w:p>
      <w:r>
        <w:rPr>
          <w:rFonts w:ascii="맑은 고딕" w:hAnsi="맑은 고딕" w:eastAsia="맑은 고딕"/>
          <w:sz w:val="21"/>
        </w:rPr>
        <w:t>④ Standby의 SRL에 기록된 시점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실습에서 Maximum Protection 상태의 Standby에 `SHUTDOWN IMMEDIATE`를 실행했을 때 발생한 오류는?</w:t>
      </w:r>
    </w:p>
    <w:p>
      <w:r>
        <w:rPr>
          <w:rFonts w:ascii="맑은 고딕" w:hAnsi="맑은 고딕" w:eastAsia="맑은 고딕"/>
          <w:sz w:val="21"/>
        </w:rPr>
        <w:t>① ORA-16000</w:t>
      </w:r>
    </w:p>
    <w:p>
      <w:r>
        <w:rPr>
          <w:rFonts w:ascii="맑은 고딕" w:hAnsi="맑은 고딕" w:eastAsia="맑은 고딕"/>
          <w:sz w:val="21"/>
        </w:rPr>
        <w:t>② ORA-01126</w:t>
      </w:r>
    </w:p>
    <w:p>
      <w:r>
        <w:rPr>
          <w:rFonts w:ascii="맑은 고딕" w:hAnsi="맑은 고딕" w:eastAsia="맑은 고딕"/>
          <w:sz w:val="21"/>
        </w:rPr>
        <w:t>③ ORA-03113</w:t>
      </w:r>
    </w:p>
    <w:p>
      <w:r>
        <w:rPr>
          <w:rFonts w:ascii="맑은 고딕" w:hAnsi="맑은 고딕" w:eastAsia="맑은 고딕"/>
          <w:sz w:val="21"/>
        </w:rPr>
        <w:t>④ ORA-01154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실습에서 Standby가 내려갔을 때 `V$ARCHIVE_DEST_STATUS`의 `ERROR`에 기록된 오류는?</w:t>
      </w:r>
    </w:p>
    <w:p>
      <w:r>
        <w:rPr>
          <w:rFonts w:ascii="맑은 고딕" w:hAnsi="맑은 고딕" w:eastAsia="맑은 고딕"/>
          <w:sz w:val="21"/>
        </w:rPr>
        <w:t>① ORA-01126</w:t>
      </w:r>
    </w:p>
    <w:p>
      <w:r>
        <w:rPr>
          <w:rFonts w:ascii="맑은 고딕" w:hAnsi="맑은 고딕" w:eastAsia="맑은 고딕"/>
          <w:sz w:val="21"/>
        </w:rPr>
        <w:t>② ORA-12514</w:t>
      </w:r>
    </w:p>
    <w:p>
      <w:r>
        <w:rPr>
          <w:rFonts w:ascii="맑은 고딕" w:hAnsi="맑은 고딕" w:eastAsia="맑은 고딕"/>
          <w:sz w:val="21"/>
        </w:rPr>
        <w:t>③ ORA-01034</w:t>
      </w:r>
    </w:p>
    <w:p>
      <w:r>
        <w:rPr>
          <w:rFonts w:ascii="맑은 고딕" w:hAnsi="맑은 고딕" w:eastAsia="맑은 고딕"/>
          <w:sz w:val="21"/>
        </w:rPr>
        <w:t>④ ORA-03113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로컬 아카이브 목적지(dest_1)의 `TRANSMIT_MODE`가 SYNCHRONOUS인 이유는?</w:t>
      </w:r>
    </w:p>
    <w:p>
      <w:r>
        <w:rPr>
          <w:rFonts w:ascii="맑은 고딕" w:hAnsi="맑은 고딕" w:eastAsia="맑은 고딕"/>
          <w:sz w:val="21"/>
        </w:rPr>
        <w:t>① 로컬 디스크 기록이므로 애초에 동기다</w:t>
      </w:r>
    </w:p>
    <w:p>
      <w:r>
        <w:rPr>
          <w:rFonts w:ascii="맑은 고딕" w:hAnsi="맑은 고딕" w:eastAsia="맑은 고딕"/>
          <w:sz w:val="21"/>
        </w:rPr>
        <w:t>② 원격 전송을 동기로 설정했기 때문이다</w:t>
      </w:r>
    </w:p>
    <w:p>
      <w:r>
        <w:rPr>
          <w:rFonts w:ascii="맑은 고딕" w:hAnsi="맑은 고딕" w:eastAsia="맑은 고딕"/>
          <w:sz w:val="21"/>
        </w:rPr>
        <w:t>③ 보호 모드가 Maximum Protection이기 때문이다</w:t>
      </w:r>
    </w:p>
    <w:p>
      <w:r>
        <w:rPr>
          <w:rFonts w:ascii="맑은 고딕" w:hAnsi="맑은 고딕" w:eastAsia="맑은 고딕"/>
          <w:sz w:val="21"/>
        </w:rPr>
        <w:t>④ 오라클의 표시 오류다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`PROTECTION_LEVEL`이 RESYNCHRONIZATION일 때의 의미는?</w:t>
      </w:r>
    </w:p>
    <w:p>
      <w:r>
        <w:rPr>
          <w:rFonts w:ascii="맑은 고딕" w:hAnsi="맑은 고딕" w:eastAsia="맑은 고딕"/>
          <w:sz w:val="21"/>
        </w:rPr>
        <w:t>① Standby가 삭제됐다</w:t>
      </w:r>
    </w:p>
    <w:p>
      <w:r>
        <w:rPr>
          <w:rFonts w:ascii="맑은 고딕" w:hAnsi="맑은 고딕" w:eastAsia="맑은 고딕"/>
          <w:sz w:val="21"/>
        </w:rPr>
        <w:t>② 보호 모드가 해제됐다</w:t>
      </w:r>
    </w:p>
    <w:p>
      <w:r>
        <w:rPr>
          <w:rFonts w:ascii="맑은 고딕" w:hAnsi="맑은 고딕" w:eastAsia="맑은 고딕"/>
          <w:sz w:val="21"/>
        </w:rPr>
        <w:t>③ 설정한 수준에 도달하려고 따라잡는 중이다</w:t>
      </w:r>
    </w:p>
    <w:p>
      <w:r>
        <w:rPr>
          <w:rFonts w:ascii="맑은 고딕" w:hAnsi="맑은 고딕" w:eastAsia="맑은 고딕"/>
          <w:sz w:val="21"/>
        </w:rPr>
        <w:t>④ 구성이 손상됐다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Maximum Protection과 Maximum Availability의 커밋 조건 관계는?</w:t>
      </w:r>
    </w:p>
    <w:p>
      <w:r>
        <w:rPr>
          <w:rFonts w:ascii="맑은 고딕" w:hAnsi="맑은 고딕" w:eastAsia="맑은 고딕"/>
          <w:sz w:val="21"/>
        </w:rPr>
        <w:t>① 두 모드 모두 비동기 전송을 쓴다</w:t>
      </w:r>
    </w:p>
    <w:p>
      <w:r>
        <w:rPr>
          <w:rFonts w:ascii="맑은 고딕" w:hAnsi="맑은 고딕" w:eastAsia="맑은 고딕"/>
          <w:sz w:val="21"/>
        </w:rPr>
        <w:t>② Availability는 로컬 기록만으로 커밋한다</w:t>
      </w:r>
    </w:p>
    <w:p>
      <w:r>
        <w:rPr>
          <w:rFonts w:ascii="맑은 고딕" w:hAnsi="맑은 고딕" w:eastAsia="맑은 고딕"/>
          <w:sz w:val="21"/>
        </w:rPr>
        <w:t>③ 두 모드의 커밋 조건은 같고 장애 시 행동만 다르다</w:t>
      </w:r>
    </w:p>
    <w:p>
      <w:r>
        <w:rPr>
          <w:rFonts w:ascii="맑은 고딕" w:hAnsi="맑은 고딕" w:eastAsia="맑은 고딕"/>
          <w:sz w:val="21"/>
        </w:rPr>
        <w:t>④ Protection이 더 엄격한 커밋 조건을 쓴다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실습에서 `VALID_FOR`를 `standby_role`로 잘못 지정했을 때 `VALID_NOW`의 값은?</w:t>
      </w:r>
    </w:p>
    <w:p>
      <w:r>
        <w:rPr>
          <w:rFonts w:ascii="맑은 고딕" w:hAnsi="맑은 고딕" w:eastAsia="맑은 고딕"/>
          <w:sz w:val="21"/>
        </w:rPr>
        <w:t>① INACTIVE</w:t>
      </w:r>
    </w:p>
    <w:p>
      <w:r>
        <w:rPr>
          <w:rFonts w:ascii="맑은 고딕" w:hAnsi="맑은 고딕" w:eastAsia="맑은 고딕"/>
          <w:sz w:val="21"/>
        </w:rPr>
        <w:t>② NO</w:t>
      </w:r>
    </w:p>
    <w:p>
      <w:r>
        <w:rPr>
          <w:rFonts w:ascii="맑은 고딕" w:hAnsi="맑은 고딕" w:eastAsia="맑은 고딕"/>
          <w:sz w:val="21"/>
        </w:rPr>
        <w:t>③ DEFERRED</w:t>
      </w:r>
    </w:p>
    <w:p>
      <w:r>
        <w:rPr>
          <w:rFonts w:ascii="맑은 고딕" w:hAnsi="맑은 고딕" w:eastAsia="맑은 고딕"/>
          <w:sz w:val="21"/>
        </w:rPr>
        <w:t>④ WRONG VALID_ROLE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`VALID_FOR` 오설정이 특히 위험한 이유는?</w:t>
      </w:r>
    </w:p>
    <w:p>
      <w:r>
        <w:rPr>
          <w:rFonts w:ascii="맑은 고딕" w:hAnsi="맑은 고딕" w:eastAsia="맑은 고딕"/>
          <w:sz w:val="21"/>
        </w:rPr>
        <w:t>① ALTER SYSTEM이 성공하고 STATUS도 VALID이며 오류도 없는데 전송만 멈춘다</w:t>
      </w:r>
    </w:p>
    <w:p>
      <w:r>
        <w:rPr>
          <w:rFonts w:ascii="맑은 고딕" w:hAnsi="맑은 고딕" w:eastAsia="맑은 고딕"/>
          <w:sz w:val="21"/>
        </w:rPr>
        <w:t>② Standby의 DBID가 바뀐다</w:t>
      </w:r>
    </w:p>
    <w:p>
      <w:r>
        <w:rPr>
          <w:rFonts w:ascii="맑은 고딕" w:hAnsi="맑은 고딕" w:eastAsia="맑은 고딕"/>
          <w:sz w:val="21"/>
        </w:rPr>
        <w:t>③ 데이터 파일이 손상된다</w:t>
      </w:r>
    </w:p>
    <w:p>
      <w:r>
        <w:rPr>
          <w:rFonts w:ascii="맑은 고딕" w:hAnsi="맑은 고딕" w:eastAsia="맑은 고딕"/>
          <w:sz w:val="21"/>
        </w:rPr>
        <w:t>④ 인스턴스가 즉시 종료된다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`V$ARCHIVE_DEST_STATUS`의 `STATUS`가 VALID인데 리두가 가지 않는다. 먼저 볼 것은?</w:t>
      </w:r>
    </w:p>
    <w:p>
      <w:r>
        <w:rPr>
          <w:rFonts w:ascii="맑은 고딕" w:hAnsi="맑은 고딕" w:eastAsia="맑은 고딕"/>
          <w:sz w:val="21"/>
        </w:rPr>
        <w:t>① 리스너 로그</w:t>
      </w:r>
    </w:p>
    <w:p>
      <w:r>
        <w:rPr>
          <w:rFonts w:ascii="맑은 고딕" w:hAnsi="맑은 고딕" w:eastAsia="맑은 고딕"/>
          <w:sz w:val="21"/>
        </w:rPr>
        <w:t>② `V$LOGFILE`</w:t>
      </w:r>
    </w:p>
    <w:p>
      <w:r>
        <w:rPr>
          <w:rFonts w:ascii="맑은 고딕" w:hAnsi="맑은 고딕" w:eastAsia="맑은 고딕"/>
          <w:sz w:val="21"/>
        </w:rPr>
        <w:t>③ `V$ARCHIVE_DEST`의 `VALID_NOW`</w:t>
      </w:r>
    </w:p>
    <w:p>
      <w:r>
        <w:rPr>
          <w:rFonts w:ascii="맑은 고딕" w:hAnsi="맑은 고딕" w:eastAsia="맑은 고딕"/>
          <w:sz w:val="21"/>
        </w:rPr>
        <w:t>④ 데이터 파일 헤더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`STATUS`가 DEFERRED와 DISABLED인 경우의 차이는?</w:t>
      </w:r>
    </w:p>
    <w:p>
      <w:r>
        <w:rPr>
          <w:rFonts w:ascii="맑은 고딕" w:hAnsi="맑은 고딕" w:eastAsia="맑은 고딕"/>
          <w:sz w:val="21"/>
        </w:rPr>
        <w:t>① 둘은 같은 뜻이다</w:t>
      </w:r>
    </w:p>
    <w:p>
      <w:r>
        <w:rPr>
          <w:rFonts w:ascii="맑은 고딕" w:hAnsi="맑은 고딕" w:eastAsia="맑은 고딕"/>
          <w:sz w:val="21"/>
        </w:rPr>
        <w:t>② DEFERRED는 오류 상태이고 DISABLED는 정상이다</w:t>
      </w:r>
    </w:p>
    <w:p>
      <w:r>
        <w:rPr>
          <w:rFonts w:ascii="맑은 고딕" w:hAnsi="맑은 고딕" w:eastAsia="맑은 고딕"/>
          <w:sz w:val="21"/>
        </w:rPr>
        <w:t>③ DEFERRED는 사람이 껐고 DISABLED는 오라클이 껐다</w:t>
      </w:r>
    </w:p>
    <w:p>
      <w:r>
        <w:rPr>
          <w:rFonts w:ascii="맑은 고딕" w:hAnsi="맑은 고딕" w:eastAsia="맑은 고딕"/>
          <w:sz w:val="21"/>
        </w:rPr>
        <w:t>④ DEFERRED는 로컬 목적지 전용이다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동기 전송으로 바꾼 뒤 `V$DATAGUARD_PROCESS`에서 기존 TTnn이 CLOSING으로 보인다. 올바른 판단은?</w:t>
      </w:r>
    </w:p>
    <w:p>
      <w:r>
        <w:rPr>
          <w:rFonts w:ascii="맑은 고딕" w:hAnsi="맑은 고딕" w:eastAsia="맑은 고딕"/>
          <w:sz w:val="21"/>
        </w:rPr>
        <w:t>① 전환 과정이며 로그 스위치 후 정리된다</w:t>
      </w:r>
    </w:p>
    <w:p>
      <w:r>
        <w:rPr>
          <w:rFonts w:ascii="맑은 고딕" w:hAnsi="맑은 고딕" w:eastAsia="맑은 고딕"/>
          <w:sz w:val="21"/>
        </w:rPr>
        <w:t>② 프로세스가 비정상 종료 중이다</w:t>
      </w:r>
    </w:p>
    <w:p>
      <w:r>
        <w:rPr>
          <w:rFonts w:ascii="맑은 고딕" w:hAnsi="맑은 고딕" w:eastAsia="맑은 고딕"/>
          <w:sz w:val="21"/>
        </w:rPr>
        <w:t>③ 파라미터 문법이 거부됐다</w:t>
      </w:r>
    </w:p>
    <w:p>
      <w:r>
        <w:rPr>
          <w:rFonts w:ascii="맑은 고딕" w:hAnsi="맑은 고딕" w:eastAsia="맑은 고딕"/>
          <w:sz w:val="21"/>
        </w:rPr>
        <w:t>④ Standby가 응답하지 않는다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`NET_TIMEOUT` 값이 실질적으로 결정하는 것은?</w:t>
      </w:r>
    </w:p>
    <w:p>
      <w:r>
        <w:rPr>
          <w:rFonts w:ascii="맑은 고딕" w:hAnsi="맑은 고딕" w:eastAsia="맑은 고딕"/>
          <w:sz w:val="21"/>
        </w:rPr>
        <w:t>① 아카이브 로그를 며칠 보관할 것인가</w:t>
      </w:r>
    </w:p>
    <w:p>
      <w:r>
        <w:rPr>
          <w:rFonts w:ascii="맑은 고딕" w:hAnsi="맑은 고딕" w:eastAsia="맑은 고딕"/>
          <w:sz w:val="21"/>
        </w:rPr>
        <w:t>② 네트워크가 몇 초 흔들리면 목적지를 실패로 볼 것인가</w:t>
      </w:r>
    </w:p>
    <w:p>
      <w:r>
        <w:rPr>
          <w:rFonts w:ascii="맑은 고딕" w:hAnsi="맑은 고딕" w:eastAsia="맑은 고딕"/>
          <w:sz w:val="21"/>
        </w:rPr>
        <w:t>③ SRL을 몇 개 만들 것인가</w:t>
      </w:r>
    </w:p>
    <w:p>
      <w:r>
        <w:rPr>
          <w:rFonts w:ascii="맑은 고딕" w:hAnsi="맑은 고딕" w:eastAsia="맑은 고딕"/>
          <w:sz w:val="21"/>
        </w:rPr>
        <w:t>④ MRP가 몇 개의 슬레이브를 쓸 것인가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`DELAY` 속성의 목적과 상충하는 기능은?</w:t>
      </w:r>
    </w:p>
    <w:p>
      <w:r>
        <w:rPr>
          <w:rFonts w:ascii="맑은 고딕" w:hAnsi="맑은 고딕" w:eastAsia="맑은 고딕"/>
          <w:sz w:val="21"/>
        </w:rPr>
        <w:t>① Force Logging</w:t>
      </w:r>
    </w:p>
    <w:p>
      <w:r>
        <w:rPr>
          <w:rFonts w:ascii="맑은 고딕" w:hAnsi="맑은 고딕" w:eastAsia="맑은 고딕"/>
          <w:sz w:val="21"/>
        </w:rPr>
        <w:t>② Standby Redo Log</w:t>
      </w:r>
    </w:p>
    <w:p>
      <w:r>
        <w:rPr>
          <w:rFonts w:ascii="맑은 고딕" w:hAnsi="맑은 고딕" w:eastAsia="맑은 고딕"/>
          <w:sz w:val="21"/>
        </w:rPr>
        <w:t>③ Active Data Guard의 실시간 조회</w:t>
      </w:r>
    </w:p>
    <w:p>
      <w:r>
        <w:rPr>
          <w:rFonts w:ascii="맑은 고딕" w:hAnsi="맑은 고딕" w:eastAsia="맑은 고딕"/>
          <w:sz w:val="21"/>
        </w:rPr>
        <w:t>④ 자동 갭 해소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Primary에도 SRL을 만들어 두는 이유는?</w:t>
      </w:r>
    </w:p>
    <w:p>
      <w:r>
        <w:rPr>
          <w:rFonts w:ascii="맑은 고딕" w:hAnsi="맑은 고딕" w:eastAsia="맑은 고딕"/>
          <w:sz w:val="21"/>
        </w:rPr>
        <w:t>① 역할 전환으로 Standby가 됐을 때 즉시 필요하기 때문</w:t>
      </w:r>
    </w:p>
    <w:p>
      <w:r>
        <w:rPr>
          <w:rFonts w:ascii="맑은 고딕" w:hAnsi="맑은 고딕" w:eastAsia="맑은 고딕"/>
          <w:sz w:val="21"/>
        </w:rPr>
        <w:t>② 백업에 필요하기 때문</w:t>
      </w:r>
    </w:p>
    <w:p>
      <w:r>
        <w:rPr>
          <w:rFonts w:ascii="맑은 고딕" w:hAnsi="맑은 고딕" w:eastAsia="맑은 고딕"/>
          <w:sz w:val="21"/>
        </w:rPr>
        <w:t>③ Primary가 자기 리두를 SRL에 쓰기 때문</w:t>
      </w:r>
    </w:p>
    <w:p>
      <w:r>
        <w:rPr>
          <w:rFonts w:ascii="맑은 고딕" w:hAnsi="맑은 고딕" w:eastAsia="맑은 고딕"/>
          <w:sz w:val="21"/>
        </w:rPr>
        <w:t>④ 아카이브 성능이 좋아지기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실습에서 Standby의 온라인 리두 로그 상태가 전부 UNUSED였던 이유는?</w:t>
      </w:r>
    </w:p>
    <w:p>
      <w:r>
        <w:rPr>
          <w:rFonts w:ascii="맑은 고딕" w:hAnsi="맑은 고딕" w:eastAsia="맑은 고딕"/>
          <w:sz w:val="21"/>
        </w:rPr>
        <w:t>① 로그 파일이 손상됐기 때문</w:t>
      </w:r>
    </w:p>
    <w:p>
      <w:r>
        <w:rPr>
          <w:rFonts w:ascii="맑은 고딕" w:hAnsi="맑은 고딕" w:eastAsia="맑은 고딕"/>
          <w:sz w:val="21"/>
        </w:rPr>
        <w:t>② 아직 생성되지 않았기 때문</w:t>
      </w:r>
    </w:p>
    <w:p>
      <w:r>
        <w:rPr>
          <w:rFonts w:ascii="맑은 고딕" w:hAnsi="맑은 고딕" w:eastAsia="맑은 고딕"/>
          <w:sz w:val="21"/>
        </w:rPr>
        <w:t>③ 크기가 잘못 지정됐기 때문</w:t>
      </w:r>
    </w:p>
    <w:p>
      <w:r>
        <w:rPr>
          <w:rFonts w:ascii="맑은 고딕" w:hAnsi="맑은 고딕" w:eastAsia="맑은 고딕"/>
          <w:sz w:val="21"/>
        </w:rPr>
        <w:t>④ physical standby는 자기 온라인 리두에 리두를 쓰지 않기 때문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Maximum Performance에서 Maximum Protection으로 직접 전환하면?</w:t>
      </w:r>
    </w:p>
    <w:p>
      <w:r>
        <w:rPr>
          <w:rFonts w:ascii="맑은 고딕" w:hAnsi="맑은 고딕" w:eastAsia="맑은 고딕"/>
          <w:sz w:val="21"/>
        </w:rPr>
        <w:t>① 그대로 전환된다</w:t>
      </w:r>
    </w:p>
    <w:p>
      <w:r>
        <w:rPr>
          <w:rFonts w:ascii="맑은 고딕" w:hAnsi="맑은 고딕" w:eastAsia="맑은 고딕"/>
          <w:sz w:val="21"/>
        </w:rPr>
        <w:t>② Standby가 재기동된다</w:t>
      </w:r>
    </w:p>
    <w:p>
      <w:r>
        <w:rPr>
          <w:rFonts w:ascii="맑은 고딕" w:hAnsi="맑은 고딕" w:eastAsia="맑은 고딕"/>
          <w:sz w:val="21"/>
        </w:rPr>
        <w:t>③ 인스턴스가 종료된다</w:t>
      </w:r>
    </w:p>
    <w:p>
      <w:r>
        <w:rPr>
          <w:rFonts w:ascii="맑은 고딕" w:hAnsi="맑은 고딕" w:eastAsia="맑은 고딕"/>
          <w:sz w:val="21"/>
        </w:rPr>
        <w:t>④ ORA-01126으로 거부된다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`PROTECTION_LEVEL`이 RESYNCHRONIZATION인 상태에서 Maximum Protection으로 올리면?</w:t>
      </w:r>
    </w:p>
    <w:p>
      <w:r>
        <w:rPr>
          <w:rFonts w:ascii="맑은 고딕" w:hAnsi="맑은 고딕" w:eastAsia="맑은 고딕"/>
          <w:sz w:val="21"/>
        </w:rPr>
        <w:t>① 경고만 나고 전환된다</w:t>
      </w:r>
    </w:p>
    <w:p>
      <w:r>
        <w:rPr>
          <w:rFonts w:ascii="맑은 고딕" w:hAnsi="맑은 고딕" w:eastAsia="맑은 고딕"/>
          <w:sz w:val="21"/>
        </w:rPr>
        <w:t>② ORA-01126으로 거부된다</w:t>
      </w:r>
    </w:p>
    <w:p>
      <w:r>
        <w:rPr>
          <w:rFonts w:ascii="맑은 고딕" w:hAnsi="맑은 고딕" w:eastAsia="맑은 고딕"/>
          <w:sz w:val="21"/>
        </w:rPr>
        <w:t>③ Standby가 자동 재기동된다</w:t>
      </w:r>
    </w:p>
    <w:p>
      <w:r>
        <w:rPr>
          <w:rFonts w:ascii="맑은 고딕" w:hAnsi="맑은 고딕" w:eastAsia="맑은 고딕"/>
          <w:sz w:val="21"/>
        </w:rPr>
        <w:t>④ 전환되고 LEVEL도 즉시 따라온다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보호 모드를 **낮추는** 방향의 제약은?</w:t>
      </w:r>
    </w:p>
    <w:p>
      <w:r>
        <w:rPr>
          <w:rFonts w:ascii="맑은 고딕" w:hAnsi="맑은 고딕" w:eastAsia="맑은 고딕"/>
          <w:sz w:val="21"/>
        </w:rPr>
        <w:t>① 제약이 없으며 OPEN 상태에서 바로 된다</w:t>
      </w:r>
    </w:p>
    <w:p>
      <w:r>
        <w:rPr>
          <w:rFonts w:ascii="맑은 고딕" w:hAnsi="맑은 고딕" w:eastAsia="맑은 고딕"/>
          <w:sz w:val="21"/>
        </w:rPr>
        <w:t>② Broker로만 가능하다</w:t>
      </w:r>
    </w:p>
    <w:p>
      <w:r>
        <w:rPr>
          <w:rFonts w:ascii="맑은 고딕" w:hAnsi="맑은 고딕" w:eastAsia="맑은 고딕"/>
          <w:sz w:val="21"/>
        </w:rPr>
        <w:t>③ Standby를 먼저 내려야 한다</w:t>
      </w:r>
    </w:p>
    <w:p>
      <w:r>
        <w:rPr>
          <w:rFonts w:ascii="맑은 고딕" w:hAnsi="맑은 고딕" w:eastAsia="맑은 고딕"/>
          <w:sz w:val="21"/>
        </w:rPr>
        <w:t>④ 반드시 마운트해야 한다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실습에서 Maximum Availability로 설정했는데 LEVEL이 RESYNCHRONIZATION이었던 원인은?</w:t>
      </w:r>
    </w:p>
    <w:p>
      <w:r>
        <w:rPr>
          <w:rFonts w:ascii="맑은 고딕" w:hAnsi="맑은 고딕" w:eastAsia="맑은 고딕"/>
          <w:sz w:val="21"/>
        </w:rPr>
        <w:t>① 보호 모드가 지원되지 않기 때문</w:t>
      </w:r>
    </w:p>
    <w:p>
      <w:r>
        <w:rPr>
          <w:rFonts w:ascii="맑은 고딕" w:hAnsi="맑은 고딕" w:eastAsia="맑은 고딕"/>
          <w:sz w:val="21"/>
        </w:rPr>
        <w:t>② SRL이 없었기 때문</w:t>
      </w:r>
    </w:p>
    <w:p>
      <w:r>
        <w:rPr>
          <w:rFonts w:ascii="맑은 고딕" w:hAnsi="맑은 고딕" w:eastAsia="맑은 고딕"/>
          <w:sz w:val="21"/>
        </w:rPr>
        <w:t>③ Standby가 죽어 있었기 때문</w:t>
      </w:r>
    </w:p>
    <w:p>
      <w:r>
        <w:rPr>
          <w:rFonts w:ascii="맑은 고딕" w:hAnsi="맑은 고딕" w:eastAsia="맑은 고딕"/>
          <w:sz w:val="21"/>
        </w:rPr>
        <w:t>④ 목적지가 ASYNC였기 때문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`SYNC`만 쓰고 `AFFIRM`을 생략하면?</w:t>
      </w:r>
    </w:p>
    <w:p>
      <w:r>
        <w:rPr>
          <w:rFonts w:ascii="맑은 고딕" w:hAnsi="맑은 고딕" w:eastAsia="맑은 고딕"/>
          <w:sz w:val="21"/>
        </w:rPr>
        <w:t>① AFFIRM이 기본으로 적용된다</w:t>
      </w:r>
    </w:p>
    <w:p>
      <w:r>
        <w:rPr>
          <w:rFonts w:ascii="맑은 고딕" w:hAnsi="맑은 고딕" w:eastAsia="맑은 고딕"/>
          <w:sz w:val="21"/>
        </w:rPr>
        <w:t>② NOAFFIRM이 적용된다</w:t>
      </w:r>
    </w:p>
    <w:p>
      <w:r>
        <w:rPr>
          <w:rFonts w:ascii="맑은 고딕" w:hAnsi="맑은 고딕" w:eastAsia="맑은 고딕"/>
          <w:sz w:val="21"/>
        </w:rPr>
        <w:t>③ 목적지가 비활성화된다</w:t>
      </w:r>
    </w:p>
    <w:p>
      <w:r>
        <w:rPr>
          <w:rFonts w:ascii="맑은 고딕" w:hAnsi="맑은 고딕" w:eastAsia="맑은 고딕"/>
          <w:sz w:val="21"/>
        </w:rPr>
        <w:t>④ 문법 오류가 난다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Standby를 `SHUTDOWN ABORT`로 죽인 뒤 곧바로 `OPEN READ ONLY`를 시도하면?</w:t>
      </w:r>
    </w:p>
    <w:p>
      <w:r>
        <w:rPr>
          <w:rFonts w:ascii="맑은 고딕" w:hAnsi="맑은 고딕" w:eastAsia="맑은 고딕"/>
          <w:sz w:val="21"/>
        </w:rPr>
        <w:t>① 정상적으로 열린다</w:t>
      </w:r>
    </w:p>
    <w:p>
      <w:r>
        <w:rPr>
          <w:rFonts w:ascii="맑은 고딕" w:hAnsi="맑은 고딕" w:eastAsia="맑은 고딕"/>
          <w:sz w:val="21"/>
        </w:rPr>
        <w:t>② ORA-10458 / ORA-01196으로 거부된다</w:t>
      </w:r>
    </w:p>
    <w:p>
      <w:r>
        <w:rPr>
          <w:rFonts w:ascii="맑은 고딕" w:hAnsi="맑은 고딕" w:eastAsia="맑은 고딕"/>
          <w:sz w:val="21"/>
        </w:rPr>
        <w:t>③ ORA-16000이 발생한다</w:t>
      </w:r>
    </w:p>
    <w:p>
      <w:r>
        <w:rPr>
          <w:rFonts w:ascii="맑은 고딕" w:hAnsi="맑은 고딕" w:eastAsia="맑은 고딕"/>
          <w:sz w:val="21"/>
        </w:rPr>
        <w:t>④ 자동으로 복구된 뒤 열린다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Maximum Protection에서 종료된 Primary를 되살릴 때의 순서는?</w:t>
      </w:r>
    </w:p>
    <w:p>
      <w:r>
        <w:rPr>
          <w:rFonts w:ascii="맑은 고딕" w:hAnsi="맑은 고딕" w:eastAsia="맑은 고딕"/>
          <w:sz w:val="21"/>
        </w:rPr>
        <w:t>① OPEN → 보호 모드 하향 → 재기동</w:t>
      </w:r>
    </w:p>
    <w:p>
      <w:r>
        <w:rPr>
          <w:rFonts w:ascii="맑은 고딕" w:hAnsi="맑은 고딕" w:eastAsia="맑은 고딕"/>
          <w:sz w:val="21"/>
        </w:rPr>
        <w:t>② STARTUP → 보호 모드 하향</w:t>
      </w:r>
    </w:p>
    <w:p>
      <w:r>
        <w:rPr>
          <w:rFonts w:ascii="맑은 고딕" w:hAnsi="맑은 고딕" w:eastAsia="맑은 고딕"/>
          <w:sz w:val="21"/>
        </w:rPr>
        <w:t>③ STARTUP MOUNT → 보호 모드 하향 → OPEN</w:t>
      </w:r>
    </w:p>
    <w:p>
      <w:r>
        <w:rPr>
          <w:rFonts w:ascii="맑은 고딕" w:hAnsi="맑은 고딕" w:eastAsia="맑은 고딕"/>
          <w:sz w:val="21"/>
        </w:rPr>
        <w:t>④ 곧바로 STARTUP하면 열린다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실습 알림 로그에서 인스턴스를 종료시킨 프로세스는?</w:t>
      </w:r>
    </w:p>
    <w:p>
      <w:r>
        <w:rPr>
          <w:rFonts w:ascii="맑은 고딕" w:hAnsi="맑은 고딕" w:eastAsia="맑은 고딕"/>
          <w:sz w:val="21"/>
        </w:rPr>
        <w:t>① SMON</w:t>
      </w:r>
    </w:p>
    <w:p>
      <w:r>
        <w:rPr>
          <w:rFonts w:ascii="맑은 고딕" w:hAnsi="맑은 고딕" w:eastAsia="맑은 고딕"/>
          <w:sz w:val="21"/>
        </w:rPr>
        <w:t>② LGWR</w:t>
      </w:r>
    </w:p>
    <w:p>
      <w:r>
        <w:rPr>
          <w:rFonts w:ascii="맑은 고딕" w:hAnsi="맑은 고딕" w:eastAsia="맑은 고딕"/>
          <w:sz w:val="21"/>
        </w:rPr>
        <w:t>③ PMON</w:t>
      </w:r>
    </w:p>
    <w:p>
      <w:r>
        <w:rPr>
          <w:rFonts w:ascii="맑은 고딕" w:hAnsi="맑은 고딕" w:eastAsia="맑은 고딕"/>
          <w:sz w:val="21"/>
        </w:rPr>
        <w:t>④ MRP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전송 설정을 바꿀 때 `SCOPE=MEMORY`를 쓰는 상황은?</w:t>
      </w:r>
    </w:p>
    <w:p>
      <w:r>
        <w:rPr>
          <w:rFonts w:ascii="맑은 고딕" w:hAnsi="맑은 고딕" w:eastAsia="맑은 고딕"/>
          <w:sz w:val="21"/>
        </w:rPr>
        <w:t>① 재기동하면 원래대로 돌아가야 하는 임시 실험</w:t>
      </w:r>
    </w:p>
    <w:p>
      <w:r>
        <w:rPr>
          <w:rFonts w:ascii="맑은 고딕" w:hAnsi="맑은 고딕" w:eastAsia="맑은 고딕"/>
          <w:sz w:val="21"/>
        </w:rPr>
        <w:t>② 영구 반영이 필요한 운영 변경</w:t>
      </w:r>
    </w:p>
    <w:p>
      <w:r>
        <w:rPr>
          <w:rFonts w:ascii="맑은 고딕" w:hAnsi="맑은 고딕" w:eastAsia="맑은 고딕"/>
          <w:sz w:val="21"/>
        </w:rPr>
        <w:t>③ Broker 환경의 표준 방식</w:t>
      </w:r>
    </w:p>
    <w:p>
      <w:r>
        <w:rPr>
          <w:rFonts w:ascii="맑은 고딕" w:hAnsi="맑은 고딕" w:eastAsia="맑은 고딕"/>
          <w:sz w:val="21"/>
        </w:rPr>
        <w:t>④ Standby에서만 유효한 변경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리두 한 건이 Standby에 닿는 과정에서 보호 모드가 관여하는 지점은?</w:t>
      </w:r>
    </w:p>
    <w:p>
      <w:r>
        <w:rPr>
          <w:rFonts w:ascii="맑은 고딕" w:hAnsi="맑은 고딕" w:eastAsia="맑은 고딕"/>
          <w:sz w:val="21"/>
        </w:rPr>
        <w:t>① 리두 레코드를 생성하는 방식</w:t>
      </w:r>
    </w:p>
    <w:p>
      <w:r>
        <w:rPr>
          <w:rFonts w:ascii="맑은 고딕" w:hAnsi="맑은 고딕" w:eastAsia="맑은 고딕"/>
          <w:sz w:val="21"/>
        </w:rPr>
        <w:t>② 아카이브 파일 이름 규칙</w:t>
      </w:r>
    </w:p>
    <w:p>
      <w:r>
        <w:rPr>
          <w:rFonts w:ascii="맑은 고딕" w:hAnsi="맑은 고딕" w:eastAsia="맑은 고딕"/>
          <w:sz w:val="21"/>
        </w:rPr>
        <w:t>③ MRP의 병렬도</w:t>
      </w:r>
    </w:p>
    <w:p>
      <w:r>
        <w:rPr>
          <w:rFonts w:ascii="맑은 고딕" w:hAnsi="맑은 고딕" w:eastAsia="맑은 고딕"/>
          <w:sz w:val="21"/>
        </w:rPr>
        <w:t>④ 커밋 완료와 원격 확인 응답을 묶느냐 끊느냐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ORA-01126의 문면을 그대로 믿으면 안 되는 이유로 가장 정확한 것은?</w:t>
      </w:r>
    </w:p>
    <w:p>
      <w:r>
        <w:rPr>
          <w:rFonts w:ascii="맑은 고딕" w:hAnsi="맑은 고딕" w:eastAsia="맑은 고딕"/>
          <w:sz w:val="21"/>
        </w:rPr>
        <w:t>① Standby에서만 발생하는 오류이기 때문이다</w:t>
      </w:r>
    </w:p>
    <w:p>
      <w:r>
        <w:rPr>
          <w:rFonts w:ascii="맑은 고딕" w:hAnsi="맑은 고딕" w:eastAsia="맑은 고딕"/>
          <w:sz w:val="21"/>
        </w:rPr>
        <w:t>② 오라클의 버그이므로 무시해도 된다</w:t>
      </w:r>
    </w:p>
    <w:p>
      <w:r>
        <w:rPr>
          <w:rFonts w:ascii="맑은 고딕" w:hAnsi="맑은 고딕" w:eastAsia="맑은 고딕"/>
          <w:sz w:val="21"/>
        </w:rPr>
        <w:t>③ 마운트하면 항상 해결되므로 원인을 볼 필요가 없다</w:t>
      </w:r>
    </w:p>
    <w:p>
      <w:r>
        <w:rPr>
          <w:rFonts w:ascii="맑은 고딕" w:hAnsi="맑은 고딕" w:eastAsia="맑은 고딕"/>
          <w:sz w:val="21"/>
        </w:rPr>
        <w:t>④ 실제 원인은 보호 모드 요건 미충족이며, 요건만 갖추면 OPEN 상태에서도 전환된다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실습에서 확인한 Maximum Protection 전환의 정확한 전제 조건은?</w:t>
      </w:r>
    </w:p>
    <w:p>
      <w:r>
        <w:rPr>
          <w:rFonts w:ascii="맑은 고딕" w:hAnsi="맑은 고딕" w:eastAsia="맑은 고딕"/>
          <w:sz w:val="21"/>
        </w:rPr>
        <w:t>① Standby가 MOUNT 상태일 것</w:t>
      </w:r>
    </w:p>
    <w:p>
      <w:r>
        <w:rPr>
          <w:rFonts w:ascii="맑은 고딕" w:hAnsi="맑은 고딕" w:eastAsia="맑은 고딕"/>
          <w:sz w:val="21"/>
        </w:rPr>
        <w:t>② 인스턴스가 마운트 상태일 것만 충족하면 된다</w:t>
      </w:r>
    </w:p>
    <w:p>
      <w:r>
        <w:rPr>
          <w:rFonts w:ascii="맑은 고딕" w:hAnsi="맑은 고딕" w:eastAsia="맑은 고딕"/>
          <w:sz w:val="21"/>
        </w:rPr>
        <w:t>③ 동기 전송 + SRL + PROTECTION_LEVEL이 이미 MAXIMUM AVAILABILITY일 것</w:t>
      </w:r>
    </w:p>
    <w:p>
      <w:r>
        <w:rPr>
          <w:rFonts w:ascii="맑은 고딕" w:hAnsi="맑은 고딕" w:eastAsia="맑은 고딕"/>
          <w:sz w:val="21"/>
        </w:rPr>
        <w:t>④ Broker가 활성화되어 있을 것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Maximum Protection에서 Standby 정상 종료가 거부되는 것(ORA-01154)의 의미는?</w:t>
      </w:r>
    </w:p>
    <w:p>
      <w:r>
        <w:rPr>
          <w:rFonts w:ascii="맑은 고딕" w:hAnsi="맑은 고딕" w:eastAsia="맑은 고딕"/>
          <w:sz w:val="21"/>
        </w:rPr>
        <w:t>① MRP가 응답하지 않는다는 뜻이다</w:t>
      </w:r>
    </w:p>
    <w:p>
      <w:r>
        <w:rPr>
          <w:rFonts w:ascii="맑은 고딕" w:hAnsi="맑은 고딕" w:eastAsia="맑은 고딕"/>
          <w:sz w:val="21"/>
        </w:rPr>
        <w:t>② 오라클이 Primary의 의존 관계를 알고 종료를 막은 것이다</w:t>
      </w:r>
    </w:p>
    <w:p>
      <w:r>
        <w:rPr>
          <w:rFonts w:ascii="맑은 고딕" w:hAnsi="맑은 고딕" w:eastAsia="맑은 고딕"/>
          <w:sz w:val="21"/>
        </w:rPr>
        <w:t>③ Standby에 진행 중인 트랜잭션이 있다는 뜻이다</w:t>
      </w:r>
    </w:p>
    <w:p>
      <w:r>
        <w:rPr>
          <w:rFonts w:ascii="맑은 고딕" w:hAnsi="맑은 고딕" w:eastAsia="맑은 고딕"/>
          <w:sz w:val="21"/>
        </w:rPr>
        <w:t>④ 컨트롤 파일이 잠겨 있다는 뜻이다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Maximum Protection 도입 시 Standby를 둘 이상 두어야 하는 이유는?</w:t>
      </w:r>
    </w:p>
    <w:p>
      <w:r>
        <w:rPr>
          <w:rFonts w:ascii="맑은 고딕" w:hAnsi="맑은 고딕" w:eastAsia="맑은 고딕"/>
          <w:sz w:val="21"/>
        </w:rPr>
        <w:t>① 한 대를 잃어도 다른 한 대가 커밋 조건을 충족해 Primary가 멈추지 않기 때문</w:t>
      </w:r>
    </w:p>
    <w:p>
      <w:r>
        <w:rPr>
          <w:rFonts w:ascii="맑은 고딕" w:hAnsi="맑은 고딕" w:eastAsia="맑은 고딕"/>
          <w:sz w:val="21"/>
        </w:rPr>
        <w:t>② 라이선스 요건이기 때문</w:t>
      </w:r>
    </w:p>
    <w:p>
      <w:r>
        <w:rPr>
          <w:rFonts w:ascii="맑은 고딕" w:hAnsi="맑은 고딕" w:eastAsia="맑은 고딕"/>
          <w:sz w:val="21"/>
        </w:rPr>
        <w:t>③ SRL 개수 제한 때문</w:t>
      </w:r>
    </w:p>
    <w:p>
      <w:r>
        <w:rPr>
          <w:rFonts w:ascii="맑은 고딕" w:hAnsi="맑은 고딕" w:eastAsia="맑은 고딕"/>
          <w:sz w:val="21"/>
        </w:rPr>
        <w:t>④ 적용 성능이 두 배가 되기 때문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RESYNCHRONIZATION이 설정 문제인지 장애인지 구분하는 기준은?</w:t>
      </w:r>
    </w:p>
    <w:p>
      <w:r>
        <w:rPr>
          <w:rFonts w:ascii="맑은 고딕" w:hAnsi="맑은 고딕" w:eastAsia="맑은 고딕"/>
          <w:sz w:val="21"/>
        </w:rPr>
        <w:t>① 알림 로그로만 알 수 있다</w:t>
      </w:r>
    </w:p>
    <w:p>
      <w:r>
        <w:rPr>
          <w:rFonts w:ascii="맑은 고딕" w:hAnsi="맑은 고딕" w:eastAsia="맑은 고딕"/>
          <w:sz w:val="21"/>
        </w:rPr>
        <w:t>② 구분할 방법이 없다</w:t>
      </w:r>
    </w:p>
    <w:p>
      <w:r>
        <w:rPr>
          <w:rFonts w:ascii="맑은 고딕" w:hAnsi="맑은 고딕" w:eastAsia="맑은 고딕"/>
          <w:sz w:val="21"/>
        </w:rPr>
        <w:t>③ `PROTECTION_LEVEL` 값만으로 구분된다</w:t>
      </w:r>
    </w:p>
    <w:p>
      <w:r>
        <w:rPr>
          <w:rFonts w:ascii="맑은 고딕" w:hAnsi="맑은 고딕" w:eastAsia="맑은 고딕"/>
          <w:sz w:val="21"/>
        </w:rPr>
        <w:t>④ `V$ARCHIVE_DEST_STATUS`의 `STATUS`와 `ERROR`를 함께 본다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동기 전송에서 커밋 응답시간에 더해지는 것은?</w:t>
      </w:r>
    </w:p>
    <w:p>
      <w:r>
        <w:rPr>
          <w:rFonts w:ascii="맑은 고딕" w:hAnsi="맑은 고딕" w:eastAsia="맑은 고딕"/>
          <w:sz w:val="21"/>
        </w:rPr>
        <w:t>① Primary–Standby 네트워크 왕복 시간(AFFIRM이면 SRL 디스크 기록 포함)</w:t>
      </w:r>
    </w:p>
    <w:p>
      <w:r>
        <w:rPr>
          <w:rFonts w:ascii="맑은 고딕" w:hAnsi="맑은 고딕" w:eastAsia="맑은 고딕"/>
          <w:sz w:val="21"/>
        </w:rPr>
        <w:t>② MRP의 적용 시간</w:t>
      </w:r>
    </w:p>
    <w:p>
      <w:r>
        <w:rPr>
          <w:rFonts w:ascii="맑은 고딕" w:hAnsi="맑은 고딕" w:eastAsia="맑은 고딕"/>
          <w:sz w:val="21"/>
        </w:rPr>
        <w:t>③ Standby의 조회 부하</w:t>
      </w:r>
    </w:p>
    <w:p>
      <w:r>
        <w:rPr>
          <w:rFonts w:ascii="맑은 고딕" w:hAnsi="맑은 고딕" w:eastAsia="맑은 고딕"/>
          <w:sz w:val="21"/>
        </w:rPr>
        <w:t>④ 아카이브 파일 복사 시간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비동기 전송에서 잠재 손실량을 가늠하는 지표는?</w:t>
      </w:r>
    </w:p>
    <w:p>
      <w:r>
        <w:rPr>
          <w:rFonts w:ascii="맑은 고딕" w:hAnsi="맑은 고딕" w:eastAsia="맑은 고딕"/>
          <w:sz w:val="21"/>
        </w:rPr>
        <w:t>① `V$ARCHIVE_DEST`의 REOPEN</w:t>
      </w:r>
    </w:p>
    <w:p>
      <w:r>
        <w:rPr>
          <w:rFonts w:ascii="맑은 고딕" w:hAnsi="맑은 고딕" w:eastAsia="맑은 고딕"/>
          <w:sz w:val="21"/>
        </w:rPr>
        <w:t>② `V$LOG`의 시퀀스 번호</w:t>
      </w:r>
    </w:p>
    <w:p>
      <w:r>
        <w:rPr>
          <w:rFonts w:ascii="맑은 고딕" w:hAnsi="맑은 고딕" w:eastAsia="맑은 고딕"/>
          <w:sz w:val="21"/>
        </w:rPr>
        <w:t>③ `V$DATAGUARD_STATS`의 transport lag</w:t>
      </w:r>
    </w:p>
    <w:p>
      <w:r>
        <w:rPr>
          <w:rFonts w:ascii="맑은 고딕" w:hAnsi="맑은 고딕" w:eastAsia="맑은 고딕"/>
          <w:sz w:val="21"/>
        </w:rPr>
        <w:t>④ `V$DATAGUARD_STATS`의 apply lag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Maximum Protection에서 Primary가 종료됐을 때 "Standby를 먼저 살리는" 선택의 장점은?</w:t>
      </w:r>
    </w:p>
    <w:p>
      <w:r>
        <w:rPr>
          <w:rFonts w:ascii="맑은 고딕" w:hAnsi="맑은 고딕" w:eastAsia="맑은 고딕"/>
          <w:sz w:val="21"/>
        </w:rPr>
        <w:t>① 보호 모드를 자동으로 낮춰 준다</w:t>
      </w:r>
    </w:p>
    <w:p>
      <w:r>
        <w:rPr>
          <w:rFonts w:ascii="맑은 고딕" w:hAnsi="맑은 고딕" w:eastAsia="맑은 고딕"/>
          <w:sz w:val="21"/>
        </w:rPr>
        <w:t>② 무손실 보장을 유지한 채 서비스를 재개할 수 있다</w:t>
      </w:r>
    </w:p>
    <w:p>
      <w:r>
        <w:rPr>
          <w:rFonts w:ascii="맑은 고딕" w:hAnsi="맑은 고딕" w:eastAsia="맑은 고딕"/>
          <w:sz w:val="21"/>
        </w:rPr>
        <w:t>③ 복구 시간이 항상 더 짧다</w:t>
      </w:r>
    </w:p>
    <w:p>
      <w:r>
        <w:rPr>
          <w:rFonts w:ascii="맑은 고딕" w:hAnsi="맑은 고딕" w:eastAsia="맑은 고딕"/>
          <w:sz w:val="21"/>
        </w:rPr>
        <w:t>④ Primary를 OPEN 상태로 바로 올릴 수 있다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Broker 환경에서 `LOG_ARCHIVE_DEST_n`을 SQL로 직접 고치면?</w:t>
      </w:r>
    </w:p>
    <w:p>
      <w:r>
        <w:rPr>
          <w:rFonts w:ascii="맑은 고딕" w:hAnsi="맑은 고딕" w:eastAsia="맑은 고딕"/>
          <w:sz w:val="21"/>
        </w:rPr>
        <w:t>① 즉시 반영되고 Broker도 따라온다</w:t>
      </w:r>
    </w:p>
    <w:p>
      <w:r>
        <w:rPr>
          <w:rFonts w:ascii="맑은 고딕" w:hAnsi="맑은 고딕" w:eastAsia="맑은 고딕"/>
          <w:sz w:val="21"/>
        </w:rPr>
        <w:t>② Broker가 되돌리거나 경고를 낸다</w:t>
      </w:r>
    </w:p>
    <w:p>
      <w:r>
        <w:rPr>
          <w:rFonts w:ascii="맑은 고딕" w:hAnsi="맑은 고딕" w:eastAsia="맑은 고딕"/>
          <w:sz w:val="21"/>
        </w:rPr>
        <w:t>③ Standby에만 반영된다</w:t>
      </w:r>
    </w:p>
    <w:p>
      <w:r>
        <w:rPr>
          <w:rFonts w:ascii="맑은 고딕" w:hAnsi="맑은 고딕" w:eastAsia="맑은 고딕"/>
          <w:sz w:val="21"/>
        </w:rPr>
        <w:t>④ 인스턴스가 종료된다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보호 모드 운영에서 정기적으로 확인해야 할 것으로 가장 중요한 것은?</w:t>
      </w:r>
    </w:p>
    <w:p>
      <w:r>
        <w:rPr>
          <w:rFonts w:ascii="맑은 고딕" w:hAnsi="맑은 고딕" w:eastAsia="맑은 고딕"/>
          <w:sz w:val="21"/>
        </w:rPr>
        <w:t>① 리스너 로그 크기</w:t>
      </w:r>
    </w:p>
    <w:p>
      <w:r>
        <w:rPr>
          <w:rFonts w:ascii="맑은 고딕" w:hAnsi="맑은 고딕" w:eastAsia="맑은 고딕"/>
          <w:sz w:val="21"/>
        </w:rPr>
        <w:t>② 아카이브 로그 파일 개수</w:t>
      </w:r>
    </w:p>
    <w:p>
      <w:r>
        <w:rPr>
          <w:rFonts w:ascii="맑은 고딕" w:hAnsi="맑은 고딕" w:eastAsia="맑은 고딕"/>
          <w:sz w:val="21"/>
        </w:rPr>
        <w:t>③ `PROTECTION_MODE`와 `PROTECTION_LEVEL`이 계속 일치하는지</w:t>
      </w:r>
    </w:p>
    <w:p>
      <w:r>
        <w:rPr>
          <w:rFonts w:ascii="맑은 고딕" w:hAnsi="맑은 고딕" w:eastAsia="맑은 고딕"/>
          <w:sz w:val="21"/>
        </w:rPr>
        <w:t>④ SRL의 파일 이름 규칙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