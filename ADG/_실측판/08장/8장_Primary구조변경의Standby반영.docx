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Primary 구조 변경의 Standby 반영</w:t>
      </w:r>
    </w:p>
    <w:p>
      <w:r>
        <w:rPr>
          <w:rFonts w:ascii="맑은 고딕" w:hAnsi="맑은 고딕" w:eastAsia="맑은 고딕"/>
          <w:sz w:val="21"/>
        </w:rPr>
        <w:t>7장까지 Standby는 만들어졌고 리두는 흐르고 있다. 그런데 운영은 정지된 상태가 아니다. 테이블스페이스가 추가되고, 데이터 파일이 늘어나고, PDB가 생겼다 없어진다. 그때마다 Standby는 어떻게 되는가.</w:t>
      </w:r>
    </w:p>
    <w:p>
      <w:r>
        <w:rPr>
          <w:rFonts w:ascii="맑은 고딕" w:hAnsi="맑은 고딕" w:eastAsia="맑은 고딕"/>
          <w:sz w:val="21"/>
        </w:rPr>
        <w:t xml:space="preserve">답의 핵심은 파라미터 하나다. </w:t>
      </w:r>
      <w:r>
        <w:rPr>
          <w:rFonts w:ascii="Consolas" w:hAnsi="Consolas" w:eastAsia="맑은 고딕"/>
          <w:sz w:val="21"/>
        </w:rPr>
        <w:t xml:space="preserve">STANDBY_FILE_MANAGEMENT</w:t>
      </w:r>
      <w:r>
        <w:rPr>
          <w:rFonts w:ascii="맑은 고딕" w:hAnsi="맑은 고딕" w:eastAsia="맑은 고딕"/>
          <w:sz w:val="21"/>
        </w:rPr>
        <w:t xml:space="preserve">. 값이 </w:t>
      </w:r>
      <w:r>
        <w:rPr>
          <w:rFonts w:ascii="Consolas" w:hAnsi="Consolas" w:eastAsia="맑은 고딕"/>
          <w:sz w:val="21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이면 Primary의 파일 변경이 Standby에 자동으로 반영되고, </w:t>
      </w: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이면 반영되지 않는다. 여기까지는 문서에 적혀 있는 내용이다.</w:t>
      </w:r>
    </w:p>
    <w:p>
      <w:r>
        <w:rPr>
          <w:rFonts w:ascii="맑은 고딕" w:hAnsi="맑은 고딕" w:eastAsia="맑은 고딕"/>
          <w:sz w:val="21"/>
        </w:rPr>
        <w:t xml:space="preserve">이 장은 그 다음을 다룬다. </w:t>
      </w:r>
      <w:r>
        <w:rPr>
          <w:rFonts w:ascii="맑은 고딕" w:hAnsi="맑은 고딕" w:eastAsia="맑은 고딕"/>
          <w:b/>
          <w:sz w:val="21"/>
        </w:rPr>
        <w:t xml:space="preserve">반영되지 않으면 정확히 무슨 일이 일어나는가.</w:t>
      </w:r>
      <w:r>
        <w:rPr>
          <w:rFonts w:ascii="맑은 고딕" w:hAnsi="맑은 고딕" w:eastAsia="맑은 고딕"/>
          <w:sz w:val="21"/>
        </w:rPr>
        <w:t xml:space="preserve"> 실측 결과는 "그냥 반영이 안 되는" 정도가 아니었다. Standby에 </w:t>
      </w:r>
      <w:r>
        <w:rPr>
          <w:rFonts w:ascii="Consolas" w:hAnsi="Consolas" w:eastAsia="맑은 고딕"/>
          <w:sz w:val="21"/>
        </w:rPr>
        <w:t xml:space="preserve">UNNAMED00016</w:t>
      </w:r>
      <w:r>
        <w:rPr>
          <w:rFonts w:ascii="맑은 고딕" w:hAnsi="맑은 고딕" w:eastAsia="맑은 고딕"/>
          <w:sz w:val="21"/>
        </w:rPr>
        <w:t xml:space="preserve">이라는 0바이트 파일이 만들어지고 </w:t>
      </w:r>
      <w:r>
        <w:rPr>
          <w:rFonts w:ascii="맑은 고딕" w:hAnsi="맑은 고딕" w:eastAsia="맑은 고딕"/>
          <w:b/>
          <w:sz w:val="21"/>
        </w:rPr>
        <w:t xml:space="preserve">적용 자체가 죽는다.</w:t>
      </w:r>
      <w:r>
        <w:rPr>
          <w:rFonts w:ascii="맑은 고딕" w:hAnsi="맑은 고딕" w:eastAsia="맑은 고딕"/>
          <w:sz w:val="21"/>
        </w:rPr>
        <w:t xml:space="preserve"> 그리고 파라미터를 </w:t>
      </w:r>
      <w:r>
        <w:rPr>
          <w:rFonts w:ascii="Consolas" w:hAnsi="Consolas" w:eastAsia="맑은 고딕"/>
          <w:sz w:val="21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로 되돌려도 저절로 살아나지 않는다. 사람이 직접 파일을 만들어 주어야 한다.</w:t>
      </w:r>
    </w:p>
    <w:p>
      <w:r>
        <w:rPr>
          <w:rFonts w:ascii="맑은 고딕" w:hAnsi="맑은 고딕" w:eastAsia="맑은 고딕"/>
          <w:sz w:val="21"/>
        </w:rPr>
        <w:t xml:space="preserve">또 하나 확인할 것이 있다. </w:t>
      </w:r>
      <w:r>
        <w:rPr>
          <w:rFonts w:ascii="맑은 고딕" w:hAnsi="맑은 고딕" w:eastAsia="맑은 고딕"/>
          <w:b/>
          <w:sz w:val="21"/>
        </w:rPr>
        <w:t xml:space="preserve">반영되지 않는 것도 있다.</w:t>
      </w:r>
      <w:r>
        <w:rPr>
          <w:rFonts w:ascii="맑은 고딕" w:hAnsi="맑은 고딕" w:eastAsia="맑은 고딕"/>
          <w:sz w:val="21"/>
        </w:rPr>
        <w:t xml:space="preserve"> 온라인 리두 로그 그룹을 Primary에 추가해도 Standby에는 생기지 않는다. 오류도 나지 않는다. 무엇이 자동이고 무엇이 아닌지를 구분해 두어야 한다.</w:t>
      </w:r>
    </w:p>
    <w:p>
      <w:r>
        <w:rPr>
          <w:rFonts w:ascii="맑은 고딕" w:hAnsi="맑은 고딕" w:eastAsia="맑은 고딕"/>
          <w:sz w:val="21"/>
        </w:rPr>
        <w:t xml:space="preserve">마지막 절은 이 장의 실측 과정에서 실제로 일어난 사고를 다룬다. </w:t>
      </w:r>
      <w:r>
        <w:rPr>
          <w:rFonts w:ascii="맑은 고딕" w:hAnsi="맑은 고딕" w:eastAsia="맑은 고딕"/>
          <w:b/>
          <w:sz w:val="21"/>
        </w:rPr>
        <w:t xml:space="preserve">CURRENT 상태의 온라인 리두 파일을 운영체제에서 지웠고 Primary 인스턴스가 죽었다.</w:t>
      </w:r>
      <w:r>
        <w:rPr>
          <w:rFonts w:ascii="맑은 고딕" w:hAnsi="맑은 고딕" w:eastAsia="맑은 고딕"/>
          <w:sz w:val="21"/>
        </w:rPr>
        <w:t xml:space="preserve"> 재현을 권하지 않지만, 오류 스택과 복구 시도 과정은 그대로 남겨 둘 가치가 있다. 구조 변경 작업이 왜 위험한지를 이보다 분명히 보여 주는 사례가 없기 때문이다.</w:t>
      </w:r>
    </w:p>
    <w:p>
      <w:pPr>
        <w:pStyle w:val="Heading2"/>
      </w:pPr>
      <w:r>
        <w:t>8.1  학습 목표</w:t>
      </w:r>
    </w:p>
    <w:p>
      <w:r>
        <w:rPr>
          <w:rFonts w:ascii="맑은 고딕" w:hAnsi="맑은 고딕" w:eastAsia="맑은 고딕"/>
          <w:sz w:val="21"/>
        </w:rPr>
        <w:t>이 장을 마치면 다음을 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STANDBY_FILE_MANAGEMENT</w:t>
      </w:r>
      <w:r>
        <w:rPr>
          <w:rFonts w:ascii="맑은 고딕" w:hAnsi="맑은 고딕" w:eastAsia="맑은 고딕"/>
          <w:sz w:val="21"/>
        </w:rPr>
        <w:t xml:space="preserve">가 자동화하는 범위와 하지 않는 범위를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비대칭 구성(Primary 비OMF / Standby OMF)에서 파일 이름이 어떻게 정해지는지 설명한다.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 상태에서 발생하는 </w:t>
      </w:r>
      <w:r>
        <w:rPr>
          <w:rFonts w:ascii="Consolas" w:hAnsi="Consolas" w:eastAsia="맑은 고딕"/>
          <w:sz w:val="21"/>
        </w:rPr>
        <w:t xml:space="preserve">UNNAMED</w:t>
      </w:r>
      <w:r>
        <w:rPr>
          <w:rFonts w:ascii="맑은 고딕" w:hAnsi="맑은 고딕" w:eastAsia="맑은 고딕"/>
          <w:sz w:val="21"/>
        </w:rPr>
        <w:t xml:space="preserve"> 파일과 ORA-1274·ORA-1111을 진단한다.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ALTER DATABASE CREATE DATAFILE ... AS NEW</w:t>
      </w:r>
      <w:r>
        <w:rPr>
          <w:rFonts w:ascii="맑은 고딕" w:hAnsi="맑은 고딕" w:eastAsia="맑은 고딕"/>
          <w:sz w:val="21"/>
        </w:rPr>
        <w:t xml:space="preserve">로 복구하는 절차를 수행한다.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PDB 추가·삭제가 Standby에 어떻게 반영되는지, 무엇이 남는지 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온라인 리두 로그 그룹 추가가 반영되지 않는다는 사실과 그 함의를 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 파일을 다루는 작업에서 만나는 오류 네 가지를 구분한다.</w:t>
      </w:r>
    </w:p>
    <w:p>
      <w:pPr>
        <w:pStyle w:val="Heading2"/>
      </w:pPr>
      <w:r>
        <w:t>8.2  STANDBY_FILE_MANAGEMENT</w:t>
      </w:r>
    </w:p>
    <w:p>
      <w:r>
        <w:rPr>
          <w:rFonts w:ascii="맑은 고딕" w:hAnsi="맑은 고딕" w:eastAsia="맑은 고딕"/>
          <w:sz w:val="21"/>
        </w:rPr>
        <w:t>값은 둘뿐이다.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동작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AUTO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Primary의 파일 구조 변경을 Standby가 자동으로 따라 만든다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MANUAL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따라 만들지 않는다. 사람이 개입해야 한다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환경의 양쪽 값은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name in ('standby_file_management','db_create_file_dest');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 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db_create_file_dest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standby_file_management    AUTO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(같은 조회)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 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db_create_file_dest        /u03/app/oracle/oradata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standby_file_management    AUTO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가지를 확인해 둔다. 첫째, </w:t>
      </w:r>
      <w:r>
        <w:rPr>
          <w:rFonts w:ascii="Consolas" w:hAnsi="Consolas" w:eastAsia="맑은 고딕"/>
          <w:b/>
          <w:sz w:val="21"/>
        </w:rPr>
        <w:t xml:space="preserve">STANDBY_FILE_MANAGEMENT</w:t>
      </w:r>
      <w:r>
        <w:rPr>
          <w:rFonts w:ascii="맑은 고딕" w:hAnsi="맑은 고딕" w:eastAsia="맑은 고딕"/>
          <w:b/>
          <w:sz w:val="21"/>
        </w:rPr>
        <w:t xml:space="preserve">는 양쪽 모두 AUTO</w:t>
      </w:r>
      <w:r>
        <w:rPr>
          <w:rFonts w:ascii="맑은 고딕" w:hAnsi="맑은 고딕" w:eastAsia="맑은 고딕"/>
          <w:sz w:val="21"/>
        </w:rPr>
        <w:t xml:space="preserve">다. 실제로 동작을 결정하는 것은 Standby 쪽 값이지만, 역할 전환에 대비해 양쪽을 같게 두는 것이 원칙이다. 둘째, </w:t>
      </w:r>
      <w:r>
        <w:rPr>
          <w:rFonts w:ascii="Consolas" w:hAnsi="Consolas" w:eastAsia="맑은 고딕"/>
          <w:b/>
          <w:sz w:val="21"/>
        </w:rPr>
        <w:t xml:space="preserve">DB_CREATE_FILE_DEST</w:t>
      </w:r>
      <w:r>
        <w:rPr>
          <w:rFonts w:ascii="맑은 고딕" w:hAnsi="맑은 고딕" w:eastAsia="맑은 고딕"/>
          <w:b/>
          <w:sz w:val="21"/>
        </w:rPr>
        <w:t xml:space="preserve">가 비대칭</w:t>
      </w:r>
      <w:r>
        <w:rPr>
          <w:rFonts w:ascii="맑은 고딕" w:hAnsi="맑은 고딕" w:eastAsia="맑은 고딕"/>
          <w:sz w:val="21"/>
        </w:rPr>
        <w:t xml:space="preserve">이다. Primary는 비어 있고(비OMF) Standby는 OMF다. 6장에서 만든 구성이며, 이 비대칭이 8.3.1절에서 흥미로운 결과를 낳는다.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어느 쪽 값이 동작을 정하는가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파일을 따라 만드는 주체는 Standby의 MRP다. 따라서 실제 동작을 결정하는 것은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Standby 쪽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STANDBY_FILE_MANAGEMENT</w:t>
            </w:r>
            <w:r>
              <w:rPr>
                <w:rFonts w:ascii="맑은 고딕" w:hAnsi="맑은 고딕" w:eastAsia="맑은 고딕"/>
                <w:sz w:val="20"/>
              </w:rPr>
              <w:t xml:space="preserve">다. Primary 쪽 값은 그 데이터베이스가 Standby가 되었을 때를 위한 준비다.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실습에서 </w:t>
            </w:r>
            <w:r>
              <w:rPr>
                <w:rFonts w:ascii="Consolas" w:hAnsi="Consolas" w:eastAsia="맑은 고딕"/>
                <w:sz w:val="20"/>
              </w:rPr>
              <w:t xml:space="preserve">MANUAL</w:t>
            </w:r>
            <w:r>
              <w:rPr>
                <w:rFonts w:ascii="맑은 고딕" w:hAnsi="맑은 고딕" w:eastAsia="맑은 고딕"/>
                <w:sz w:val="20"/>
              </w:rPr>
              <w:t xml:space="preserve">로 바꾼 것도 Standby 쪽이었다. Primary는 계속 </w:t>
            </w:r>
            <w:r>
              <w:rPr>
                <w:rFonts w:ascii="Consolas" w:hAnsi="Consolas" w:eastAsia="맑은 고딕"/>
                <w:sz w:val="20"/>
              </w:rPr>
              <w:t xml:space="preserve">AUTO</w:t>
            </w:r>
            <w:r>
              <w:rPr>
                <w:rFonts w:ascii="맑은 고딕" w:hAnsi="맑은 고딕" w:eastAsia="맑은 고딕"/>
                <w:sz w:val="20"/>
              </w:rPr>
              <w:t xml:space="preserve">였지만 아무 영향이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그러므로 값을 확인할 때는 반드시 Standby에서 조회한다. Primary에서 </w:t>
            </w:r>
            <w:r>
              <w:rPr>
                <w:rFonts w:ascii="Consolas" w:hAnsi="Consolas" w:eastAsia="맑은 고딕"/>
                <w:sz w:val="20"/>
              </w:rPr>
              <w:t xml:space="preserve">AUTO</w:t>
            </w:r>
            <w:r>
              <w:rPr>
                <w:rFonts w:ascii="맑은 고딕" w:hAnsi="맑은 고딕" w:eastAsia="맑은 고딕"/>
                <w:sz w:val="20"/>
              </w:rPr>
              <w:t xml:space="preserve">를 확인하고 안심하는 것이 흔한 실수다.</w:t>
            </w:r>
          </w:p>
        </w:tc>
      </w:tr>
    </w:tbl>
    <w:p/>
    <w:p>
      <w:pPr>
        <w:pStyle w:val="Heading2"/>
      </w:pPr>
      <w:r>
        <w:t>8.3  자동 반영 — 무엇이 되는가</w:t>
      </w:r>
    </w:p>
    <w:p>
      <w:pPr>
        <w:pStyle w:val="Heading3"/>
      </w:pPr>
      <w:r>
        <w:t>8.3.1  테이블스페이스 추가</w:t>
      </w:r>
    </w:p>
    <w:p>
      <w:r>
        <w:rPr>
          <w:rFonts w:ascii="맑은 고딕" w:hAnsi="맑은 고딕" w:eastAsia="맑은 고딕"/>
          <w:sz w:val="21"/>
        </w:rPr>
        <w:t>Primary에 테이블스페이스를 만들고 Standby를 관찰했다.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create tablespace dg_ts1 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'/u03/app/oracle/oradata/Chicago/dg_ts1_01.dbf' size 20m autoextend off;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file#, name, bytes/1024/1024 mb from v$datafile where file#&gt;12;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NAME                                       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14 /u03/app/oracle/oradata/Chicago/dg_ts1_01.dbf         20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25초 뒤 Standby다.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file#, name, bytes/1024/1024 mb from v$datafile where file#&gt;12;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NAME                                                           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14 /u03/app/oracle/oradata/BOSTON/datafile/o1_mf_dg_ts1_o8z7v7lh_.dbf      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files from v$datafile;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자동으로 만들어졌다. 파일 번호 14, 크기 20MB로 Primary와 같다. </w:t>
      </w:r>
      <w:r>
        <w:rPr>
          <w:rFonts w:ascii="맑은 고딕" w:hAnsi="맑은 고딕" w:eastAsia="맑은 고딕"/>
          <w:b/>
          <w:sz w:val="21"/>
        </w:rPr>
        <w:t xml:space="preserve">그런데 이름이 다르다.</w:t>
      </w:r>
    </w:p>
    <w:p>
      <w:r>
        <w:rPr>
          <w:rFonts w:ascii="맑은 고딕" w:hAnsi="맑은 고딕" w:eastAsia="맑은 고딕"/>
          <w:sz w:val="21"/>
        </w:rPr>
        <w:t xml:space="preserve">이것이 비대칭 구성의 결과다. Primary는 비OMF이므로 사람이 지정한 </w:t>
      </w:r>
      <w:r>
        <w:rPr>
          <w:rFonts w:ascii="Consolas" w:hAnsi="Consolas" w:eastAsia="맑은 고딕"/>
          <w:sz w:val="21"/>
        </w:rPr>
        <w:t xml:space="preserve">dg_ts1_01.dbf</w:t>
      </w:r>
      <w:r>
        <w:rPr>
          <w:rFonts w:ascii="맑은 고딕" w:hAnsi="맑은 고딕" w:eastAsia="맑은 고딕"/>
          <w:sz w:val="21"/>
        </w:rPr>
        <w:t xml:space="preserve">를 쓰고, Standby는 OMF이므로 오라클이 </w:t>
      </w:r>
      <w:r>
        <w:rPr>
          <w:rFonts w:ascii="Consolas" w:hAnsi="Consolas" w:eastAsia="맑은 고딕"/>
          <w:sz w:val="21"/>
        </w:rPr>
        <w:t xml:space="preserve">o1_mf_dg_ts1_o8z7v7lh_.dbf</w:t>
      </w:r>
      <w:r>
        <w:rPr>
          <w:rFonts w:ascii="맑은 고딕" w:hAnsi="맑은 고딕" w:eastAsia="맑은 고딕"/>
          <w:sz w:val="21"/>
        </w:rPr>
        <w:t xml:space="preserve">를 붙인다.</w:t>
      </w:r>
    </w:p>
    <w:p>
      <w:r>
        <w:rPr>
          <w:rFonts w:ascii="맑은 고딕" w:hAnsi="맑은 고딕" w:eastAsia="맑은 고딕"/>
          <w:sz w:val="21"/>
        </w:rPr>
        <w:t xml:space="preserve">이름 규칙을 다시 보면 6장에서 배운 그대로다. </w:t>
      </w:r>
      <w:r>
        <w:rPr>
          <w:rFonts w:ascii="Consolas" w:hAnsi="Consolas" w:eastAsia="맑은 고딕"/>
          <w:sz w:val="21"/>
        </w:rPr>
        <w:t xml:space="preserve">o1_mf</w:t>
      </w:r>
      <w:r>
        <w:rPr>
          <w:rFonts w:ascii="맑은 고딕" w:hAnsi="맑은 고딕" w:eastAsia="맑은 고딕"/>
          <w:sz w:val="21"/>
        </w:rPr>
        <w:t xml:space="preserve"> + 테이블스페이스 이름(</w:t>
      </w:r>
      <w:r>
        <w:rPr>
          <w:rFonts w:ascii="Consolas" w:hAnsi="Consolas" w:eastAsia="맑은 고딕"/>
          <w:sz w:val="21"/>
        </w:rPr>
        <w:t xml:space="preserve">dg_ts1</w:t>
      </w:r>
      <w:r>
        <w:rPr>
          <w:rFonts w:ascii="맑은 고딕" w:hAnsi="맑은 고딕" w:eastAsia="맑은 고딕"/>
          <w:sz w:val="21"/>
        </w:rPr>
        <w:t xml:space="preserve">) + 유일 문자열(</w:t>
      </w:r>
      <w:r>
        <w:rPr>
          <w:rFonts w:ascii="Consolas" w:hAnsi="Consolas" w:eastAsia="맑은 고딕"/>
          <w:sz w:val="21"/>
        </w:rPr>
        <w:t xml:space="preserve">o8z7v7lh</w:t>
      </w:r>
      <w:r>
        <w:rPr>
          <w:rFonts w:ascii="맑은 고딕" w:hAnsi="맑은 고딕" w:eastAsia="맑은 고딕"/>
          <w:sz w:val="21"/>
        </w:rPr>
        <w:t xml:space="preserve">) + 확장자다. </w:t>
      </w:r>
      <w:r>
        <w:rPr>
          <w:rFonts w:ascii="맑은 고딕" w:hAnsi="맑은 고딕" w:eastAsia="맑은 고딕"/>
          <w:b/>
          <w:sz w:val="21"/>
        </w:rPr>
        <w:t xml:space="preserve">테이블스페이스 이름이 파일 이름에 들어가므로 어느 테이블스페이스의 파일인지 알아볼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비대칭 구성이 문제가 되지 않는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Primary와 Standby의 파일 이름이 다른 것이 불안하게 느껴질 수 있다. 그러나 Data Guard가 파일을 짝지을 때 쓰는 것은 이름이 아니라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파일 번호</w:t>
            </w:r>
            <w:r>
              <w:rPr>
                <w:rFonts w:ascii="맑은 고딕" w:hAnsi="맑은 고딕" w:eastAsia="맑은 고딕"/>
                <w:sz w:val="20"/>
              </w:rPr>
              <w:t xml:space="preserve">다. 실측에서 양쪽 모두 14번이었다.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이름이 달라도 되는 근거가 여기 있다. </w:t>
            </w:r>
            <w:r>
              <w:rPr>
                <w:rFonts w:ascii="Consolas" w:hAnsi="Consolas" w:eastAsia="맑은 고딕"/>
                <w:sz w:val="20"/>
              </w:rPr>
              <w:t xml:space="preserve">DB_FILE_NAME_CONVERT</w:t>
            </w:r>
            <w:r>
              <w:rPr>
                <w:rFonts w:ascii="맑은 고딕" w:hAnsi="맑은 고딕" w:eastAsia="맑은 고딕"/>
                <w:sz w:val="20"/>
              </w:rPr>
              <w:t xml:space="preserve">나 </w:t>
            </w:r>
            <w:r>
              <w:rPr>
                <w:rFonts w:ascii="Consolas" w:hAnsi="Consolas" w:eastAsia="맑은 고딕"/>
                <w:sz w:val="20"/>
              </w:rPr>
              <w:t xml:space="preserve">DB_CREATE_FILE_DEST</w:t>
            </w:r>
            <w:r>
              <w:rPr>
                <w:rFonts w:ascii="맑은 고딕" w:hAnsi="맑은 고딕" w:eastAsia="맑은 고딕"/>
                <w:sz w:val="20"/>
              </w:rPr>
              <w:t xml:space="preserve">는 "새 파일을 어디에 어떤 이름으로 둘 것인가"만 정하고, 대응 관계는 번호가 유지한다.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실무에서는 오히려 이름이 다른 편이 나을 때가 있다. 두 노드의 파일 목록을 나란히 놓고 볼 때 어느 쪽 것인지 바로 구분되기 때문이다.</w:t>
            </w:r>
          </w:p>
        </w:tc>
      </w:tr>
    </w:tbl>
    <w:p/>
    <w:p>
      <w:pPr>
        <w:pStyle w:val="Heading3"/>
      </w:pPr>
      <w:r>
        <w:t>8.3.2  데이터 파일 추가와 크기 변경</w:t>
      </w:r>
    </w:p>
    <w:p>
      <w:r>
        <w:rPr>
          <w:rFonts w:ascii="맑은 고딕" w:hAnsi="맑은 고딕" w:eastAsia="맑은 고딕"/>
          <w:sz w:val="21"/>
        </w:rPr>
        <w:t>같은 테이블스페이스에 파일을 하나 더 넣고, 기존 파일을 30MB로 늘렸다.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tablespace dg_ts1 add 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'/u03/app/oracle/oradata/Chicago/dg_ts1_02.dbf' size 15m autoextend off;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'/u03/app/oracle/oradata/Chicago/dg_ts1_01.dbf' resize 30m;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25초 뒤 Standby다.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file#, bytes/1024/1024 mb, name from v$datafile where file#&gt;12 order by file#;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        MB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14         30 /u03/app/oracle/oradata/BOSTON/datafile/o1_mf_dg_ts1_o8z7v7lh_.dbf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15         15 /u03/app/oracle/oradata/BOSTON/datafile/o1_mf_dg_ts1_o8z7w2ch_.dbf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둘 다 반영됐다. 14번이 30MB로 늘었고 15번이 새로 생겼다. 15번의 이름에도 </w:t>
      </w:r>
      <w:r>
        <w:rPr>
          <w:rFonts w:ascii="Consolas" w:hAnsi="Consolas" w:eastAsia="맑은 고딕"/>
          <w:sz w:val="21"/>
        </w:rPr>
        <w:t xml:space="preserve">dg_ts1</w:t>
      </w:r>
      <w:r>
        <w:rPr>
          <w:rFonts w:ascii="맑은 고딕" w:hAnsi="맑은 고딕" w:eastAsia="맑은 고딕"/>
          <w:sz w:val="21"/>
        </w:rPr>
        <w:t xml:space="preserve">이 들어 있어 같은 테이블스페이스임을 알 수 있다.</w:t>
      </w:r>
    </w:p>
    <w:p>
      <w:r>
        <w:rPr>
          <w:rFonts w:ascii="맑은 고딕" w:hAnsi="맑은 고딕" w:eastAsia="맑은 고딕"/>
          <w:sz w:val="21"/>
        </w:rPr>
        <w:t xml:space="preserve">정리하면 </w:t>
      </w:r>
      <w:r>
        <w:rPr>
          <w:rFonts w:ascii="맑은 고딕" w:hAnsi="맑은 고딕" w:eastAsia="맑은 고딕"/>
          <w:b/>
          <w:sz w:val="21"/>
        </w:rPr>
        <w:t xml:space="preserve">파일 추가·크기 변경·테이블스페이스 추가는 모두 자동</w:t>
      </w:r>
      <w:r>
        <w:rPr>
          <w:rFonts w:ascii="맑은 고딕" w:hAnsi="맑은 고딕" w:eastAsia="맑은 고딕"/>
          <w:sz w:val="21"/>
        </w:rPr>
        <w:t xml:space="preserve">이다. 사람이 할 일이 없다.</w:t>
      </w:r>
    </w:p>
    <w:p>
      <w:pPr>
        <w:pStyle w:val="Heading3"/>
      </w:pPr>
      <w:r>
        <w:t>8.3.3  삭제도 반영된다</w:t>
      </w:r>
    </w:p>
    <w:p>
      <w:r>
        <w:rPr>
          <w:rFonts w:ascii="Consolas" w:hAnsi="Consolas" w:eastAsia="맑은 고딕"/>
          <w:sz w:val="21"/>
        </w:rPr>
        <w:t xml:space="preserve">DROP TABLESPACE ... INCLUDING CONTENTS AND DATAFILES</w:t>
      </w:r>
      <w:r>
        <w:rPr>
          <w:rFonts w:ascii="맑은 고딕" w:hAnsi="맑은 고딕" w:eastAsia="맑은 고딕"/>
          <w:sz w:val="21"/>
        </w:rPr>
        <w:t xml:space="preserve">를 실행했다.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drop tablespace dg_ts2 including contents and datafiles;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drop tablespace dg_ts1 including contents and datafiles;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count(*) files from v$datafile;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Standby도 11개로 돌아왔고, 운영체제에서도 파일이 사라졌다.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find /u03/app/oracle/oradata/BOSTON -name '*dg_ts*'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(출력 없음)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즉 삭제는 파일까지 정리해 준다. 다만 </w:t>
      </w:r>
      <w:r>
        <w:rPr>
          <w:rFonts w:ascii="맑은 고딕" w:hAnsi="맑은 고딕" w:eastAsia="맑은 고딕"/>
          <w:b/>
          <w:sz w:val="21"/>
        </w:rPr>
        <w:t xml:space="preserve">디렉터리는 남는다.</w:t>
      </w:r>
      <w:r>
        <w:rPr>
          <w:rFonts w:ascii="맑은 고딕" w:hAnsi="맑은 고딕" w:eastAsia="맑은 고딕"/>
          <w:sz w:val="21"/>
        </w:rPr>
        <w:t xml:space="preserve"> 8.6.2절에서 이 차이를 다시 본다.</w:t>
      </w:r>
    </w:p>
    <w:p>
      <w:pPr>
        <w:pStyle w:val="Heading2"/>
      </w:pPr>
      <w:r>
        <w:t>8.4  MANUAL이면 무슨 일이 일어나는가</w:t>
      </w:r>
    </w:p>
    <w:p>
      <w:r>
        <w:rPr>
          <w:rFonts w:ascii="맑은 고딕" w:hAnsi="맑은 고딕" w:eastAsia="맑은 고딕"/>
          <w:sz w:val="21"/>
        </w:rPr>
        <w:t xml:space="preserve">Standby의 </w:t>
      </w:r>
      <w:r>
        <w:rPr>
          <w:rFonts w:ascii="Consolas" w:hAnsi="Consolas" w:eastAsia="맑은 고딕"/>
          <w:sz w:val="21"/>
        </w:rPr>
        <w:t xml:space="preserve">STANDBY_FILE_MANAGEMENT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로 바꾸고 Primary에 테이블스페이스를 만들었다.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standby_file_management='MANUAL'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create tablespace dg_ts2 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'/u03/app/oracle/oradata/Chicago/dg_ts2_01.dbf' size 10m autoextend off;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created.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Primary는 아무 일 없이 성공한다. </w:t>
      </w:r>
      <w:r>
        <w:rPr>
          <w:rFonts w:ascii="맑은 고딕" w:hAnsi="맑은 고딕" w:eastAsia="맑은 고딕"/>
          <w:b/>
          <w:sz w:val="21"/>
        </w:rPr>
        <w:t xml:space="preserve">Primary는 Standby의 사정을 모른다.</w:t>
      </w:r>
      <w:r>
        <w:rPr>
          <w:rFonts w:ascii="맑은 고딕" w:hAnsi="맑은 고딕" w:eastAsia="맑은 고딕"/>
          <w:sz w:val="21"/>
        </w:rPr>
        <w:t xml:space="preserve"> 30초 뒤 Standby를 보면 상황이 드러난다.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file#, name, bytes/1024/1024 mb from v$datafile where file#&gt;12;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NAME                                                            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14 /u03/app/oracle/oradata/BOSTON/datafile/o1_mf_dg_ts1_o8z7v7lh_.dbf       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15 /u03/app/oracle/oradata/BOSTON/datafile/o1_mf_dg_ts1_o8z7w2ch_.dbf       15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16 /u01/app/oracle/product/19.3.0/dbhome_1/dbs/UNNAMED00016                  0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UNNAMED00016</w:t>
      </w:r>
      <w:r>
        <w:rPr>
          <w:rFonts w:ascii="맑은 고딕" w:hAnsi="맑은 고딕" w:eastAsia="맑은 고딕"/>
          <w:b/>
          <w:sz w:val="21"/>
        </w:rPr>
        <w:t xml:space="preserve">.</w:t>
      </w:r>
      <w:r>
        <w:rPr>
          <w:rFonts w:ascii="맑은 고딕" w:hAnsi="맑은 고딕" w:eastAsia="맑은 고딕"/>
          <w:sz w:val="21"/>
        </w:rPr>
        <w:t xml:space="preserve"> 크기 0바이트, 경로는 </w:t>
      </w:r>
      <w:r>
        <w:rPr>
          <w:rFonts w:ascii="Consolas" w:hAnsi="Consolas" w:eastAsia="맑은 고딕"/>
          <w:sz w:val="21"/>
        </w:rPr>
        <w:t xml:space="preserve">$ORACLE_HOME/dbs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sz w:val="21"/>
        </w:rPr>
        <w:t xml:space="preserve">파일을 만들지 못했으므로 오라클이 자리만 잡아 둔 것이다. 이름은 </w:t>
      </w:r>
      <w:r>
        <w:rPr>
          <w:rFonts w:ascii="Consolas" w:hAnsi="Consolas" w:eastAsia="맑은 고딕"/>
          <w:sz w:val="21"/>
        </w:rPr>
        <w:t xml:space="preserve">UNNAMED</w:t>
      </w:r>
      <w:r>
        <w:rPr>
          <w:rFonts w:ascii="맑은 고딕" w:hAnsi="맑은 고딕" w:eastAsia="맑은 고딕"/>
          <w:sz w:val="21"/>
        </w:rPr>
        <w:t xml:space="preserve"> + 파일 번호(5자리)로 만들어진다. 16번 파일이므로 </w:t>
      </w:r>
      <w:r>
        <w:rPr>
          <w:rFonts w:ascii="Consolas" w:hAnsi="Consolas" w:eastAsia="맑은 고딕"/>
          <w:sz w:val="21"/>
        </w:rPr>
        <w:t xml:space="preserve">UNNAMED00016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sz w:val="21"/>
        </w:rPr>
        <w:t>더 중요한 것은 적용 상태다.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sequence# from v$managed_standby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 rows selected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00:00:30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MRP0이 사라졌다.</w:t>
      </w:r>
      <w:r>
        <w:rPr>
          <w:rFonts w:ascii="맑은 고딕" w:hAnsi="맑은 고딕" w:eastAsia="맑은 고딕"/>
          <w:sz w:val="21"/>
        </w:rPr>
        <w:t xml:space="preserve"> 적용이 죽은 것이다. 7장에서 배운 대로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이 벌어지기 시작한다.</w:t>
      </w:r>
    </w:p>
    <w:p>
      <w:r>
        <w:rPr>
          <w:rFonts w:ascii="맑은 고딕" w:hAnsi="맑은 고딕" w:eastAsia="맑은 고딕"/>
          <w:sz w:val="21"/>
        </w:rPr>
        <w:t xml:space="preserve">원인은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에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severity, error_code, to_char(timestamp,'hh24:mi:ss') ts,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v$dataguard_status where severity in ('Error','Fatal Error','Warning')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order by timestamp desc fetch first 6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SEVERITY      ERROR_CODE TS      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 ---------- -------- 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              1274 11:23:26 MRP0: Background Media Recovery terminated with error 1274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    0 11:18:56 Media Recovery Waiting for T-1.S-75 (in transit)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    0 11:18:23 Media Recovery Waiting for T-1.S-74 (in transit)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    0 10:59:36 Media Recovery Waiting for T-1.S-73 (in transit)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16037 10:59:29 MRP0: Background Media Recovery cancelled with status 16037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    0 10:53:11 Media Recovery Waiting for T-1.S-73 (in transit)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ORA-1274</w:t>
      </w:r>
      <w:r>
        <w:rPr>
          <w:rFonts w:ascii="맑은 고딕" w:hAnsi="맑은 고딕" w:eastAsia="맑은 고딕"/>
          <w:sz w:val="21"/>
        </w:rPr>
        <w:t xml:space="preserve">다. "파일을 추가할 수 없다"는 뜻이며, </w:t>
      </w:r>
      <w:r>
        <w:rPr>
          <w:rFonts w:ascii="Consolas" w:hAnsi="Consolas" w:eastAsia="맑은 고딕"/>
          <w:sz w:val="21"/>
        </w:rPr>
        <w:t xml:space="preserve">STANDBY_FILE_MANAGEMENT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일 때 리두에 담긴 파일 추가를 처리하지 못해 발생한다.</w:t>
      </w:r>
    </w:p>
    <w:p>
      <w:r>
        <w:rPr>
          <w:rFonts w:ascii="맑은 고딕" w:hAnsi="맑은 고딕" w:eastAsia="맑은 고딕"/>
          <w:sz w:val="21"/>
        </w:rPr>
        <w:t xml:space="preserve">함께 눈여겨볼 것이 </w:t>
      </w:r>
      <w:r>
        <w:rPr>
          <w:rFonts w:ascii="Consolas" w:hAnsi="Consolas" w:eastAsia="맑은 고딕"/>
          <w:sz w:val="21"/>
        </w:rPr>
        <w:t xml:space="preserve">Warning 16037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sz w:val="21"/>
        </w:rPr>
        <w:t xml:space="preserve">MRP0: Background Media Recovery cancelled with status 16037</w:t>
      </w:r>
      <w:r>
        <w:rPr>
          <w:rFonts w:ascii="맑은 고딕" w:hAnsi="맑은 고딕" w:eastAsia="맑은 고딕"/>
          <w:sz w:val="21"/>
        </w:rPr>
        <w:t xml:space="preserve">은 사람이 </w:t>
      </w:r>
      <w:r>
        <w:rPr>
          <w:rFonts w:ascii="Consolas" w:hAnsi="Consolas" w:eastAsia="맑은 고딕"/>
          <w:sz w:val="21"/>
        </w:rPr>
        <w:t xml:space="preserve">CANCEL</w:t>
      </w:r>
      <w:r>
        <w:rPr>
          <w:rFonts w:ascii="맑은 고딕" w:hAnsi="맑은 고딕" w:eastAsia="맑은 고딕"/>
          <w:sz w:val="21"/>
        </w:rPr>
        <w:t xml:space="preserve">을 냈을 때 남는 정상 기록이다. </w:t>
      </w:r>
      <w:r>
        <w:rPr>
          <w:rFonts w:ascii="맑은 고딕" w:hAnsi="맑은 고딕" w:eastAsia="맑은 고딕"/>
          <w:b/>
          <w:sz w:val="21"/>
        </w:rPr>
        <w:t xml:space="preserve">오류와 정상 종료가 같은 뷰에 섞여 있으므로 </w:t>
      </w:r>
      <w:r>
        <w:rPr>
          <w:rFonts w:ascii="Consolas" w:hAnsi="Consolas" w:eastAsia="맑은 고딕"/>
          <w:b/>
          <w:sz w:val="21"/>
        </w:rPr>
        <w:t xml:space="preserve">SEVERITY</w:t>
      </w:r>
      <w:r>
        <w:rPr>
          <w:rFonts w:ascii="맑은 고딕" w:hAnsi="맑은 고딕" w:eastAsia="맑은 고딕"/>
          <w:b/>
          <w:sz w:val="21"/>
        </w:rPr>
        <w:t xml:space="preserve">와 시각을 함께 봐야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이 상태의 위험한 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Primary 쪽에서는 아무 신호가 없다. 실측에서 </w:t>
            </w:r>
            <w:r>
              <w:rPr>
                <w:rFonts w:ascii="Consolas" w:hAnsi="Consolas" w:eastAsia="맑은 고딕"/>
                <w:sz w:val="20"/>
              </w:rPr>
              <w:t xml:space="preserve">V$ARCHIVE_DEST_STATUS</w:t>
            </w:r>
            <w:r>
              <w:rPr>
                <w:rFonts w:ascii="맑은 고딕" w:hAnsi="맑은 고딕" w:eastAsia="맑은 고딕"/>
                <w:sz w:val="20"/>
              </w:rPr>
              <w:t xml:space="preserve">의 2번 목적지는 계속 </w:t>
            </w:r>
            <w:r>
              <w:rPr>
                <w:rFonts w:ascii="Consolas" w:hAnsi="Consolas" w:eastAsia="맑은 고딕"/>
                <w:sz w:val="20"/>
              </w:rPr>
              <w:t xml:space="preserve">VALID</w:t>
            </w:r>
            <w:r>
              <w:rPr>
                <w:rFonts w:ascii="맑은 고딕" w:hAnsi="맑은 고딕" w:eastAsia="맑은 고딕"/>
                <w:sz w:val="20"/>
              </w:rPr>
              <w:t xml:space="preserve">였고 오류 열도 비어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전송은 정상이기 때문이다. 리두는 잘 가고 있고 Standby가 그것을 받고 있다. 다만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적용하지 못할 뿐</w:t>
            </w:r>
            <w:r>
              <w:rPr>
                <w:rFonts w:ascii="맑은 고딕" w:hAnsi="맑은 고딕" w:eastAsia="맑은 고딕"/>
                <w:sz w:val="20"/>
              </w:rPr>
              <w:t xml:space="preserve">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그래서 Primary만 감시하는 모니터링은 이 상태를 잡아내지 못한다. 7장에서 Standby 쪽 MRP0 존재를 확인해야 한다고 강조한 이유가 여기서 다시 확인된다.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시간이 지나면 </w:t>
            </w:r>
            <w:r>
              <w:rPr>
                <w:rFonts w:ascii="Consolas" w:hAnsi="Consolas" w:eastAsia="맑은 고딕"/>
                <w:sz w:val="20"/>
              </w:rPr>
              <w:t xml:space="preserve">apply lag</w:t>
            </w:r>
            <w:r>
              <w:rPr>
                <w:rFonts w:ascii="맑은 고딕" w:hAnsi="맑은 고딕" w:eastAsia="맑은 고딕"/>
                <w:sz w:val="20"/>
              </w:rPr>
              <w:t xml:space="preserve">이 계속 벌어지므로 결국 드러난다. 실측에서 30초였던 값이 곧 1분 18초가 되었다. 그러나 그때는 이미 밀린 리두를 따라잡는 작업이 남는다.</w:t>
            </w:r>
          </w:p>
        </w:tc>
      </w:tr>
    </w:tbl>
    <w:p/>
    <w:p>
      <w:pPr>
        <w:pStyle w:val="Heading2"/>
      </w:pPr>
      <w:r>
        <w:t>8.5  복구 절차</w:t>
      </w:r>
    </w:p>
    <w:p>
      <w:r>
        <w:rPr>
          <w:rFonts w:ascii="Consolas" w:hAnsi="Consolas" w:eastAsia="맑은 고딕"/>
          <w:sz w:val="21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로 되돌리고 적용을 다시 켜면 해결될 것 같다. 그렇지 않다.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standby_file_management='AUTO'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using current logfile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-- 12초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sequence# from v$managed_standby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 rows selected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또 죽었다. 이번 오류는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SEVERITY      ERROR_CODE TS      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 ---------- -------- 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              1111 11:25:33 MRP0: Background Media Recovery terminated with error 1111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              1111 11:24:12 MRP0: Background Media Recovery terminated with error 1111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              1274 11:23:26 MRP0: Background Media Recovery terminated with error 1274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ORA-1111</w:t>
      </w:r>
      <w:r>
        <w:rPr>
          <w:rFonts w:ascii="맑은 고딕" w:hAnsi="맑은 고딕" w:eastAsia="맑은 고딕"/>
          <w:sz w:val="21"/>
        </w:rPr>
        <w:t xml:space="preserve">이다. "이름이 알려지지 않은 파일 16번"이라는 뜻이다. 오류 번호가 1274에서 1111로 바뀐 것이 진행을 말해 준다. </w:t>
      </w:r>
      <w:r>
        <w:rPr>
          <w:rFonts w:ascii="맑은 고딕" w:hAnsi="맑은 고딕" w:eastAsia="맑은 고딕"/>
          <w:b/>
          <w:sz w:val="21"/>
        </w:rPr>
        <w:t xml:space="preserve">원인이 "만들 수 없다"에서 "이미 만들어진 자리가 잘못됐다"로 옮겨 간 것이다.</w:t>
      </w:r>
    </w:p>
    <w:p>
      <w:r>
        <w:rPr>
          <w:rFonts w:ascii="맑은 고딕" w:hAnsi="맑은 고딕" w:eastAsia="맑은 고딕"/>
          <w:sz w:val="21"/>
        </w:rPr>
        <w:t>파일 상태를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file#, name, status, bytes from v$datafile where file#=16;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NAME                                                    STATUS      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------------------------------------------------------- 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16 /u01/app/oracle/product/19.3.0/dbhome_1/dbs/UNNAMED00016 RECOVER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file#, status, error from v$datafile_header where file#&gt;=14;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STATUS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 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14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15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16 ONLINE  FILE MISSING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V$DATAFILE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RECOVER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V$DATAFILE_HEADER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FILE MISSING</w:t>
      </w:r>
      <w:r>
        <w:rPr>
          <w:rFonts w:ascii="맑은 고딕" w:hAnsi="맑은 고딕" w:eastAsia="맑은 고딕"/>
          <w:sz w:val="21"/>
        </w:rPr>
        <w:t xml:space="preserve">이다. 두 뷰가 같은 사실을 다른 말로 알려 준다.</w:t>
      </w:r>
    </w:p>
    <w:p>
      <w:r>
        <w:rPr>
          <w:rFonts w:ascii="맑은 고딕" w:hAnsi="맑은 고딕" w:eastAsia="맑은 고딕"/>
          <w:sz w:val="21"/>
        </w:rPr>
        <w:t>운영체제에서 확인하면 파일이 실제로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 -l /u01/app/oracle/product/19.3.0/dbhome_1/dbs/UNNAMED00016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ls: cannot access ...: No such file or directory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컨트롤 파일에는 항목이 있는데 파일은 없는 상태다.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V$RECOVER_FILE은 비어 있었다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복구가 필요한 파일을 보여 주는 </w:t>
            </w:r>
            <w:r>
              <w:rPr>
                <w:rFonts w:ascii="Consolas" w:hAnsi="Consolas" w:eastAsia="맑은 고딕"/>
                <w:sz w:val="20"/>
              </w:rPr>
              <w:t xml:space="preserve">V$RECOVER_FILE</w:t>
            </w:r>
            <w:r>
              <w:rPr>
                <w:rFonts w:ascii="맑은 고딕" w:hAnsi="맑은 고딕" w:eastAsia="맑은 고딕"/>
                <w:sz w:val="20"/>
              </w:rPr>
              <w:t xml:space="preserve">을 조회하면 </w:t>
            </w:r>
            <w:r>
              <w:rPr>
                <w:rFonts w:ascii="Consolas" w:hAnsi="Consolas" w:eastAsia="맑은 고딕"/>
                <w:sz w:val="20"/>
              </w:rPr>
              <w:t xml:space="preserve">no rows selected</w:t>
            </w:r>
            <w:r>
              <w:rPr>
                <w:rFonts w:ascii="맑은 고딕" w:hAnsi="맑은 고딕" w:eastAsia="맑은 고딕"/>
                <w:sz w:val="20"/>
              </w:rPr>
              <w:t xml:space="preserve">가 나온다. 파일 16번이 분명히 문제인데도 그렇다.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뷰는 미디어 복구가 필요한 파일을 나열하는데, </w:t>
            </w:r>
            <w:r>
              <w:rPr>
                <w:rFonts w:ascii="Consolas" w:hAnsi="Consolas" w:eastAsia="맑은 고딕"/>
                <w:sz w:val="20"/>
              </w:rPr>
              <w:t xml:space="preserve">UNNAMED</w:t>
            </w:r>
            <w:r>
              <w:rPr>
                <w:rFonts w:ascii="맑은 고딕" w:hAnsi="맑은 고딕" w:eastAsia="맑은 고딕"/>
                <w:sz w:val="20"/>
              </w:rPr>
              <w:t xml:space="preserve"> 파일은 아직 "복구할 대상"으로 등록되지도 못한 상태이기 때문으로 보인다. 진단에서 이 뷰만 믿으면 문제를 놓친다.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확실한 것은 </w:t>
            </w:r>
            <w:r>
              <w:rPr>
                <w:rFonts w:ascii="Consolas" w:hAnsi="Consolas" w:eastAsia="맑은 고딕"/>
                <w:sz w:val="20"/>
              </w:rPr>
              <w:t xml:space="preserve">V$DATAFILE.STATUS = RECOVER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 xml:space="preserve">V$DATAFILE_HEADER.ERROR = FILE MISSING</w:t>
            </w:r>
            <w:r>
              <w:rPr>
                <w:rFonts w:ascii="맑은 고딕" w:hAnsi="맑은 고딕" w:eastAsia="맑은 고딕"/>
                <w:sz w:val="20"/>
              </w:rPr>
              <w:t xml:space="preserve"> 두 가지다.</w:t>
            </w:r>
          </w:p>
        </w:tc>
      </w:tr>
    </w:tbl>
    <w:p/>
    <w:p>
      <w:pPr>
        <w:pStyle w:val="Heading3"/>
      </w:pPr>
      <w:r>
        <w:t>8.5.1  CREATE DATAFILE ... AS NEW</w:t>
      </w:r>
    </w:p>
    <w:p>
      <w:r>
        <w:rPr>
          <w:rFonts w:ascii="맑은 고딕" w:hAnsi="맑은 고딕" w:eastAsia="맑은 고딕"/>
          <w:sz w:val="21"/>
        </w:rPr>
        <w:t>복구는 세 단계다.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① MANUAL 로 전환 (파일을 직접 만들 것이므로)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standby_file_management='MANUAL'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② UNNAMED 파일을 실제 파일로 대체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create 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'/u01/app/oracle/product/19.3.0/dbhome_1/dbs/UNNAMED00016' as new;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③ AUTO 로 복귀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system set standby_file_management='AUTO'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AS NEW</w:t>
      </w:r>
      <w:r>
        <w:rPr>
          <w:rFonts w:ascii="맑은 고딕" w:hAnsi="맑은 고딕" w:eastAsia="맑은 고딕"/>
          <w:sz w:val="21"/>
        </w:rPr>
        <w:t xml:space="preserve">가 핵심이다.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가 설정되어 있으므로 오라클이 OMF 규칙으로 새 파일을 만든다. 결과를 보면 이름까지 제대로 붙었다.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file#, name, bytes/1024/1024 mb from v$datafile where file#&gt;=14;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NAME                                                            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14 /u03/app/oracle/oradata/BOSTON/datafile/o1_mf_dg_ts1_o8z7v7lh_.dbf       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15 /u03/app/oracle/oradata/BOSTON/datafile/o1_mf_dg_ts1_o8z7w2ch_.dbf       15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16 /u03/app/oracle/oradata/BOSTON/datafile/o1_mf_dg_ts2_o8z81hpl_.dbf       10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o1_mf_dg_ts2_...</w:t>
      </w:r>
      <w:r>
        <w:rPr>
          <w:rFonts w:ascii="맑은 고딕" w:hAnsi="맑은 고딕" w:eastAsia="맑은 고딕"/>
          <w:sz w:val="21"/>
        </w:rPr>
        <w:t xml:space="preserve">다. 테이블스페이스 이름 </w:t>
      </w:r>
      <w:r>
        <w:rPr>
          <w:rFonts w:ascii="Consolas" w:hAnsi="Consolas" w:eastAsia="맑은 고딕"/>
          <w:sz w:val="21"/>
        </w:rPr>
        <w:t xml:space="preserve">dg_ts2</w:t>
      </w:r>
      <w:r>
        <w:rPr>
          <w:rFonts w:ascii="맑은 고딕" w:hAnsi="맑은 고딕" w:eastAsia="맑은 고딕"/>
          <w:sz w:val="21"/>
        </w:rPr>
        <w:t xml:space="preserve">가 들어갔고 크기도 10MB로 맞다. 오라클이 리두에서 정보를 읽어 만든 것이다.</w:t>
      </w:r>
    </w:p>
    <w:p>
      <w:r>
        <w:rPr>
          <w:rFonts w:ascii="맑은 고딕" w:hAnsi="맑은 고딕" w:eastAsia="맑은 고딕"/>
          <w:sz w:val="21"/>
        </w:rPr>
        <w:t xml:space="preserve">왜 ①에서 </w:t>
      </w: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로 바꾸는가. </w:t>
      </w:r>
      <w:r>
        <w:rPr>
          <w:rFonts w:ascii="Consolas" w:hAnsi="Consolas" w:eastAsia="맑은 고딕"/>
          <w:sz w:val="21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 상태에서는 파일 생성을 오라클이 관리하므로 사람이 </w:t>
      </w:r>
      <w:r>
        <w:rPr>
          <w:rFonts w:ascii="Consolas" w:hAnsi="Consolas" w:eastAsia="맑은 고딕"/>
          <w:sz w:val="21"/>
        </w:rPr>
        <w:t xml:space="preserve">CREATE DATAFILE</w:t>
      </w:r>
      <w:r>
        <w:rPr>
          <w:rFonts w:ascii="맑은 고딕" w:hAnsi="맑은 고딕" w:eastAsia="맑은 고딕"/>
          <w:sz w:val="21"/>
        </w:rPr>
        <w:t xml:space="preserve">로 개입하는 것과 충돌한다. 작업하는 동안만 </w:t>
      </w: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로 두고 끝나면 되돌린다.</w:t>
      </w:r>
    </w:p>
    <w:p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가 없는 환경(경로 지정 방식)이라면 </w:t>
      </w:r>
      <w:r>
        <w:rPr>
          <w:rFonts w:ascii="Consolas" w:hAnsi="Consolas" w:eastAsia="맑은 고딕"/>
          <w:sz w:val="21"/>
        </w:rPr>
        <w:t xml:space="preserve">AS NEW</w:t>
      </w:r>
      <w:r>
        <w:rPr>
          <w:rFonts w:ascii="맑은 고딕" w:hAnsi="맑은 고딕" w:eastAsia="맑은 고딕"/>
          <w:sz w:val="21"/>
        </w:rPr>
        <w:t xml:space="preserve"> 대신 경로를 직접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CREATE DATAFILE '/u01/.../dbs/UNNAMED00016'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AS '/u03/app/oracle/oradata/Boston/datafile/dg_ts2_01.dbf';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경우 그 디렉터리가 미리 있어야 한다. 5장에서 겪은 문제가 여기서도 그대로 적용된다.</w:t>
      </w:r>
    </w:p>
    <w:p>
      <w:pPr>
        <w:pStyle w:val="Heading3"/>
      </w:pPr>
      <w:r>
        <w:t>8.5.2  적용 재개와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using current logfile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-- 30초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sequence# from v$managed_standby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APPLYING_LOG         75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files from v$datafile;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from v$recover_file;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네 가지가 모두 정상으로 돌아왔다. 밀렸던 리두도 따라잡아 지연이 0이다.</w:t>
      </w:r>
    </w:p>
    <w:p>
      <w:r>
        <w:rPr>
          <w:rFonts w:ascii="맑은 고딕" w:hAnsi="맑은 고딕" w:eastAsia="맑은 고딕"/>
          <w:sz w:val="21"/>
        </w:rPr>
        <w:t>데이터까지 맞는지 확인하는 것이 마지막 단계다. 7장의 기능 시험을 그대로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create table system.dg_ts_test(id number) tablespace dg_ts2;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insert into system.dg_ts_test select level from dual connect by level&lt;=100;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-- 25초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from system.dg_ts_test;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100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문제가 있었던 그 테이블스페이스에 데이터를 넣고 Standby에서 조회했다. 100행이 그대로 보인다. </w:t>
      </w:r>
      <w:r>
        <w:rPr>
          <w:rFonts w:ascii="맑은 고딕" w:hAnsi="맑은 고딕" w:eastAsia="맑은 고딕"/>
          <w:b/>
          <w:sz w:val="21"/>
        </w:rPr>
        <w:t xml:space="preserve">파일을 새로 만들었지만 그 안의 내용은 리두로 채워진다.</w:t>
      </w:r>
    </w:p>
    <w:p>
      <w:pPr>
        <w:pStyle w:val="Heading2"/>
      </w:pPr>
      <w:r>
        <w:t>8.6  PDB 추가와 삭제</w:t>
      </w:r>
    </w:p>
    <w:p>
      <w:pPr>
        <w:pStyle w:val="Heading3"/>
      </w:pPr>
      <w:r>
        <w:t>8.6.1  PDB 추가는 자동이다</w:t>
      </w:r>
    </w:p>
    <w:p>
      <w:r>
        <w:rPr>
          <w:rFonts w:ascii="맑은 고딕" w:hAnsi="맑은 고딕" w:eastAsia="맑은 고딕"/>
          <w:sz w:val="21"/>
        </w:rPr>
        <w:t>Primary에 PDB를 만들었다.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create pluggable database dgpdb admin user dgadm identified by oracle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file_name_convert=('/u03/app/oracle/oradata/Chicago/pdbseed/',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       '/u03/app/oracle/oradata/Chicago/dgpdb/');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Pluggable database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pluggable database dgpdb open;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Pluggable 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con_id, name, open_mode, guid from v$pdbs order by con_id;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CON_ID NAME          OPEN_MODE  GUID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 ---------- 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PDB$SEED      READ ONLY  59F036501C3B321DE0633CE110ACEFEB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CHICAGO_PDB1  READ WRITE 59F053E76FBD3BA1E0633CE110ACE7E5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DGPDB         READ WRITE 59FF170492502650E0633CE110ACD34D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35초 뒤 Standby다.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con_id, name, open_mode, guid from v$pdbs order by con_id;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CON_ID NAME           OPEN_MODE  GUID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 ---------- 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PDB$SEED       READ ONLY  59F036501C3B321DE0633CE110ACEFEB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CHICAGO_PDB1   READ ONLY  59F053E76FBD3BA1E0633CE110ACE7E5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DGPDB          MOUNTED    59FF170492502650E0633CE110ACD34D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file#, substr(name,1,70) fname from v$datafile where file#&gt;12;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FNAME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17 /u03/app/oracle/oradata/BOSTON/59FF170492502650E0633CE110ACD34D/datafi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18 /u03/app/oracle/oradata/BOSTON/59FF170492502650E0633CE110ACD34D/datafi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19 /u03/app/oracle/oradata/BOSTON/59FF170492502650E0633CE110ACD34D/datafi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세 가지가 자동으로 이뤄졌다. </w:t>
      </w:r>
      <w:r>
        <w:rPr>
          <w:rFonts w:ascii="맑은 고딕" w:hAnsi="맑은 고딕" w:eastAsia="맑은 고딕"/>
          <w:b/>
          <w:sz w:val="21"/>
        </w:rPr>
        <w:t xml:space="preserve">PDB가 등록됐고, GUID가 같고, 데이터 파일 세 개가 만들어졌다.</w:t>
      </w:r>
    </w:p>
    <w:p>
      <w:r>
        <w:rPr>
          <w:rFonts w:ascii="맑은 고딕" w:hAnsi="맑은 고딕" w:eastAsia="맑은 고딕"/>
          <w:sz w:val="21"/>
        </w:rPr>
        <w:t>디렉터리도 자동이다.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find /u03/app/oracle/oradata/BOSTON -maxdepth 2 -type d | sort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/u03/app/oracle/oradata/BOSTON/59F036501C3B321DE0633CE110ACEFEB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/u03/app/oracle/oradata/BOSTON/59F036501C3B321DE0633CE110ACEFEB/datafile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/u03/app/oracle/oradata/BOSTON/59F053E76FBD3BA1E0633CE110ACE7E5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/u03/app/oracle/oradata/BOSTON/59F053E76FBD3BA1E0633CE110ACE7E5/datafile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/u03/app/oracle/oradata/BOSTON/59FF170492502650E0633CE110ACD34D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/u03/app/oracle/oradata/BOSTON/59FF170492502650E0633CE110ACD34D/datafile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/u03/app/oracle/oradata/BOSTON/controlfile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/u03/app/oracle/oradata/BOSTON/datafile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/u03/app/oracle/oradata/BOSTON/onlinelog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mkdir</w:t>
      </w:r>
      <w:r>
        <w:rPr>
          <w:rFonts w:ascii="맑은 고딕" w:hAnsi="맑은 고딕" w:eastAsia="맑은 고딕"/>
          <w:b/>
          <w:sz w:val="21"/>
        </w:rPr>
        <w:t xml:space="preserve">을 하지 않았는데 GUID 디렉터리와 그 아래 </w:t>
      </w:r>
      <w:r>
        <w:rPr>
          <w:rFonts w:ascii="Consolas" w:hAnsi="Consolas" w:eastAsia="맑은 고딕"/>
          <w:b/>
          <w:sz w:val="21"/>
        </w:rPr>
        <w:t xml:space="preserve">datafile</w:t>
      </w:r>
      <w:r>
        <w:rPr>
          <w:rFonts w:ascii="맑은 고딕" w:hAnsi="맑은 고딕" w:eastAsia="맑은 고딕"/>
          <w:b/>
          <w:sz w:val="21"/>
        </w:rPr>
        <w:t xml:space="preserve"> 디렉터리가 생겼다.</w:t>
      </w:r>
      <w:r>
        <w:rPr>
          <w:rFonts w:ascii="맑은 고딕" w:hAnsi="맑은 고딕" w:eastAsia="맑은 고딕"/>
          <w:sz w:val="21"/>
        </w:rPr>
        <w:t xml:space="preserve"> 6장에서 OMF의 장점으로 예고했던 것이 여기서 실현된다.</w:t>
      </w:r>
    </w:p>
    <w:p>
      <w:r>
        <w:rPr>
          <w:rFonts w:ascii="맑은 고딕" w:hAnsi="맑은 고딕" w:eastAsia="맑은 고딕"/>
          <w:sz w:val="21"/>
        </w:rPr>
        <w:t>5장의 경로 지정 방식이었다면 이 시점에 Standby에 디렉터리를 만들어 주어야 했다. 잊으면 ORA-19505를 만난다. PDB를 자주 추가하는 환경에서 OMF를 권하는 이유가 이것이다.</w:t>
      </w:r>
    </w:p>
    <w:p>
      <w:r>
        <w:rPr>
          <w:rFonts w:ascii="맑은 고딕" w:hAnsi="맑은 고딕" w:eastAsia="맑은 고딕"/>
          <w:sz w:val="21"/>
        </w:rPr>
        <w:t xml:space="preserve">새 PDB는 Standby에서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로 나타난다. Active Data Guard에서 조회하려면 열어 주어야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pluggable database dgpdb open read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Pluggable database altered.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1장과 5장에서 확인한 규칙이 그대로다. </w:t>
      </w:r>
      <w:r>
        <w:rPr>
          <w:rFonts w:ascii="맑은 고딕" w:hAnsi="맑은 고딕" w:eastAsia="맑은 고딕"/>
          <w:b/>
          <w:sz w:val="21"/>
        </w:rPr>
        <w:t xml:space="preserve">CDB를 열어도 PDB는 따로 열어야 한다.</w:t>
      </w:r>
      <w:r>
        <w:rPr>
          <w:rFonts w:ascii="맑은 고딕" w:hAnsi="맑은 고딕" w:eastAsia="맑은 고딕"/>
          <w:sz w:val="21"/>
        </w:rPr>
        <w:t xml:space="preserve"> 새로 추가된 PDB도 마찬가지다.</w:t>
      </w:r>
    </w:p>
    <w:p>
      <w:pPr>
        <w:pStyle w:val="Heading3"/>
      </w:pPr>
      <w:r>
        <w:t>8.6.2  삭제 후 남는 것</w:t>
      </w:r>
    </w:p>
    <w:p>
      <w:r>
        <w:rPr>
          <w:rFonts w:ascii="맑은 고딕" w:hAnsi="맑은 고딕" w:eastAsia="맑은 고딕"/>
          <w:sz w:val="21"/>
        </w:rPr>
        <w:t>PDB를 지웠다.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pluggable database dgpdb close immediate;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pluggable database dgpdb close immediate;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drop pluggable database dgpdb including datafiles;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Pluggable database dropped.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Standby에서도 PDB가 사라졌고 데이터 파일도 11개로 돌아왔다. 그런데 디렉터리를 보면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 -la /u03/app/oracle/oradata/BOSTON/59FF170492502650E0633CE110ACD34D/datafile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total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drwxr-x---. 2 oracle dba  6 Aug 27 11:30 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drwxr-x---. 3 oracle dba 22 Aug 27 11:28 ..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빈 디렉터리가 남았다.</w:t>
      </w:r>
      <w:r>
        <w:rPr>
          <w:rFonts w:ascii="맑은 고딕" w:hAnsi="맑은 고딕" w:eastAsia="맑은 고딕"/>
          <w:sz w:val="21"/>
        </w:rPr>
        <w:t xml:space="preserve"> 파일은 지워졌지만 디렉터리는 그대로다.</w:t>
      </w:r>
    </w:p>
    <w:p>
      <w:r>
        <w:rPr>
          <w:rFonts w:ascii="맑은 고딕" w:hAnsi="맑은 고딕" w:eastAsia="맑은 고딕"/>
          <w:sz w:val="21"/>
        </w:rPr>
        <w:t>동작에는 아무 지장이 없다. 그러나 PDB를 자주 만들고 지우는 환경이라면 빈 GUID 디렉터리가 쌓인다. 어느 것이 살아 있는 PDB의 것인지 이름만 봐서는 알 수 없으므로 정리가 까다로워진다.</w:t>
      </w:r>
    </w:p>
    <w:p>
      <w:r>
        <w:rPr>
          <w:rFonts w:ascii="맑은 고딕" w:hAnsi="맑은 고딕" w:eastAsia="맑은 고딕"/>
          <w:sz w:val="21"/>
        </w:rPr>
        <w:t xml:space="preserve">정리하려면 </w:t>
      </w:r>
      <w:r>
        <w:rPr>
          <w:rFonts w:ascii="Consolas" w:hAnsi="Consolas" w:eastAsia="맑은 고딕"/>
          <w:sz w:val="21"/>
        </w:rPr>
        <w:t xml:space="preserve">V$PDBS</w:t>
      </w:r>
      <w:r>
        <w:rPr>
          <w:rFonts w:ascii="맑은 고딕" w:hAnsi="맑은 고딕" w:eastAsia="맑은 고딕"/>
          <w:sz w:val="21"/>
        </w:rPr>
        <w:t xml:space="preserve">의 GUID 목록과 대조해야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살아 있는 GUID 목록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guid from v$pdbs;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그 목록에 없는 디렉터리를 찾아 지운다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rmdir /u03/app/oracle/oradata/BOSTON/&lt;없는GUID&gt;/datafile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rmdir /u03/app/oracle/oradata/BOSTON/&lt;없는GUID&gt;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rmdir</w:t>
      </w:r>
      <w:r>
        <w:rPr>
          <w:rFonts w:ascii="맑은 고딕" w:hAnsi="맑은 고딕" w:eastAsia="맑은 고딕"/>
          <w:sz w:val="21"/>
        </w:rPr>
        <w:t xml:space="preserve">을 쓰는 것이 안전하다. 비어 있지 않으면 실패하므로, 실수로 살아 있는 PDB의 디렉터리를 지우는 사고를 막아 준다. </w:t>
      </w:r>
      <w:r>
        <w:rPr>
          <w:rFonts w:ascii="Consolas" w:hAnsi="Consolas" w:eastAsia="맑은 고딕"/>
          <w:sz w:val="21"/>
        </w:rPr>
        <w:t xml:space="preserve">rm -rf</w:t>
      </w:r>
      <w:r>
        <w:rPr>
          <w:rFonts w:ascii="맑은 고딕" w:hAnsi="맑은 고딕" w:eastAsia="맑은 고딕"/>
          <w:sz w:val="21"/>
        </w:rPr>
        <w:t xml:space="preserve">는 그 보호가 없다.</w:t>
      </w:r>
    </w:p>
    <w:p>
      <w:pPr>
        <w:pStyle w:val="Heading2"/>
      </w:pPr>
      <w:r>
        <w:t>8.7  반영되지 않는 것 — 온라인 리두 로그</w:t>
      </w:r>
    </w:p>
    <w:p>
      <w:r>
        <w:rPr>
          <w:rFonts w:ascii="맑은 고딕" w:hAnsi="맑은 고딕" w:eastAsia="맑은 고딕"/>
          <w:sz w:val="21"/>
        </w:rPr>
        <w:t>지금까지는 전부 자동이었다. 그러나 자동이 아닌 것도 있다.</w:t>
      </w:r>
    </w:p>
    <w:p>
      <w:r>
        <w:rPr>
          <w:rFonts w:ascii="맑은 고딕" w:hAnsi="맑은 고딕" w:eastAsia="맑은 고딕"/>
          <w:sz w:val="21"/>
        </w:rPr>
        <w:t>Primary에 온라인 리두 로그 그룹을 추가했다.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add logfile group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'/u03/app/oracle/oradata/Chicago/redo08.log' size 200m;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group#, members, bytes/1024/1024 mb, status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MEMBERS         MB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1        200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1        200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1        200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8          1        200 UNUSED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로그를 두 번 전환해 리두를 흘린 뒤 45초를 기다리고 Standby를 봤다.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group#, members, bytes/1024/1024 mb, status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  MEMBERS         MB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2        200 UNUSED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2        200 UNUSED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2        200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 rows selected.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00:00:00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세 그룹 그대로다.</w:t>
      </w:r>
      <w:r>
        <w:rPr>
          <w:rFonts w:ascii="맑은 고딕" w:hAnsi="맑은 고딕" w:eastAsia="맑은 고딕"/>
          <w:sz w:val="21"/>
        </w:rPr>
        <w:t xml:space="preserve"> 지연은 0이므로 리두는 정상적으로 적용되고 있다. 즉 밀려서 안 보이는 것이 아니라 </w:t>
      </w:r>
      <w:r>
        <w:rPr>
          <w:rFonts w:ascii="맑은 고딕" w:hAnsi="맑은 고딕" w:eastAsia="맑은 고딕"/>
          <w:b/>
          <w:sz w:val="21"/>
        </w:rPr>
        <w:t xml:space="preserve">애초에 반영되지 않는다.</w:t>
      </w:r>
    </w:p>
    <w:p>
      <w:r>
        <w:rPr>
          <w:rFonts w:ascii="맑은 고딕" w:hAnsi="맑은 고딕" w:eastAsia="맑은 고딕"/>
          <w:sz w:val="21"/>
        </w:rPr>
        <w:t>오류도 경고도 없다. 조용히 반영되지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Primary 변경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Standby 반영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테이블스페이스 추가·삭제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 파일 추가·크기 변경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PDB 추가·삭제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자동 (디렉터리까지)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온라인 리두 로그 그룹 추가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되지 않음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Standby Redo Log 추가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되지 않음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왜 그런가. 온라인 리두 로그는 </w:t>
      </w:r>
      <w:r>
        <w:rPr>
          <w:rFonts w:ascii="맑은 고딕" w:hAnsi="맑은 고딕" w:eastAsia="맑은 고딕"/>
          <w:b/>
          <w:sz w:val="21"/>
        </w:rPr>
        <w:t xml:space="preserve">그 데이터베이스가 Primary로서 쓰는 자원</w:t>
      </w:r>
      <w:r>
        <w:rPr>
          <w:rFonts w:ascii="맑은 고딕" w:hAnsi="맑은 고딕" w:eastAsia="맑은 고딕"/>
          <w:sz w:val="21"/>
        </w:rPr>
        <w:t xml:space="preserve">이다. Standby는 자신의 온라인 리두를 쓰지 않으므로 지금 당장 필요가 없다. 오라클은 필요 없는 것을 미리 만들지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역할 전환 때 드러난다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문제는 나중이다. 역할 전환으로 boston이 Primary가 되면 그때 온라인 리두 로그가 필요해진다. 구성이 Primary와 다르면 로그 그룹 수와 크기가 어긋난 채로 운영이 시작된다.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실습 환경을 예로 들면, chicago에 그룹을 하나 더 만들어 네 그룹으로 운영하다가 역할이 바뀌면 boston은 세 그룹으로 시작한다. 리두 생성량이 많은 시스템에서는 로그 전환이 잦아져 성능에 영향을 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그러므로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Primary의 온라인 리두 구성을 바꿀 때는 Standby에도 같은 변경을 사람이 직접 해 주어야 한다.</w:t>
            </w:r>
            <w:r>
              <w:rPr>
                <w:rFonts w:ascii="맑은 고딕" w:hAnsi="맑은 고딕" w:eastAsia="맑은 고딕"/>
                <w:sz w:val="20"/>
              </w:rPr>
              <w:t xml:space="preserve"> 자동화되지 않는 몇 안 되는 항목이므로 절차서에 명시해 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SRL도 마찬가지다. 4장에서 Primary에 SRL을 만들었고 그것이 DUPLICATE로 복제되었지만, 그 이후에 Primary의 온라인 리두를 늘렸다면 SRL 개수 규칙(온라인 + 1)도 다시 계산해야 한다.</w:t>
            </w:r>
          </w:p>
        </w:tc>
      </w:tr>
    </w:tbl>
    <w:p/>
    <w:p>
      <w:pPr>
        <w:pStyle w:val="Heading2"/>
      </w:pPr>
      <w:r>
        <w:t>8.8  리두 파일 작업에서 만나는 오류</w:t>
      </w:r>
    </w:p>
    <w:p>
      <w:r>
        <w:rPr>
          <w:rFonts w:ascii="맑은 고딕" w:hAnsi="맑은 고딕" w:eastAsia="맑은 고딕"/>
          <w:sz w:val="21"/>
        </w:rPr>
        <w:t>이 장의 실측 과정에서 로그 그룹을 다루다 오류 네 가지를 만났다. 모두 자주 마주치는 것들이다.</w:t>
      </w:r>
    </w:p>
    <w:p>
      <w:pPr>
        <w:pStyle w:val="Heading3"/>
      </w:pPr>
      <w:r>
        <w:t>8.8.1  ORA-00301 — 파일이 이미 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add logfile group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'/u03/app/oracle/oradata/Chicago/redo08.log' size 200m;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add logfile group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ORA-00301: error in adding log file '/u03/app/oracle/oradata/Chicago/redo08.log'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- file cannot be created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ORA-27038: created file already exists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Additional information: 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앞서 그룹을 지웠지만 </w:t>
      </w:r>
      <w:r>
        <w:rPr>
          <w:rFonts w:ascii="맑은 고딕" w:hAnsi="맑은 고딕" w:eastAsia="맑은 고딕"/>
          <w:b/>
          <w:sz w:val="21"/>
        </w:rPr>
        <w:t xml:space="preserve">운영체제 파일이 남아 있었다.</w:t>
      </w:r>
      <w:r>
        <w:rPr>
          <w:rFonts w:ascii="맑은 고딕" w:hAnsi="맑은 고딕" w:eastAsia="맑은 고딕"/>
          <w:sz w:val="21"/>
        </w:rPr>
        <w:t xml:space="preserve"> 4장에서 SRL을 다룰 때 만난 것과 같은 상황이다.</w:t>
      </w:r>
    </w:p>
    <w:p>
      <w:r>
        <w:rPr>
          <w:rFonts w:ascii="맑은 고딕" w:hAnsi="맑은 고딕" w:eastAsia="맑은 고딕"/>
          <w:sz w:val="21"/>
        </w:rPr>
        <w:t xml:space="preserve">오라클은 로그 그룹을 지울 때 파일을 지우지 않는다. 데이터 파일과 다른 점이다(</w:t>
      </w:r>
      <w:r>
        <w:rPr>
          <w:rFonts w:ascii="Consolas" w:hAnsi="Consolas" w:eastAsia="맑은 고딕"/>
          <w:sz w:val="21"/>
        </w:rPr>
        <w:t xml:space="preserve">DROP TABLESPACE ... INCLUDING DATAFILES</w:t>
      </w:r>
      <w:r>
        <w:rPr>
          <w:rFonts w:ascii="맑은 고딕" w:hAnsi="맑은 고딕" w:eastAsia="맑은 고딕"/>
          <w:sz w:val="21"/>
        </w:rPr>
        <w:t xml:space="preserve">는 지운다).</w:t>
      </w:r>
    </w:p>
    <w:p>
      <w:r>
        <w:rPr>
          <w:rFonts w:ascii="맑은 고딕" w:hAnsi="맑은 고딕" w:eastAsia="맑은 고딕"/>
          <w:sz w:val="21"/>
        </w:rPr>
        <w:t xml:space="preserve">해법은 둘이다. 운영체제에서 파일을 지우거나 </w:t>
      </w:r>
      <w:r>
        <w:rPr>
          <w:rFonts w:ascii="Consolas" w:hAnsi="Consolas" w:eastAsia="맑은 고딕"/>
          <w:sz w:val="21"/>
        </w:rPr>
        <w:t xml:space="preserve">REUSE</w:t>
      </w:r>
      <w:r>
        <w:rPr>
          <w:rFonts w:ascii="맑은 고딕" w:hAnsi="맑은 고딕" w:eastAsia="맑은 고딕"/>
          <w:sz w:val="21"/>
        </w:rPr>
        <w:t xml:space="preserve"> 키워드를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ADD LOGFILE GROUP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'/u03/app/oracle/oradata/Chicago/redo08.log' SIZE 200M REUSE;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다만 </w:t>
      </w:r>
      <w:r>
        <w:rPr>
          <w:rFonts w:ascii="Consolas" w:hAnsi="Consolas" w:eastAsia="맑은 고딕"/>
          <w:sz w:val="21"/>
        </w:rPr>
        <w:t xml:space="preserve">REUSE</w:t>
      </w:r>
      <w:r>
        <w:rPr>
          <w:rFonts w:ascii="맑은 고딕" w:hAnsi="맑은 고딕" w:eastAsia="맑은 고딕"/>
          <w:sz w:val="21"/>
        </w:rPr>
        <w:t xml:space="preserve">는 그 파일이 다른 용도로 쓰이고 있지 않다는 확신이 있을 때만 쓴다.</w:t>
      </w:r>
    </w:p>
    <w:p>
      <w:pPr>
        <w:pStyle w:val="Heading3"/>
      </w:pPr>
      <w:r>
        <w:t>8.8.2  ORA-00359 — 그룹이 없다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drop logfile group 8;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drop logfile group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ORA-00359: logfile group 8 does not exist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이미 지웠거나 애초에 만들어지지 않은 그룹을 지우려 한 경우다. 4장에서도 만났다. 무해하다.</w:t>
      </w:r>
    </w:p>
    <w:p>
      <w:pPr>
        <w:pStyle w:val="Heading3"/>
      </w:pPr>
      <w:r>
        <w:t>8.8.3  ORA-01623 — CURRENT 그룹은 지울 수 없다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drop logfile group 8;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drop logfile group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ORA-01623: log 8 is current log for instance chicago (thread 1) - cannot drop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8 thread 1: '/u03/app/oracle/oradata/Chicago/redo08.log'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지금 LGWR이 쓰고 있는 그룹이다. 지우려면 먼저 다른 그룹으로 넘겨야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SWITCH LOGFILE;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CHECKPOINT;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DROP LOGFILE GROUP 8;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전환만으로 부족한 경우가 있다. 그룹이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(아카이브 대기) 상태일 수 있기 때문이다. </w:t>
      </w:r>
      <w:r>
        <w:rPr>
          <w:rFonts w:ascii="Consolas" w:hAnsi="Consolas" w:eastAsia="맑은 고딕"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가 될 때까지 기다리거나 체크포인트를 강제한다.</w:t>
      </w:r>
    </w:p>
    <w:p>
      <w:r>
        <w:rPr>
          <w:rFonts w:ascii="맑은 고딕" w:hAnsi="맑은 고딕" w:eastAsia="맑은 고딕"/>
          <w:sz w:val="21"/>
        </w:rPr>
        <w:t xml:space="preserve">7장에서 만난 SRL의 ORA-00261과 성격이 같다. </w:t>
      </w:r>
      <w:r>
        <w:rPr>
          <w:rFonts w:ascii="맑은 고딕" w:hAnsi="맑은 고딕" w:eastAsia="맑은 고딕"/>
          <w:b/>
          <w:sz w:val="21"/>
        </w:rPr>
        <w:t xml:space="preserve">쓰이고 있는 로그는 지울 수 없다</w:t>
      </w:r>
      <w:r>
        <w:rPr>
          <w:rFonts w:ascii="맑은 고딕" w:hAnsi="맑은 고딕" w:eastAsia="맑은 고딕"/>
          <w:sz w:val="21"/>
        </w:rPr>
        <w:t xml:space="preserve">는 원칙이다.</w:t>
      </w:r>
    </w:p>
    <w:p>
      <w:pPr>
        <w:pStyle w:val="Heading3"/>
      </w:pPr>
      <w:r>
        <w:t>8.8.4  ORA-00904 — V$LOG에는 TYPE 열이 없다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group#, type, bytes/1024/1024 mb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group#, type, bytes/1024/1024 mb from v$log order by group#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ORA-00904: "TYPE": invalid identifier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사소하지만 자주 겪는 실수다. </w:t>
      </w:r>
      <w:r>
        <w:rPr>
          <w:rFonts w:ascii="Consolas" w:hAnsi="Consolas" w:eastAsia="맑은 고딕"/>
          <w:sz w:val="21"/>
        </w:rPr>
        <w:t xml:space="preserve">TYPE</w:t>
      </w:r>
      <w:r>
        <w:rPr>
          <w:rFonts w:ascii="맑은 고딕" w:hAnsi="맑은 고딕" w:eastAsia="맑은 고딕"/>
          <w:sz w:val="21"/>
        </w:rPr>
        <w:t xml:space="preserve"> 열은 </w:t>
      </w:r>
      <w:r>
        <w:rPr>
          <w:rFonts w:ascii="Consolas" w:hAnsi="Consolas" w:eastAsia="맑은 고딕"/>
          <w:b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에 있고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에는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주요 열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로그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그룹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GROUP#, MEMBERS, BYTES, STATUS, ARCHIVED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V$LOGFILE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로그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멤버(파일)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GROUP#, TYPE, MEMBER,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V$STANDBY_LOG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SRL 그룹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GROUP#, SEQUENCE#, BYTES, STATUS, ARCHIVED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온라인과 SRL을 구분하려면 </w:t>
      </w:r>
      <w:r>
        <w:rPr>
          <w:rFonts w:ascii="Consolas" w:hAnsi="Consolas" w:eastAsia="맑은 고딕"/>
          <w:sz w:val="21"/>
        </w:rPr>
        <w:t xml:space="preserve">V$LOGFILE.TYPE</w:t>
      </w:r>
      <w:r>
        <w:rPr>
          <w:rFonts w:ascii="맑은 고딕" w:hAnsi="맑은 고딕" w:eastAsia="맑은 고딕"/>
          <w:sz w:val="21"/>
        </w:rPr>
        <w:t xml:space="preserve">을 보거나 </w:t>
      </w:r>
      <w:r>
        <w:rPr>
          <w:rFonts w:ascii="Consolas" w:hAnsi="Consolas" w:eastAsia="맑은 고딕"/>
          <w:sz w:val="21"/>
        </w:rPr>
        <w:t xml:space="preserve">V$STANDBY_LOG</w:t>
      </w:r>
      <w:r>
        <w:rPr>
          <w:rFonts w:ascii="맑은 고딕" w:hAnsi="맑은 고딕" w:eastAsia="맑은 고딕"/>
          <w:sz w:val="21"/>
        </w:rPr>
        <w:t xml:space="preserve">를 따로 조회한다.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는 온라인 그룹만 보여 준다.</w:t>
      </w:r>
    </w:p>
    <w:p>
      <w:pPr>
        <w:pStyle w:val="Heading2"/>
      </w:pPr>
      <w:r>
        <w:t>8.9  사고 사례 — CURRENT 리두 파일을 지웠을 때</w:t>
      </w:r>
    </w:p>
    <w:p>
      <w:r>
        <w:rPr>
          <w:rFonts w:ascii="맑은 고딕" w:hAnsi="맑은 고딕" w:eastAsia="맑은 고딕"/>
          <w:sz w:val="21"/>
        </w:rPr>
        <w:t>이 절은 재현을 권하지 않는다. 이 장의 실측 과정에서 실제로 일어난 사고이며, 오류 스택과 복구 시도의 기록으로서 가치가 있어 남긴다.</w:t>
      </w:r>
    </w:p>
    <w:p>
      <w:r>
        <w:rPr>
          <w:rFonts w:ascii="맑은 고딕" w:hAnsi="맑은 고딕" w:eastAsia="맑은 고딕"/>
          <w:sz w:val="21"/>
        </w:rPr>
        <w:t xml:space="preserve">경위는 이렇다. 8.7절의 시험을 마치고 그룹 8을 지우려 했는데 ORA-01623(CURRENT)으로 거부됐다. 그 직후 </w:t>
      </w:r>
      <w:r>
        <w:rPr>
          <w:rFonts w:ascii="맑은 고딕" w:hAnsi="맑은 고딕" w:eastAsia="맑은 고딕"/>
          <w:b/>
          <w:sz w:val="21"/>
        </w:rPr>
        <w:t xml:space="preserve">운영체제에서 </w:t>
      </w:r>
      <w:r>
        <w:rPr>
          <w:rFonts w:ascii="Consolas" w:hAnsi="Consolas" w:eastAsia="맑은 고딕"/>
          <w:b/>
          <w:sz w:val="21"/>
        </w:rPr>
        <w:t xml:space="preserve">rm -f</w:t>
      </w:r>
      <w:r>
        <w:rPr>
          <w:rFonts w:ascii="맑은 고딕" w:hAnsi="맑은 고딕" w:eastAsia="맑은 고딕"/>
          <w:b/>
          <w:sz w:val="21"/>
        </w:rPr>
        <w:t xml:space="preserve">로 </w:t>
      </w:r>
      <w:r>
        <w:rPr>
          <w:rFonts w:ascii="Consolas" w:hAnsi="Consolas" w:eastAsia="맑은 고딕"/>
          <w:b/>
          <w:sz w:val="21"/>
        </w:rPr>
        <w:t xml:space="preserve">redo08.log</w:t>
      </w:r>
      <w:r>
        <w:rPr>
          <w:rFonts w:ascii="맑은 고딕" w:hAnsi="맑은 고딕" w:eastAsia="맑은 고딕"/>
          <w:b/>
          <w:sz w:val="21"/>
        </w:rPr>
        <w:t xml:space="preserve">를 지웠다.</w:t>
      </w:r>
      <w:r>
        <w:rPr>
          <w:rFonts w:ascii="맑은 고딕" w:hAnsi="맑은 고딕" w:eastAsia="맑은 고딕"/>
          <w:sz w:val="21"/>
        </w:rPr>
        <w:t xml:space="preserve"> 그룹이 아직 데이터베이스에 등록되어 있고 CURRENT인 상태였다.</w:t>
      </w:r>
    </w:p>
    <w:p>
      <w:r>
        <w:rPr>
          <w:rFonts w:ascii="맑은 고딕" w:hAnsi="맑은 고딕" w:eastAsia="맑은 고딕"/>
          <w:sz w:val="21"/>
        </w:rPr>
        <w:t>잠시 뒤 로그 전환이 일어나자 다음이 벌어졌다.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2026-08-27T11:35:25 Errors in file .../chicago_lg01_10146.trc: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ORA-27041: unable to open 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Linux-x86_64 Error: 2: No such file or directory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Additional information: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2026-08-27T11:35:25 Errors in file .../chicago_lg01_10146.trc: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ORA-00313: open failed for members of log group 8 of thread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2026-08-27T11:35:28 PMON (ospid: ): terminating the instance due to ORA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2026-08-27T11:35:28 Cause - 'Instance is being terminated due to fatal process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death (pid: 24, ospid: 10146, LG01)'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2026-08-27T11:35:34 Instance terminated by PMON, pid = 10101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읽는 순서가 중요하다. </w:t>
      </w:r>
      <w:r>
        <w:rPr>
          <w:rFonts w:ascii="Consolas" w:hAnsi="Consolas" w:eastAsia="맑은 고딕"/>
          <w:sz w:val="21"/>
        </w:rPr>
        <w:t xml:space="preserve">ORA-27041</w:t>
      </w:r>
      <w:r>
        <w:rPr>
          <w:rFonts w:ascii="맑은 고딕" w:hAnsi="맑은 고딕" w:eastAsia="맑은 고딕"/>
          <w:sz w:val="21"/>
        </w:rPr>
        <w:t xml:space="preserve">(파일을 열 수 없다)이 운영체제 수준의 원인이고, </w:t>
      </w:r>
      <w:r>
        <w:rPr>
          <w:rFonts w:ascii="Consolas" w:hAnsi="Consolas" w:eastAsia="맑은 고딕"/>
          <w:sz w:val="21"/>
        </w:rPr>
        <w:t xml:space="preserve">ORA-00313</w:t>
      </w:r>
      <w:r>
        <w:rPr>
          <w:rFonts w:ascii="맑은 고딕" w:hAnsi="맑은 고딕" w:eastAsia="맑은 고딕"/>
          <w:sz w:val="21"/>
        </w:rPr>
        <w:t xml:space="preserve">이 그것을 로그 그룹의 문제로 번역하며, LG01(로그 기록 보조 프로세스)이 죽고, PMON이 </w:t>
      </w:r>
      <w:r>
        <w:rPr>
          <w:rFonts w:ascii="맑은 고딕" w:hAnsi="맑은 고딕" w:eastAsia="맑은 고딕"/>
          <w:b/>
          <w:sz w:val="21"/>
        </w:rPr>
        <w:t xml:space="preserve">인스턴스를 종료한다.</w:t>
      </w:r>
    </w:p>
    <w:p>
      <w:r>
        <w:rPr>
          <w:rFonts w:ascii="맑은 고딕" w:hAnsi="맑은 고딕" w:eastAsia="맑은 고딕"/>
          <w:sz w:val="21"/>
        </w:rPr>
        <w:t>세션에서는 이렇게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switch logfile;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switch logfile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ORA-03113: end-of-file on communication channel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ID: 10824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ORA-03113</w:t>
      </w:r>
      <w:r>
        <w:rPr>
          <w:rFonts w:ascii="맑은 고딕" w:hAnsi="맑은 고딕" w:eastAsia="맑은 고딕"/>
          <w:sz w:val="21"/>
        </w:rPr>
        <w:t xml:space="preserve">은 "서버 프로세스와의 연결이 끊겼다"는 뜻이다. 인스턴스가 죽으면 이 오류로 나타난다. 이후 모든 접속은 </w:t>
      </w:r>
      <w:r>
        <w:rPr>
          <w:rFonts w:ascii="Consolas" w:hAnsi="Consolas" w:eastAsia="맑은 고딕"/>
          <w:sz w:val="21"/>
        </w:rPr>
        <w:t xml:space="preserve">ORA-01034</w:t>
      </w:r>
      <w:r>
        <w:rPr>
          <w:rFonts w:ascii="맑은 고딕" w:hAnsi="맑은 고딕" w:eastAsia="맑은 고딕"/>
          <w:sz w:val="21"/>
        </w:rPr>
        <w:t xml:space="preserve">가 된다.</w:t>
      </w:r>
    </w:p>
    <w:p>
      <w:pPr>
        <w:pStyle w:val="Heading3"/>
      </w:pPr>
      <w:r>
        <w:t>8.9.1  복구가 어려운 이유</w:t>
      </w:r>
    </w:p>
    <w:p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는 된다. 문제는 그 다음이다.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database clear unarchived logfile group 8;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clear unarchived logfile group 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ORA-01624: log 8 needed for crash recovery of instance chicago (thread 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8 thread 1: '/u03/app/oracle/oradata/Chicago/redo08.log'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ORA-01624</w:t>
      </w:r>
      <w:r>
        <w:rPr>
          <w:rFonts w:ascii="맑은 고딕" w:hAnsi="맑은 고딕" w:eastAsia="맑은 고딕"/>
          <w:sz w:val="21"/>
        </w:rPr>
        <w:t xml:space="preserve">. 그 로그가 크래시 복구에 필요하므로 지울 수 없다는 뜻이다. 인스턴스가 비정상 종료됐으므로 마지막 체크포인트 이후의 리두가 그 파일에 있고, 그것이 있어야 데이터 파일이 일관된 상태가 된다.</w:t>
      </w:r>
    </w:p>
    <w:p>
      <w:r>
        <w:rPr>
          <w:rFonts w:ascii="맑은 고딕" w:hAnsi="맑은 고딕" w:eastAsia="맑은 고딕"/>
          <w:sz w:val="21"/>
        </w:rPr>
        <w:t>불완전 복구를 시도하면 필요한 것이 무엇인지 정확히 알려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recover database until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ORA-00279: change 2513532 generated at 08/27/2026 11:34:29 needed for thread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ORA-00289: suggestion : /u03/.../CHICAGO/archivelog/2026_08_27/o1_mf_1_86_%u_.arc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ORA-00280: change 2513532 for thread 1 is in sequence #86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ORA-00308: cannot open archived log '...o1_mf_1_86_%u_.arc'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ORA-27037: unable to obtain file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Linux-x86_64 Error: 2: No such file or directory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ORA-01547: warning: RECOVER succeeded but OPEN RESETLOGS would get error below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ORA-01194: file 1 needs more recovery to be consistent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ORA-01110: data file 1: '/u03/app/oracle/oradata/Chicago/system01.dbf'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시퀀스 86의 리두가 필요한데 그것은 지워진 파일 안에 있었고 아직 아카이브되지 않았다.</w:t>
      </w:r>
    </w:p>
    <w:p>
      <w:r>
        <w:rPr>
          <w:rFonts w:ascii="맑은 고딕" w:hAnsi="맑은 고딕" w:eastAsia="맑은 고딕"/>
          <w:b/>
          <w:sz w:val="21"/>
        </w:rPr>
        <w:t xml:space="preserve">그렇다면 Standby에 있지 않은가?</w:t>
      </w:r>
      <w:r>
        <w:rPr>
          <w:rFonts w:ascii="맑은 고딕" w:hAnsi="맑은 고딕" w:eastAsia="맑은 고딕"/>
          <w:sz w:val="21"/>
        </w:rPr>
        <w:t xml:space="preserve"> 반은 맞다. Standby는 그 리두를 SRL로 받고 있었다. 그래서 Standby의 SRL 파일을 Primary로 복사해 적용해 보았다.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cp /u03/srl86.log /u03/rec/1_86_1242322892.dbf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set log_archive_dest_10='location=/u03/rec'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set autorecovery 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recover automatic database until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ORA-00279: change 2513652 generated at  needed for thread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ORA-00266: name of archived log file needed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ORA-01547: warning: RECOVER succeeded but OPEN RESETLOGS would get error below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ORA-01194: file 1 needs more recovery to be consistent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필요한 SCN이 </w:t>
      </w:r>
      <w:r>
        <w:rPr>
          <w:rFonts w:ascii="맑은 고딕" w:hAnsi="맑은 고딕" w:eastAsia="맑은 고딕"/>
          <w:b/>
          <w:sz w:val="21"/>
        </w:rPr>
        <w:t xml:space="preserve">2513532에서 2513652로 전진했다.</w:t>
      </w:r>
      <w:r>
        <w:rPr>
          <w:rFonts w:ascii="맑은 고딕" w:hAnsi="맑은 고딕" w:eastAsia="맑은 고딕"/>
          <w:sz w:val="21"/>
        </w:rPr>
        <w:t xml:space="preserve"> SRL의 리두가 적용된 것이다. 그러나 여전히 부족하다.</w:t>
      </w:r>
    </w:p>
    <w:p>
      <w:r>
        <w:rPr>
          <w:rFonts w:ascii="맑은 고딕" w:hAnsi="맑은 고딕" w:eastAsia="맑은 고딕"/>
          <w:sz w:val="21"/>
        </w:rPr>
        <w:t xml:space="preserve">이유는 보호 모드에 있다. 실습 환경은 </w:t>
      </w:r>
      <w:r>
        <w:rPr>
          <w:rFonts w:ascii="맑은 고딕" w:hAnsi="맑은 고딕" w:eastAsia="맑은 고딕"/>
          <w:b/>
          <w:sz w:val="21"/>
        </w:rPr>
        <w:t xml:space="preserve">MAXIMUM PERFORMANCE(ASYNC)</w:t>
      </w:r>
      <w:r>
        <w:rPr>
          <w:rFonts w:ascii="맑은 고딕" w:hAnsi="맑은 고딕" w:eastAsia="맑은 고딕"/>
          <w:sz w:val="21"/>
        </w:rPr>
        <w:t xml:space="preserve">다. LGWR이 로그 파일에 쓴 리두와 Standby로 전송된 리두 사이에는 시차가 있다. 마지막 순간에 Primary가 쓰고 아직 보내지 못한 리두는 </w:t>
      </w:r>
      <w:r>
        <w:rPr>
          <w:rFonts w:ascii="맑은 고딕" w:hAnsi="맑은 고딕" w:eastAsia="맑은 고딕"/>
          <w:b/>
          <w:sz w:val="21"/>
        </w:rPr>
        <w:t xml:space="preserve">그 파일에만 있었고, 그 파일을 지웠다.</w:t>
      </w:r>
    </w:p>
    <w:p>
      <w:r>
        <w:rPr>
          <w:rFonts w:ascii="맑은 고딕" w:hAnsi="맑은 고딕" w:eastAsia="맑은 고딕"/>
          <w:sz w:val="21"/>
        </w:rPr>
        <w:t xml:space="preserve">그러므로 완전 복구는 불가능하다. 2장에서 다룬 보호 모드의 의미가 여기서 구체적인 결과로 나타난다. </w:t>
      </w:r>
      <w:r>
        <w:rPr>
          <w:rFonts w:ascii="Consolas" w:hAnsi="Consolas" w:eastAsia="맑은 고딕"/>
          <w:sz w:val="21"/>
        </w:rPr>
        <w:t xml:space="preserve">MAXIMUM PROTECTION</w:t>
      </w:r>
      <w:r>
        <w:rPr>
          <w:rFonts w:ascii="맑은 고딕" w:hAnsi="맑은 고딕" w:eastAsia="맑은 고딕"/>
          <w:sz w:val="21"/>
        </w:rPr>
        <w:t xml:space="preserve">이나 </w:t>
      </w:r>
      <w:r>
        <w:rPr>
          <w:rFonts w:ascii="Consolas" w:hAnsi="Consolas" w:eastAsia="맑은 고딕"/>
          <w:sz w:val="21"/>
        </w:rPr>
        <w:t xml:space="preserve">MAXIMUM AVAILABILITY</w:t>
      </w:r>
      <w:r>
        <w:rPr>
          <w:rFonts w:ascii="맑은 고딕" w:hAnsi="맑은 고딕" w:eastAsia="맑은 고딕"/>
          <w:sz w:val="21"/>
        </w:rPr>
        <w:t xml:space="preserve">였다면 커밋된 리두는 모두 Standby에 있었을 것이다.</w:t>
      </w:r>
    </w:p>
    <w:p>
      <w:pPr>
        <w:pStyle w:val="Heading3"/>
      </w:pPr>
      <w:r>
        <w:t>8.9.2  남는 선택지와 교훈</w:t>
      </w:r>
    </w:p>
    <w:p>
      <w:r>
        <w:rPr>
          <w:rFonts w:ascii="맑은 고딕" w:hAnsi="맑은 고딕" w:eastAsia="맑은 고딕"/>
          <w:sz w:val="21"/>
        </w:rPr>
        <w:t>이 상태에서 가능한 길은 셋이다.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선택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Standby로 Failover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boston을 Primary로 승격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역할이 바뀐다. chicago를 새로 만들어야 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백업에서 복원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백업 시점으로 되돌린 뒤 복구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백업이 있어야 한다. 이 실습 환경에는 없었다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스냅샷·이미지 복원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가상 머신 수준에서 되돌린다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 시점 이후의 모든 변경이 사라진다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어느 쪽이든 </w:t>
      </w:r>
      <w:r>
        <w:rPr>
          <w:rFonts w:ascii="맑은 고딕" w:hAnsi="맑은 고딕" w:eastAsia="맑은 고딕"/>
          <w:b/>
          <w:sz w:val="21"/>
        </w:rPr>
        <w:t xml:space="preserve">비용이 크다.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rm -f</w:t>
      </w:r>
      <w:r>
        <w:rPr>
          <w:rFonts w:ascii="맑은 고딕" w:hAnsi="맑은 고딕" w:eastAsia="맑은 고딕"/>
          <w:sz w:val="21"/>
        </w:rPr>
        <w:t xml:space="preserve"> 한 번의 대가다.</w:t>
      </w:r>
    </w:p>
    <w:p>
      <w:r>
        <w:rPr>
          <w:rFonts w:ascii="맑은 고딕" w:hAnsi="맑은 고딕" w:eastAsia="맑은 고딕"/>
          <w:sz w:val="21"/>
        </w:rPr>
        <w:t>교훈은 네 가지다.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데이터베이스가 쓰고 있는 파일을 운영체제 명령으로 지우지 않는다.</w:t>
      </w:r>
      <w:r>
        <w:rPr>
          <w:rFonts w:ascii="맑은 고딕" w:hAnsi="맑은 고딕" w:eastAsia="맑은 고딕"/>
          <w:sz w:val="21"/>
        </w:rPr>
        <w:t xml:space="preserve"> 데이터베이스에서 먼저 제거하고, 제거가 성공한 뒤에 파일을 지운다.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오류가 났다면 그 오류를 해결한다.</w:t>
      </w:r>
      <w:r>
        <w:rPr>
          <w:rFonts w:ascii="맑은 고딕" w:hAnsi="맑은 고딕" w:eastAsia="맑은 고딕"/>
          <w:sz w:val="21"/>
        </w:rPr>
        <w:t xml:space="preserve"> ORA-01623은 "지금은 지울 수 없다"는 뜻이지 "다른 방법으로 지워라"는 뜻이 아니다. 전환 후 다시 시도하는 것이 옳은 대응이었다.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CURRENT 로그는 특히 위험하다.</w:t>
      </w:r>
      <w:r>
        <w:rPr>
          <w:rFonts w:ascii="맑은 고딕" w:hAnsi="맑은 고딕" w:eastAsia="맑은 고딕"/>
          <w:sz w:val="21"/>
        </w:rPr>
        <w:t xml:space="preserve"> 리눅스는 열려 있는 파일을 지워도 프로세스가 계속 쓸 수 있게 해 준다. 그래서 지운 직후에는 아무 일도 일어나지 않는다. </w:t>
      </w:r>
      <w:r>
        <w:rPr>
          <w:rFonts w:ascii="맑은 고딕" w:hAnsi="맑은 고딕" w:eastAsia="맑은 고딕"/>
          <w:b/>
          <w:sz w:val="21"/>
        </w:rPr>
        <w:t xml:space="preserve">다음 전환에서 터진다.</w:t>
      </w:r>
      <w:r>
        <w:rPr>
          <w:rFonts w:ascii="맑은 고딕" w:hAnsi="맑은 고딕" w:eastAsia="맑은 고딕"/>
          <w:sz w:val="21"/>
        </w:rPr>
        <w:t xml:space="preserve"> 시차가 있어 원인과 결과를 연결하기 어렵다.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보호 모드가 복구 가능성을 결정한다.</w:t>
      </w:r>
      <w:r>
        <w:rPr>
          <w:rFonts w:ascii="맑은 고딕" w:hAnsi="맑은 고딕" w:eastAsia="맑은 고딕"/>
          <w:sz w:val="21"/>
        </w:rPr>
        <w:t xml:space="preserve"> ASYNC 환경에서는 Standby에도 마지막 리두가 없을 수 있다. 이 사실을 알고 보호 모드를 고른다.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구조 변경 작업의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사고를 일반화하면 다음 순서가 나온다.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데이터베이스에서 먼저 제거한다.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DROP</w:t>
            </w:r>
            <w:r>
              <w:rPr>
                <w:rFonts w:ascii="맑은 고딕" w:hAnsi="맑은 고딕" w:eastAsia="맑은 고딕"/>
                <w:sz w:val="20"/>
              </w:rPr>
              <w:t xml:space="preserve">이 성공했는지 확인한다. 실패했다면 원인을 해결하고 다시 시도한다.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제거를 확인한다.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V$LOG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V$LOGFILE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V$DATAFILE</w:t>
            </w:r>
            <w:r>
              <w:rPr>
                <w:rFonts w:ascii="맑은 고딕" w:hAnsi="맑은 고딕" w:eastAsia="맑은 고딕"/>
                <w:sz w:val="20"/>
              </w:rPr>
              <w:t xml:space="preserve"> 등에서 항목이 사라졌는지 조회로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그 다음에 파일을 정리한다.</w:t>
            </w:r>
            <w:r>
              <w:rPr>
                <w:rFonts w:ascii="맑은 고딕" w:hAnsi="맑은 고딕" w:eastAsia="맑은 고딕"/>
                <w:sz w:val="20"/>
              </w:rPr>
              <w:t xml:space="preserve"> 그것도 바로 지우지 말고 다른 이름으로 옮겨 두었다가, 며칠 뒤 문제가 없으면 지운다.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세 번째 단계가 특히 중요하다. </w:t>
            </w:r>
            <w:r>
              <w:rPr>
                <w:rFonts w:ascii="Consolas" w:hAnsi="Consolas" w:eastAsia="맑은 고딕"/>
                <w:sz w:val="20"/>
              </w:rPr>
              <w:t xml:space="preserve">mv</w:t>
            </w:r>
            <w:r>
              <w:rPr>
                <w:rFonts w:ascii="맑은 고딕" w:hAnsi="맑은 고딕" w:eastAsia="맑은 고딕"/>
                <w:sz w:val="20"/>
              </w:rPr>
              <w:t xml:space="preserve">는 되돌릴 수 있지만 </w:t>
            </w:r>
            <w:r>
              <w:rPr>
                <w:rFonts w:ascii="Consolas" w:hAnsi="Consolas" w:eastAsia="맑은 고딕"/>
                <w:sz w:val="20"/>
              </w:rPr>
              <w:t xml:space="preserve">rm</w:t>
            </w:r>
            <w:r>
              <w:rPr>
                <w:rFonts w:ascii="맑은 고딕" w:hAnsi="맑은 고딕" w:eastAsia="맑은 고딕"/>
                <w:sz w:val="20"/>
              </w:rPr>
              <w:t xml:space="preserve">은 되돌릴 수 없다.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스스로 판정해 보기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Standby에서 다음 상태를 발견했다. 무엇이 문제이고 무엇이 정상인지 판정해 보자.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V$DATAFILE</w:t>
            </w:r>
            <w:r>
              <w:rPr>
                <w:rFonts w:ascii="맑은 고딕" w:hAnsi="맑은 고딕" w:eastAsia="맑은 고딕"/>
                <w:sz w:val="20"/>
              </w:rPr>
              <w:t xml:space="preserve">에 16번 파일이 </w:t>
            </w:r>
            <w:r>
              <w:rPr>
                <w:rFonts w:ascii="Consolas" w:hAnsi="Consolas" w:eastAsia="맑은 고딕"/>
                <w:sz w:val="20"/>
              </w:rPr>
              <w:t xml:space="preserve">/u01/.../dbs/UNNAMED00016</w:t>
            </w:r>
            <w:r>
              <w:rPr>
                <w:rFonts w:ascii="맑은 고딕" w:hAnsi="맑은 고딕" w:eastAsia="맑은 고딕"/>
                <w:sz w:val="20"/>
              </w:rPr>
              <w:t xml:space="preserve">, 0바이트, STATUS </w:t>
            </w:r>
            <w:r>
              <w:rPr>
                <w:rFonts w:ascii="Consolas" w:hAnsi="Consolas" w:eastAsia="맑은 고딕"/>
                <w:sz w:val="20"/>
              </w:rPr>
              <w:t xml:space="preserve">RECOVER</w:t>
            </w:r>
            <w:r>
              <w:rPr>
                <w:rFonts w:ascii="맑은 고딕" w:hAnsi="맑은 고딕" w:eastAsia="맑은 고딕"/>
                <w:sz w:val="20"/>
              </w:rPr>
              <w:t xml:space="preserve">. </w:t>
            </w:r>
            <w:r>
              <w:rPr>
                <w:rFonts w:ascii="Consolas" w:hAnsi="Consolas" w:eastAsia="맑은 고딕"/>
                <w:sz w:val="20"/>
              </w:rPr>
              <w:t xml:space="preserve">V$RECOVER_FILE</w:t>
            </w:r>
            <w:r>
              <w:rPr>
                <w:rFonts w:ascii="맑은 고딕" w:hAnsi="맑은 고딕" w:eastAsia="맑은 고딕"/>
                <w:sz w:val="20"/>
              </w:rPr>
              <w:t xml:space="preserve">은 </w:t>
            </w:r>
            <w:r>
              <w:rPr>
                <w:rFonts w:ascii="Consolas" w:hAnsi="Consolas" w:eastAsia="맑은 고딕"/>
                <w:sz w:val="20"/>
              </w:rPr>
              <w:t xml:space="preserve">no rows selected</w:t>
            </w:r>
            <w:r>
              <w:rPr>
                <w:rFonts w:ascii="맑은 고딕" w:hAnsi="맑은 고딕" w:eastAsia="맑은 고딕"/>
                <w:sz w:val="20"/>
              </w:rPr>
              <w:t xml:space="preserve">. MRP0 행 없음. </w:t>
            </w:r>
            <w:r>
              <w:rPr>
                <w:rFonts w:ascii="Consolas" w:hAnsi="Consolas" w:eastAsia="맑은 고딕"/>
                <w:sz w:val="20"/>
              </w:rPr>
              <w:t xml:space="preserve">transport lag +00 00:00:00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apply lag +00 00:02:15</w:t>
            </w:r>
            <w:r>
              <w:rPr>
                <w:rFonts w:ascii="맑은 고딕" w:hAnsi="맑은 고딕" w:eastAsia="맑은 고딕"/>
                <w:sz w:val="20"/>
              </w:rPr>
              <w:t xml:space="preserve">. Primary의 목적지 2번은 </w:t>
            </w:r>
            <w:r>
              <w:rPr>
                <w:rFonts w:ascii="Consolas" w:hAnsi="Consolas" w:eastAsia="맑은 고딕"/>
                <w:sz w:val="20"/>
              </w:rPr>
              <w:t xml:space="preserve">VALID</w:t>
            </w:r>
            <w:r>
              <w:rPr>
                <w:rFonts w:ascii="맑은 고딕" w:hAnsi="맑은 고딕" w:eastAsia="맑은 고딕"/>
                <w:sz w:val="20"/>
              </w:rPr>
              <w:t xml:space="preserve">, ERROR 열 비어 있음.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판정.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V$RECOVER_FILE</w:t>
            </w:r>
            <w:r>
              <w:rPr>
                <w:rFonts w:ascii="맑은 고딕" w:hAnsi="맑은 고딕" w:eastAsia="맑은 고딕"/>
                <w:sz w:val="20"/>
              </w:rPr>
              <w:t xml:space="preserve">이 비어 있는 것은 정상 동작이며 문제의 근거가 되지 못한다. Primary 목적지가 VALID인 것도 정상이다 — 전송은 되고 있기 때문이다. 문제의 증거는 세 가지다.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UNNAMED 파일의 존재, STATUS가 RECOVER, MRP0이 없다는 것.</w:t>
            </w:r>
            <w:r>
              <w:rPr>
                <w:rFonts w:ascii="맑은 고딕" w:hAnsi="맑은 고딕" w:eastAsia="맑은 고딕"/>
                <w:sz w:val="20"/>
              </w:rPr>
              <w:t xml:space="preserve"> 두 지연의 비대칭(transport 0 / apply 2분 15초)도 "받았는데 적용하지 못한다"는 방향을 가리킨다.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다음 단계.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V$DATAGUARD_STATUS</w:t>
            </w:r>
            <w:r>
              <w:rPr>
                <w:rFonts w:ascii="맑은 고딕" w:hAnsi="맑은 고딕" w:eastAsia="맑은 고딕"/>
                <w:sz w:val="20"/>
              </w:rPr>
              <w:t xml:space="preserve">에서 오류 번호를 확인한다. ORA-1274이면 아직 파일을 만들지 못한 상태이고, ORA-1111이면 UNNAMED 항목이 이미 생긴 뒤다. 어느 쪽이든 복구 절차는 같다 — MANUAL 전환 후 </w:t>
            </w:r>
            <w:r>
              <w:rPr>
                <w:rFonts w:ascii="Consolas" w:hAnsi="Consolas" w:eastAsia="맑은 고딕"/>
                <w:sz w:val="20"/>
              </w:rPr>
              <w:t xml:space="preserve">CREATE DATAFILE ... AS NEW</w:t>
            </w:r>
            <w:r>
              <w:rPr>
                <w:rFonts w:ascii="맑은 고딕" w:hAnsi="맑은 고딕" w:eastAsia="맑은 고딕"/>
                <w:sz w:val="20"/>
              </w:rPr>
              <w:t xml:space="preserve">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주의.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STANDBY_FILE_MANAGEMENT</w:t>
            </w:r>
            <w:r>
              <w:rPr>
                <w:rFonts w:ascii="맑은 고딕" w:hAnsi="맑은 고딕" w:eastAsia="맑은 고딕"/>
                <w:sz w:val="20"/>
              </w:rPr>
              <w:t xml:space="preserve">를 AUTO로 되돌리는 것만으로는 해결되지 않는다. 그것은 앞으로의 파일 추가를 자동화할 뿐, 이미 잘못 만들어진 항목을 고쳐 주지 않는다.</w:t>
            </w:r>
          </w:p>
        </w:tc>
      </w:tr>
    </w:tbl>
    <w:p/>
    <w:p>
      <w:pPr>
        <w:pStyle w:val="Heading2"/>
      </w:pPr>
      <w:r>
        <w:t>8.10  요약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STANDBY_FILE_MANAGEMENT</w:t>
      </w:r>
      <w:r>
        <w:rPr>
          <w:rFonts w:ascii="맑은 고딕" w:hAnsi="맑은 고딕" w:eastAsia="맑은 고딕"/>
          <w:sz w:val="21"/>
        </w:rPr>
        <w:t xml:space="preserve">는 Standby 쪽 값이 동작을 결정한다. Primary에서 확인하고 안심하면 안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AUTO이면 테이블스페이스 추가·삭제, 데이터 파일 추가, 크기 변경이 모두 자동 반영된다.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비대칭 구성에서 이름은 각자 규칙을 따른다. Primary </w:t>
      </w:r>
      <w:r>
        <w:rPr>
          <w:rFonts w:ascii="Consolas" w:hAnsi="Consolas" w:eastAsia="맑은 고딕"/>
          <w:sz w:val="21"/>
        </w:rPr>
        <w:t xml:space="preserve">dg_ts1_01.dbf</w:t>
      </w:r>
      <w:r>
        <w:rPr>
          <w:rFonts w:ascii="맑은 고딕" w:hAnsi="맑은 고딕" w:eastAsia="맑은 고딕"/>
          <w:sz w:val="21"/>
        </w:rPr>
        <w:t xml:space="preserve"> / Standby </w:t>
      </w:r>
      <w:r>
        <w:rPr>
          <w:rFonts w:ascii="Consolas" w:hAnsi="Consolas" w:eastAsia="맑은 고딕"/>
          <w:sz w:val="21"/>
        </w:rPr>
        <w:t xml:space="preserve">o1_mf_dg_ts1_o8z7v7lh_.dbf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대응 관계를 유지하는 것은 이름이 아니라 </w:t>
      </w:r>
      <w:r>
        <w:rPr>
          <w:rFonts w:ascii="맑은 고딕" w:hAnsi="맑은 고딕" w:eastAsia="맑은 고딕"/>
          <w:b/>
          <w:sz w:val="21"/>
        </w:rPr>
        <w:t xml:space="preserve">파일 번호</w:t>
      </w:r>
      <w:r>
        <w:rPr>
          <w:rFonts w:ascii="맑은 고딕" w:hAnsi="맑은 고딕" w:eastAsia="맑은 고딕"/>
          <w:sz w:val="21"/>
        </w:rPr>
        <w:t xml:space="preserve">다. 실측에서 양쪽 모두 14번이었다.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MANUAL이면 Standby에 </w:t>
      </w:r>
      <w:r>
        <w:rPr>
          <w:rFonts w:ascii="Consolas" w:hAnsi="Consolas" w:eastAsia="맑은 고딕"/>
          <w:sz w:val="21"/>
        </w:rPr>
        <w:t xml:space="preserve">$ORACLE_HOME/dbs/UNNAMED00016</w:t>
      </w:r>
      <w:r>
        <w:rPr>
          <w:rFonts w:ascii="맑은 고딕" w:hAnsi="맑은 고딕" w:eastAsia="맑은 고딕"/>
          <w:sz w:val="21"/>
        </w:rPr>
        <w:t xml:space="preserve">(0바이트)이 만들어지고 </w:t>
      </w:r>
      <w:r>
        <w:rPr>
          <w:rFonts w:ascii="맑은 고딕" w:hAnsi="맑은 고딕" w:eastAsia="맑은 고딕"/>
          <w:b/>
          <w:sz w:val="21"/>
        </w:rPr>
        <w:t xml:space="preserve">MRP가 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그때의 오류는 </w:t>
      </w:r>
      <w:r>
        <w:rPr>
          <w:rFonts w:ascii="맑은 고딕" w:hAnsi="맑은 고딕" w:eastAsia="맑은 고딕"/>
          <w:b/>
          <w:sz w:val="21"/>
        </w:rPr>
        <w:t xml:space="preserve">ORA-1274</w:t>
      </w:r>
      <w:r>
        <w:rPr>
          <w:rFonts w:ascii="맑은 고딕" w:hAnsi="맑은 고딕" w:eastAsia="맑은 고딕"/>
          <w:sz w:val="21"/>
        </w:rPr>
        <w:t xml:space="preserve">다. 적용을 다시 켜면 </w:t>
      </w:r>
      <w:r>
        <w:rPr>
          <w:rFonts w:ascii="맑은 고딕" w:hAnsi="맑은 고딕" w:eastAsia="맑은 고딕"/>
          <w:b/>
          <w:sz w:val="21"/>
        </w:rPr>
        <w:t xml:space="preserve">ORA-1111</w:t>
      </w:r>
      <w:r>
        <w:rPr>
          <w:rFonts w:ascii="맑은 고딕" w:hAnsi="맑은 고딕" w:eastAsia="맑은 고딕"/>
          <w:sz w:val="21"/>
        </w:rPr>
        <w:t xml:space="preserve">로 바뀐다.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 쪽에는 아무 신호가 없다. 목적지는 계속 VALID다. 전송은 정상이고 적용만 안 되기 때문이다.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V$DATAFILE.STATUS = RECOVER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V$DATAFILE_HEADER.ERROR = FILE MISSING</w:t>
      </w:r>
      <w:r>
        <w:rPr>
          <w:rFonts w:ascii="맑은 고딕" w:hAnsi="맑은 고딕" w:eastAsia="맑은 고딕"/>
          <w:sz w:val="21"/>
        </w:rPr>
        <w:t xml:space="preserve">이 확실한 증거다. </w:t>
      </w:r>
      <w:r>
        <w:rPr>
          <w:rFonts w:ascii="Consolas" w:hAnsi="Consolas" w:eastAsia="맑은 고딕"/>
          <w:sz w:val="21"/>
        </w:rPr>
        <w:t xml:space="preserve">V$RECOVER_FILE</w:t>
      </w:r>
      <w:r>
        <w:rPr>
          <w:rFonts w:ascii="맑은 고딕" w:hAnsi="맑은 고딕" w:eastAsia="맑은 고딕"/>
          <w:sz w:val="21"/>
        </w:rPr>
        <w:t xml:space="preserve">은 비어 있었다.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복구는 MANUAL 전환 → </w:t>
      </w:r>
      <w:r>
        <w:rPr>
          <w:rFonts w:ascii="Consolas" w:hAnsi="Consolas" w:eastAsia="맑은 고딕"/>
          <w:sz w:val="21"/>
        </w:rPr>
        <w:t xml:space="preserve">ALTER DATABASE CREATE DATAFILE ... AS NEW</w:t>
      </w:r>
      <w:r>
        <w:rPr>
          <w:rFonts w:ascii="맑은 고딕" w:hAnsi="맑은 고딕" w:eastAsia="맑은 고딕"/>
          <w:sz w:val="21"/>
        </w:rPr>
        <w:t xml:space="preserve"> → AUTO 복귀 → MRP 재기동 순서다.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AS NEW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DB_CREATE_FILE_DEST</w:t>
      </w:r>
      <w:r>
        <w:rPr>
          <w:rFonts w:ascii="맑은 고딕" w:hAnsi="맑은 고딕" w:eastAsia="맑은 고딕"/>
          <w:sz w:val="21"/>
        </w:rPr>
        <w:t xml:space="preserve">를 써서 OMF 이름으로 만든다. 실측 </w:t>
      </w:r>
      <w:r>
        <w:rPr>
          <w:rFonts w:ascii="Consolas" w:hAnsi="Consolas" w:eastAsia="맑은 고딕"/>
          <w:sz w:val="21"/>
        </w:rPr>
        <w:t xml:space="preserve">o1_mf_dg_ts2_o8z81hpl_.dbf</w:t>
      </w:r>
      <w:r>
        <w:rPr>
          <w:rFonts w:ascii="맑은 고딕" w:hAnsi="맑은 고딕" w:eastAsia="맑은 고딕"/>
          <w:sz w:val="21"/>
        </w:rPr>
        <w:t xml:space="preserve"> 10MB.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파일을 새로 만들어도 내용은 리두로 채워진다. 실측에서 100행이 그대로 보였다.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PDB 추가는 완전 자동이다. GUID 디렉터리와 그 아래 </w:t>
      </w:r>
      <w:r>
        <w:rPr>
          <w:rFonts w:ascii="Consolas" w:hAnsi="Consolas" w:eastAsia="맑은 고딕"/>
          <w:sz w:val="21"/>
        </w:rPr>
        <w:t xml:space="preserve">datafile</w:t>
      </w:r>
      <w:r>
        <w:rPr>
          <w:rFonts w:ascii="맑은 고딕" w:hAnsi="맑은 고딕" w:eastAsia="맑은 고딕"/>
          <w:sz w:val="21"/>
        </w:rPr>
        <w:t xml:space="preserve"> 디렉터리까지 만들어진다.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새 PDB는 Standby에서 MOUNTED다. </w:t>
      </w:r>
      <w:r>
        <w:rPr>
          <w:rFonts w:ascii="Consolas" w:hAnsi="Consolas" w:eastAsia="맑은 고딕"/>
          <w:sz w:val="21"/>
        </w:rPr>
        <w:t xml:space="preserve">ALTER PLUGGABLE DATABASE ... OPEN READ ONLY</w:t>
      </w:r>
      <w:r>
        <w:rPr>
          <w:rFonts w:ascii="맑은 고딕" w:hAnsi="맑은 고딕" w:eastAsia="맑은 고딕"/>
          <w:sz w:val="21"/>
        </w:rPr>
        <w:t xml:space="preserve">로 따로 열어야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PDB를 지우면 파일은 사라지지만 </w:t>
      </w:r>
      <w:r>
        <w:rPr>
          <w:rFonts w:ascii="맑은 고딕" w:hAnsi="맑은 고딕" w:eastAsia="맑은 고딕"/>
          <w:b/>
          <w:sz w:val="21"/>
        </w:rPr>
        <w:t xml:space="preserve">빈 GUID 디렉터리는 남는다.</w:t>
      </w:r>
      <w:r>
        <w:rPr>
          <w:rFonts w:ascii="맑은 고딕" w:hAnsi="맑은 고딕" w:eastAsia="맑은 고딕"/>
          <w:sz w:val="21"/>
        </w:rPr>
        <w:t xml:space="preserve"> 정리는 </w:t>
      </w:r>
      <w:r>
        <w:rPr>
          <w:rFonts w:ascii="Consolas" w:hAnsi="Consolas" w:eastAsia="맑은 고딕"/>
          <w:sz w:val="21"/>
        </w:rPr>
        <w:t xml:space="preserve">V$PDBS</w:t>
      </w:r>
      <w:r>
        <w:rPr>
          <w:rFonts w:ascii="맑은 고딕" w:hAnsi="맑은 고딕" w:eastAsia="맑은 고딕"/>
          <w:sz w:val="21"/>
        </w:rPr>
        <w:t xml:space="preserve">와 대조해 </w:t>
      </w:r>
      <w:r>
        <w:rPr>
          <w:rFonts w:ascii="Consolas" w:hAnsi="Consolas" w:eastAsia="맑은 고딕"/>
          <w:sz w:val="21"/>
        </w:rPr>
        <w:t xml:space="preserve">rmdir</w:t>
      </w:r>
      <w:r>
        <w:rPr>
          <w:rFonts w:ascii="맑은 고딕" w:hAnsi="맑은 고딕" w:eastAsia="맑은 고딕"/>
          <w:sz w:val="21"/>
        </w:rPr>
        <w:t xml:space="preserve">로 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온라인 리두 로그 그룹 추가는 반영되지 않는다.</w:t>
      </w:r>
      <w:r>
        <w:rPr>
          <w:rFonts w:ascii="맑은 고딕" w:hAnsi="맑은 고딕" w:eastAsia="맑은 고딕"/>
          <w:sz w:val="21"/>
        </w:rPr>
        <w:t xml:space="preserve"> 오류도 경고도 없다. 역할 전환 때 구성 차이로 드러난다.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 파일 작업의 오류 넷: ORA-00301(파일 존재)·ORA-00359(그룹 없음)·ORA-01623(CURRENT)·ORA-00904(V$LOG에 TYPE 없음).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CURRENT 리두 파일을 </w:t>
      </w:r>
      <w:r>
        <w:rPr>
          <w:rFonts w:ascii="Consolas" w:hAnsi="Consolas" w:eastAsia="맑은 고딕"/>
          <w:sz w:val="21"/>
        </w:rPr>
        <w:t xml:space="preserve">rm</w:t>
      </w:r>
      <w:r>
        <w:rPr>
          <w:rFonts w:ascii="맑은 고딕" w:hAnsi="맑은 고딕" w:eastAsia="맑은 고딕"/>
          <w:sz w:val="21"/>
        </w:rPr>
        <w:t xml:space="preserve">으로 지우면 다음 전환에서 ORA-27041 → ORA-00313 → LG01 사망 → PMON이 인스턴스를 종료한다.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ASYNC 환경에서는 Standby에도 마지막 리두가 없을 수 있다. 보호 모드가 복구 가능성을 결정한다.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구조 변경은 데이터베이스에서 먼저 제거 → 조회로 확인 → 그 다음 파일 정리 순서로 한다. </w:t>
      </w:r>
      <w:r>
        <w:rPr>
          <w:rFonts w:ascii="Consolas" w:hAnsi="Consolas" w:eastAsia="맑은 고딕"/>
          <w:sz w:val="21"/>
        </w:rPr>
        <w:t xml:space="preserve">rm</w:t>
      </w:r>
      <w:r>
        <w:rPr>
          <w:rFonts w:ascii="맑은 고딕" w:hAnsi="맑은 고딕" w:eastAsia="맑은 고딕"/>
          <w:sz w:val="21"/>
        </w:rPr>
        <w:t xml:space="preserve"> 대신 </w:t>
      </w:r>
      <w:r>
        <w:rPr>
          <w:rFonts w:ascii="Consolas" w:hAnsi="Consolas" w:eastAsia="맑은 고딕"/>
          <w:sz w:val="21"/>
        </w:rPr>
        <w:t xml:space="preserve">mv</w:t>
      </w:r>
      <w:r>
        <w:rPr>
          <w:rFonts w:ascii="맑은 고딕" w:hAnsi="맑은 고딕" w:eastAsia="맑은 고딕"/>
          <w:sz w:val="21"/>
        </w:rPr>
        <w:t xml:space="preserve">를 쓴다.</w:t>
      </w:r>
    </w:p>
    <w:p>
      <w:pPr>
        <w:pStyle w:val="Heading2"/>
      </w:pPr>
      <w:r>
        <w:t>8.11  퀴즈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STANDBY_FILE_MANAGEMENT</w:t>
      </w:r>
      <w:r>
        <w:rPr>
          <w:rFonts w:ascii="맑은 고딕" w:hAnsi="맑은 고딕" w:eastAsia="맑은 고딕"/>
          <w:sz w:val="21"/>
        </w:rPr>
        <w:t xml:space="preserve">를 확인할 때 어느 쪽에서 조회해야 하며 그 이유는 무엇인가?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Primary와 Standby의 파일 이름이 다른데도 문제가 없는 이유는?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UNNAMED00016</w:t>
      </w:r>
      <w:r>
        <w:rPr>
          <w:rFonts w:ascii="맑은 고딕" w:hAnsi="맑은 고딕" w:eastAsia="맑은 고딕"/>
          <w:sz w:val="21"/>
        </w:rPr>
        <w:t xml:space="preserve">이 만들어지는 조건과 그때의 오류 번호, 그리고 적용을 다시 켰을 때 바뀌는 오류 번호는?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AS NEW</w:t>
      </w:r>
      <w:r>
        <w:rPr>
          <w:rFonts w:ascii="맑은 고딕" w:hAnsi="맑은 고딕" w:eastAsia="맑은 고딕"/>
          <w:sz w:val="21"/>
        </w:rPr>
        <w:t xml:space="preserve">가 올바른 이름과 크기의 파일을 만들 수 있는 근거는 무엇인가?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PDB를 지운 뒤 Standby에 남는 것은 무엇이며 어떻게 정리하는가?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온라인 리두 로그 그룹 추가가 반영되지 않는 이유와, 그것이 언제 문제가 되는가?</w:t>
      </w:r>
    </w:p>
    <w:p>
      <w:pPr>
        <w:pStyle w:val="Heading2"/>
      </w:pPr>
      <w:r>
        <w:t>8.12  실습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자동 반영 확인: 테이블스페이스를 추가하고 Standby에 OMF 이름으로 생기는 것을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02 — 데이터 파일 추가와 크기 변경: 두 변경이 모두 반영되는 것을 확인하고 파일 번호로 대응을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03 — MANUAL 재현: </w:t>
      </w:r>
      <w:r>
        <w:rPr>
          <w:rFonts w:ascii="Consolas" w:hAnsi="Consolas" w:eastAsia="맑은 고딕"/>
          <w:sz w:val="21"/>
        </w:rPr>
        <w:t xml:space="preserve">UNNAMED00016</w:t>
      </w:r>
      <w:r>
        <w:rPr>
          <w:rFonts w:ascii="맑은 고딕" w:hAnsi="맑은 고딕" w:eastAsia="맑은 고딕"/>
          <w:sz w:val="21"/>
        </w:rPr>
        <w:t xml:space="preserve">과 ORA-1274·ORA-1111을 재현하고 진단한다.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04 — UNNAMED 복구: </w:t>
      </w:r>
      <w:r>
        <w:rPr>
          <w:rFonts w:ascii="Consolas" w:hAnsi="Consolas" w:eastAsia="맑은 고딕"/>
          <w:sz w:val="21"/>
        </w:rPr>
        <w:t xml:space="preserve">CREATE DATAFILE ... AS NEW</w:t>
      </w:r>
      <w:r>
        <w:rPr>
          <w:rFonts w:ascii="맑은 고딕" w:hAnsi="맑은 고딕" w:eastAsia="맑은 고딕"/>
          <w:sz w:val="21"/>
        </w:rPr>
        <w:t xml:space="preserve">로 복구하고 데이터까지 검증한다.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 — PDB 추가와 삭제: GUID 디렉터리 자동 생성과 삭제 후 남는 빈 디렉터리를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06 — 반영되지 않는 것: 온라인 리두 그룹을 추가하고 Standby에 생기지 않음을 확인한다. 로그 작업 오류 네 가지를 재현한다.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07 — 사고 분석: CURRENT 리두 파일 삭제 사고의 오류 스택을 읽고 복구 시도 과정을 따라간다. </w:t>
      </w:r>
      <w:r>
        <w:rPr>
          <w:rFonts w:ascii="맑은 고딕" w:hAnsi="맑은 고딕" w:eastAsia="맑은 고딕"/>
          <w:b/>
          <w:sz w:val="21"/>
        </w:rPr>
        <w:t xml:space="preserve">재현하지 않는다.</w:t>
      </w:r>
    </w:p>
    <w:p>
      <w:r>
        <w:rPr>
          <w:rFonts w:ascii="맑은 고딕" w:hAnsi="맑은 고딕" w:eastAsia="맑은 고딕"/>
          <w:sz w:val="21"/>
        </w:rPr>
        <w:t>실습 03·05·06은 Standby 구성을 실제로 바꾼다. 각 실습 끝에서 반드시 원복한다. 실습 07은 읽기 자료다.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