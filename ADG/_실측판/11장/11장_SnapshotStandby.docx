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제11장  Snapshot Standby</w:t>
      </w:r>
    </w:p>
    <w:p>
      <w:r>
        <w:rPr>
          <w:rFonts w:ascii="맑은 고딕" w:hAnsi="맑은 고딕" w:eastAsia="맑은 고딕"/>
          <w:sz w:val="21"/>
        </w:rPr>
        <w:t xml:space="preserve">9장에서 Standby를 열어 조회했다. 그런데 조회만으로는 부족한 일이 있다. 새 배포판을 실제 데이터에 적용해 보고 싶고, 통계를 다시 수집해 실행 계획이 어떻게 바뀌는지 확인하고 싶고, 대량 삭제 배치가 얼마나 걸리는지 재 보고 싶다. </w:t>
      </w:r>
      <w:r>
        <w:rPr>
          <w:rFonts w:ascii="맑은 고딕" w:hAnsi="맑은 고딕" w:eastAsia="맑은 고딕"/>
          <w:b/>
          <w:sz w:val="21"/>
        </w:rPr>
        <w:t xml:space="preserve">쓰기가 필요하다.</w:t>
      </w:r>
    </w:p>
    <w:p>
      <w:r>
        <w:rPr>
          <w:rFonts w:ascii="맑은 고딕" w:hAnsi="맑은 고딕" w:eastAsia="맑은 고딕"/>
          <w:sz w:val="21"/>
        </w:rPr>
        <w:t>운영 데이터의 사본에서 쓰기 시험을 하려면 보통 별도의 테스트 데이터베이스를 만든다. 백업에서 복원하고, 데이터를 옮기고, 다 쓰면 정리한다. 시간이 걸리고 저장 공간이 든다.</w:t>
      </w:r>
    </w:p>
    <w:p>
      <w:r>
        <w:rPr>
          <w:rFonts w:ascii="맑은 고딕" w:hAnsi="맑은 고딕" w:eastAsia="맑은 고딕"/>
          <w:b/>
          <w:sz w:val="21"/>
        </w:rPr>
        <w:t xml:space="preserve">Snapshot Standby</w:t>
      </w:r>
      <w:r>
        <w:rPr>
          <w:rFonts w:ascii="맑은 고딕" w:hAnsi="맑은 고딕" w:eastAsia="맑은 고딕"/>
          <w:sz w:val="21"/>
        </w:rPr>
        <w:t xml:space="preserve">는 이미 있는 Physical Standby를 잠시 쓰기 가능한 데이터베이스로 바꾼다. 명령 한 줄로 전환하고, 시험이 끝나면 명령 한 줄로 되돌린다. </w:t>
      </w:r>
      <w:r>
        <w:rPr>
          <w:rFonts w:ascii="맑은 고딕" w:hAnsi="맑은 고딕" w:eastAsia="맑은 고딕"/>
          <w:b/>
          <w:sz w:val="21"/>
        </w:rPr>
        <w:t xml:space="preserve">되돌리면 그동안 쓴 것은 전부 사라지고 Primary의 최신 상태를 따라잡는다.</w:t>
      </w:r>
    </w:p>
    <w:p>
      <w:r>
        <w:rPr>
          <w:rFonts w:ascii="맑은 고딕" w:hAnsi="맑은 고딕" w:eastAsia="맑은 고딕"/>
          <w:sz w:val="21"/>
        </w:rPr>
        <w:t>이 장은 그 전환을 실제로 해 본다. 전환하기 전에 어떤 조건이 필요한지, 전환한 뒤 무엇이 되고 무엇이 안 되는지, 그리고 되돌릴 때 순서를 어기면 어떤 오류를 만나는지 모두 실측으로 확인한다.</w:t>
      </w:r>
    </w:p>
    <w:p>
      <w:r>
        <w:rPr>
          <w:rFonts w:ascii="맑은 고딕" w:hAnsi="맑은 고딕" w:eastAsia="맑은 고딕"/>
          <w:sz w:val="21"/>
        </w:rPr>
        <w:t xml:space="preserve">되돌리는 원리는 </w:t>
      </w:r>
      <w:r>
        <w:rPr>
          <w:rFonts w:ascii="맑은 고딕" w:hAnsi="맑은 고딕" w:eastAsia="맑은 고딕"/>
          <w:b/>
          <w:sz w:val="21"/>
        </w:rPr>
        <w:t xml:space="preserve">보장 복원 지점</w:t>
      </w:r>
      <w:r>
        <w:rPr>
          <w:rFonts w:ascii="맑은 고딕" w:hAnsi="맑은 고딕" w:eastAsia="맑은 고딕"/>
          <w:sz w:val="21"/>
        </w:rPr>
        <w:t xml:space="preserve">이다. 오라클이 전환 시점에 자동으로 하나 만들어 두고, 되돌릴 때 거기로 플래시백한다. 이 구조를 이해하면 Snapshot Standby의 제약과 비용이 자연스럽게 설명된다.</w:t>
      </w:r>
    </w:p>
    <w:p>
      <w:pPr>
        <w:pStyle w:val="Heading2"/>
      </w:pPr>
      <w:r>
        <w:t>11.1  학습 목표</w:t>
      </w:r>
    </w:p>
    <w:p>
      <w:r>
        <w:rPr>
          <w:rFonts w:ascii="맑은 고딕" w:hAnsi="맑은 고딕" w:eastAsia="맑은 고딕"/>
          <w:sz w:val="21"/>
        </w:rPr>
        <w:t>이 장을 마치면 다음을 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Snapshot Standby가 필요한 상황을 Physical Standby·별도 테스트 DB와 비교해 설명한다.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전환에 필요한 전제 조건을 확인하고 준비한다.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CONVERT TO SNAPSHOT STANDBY</w:t>
      </w:r>
      <w:r>
        <w:rPr>
          <w:rFonts w:ascii="맑은 고딕" w:hAnsi="맑은 고딕" w:eastAsia="맑은 고딕"/>
          <w:sz w:val="21"/>
        </w:rPr>
        <w:t xml:space="preserve">를 실행하고 역할·컨트롤 파일 유형·플래시백 상태의 변화를 읽는다.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보장 복원 지점이 자동으로 만들어지는 것을 확인하고 그 의미를 설명한다.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Snapshot Standby에서 되는 일과 안 되는 일을 구분한다.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되돌리기 절차를 순서대로 수행하고 데이터가 원래대로 돌아왔음을 검증한다.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전환·복귀 중 만나는 오류(ORA-38784·ORA-01153·ORA-01665·ORA-10456)를 해석한다.</w:t>
      </w:r>
    </w:p>
    <w:p>
      <w:pPr>
        <w:pStyle w:val="Heading2"/>
      </w:pPr>
      <w:r>
        <w:t>11.2  왜 Snapshot Standby인가</w:t>
      </w:r>
    </w:p>
    <w:p>
      <w:pPr>
        <w:pStyle w:val="Heading3"/>
      </w:pPr>
      <w:r>
        <w:t>11.2.1  조회만으로 안 되는 일</w:t>
      </w:r>
    </w:p>
    <w:p>
      <w:r>
        <w:rPr>
          <w:rFonts w:ascii="맑은 고딕" w:hAnsi="맑은 고딕" w:eastAsia="맑은 고딕"/>
          <w:sz w:val="21"/>
        </w:rPr>
        <w:t>9장의 Active Data Guard는 강력하지만 읽기 전용이다. 쓰기를 시도하면 ORA-16000이 난다. 그런데 시험해야 할 것들 중에는 쓰기를 요구하는 것이 많다.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하고 싶은 일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쓰기가 필요한 이유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새 애플리케이션 배포 시험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DDL이 실행된다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통계 재수집 후 계획 비교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딕셔너리를 갱신한다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대량 배치의 소요 시간 측정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실제로 데이터를 바꿔야 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마이그레이션 스크립트 검증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테이블 구조가 바뀐다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장애 상황 재현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데이터를 일부러 망가뜨린다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전통적인 해법은 별도의 테스트 데이터베이스다. 그러나 비용이 든다.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방식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준비 시간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저장 공간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데이터의 최신성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백업에서 복원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데이터 크기에 비례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사본 하나 더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백업 시점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운영에서 export/import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길다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사본 하나 더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추출 시점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Snapshot Standby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명령 한 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기존 Standby 재사용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전환 직전까지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Snapshot Standby는 </w:t>
      </w:r>
      <w:r>
        <w:rPr>
          <w:rFonts w:ascii="맑은 고딕" w:hAnsi="맑은 고딕" w:eastAsia="맑은 고딕"/>
          <w:b/>
          <w:sz w:val="21"/>
        </w:rPr>
        <w:t xml:space="preserve">이미 있는 Standby를 잠깐 빌려 쓴다.</w:t>
      </w:r>
      <w:r>
        <w:rPr>
          <w:rFonts w:ascii="맑은 고딕" w:hAnsi="맑은 고딕" w:eastAsia="맑은 고딕"/>
          <w:sz w:val="21"/>
        </w:rPr>
        <w:t xml:space="preserve"> 새 저장 공간이 거의 들지 않고, 데이터는 전환 직전까지 최신이다.</w:t>
      </w:r>
    </w:p>
    <w:p>
      <w:pPr>
        <w:pStyle w:val="Heading3"/>
      </w:pPr>
      <w:r>
        <w:t>11.2.2  대가는 무엇인가</w:t>
      </w:r>
    </w:p>
    <w:p>
      <w:r>
        <w:rPr>
          <w:rFonts w:ascii="맑은 고딕" w:hAnsi="맑은 고딕" w:eastAsia="맑은 고딕"/>
          <w:sz w:val="21"/>
        </w:rPr>
        <w:t>공짜는 아니다. 세 가지를 내준다.</w:t>
      </w:r>
    </w:p>
    <w:p>
      <w:r>
        <w:rPr>
          <w:rFonts w:ascii="맑은 고딕" w:hAnsi="맑은 고딕" w:eastAsia="맑은 고딕"/>
          <w:b/>
          <w:sz w:val="21"/>
        </w:rPr>
        <w:t xml:space="preserve">① 재해 복구 능력이 잠시 사라진다.</w:t>
      </w:r>
      <w:r>
        <w:rPr>
          <w:rFonts w:ascii="맑은 고딕" w:hAnsi="맑은 고딕" w:eastAsia="맑은 고딕"/>
          <w:sz w:val="21"/>
        </w:rPr>
        <w:t xml:space="preserve"> Snapshot Standby는 리두를 적용하지 않는다. 받아서 쌓아 두기만 한다. 그동안 Primary에 장애가 나면 쌓인 리두를 적용해야 하므로 복구 시간이 길어진다. 여러 Standby 중 하나만 전환하는 것이 안전한 이유다.</w:t>
      </w:r>
    </w:p>
    <w:p>
      <w:r>
        <w:rPr>
          <w:rFonts w:ascii="맑은 고딕" w:hAnsi="맑은 고딕" w:eastAsia="맑은 고딕"/>
          <w:b/>
          <w:sz w:val="21"/>
        </w:rPr>
        <w:t xml:space="preserve">② FRA를 쓴다.</w:t>
      </w:r>
      <w:r>
        <w:rPr>
          <w:rFonts w:ascii="맑은 고딕" w:hAnsi="맑은 고딕" w:eastAsia="맑은 고딕"/>
          <w:sz w:val="21"/>
        </w:rPr>
        <w:t xml:space="preserve"> 되돌리기 위해 플래시백 로그를 남긴다. 시험 중 데이터를 많이 바꾸면 그만큼 늘어난다.</w:t>
      </w:r>
    </w:p>
    <w:p>
      <w:r>
        <w:rPr>
          <w:rFonts w:ascii="맑은 고딕" w:hAnsi="맑은 고딕" w:eastAsia="맑은 고딕"/>
          <w:b/>
          <w:sz w:val="21"/>
        </w:rPr>
        <w:t xml:space="preserve">③ 되돌리면 전부 사라진다.</w:t>
      </w:r>
      <w:r>
        <w:rPr>
          <w:rFonts w:ascii="맑은 고딕" w:hAnsi="맑은 고딕" w:eastAsia="맑은 고딕"/>
          <w:sz w:val="21"/>
        </w:rPr>
        <w:t xml:space="preserve"> 시험 결과 중 남기고 싶은 것이 있다면 되돌리기 전에 따로 빼내야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Snapshot Standby와 Active Data Guard의 관계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둘은 배타적이다. Snapshot Standby로 전환하면 Redo Apply가 멈추므로 </w:t>
            </w:r>
            <w:r>
              <w:rPr>
                <w:rFonts w:ascii="Consolas" w:hAnsi="Consolas" w:eastAsia="맑은 고딕"/>
                <w:sz w:val="20"/>
              </w:rPr>
              <w:t xml:space="preserve">READ ONLY WITH APPLY</w:t>
            </w:r>
            <w:r>
              <w:rPr>
                <w:rFonts w:ascii="맑은 고딕" w:hAnsi="맑은 고딕" w:eastAsia="맑은 고딕"/>
                <w:sz w:val="20"/>
              </w:rPr>
              <w:t xml:space="preserve">가 아니게 되고, 9장의 실시간 조회 기능은 그동안 쓸 수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라이선스도 다르다. Snapshot Standby는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Active Data Guard 옵션이 필요하지 않다.</w:t>
            </w:r>
            <w:r>
              <w:rPr>
                <w:rFonts w:ascii="맑은 고딕" w:hAnsi="맑은 고딕" w:eastAsia="맑은 고딕"/>
                <w:sz w:val="20"/>
              </w:rPr>
              <w:t xml:space="preserve"> Data Guard 자체는 Enterprise Edition에 포함되며, Snapshot Standby도 그 범위 안에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그러나 실무에서는 이 구별이 흐려지기 쉽다. 같은 Standby를 평소에는 ADG로 조회에 쓰고 필요할 때 Snapshot으로 전환한다면 ADG 옵션이 필요하다.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어느 상태로 쓰느냐가 아니라 어느 기능을 쓰느냐가 기준</w:t>
            </w:r>
            <w:r>
              <w:rPr>
                <w:rFonts w:ascii="맑은 고딕" w:hAnsi="맑은 고딕" w:eastAsia="맑은 고딕"/>
                <w:sz w:val="20"/>
              </w:rPr>
              <w:t xml:space="preserve">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판단이 애매하면 오라클에 확인한다. 9장에서 다룬 대로 사용 통계는 근거가 되기 어렵다.</w:t>
            </w:r>
          </w:p>
        </w:tc>
      </w:tr>
    </w:tbl>
    <w:p/>
    <w:p>
      <w:pPr>
        <w:pStyle w:val="Heading3"/>
      </w:pPr>
      <w:r>
        <w:t>11.2.3  다른 방법들과 나란히 놓으면</w:t>
      </w:r>
    </w:p>
    <w:p>
      <w:r>
        <w:rPr>
          <w:rFonts w:ascii="맑은 고딕" w:hAnsi="맑은 고딕" w:eastAsia="맑은 고딕"/>
          <w:sz w:val="21"/>
        </w:rPr>
        <w:t>운영 데이터로 시험하는 방법은 여럿이다. 각각 자리가 다르다.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방법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데이터 시점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운영 영향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되돌리기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적합한 시험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운영에서 직접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최신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매우 크다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어렵다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하지 않는다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백업 복원 테스트 DB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백업 시점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없다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다시 복원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장기 개발·통합 시험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export/import 사본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추출 시점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추출 중 부하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다시 적재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부분 데이터 시험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Snapshot Standby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전환 직전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없다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명령 한 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단기 검증·성능 측정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Physical Standby (ADG)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실시간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없다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불필요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조회만</w:t>
            </w:r>
            <w:r>
              <w:rPr>
                <w:rFonts w:ascii="맑은 고딕" w:hAnsi="맑은 고딕" w:eastAsia="맑은 고딕"/>
                <w:sz w:val="19"/>
              </w:rPr>
              <w:t xml:space="preserve"> 가능한 시험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Snapshot Standby의 자리는 분명하다. </w:t>
      </w:r>
      <w:r>
        <w:rPr>
          <w:rFonts w:ascii="맑은 고딕" w:hAnsi="맑은 고딕" w:eastAsia="맑은 고딕"/>
          <w:b/>
          <w:sz w:val="21"/>
        </w:rPr>
        <w:t xml:space="preserve">데이터는 최신이어야 하고, 쓰기가 필요하며, 짧게 쓰고 버릴 시험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r>
        <w:rPr>
          <w:rFonts w:ascii="맑은 고딕" w:hAnsi="맑은 고딕" w:eastAsia="맑은 고딕"/>
          <w:sz w:val="21"/>
        </w:rPr>
        <w:t>세로로 읽으면 다른 것도 보인다. "되돌리기"가 쉬운 방법일수록 "데이터 시점"이 최신이다. 이 둘이 함께 가는 것이 Snapshot Standby의 강점이다. 백업 복원은 되돌리기가 곧 다시 복원이므로 시험을 반복할수록 비용이 커진다.</w:t>
      </w:r>
    </w:p>
    <w:p>
      <w:r>
        <w:rPr>
          <w:rFonts w:ascii="맑은 고딕" w:hAnsi="맑은 고딕" w:eastAsia="맑은 고딕"/>
          <w:sz w:val="21"/>
        </w:rPr>
        <w:t>반대로 "적합한 시험"의 폭은 좁다. 단기 검증에 맞춰져 있다. 개발팀이 몇 주씩 쓰는 환경으로는 맞지 않는다.</w:t>
      </w:r>
    </w:p>
    <w:p>
      <w:pPr>
        <w:pStyle w:val="Heading2"/>
      </w:pPr>
      <w:r>
        <w:t>11.3  전환 전에 확인할 것</w:t>
      </w:r>
    </w:p>
    <w:p>
      <w:pPr>
        <w:pStyle w:val="Heading3"/>
      </w:pPr>
      <w:r>
        <w:t>11.3.1  출발점</w:t>
      </w:r>
    </w:p>
    <w:p>
      <w:r>
        <w:rPr>
          <w:rFonts w:ascii="맑은 고딕" w:hAnsi="맑은 고딕" w:eastAsia="맑은 고딕"/>
          <w:sz w:val="21"/>
        </w:rPr>
        <w:t xml:space="preserve">11장은 10장을 마친 상태에서 시작한다. Far Sync는 내려가 있고 </w:t>
      </w:r>
      <w:r>
        <w:rPr>
          <w:rFonts w:ascii="Consolas" w:hAnsi="Consolas" w:eastAsia="맑은 고딕"/>
          <w:sz w:val="21"/>
        </w:rPr>
        <w:t xml:space="preserve">chicago → boston</w:t>
      </w:r>
      <w:r>
        <w:rPr>
          <w:rFonts w:ascii="맑은 고딕" w:hAnsi="맑은 고딕" w:eastAsia="맑은 고딕"/>
          <w:sz w:val="21"/>
        </w:rPr>
        <w:t xml:space="preserve"> 직결이다.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DB_UNIQUE_NAME  DATABASE_ROLE  OPEN_MODE   PROTECTION_MODE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 -------------- -----------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CHICAGO    chicago         PRIMARY        READ WRITE  MAXIMUM PERFORMANCE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boston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DB_UNIQUE_NAME  DATABASE_ROLE     OPEN_MODE             PROTECTION_MODE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 ----------------- ---------------------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CHICAGO    boston          PHYSICAL STANDBY  READ ONLY WITH APPLY  MAXIMUM PERFORMANCE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STATUS    RECOVERY_MODE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 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VALID     MANAGED REAL TIME APPLY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PROCESS   STATUS        SEQUENCE#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 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MRP0      APPLYING_LOG         40</w:t>
            </w:r>
          </w:p>
        </w:tc>
      </w:tr>
    </w:tbl>
    <w:p/>
    <w:p>
      <w:pPr>
        <w:pStyle w:val="Heading3"/>
      </w:pPr>
      <w:r>
        <w:t>11.3.2  FRA — 되돌아갈 자리를 담을 곳</w:t>
      </w:r>
    </w:p>
    <w:p>
      <w:r>
        <w:rPr>
          <w:rFonts w:ascii="맑은 고딕" w:hAnsi="맑은 고딕" w:eastAsia="맑은 고딕"/>
          <w:sz w:val="21"/>
        </w:rPr>
        <w:t>Snapshot Standby는 되돌리기 위해 플래시백 로그를 남긴다. 그 자리가 FRA다.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flashback_on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FLASHBACK_ON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value from v$parameter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where name in ('db_recovery_file_dest','db_recovery_file_dest_size',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               'db_flashback_retention_target');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 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db_recovery_file_dest          /u03/app/oracle/fast_recovery_area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db_recovery_file_dest_size     16106127360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db_flashback_retention_target  1440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FLASHBACK_ON</w:t>
      </w:r>
      <w:r>
        <w:rPr>
          <w:rFonts w:ascii="맑은 고딕" w:hAnsi="맑은 고딕" w:eastAsia="맑은 고딕"/>
          <w:b/>
          <w:sz w:val="21"/>
        </w:rPr>
        <w:t xml:space="preserve">이 </w:t>
      </w:r>
      <w:r>
        <w:rPr>
          <w:rFonts w:ascii="Consolas" w:hAnsi="Consolas" w:eastAsia="맑은 고딕"/>
          <w:b/>
          <w:sz w:val="21"/>
        </w:rPr>
        <w:t xml:space="preserve">NO</w:t>
      </w:r>
      <w:r>
        <w:rPr>
          <w:rFonts w:ascii="맑은 고딕" w:hAnsi="맑은 고딕" w:eastAsia="맑은 고딕"/>
          <w:b/>
          <w:sz w:val="21"/>
        </w:rPr>
        <w:t xml:space="preserve">인데도 전환할 수 있다.</w:t>
      </w:r>
      <w:r>
        <w:rPr>
          <w:rFonts w:ascii="맑은 고딕" w:hAnsi="맑은 고딕" w:eastAsia="맑은 고딕"/>
          <w:sz w:val="21"/>
        </w:rPr>
        <w:t xml:space="preserve"> 이것이 처음에는 의아하다. 플래시백으로 되돌리는데 플래시백이 꺼져 있어도 되는가.</w:t>
      </w:r>
    </w:p>
    <w:p>
      <w:r>
        <w:rPr>
          <w:rFonts w:ascii="맑은 고딕" w:hAnsi="맑은 고딕" w:eastAsia="맑은 고딕"/>
          <w:sz w:val="21"/>
        </w:rPr>
        <w:t xml:space="preserve">답은 전환할 때 오라클이 </w:t>
      </w:r>
      <w:r>
        <w:rPr>
          <w:rFonts w:ascii="맑은 고딕" w:hAnsi="맑은 고딕" w:eastAsia="맑은 고딕"/>
          <w:b/>
          <w:sz w:val="21"/>
        </w:rPr>
        <w:t xml:space="preserve">보장 복원 지점</w:t>
      </w:r>
      <w:r>
        <w:rPr>
          <w:rFonts w:ascii="맑은 고딕" w:hAnsi="맑은 고딕" w:eastAsia="맑은 고딕"/>
          <w:sz w:val="21"/>
        </w:rPr>
        <w:t xml:space="preserve">을 자동으로 만들기 때문이다. 보장 복원 지점은 전체 플래시백 로깅을 켜지 않고도 특정 시점으로 돌아갈 수 있게 해 준다. 전환 후에 다시 조회해 보면 값이 달라져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space_limit/1024/1024 limit_mb,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    space_used/1024/1024 used_mb, number_of_files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from v$recovery_file_dest;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                   LIMIT_MB    USED_MB NUMBER_OF_FILES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 ---------- ---------- 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/u03/app/oracle/fast_recovery_area         15360 1536.07813              26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file_type, percent_space_used, number_of_files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v$flash_recovery_area_usage where percent_space_used &gt; 0;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FILE_TYPE               PERCENT_SPACE_USED NUMBER_OF_FILES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 ------------------ 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REDO LOG                              9.11               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ARCHIVED LOG                           .77              18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BACKUP PIECE                           .12               1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15GB 중 1.5GB를 쓰고 있다. 플래시백 로그 항목은 아직 없다. 전환 후에 생긴다.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전환 전 점검표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다음을 확인하고 시작한다.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 FRA에 여유가 있는가.</w:t>
            </w:r>
            <w:r>
              <w:rPr>
                <w:rFonts w:ascii="맑은 고딕" w:hAnsi="맑은 고딕" w:eastAsia="맑은 고딕"/>
                <w:sz w:val="20"/>
              </w:rPr>
              <w:t xml:space="preserve"> 시험 중 바꿀 데이터의 양을 가늠해 그만큼 여유를 둔다. 부족하면 시험 도중에 멈춘다.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② 다른 Standby가 있는가.</w:t>
            </w:r>
            <w:r>
              <w:rPr>
                <w:rFonts w:ascii="맑은 고딕" w:hAnsi="맑은 고딕" w:eastAsia="맑은 고딕"/>
                <w:sz w:val="20"/>
              </w:rPr>
              <w:t xml:space="preserve"> Snapshot으로 전환한 Standby는 재해 복구 대상이 아니다. 운영에서는 Standby를 둘 이상 두고 하나만 전환한다.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③ 언제까지 쓸 것인가.</w:t>
            </w:r>
            <w:r>
              <w:rPr>
                <w:rFonts w:ascii="맑은 고딕" w:hAnsi="맑은 고딕" w:eastAsia="맑은 고딕"/>
                <w:sz w:val="20"/>
              </w:rPr>
              <w:t xml:space="preserve"> 전환 기간이 길수록 쌓이는 리두가 늘고 복귀 후 따라잡는 시간이 길어진다. 시작 전에 종료 시점을 정한다.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④ 남길 것은 무엇인가.</w:t>
            </w:r>
            <w:r>
              <w:rPr>
                <w:rFonts w:ascii="맑은 고딕" w:hAnsi="맑은 고딕" w:eastAsia="맑은 고딕"/>
                <w:sz w:val="20"/>
              </w:rPr>
              <w:t xml:space="preserve"> 되돌리면 전부 사라진다. 실행 계획·소요 시간·오류 메시지 같은 결과는 되돌리기 전에 밖으로 빼낸다.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⑤ 알림은 했는가.</w:t>
            </w:r>
            <w:r>
              <w:rPr>
                <w:rFonts w:ascii="맑은 고딕" w:hAnsi="맑은 고딕" w:eastAsia="맑은 고딕"/>
                <w:sz w:val="20"/>
              </w:rPr>
              <w:t xml:space="preserve"> 그 Standby로 조회 서비스를 받던 사용자가 있다면 그동안 쓸 수 없다.</w:t>
            </w:r>
          </w:p>
        </w:tc>
      </w:tr>
    </w:tbl>
    <w:p/>
    <w:p>
      <w:pPr>
        <w:pStyle w:val="Heading2"/>
      </w:pPr>
      <w:r>
        <w:t>11.4  전환</w:t>
      </w:r>
    </w:p>
    <w:p>
      <w:pPr>
        <w:pStyle w:val="Heading3"/>
      </w:pPr>
      <w:r>
        <w:t>11.4.1  오류 재현 — MRP가 도는 채로</w:t>
      </w:r>
    </w:p>
    <w:p>
      <w:r>
        <w:rPr>
          <w:rFonts w:ascii="맑은 고딕" w:hAnsi="맑은 고딕" w:eastAsia="맑은 고딕"/>
          <w:sz w:val="21"/>
        </w:rPr>
        <w:t>준비 없이 바로 전환하면 어떻게 되는지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process, status from v$managed_standby where process='MRP0';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PROCESS  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MRP0      APPLYING_LOG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convert to snapshot standby;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convert to snapshot 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ORA-38784: Cannot create restore point 'SNAPSHOT_STANDBY_REQUIRED_08/27/2026 16:16:39'.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ORA-01153: an incompatible media recovery is active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오류 두 줄이 많은 것을 알려 준다.</w:t>
      </w:r>
    </w:p>
    <w:p>
      <w:r>
        <w:rPr>
          <w:rFonts w:ascii="맑은 고딕" w:hAnsi="맑은 고딕" w:eastAsia="맑은 고딕"/>
          <w:b/>
          <w:sz w:val="21"/>
        </w:rPr>
        <w:t xml:space="preserve">ORA-38784</w:t>
      </w:r>
      <w:r>
        <w:rPr>
          <w:rFonts w:ascii="맑은 고딕" w:hAnsi="맑은 고딕" w:eastAsia="맑은 고딕"/>
          <w:sz w:val="21"/>
        </w:rPr>
        <w:t xml:space="preserve">는 "복원 지점을 만들 수 없다"이고, 그 이름이 </w:t>
      </w:r>
      <w:r>
        <w:rPr>
          <w:rFonts w:ascii="Consolas" w:hAnsi="Consolas" w:eastAsia="맑은 고딕"/>
          <w:b/>
          <w:sz w:val="21"/>
        </w:rPr>
        <w:t xml:space="preserve">SNAPSHOT_STANDBY_REQUIRED_&lt;날짜&gt; &lt;시각&gt;</w:t>
      </w:r>
      <w:r>
        <w:rPr>
          <w:rFonts w:ascii="맑은 고딕" w:hAnsi="맑은 고딕" w:eastAsia="맑은 고딕"/>
          <w:sz w:val="21"/>
        </w:rPr>
        <w:t xml:space="preserve">이다. 전환의 첫 단계가 복원 지점 생성이라는 사실이 오류 메시지에서 드러난다.</w:t>
      </w:r>
    </w:p>
    <w:p>
      <w:r>
        <w:rPr>
          <w:rFonts w:ascii="맑은 고딕" w:hAnsi="맑은 고딕" w:eastAsia="맑은 고딕"/>
          <w:b/>
          <w:sz w:val="21"/>
        </w:rPr>
        <w:t xml:space="preserve">ORA-01153</w:t>
      </w:r>
      <w:r>
        <w:rPr>
          <w:rFonts w:ascii="맑은 고딕" w:hAnsi="맑은 고딕" w:eastAsia="맑은 고딕"/>
          <w:sz w:val="21"/>
        </w:rPr>
        <w:t xml:space="preserve">은 "호환되지 않는 미디어 복구가 활성 상태"라는 뜻이다. MRP가 리두를 적용하고 있으면 복원 지점을 만들 수 없다. 지금 이 순간의 SCN을 고정해야 하는데 계속 앞으로 나아가고 있기 때문이다.</w:t>
      </w:r>
    </w:p>
    <w:p>
      <w:r>
        <w:rPr>
          <w:rFonts w:ascii="맑은 고딕" w:hAnsi="맑은 고딕" w:eastAsia="맑은 고딕"/>
          <w:sz w:val="21"/>
        </w:rPr>
        <w:t>조치는 간단하다. MRP를 멈춘다.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recover managed standby database cancel;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open_mode, database_role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OPEN_MODE            DATABASE_ROLE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 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READ ONLY            PHYSICAL STANDBY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READ ONLY WITH APPLY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READ ONLY</w:t>
      </w:r>
      <w:r>
        <w:rPr>
          <w:rFonts w:ascii="맑은 고딕" w:hAnsi="맑은 고딕" w:eastAsia="맑은 고딕"/>
          <w:sz w:val="21"/>
        </w:rPr>
        <w:t xml:space="preserve">로 바뀌었다. 9장에서 배운 대로 </w:t>
      </w:r>
      <w:r>
        <w:rPr>
          <w:rFonts w:ascii="Consolas" w:hAnsi="Consolas" w:eastAsia="맑은 고딕"/>
          <w:sz w:val="21"/>
        </w:rPr>
        <w:t xml:space="preserve">WITH APPLY</w:t>
      </w:r>
      <w:r>
        <w:rPr>
          <w:rFonts w:ascii="맑은 고딕" w:hAnsi="맑은 고딕" w:eastAsia="맑은 고딕"/>
          <w:sz w:val="21"/>
        </w:rPr>
        <w:t xml:space="preserve">는 MRP의 존재를 반영하는 꼬리표다.</w:t>
      </w:r>
    </w:p>
    <w:p>
      <w:pPr>
        <w:pStyle w:val="Heading3"/>
      </w:pPr>
      <w:r>
        <w:t>11.4.2  전환한다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convert to snapshot standby;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database_role, open_mode, controlfile_type, flashback_on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DATABASE_ROLE    OPEN_MODE   CONTROLFILE_TYPE  FLASHBACK_ON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 ----------- ----------------- 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SNAPSHOT STANDBY MOUNTED     CURRENT           RESTORE POINT ONLY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세 가지가 한꺼번에 바뀌었다.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전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후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DATABASE_ROLE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PHYSICAL STANDBY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SNAPSHOT STANDBY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역할이 바뀌었다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CONTROLFILE_TYPE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STANDBY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CURRENT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더 이상 Standby 컨트롤 파일이 아니다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FLASHBACK_ON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RESTORE POINT ONLY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복원 지점만으로 되돌릴 수 있다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OPEN_MODE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READ ONLY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MOUNTED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전환이 암묵적으로 내려놓았다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OPEN_MODE</w:t>
      </w:r>
      <w:r>
        <w:rPr>
          <w:rFonts w:ascii="맑은 고딕" w:hAnsi="맑은 고딕" w:eastAsia="맑은 고딕"/>
          <w:b/>
          <w:sz w:val="21"/>
        </w:rPr>
        <w:t xml:space="preserve">가 </w:t>
      </w:r>
      <w:r>
        <w:rPr>
          <w:rFonts w:ascii="Consolas" w:hAnsi="Consolas" w:eastAsia="맑은 고딕"/>
          <w:b/>
          <w:sz w:val="21"/>
        </w:rPr>
        <w:t xml:space="preserve">MOUNTED</w:t>
      </w:r>
      <w:r>
        <w:rPr>
          <w:rFonts w:ascii="맑은 고딕" w:hAnsi="맑은 고딕" w:eastAsia="맑은 고딕"/>
          <w:b/>
          <w:sz w:val="21"/>
        </w:rPr>
        <w:t xml:space="preserve">로 바뀐 것을 놓치기 쉽다.</w:t>
      </w:r>
      <w:r>
        <w:rPr>
          <w:rFonts w:ascii="맑은 고딕" w:hAnsi="맑은 고딕" w:eastAsia="맑은 고딕"/>
          <w:sz w:val="21"/>
        </w:rPr>
        <w:t xml:space="preserve"> 열려 있는 상태에서 전환 명령을 실행했는데 끝나고 보니 마운트 상태다. 전환 과정에서 데이터베이스를 닫았다가 다시 마운트했기 때문이다. 그래서 전환 후에는 따로 열어야 한다.</w:t>
      </w:r>
    </w:p>
    <w:p>
      <w:r>
        <w:rPr>
          <w:rFonts w:ascii="Consolas" w:hAnsi="Consolas" w:eastAsia="맑은 고딕"/>
          <w:b/>
          <w:sz w:val="21"/>
        </w:rPr>
        <w:t xml:space="preserve">CONTROLFILE_TYPE</w:t>
      </w:r>
      <w:r>
        <w:rPr>
          <w:rFonts w:ascii="맑은 고딕" w:hAnsi="맑은 고딕" w:eastAsia="맑은 고딕"/>
          <w:b/>
          <w:sz w:val="21"/>
        </w:rPr>
        <w:t xml:space="preserve">이 </w:t>
      </w:r>
      <w:r>
        <w:rPr>
          <w:rFonts w:ascii="Consolas" w:hAnsi="Consolas" w:eastAsia="맑은 고딕"/>
          <w:b/>
          <w:sz w:val="21"/>
        </w:rPr>
        <w:t xml:space="preserve">CURRENT</w:t>
      </w:r>
      <w:r>
        <w:rPr>
          <w:rFonts w:ascii="맑은 고딕" w:hAnsi="맑은 고딕" w:eastAsia="맑은 고딕"/>
          <w:sz w:val="21"/>
        </w:rPr>
        <w:t xml:space="preserve">가 된 것이 특히 중요하다. 10장에서 Far Sync가 </w:t>
      </w:r>
      <w:r>
        <w:rPr>
          <w:rFonts w:ascii="Consolas" w:hAnsi="Consolas" w:eastAsia="맑은 고딕"/>
          <w:sz w:val="21"/>
        </w:rPr>
        <w:t xml:space="preserve">FARSYNC</w:t>
      </w:r>
      <w:r>
        <w:rPr>
          <w:rFonts w:ascii="맑은 고딕" w:hAnsi="맑은 고딕" w:eastAsia="맑은 고딕"/>
          <w:sz w:val="21"/>
        </w:rPr>
        <w:t xml:space="preserve">라서 리두를 적용하지 못했던 것을 떠올린다. 여기서도 같은 결과가 나온다. 뒤에서 확인한다.</w:t>
      </w:r>
    </w:p>
    <w:p>
      <w:pPr>
        <w:pStyle w:val="Heading3"/>
      </w:pPr>
      <w:r>
        <w:t>11.4.3  복원 지점을 확인한다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scn, guarantee_flashback_database grt,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    storage_size/1024/1024 mb from v$restore_point;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                           SCN GRT         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--------------------------------------- ---------- 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SNAPSHOT_STANDBY_REQUIRED_08/27/2026 16:16:43  2252853 YES        200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이름이 앞서 ORA-38784에서 본 그 형식이다. </w:t>
      </w:r>
      <w:r>
        <w:rPr>
          <w:rFonts w:ascii="Consolas" w:hAnsi="Consolas" w:eastAsia="맑은 고딕"/>
          <w:b/>
          <w:sz w:val="21"/>
        </w:rPr>
        <w:t xml:space="preserve">GUARANTEE_FLASHBACK_DATABASE</w:t>
      </w:r>
      <w:r>
        <w:rPr>
          <w:rFonts w:ascii="맑은 고딕" w:hAnsi="맑은 고딕" w:eastAsia="맑은 고딕"/>
          <w:b/>
          <w:sz w:val="21"/>
        </w:rPr>
        <w:t xml:space="preserve">가 </w:t>
      </w:r>
      <w:r>
        <w:rPr>
          <w:rFonts w:ascii="Consolas" w:hAnsi="Consolas" w:eastAsia="맑은 고딕"/>
          <w:b/>
          <w:sz w:val="21"/>
        </w:rPr>
        <w:t xml:space="preserve">YES</w:t>
      </w:r>
      <w:r>
        <w:rPr>
          <w:rFonts w:ascii="맑은 고딕" w:hAnsi="맑은 고딕" w:eastAsia="맑은 고딕"/>
          <w:sz w:val="21"/>
        </w:rPr>
        <w:t xml:space="preserve">인 것이 핵심이다.</w:t>
      </w:r>
    </w:p>
    <w:p>
      <w:r>
        <w:rPr>
          <w:rFonts w:ascii="맑은 고딕" w:hAnsi="맑은 고딕" w:eastAsia="맑은 고딕"/>
          <w:sz w:val="21"/>
        </w:rPr>
        <w:t xml:space="preserve">일반 복원 지점은 FRA가 부족하면 지워질 수 있다. </w:t>
      </w:r>
      <w:r>
        <w:rPr>
          <w:rFonts w:ascii="맑은 고딕" w:hAnsi="맑은 고딕" w:eastAsia="맑은 고딕"/>
          <w:b/>
          <w:sz w:val="21"/>
        </w:rPr>
        <w:t xml:space="preserve">보장 복원 지점은 지워지지 않는다.</w:t>
      </w:r>
      <w:r>
        <w:rPr>
          <w:rFonts w:ascii="맑은 고딕" w:hAnsi="맑은 고딕" w:eastAsia="맑은 고딕"/>
          <w:sz w:val="21"/>
        </w:rPr>
        <w:t xml:space="preserve"> 대신 FRA가 가득 차면 데이터베이스가 멈춘다. "반드시 되돌아갈 수 있게 하겠다"는 약속이므로 그 대가가 있다.</w:t>
      </w:r>
    </w:p>
    <w:p>
      <w:r>
        <w:rPr>
          <w:rFonts w:ascii="Consolas" w:hAnsi="Consolas" w:eastAsia="맑은 고딕"/>
          <w:sz w:val="21"/>
        </w:rPr>
        <w:t xml:space="preserve">SCN 2252853</w:t>
      </w:r>
      <w:r>
        <w:rPr>
          <w:rFonts w:ascii="맑은 고딕" w:hAnsi="맑은 고딕" w:eastAsia="맑은 고딕"/>
          <w:sz w:val="21"/>
        </w:rPr>
        <w:t xml:space="preserve">이 되돌아갈 시점이다. 시험 중 무슨 일이 있어도 이 SCN으로 돌아간다.</w:t>
      </w:r>
    </w:p>
    <w:p>
      <w:r>
        <w:rPr>
          <w:rFonts w:ascii="Consolas" w:hAnsi="Consolas" w:eastAsia="맑은 고딕"/>
          <w:sz w:val="21"/>
        </w:rPr>
        <w:t xml:space="preserve">STORAGE_SIZE</w:t>
      </w:r>
      <w:r>
        <w:rPr>
          <w:rFonts w:ascii="맑은 고딕" w:hAnsi="맑은 고딕" w:eastAsia="맑은 고딕"/>
          <w:sz w:val="21"/>
        </w:rPr>
        <w:t xml:space="preserve">가 200MB인 것은 이 복원 지점을 유지하는 데 예약된 공간이다. 시험 중 데이터를 바꿀수록 늘어난다.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이름을 보면 성격이 보인다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 xml:space="preserve">SNAPSHOT_STANDBY_REQUIRED_08/27/2026 16:16:43</w:t>
            </w:r>
            <w:r>
              <w:rPr>
                <w:rFonts w:ascii="맑은 고딕" w:hAnsi="맑은 고딕" w:eastAsia="맑은 고딕"/>
                <w:sz w:val="20"/>
              </w:rPr>
              <w:t xml:space="preserve">이라는 이름에는 두 가지 정보가 들어 있다.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b/>
                <w:sz w:val="20"/>
              </w:rPr>
              <w:t xml:space="preserve">REQUIRED</w:t>
            </w:r>
            <w:r>
              <w:rPr>
                <w:rFonts w:ascii="맑은 고딕" w:hAnsi="맑은 고딕" w:eastAsia="맑은 고딕"/>
                <w:sz w:val="20"/>
              </w:rPr>
              <w:t xml:space="preserve"> — 이 복원 지점은 선택이 아니라 필수다. 사용자가 지우면 안 된다. 되돌리기가 불가능해진다.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날짜와 시각</w:t>
            </w:r>
            <w:r>
              <w:rPr>
                <w:rFonts w:ascii="맑은 고딕" w:hAnsi="맑은 고딕" w:eastAsia="맑은 고딕"/>
                <w:sz w:val="20"/>
              </w:rPr>
              <w:t xml:space="preserve"> — 언제 전환했는지 기록이다. 여러 번 전환하면 그때마다 새 이름이 붙으므로 구별할 수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실무에서 이 이름을 직접 쓸 일은 없다. </w:t>
            </w:r>
            <w:r>
              <w:rPr>
                <w:rFonts w:ascii="Consolas" w:hAnsi="Consolas" w:eastAsia="맑은 고딕"/>
                <w:sz w:val="20"/>
              </w:rPr>
              <w:t xml:space="preserve">CONVERT TO PHYSICAL STANDBY</w:t>
            </w:r>
            <w:r>
              <w:rPr>
                <w:rFonts w:ascii="맑은 고딕" w:hAnsi="맑은 고딕" w:eastAsia="맑은 고딕"/>
                <w:sz w:val="20"/>
              </w:rPr>
              <w:t xml:space="preserve">가 알아서 찾아 쓴다. 그러나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FRA 문제를 진단할 때는 이 이름을 알아보는 것이 중요하다.</w:t>
            </w:r>
            <w:r>
              <w:rPr>
                <w:rFonts w:ascii="맑은 고딕" w:hAnsi="맑은 고딕" w:eastAsia="맑은 고딕"/>
                <w:sz w:val="20"/>
              </w:rPr>
              <w:t xml:space="preserve"> 200MB, 500MB로 계속 늘어나는 항목이 있다면 이것이며, 줄이는 방법은 되돌리는 것뿐이다.</w:t>
            </w:r>
          </w:p>
        </w:tc>
      </w:tr>
    </w:tbl>
    <w:p/>
    <w:p>
      <w:pPr>
        <w:pStyle w:val="Heading3"/>
      </w:pPr>
      <w:r>
        <w:t>11.4.4  열고 쓰기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open;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database_role, open_mode, flashback_on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DATABASE_ROLE    OPEN_MODE   FLASHBACK_ON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 ----------- 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CHICAGO    SNAPSHOT STANDBY READ WRITE  RESTORE POINT ONLY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READ WRITE</w:t>
      </w:r>
      <w:r>
        <w:rPr>
          <w:rFonts w:ascii="맑은 고딕" w:hAnsi="맑은 고딕" w:eastAsia="맑은 고딕"/>
          <w:b/>
          <w:sz w:val="21"/>
        </w:rPr>
        <w:t xml:space="preserve">다.</w:t>
      </w:r>
      <w:r>
        <w:rPr>
          <w:rFonts w:ascii="맑은 고딕" w:hAnsi="맑은 고딕" w:eastAsia="맑은 고딕"/>
          <w:sz w:val="21"/>
        </w:rPr>
        <w:t xml:space="preserve"> 9장에서 그토록 </w:t>
      </w:r>
      <w:r>
        <w:rPr>
          <w:rFonts w:ascii="Consolas" w:hAnsi="Consolas" w:eastAsia="맑은 고딕"/>
          <w:sz w:val="21"/>
        </w:rPr>
        <w:t xml:space="preserve">READ ONLY</w:t>
      </w:r>
      <w:r>
        <w:rPr>
          <w:rFonts w:ascii="맑은 고딕" w:hAnsi="맑은 고딕" w:eastAsia="맑은 고딕"/>
          <w:sz w:val="21"/>
        </w:rPr>
        <w:t xml:space="preserve">였던 Standby가 이제 쓰기 가능하다.</w:t>
      </w:r>
    </w:p>
    <w:p>
      <w:r>
        <w:rPr>
          <w:rFonts w:ascii="맑은 고딕" w:hAnsi="맑은 고딕" w:eastAsia="맑은 고딕"/>
          <w:sz w:val="21"/>
        </w:rPr>
        <w:t>그런데 PDB는 따라오지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open_mode from v$pdbs;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OPEN_MODE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PDB$SEED     READ ONLY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CHICAGO_PDB1 MOUNTED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pluggable database chicago_pdb1 open;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Pluggable 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open_mode, restricted from v$pdbs;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OPEN_MODE  RES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 ---------- 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PDB$SEED     READ ONLY  NO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CHICAGO_PDB1 READ WRITE NO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CDB를 열어도 PDB는 </w:t>
      </w:r>
      <w:r>
        <w:rPr>
          <w:rFonts w:ascii="Consolas" w:hAnsi="Consolas" w:eastAsia="맑은 고딕"/>
          <w:b/>
          <w:sz w:val="21"/>
        </w:rPr>
        <w:t xml:space="preserve">MOUNTED</w:t>
      </w:r>
      <w:r>
        <w:rPr>
          <w:rFonts w:ascii="맑은 고딕" w:hAnsi="맑은 고딕" w:eastAsia="맑은 고딕"/>
          <w:b/>
          <w:sz w:val="21"/>
        </w:rPr>
        <w:t xml:space="preserve">로 남는다.</w:t>
      </w:r>
      <w:r>
        <w:rPr>
          <w:rFonts w:ascii="맑은 고딕" w:hAnsi="맑은 고딕" w:eastAsia="맑은 고딕"/>
          <w:sz w:val="21"/>
        </w:rPr>
        <w:t xml:space="preserve"> 8장에서 이 상태의 PDB를 조회하려다 ORA-01219를 만난 적이 있다. PDB를 따로 열어야 한다.</w:t>
      </w:r>
    </w:p>
    <w:p>
      <w:r>
        <w:rPr>
          <w:rFonts w:ascii="맑은 고딕" w:hAnsi="맑은 고딕" w:eastAsia="맑은 고딕"/>
          <w:sz w:val="21"/>
        </w:rPr>
        <w:t>이제 진짜로 쓸 수 있는지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create table system.ss_test(id number, tag varchar2(30));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Table created.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insert into system.ss_test values(1,'written-on-snapshot');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 row created.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commit;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Commit complete.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update system.ss_base set tag='modified-on-snapshot' where id=1;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 row updated.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id, tag from system.ss_base;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ID TAG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modified-on-snapshot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새 테이블을 만들고, 넣고, 기존 데이터를 고쳤다. 전부 된다. PDB 안에서도 마찬가지다.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session set container=chicago_pdb1;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Session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create table system.ss_pdb(id number, tag varchar2(24));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Table created.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insert into system.ss_pdb values(1,'pdb-write');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commit;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id, tag from system.ss_pdb;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ID TAG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pdb-write</w:t>
            </w:r>
          </w:p>
        </w:tc>
      </w:tr>
    </w:tbl>
    <w:p/>
    <w:p>
      <w:pPr>
        <w:pStyle w:val="Heading3"/>
      </w:pPr>
      <w:r>
        <w:t>11.4.5  전환 명령이 실제로 하는 일</w:t>
      </w:r>
    </w:p>
    <w:p>
      <w:r>
        <w:rPr>
          <w:rFonts w:ascii="Consolas" w:hAnsi="Consolas" w:eastAsia="맑은 고딕"/>
          <w:sz w:val="21"/>
        </w:rPr>
        <w:t xml:space="preserve">ALTER DATABASE CONVERT TO SNAPSHOT STANDBY</w:t>
      </w:r>
      <w:r>
        <w:rPr>
          <w:rFonts w:ascii="맑은 고딕" w:hAnsi="맑은 고딕" w:eastAsia="맑은 고딕"/>
          <w:sz w:val="21"/>
        </w:rPr>
        <w:t xml:space="preserve">는 한 줄이지만 안에서 여러 단계가 순서대로 일어난다. 이 장에서 만난 오류와 관찰값을 모으면 순서가 드러난다.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근거가 된 관찰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① 보장 복원 지점을 만든다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ORA-38784의 메시지에 이름이 나온다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② 그러려면 적용이 멈춰 있어야 한다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ORA-01153 (미디어 복구 활성)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③ 데이터베이스를 닫고 마운트로 내린다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전환 후 </w:t>
            </w:r>
            <w:r>
              <w:rPr>
                <w:rFonts w:ascii="Consolas" w:hAnsi="Consolas" w:eastAsia="맑은 고딕"/>
                <w:sz w:val="19"/>
              </w:rPr>
              <w:t xml:space="preserve">OPEN_MODE</w:t>
            </w:r>
            <w:r>
              <w:rPr>
                <w:rFonts w:ascii="맑은 고딕" w:hAnsi="맑은 고딕" w:eastAsia="맑은 고딕"/>
                <w:sz w:val="19"/>
              </w:rPr>
              <w:t xml:space="preserve">가 </w:t>
            </w:r>
            <w:r>
              <w:rPr>
                <w:rFonts w:ascii="Consolas" w:hAnsi="Consolas" w:eastAsia="맑은 고딕"/>
                <w:sz w:val="19"/>
              </w:rPr>
              <w:t xml:space="preserve">MOUNTED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④ 컨트롤 파일 유형을 바꾼다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CONTROLFILE_TYPE</w:t>
            </w:r>
            <w:r>
              <w:rPr>
                <w:rFonts w:ascii="맑은 고딕" w:hAnsi="맑은 고딕" w:eastAsia="맑은 고딕"/>
                <w:sz w:val="19"/>
              </w:rPr>
              <w:t xml:space="preserve"> STANDBY → CURRENT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⑤ 역할을 바꾼다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DATABASE_ROLE</w:t>
            </w:r>
            <w:r>
              <w:rPr>
                <w:rFonts w:ascii="맑은 고딕" w:hAnsi="맑은 고딕" w:eastAsia="맑은 고딕"/>
                <w:sz w:val="19"/>
              </w:rPr>
              <w:t xml:space="preserve"> PHYSICAL STANDBY → SNAPSHOT STANDBY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⑥ 플래시백 상태를 켠다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FLASHBACK_ON</w:t>
            </w:r>
            <w:r>
              <w:rPr>
                <w:rFonts w:ascii="맑은 고딕" w:hAnsi="맑은 고딕" w:eastAsia="맑은 고딕"/>
                <w:sz w:val="19"/>
              </w:rPr>
              <w:t xml:space="preserve"> NO → RESTORE POINT ONLY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①이 가장 먼저인 것이 중요하다.</w:t>
      </w:r>
      <w:r>
        <w:rPr>
          <w:rFonts w:ascii="맑은 고딕" w:hAnsi="맑은 고딕" w:eastAsia="맑은 고딕"/>
          <w:sz w:val="21"/>
        </w:rPr>
        <w:t xml:space="preserve"> 되돌아갈 자리를 확보하지 못하면 나머지를 진행하지 않는다. 만약 순서가 반대여서 역할부터 바꾼 뒤 복원 지점 생성이 실패했다면, 되돌릴 수 없는 어중간한 상태가 만들어졌을 것이다.</w:t>
      </w:r>
    </w:p>
    <w:p>
      <w:r>
        <w:rPr>
          <w:rFonts w:ascii="맑은 고딕" w:hAnsi="맑은 고딕" w:eastAsia="맑은 고딕"/>
          <w:sz w:val="21"/>
        </w:rPr>
        <w:t xml:space="preserve">오라클이 위험한 작업을 설계할 때 쓰는 일반적인 원칙이기도 하다. </w:t>
      </w:r>
      <w:r>
        <w:rPr>
          <w:rFonts w:ascii="맑은 고딕" w:hAnsi="맑은 고딕" w:eastAsia="맑은 고딕"/>
          <w:b/>
          <w:sz w:val="21"/>
        </w:rPr>
        <w:t xml:space="preserve">되돌릴 준비를 먼저 하고 바꾼다.</w:t>
      </w:r>
    </w:p>
    <w:p>
      <w:r>
        <w:rPr>
          <w:rFonts w:ascii="맑은 고딕" w:hAnsi="맑은 고딕" w:eastAsia="맑은 고딕"/>
          <w:sz w:val="21"/>
        </w:rPr>
        <w:t>되돌리는 명령은 이 순서를 거꾸로 밟는다.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근거가 된 관찰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① 복원 지점으로 되감는다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쓴 테이블이 사라진다 (ORA-00942)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② 컨트롤 파일 유형을 되돌린다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CONTROLFILE_TYPE</w:t>
            </w:r>
            <w:r>
              <w:rPr>
                <w:rFonts w:ascii="맑은 고딕" w:hAnsi="맑은 고딕" w:eastAsia="맑은 고딕"/>
                <w:sz w:val="19"/>
              </w:rPr>
              <w:t xml:space="preserve"> CURRENT → STANDBY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③ 역할을 되돌린다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DATABASE_ROLE</w:t>
            </w:r>
            <w:r>
              <w:rPr>
                <w:rFonts w:ascii="맑은 고딕" w:hAnsi="맑은 고딕" w:eastAsia="맑은 고딕"/>
                <w:sz w:val="19"/>
              </w:rPr>
              <w:t xml:space="preserve"> → PHYSICAL STANDBY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④ 복원 지점을 지운다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V$RESTORE_POINT</w:t>
            </w:r>
            <w:r>
              <w:rPr>
                <w:rFonts w:ascii="맑은 고딕" w:hAnsi="맑은 고딕" w:eastAsia="맑은 고딕"/>
                <w:sz w:val="19"/>
              </w:rPr>
              <w:t xml:space="preserve"> 0행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⑤ 플래시백 상태를 끈다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FLASHBACK_ON</w:t>
            </w:r>
            <w:r>
              <w:rPr>
                <w:rFonts w:ascii="맑은 고딕" w:hAnsi="맑은 고딕" w:eastAsia="맑은 고딕"/>
                <w:sz w:val="19"/>
              </w:rPr>
              <w:t xml:space="preserve"> → NO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①이 먼저이므로 </w:t>
      </w:r>
      <w:r>
        <w:rPr>
          <w:rFonts w:ascii="맑은 고딕" w:hAnsi="맑은 고딕" w:eastAsia="맑은 고딕"/>
          <w:b/>
          <w:sz w:val="21"/>
        </w:rPr>
        <w:t xml:space="preserve">되감기가 실패하면 역할은 그대로 남는다.</w:t>
      </w:r>
      <w:r>
        <w:rPr>
          <w:rFonts w:ascii="맑은 고딕" w:hAnsi="맑은 고딕" w:eastAsia="맑은 고딕"/>
          <w:sz w:val="21"/>
        </w:rPr>
        <w:t xml:space="preserve"> 안전한 순서다.</w:t>
      </w:r>
    </w:p>
    <w:p>
      <w:pPr>
        <w:pStyle w:val="Heading2"/>
      </w:pPr>
      <w:r>
        <w:t>11.5  전환 중에 무슨 일이 일어나는가</w:t>
      </w:r>
    </w:p>
    <w:p>
      <w:pPr>
        <w:pStyle w:val="Heading3"/>
      </w:pPr>
      <w:r>
        <w:t>11.5.1  적용은 멈춘다</w:t>
      </w:r>
    </w:p>
    <w:p>
      <w:r>
        <w:rPr>
          <w:rFonts w:ascii="맑은 고딕" w:hAnsi="맑은 고딕" w:eastAsia="맑은 고딕"/>
          <w:sz w:val="21"/>
        </w:rPr>
        <w:t>Snapshot Standby에서 MRP를 띄우려 하면 어떻게 되는지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recover managed standby database disconnect from session;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recover managed standby database disconnect from session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ORA-01665: control file is not a standby control file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ORA-01665.</w:t>
      </w:r>
      <w:r>
        <w:rPr>
          <w:rFonts w:ascii="맑은 고딕" w:hAnsi="맑은 고딕" w:eastAsia="맑은 고딕"/>
          <w:sz w:val="21"/>
        </w:rPr>
        <w:t xml:space="preserve"> 10장에서 Far Sync에 MRP를 띄우려다 만난 그 오류이고, 1장에서 Primary에 띄우려다 만난 것과도 같다. 이유도 같다. </w:t>
      </w:r>
      <w:r>
        <w:rPr>
          <w:rFonts w:ascii="Consolas" w:hAnsi="Consolas" w:eastAsia="맑은 고딕"/>
          <w:sz w:val="21"/>
        </w:rPr>
        <w:t xml:space="preserve">CONTROLFILE_TYPE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STANDBY</w:t>
      </w:r>
      <w:r>
        <w:rPr>
          <w:rFonts w:ascii="맑은 고딕" w:hAnsi="맑은 고딕" w:eastAsia="맑은 고딕"/>
          <w:sz w:val="21"/>
        </w:rPr>
        <w:t xml:space="preserve">가 아니다.</w:t>
      </w:r>
    </w:p>
    <w:p>
      <w:r>
        <w:rPr>
          <w:rFonts w:ascii="맑은 고딕" w:hAnsi="맑은 고딕" w:eastAsia="맑은 고딕"/>
          <w:sz w:val="21"/>
        </w:rPr>
        <w:t>세 경우를 나란히 놓으면 규칙이 하나로 정리된다.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대상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CONTROLFILE_TYPE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MRP 기동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ORA-01665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Far Sync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FARSYNC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ORA-01665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Snapshot Standby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CURRENT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ORA-01665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Physical Standby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STANDBY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MRP를 띄울 수 있는 것은 Standby 컨트롤 파일뿐이다.</w:t>
      </w:r>
      <w:r>
        <w:rPr>
          <w:rFonts w:ascii="맑은 고딕" w:hAnsi="맑은 고딕" w:eastAsia="맑은 고딕"/>
          <w:sz w:val="21"/>
        </w:rPr>
        <w:t xml:space="preserve"> 오라클이 이 판단을 역할이 아니라 컨트롤 파일 유형으로 한다는 점이 반복해서 확인된다.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dest_id, status, recovery_mode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v$archive_dest_status where dest_id=1;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STATUS    RECOVERY_MODE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 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VALID     IDLE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RECOVERY_MODE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IDLE</w:t>
      </w:r>
      <w:r>
        <w:rPr>
          <w:rFonts w:ascii="맑은 고딕" w:hAnsi="맑은 고딕" w:eastAsia="맑은 고딕"/>
          <w:sz w:val="21"/>
        </w:rPr>
        <w:t xml:space="preserve">이다. 7장에서 이 값이 </w:t>
      </w:r>
      <w:r>
        <w:rPr>
          <w:rFonts w:ascii="Consolas" w:hAnsi="Consolas" w:eastAsia="맑은 고딕"/>
          <w:sz w:val="21"/>
        </w:rPr>
        <w:t xml:space="preserve">MANAGED REAL TIME APPLY</w:t>
      </w:r>
      <w:r>
        <w:rPr>
          <w:rFonts w:ascii="맑은 고딕" w:hAnsi="맑은 고딕" w:eastAsia="맑은 고딕"/>
          <w:sz w:val="21"/>
        </w:rPr>
        <w:t xml:space="preserve">였던 것과 대비된다.</w:t>
      </w:r>
    </w:p>
    <w:p>
      <w:pPr>
        <w:pStyle w:val="Heading3"/>
      </w:pPr>
      <w:r>
        <w:t>11.5.2  받기는 계속한다</w:t>
      </w:r>
    </w:p>
    <w:p>
      <w:r>
        <w:rPr>
          <w:rFonts w:ascii="맑은 고딕" w:hAnsi="맑은 고딕" w:eastAsia="맑은 고딕"/>
          <w:sz w:val="21"/>
        </w:rPr>
        <w:t>적용은 멈췄지만 수신은 계속된다. Primary 쪽에서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insert into system.ss_base values(2,'while-snapshot');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insert into system.ss_base values(3,'while-snapshot');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commit;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alter system archive log current;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dest_id, destination, status,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v$archive_dest_status where dest_id&lt;=2;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DESTINATION  STATUS   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 --------- 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    VALID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boston       VALID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Primary는 아무 문제 없이 계속 보낸다.</w:t>
      </w:r>
      <w:r>
        <w:rPr>
          <w:rFonts w:ascii="맑은 고딕" w:hAnsi="맑은 고딕" w:eastAsia="맑은 고딕"/>
          <w:sz w:val="21"/>
        </w:rPr>
        <w:t xml:space="preserve"> 목적지가 </w:t>
      </w:r>
      <w:r>
        <w:rPr>
          <w:rFonts w:ascii="Consolas" w:hAnsi="Consolas" w:eastAsia="맑은 고딕"/>
          <w:sz w:val="21"/>
        </w:rPr>
        <w:t xml:space="preserve">VALID</w:t>
      </w:r>
      <w:r>
        <w:rPr>
          <w:rFonts w:ascii="맑은 고딕" w:hAnsi="맑은 고딕" w:eastAsia="맑은 고딕"/>
          <w:sz w:val="21"/>
        </w:rPr>
        <w:t xml:space="preserve">다. Primary 입장에서는 상대가 Snapshot으로 바뀐 것이 전송에 지장을 주지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value from v$dataguard_stats where name like '%lag';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transport lag    +00 00:00:00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apply lag        +00 00:02:38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process, status, sequence# from v$managed_standby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where process in ('RFS','MRP0');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PROCESS   STATUS        SEQUENCE#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 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RFS       IDLE        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RFS       IDLE                 41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두 지연이 갈라진다.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transport lag</w:t>
      </w:r>
      <w:r>
        <w:rPr>
          <w:rFonts w:ascii="맑은 고딕" w:hAnsi="맑은 고딕" w:eastAsia="맑은 고딕"/>
          <w:sz w:val="21"/>
        </w:rPr>
        <w:t xml:space="preserve">은 0이고 </w:t>
      </w:r>
      <w:r>
        <w:rPr>
          <w:rFonts w:ascii="Consolas" w:hAnsi="Consolas" w:eastAsia="맑은 고딕"/>
          <w:sz w:val="21"/>
        </w:rPr>
        <w:t xml:space="preserve">apply lag</w:t>
      </w:r>
      <w:r>
        <w:rPr>
          <w:rFonts w:ascii="맑은 고딕" w:hAnsi="맑은 고딕" w:eastAsia="맑은 고딕"/>
          <w:sz w:val="21"/>
        </w:rPr>
        <w:t xml:space="preserve">은 2분 38초로 늘어나고 있다. 7장에서 두 값의 뜻을 구별해 배운 것이 여기서 쓰인다.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Snapshot Standby에서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transport lag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리두가 도착하기까지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0 — 계속 받는다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apply lag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리두가 적용되기까지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계속 늘어난다 — 적용을 안 한다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RFS는 살아 있고 시퀀스 41을 받고 있다. MRP0은 없다. 이 조합이 Snapshot Standby의 특징이다.</w:t>
      </w:r>
    </w:p>
    <w:p>
      <w:r>
        <w:rPr>
          <w:rFonts w:ascii="맑은 고딕" w:hAnsi="맑은 고딕" w:eastAsia="맑은 고딕"/>
          <w:sz w:val="21"/>
        </w:rPr>
        <w:t>그리고 Snapshot 쪽에서 조회하면 자기가 고친 값이 그대로 보인다.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id, tag from system.ss_base order by 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ID TAG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modified-on-snapshot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Primary에는 3행이 있는데 여기는 1행이고 내용도 다르다. </w:t>
      </w:r>
      <w:r>
        <w:rPr>
          <w:rFonts w:ascii="맑은 고딕" w:hAnsi="맑은 고딕" w:eastAsia="맑은 고딕"/>
          <w:b/>
          <w:sz w:val="21"/>
        </w:rPr>
        <w:t xml:space="preserve">두 데이터베이스가 갈라졌다.</w:t>
      </w:r>
      <w:r>
        <w:rPr>
          <w:rFonts w:ascii="맑은 고딕" w:hAnsi="맑은 고딕" w:eastAsia="맑은 고딕"/>
          <w:sz w:val="21"/>
        </w:rPr>
        <w:t xml:space="preserve"> 이것이 Snapshot Standby의 상태다.</w:t>
      </w:r>
    </w:p>
    <w:p>
      <w:pPr>
        <w:pStyle w:val="Heading3"/>
      </w:pPr>
      <w:r>
        <w:t>11.5.3  FRA가 늘어난다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file_type, percent_space_used, number_of_files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v$flash_recovery_area_usage where percent_space_used &gt; 0;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FILE_TYPE               PERCENT_SPACE_USED NUMBER_OF_FILES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 ------------------ 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REDO LOG                              9.11               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ARCHIVED LOG                            .8              19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BACKUP PIECE                           .12      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FLASHBACK LOG                          2.6               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  LIMIT_MB    USED_MB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15360 1941.37012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FLASHBACK LOG</w:t>
      </w:r>
      <w:r>
        <w:rPr>
          <w:rFonts w:ascii="맑은 고딕" w:hAnsi="맑은 고딕" w:eastAsia="맑은 고딕"/>
          <w:b/>
          <w:sz w:val="21"/>
        </w:rPr>
        <w:t xml:space="preserve"> 항목이 새로 생겼다.</w:t>
      </w:r>
      <w:r>
        <w:rPr>
          <w:rFonts w:ascii="맑은 고딕" w:hAnsi="맑은 고딕" w:eastAsia="맑은 고딕"/>
          <w:sz w:val="21"/>
        </w:rPr>
        <w:t xml:space="preserve"> 전환 전에는 없던 유형이다. 2.6%, 파일 2개이며 전체 사용량이 1,536MB에서 1,941MB로 늘었다.</w:t>
      </w:r>
    </w:p>
    <w:p>
      <w:r>
        <w:rPr>
          <w:rFonts w:ascii="맑은 고딕" w:hAnsi="맑은 고딕" w:eastAsia="맑은 고딕"/>
          <w:sz w:val="21"/>
        </w:rPr>
        <w:t xml:space="preserve">실습에서는 몇 건만 바꿨는데도 400MB가 늘었다. </w:t>
      </w:r>
      <w:r>
        <w:rPr>
          <w:rFonts w:ascii="맑은 고딕" w:hAnsi="맑은 고딕" w:eastAsia="맑은 고딕"/>
          <w:b/>
          <w:sz w:val="21"/>
        </w:rPr>
        <w:t xml:space="preserve">시험에서 대량 갱신을 하면 이 값이 빠르게 커진다.</w:t>
      </w:r>
      <w:r>
        <w:rPr>
          <w:rFonts w:ascii="맑은 고딕" w:hAnsi="맑은 고딕" w:eastAsia="맑은 고딕"/>
          <w:sz w:val="21"/>
        </w:rPr>
        <w:t xml:space="preserve"> 전환 전 점검표의 첫 항목이 FRA 여유였던 이유다.</w:t>
      </w:r>
    </w:p>
    <w:p>
      <w:pPr>
        <w:pStyle w:val="Heading3"/>
      </w:pPr>
      <w:r>
        <w:t>11.5.4  쌓이는 리두와 갭의 위험</w:t>
      </w:r>
    </w:p>
    <w:p>
      <w:r>
        <w:rPr>
          <w:rFonts w:ascii="맑은 고딕" w:hAnsi="맑은 고딕" w:eastAsia="맑은 고딕"/>
          <w:sz w:val="21"/>
        </w:rPr>
        <w:t>전환 중에는 리두가 적용되지 않고 쌓인다. 여기에 숨은 위험이 하나 있다.</w:t>
      </w:r>
    </w:p>
    <w:p>
      <w:r>
        <w:rPr>
          <w:rFonts w:ascii="맑은 고딕" w:hAnsi="맑은 고딕" w:eastAsia="맑은 고딕"/>
          <w:sz w:val="21"/>
        </w:rPr>
        <w:t xml:space="preserve">Primary는 아카이브 로그를 영원히 보관하지 않는다. FRA가 차면 지우고, RMAN 정책에 따라 지우고, 관리자가 정리하면서 지운다. </w:t>
      </w:r>
      <w:r>
        <w:rPr>
          <w:rFonts w:ascii="맑은 고딕" w:hAnsi="맑은 고딕" w:eastAsia="맑은 고딕"/>
          <w:b/>
          <w:sz w:val="21"/>
        </w:rPr>
        <w:t xml:space="preserve">Standby가 아직 적용하지 않은 아카이브를 Primary가 지워 버리면 갭이 생긴다.</w:t>
      </w:r>
    </w:p>
    <w:p>
      <w:r>
        <w:rPr>
          <w:rFonts w:ascii="맑은 고딕" w:hAnsi="맑은 고딕" w:eastAsia="맑은 고딕"/>
          <w:sz w:val="21"/>
        </w:rPr>
        <w:t>평소에는 이 위험이 작다. Standby가 실시간으로 적용하므로 지워도 되는 아카이브만 남는다. 그러나 Snapshot Standby로 전환한 동안에는 적용이 멈춰 있으므로 "아직 필요한" 아카이브가 계속 늘어난다.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전환 기간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쌓이는 아카이브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위험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몇 시간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적다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낮다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하루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하루치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 FRA 여유에 따라 다르다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며칠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며칠치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높다</w:t>
            </w:r>
            <w:r>
              <w:rPr>
                <w:rFonts w:ascii="맑은 고딕" w:hAnsi="맑은 고딕" w:eastAsia="맑은 고딕"/>
                <w:sz w:val="19"/>
              </w:rPr>
              <w:t xml:space="preserve"> — 정리 정책에 걸릴 수 있다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다행히 실습에서 확인했듯 </w:t>
      </w:r>
      <w:r>
        <w:rPr>
          <w:rFonts w:ascii="맑은 고딕" w:hAnsi="맑은 고딕" w:eastAsia="맑은 고딕"/>
          <w:b/>
          <w:sz w:val="21"/>
        </w:rPr>
        <w:t xml:space="preserve">Standby로 전송은 계속된다.</w:t>
      </w:r>
      <w:r>
        <w:rPr>
          <w:rFonts w:ascii="맑은 고딕" w:hAnsi="맑은 고딕" w:eastAsia="맑은 고딕"/>
          <w:sz w:val="21"/>
        </w:rPr>
        <w:t xml:space="preserve"> 리두는 Snapshot Standby 쪽 FRA에 아카이브로 남는다. 그래서 Primary가 지워도 Standby가 이미 받아 둔 것은 무사하다.</w:t>
      </w:r>
    </w:p>
    <w:p>
      <w:r>
        <w:rPr>
          <w:rFonts w:ascii="맑은 고딕" w:hAnsi="맑은 고딕" w:eastAsia="맑은 고딕"/>
          <w:sz w:val="21"/>
        </w:rPr>
        <w:t>위험한 것은 전송 자체가 끊겼던 구간이다. 전환 중 네트워크 장애가 겹치면 그 구간의 아카이브를 Primary에서 다시 가져와야 하는데, 그 사이 Primary가 지웠다면 갭을 메울 수 없다.</w:t>
      </w:r>
    </w:p>
    <w:p>
      <w:r>
        <w:rPr>
          <w:rFonts w:ascii="맑은 고딕" w:hAnsi="맑은 고딕" w:eastAsia="맑은 고딕"/>
          <w:sz w:val="21"/>
        </w:rPr>
        <w:t>그래서 두 가지를 함께 본다.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전환 기간을 짧게</w:t>
      </w:r>
      <w:r>
        <w:rPr>
          <w:rFonts w:ascii="맑은 고딕" w:hAnsi="맑은 고딕" w:eastAsia="맑은 고딕"/>
          <w:sz w:val="21"/>
        </w:rPr>
        <w:t xml:space="preserve"> 잡는다. 시작 전에 종료 시점을 정한다.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Primary의 아카이브 보관 정책</w:t>
      </w:r>
      <w:r>
        <w:rPr>
          <w:rFonts w:ascii="맑은 고딕" w:hAnsi="맑은 고딕" w:eastAsia="맑은 고딕"/>
          <w:sz w:val="21"/>
        </w:rPr>
        <w:t xml:space="preserve">을 확인한다. 전환 기간보다 넉넉해야 한다.</w:t>
      </w:r>
    </w:p>
    <w:p>
      <w:r>
        <w:rPr>
          <w:rFonts w:ascii="맑은 고딕" w:hAnsi="맑은 고딕" w:eastAsia="맑은 고딕"/>
          <w:sz w:val="21"/>
        </w:rPr>
        <w:t xml:space="preserve">복귀 후 </w:t>
      </w:r>
      <w:r>
        <w:rPr>
          <w:rFonts w:ascii="Consolas" w:hAnsi="Consolas" w:eastAsia="맑은 고딕"/>
          <w:sz w:val="21"/>
        </w:rPr>
        <w:t xml:space="preserve">apply lag</w:t>
      </w:r>
      <w:r>
        <w:rPr>
          <w:rFonts w:ascii="맑은 고딕" w:hAnsi="맑은 고딕" w:eastAsia="맑은 고딕"/>
          <w:sz w:val="21"/>
        </w:rPr>
        <w:t xml:space="preserve">이 0으로 수렴하는지 확인하는 것도 이 때문이다. 실습에서는 전환 기간이 짧아 즉시 따라잡았지만, 오래 걸린다면 그만큼 쌓였다는 뜻이다.</w:t>
      </w:r>
    </w:p>
    <w:p>
      <w:pPr>
        <w:pStyle w:val="Heading2"/>
      </w:pPr>
      <w:r>
        <w:t>11.6  되돌리기</w:t>
      </w:r>
    </w:p>
    <w:p>
      <w:pPr>
        <w:pStyle w:val="Heading3"/>
      </w:pPr>
      <w:r>
        <w:t>11.6.1  절차</w:t>
      </w:r>
    </w:p>
    <w:p>
      <w:r>
        <w:rPr>
          <w:rFonts w:ascii="맑은 고딕" w:hAnsi="맑은 고딕" w:eastAsia="맑은 고딕"/>
          <w:sz w:val="21"/>
        </w:rPr>
        <w:t>되돌리는 순서는 정해져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shutdown immediate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closed.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dismounted.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instance shut down.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startup mount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instance started.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mounted.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convert to physical standby;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database_role, open_mode, controlfile_type, flashback_on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DATABASE_ROLE    OPEN_MODE   CONTROLFILE_TYPE  FLASHBACK_ON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 ----------- ----------------- 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PHYSICAL STANDBY MOUNTED     STANDBY           NO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count(*) rp from v$restore_point;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RP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세 값이 모두 원래대로 돌아왔다. </w:t>
      </w:r>
      <w:r>
        <w:rPr>
          <w:rFonts w:ascii="Consolas" w:hAnsi="Consolas" w:eastAsia="맑은 고딕"/>
          <w:sz w:val="21"/>
        </w:rPr>
        <w:t xml:space="preserve">PHYSICAL STANDBY</w:t>
      </w:r>
      <w:r>
        <w:rPr>
          <w:rFonts w:ascii="맑은 고딕" w:hAnsi="맑은 고딕" w:eastAsia="맑은 고딕"/>
          <w:sz w:val="21"/>
        </w:rPr>
        <w:t xml:space="preserve"> / </w:t>
      </w:r>
      <w:r>
        <w:rPr>
          <w:rFonts w:ascii="Consolas" w:hAnsi="Consolas" w:eastAsia="맑은 고딕"/>
          <w:sz w:val="21"/>
        </w:rPr>
        <w:t xml:space="preserve">STANDBY</w:t>
      </w:r>
      <w:r>
        <w:rPr>
          <w:rFonts w:ascii="맑은 고딕" w:hAnsi="맑은 고딕" w:eastAsia="맑은 고딕"/>
          <w:sz w:val="21"/>
        </w:rPr>
        <w:t xml:space="preserve"> / </w:t>
      </w:r>
      <w:r>
        <w:rPr>
          <w:rFonts w:ascii="Consolas" w:hAnsi="Consolas" w:eastAsia="맑은 고딕"/>
          <w:sz w:val="21"/>
        </w:rPr>
        <w:t xml:space="preserve">NO</w:t>
      </w:r>
      <w:r>
        <w:rPr>
          <w:rFonts w:ascii="맑은 고딕" w:hAnsi="맑은 고딕" w:eastAsia="맑은 고딕"/>
          <w:sz w:val="21"/>
        </w:rPr>
        <w:t xml:space="preserve">다. </w:t>
      </w:r>
      <w:r>
        <w:rPr>
          <w:rFonts w:ascii="맑은 고딕" w:hAnsi="맑은 고딕" w:eastAsia="맑은 고딕"/>
          <w:b/>
          <w:sz w:val="21"/>
        </w:rPr>
        <w:t xml:space="preserve">복원 지점도 사라졌다.</w:t>
      </w:r>
      <w:r>
        <w:rPr>
          <w:rFonts w:ascii="맑은 고딕" w:hAnsi="맑은 고딕" w:eastAsia="맑은 고딕"/>
          <w:sz w:val="21"/>
        </w:rPr>
        <w:t xml:space="preserve"> 임무를 마쳤기 때문이다.</w:t>
      </w:r>
    </w:p>
    <w:p>
      <w:r>
        <w:rPr>
          <w:rFonts w:ascii="맑은 고딕" w:hAnsi="맑은 고딕" w:eastAsia="맑은 고딕"/>
          <w:sz w:val="21"/>
        </w:rPr>
        <w:t xml:space="preserve">되돌리기는 </w:t>
      </w:r>
      <w:r>
        <w:rPr>
          <w:rFonts w:ascii="Consolas" w:hAnsi="Consolas" w:eastAsia="맑은 고딕"/>
          <w:sz w:val="21"/>
        </w:rPr>
        <w:t xml:space="preserve">MOUNT</w:t>
      </w:r>
      <w:r>
        <w:rPr>
          <w:rFonts w:ascii="맑은 고딕" w:hAnsi="맑은 고딕" w:eastAsia="맑은 고딕"/>
          <w:sz w:val="21"/>
        </w:rPr>
        <w:t xml:space="preserve"> 상태에서 해야 한다. 전환할 때는 열린 채로도 됐지만 복귀는 다르다. 데이터 파일을 복원 지점 시점으로 되감아야 하므로 아무도 쓰고 있지 않아야 한다.</w:t>
      </w:r>
    </w:p>
    <w:p>
      <w:pPr>
        <w:pStyle w:val="Heading3"/>
      </w:pPr>
      <w:r>
        <w:t>11.6.2  오류 재현 — 여는 순서를 어기면</w:t>
      </w:r>
    </w:p>
    <w:p>
      <w:r>
        <w:rPr>
          <w:rFonts w:ascii="맑은 고딕" w:hAnsi="맑은 고딕" w:eastAsia="맑은 고딕"/>
          <w:sz w:val="21"/>
        </w:rPr>
        <w:t>복귀 후 다시 ADG 상태로 만들려면 열고 MRP를 띄워야 한다. 순서를 반대로 하면 오류가 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shutdown immediate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startup mount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recover managed standby database disconnect from session;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open;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open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ORA-10456: cannot open standby database; media recovery session may be in progress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ORA-10456</w:t>
      </w:r>
      <w:r>
        <w:rPr>
          <w:rFonts w:ascii="맑은 고딕" w:hAnsi="맑은 고딕" w:eastAsia="맑은 고딕"/>
          <w:sz w:val="21"/>
        </w:rPr>
        <w:t xml:space="preserve">은 "미디어 복구 세션이 진행 중일 수 있어 Standby를 열 수 없다"는 뜻이다. MRP가 이미 돌고 있으면 열 수 없다.</w:t>
      </w:r>
    </w:p>
    <w:p>
      <w:r>
        <w:rPr>
          <w:rFonts w:ascii="맑은 고딕" w:hAnsi="맑은 고딕" w:eastAsia="맑은 고딕"/>
          <w:sz w:val="21"/>
        </w:rPr>
        <w:t>조치는 순서를 바꾸는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recover managed standby database cancel;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open read only;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recover managed standby database disconnect from session;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database_role, open_mode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DATABASE_ROLE    OPEN_MODE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CHICAGO    PHYSICAL STANDBY READ ONLY WITH APPLY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열고 나서 MRP를 띄운다.</w:t>
      </w:r>
      <w:r>
        <w:rPr>
          <w:rFonts w:ascii="맑은 고딕" w:hAnsi="맑은 고딕" w:eastAsia="맑은 고딕"/>
          <w:sz w:val="21"/>
        </w:rPr>
        <w:t xml:space="preserve"> 7장에서 ADG를 처음 켤 때 배운 순서 그대로다. 잊기 쉬운 이유는 </w:t>
      </w:r>
      <w:r>
        <w:rPr>
          <w:rFonts w:ascii="Consolas" w:hAnsi="Consolas" w:eastAsia="맑은 고딕"/>
          <w:sz w:val="21"/>
        </w:rPr>
        <w:t xml:space="preserve">MOUNT</w:t>
      </w:r>
      <w:r>
        <w:rPr>
          <w:rFonts w:ascii="맑은 고딕" w:hAnsi="맑은 고딕" w:eastAsia="맑은 고딕"/>
          <w:sz w:val="21"/>
        </w:rPr>
        <w:t xml:space="preserve"> 상태에서도 MRP가 잘 뜨기 때문이다. 뜨긴 뜨는데 그러면 열 수 없게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복귀 절차 요약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순서를 외우기보다 이유로 기억한다.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SHUTDOWN IMMEDIATE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 →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STARTUP MOUNT</w:t>
            </w:r>
            <w:r>
              <w:rPr>
                <w:rFonts w:ascii="맑은 고딕" w:hAnsi="맑은 고딕" w:eastAsia="맑은 고딕"/>
                <w:sz w:val="20"/>
              </w:rPr>
              <w:t xml:space="preserve"> — 되감으려면 아무도 쓰고 있지 않아야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②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CONVERT TO PHYSICAL STANDBY</w:t>
            </w:r>
            <w:r>
              <w:rPr>
                <w:rFonts w:ascii="맑은 고딕" w:hAnsi="맑은 고딕" w:eastAsia="맑은 고딕"/>
                <w:sz w:val="20"/>
              </w:rPr>
              <w:t xml:space="preserve"> — 복원 지점으로 되감고 컨트롤 파일 유형을 되돌린다.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③ 재기동</w:t>
            </w:r>
            <w:r>
              <w:rPr>
                <w:rFonts w:ascii="맑은 고딕" w:hAnsi="맑은 고딕" w:eastAsia="맑은 고딕"/>
                <w:sz w:val="20"/>
              </w:rPr>
              <w:t xml:space="preserve"> — 컨트롤 파일 유형이 바뀌었으므로 한 번 더 내렸다 올린다.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④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ALTER DATABASE OPEN READ ONLY</w:t>
            </w:r>
            <w:r>
              <w:rPr>
                <w:rFonts w:ascii="맑은 고딕" w:hAnsi="맑은 고딕" w:eastAsia="맑은 고딕"/>
                <w:sz w:val="20"/>
              </w:rPr>
              <w:t xml:space="preserve"> — 먼저 연다. MRP가 돌고 있으면 못 연다(ORA-10456).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⑤ MRP 기동</w:t>
            </w:r>
            <w:r>
              <w:rPr>
                <w:rFonts w:ascii="맑은 고딕" w:hAnsi="맑은 고딕" w:eastAsia="맑은 고딕"/>
                <w:sz w:val="20"/>
              </w:rPr>
              <w:t xml:space="preserve"> — 열린 뒤에 띄운다. 그래야 </w:t>
            </w:r>
            <w:r>
              <w:rPr>
                <w:rFonts w:ascii="Consolas" w:hAnsi="Consolas" w:eastAsia="맑은 고딕"/>
                <w:sz w:val="20"/>
              </w:rPr>
              <w:t xml:space="preserve">READ ONLY WITH APPLY</w:t>
            </w:r>
            <w:r>
              <w:rPr>
                <w:rFonts w:ascii="맑은 고딕" w:hAnsi="맑은 고딕" w:eastAsia="맑은 고딕"/>
                <w:sz w:val="20"/>
              </w:rPr>
              <w:t xml:space="preserve">가 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⑥ PDB 열기</w:t>
            </w:r>
            <w:r>
              <w:rPr>
                <w:rFonts w:ascii="맑은 고딕" w:hAnsi="맑은 고딕" w:eastAsia="맑은 고딕"/>
                <w:sz w:val="20"/>
              </w:rPr>
              <w:t xml:space="preserve"> — CDB를 열어도 PDB는 따라오지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ADG를 쓰지 않는다면 ④를 건너뛰고 </w:t>
            </w:r>
            <w:r>
              <w:rPr>
                <w:rFonts w:ascii="Consolas" w:hAnsi="Consolas" w:eastAsia="맑은 고딕"/>
                <w:sz w:val="20"/>
              </w:rPr>
              <w:t xml:space="preserve">MOUNT</w:t>
            </w:r>
            <w:r>
              <w:rPr>
                <w:rFonts w:ascii="맑은 고딕" w:hAnsi="맑은 고딕" w:eastAsia="맑은 고딕"/>
                <w:sz w:val="20"/>
              </w:rPr>
              <w:t xml:space="preserve"> 상태에서 ⑤만 해도 된다. 그때는 조회가 안 될 뿐 복제는 정상이다.</w:t>
            </w:r>
          </w:p>
        </w:tc>
      </w:tr>
    </w:tbl>
    <w:p/>
    <w:p>
      <w:pPr>
        <w:pStyle w:val="Heading3"/>
      </w:pPr>
      <w:r>
        <w:t>11.6.3  검증 — 정말 돌아왔는가</w:t>
      </w:r>
    </w:p>
    <w:p>
      <w:r>
        <w:rPr>
          <w:rFonts w:ascii="맑은 고딕" w:hAnsi="맑은 고딕" w:eastAsia="맑은 고딕"/>
          <w:sz w:val="21"/>
        </w:rPr>
        <w:t>되돌린 결과를 데이터로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count(*) from system.ss_test;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count(*) from system.ss_test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ORA-00942: table or view does not exist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Snapshot에서 만든 테이블이 사라졌다.</w:t>
      </w:r>
      <w:r>
        <w:rPr>
          <w:rFonts w:ascii="맑은 고딕" w:hAnsi="맑은 고딕" w:eastAsia="맑은 고딕"/>
          <w:sz w:val="21"/>
        </w:rPr>
        <w:t xml:space="preserve"> ORA-00942다. 만든 적이 없는 것과 같은 상태다.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id, tag from system.ss_base order by 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ID TAG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before-snapshot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while-snapshot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while-snapshot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두 가지가 동시에 확인된다.</w:t>
      </w:r>
    </w:p>
    <w:p>
      <w:r>
        <w:rPr>
          <w:rFonts w:ascii="맑은 고딕" w:hAnsi="맑은 고딕" w:eastAsia="맑은 고딕"/>
          <w:b/>
          <w:sz w:val="21"/>
        </w:rPr>
        <w:t xml:space="preserve">① 고친 것이 되돌아왔다.</w:t>
      </w:r>
      <w:r>
        <w:rPr>
          <w:rFonts w:ascii="맑은 고딕" w:hAnsi="맑은 고딕" w:eastAsia="맑은 고딕"/>
          <w:sz w:val="21"/>
        </w:rPr>
        <w:t xml:space="preserve"> 1번 행이 </w:t>
      </w:r>
      <w:r>
        <w:rPr>
          <w:rFonts w:ascii="Consolas" w:hAnsi="Consolas" w:eastAsia="맑은 고딕"/>
          <w:sz w:val="21"/>
        </w:rPr>
        <w:t xml:space="preserve">modified-on-snapshot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 w:eastAsia="맑은 고딕"/>
          <w:sz w:val="21"/>
        </w:rPr>
        <w:t xml:space="preserve">before-snapshot</w:t>
      </w:r>
      <w:r>
        <w:rPr>
          <w:rFonts w:ascii="맑은 고딕" w:hAnsi="맑은 고딕" w:eastAsia="맑은 고딕"/>
          <w:sz w:val="21"/>
        </w:rPr>
        <w:t xml:space="preserve">으로 복귀했다.</w:t>
      </w:r>
    </w:p>
    <w:p>
      <w:r>
        <w:rPr>
          <w:rFonts w:ascii="맑은 고딕" w:hAnsi="맑은 고딕" w:eastAsia="맑은 고딕"/>
          <w:b/>
          <w:sz w:val="21"/>
        </w:rPr>
        <w:t xml:space="preserve">② 그동안 쌓인 리두가 적용됐다.</w:t>
      </w:r>
      <w:r>
        <w:rPr>
          <w:rFonts w:ascii="맑은 고딕" w:hAnsi="맑은 고딕" w:eastAsia="맑은 고딕"/>
          <w:sz w:val="21"/>
        </w:rPr>
        <w:t xml:space="preserve"> Snapshot이던 동안 Primary가 넣은 2·3번 행이 나타났다.</w:t>
      </w:r>
    </w:p>
    <w:p>
      <w:r>
        <w:rPr>
          <w:rFonts w:ascii="맑은 고딕" w:hAnsi="맑은 고딕" w:eastAsia="맑은 고딕"/>
          <w:sz w:val="21"/>
        </w:rPr>
        <w:t>Primary와 대조하면 완전히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id, tag from system.ss_base order by 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ID TAG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before-snapshot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while-snapshot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while-snapshot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dest_id, status, recovery_mode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v$archive_dest_status where dest_id=1;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STATUS    RECOVERY_MODE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 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VALID     MANAGED REAL TIME APPLY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value from v$dataguard_stats where name like '%lag';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transport lag    +00 00:00:00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apply lag        +00 00:00:00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지연이 다시 0이다. 복귀가 완료됐다.</w:t>
      </w:r>
    </w:p>
    <w:p>
      <w:r>
        <w:rPr>
          <w:rFonts w:ascii="맑은 고딕" w:hAnsi="맑은 고딕" w:eastAsia="맑은 고딕"/>
          <w:sz w:val="21"/>
        </w:rPr>
        <w:t xml:space="preserve">PDB도 잊지 않는다. 복귀 직후 PDB는 </w:t>
      </w:r>
      <w:r>
        <w:rPr>
          <w:rFonts w:ascii="Consolas" w:hAnsi="Consolas" w:eastAsia="맑은 고딕"/>
          <w:sz w:val="21"/>
        </w:rPr>
        <w:t xml:space="preserve">MOUNTED</w:t>
      </w:r>
      <w:r>
        <w:rPr>
          <w:rFonts w:ascii="맑은 고딕" w:hAnsi="맑은 고딕" w:eastAsia="맑은 고딕"/>
          <w:sz w:val="21"/>
        </w:rPr>
        <w:t xml:space="preserve">이므로 조회하면 8장에서 본 그 오류가 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session set container=chicago_pdb1;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id, tag from system.ss_pdb order by 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id, tag from system.ss_pdb order by 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ORA-01219: database or pluggable database not open: queries allowed on fixed tables or views only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pluggable database chicago_pdb1 open read only;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Pluggable database altered.</w:t>
            </w:r>
          </w:p>
        </w:tc>
      </w:tr>
    </w:tbl>
    <w:p/>
    <w:p>
      <w:pPr>
        <w:pStyle w:val="Heading3"/>
      </w:pPr>
      <w:r>
        <w:t>11.6.4  여러 번 전환하면</w:t>
      </w:r>
    </w:p>
    <w:p>
      <w:r>
        <w:rPr>
          <w:rFonts w:ascii="맑은 고딕" w:hAnsi="맑은 고딕" w:eastAsia="맑은 고딕"/>
          <w:sz w:val="21"/>
        </w:rPr>
        <w:t>실습에서 두 번 전환했다. 각각 복원 지점이 새로 만들어지고, 되돌릴 때 사라졌다.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첫 번째 전환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SNAPSHOT_STANDBY_REQUIRED_08/27/2026 16:16:43   SCN 2252853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되돌린 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RP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두 번째 전환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SNAPSHOT_STANDBY_REQUIRED_08/27/2026 16:22:36   SCN 2253716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SCN이 앞으로 나아갔다. 2252853에서 2253716으로 늘었다. </w:t>
      </w:r>
      <w:r>
        <w:rPr>
          <w:rFonts w:ascii="맑은 고딕" w:hAnsi="맑은 고딕" w:eastAsia="맑은 고딕"/>
          <w:b/>
          <w:sz w:val="21"/>
        </w:rPr>
        <w:t xml:space="preserve">두 번째 전환의 기준점은 그동안 Primary가 만든 리두를 모두 적용한 뒤의 시점</w:t>
      </w:r>
      <w:r>
        <w:rPr>
          <w:rFonts w:ascii="맑은 고딕" w:hAnsi="맑은 고딕" w:eastAsia="맑은 고딕"/>
          <w:sz w:val="21"/>
        </w:rPr>
        <w:t xml:space="preserve">이다. 되돌리기가 완료되면 Standby가 Primary를 따라잡고, 그 상태에서 다시 전환하기 때문이다.</w:t>
      </w:r>
    </w:p>
    <w:p>
      <w:r>
        <w:rPr>
          <w:rFonts w:ascii="맑은 고딕" w:hAnsi="맑은 고딕" w:eastAsia="맑은 고딕"/>
          <w:sz w:val="21"/>
        </w:rPr>
        <w:t xml:space="preserve">이 성질이 실무에서 유용하다. </w:t>
      </w:r>
      <w:r>
        <w:rPr>
          <w:rFonts w:ascii="맑은 고딕" w:hAnsi="맑은 고딕" w:eastAsia="맑은 고딕"/>
          <w:b/>
          <w:sz w:val="21"/>
        </w:rPr>
        <w:t xml:space="preserve">긴 시험을 나누어 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오전에 전환해 시험 A를 하고 되돌린다.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Standby가 따라잡는다.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오후에 다시 전환해 시험 B를 한다. 이때 데이터는 오전보다 최신이다.</w:t>
      </w:r>
    </w:p>
    <w:p>
      <w:r>
        <w:rPr>
          <w:rFonts w:ascii="맑은 고딕" w:hAnsi="맑은 고딕" w:eastAsia="맑은 고딕"/>
          <w:sz w:val="21"/>
        </w:rPr>
        <w:t>한 번에 길게 쓰는 것보다 이 편이 낫다. 쌓이는 리두가 적고, FRA 사용량이 매번 초기화되며, 각 시험이 더 최신 데이터에서 이뤄진다.</w:t>
      </w:r>
    </w:p>
    <w:p>
      <w:r>
        <w:rPr>
          <w:rFonts w:ascii="맑은 고딕" w:hAnsi="맑은 고딕" w:eastAsia="맑은 고딕"/>
          <w:sz w:val="21"/>
        </w:rPr>
        <w:t xml:space="preserve">다만 되돌리기와 재전환에도 시간이 든다. 재기동이 두 번 들어가므로 실습 환경에서도 몇 분이 걸린다. 시험 하나가 5분이라면 나누는 것이 오히려 손해다. </w:t>
      </w:r>
      <w:r>
        <w:rPr>
          <w:rFonts w:ascii="맑은 고딕" w:hAnsi="맑은 고딕" w:eastAsia="맑은 고딕"/>
          <w:b/>
          <w:sz w:val="21"/>
        </w:rPr>
        <w:t xml:space="preserve">나누는 단위는 되돌리기 비용보다 커야 한다.</w:t>
      </w:r>
    </w:p>
    <w:p>
      <w:pPr>
        <w:pStyle w:val="Heading2"/>
      </w:pPr>
      <w:r>
        <w:t>11.7  운영에서의 판단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언제 Snapshot Standby를 쓰는가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적합한 경우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 실제 데이터에서만 드러나는 문제를 찾을 때.</w:t>
            </w:r>
            <w:r>
              <w:rPr>
                <w:rFonts w:ascii="맑은 고딕" w:hAnsi="맑은 고딕" w:eastAsia="맑은 고딕"/>
                <w:sz w:val="20"/>
              </w:rPr>
              <w:t xml:space="preserve"> 개발 환경의 작은 데이터로는 실행 계획이 다르게 나온다. 운영과 같은 크기·분포에서 시험해야 의미가 있는 것들이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② 짧게 쓸 때.</w:t>
            </w:r>
            <w:r>
              <w:rPr>
                <w:rFonts w:ascii="맑은 고딕" w:hAnsi="맑은 고딕" w:eastAsia="맑은 고딕"/>
                <w:sz w:val="20"/>
              </w:rPr>
              <w:t xml:space="preserve"> 몇 시간 안에 끝나는 시험이면 적용 지연도 FRA 증가도 감당할 만하다.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③ 되돌릴 것이 확실할 때.</w:t>
            </w:r>
            <w:r>
              <w:rPr>
                <w:rFonts w:ascii="맑은 고딕" w:hAnsi="맑은 고딕" w:eastAsia="맑은 고딕"/>
                <w:sz w:val="20"/>
              </w:rPr>
              <w:t xml:space="preserve"> 시험 결과를 남길 필요가 없거나 밖으로 빼낼 수 있는 경우다.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부적합한 경우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 Standby가 하나뿐일 때.</w:t>
            </w:r>
            <w:r>
              <w:rPr>
                <w:rFonts w:ascii="맑은 고딕" w:hAnsi="맑은 고딕" w:eastAsia="맑은 고딕"/>
                <w:sz w:val="20"/>
              </w:rPr>
              <w:t xml:space="preserve"> 전환 중에는 재해 복구 능력이 없다. 이것을 감수할 수 있는지가 첫 질문이다.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② 오래 쓸 때.</w:t>
            </w:r>
            <w:r>
              <w:rPr>
                <w:rFonts w:ascii="맑은 고딕" w:hAnsi="맑은 고딕" w:eastAsia="맑은 고딕"/>
                <w:sz w:val="20"/>
              </w:rPr>
              <w:t xml:space="preserve"> 며칠씩 쓰면 쌓이는 리두가 커지고 복귀 후 따라잡는 데 오래 걸린다. 그 사이 아카이브가 지워지기라도 하면 갭이 생긴다.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③ 결과를 계속 유지해야 할 때.</w:t>
            </w:r>
            <w:r>
              <w:rPr>
                <w:rFonts w:ascii="맑은 고딕" w:hAnsi="맑은 고딕" w:eastAsia="맑은 고딕"/>
                <w:sz w:val="20"/>
              </w:rPr>
              <w:t xml:space="preserve"> 되돌리면 사라지므로 지속적인 테스트 환경으로는 맞지 않는다. 그럴 때는 별도 데이터베이스를 만든다.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④ 데이터를 많이 바꿀 때.</w:t>
            </w:r>
            <w:r>
              <w:rPr>
                <w:rFonts w:ascii="맑은 고딕" w:hAnsi="맑은 고딕" w:eastAsia="맑은 고딕"/>
                <w:sz w:val="20"/>
              </w:rPr>
              <w:t xml:space="preserve"> FRA가 감당하지 못하면 시험 도중에 멈춘다. 보장 복원 지점은 지워지지 않으므로 공간을 비울 방법이 없다.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마지막 항목을 조금 더 본다. 일반 복원 지점이라면 FRA가 부족할 때 오라클이 지운다. 보장 복원 지점은 지우지 않는다. </w:t>
      </w:r>
      <w:r>
        <w:rPr>
          <w:rFonts w:ascii="맑은 고딕" w:hAnsi="맑은 고딕" w:eastAsia="맑은 고딕"/>
          <w:b/>
          <w:sz w:val="21"/>
        </w:rPr>
        <w:t xml:space="preserve">되돌아갈 수 있게 하겠다는 약속을 지키기 위해 데이터베이스를 멈추는 쪽을 택한다.</w:t>
      </w:r>
    </w:p>
    <w:p>
      <w:r>
        <w:rPr>
          <w:rFonts w:ascii="맑은 고딕" w:hAnsi="맑은 고딕" w:eastAsia="맑은 고딕"/>
          <w:sz w:val="21"/>
        </w:rPr>
        <w:t>그래서 Snapshot Standby에서 대량 작업을 할 계획이라면 FRA 크기를 미리 늘려 두거나, 작업을 나누어 중간에 한 번 되돌렸다가 다시 전환하는 방법을 쓴다.</w:t>
      </w:r>
    </w:p>
    <w:p>
      <w:pPr>
        <w:pStyle w:val="Heading3"/>
      </w:pPr>
      <w:r>
        <w:t>11.7.1  점검 명령 모음</w:t>
      </w:r>
    </w:p>
    <w:p>
      <w:r>
        <w:rPr>
          <w:rFonts w:ascii="맑은 고딕" w:hAnsi="맑은 고딕" w:eastAsia="맑은 고딕"/>
          <w:sz w:val="21"/>
        </w:rPr>
        <w:t>Snapshot Standby를 다룰 때 반복해서 쓰는 조회를 모아 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지금 어떤 상태인가 (한 줄로)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database_role, open_mode, controlfile_type, flashback_on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되돌아갈 자리가 있는가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name, scn, guarantee_flashback_database, storage_size/1024/1024 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v$restore_point;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적용이 멈춰 있는가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dest_id, status, recovery_mode from v$archive_dest_status where dest_id=1;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process, status, sequence# from v$managed_standby;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얼마나 뒤처졌는가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name, value from v$dataguard_stats where name like '%lag';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FRA가 얼마나 남았는가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file_type, percent_space_used, number_of_files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from v$flash_recovery_area_usage where percent_space_used &gt; 0;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PDB는 열려 있는가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name, open_mode from v$pdbs;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이 여섯 개면 대부분의 상황을 판정할 수 있다. 조합으로 읽는 법은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관찰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판정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role=SNAPSHOT STANDBY, open=READ WRITE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시험 가능 상태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role=SNAPSHOT STANDBY, open=MOUNTED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전환 직후. 열어야 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apply lag 증가 + RFS 있음 + MRP0 없음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정상적인 Snapshot 동작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role=PHYSICAL STANDBY, 복원 지점 0행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복귀 완료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role=PHYSICAL STANDBY, open=MOUNTED, MRP0 있음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복제는 되나 조회 불가. 열려면 MRP를 멈춘다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FLASHBACK LOG 비율이 계속 상승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시험이 데이터를 많이 바꾸고 있다. 임계 감시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FRA 크기를 어떻게 잡는가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실습 환경의 FRA는 15GB이고 전환 전 사용량이 1,536MB였다. 몇 건을 바꿨을 뿐인데 1,941MB가 되었다. 405MB가 늘어난 셈이다.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 숫자가 커 보이는 이유가 있다. 플래시백 로그는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바뀐 블록의 이전 이미지</w:t>
            </w:r>
            <w:r>
              <w:rPr>
                <w:rFonts w:ascii="맑은 고딕" w:hAnsi="맑은 고딕" w:eastAsia="맑은 고딕"/>
                <w:sz w:val="20"/>
              </w:rPr>
              <w:t xml:space="preserve">를 통째로 남긴다. 한 행을 고쳐도 그 행이 속한 블록 전체가 대상이다. 그래서 흩어진 소량 갱신이 집중된 대량 갱신보다 오히려 비쌀 수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실무에서 크기를 잡는 방법은 세 가지다.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 시험 스크립트를 먼저 읽는다.</w:t>
            </w:r>
            <w:r>
              <w:rPr>
                <w:rFonts w:ascii="맑은 고딕" w:hAnsi="맑은 고딕" w:eastAsia="맑은 고딕"/>
                <w:sz w:val="20"/>
              </w:rPr>
              <w:t xml:space="preserve"> 몇 개 테이블을 얼마나 건드리는지 가늠한다. 대량 </w:t>
            </w:r>
            <w:r>
              <w:rPr>
                <w:rFonts w:ascii="Consolas" w:hAnsi="Consolas" w:eastAsia="맑은 고딕"/>
                <w:sz w:val="20"/>
              </w:rPr>
              <w:t xml:space="preserve">UPDATE</w:t>
            </w:r>
            <w:r>
              <w:rPr>
                <w:rFonts w:ascii="맑은 고딕" w:hAnsi="맑은 고딕" w:eastAsia="맑은 고딕"/>
                <w:sz w:val="20"/>
              </w:rPr>
              <w:t xml:space="preserve">나 </w:t>
            </w:r>
            <w:r>
              <w:rPr>
                <w:rFonts w:ascii="Consolas" w:hAnsi="Consolas" w:eastAsia="맑은 고딕"/>
                <w:sz w:val="20"/>
              </w:rPr>
              <w:t xml:space="preserve">DELETE</w:t>
            </w:r>
            <w:r>
              <w:rPr>
                <w:rFonts w:ascii="맑은 고딕" w:hAnsi="맑은 고딕" w:eastAsia="맑은 고딕"/>
                <w:sz w:val="20"/>
              </w:rPr>
              <w:t xml:space="preserve">가 있으면 그 테이블 크기를 기준으로 잡는다.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② 한 번 재 본다.</w:t>
            </w:r>
            <w:r>
              <w:rPr>
                <w:rFonts w:ascii="맑은 고딕" w:hAnsi="맑은 고딕" w:eastAsia="맑은 고딕"/>
                <w:sz w:val="20"/>
              </w:rPr>
              <w:t xml:space="preserve"> 짧은 예비 전환으로 대표적인 작업 하나만 돌려 보고 증가량을 측정한 뒤 비례로 계산한다.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③ 여유 있게 잡고 감시한다.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V$FLASH_RECOVERY_AREA_USAGE</w:t>
            </w:r>
            <w:r>
              <w:rPr>
                <w:rFonts w:ascii="맑은 고딕" w:hAnsi="맑은 고딕" w:eastAsia="맑은 고딕"/>
                <w:sz w:val="20"/>
              </w:rPr>
              <w:t xml:space="preserve">의 </w:t>
            </w:r>
            <w:r>
              <w:rPr>
                <w:rFonts w:ascii="Consolas" w:hAnsi="Consolas" w:eastAsia="맑은 고딕"/>
                <w:sz w:val="20"/>
              </w:rPr>
              <w:t xml:space="preserve">FLASHBACK LOG</w:t>
            </w:r>
            <w:r>
              <w:rPr>
                <w:rFonts w:ascii="맑은 고딕" w:hAnsi="맑은 고딕" w:eastAsia="맑은 고딕"/>
                <w:sz w:val="20"/>
              </w:rPr>
              <w:t xml:space="preserve"> 항목을 주기적으로 조회한다. 임계값을 넘으면 시험을 중단하고 되돌린다.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③이 현실적이다. 정확히 예측하기 어렵고, 넘치면 데이터베이스가 멈추므로 감시가 가장 확실하다.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스스로 판정해 보기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다음 상황을 각각 "정상", "설정 오류", "순서 오류" 중 하나로 판정하고 조치를 말해 보라. 모두 이 장에서 실측한 값이다.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CONVERT TO SNAPSHOT STANDBY</w:t>
            </w:r>
            <w:r>
              <w:rPr>
                <w:rFonts w:ascii="맑은 고딕" w:hAnsi="맑은 고딕" w:eastAsia="맑은 고딕"/>
                <w:sz w:val="20"/>
              </w:rPr>
              <w:t xml:space="preserve">가 ORA-38784와 ORA-01153을 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②</w:t>
            </w:r>
            <w:r>
              <w:rPr>
                <w:rFonts w:ascii="맑은 고딕" w:hAnsi="맑은 고딕" w:eastAsia="맑은 고딕"/>
                <w:sz w:val="20"/>
              </w:rPr>
              <w:t xml:space="preserve"> 전환 후 </w:t>
            </w:r>
            <w:r>
              <w:rPr>
                <w:rFonts w:ascii="Consolas" w:hAnsi="Consolas" w:eastAsia="맑은 고딕"/>
                <w:sz w:val="20"/>
              </w:rPr>
              <w:t xml:space="preserve">V$DATABASE.OPEN_MODE</w:t>
            </w:r>
            <w:r>
              <w:rPr>
                <w:rFonts w:ascii="맑은 고딕" w:hAnsi="맑은 고딕" w:eastAsia="맑은 고딕"/>
                <w:sz w:val="20"/>
              </w:rPr>
              <w:t xml:space="preserve">가 </w:t>
            </w:r>
            <w:r>
              <w:rPr>
                <w:rFonts w:ascii="Consolas" w:hAnsi="Consolas" w:eastAsia="맑은 고딕"/>
                <w:sz w:val="20"/>
              </w:rPr>
              <w:t xml:space="preserve">MOUNTED</w:t>
            </w:r>
            <w:r>
              <w:rPr>
                <w:rFonts w:ascii="맑은 고딕" w:hAnsi="맑은 고딕" w:eastAsia="맑은 고딕"/>
                <w:sz w:val="20"/>
              </w:rPr>
              <w:t xml:space="preserve">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③</w:t>
            </w:r>
            <w:r>
              <w:rPr>
                <w:rFonts w:ascii="맑은 고딕" w:hAnsi="맑은 고딕" w:eastAsia="맑은 고딕"/>
                <w:sz w:val="20"/>
              </w:rPr>
              <w:t xml:space="preserve"> Snapshot Standby에서 MRP를 띄우니 ORA-01665다.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④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apply lag</w:t>
            </w:r>
            <w:r>
              <w:rPr>
                <w:rFonts w:ascii="맑은 고딕" w:hAnsi="맑은 고딕" w:eastAsia="맑은 고딕"/>
                <w:sz w:val="20"/>
              </w:rPr>
              <w:t xml:space="preserve">이 계속 늘어나는데 </w:t>
            </w:r>
            <w:r>
              <w:rPr>
                <w:rFonts w:ascii="Consolas" w:hAnsi="Consolas" w:eastAsia="맑은 고딕"/>
                <w:sz w:val="20"/>
              </w:rPr>
              <w:t xml:space="preserve">transport lag</w:t>
            </w:r>
            <w:r>
              <w:rPr>
                <w:rFonts w:ascii="맑은 고딕" w:hAnsi="맑은 고딕" w:eastAsia="맑은 고딕"/>
                <w:sz w:val="20"/>
              </w:rPr>
              <w:t xml:space="preserve">은 0이다.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⑤</w:t>
            </w:r>
            <w:r>
              <w:rPr>
                <w:rFonts w:ascii="맑은 고딕" w:hAnsi="맑은 고딕" w:eastAsia="맑은 고딕"/>
                <w:sz w:val="20"/>
              </w:rPr>
              <w:t xml:space="preserve"> 복귀 후 </w:t>
            </w:r>
            <w:r>
              <w:rPr>
                <w:rFonts w:ascii="Consolas" w:hAnsi="Consolas" w:eastAsia="맑은 고딕"/>
                <w:sz w:val="20"/>
              </w:rPr>
              <w:t xml:space="preserve">ALTER DATABASE OPEN</w:t>
            </w:r>
            <w:r>
              <w:rPr>
                <w:rFonts w:ascii="맑은 고딕" w:hAnsi="맑은 고딕" w:eastAsia="맑은 고딕"/>
                <w:sz w:val="20"/>
              </w:rPr>
              <w:t xml:space="preserve">이 ORA-10456을 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⑥</w:t>
            </w:r>
            <w:r>
              <w:rPr>
                <w:rFonts w:ascii="맑은 고딕" w:hAnsi="맑은 고딕" w:eastAsia="맑은 고딕"/>
                <w:sz w:val="20"/>
              </w:rPr>
              <w:t xml:space="preserve"> 복귀 후 PDB를 조회하니 ORA-01219다.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판정 — ①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순서 오류</w:t>
            </w:r>
            <w:r>
              <w:rPr>
                <w:rFonts w:ascii="맑은 고딕" w:hAnsi="맑은 고딕" w:eastAsia="맑은 고딕"/>
                <w:sz w:val="20"/>
              </w:rPr>
              <w:t xml:space="preserve">(MRP를 먼저 멈춘다) ②정상(전환이 암묵적으로 내려놓는다. 열면 된다) ③정상(</w:t>
            </w:r>
            <w:r>
              <w:rPr>
                <w:rFonts w:ascii="Consolas" w:hAnsi="Consolas" w:eastAsia="맑은 고딕"/>
                <w:sz w:val="20"/>
              </w:rPr>
              <w:t xml:space="preserve">CONTROLFILE_TYPE</w:t>
            </w:r>
            <w:r>
              <w:rPr>
                <w:rFonts w:ascii="맑은 고딕" w:hAnsi="맑은 고딕" w:eastAsia="맑은 고딕"/>
                <w:sz w:val="20"/>
              </w:rPr>
              <w:t xml:space="preserve">이 </w:t>
            </w:r>
            <w:r>
              <w:rPr>
                <w:rFonts w:ascii="Consolas" w:hAnsi="Consolas" w:eastAsia="맑은 고딕"/>
                <w:sz w:val="20"/>
              </w:rPr>
              <w:t xml:space="preserve">CURRENT</w:t>
            </w:r>
            <w:r>
              <w:rPr>
                <w:rFonts w:ascii="맑은 고딕" w:hAnsi="맑은 고딕" w:eastAsia="맑은 고딕"/>
                <w:sz w:val="20"/>
              </w:rPr>
              <w:t xml:space="preserve">다. Snapshot은 적용하지 않는다) ④정상(Snapshot Standby의 정의다) ⑤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순서 오류</w:t>
            </w:r>
            <w:r>
              <w:rPr>
                <w:rFonts w:ascii="맑은 고딕" w:hAnsi="맑은 고딕" w:eastAsia="맑은 고딕"/>
                <w:sz w:val="20"/>
              </w:rPr>
              <w:t xml:space="preserve">(MRP를 멈추고 연 뒤 다시 띄운다) ⑥정상(PDB를 따로 열면 된다).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여섯 중 넷이 정상이고 둘이 순서 오류다.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설정 오류는 하나도 없다.</w:t>
            </w:r>
            <w:r>
              <w:rPr>
                <w:rFonts w:ascii="맑은 고딕" w:hAnsi="맑은 고딕" w:eastAsia="맑은 고딕"/>
                <w:sz w:val="20"/>
              </w:rPr>
              <w:t xml:space="preserve"> Snapshot Standby에서 만나는 문제는 대부분 설정이 아니라 순서에서 온다는 뜻이다. 명령 자체는 단순하고, 어려운 것은 어떤 상태에서 무엇을 먼저 하느냐다.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마지막으로 이 장을 관통하는 한 문장을 남긴다. </w:t>
      </w:r>
      <w:r>
        <w:rPr>
          <w:rFonts w:ascii="맑은 고딕" w:hAnsi="맑은 고딕" w:eastAsia="맑은 고딕"/>
          <w:b/>
          <w:sz w:val="21"/>
        </w:rPr>
        <w:t xml:space="preserve">Snapshot Standby의 어려움은 명령이 아니라 상태다.</w:t>
      </w:r>
      <w:r>
        <w:rPr>
          <w:rFonts w:ascii="맑은 고딕" w:hAnsi="맑은 고딕" w:eastAsia="맑은 고딕"/>
          <w:sz w:val="21"/>
        </w:rPr>
        <w:t xml:space="preserve"> 쓰는 명령은 </w:t>
      </w:r>
      <w:r>
        <w:rPr>
          <w:rFonts w:ascii="Consolas" w:hAnsi="Consolas" w:eastAsia="맑은 고딕"/>
          <w:sz w:val="21"/>
        </w:rPr>
        <w:t xml:space="preserve">CONVERT TO SNAPSHOT STANDBY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CONVERT TO PHYSICAL STANDBY</w:t>
      </w:r>
      <w:r>
        <w:rPr>
          <w:rFonts w:ascii="맑은 고딕" w:hAnsi="맑은 고딕" w:eastAsia="맑은 고딕"/>
          <w:sz w:val="21"/>
        </w:rPr>
        <w:t xml:space="preserve"> 둘뿐이고 옵션도 없다. 그런데 이 장에서 만난 오류 넷 가운데 셋이 "지금 어떤 상태냐"에서 왔다. MRP가 돌고 있어서, 열려 있어서, 마운트 상태여서 실패했다.</w:t>
      </w:r>
    </w:p>
    <w:p>
      <w:r>
        <w:rPr>
          <w:rFonts w:ascii="맑은 고딕" w:hAnsi="맑은 고딕" w:eastAsia="맑은 고딕"/>
          <w:sz w:val="21"/>
        </w:rPr>
        <w:t xml:space="preserve">그러므로 명령을 외우는 것보다 </w:t>
      </w:r>
      <w:r>
        <w:rPr>
          <w:rFonts w:ascii="맑은 고딕" w:hAnsi="맑은 고딕" w:eastAsia="맑은 고딕"/>
          <w:b/>
          <w:sz w:val="21"/>
        </w:rPr>
        <w:t xml:space="preserve">매 단계에서 상태를 확인하는 습관</w:t>
      </w:r>
      <w:r>
        <w:rPr>
          <w:rFonts w:ascii="맑은 고딕" w:hAnsi="맑은 고딕" w:eastAsia="맑은 고딕"/>
          <w:sz w:val="21"/>
        </w:rPr>
        <w:t xml:space="preserve">이 낫다. 11.7.1의 첫 조회 한 줄이면 역할·개방 모드·컨트롤 파일 유형·플래시백 상태를 한꺼번에 볼 수 있다. 명령을 내리기 전에 그 한 줄을 먼저 실행하면 이 장의 오류 대부분을 피할 수 있다.</w:t>
      </w:r>
    </w:p>
    <w:p>
      <w:pPr>
        <w:pStyle w:val="Heading2"/>
      </w:pPr>
      <w:r>
        <w:t>11.8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Snapshot Standby는 Physical Standby를 </w:t>
      </w:r>
      <w:r>
        <w:rPr>
          <w:rFonts w:ascii="맑은 고딕" w:hAnsi="맑은 고딕" w:eastAsia="맑은 고딕"/>
          <w:b/>
          <w:sz w:val="21"/>
        </w:rPr>
        <w:t xml:space="preserve">잠시 쓰기 가능</w:t>
      </w:r>
      <w:r>
        <w:rPr>
          <w:rFonts w:ascii="맑은 고딕" w:hAnsi="맑은 고딕" w:eastAsia="맑은 고딕"/>
          <w:sz w:val="21"/>
        </w:rPr>
        <w:t xml:space="preserve">하게 바꾼다. 되돌리면 쓴 것이 전부 사라진다.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목적은 </w:t>
      </w:r>
      <w:r>
        <w:rPr>
          <w:rFonts w:ascii="맑은 고딕" w:hAnsi="맑은 고딕" w:eastAsia="맑은 고딕"/>
          <w:b/>
          <w:sz w:val="21"/>
        </w:rPr>
        <w:t xml:space="preserve">실제 데이터에서의 쓰기 시험</w:t>
      </w:r>
      <w:r>
        <w:rPr>
          <w:rFonts w:ascii="맑은 고딕" w:hAnsi="맑은 고딕" w:eastAsia="맑은 고딕"/>
          <w:sz w:val="21"/>
        </w:rPr>
        <w:t xml:space="preserve">이다. 별도 테스트 DB보다 준비가 빠르고 공간이 적게 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대가는 셋 — 재해 복구 능력 일시 상실, FRA 사용, 결과 소멸.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되돌리는 원리는 </w:t>
      </w:r>
      <w:r>
        <w:rPr>
          <w:rFonts w:ascii="맑은 고딕" w:hAnsi="맑은 고딕" w:eastAsia="맑은 고딕"/>
          <w:b/>
          <w:sz w:val="21"/>
        </w:rPr>
        <w:t xml:space="preserve">보장 복원 지점</w:t>
      </w:r>
      <w:r>
        <w:rPr>
          <w:rFonts w:ascii="맑은 고딕" w:hAnsi="맑은 고딕" w:eastAsia="맑은 고딕"/>
          <w:sz w:val="21"/>
        </w:rPr>
        <w:t xml:space="preserve">이다. 전환할 때 자동으로 만들어진다.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FLASHBACK_ON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NO</w:t>
      </w:r>
      <w:r>
        <w:rPr>
          <w:rFonts w:ascii="맑은 고딕" w:hAnsi="맑은 고딕" w:eastAsia="맑은 고딕"/>
          <w:sz w:val="21"/>
        </w:rPr>
        <w:t xml:space="preserve">여도 전환할 수 있다. 전체 플래시백 로깅이 아니라 복원 지점을 쓰기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MRP가 돌고 있으면 전환할 수 없다 — </w:t>
      </w:r>
      <w:r>
        <w:rPr>
          <w:rFonts w:ascii="맑은 고딕" w:hAnsi="맑은 고딕" w:eastAsia="맑은 고딕"/>
          <w:b/>
          <w:sz w:val="21"/>
        </w:rPr>
        <w:t xml:space="preserve">ORA-38784 + ORA-01153</w:t>
      </w:r>
      <w:r>
        <w:rPr>
          <w:rFonts w:ascii="맑은 고딕" w:hAnsi="맑은 고딕" w:eastAsia="맑은 고딕"/>
          <w:sz w:val="21"/>
        </w:rPr>
        <w:t xml:space="preserve">. 오류 메시지에 복원 지점 이름이 드러난다.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전환 후 </w:t>
      </w:r>
      <w:r>
        <w:rPr>
          <w:rFonts w:ascii="Consolas" w:hAnsi="Consolas" w:eastAsia="맑은 고딕"/>
          <w:sz w:val="21"/>
        </w:rPr>
        <w:t xml:space="preserve">DATABASE_ROLE</w:t>
      </w:r>
      <w:r>
        <w:rPr>
          <w:rFonts w:ascii="맑은 고딕" w:hAnsi="맑은 고딕" w:eastAsia="맑은 고딕"/>
          <w:sz w:val="21"/>
        </w:rPr>
        <w:t xml:space="preserve">=</w:t>
      </w:r>
      <w:r>
        <w:rPr>
          <w:rFonts w:ascii="맑은 고딕" w:hAnsi="맑은 고딕" w:eastAsia="맑은 고딕"/>
          <w:b/>
          <w:sz w:val="21"/>
        </w:rPr>
        <w:t xml:space="preserve">SNAPSHOT STANDBY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CONTROLFILE_TYPE</w:t>
      </w:r>
      <w:r>
        <w:rPr>
          <w:rFonts w:ascii="맑은 고딕" w:hAnsi="맑은 고딕" w:eastAsia="맑은 고딕"/>
          <w:sz w:val="21"/>
        </w:rPr>
        <w:t xml:space="preserve">=</w:t>
      </w:r>
      <w:r>
        <w:rPr>
          <w:rFonts w:ascii="맑은 고딕" w:hAnsi="맑은 고딕" w:eastAsia="맑은 고딕"/>
          <w:b/>
          <w:sz w:val="21"/>
        </w:rPr>
        <w:t xml:space="preserve">CURRENT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FLASHBACK_ON</w:t>
      </w:r>
      <w:r>
        <w:rPr>
          <w:rFonts w:ascii="맑은 고딕" w:hAnsi="맑은 고딕" w:eastAsia="맑은 고딕"/>
          <w:sz w:val="21"/>
        </w:rPr>
        <w:t xml:space="preserve">=</w:t>
      </w:r>
      <w:r>
        <w:rPr>
          <w:rFonts w:ascii="맑은 고딕" w:hAnsi="맑은 고딕" w:eastAsia="맑은 고딕"/>
          <w:b/>
          <w:sz w:val="21"/>
        </w:rPr>
        <w:t xml:space="preserve">RESTORE POINT ONLY</w:t>
      </w:r>
      <w:r>
        <w:rPr>
          <w:rFonts w:ascii="맑은 고딕" w:hAnsi="맑은 고딕" w:eastAsia="맑은 고딕"/>
          <w:sz w:val="21"/>
        </w:rPr>
        <w:t xml:space="preserve">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OPEN_MODE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맑은 고딕" w:hAnsi="맑은 고딕" w:eastAsia="맑은 고딕"/>
          <w:b/>
          <w:sz w:val="21"/>
        </w:rPr>
        <w:t xml:space="preserve">MOUNTED</w:t>
      </w:r>
      <w:r>
        <w:rPr>
          <w:rFonts w:ascii="맑은 고딕" w:hAnsi="맑은 고딕" w:eastAsia="맑은 고딕"/>
          <w:sz w:val="21"/>
        </w:rPr>
        <w:t xml:space="preserve">가 된다. 전환이 암묵적으로 내려놓으므로 따로 열어야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복원 지점 이름은 </w:t>
      </w:r>
      <w:r>
        <w:rPr>
          <w:rFonts w:ascii="Consolas" w:hAnsi="Consolas" w:eastAsia="맑은 고딕"/>
          <w:sz w:val="21"/>
        </w:rPr>
        <w:t xml:space="preserve">SNAPSHOT_STANDBY_REQUIRED_&lt;날짜&gt; &lt;시각&gt;</w:t>
      </w:r>
      <w:r>
        <w:rPr>
          <w:rFonts w:ascii="맑은 고딕" w:hAnsi="맑은 고딕" w:eastAsia="맑은 고딕"/>
          <w:sz w:val="21"/>
        </w:rPr>
        <w:t xml:space="preserve">이고 </w:t>
      </w:r>
      <w:r>
        <w:rPr>
          <w:rFonts w:ascii="Consolas" w:hAnsi="Consolas" w:eastAsia="맑은 고딕"/>
          <w:sz w:val="21"/>
        </w:rPr>
        <w:t xml:space="preserve">GUARANTEE_FLASHBACK_DATABASE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맑은 고딕" w:hAnsi="맑은 고딕" w:eastAsia="맑은 고딕"/>
          <w:b/>
          <w:sz w:val="21"/>
        </w:rPr>
        <w:t xml:space="preserve">YES</w:t>
      </w:r>
      <w:r>
        <w:rPr>
          <w:rFonts w:ascii="맑은 고딕" w:hAnsi="맑은 고딕" w:eastAsia="맑은 고딕"/>
          <w:sz w:val="21"/>
        </w:rPr>
        <w:t xml:space="preserve">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보장 복원 지점은 FRA가 부족해도 </w:t>
      </w:r>
      <w:r>
        <w:rPr>
          <w:rFonts w:ascii="맑은 고딕" w:hAnsi="맑은 고딕" w:eastAsia="맑은 고딕"/>
          <w:b/>
          <w:sz w:val="21"/>
        </w:rPr>
        <w:t xml:space="preserve">지워지지 않는다.</w:t>
      </w:r>
      <w:r>
        <w:rPr>
          <w:rFonts w:ascii="맑은 고딕" w:hAnsi="맑은 고딕" w:eastAsia="맑은 고딕"/>
          <w:sz w:val="21"/>
        </w:rPr>
        <w:t xml:space="preserve"> 대신 데이터베이스가 멈춘다.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CDB를 열어도 </w:t>
      </w:r>
      <w:r>
        <w:rPr>
          <w:rFonts w:ascii="맑은 고딕" w:hAnsi="맑은 고딕" w:eastAsia="맑은 고딕"/>
          <w:b/>
          <w:sz w:val="21"/>
        </w:rPr>
        <w:t xml:space="preserve">PDB는 </w:t>
      </w:r>
      <w:r>
        <w:rPr>
          <w:rFonts w:ascii="Consolas" w:hAnsi="Consolas" w:eastAsia="맑은 고딕"/>
          <w:b/>
          <w:sz w:val="21"/>
        </w:rPr>
        <w:t xml:space="preserve">MOUNTED</w:t>
      </w:r>
      <w:r>
        <w:rPr>
          <w:rFonts w:ascii="맑은 고딕" w:hAnsi="맑은 고딕" w:eastAsia="맑은 고딕"/>
          <w:b/>
          <w:sz w:val="21"/>
        </w:rPr>
        <w:t xml:space="preserve">로 남는다.</w:t>
      </w:r>
      <w:r>
        <w:rPr>
          <w:rFonts w:ascii="맑은 고딕" w:hAnsi="맑은 고딕" w:eastAsia="맑은 고딕"/>
          <w:sz w:val="21"/>
        </w:rPr>
        <w:t xml:space="preserve"> 따로 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Snapshot Standby에서 MRP를 띄우면 </w:t>
      </w:r>
      <w:r>
        <w:rPr>
          <w:rFonts w:ascii="맑은 고딕" w:hAnsi="맑은 고딕" w:eastAsia="맑은 고딕"/>
          <w:b/>
          <w:sz w:val="21"/>
        </w:rPr>
        <w:t xml:space="preserve">ORA-01665</w:t>
      </w:r>
      <w:r>
        <w:rPr>
          <w:rFonts w:ascii="맑은 고딕" w:hAnsi="맑은 고딕" w:eastAsia="맑은 고딕"/>
          <w:sz w:val="21"/>
        </w:rPr>
        <w:t xml:space="preserve">. Primary·Far Sync와 같은 이유다 — 컨트롤 파일 유형.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적용은 멈추지만 </w:t>
      </w:r>
      <w:r>
        <w:rPr>
          <w:rFonts w:ascii="맑은 고딕" w:hAnsi="맑은 고딕" w:eastAsia="맑은 고딕"/>
          <w:b/>
          <w:sz w:val="21"/>
        </w:rPr>
        <w:t xml:space="preserve">수신은 계속한다.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transport lag</w:t>
      </w:r>
      <w:r>
        <w:rPr>
          <w:rFonts w:ascii="맑은 고딕" w:hAnsi="맑은 고딕" w:eastAsia="맑은 고딕"/>
          <w:sz w:val="21"/>
        </w:rPr>
        <w:t xml:space="preserve">은 0, </w:t>
      </w:r>
      <w:r>
        <w:rPr>
          <w:rFonts w:ascii="Consolas" w:hAnsi="Consolas" w:eastAsia="맑은 고딕"/>
          <w:sz w:val="21"/>
        </w:rPr>
        <w:t xml:space="preserve">apply lag</w:t>
      </w:r>
      <w:r>
        <w:rPr>
          <w:rFonts w:ascii="맑은 고딕" w:hAnsi="맑은 고딕" w:eastAsia="맑은 고딕"/>
          <w:sz w:val="21"/>
        </w:rPr>
        <w:t xml:space="preserve">은 계속 늘어난다.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RECOVERY_MODE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IDLE</w:t>
      </w:r>
      <w:r>
        <w:rPr>
          <w:rFonts w:ascii="맑은 고딕" w:hAnsi="맑은 고딕" w:eastAsia="맑은 고딕"/>
          <w:sz w:val="21"/>
        </w:rPr>
        <w:t xml:space="preserve">이 된다. RFS는 있고 MRP0은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Primary는 영향을 받지 않는다. 목적지가 </w:t>
      </w:r>
      <w:r>
        <w:rPr>
          <w:rFonts w:ascii="Consolas" w:hAnsi="Consolas" w:eastAsia="맑은 고딕"/>
          <w:sz w:val="21"/>
        </w:rPr>
        <w:t xml:space="preserve">VALID</w:t>
      </w:r>
      <w:r>
        <w:rPr>
          <w:rFonts w:ascii="맑은 고딕" w:hAnsi="맑은 고딕" w:eastAsia="맑은 고딕"/>
          <w:sz w:val="21"/>
        </w:rPr>
        <w:t xml:space="preserve">로 유지된다.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FRA에 </w:t>
      </w:r>
      <w:r>
        <w:rPr>
          <w:rFonts w:ascii="Consolas" w:hAnsi="Consolas" w:eastAsia="맑은 고딕"/>
          <w:b/>
          <w:sz w:val="21"/>
        </w:rPr>
        <w:t xml:space="preserve">FLASHBACK LOG</w:t>
      </w:r>
      <w:r>
        <w:rPr>
          <w:rFonts w:ascii="맑은 고딕" w:hAnsi="맑은 고딕" w:eastAsia="맑은 고딕"/>
          <w:sz w:val="21"/>
        </w:rPr>
        <w:t xml:space="preserve"> 유형이 새로 생긴다. 실습에서 1,536MB → 1,941MB.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복귀는 </w:t>
      </w:r>
      <w:r>
        <w:rPr>
          <w:rFonts w:ascii="Consolas" w:hAnsi="Consolas" w:eastAsia="맑은 고딕"/>
          <w:b/>
          <w:sz w:val="21"/>
        </w:rPr>
        <w:t xml:space="preserve">MOUNT</w:t>
      </w:r>
      <w:r>
        <w:rPr>
          <w:rFonts w:ascii="맑은 고딕" w:hAnsi="맑은 고딕" w:eastAsia="맑은 고딕"/>
          <w:b/>
          <w:sz w:val="21"/>
        </w:rPr>
        <w:t xml:space="preserve"> 상태에서</w:t>
      </w:r>
      <w:r>
        <w:rPr>
          <w:rFonts w:ascii="맑은 고딕" w:hAnsi="맑은 고딕" w:eastAsia="맑은 고딕"/>
          <w:sz w:val="21"/>
        </w:rPr>
        <w:t xml:space="preserve"> 한다. </w:t>
      </w:r>
      <w:r>
        <w:rPr>
          <w:rFonts w:ascii="Consolas" w:hAnsi="Consolas" w:eastAsia="맑은 고딕"/>
          <w:sz w:val="21"/>
        </w:rPr>
        <w:t xml:space="preserve">CONVERT TO PHYSICAL STANDBY</w:t>
      </w:r>
      <w:r>
        <w:rPr>
          <w:rFonts w:ascii="맑은 고딕" w:hAnsi="맑은 고딕" w:eastAsia="맑은 고딕"/>
          <w:sz w:val="21"/>
        </w:rPr>
        <w:t xml:space="preserve"> 후 복원 지점이 사라진다.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복귀 후 여는 순서 — </w:t>
      </w:r>
      <w:r>
        <w:rPr>
          <w:rFonts w:ascii="맑은 고딕" w:hAnsi="맑은 고딕" w:eastAsia="맑은 고딕"/>
          <w:b/>
          <w:sz w:val="21"/>
        </w:rPr>
        <w:t xml:space="preserve">열고 나서 MRP를 띄운다.</w:t>
      </w:r>
      <w:r>
        <w:rPr>
          <w:rFonts w:ascii="맑은 고딕" w:hAnsi="맑은 고딕" w:eastAsia="맑은 고딕"/>
          <w:sz w:val="21"/>
        </w:rPr>
        <w:t xml:space="preserve"> 반대로 하면 </w:t>
      </w:r>
      <w:r>
        <w:rPr>
          <w:rFonts w:ascii="맑은 고딕" w:hAnsi="맑은 고딕" w:eastAsia="맑은 고딕"/>
          <w:b/>
          <w:sz w:val="21"/>
        </w:rPr>
        <w:t xml:space="preserve">ORA-10456</w:t>
      </w:r>
      <w:r>
        <w:rPr>
          <w:rFonts w:ascii="맑은 고딕" w:hAnsi="맑은 고딕" w:eastAsia="맑은 고딕"/>
          <w:sz w:val="21"/>
        </w:rPr>
        <w:t xml:space="preserve">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검증 — Snapshot에서 만든 테이블은 </w:t>
      </w:r>
      <w:r>
        <w:rPr>
          <w:rFonts w:ascii="맑은 고딕" w:hAnsi="맑은 고딕" w:eastAsia="맑은 고딕"/>
          <w:b/>
          <w:sz w:val="21"/>
        </w:rPr>
        <w:t xml:space="preserve">ORA-00942</w:t>
      </w:r>
      <w:r>
        <w:rPr>
          <w:rFonts w:ascii="맑은 고딕" w:hAnsi="맑은 고딕" w:eastAsia="맑은 고딕"/>
          <w:sz w:val="21"/>
        </w:rPr>
        <w:t xml:space="preserve">, 고친 행은 원래대로, 그동안의 Primary 변경은 모두 적용됨.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Standby가 하나뿐이거나, 오래 쓰거나, 결과를 유지해야 하거나, 데이터를 많이 바꿀 계획이면 </w:t>
      </w:r>
      <w:r>
        <w:rPr>
          <w:rFonts w:ascii="맑은 고딕" w:hAnsi="맑은 고딕" w:eastAsia="맑은 고딕"/>
          <w:b/>
          <w:sz w:val="21"/>
        </w:rPr>
        <w:t xml:space="preserve">쓰지 않는다.</w:t>
      </w:r>
    </w:p>
    <w:p>
      <w:pPr>
        <w:pStyle w:val="Heading2"/>
      </w:pPr>
      <w:r>
        <w:t>11.9  퀴즈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Snapshot Standby가 별도 테스트 데이터베이스보다 나은 점과 못한 점을 각각 셋 이상 들라.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FLASHBACK_ON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NO</w:t>
      </w:r>
      <w:r>
        <w:rPr>
          <w:rFonts w:ascii="맑은 고딕" w:hAnsi="맑은 고딕" w:eastAsia="맑은 고딕"/>
          <w:sz w:val="21"/>
        </w:rPr>
        <w:t xml:space="preserve">인데도 전환이 되는 이유를 설명하라.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ORA-38784와 ORA-01153이 함께 나온 이유를 전환의 첫 단계와 연결해 설명하라.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Snapshot Standby에서 MRP가 뜨지 않는 이유를 Primary·Far Sync와 함께 하나의 규칙으로 정리하라.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transport lag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 xml:space="preserve">apply lag</w:t>
      </w:r>
      <w:r>
        <w:rPr>
          <w:rFonts w:ascii="맑은 고딕" w:hAnsi="맑은 고딕" w:eastAsia="맑은 고딕"/>
          <w:sz w:val="21"/>
        </w:rPr>
        <w:t xml:space="preserve">이 갈라지는 현상을 설명하라.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보장 복원 지점이 일반 복원 지점과 다른 점과, 그 차이가 낳는 운영상 위험을 서술하라.</w:t>
      </w:r>
    </w:p>
    <w:p>
      <w:pPr>
        <w:pStyle w:val="Heading2"/>
      </w:pPr>
      <w:r>
        <w:t>11.10  실습 개요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01 — 전제 조건 확인: 출발 상태와 FRA·플래시백 상태를 점검한다.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02 — 전환 실패와 성공: MRP가 도는 채로 시도해 ORA-38784를 만나고, 멈춘 뒤 전환한다.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03 — 복원 지점 읽기: 자동 생성된 보장 복원 지점을 확인하고 의미를 해석한다.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04 — 열고 쓰기: CDB와 PDB를 열고 CDB·PDB 양쪽에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05 — 전환 중의 관찰: MRP 기동 실패, 두 지연의 분리, FRA 증가를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06 — 되돌리기: </w:t>
      </w:r>
      <w:r>
        <w:rPr>
          <w:rFonts w:ascii="Consolas" w:hAnsi="Consolas" w:eastAsia="맑은 고딕"/>
          <w:sz w:val="21"/>
        </w:rPr>
        <w:t xml:space="preserve">CONVERT TO PHYSICAL STANDBY</w:t>
      </w:r>
      <w:r>
        <w:rPr>
          <w:rFonts w:ascii="맑은 고딕" w:hAnsi="맑은 고딕" w:eastAsia="맑은 고딕"/>
          <w:sz w:val="21"/>
        </w:rPr>
        <w:t xml:space="preserve">와 여는 순서, ORA-10456을 다룬다.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07 — 검증과 정리: 데이터가 원래대로 돌아왔음을 확인하고 실습 흔적을 지운다.</w:t>
      </w:r>
    </w:p>
    <w:p>
      <w:r>
        <w:rPr>
          <w:rFonts w:ascii="맑은 고딕" w:hAnsi="맑은 고딕" w:eastAsia="맑은 고딕"/>
          <w:sz w:val="21"/>
        </w:rPr>
        <w:t>이 장의 실습은 2노드만으로 충분하다. 10장에서 만든 Far Sync 노드는 쓰지 않는다.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