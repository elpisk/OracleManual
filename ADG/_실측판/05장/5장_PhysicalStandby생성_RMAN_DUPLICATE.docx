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Physical Standby 생성 ① RMAN DUPLICATE (경로 지정 방식)</w:t>
      </w:r>
    </w:p>
    <w:p>
      <w:r>
        <w:rPr>
          <w:rFonts w:ascii="맑은 고딕" w:hAnsi="맑은 고딕" w:eastAsia="맑은 고딕"/>
          <w:sz w:val="21"/>
        </w:rPr>
        <w:t>1장부터 4장까지가 준비였다면 이 장은 실행이다. Primary는 갖춰졌고, Oracle Net도 통하고, SRL도 있다. 이제 Standby를 실제로 만든다.</w:t>
      </w:r>
    </w:p>
    <w:p>
      <w:r>
        <w:rPr>
          <w:rFonts w:ascii="맑은 고딕" w:hAnsi="맑은 고딕" w:eastAsia="맑은 고딕"/>
          <w:sz w:val="21"/>
        </w:rPr>
        <w:t xml:space="preserve">도구는 RMAN의 </w:t>
      </w:r>
      <w:r>
        <w:rPr>
          <w:rFonts w:ascii="Consolas" w:hAnsi="Consolas" w:eastAsia="맑은 고딕"/>
          <w:sz w:val="21"/>
        </w:rPr>
        <w:t xml:space="preserve">DUPLICATE ... FOR STANDBY FROM ACTIVE DATABASE</w:t>
      </w:r>
      <w:r>
        <w:rPr>
          <w:rFonts w:ascii="맑은 고딕" w:hAnsi="맑은 고딕" w:eastAsia="맑은 고딕"/>
          <w:sz w:val="21"/>
        </w:rPr>
        <w:t xml:space="preserve">다. BACKUP&amp;RECOVERY 17장에서 이미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를 다뤘으므로 명령 자체는 낯설지 않을 것이다. 다만 목적이 다르고, 그 차이가 명령의 세부에 그대로 드러난다.</w:t>
      </w:r>
    </w:p>
    <w:p>
      <w:r>
        <w:rPr>
          <w:rFonts w:ascii="맑은 고딕" w:hAnsi="맑은 고딕" w:eastAsia="맑은 고딕"/>
          <w:sz w:val="21"/>
        </w:rPr>
        <w:t xml:space="preserve">이 장의 실습은 실제로 boston을 </w:t>
      </w:r>
      <w:r>
        <w:rPr>
          <w:rFonts w:ascii="맑은 고딕" w:hAnsi="맑은 고딕" w:eastAsia="맑은 고딕"/>
          <w:b/>
          <w:sz w:val="21"/>
        </w:rPr>
        <w:t xml:space="preserve">헐고 다시 만든다.</w:t>
      </w:r>
      <w:r>
        <w:rPr>
          <w:rFonts w:ascii="맑은 고딕" w:hAnsi="맑은 고딕" w:eastAsia="맑은 고딕"/>
          <w:sz w:val="21"/>
        </w:rPr>
        <w:t xml:space="preserve"> 그 과정에서 두 번 실패했고 세 번째에 성공했는데, 실패한 두 번이 오히려 더 좋은 교재가 됐다. 하나는 convert 파라미터와 </w:t>
      </w:r>
      <w:r>
        <w:rPr>
          <w:rFonts w:ascii="Consolas" w:hAnsi="Consolas" w:eastAsia="맑은 고딕"/>
          <w:sz w:val="21"/>
        </w:rPr>
        <w:t xml:space="preserve">NOFILENAMECHECK</w:t>
      </w:r>
      <w:r>
        <w:rPr>
          <w:rFonts w:ascii="맑은 고딕" w:hAnsi="맑은 고딕" w:eastAsia="맑은 고딕"/>
          <w:sz w:val="21"/>
        </w:rPr>
        <w:t xml:space="preserve">를 뺐을 때의 RMAN-05001이고, 다른 하나는 대상 디렉터리가 없을 때의 ORA-19505다. 둘 다 경로 지정 방식의 성격을 정확히 보여 주는 오류이며, 6장에서 OMF 방식과 대조할 때 다시 쓰인다.</w:t>
      </w:r>
    </w:p>
    <w:p>
      <w:r>
        <w:rPr>
          <w:rFonts w:ascii="맑은 고딕" w:hAnsi="맑은 고딕" w:eastAsia="맑은 고딕"/>
          <w:sz w:val="21"/>
        </w:rPr>
        <w:t xml:space="preserve">마지막으로 </w:t>
      </w:r>
      <w:r>
        <w:rPr>
          <w:rFonts w:ascii="Consolas" w:hAnsi="Consolas" w:eastAsia="맑은 고딕"/>
          <w:sz w:val="21"/>
        </w:rPr>
        <w:t xml:space="preserve">DBMS_DBCOMP.DBCOMP</w:t>
      </w:r>
      <w:r>
        <w:rPr>
          <w:rFonts w:ascii="맑은 고딕" w:hAnsi="맑은 고딕" w:eastAsia="맑은 고딕"/>
          <w:sz w:val="21"/>
        </w:rPr>
        <w:t xml:space="preserve">로 Primary와 Standby의 블록을 실제로 비교한다. 이 프로시저는 문서만 봐서는 오해하기 쉬운 인자를 하나 갖고 있는데, 실측으로 그 정체를 밝힌다.</w:t>
      </w:r>
    </w:p>
    <w:p>
      <w:pPr>
        <w:pStyle w:val="Heading2"/>
      </w:pPr>
      <w:r>
        <w:t>5.1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 17장의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DUPLICATE ... FOR STANDBY</w:t>
      </w:r>
      <w:r>
        <w:rPr>
          <w:rFonts w:ascii="맑은 고딕" w:hAnsi="맑은 고딕" w:eastAsia="맑은 고딕"/>
          <w:sz w:val="21"/>
        </w:rPr>
        <w:t xml:space="preserve">의 차이를 다섯 항목으로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 인스턴스를 최소 pfile로 NOMOUNT 기동하고 원격 접속을 확인한다.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DUPLICATE ... FOR STANDBY FROM ACTIVE DATABASE</w:t>
      </w:r>
      <w:r>
        <w:rPr>
          <w:rFonts w:ascii="맑은 고딕" w:hAnsi="맑은 고딕" w:eastAsia="맑은 고딕"/>
          <w:sz w:val="21"/>
        </w:rPr>
        <w:t xml:space="preserve"> 스크립트의 각 절이 무엇을 정하는지 읽는다.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DB_FILE_NAME_CONVERT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LOG_FILE_NAME_CONVERT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NOFILENAMECHECK</w:t>
      </w:r>
      <w:r>
        <w:rPr>
          <w:rFonts w:ascii="맑은 고딕" w:hAnsi="맑은 고딕" w:eastAsia="맑은 고딕"/>
          <w:sz w:val="21"/>
        </w:rPr>
        <w:t xml:space="preserve">가 왜 필요한지 실패 재현으로 이해한다.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경로 지정 방식에서 대상 디렉터리를 미리 만들어야 하는 이유를 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생성 결과를 DBID·파일 목록·컨트롤 파일 유형·PDB 상태로 검증한다.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DBMS_DBCOMP.DBCOMP</w:t>
      </w:r>
      <w:r>
        <w:rPr>
          <w:rFonts w:ascii="맑은 고딕" w:hAnsi="맑은 고딕" w:eastAsia="맑은 고딕"/>
          <w:sz w:val="21"/>
        </w:rPr>
        <w:t xml:space="preserve">로 블록을 비교하고 결과표를 판독한다.</w:t>
      </w:r>
    </w:p>
    <w:p>
      <w:pPr>
        <w:pStyle w:val="Heading2"/>
      </w:pPr>
      <w:r>
        <w:t>5.2  BR 17장과 무엇이 다른가</w:t>
      </w:r>
    </w:p>
    <w:p>
      <w:r>
        <w:rPr>
          <w:rFonts w:ascii="맑은 고딕" w:hAnsi="맑은 고딕" w:eastAsia="맑은 고딕"/>
          <w:sz w:val="21"/>
        </w:rPr>
        <w:t>1장에서 표로 정리했던 내용을 명령 수준에서 다시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BR 17장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DUPLICATE TARGET DATABASE TO &lt;새이름&gt;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이 장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DUPLICATE ... FOR STANDBY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새로 부여된다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원본과 같다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결과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OPEN (RESETLOGS)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MOUNT + Redo Apply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DB_NAME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새 이름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원본과 같다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이후 관계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끊긴다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리두로 계속 이어진다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명령에서 이 차이를 만드는 것은 </w:t>
      </w:r>
      <w:r>
        <w:rPr>
          <w:rFonts w:ascii="Consolas" w:hAnsi="Consolas" w:eastAsia="맑은 고딕"/>
          <w:sz w:val="21"/>
        </w:rPr>
        <w:t xml:space="preserve">FOR STANDBY</w:t>
      </w:r>
      <w:r>
        <w:rPr>
          <w:rFonts w:ascii="맑은 고딕" w:hAnsi="맑은 고딕" w:eastAsia="맑은 고딕"/>
          <w:sz w:val="21"/>
        </w:rPr>
        <w:t xml:space="preserve"> 한 구절이다. 이 구절이 붙으면 RMAN은 새 DBID를 만들지 않고, </w:t>
      </w:r>
      <w:r>
        <w:rPr>
          <w:rFonts w:ascii="Consolas" w:hAnsi="Consolas" w:eastAsia="맑은 고딕"/>
          <w:sz w:val="21"/>
        </w:rPr>
        <w:t xml:space="preserve">RESETLOGS</w:t>
      </w:r>
      <w:r>
        <w:rPr>
          <w:rFonts w:ascii="맑은 고딕" w:hAnsi="맑은 고딕" w:eastAsia="맑은 고딕"/>
          <w:sz w:val="21"/>
        </w:rPr>
        <w:t xml:space="preserve">를 하지 않으며, standby 컨트롤 파일을 만든다. 나머지는 대부분 같다.</w:t>
      </w:r>
    </w:p>
    <w:p>
      <w:r>
        <w:rPr>
          <w:rFonts w:ascii="Consolas" w:hAnsi="Consolas" w:eastAsia="맑은 고딕"/>
          <w:sz w:val="21"/>
        </w:rPr>
        <w:t xml:space="preserve">FROM ACTIVE DATABASE</w:t>
      </w:r>
      <w:r>
        <w:rPr>
          <w:rFonts w:ascii="맑은 고딕" w:hAnsi="맑은 고딕" w:eastAsia="맑은 고딕"/>
          <w:sz w:val="21"/>
        </w:rPr>
        <w:t xml:space="preserve">는 또 다른 선택이다. 백업본에서 복제하는 대신 </w:t>
      </w:r>
      <w:r>
        <w:rPr>
          <w:rFonts w:ascii="맑은 고딕" w:hAnsi="맑은 고딕" w:eastAsia="맑은 고딕"/>
          <w:b/>
          <w:sz w:val="21"/>
        </w:rPr>
        <w:t xml:space="preserve">운영 중인 Primary에서 직접 네트워크로 파일을 가져온다.</w:t>
      </w:r>
      <w:r>
        <w:rPr>
          <w:rFonts w:ascii="맑은 고딕" w:hAnsi="맑은 고딕" w:eastAsia="맑은 고딕"/>
          <w:sz w:val="21"/>
        </w:rPr>
        <w:t xml:space="preserve"> 백업을 미리 뜰 필요가 없고 백업이 오래됐을 걱정도 없다. 대신 복제하는 동안 Primary의 I/O와 네트워크를 쓴다. 실습 환경처럼 데이터가 작으면 몇 분이면 끝나지만, 수 테라바이트 규모라면 백업 기반 복제를 검토해야 한다.</w:t>
      </w:r>
    </w:p>
    <w:p>
      <w:pPr>
        <w:pStyle w:val="Heading2"/>
      </w:pPr>
      <w:r>
        <w:t>5.3  Primary 쪽 준비 확인</w:t>
      </w:r>
    </w:p>
    <w:p>
      <w:r>
        <w:rPr>
          <w:rFonts w:ascii="맑은 고딕" w:hAnsi="맑은 고딕" w:eastAsia="맑은 고딕"/>
          <w:sz w:val="21"/>
        </w:rPr>
        <w:t>2~4장에서 설정한 것들이 실제로 어떤 값으로 들어가 있는지 한 번에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 IN ('db_name','db_unique_name','log_archive_config',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          'log_archive_dest_1','log_archive_dest_2',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                      'log_archive_dest_state_1','log_archive_dest_state_2',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                        'fal_server','fal_client','standby_file_management',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6                           'remote_login_passwordfile','log_archive_max_processes')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7           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 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db_name                  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db_unique_name           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fal_client               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fal_server                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log_archive_config         dg_config=(chicago,boston)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log_archive_dest_1         location=use_db_recovery_file_dest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valid_for=(all_logfiles,all_roles) db_unique_name=chicago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log_archive_dest_2         service=boston ASYNC NOAFFIRM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valid_for=(online_logfiles,primary_role) db_unique_name=boston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log_archive_dest_state_1   enable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log_archive_dest_state_2   ENABLE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log_archive_max_processes 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remote_login_passwordfile  EXCLUSIVE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standby_file_management    AUTO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가 AUTO인 것에 주목한다. 이 값이 AUTO여야 Primary에서 데이터 파일을 추가했을 때 Standby가 자동으로 따라 만든다. 8장의 주제이며, 여기서는 DUPLICATE 이후 구성이 자동으로 유지되도록 미리 켜 둔 것이다.</w:t>
      </w:r>
    </w:p>
    <w:p>
      <w:r>
        <w:rPr>
          <w:rFonts w:ascii="맑은 고딕" w:hAnsi="맑은 고딕" w:eastAsia="맑은 고딕"/>
          <w:sz w:val="21"/>
        </w:rPr>
        <w:t>DUPLICATE 전 기준값으로 데이터 파일 목록을 적어 둔다. 복제 후 대조할 근거다.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file#, name, bytes/1024/1024 mb FROM v$datafile ORDER BY file#;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NAME                                                     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/u03/app/oracle/oradata/Chicago/system01.dbf                     910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/u03/app/oracle/oradata/Chicago/sysaux01.dbf                     550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/u03/app/oracle/oradata/Chicago/undotbs01.dbf                    345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/u03/app/oracle/oradata/Chicago/pdbseed/system01.dbf             270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/u03/app/oracle/oradata/Chicago/pdbseed/sysaux01.dbf             330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/u03/app/oracle/oradata/Chicago/users01.dbf                     8.75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8 /u03/app/oracle/oradata/Chicago/pdbseed/undotbs01.dbf            100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9 /u03/app/oracle/oradata/Chicago/chicago_pdb1/system01.dbf        270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10 /u03/app/oracle/oradata/Chicago/chicago_pdb1/sysaux01.dbf        330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11 /u03/app/oracle/oradata/Chicago/chicago_pdb1/undotbs01.dbf       100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12 /u03/app/oracle/oradata/Chicago/chicago_pdb1/users01.dbf           5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파일이 11개이고 세 층으로 나뉜다. 루트 컨테이너(1·3·4·7), 시드 PDB(5·6·8), 사용자 PDB(9~12)다. 합계 약 3.2GB이며 실습 환경에서 복제에 3분이 채 걸리지 않았다. 경로에 </w:t>
      </w:r>
      <w:r>
        <w:rPr>
          <w:rFonts w:ascii="Consolas" w:hAnsi="Consolas" w:eastAsia="맑은 고딕"/>
          <w:sz w:val="21"/>
        </w:rPr>
        <w:t xml:space="preserve">pdbseed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chicago_pdb1</w:t>
      </w:r>
      <w:r>
        <w:rPr>
          <w:rFonts w:ascii="맑은 고딕" w:hAnsi="맑은 고딕" w:eastAsia="맑은 고딕"/>
          <w:sz w:val="21"/>
        </w:rPr>
        <w:t xml:space="preserve"> 하위 디렉터리가 있다는 점이 중요하다. 5.6절에서 이 구조가 실패의 원인이 된다.</w:t>
      </w:r>
    </w:p>
    <w:p>
      <w:pPr>
        <w:pStyle w:val="Heading2"/>
      </w:pPr>
      <w:r>
        <w:t>5.4  Standby 인스턴스 준비</w:t>
      </w:r>
    </w:p>
    <w:p>
      <w:pPr>
        <w:pStyle w:val="Heading3"/>
      </w:pPr>
      <w:r>
        <w:t>5.4.1  최소 pfile</w:t>
      </w:r>
    </w:p>
    <w:p>
      <w:r>
        <w:rPr>
          <w:rFonts w:ascii="맑은 고딕" w:hAnsi="맑은 고딕" w:eastAsia="맑은 고딕"/>
          <w:sz w:val="21"/>
        </w:rPr>
        <w:t>Standby가 될 인스턴스는 아직 데이터 파일이 없다. 메모리만 잡고 떠 있어야 RMAN이 접속해 파일을 채워 넣을 수 있다. 이때 필요한 파라미터는 놀랄 만큼 적다.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cat $ORACLE_HOME/dbs/initboston.ora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db_name=chicago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enable_pluggable_database=true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줄이 전부다.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은 Primary와 같아야 한다. 물리 복제본이기 때문이다. </w:t>
      </w:r>
      <w:r>
        <w:rPr>
          <w:rFonts w:ascii="Consolas" w:hAnsi="Consolas" w:eastAsia="맑은 고딕"/>
          <w:sz w:val="21"/>
        </w:rPr>
        <w:t xml:space="preserve">ENABLE_PLUGGABLE_DATABASE</w:t>
      </w:r>
      <w:r>
        <w:rPr>
          <w:rFonts w:ascii="맑은 고딕" w:hAnsi="맑은 고딕" w:eastAsia="맑은 고딕"/>
          <w:sz w:val="21"/>
        </w:rPr>
        <w:t xml:space="preserve">는 CDB를 복제하므로 필요하다.</w:t>
      </w:r>
    </w:p>
    <w:p>
      <w:r>
        <w:rPr>
          <w:rFonts w:ascii="맑은 고딕" w:hAnsi="맑은 고딕" w:eastAsia="맑은 고딕"/>
          <w:sz w:val="21"/>
        </w:rPr>
        <w:t xml:space="preserve">나머지 파라미터는 어디로 갔을까. DUPLICATE 스크립트의 </w:t>
      </w:r>
      <w:r>
        <w:rPr>
          <w:rFonts w:ascii="Consolas" w:hAnsi="Consolas" w:eastAsia="맑은 고딕"/>
          <w:sz w:val="21"/>
        </w:rPr>
        <w:t xml:space="preserve">SPFILE</w:t>
      </w:r>
      <w:r>
        <w:rPr>
          <w:rFonts w:ascii="맑은 고딕" w:hAnsi="맑은 고딕" w:eastAsia="맑은 고딕"/>
          <w:sz w:val="21"/>
        </w:rPr>
        <w:t xml:space="preserve"> 절이 Primary의 spfile을 가져와 Standby용으로 바꿔 준다. 즉 여기 적는 두 줄은 </w:t>
      </w:r>
      <w:r>
        <w:rPr>
          <w:rFonts w:ascii="맑은 고딕" w:hAnsi="맑은 고딕" w:eastAsia="맑은 고딕"/>
          <w:b/>
          <w:sz w:val="21"/>
        </w:rPr>
        <w:t xml:space="preserve">인스턴스를 띄우기 위한 최소한</w:t>
      </w:r>
      <w:r>
        <w:rPr>
          <w:rFonts w:ascii="맑은 고딕" w:hAnsi="맑은 고딕" w:eastAsia="맑은 고딕"/>
          <w:sz w:val="21"/>
        </w:rPr>
        <w:t xml:space="preserve">일 뿐이고, 진짜 파라미터는 복제 과정에서 만들어진다.</w:t>
      </w:r>
    </w:p>
    <w:p>
      <w:pPr>
        <w:pStyle w:val="Heading3"/>
      </w:pPr>
      <w:r>
        <w:t>5.4.2  NOMOUNT 기동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STARTUP NOMOUNT PFILE='/u01/app/oracle/product/19.3.0/dbhome_1/dbs/initboston.ora'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started.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Total System Global Area  356512392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Fixed Size                  9134728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Variable Size             289406976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Buffers           50331648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Redo Buffers                7639040 bytes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instance_name, status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        STARTED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SGA가 356MB로 아주 작다. pfile에 메모리 파라미터를 주지 않아 기본값으로 뜬 것이다. 복제 과정에서 spfile이 만들어지면 Primary와 같은 3GB 규모가 된다.</w:t>
      </w:r>
    </w:p>
    <w:p>
      <w:r>
        <w:rPr>
          <w:rFonts w:ascii="맑은 고딕" w:hAnsi="맑은 고딕" w:eastAsia="맑은 고딕"/>
          <w:sz w:val="21"/>
        </w:rPr>
        <w:t xml:space="preserve">이제 결정적인 확인이다. </w:t>
      </w:r>
      <w:r>
        <w:rPr>
          <w:rFonts w:ascii="맑은 고딕" w:hAnsi="맑은 고딕" w:eastAsia="맑은 고딕"/>
          <w:b/>
          <w:sz w:val="21"/>
        </w:rPr>
        <w:t xml:space="preserve">Primary 쪽에서 이 NOMOUNT 인스턴스에 원격 접속이 되는가.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sqlplus -s "sys/oracle@boston as sysdba"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instance_name, status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INSTANCE_NAME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        STARTED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3장에서 정적 등록을 그토록 강조한 이유가 여기서 완결된다. 이 접속이 되지 않으면 DUPLICATE는 시작조차 못 한다. 3장 실습 03에서 정적 등록을 제거하고 NOMOUNT로 내렸을 때 ORA-12528이 났던 그 상황이 정확히 이 지점이다.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DUPLICATE 시작 전 확인 세 가지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Standby 인스턴스가 NOMOUNT인가. </w:t>
            </w:r>
            <w:r>
              <w:rPr>
                <w:rFonts w:ascii="Consolas" w:hAnsi="Consolas" w:eastAsia="맑은 고딕"/>
                <w:sz w:val="20"/>
              </w:rPr>
              <w:t xml:space="preserve">V$INSTANCE.STATUS</w:t>
            </w:r>
            <w:r>
              <w:rPr>
                <w:rFonts w:ascii="맑은 고딕" w:hAnsi="맑은 고딕" w:eastAsia="맑은 고딕"/>
                <w:sz w:val="20"/>
              </w:rPr>
              <w:t xml:space="preserve">가 STARTED여야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Primary에서 </w:t>
            </w:r>
            <w:r>
              <w:rPr>
                <w:rFonts w:ascii="Consolas" w:hAnsi="Consolas" w:eastAsia="맑은 고딕"/>
                <w:sz w:val="20"/>
              </w:rPr>
              <w:t xml:space="preserve">sqlplus "sys/oracle@&lt;standby&gt; as sysdba"</w:t>
            </w:r>
            <w:r>
              <w:rPr>
                <w:rFonts w:ascii="맑은 고딕" w:hAnsi="맑은 고딕" w:eastAsia="맑은 고딕"/>
                <w:sz w:val="20"/>
              </w:rPr>
              <w:t xml:space="preserve">가 되는가. 되지 않으면 3장으로 돌아간다.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Standby에 이전 파일이 남아 있지 않은가. 남아 있으면 RMAN이 덮어쓰기를 거부하거나 예상치 못한 결과가 나온다.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덧붙여, Standby의 spfile도 지운다. 이전 실행이 남긴 spfile이 있으면 pfile 대신 그것을 읽어 NOMOUNT 상태가 달라진다.</w:t>
            </w:r>
          </w:p>
        </w:tc>
      </w:tr>
    </w:tbl>
    <w:p/>
    <w:p>
      <w:pPr>
        <w:pStyle w:val="Heading2"/>
      </w:pPr>
      <w:r>
        <w:t>5.5  DUPLICATE 스크립트 읽기</w:t>
      </w:r>
    </w:p>
    <w:p>
      <w:r>
        <w:rPr>
          <w:rFonts w:ascii="맑은 고딕" w:hAnsi="맑은 고딕" w:eastAsia="맑은 고딕"/>
          <w:sz w:val="21"/>
        </w:rPr>
        <w:t>설치 가이드가 제공하는 스크립트는 다음과 같다. 절마다 무엇을 정하는지 짚어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cat /home/oracle/dup_boston.rman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c1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c2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auxiliary channel sby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duplicate target database for standby from active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DORECOVER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parameter_value_convert 'chicago','boston'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db_name           = 'chicago'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db_unique_name    =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audit_file_dest   = '/u01/app/oracle/admin/boston/adump'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diagnostic_dest   = '/u01/app/oracle/'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db_file_name_convert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'/u03/app/oracle/oradata/Chicago/',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'/u03/app/oracle/oradata/Boston/datafile/'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log_file_name_convert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'/u03/app/oracle/oradata/Chicago/',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'/u03/app/oracle/oradata/Boston/onlinelog/'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control_files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'/u03/app/oracle/oradata/Boston/controlfile/control_standby01.ctl'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log_archive_dest_2 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'service=chicago async valid_for=(online_logfile,primary_role)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db_unique_name=chicago'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log_archive_max_processes = '4'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fal_server          = 'chicago'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standby_file_management = 'AUTO'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log_archive_config  = 'dg_config=(chicago,boston)'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nofilenamecheck;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sql channel sby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"alter database recover managed standby database disconnect from session";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절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allocate channel c1/c2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Primary 쪽 채널 두 개. 파일을 병렬로 읽어 보낸다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allocate auxiliary channel sby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Standby 쪽 채널. 파일을 받아 쓴다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for standby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DBID 유지, RESETLOGS 없음, standby 컨트롤 파일 생성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from active database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백업이 아니라 운영 중인 Primary에서 직접 가져온다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DORECOVER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복제 후 그 시점까지 복구를 수행한다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spfile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Primary의 spfile을 가져와 아래 지시대로 고쳐 Standby용으로 만든다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parameter_value_convert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파라미터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값</w:t>
            </w:r>
            <w:r>
              <w:rPr>
                <w:rFonts w:ascii="맑은 고딕" w:hAnsi="맑은 고딕" w:eastAsia="맑은 고딕"/>
                <w:sz w:val="19"/>
              </w:rPr>
              <w:t xml:space="preserve"> 안의 문자열을 일괄 치환한다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set ...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개별 파라미터를 명시적으로 지정한다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nofilenamecheck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파일 이름 충돌 검사를 생략한다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sql channel sby "..."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복제 직후 Standby에서 실행할 SQL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PARAMETER_VALUE_CONVERT 'chicago','boston'</w:t>
      </w:r>
      <w:r>
        <w:rPr>
          <w:rFonts w:ascii="맑은 고딕" w:hAnsi="맑은 고딕" w:eastAsia="맑은 고딕"/>
          <w:sz w:val="21"/>
        </w:rPr>
        <w:t xml:space="preserve">은 편의 장치다. Primary spfile의 여러 파라미터에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라는 문자열이 들어 있는데(</w:t>
      </w:r>
      <w:r>
        <w:rPr>
          <w:rFonts w:ascii="Consolas" w:hAnsi="Consolas" w:eastAsia="맑은 고딕"/>
          <w:sz w:val="21"/>
        </w:rPr>
        <w:t xml:space="preserve">audit_file_dest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diagnostic_dest</w:t>
      </w:r>
      <w:r>
        <w:rPr>
          <w:rFonts w:ascii="맑은 고딕" w:hAnsi="맑은 고딕" w:eastAsia="맑은 고딕"/>
          <w:sz w:val="21"/>
        </w:rPr>
        <w:t xml:space="preserve"> 등) 이를 한 번에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으로 바꿔 준다. 그런데도 </w:t>
      </w:r>
      <w:r>
        <w:rPr>
          <w:rFonts w:ascii="Consolas" w:hAnsi="Consolas" w:eastAsia="맑은 고딕"/>
          <w:sz w:val="21"/>
        </w:rPr>
        <w:t xml:space="preserve">audit_file_dest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diagnostic_dest</w:t>
      </w:r>
      <w:r>
        <w:rPr>
          <w:rFonts w:ascii="맑은 고딕" w:hAnsi="맑은 고딕" w:eastAsia="맑은 고딕"/>
          <w:sz w:val="21"/>
        </w:rPr>
        <w:t xml:space="preserve">를 따로 </w:t>
      </w:r>
      <w:r>
        <w:rPr>
          <w:rFonts w:ascii="Consolas" w:hAnsi="Consolas" w:eastAsia="맑은 고딕"/>
          <w:sz w:val="21"/>
        </w:rPr>
        <w:t xml:space="preserve">SET</w:t>
      </w:r>
      <w:r>
        <w:rPr>
          <w:rFonts w:ascii="맑은 고딕" w:hAnsi="맑은 고딕" w:eastAsia="맑은 고딕"/>
          <w:sz w:val="21"/>
        </w:rPr>
        <w:t xml:space="preserve">한 것은, 자동 치환이 만드는 경로가 의도와 다를 수 있어 명시적으로 못 박은 것이다. 두 방식을 함께 쓰면 </w:t>
      </w:r>
      <w:r>
        <w:rPr>
          <w:rFonts w:ascii="Consolas" w:hAnsi="Consolas" w:eastAsia="맑은 고딕"/>
          <w:sz w:val="21"/>
        </w:rPr>
        <w:t xml:space="preserve">SET</w:t>
      </w:r>
      <w:r>
        <w:rPr>
          <w:rFonts w:ascii="맑은 고딕" w:hAnsi="맑은 고딕" w:eastAsia="맑은 고딕"/>
          <w:sz w:val="21"/>
        </w:rPr>
        <w:t xml:space="preserve">이 이긴다.</w:t>
      </w:r>
    </w:p>
    <w:p>
      <w:r>
        <w:rPr>
          <w:rFonts w:ascii="Consolas" w:hAnsi="Consolas" w:eastAsia="맑은 고딕"/>
          <w:sz w:val="21"/>
        </w:rPr>
        <w:t xml:space="preserve">SET DB_NAME = 'chicago'</w:t>
      </w:r>
      <w:r>
        <w:rPr>
          <w:rFonts w:ascii="맑은 고딕" w:hAnsi="맑은 고딕" w:eastAsia="맑은 고딕"/>
          <w:sz w:val="21"/>
        </w:rPr>
        <w:t xml:space="preserve">가 눈에 걸릴 수 있다. Primary와 같은 값을 굳이 다시 지정하는 이유는 </w:t>
      </w:r>
      <w:r>
        <w:rPr>
          <w:rFonts w:ascii="Consolas" w:hAnsi="Consolas" w:eastAsia="맑은 고딕"/>
          <w:sz w:val="21"/>
        </w:rPr>
        <w:t xml:space="preserve">PARAMETER_VALUE_CONVERT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의 값 </w:t>
      </w:r>
      <w:r>
        <w:rPr>
          <w:rFonts w:ascii="Consolas" w:hAnsi="Consolas" w:eastAsia="맑은 고딕"/>
          <w:sz w:val="21"/>
        </w:rPr>
        <w:t xml:space="preserve">chicago</w:t>
      </w:r>
      <w:r>
        <w:rPr>
          <w:rFonts w:ascii="맑은 고딕" w:hAnsi="맑은 고딕" w:eastAsia="맑은 고딕"/>
          <w:sz w:val="21"/>
        </w:rPr>
        <w:t xml:space="preserve">까지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으로 바꿔 버리기 때문이다. 물리 복제본은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이 같아야 하므로 다시 원복해 주는 것이다. 자동 치환의 부작용을 막는 안전장치다.</w:t>
      </w:r>
    </w:p>
    <w:p>
      <w:pPr>
        <w:pStyle w:val="Heading3"/>
      </w:pPr>
      <w:r>
        <w:t>5.5.1  convert 파라미터 — 경로 지정 방식의 핵심</w:t>
      </w:r>
    </w:p>
    <w:p>
      <w:r>
        <w:rPr>
          <w:rFonts w:ascii="Consolas" w:hAnsi="Consolas" w:eastAsia="맑은 고딕"/>
          <w:sz w:val="21"/>
        </w:rPr>
        <w:t xml:space="preserve">DB_FILE_NAME_CONVERT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LOG_FILE_NAME_CONVERT</w:t>
      </w:r>
      <w:r>
        <w:rPr>
          <w:rFonts w:ascii="맑은 고딕" w:hAnsi="맑은 고딕" w:eastAsia="맑은 고딕"/>
          <w:sz w:val="21"/>
        </w:rPr>
        <w:t xml:space="preserve">는 문자열 쌍을 받는다. 앞의 문자열이 경로에 있으면 뒤의 문자열로 바꾼다.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db_file_name_convert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'/u03/app/oracle/oradata/Chicago/'  →  '/u03/app/oracle/oradata/Boston/datafile/'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/u03/app/oracle/oradata/Chicago/system01.dbf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→ /u03/app/oracle/oradata/Boston/datafile/system01.dbf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/u03/app/oracle/oradata/Chicago/chicago_pdb1/users01.dbf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→ /u03/app/oracle/oradata/Boston/datafile/chicago_pdb1/users01.dbf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접두 부분만 바뀌고 뒤의 하위 디렉터리 구조는 그대로 따라온다는 점이 중요하다. 그래서 Standby 쪽에도 </w:t>
      </w:r>
      <w:r>
        <w:rPr>
          <w:rFonts w:ascii="Consolas" w:hAnsi="Consolas" w:eastAsia="맑은 고딕"/>
          <w:sz w:val="21"/>
        </w:rPr>
        <w:t xml:space="preserve">pdbseed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chicago_pdb1</w:t>
      </w:r>
      <w:r>
        <w:rPr>
          <w:rFonts w:ascii="맑은 고딕" w:hAnsi="맑은 고딕" w:eastAsia="맑은 고딕"/>
          <w:sz w:val="21"/>
        </w:rPr>
        <w:t xml:space="preserve"> 디렉터리가 필요해진다. 5.6절의 두 번째 실패가 정확히 이 지점에서 났다.</w:t>
      </w:r>
    </w:p>
    <w:p>
      <w:r>
        <w:rPr>
          <w:rFonts w:ascii="맑은 고딕" w:hAnsi="맑은 고딕" w:eastAsia="맑은 고딕"/>
          <w:sz w:val="21"/>
        </w:rPr>
        <w:t xml:space="preserve">로그 쪽은 목적지가 다르다. 데이터 파일은 </w:t>
      </w:r>
      <w:r>
        <w:rPr>
          <w:rFonts w:ascii="Consolas" w:hAnsi="Consolas" w:eastAsia="맑은 고딕"/>
          <w:sz w:val="21"/>
        </w:rPr>
        <w:t xml:space="preserve">datafile/</w:t>
      </w:r>
      <w:r>
        <w:rPr>
          <w:rFonts w:ascii="맑은 고딕" w:hAnsi="맑은 고딕" w:eastAsia="맑은 고딕"/>
          <w:sz w:val="21"/>
        </w:rPr>
        <w:t xml:space="preserve"> 아래로, 로그는 </w:t>
      </w:r>
      <w:r>
        <w:rPr>
          <w:rFonts w:ascii="Consolas" w:hAnsi="Consolas" w:eastAsia="맑은 고딕"/>
          <w:sz w:val="21"/>
        </w:rPr>
        <w:t xml:space="preserve">onlinelog/</w:t>
      </w:r>
      <w:r>
        <w:rPr>
          <w:rFonts w:ascii="맑은 고딕" w:hAnsi="맑은 고딕" w:eastAsia="맑은 고딕"/>
          <w:sz w:val="21"/>
        </w:rPr>
        <w:t xml:space="preserve"> 아래로 간다. 설치 가이드가 그렇게 디렉터리를 나눠 두었기 때문이다.</w:t>
      </w:r>
    </w:p>
    <w:p>
      <w:pPr>
        <w:pStyle w:val="Heading2"/>
      </w:pPr>
      <w:r>
        <w:t>5.6  실패 두 번 — 이 장에서 가장 배울 것이 많은 대목</w:t>
      </w:r>
    </w:p>
    <w:p>
      <w:pPr>
        <w:pStyle w:val="Heading3"/>
      </w:pPr>
      <w:r>
        <w:t>5.6.1  첫 번째 실패 — convert 파라미터와 NOFILENAMECHECK를 빼면</w:t>
      </w:r>
    </w:p>
    <w:p>
      <w:r>
        <w:rPr>
          <w:rFonts w:ascii="맑은 고딕" w:hAnsi="맑은 고딕" w:eastAsia="맑은 고딕"/>
          <w:sz w:val="21"/>
        </w:rPr>
        <w:t xml:space="preserve">convert 파라미터와 </w:t>
      </w:r>
      <w:r>
        <w:rPr>
          <w:rFonts w:ascii="Consolas" w:hAnsi="Consolas" w:eastAsia="맑은 고딕"/>
          <w:sz w:val="21"/>
        </w:rPr>
        <w:t xml:space="preserve">NOFILENAMECHECK</w:t>
      </w:r>
      <w:r>
        <w:rPr>
          <w:rFonts w:ascii="맑은 고딕" w:hAnsi="맑은 고딕" w:eastAsia="맑은 고딕"/>
          <w:sz w:val="21"/>
        </w:rPr>
        <w:t xml:space="preserve">를 전부 뺀 최소 스크립트로 실행해 보았다.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c1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auxiliary channel sby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duplicate target database for standby from active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db_unique_name    =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audit_file_dest   = '/u01/app/oracle/admin/boston/adump'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set diagnostic_dest   = '/u01/app/oracle/';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}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초반은 순조롭다. 컨트롤 파일까지 복원되고 마운트도 성공한다.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restore at 27-AUG-26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sby: starting datafile backup set restore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sby: using network backup set from service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sby: restoring control 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sby: restore complete, elapsed time: 00:00:01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output file name=/u03/app/oracle/oradata/Chicago/control01.ctl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output file name=/u03/app/oracle/fast_recovery_area/CHICAGO/control02.ctl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Finished restore at 27-AUG-26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 statement: alter database mount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RMAN-05538: warning: implicitly using DB_FILE_NAME_CONVERT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여기서 첫 신호가 나온다. </w:t>
      </w:r>
      <w:r>
        <w:rPr>
          <w:rFonts w:ascii="맑은 고딕" w:hAnsi="맑은 고딕" w:eastAsia="맑은 고딕"/>
          <w:b/>
          <w:sz w:val="21"/>
        </w:rPr>
        <w:t xml:space="preserve">RMAN-05538: warning: implicitly using DB_FILE_NAME_CONVERT.</w:t>
      </w:r>
      <w:r>
        <w:rPr>
          <w:rFonts w:ascii="맑은 고딕" w:hAnsi="맑은 고딕" w:eastAsia="맑은 고딕"/>
          <w:sz w:val="21"/>
        </w:rPr>
        <w:t xml:space="preserve"> convert 파라미터를 주지 않았으니 RMAN이 알아서 뭔가를 쓰겠다는 뜻이다. 경고이므로 진행은 되지만, 이 줄을 보면 곧 문제가 생긴다고 예상해야 한다.</w:t>
      </w:r>
    </w:p>
    <w:p>
      <w:r>
        <w:rPr>
          <w:rFonts w:ascii="맑은 고딕" w:hAnsi="맑은 고딕" w:eastAsia="맑은 고딕"/>
          <w:sz w:val="21"/>
        </w:rPr>
        <w:t>그리고 실제로 막힌다.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released channel: 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released channel: sby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RMAN-00571: 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RMAN-00569: =============== ERROR MESSAGE STACK FOLLOWS ===============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RMAN-00571: 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RMAN-03002: failure of Duplicate Db command at 08/27/2026 09:20:02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RMAN-05501: aborting duplication of target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RMAN-05001: auxiliary file name /u03/app/oracle/oradata/Chicago/chicago_pdb1/users01.dbf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conflicts with a file used by the target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RMAN-05001: auxiliary file name /u03/app/oracle/oradata/Chicago/chicago_pdb1/undotbs01.dbf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conflicts with a file used by the target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RMAN-05001: auxiliary file name /u03/app/oracle/oradata/Chicago/chicago_pdb1/sysaux01.dbf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conflicts with a file used by the target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RMAN-05001: auxiliary file name /u03/app/oracle/oradata/Chicago/chicago_pdb1/system01.dbf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conflicts with a file used by the target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RMAN-05001: auxiliary file name /u03/app/oracle/oradata/Chicago/pdbseed/undotbs01.dbf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conflicts with a file used by the target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... (데이터 파일 11개 전부에 대해 같은 오류)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RMAN-05001</w:t>
      </w:r>
      <w:r>
        <w:rPr>
          <w:rFonts w:ascii="맑은 고딕" w:hAnsi="맑은 고딕" w:eastAsia="맑은 고딕"/>
          <w:sz w:val="21"/>
        </w:rPr>
        <w:t xml:space="preserve">이 데이터 파일마다 한 줄씩, 총 11줄 나왔다. 메시지는 "auxiliary 쪽 파일 이름이 target 데이터베이스가 쓰는 파일과 충돌한다"는 뜻이다.</w:t>
      </w:r>
    </w:p>
    <w:p>
      <w:r>
        <w:rPr>
          <w:rFonts w:ascii="맑은 고딕" w:hAnsi="맑은 고딕" w:eastAsia="맑은 고딕"/>
          <w:sz w:val="21"/>
        </w:rPr>
        <w:t xml:space="preserve">원인은 명확하다. convert 파라미터가 없으니 Standby의 파일 경로가 Primary와 </w:t>
      </w:r>
      <w:r>
        <w:rPr>
          <w:rFonts w:ascii="맑은 고딕" w:hAnsi="맑은 고딕" w:eastAsia="맑은 고딕"/>
          <w:b/>
          <w:sz w:val="21"/>
        </w:rPr>
        <w:t xml:space="preserve">완전히 같아진다</w:t>
      </w:r>
      <w:r>
        <w:rPr>
          <w:rFonts w:ascii="맑은 고딕" w:hAnsi="맑은 고딕" w:eastAsia="맑은 고딕"/>
          <w:sz w:val="21"/>
        </w:rPr>
        <w:t xml:space="preserve">. RMAN 입장에서는 "지금 원본이 쓰고 있는 파일을 덮어쓰라"는 요청으로 보이므로 거부한 것이다. 실제로는 서로 다른 서버이므로 덮어쓸 일이 없지만, RMAN은 그것까지 판단하지 않는다.</w:t>
      </w:r>
    </w:p>
    <w:p>
      <w:r>
        <w:rPr>
          <w:rFonts w:ascii="맑은 고딕" w:hAnsi="맑은 고딕" w:eastAsia="맑은 고딕"/>
          <w:sz w:val="21"/>
        </w:rPr>
        <w:t xml:space="preserve">해결책은 둘이다. </w:t>
      </w:r>
      <w:r>
        <w:rPr>
          <w:rFonts w:ascii="맑은 고딕" w:hAnsi="맑은 고딕" w:eastAsia="맑은 고딕"/>
          <w:b/>
          <w:sz w:val="21"/>
        </w:rPr>
        <w:t xml:space="preserve">convert 파라미터를 주어 경로를 다르게 만들거나</w:t>
      </w:r>
      <w:r>
        <w:rPr>
          <w:rFonts w:ascii="맑은 고딕" w:hAnsi="맑은 고딕" w:eastAsia="맑은 고딕"/>
          <w:sz w:val="21"/>
        </w:rPr>
        <w:t xml:space="preserve">, 경로를 같게 두겠다면 </w:t>
      </w:r>
      <w:r>
        <w:rPr>
          <w:rFonts w:ascii="Consolas" w:hAnsi="Consolas" w:eastAsia="맑은 고딕"/>
          <w:b/>
          <w:sz w:val="21"/>
        </w:rPr>
        <w:t xml:space="preserve">NOFILENAMECHECK</w:t>
      </w:r>
      <w:r>
        <w:rPr>
          <w:rFonts w:ascii="맑은 고딕" w:hAnsi="맑은 고딕" w:eastAsia="맑은 고딕"/>
          <w:b/>
          <w:sz w:val="21"/>
        </w:rPr>
        <w:t xml:space="preserve">로 검사를 생략시키는 것</w:t>
      </w:r>
      <w:r>
        <w:rPr>
          <w:rFonts w:ascii="맑은 고딕" w:hAnsi="맑은 고딕" w:eastAsia="맑은 고딕"/>
          <w:sz w:val="21"/>
        </w:rPr>
        <w:t xml:space="preserve">이다. 정상 스크립트는 둘 다 쓴다. 경로를 다르게 하면서도 </w:t>
      </w:r>
      <w:r>
        <w:rPr>
          <w:rFonts w:ascii="Consolas" w:hAnsi="Consolas" w:eastAsia="맑은 고딕"/>
          <w:sz w:val="21"/>
        </w:rPr>
        <w:t xml:space="preserve">NOFILENAMECHECK</w:t>
      </w:r>
      <w:r>
        <w:rPr>
          <w:rFonts w:ascii="맑은 고딕" w:hAnsi="맑은 고딕" w:eastAsia="맑은 고딕"/>
          <w:sz w:val="21"/>
        </w:rPr>
        <w:t xml:space="preserve">를 넣는 이유는, convert가 커버하지 못하는 파일(임시 파일 등)이 있을 수 있기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같은 경로를 쓰고 싶다면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상황: 두 서버의 디렉터리 구조를 완전히 똑같이 맞추는 정책을 쓰는 조직이 있다. Standby도 </w:t>
            </w:r>
            <w:r>
              <w:rPr>
                <w:rFonts w:ascii="Consolas" w:hAnsi="Consolas" w:eastAsia="맑은 고딕"/>
                <w:sz w:val="20"/>
              </w:rPr>
              <w:t xml:space="preserve">/u03/app/oracle/oradata/Chicago/</w:t>
            </w:r>
            <w:r>
              <w:rPr>
                <w:rFonts w:ascii="맑은 고딕" w:hAnsi="맑은 고딕" w:eastAsia="맑은 고딕"/>
                <w:sz w:val="20"/>
              </w:rPr>
              <w:t xml:space="preserve">를 그대로 쓰고 싶다.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방법: convert 파라미터를 주지 않고 </w:t>
            </w:r>
            <w:r>
              <w:rPr>
                <w:rFonts w:ascii="Consolas" w:hAnsi="Consolas" w:eastAsia="맑은 고딕"/>
                <w:sz w:val="20"/>
              </w:rPr>
              <w:t xml:space="preserve">NOFILENAMECHECK</w:t>
            </w:r>
            <w:r>
              <w:rPr>
                <w:rFonts w:ascii="맑은 고딕" w:hAnsi="맑은 고딕" w:eastAsia="맑은 고딕"/>
                <w:sz w:val="20"/>
              </w:rPr>
              <w:t xml:space="preserve">만 넣는다. 그러면 RMAN-05001 검사를 건너뛰고 같은 경로로 복제한다.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장점: 역할 전환 시 경로가 같으므로 혼란이 없다. 스크립트와 문서도 단순해진다.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위험: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같은 서버에 Primary와 Standby를 두면 실제로 원본을 덮어쓴다.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NOFILENAMECHECK</w:t>
            </w:r>
            <w:r>
              <w:rPr>
                <w:rFonts w:ascii="맑은 고딕" w:hAnsi="맑은 고딕" w:eastAsia="맑은 고딕"/>
                <w:sz w:val="20"/>
              </w:rPr>
              <w:t xml:space="preserve">는 그 안전장치를 끄는 것이므로, 서로 다른 서버임을 반드시 확인하고 써야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판단: 서버가 분리되어 있고 디렉터리 구조를 통일하는 정책이라면 합리적인 선택이다. 다만 실습 환경처럼 경로에 </w:t>
            </w:r>
            <w:r>
              <w:rPr>
                <w:rFonts w:ascii="Consolas" w:hAnsi="Consolas" w:eastAsia="맑은 고딕"/>
                <w:sz w:val="20"/>
              </w:rPr>
              <w:t xml:space="preserve">Chicago</w:t>
            </w:r>
            <w:r>
              <w:rPr>
                <w:rFonts w:ascii="맑은 고딕" w:hAnsi="맑은 고딕" w:eastAsia="맑은 고딕"/>
                <w:sz w:val="20"/>
              </w:rPr>
              <w:t xml:space="preserve">/</w:t>
            </w:r>
            <w:r>
              <w:rPr>
                <w:rFonts w:ascii="Consolas" w:hAnsi="Consolas" w:eastAsia="맑은 고딕"/>
                <w:sz w:val="20"/>
              </w:rPr>
              <w:t xml:space="preserve">Boston</w:t>
            </w:r>
            <w:r>
              <w:rPr>
                <w:rFonts w:ascii="맑은 고딕" w:hAnsi="맑은 고딕" w:eastAsia="맑은 고딕"/>
                <w:sz w:val="20"/>
              </w:rPr>
              <w:t xml:space="preserve"> 같은 이름이 들어가 있으면 오히려 헷갈리므로 convert를 쓰는 편이 낫다.</w:t>
            </w:r>
          </w:p>
        </w:tc>
      </w:tr>
    </w:tbl>
    <w:p/>
    <w:p>
      <w:pPr>
        <w:pStyle w:val="Heading3"/>
      </w:pPr>
      <w:r>
        <w:t>5.6.2  두 번째 실패 — 대상 디렉터리가 없으면</w:t>
      </w:r>
    </w:p>
    <w:p>
      <w:r>
        <w:rPr>
          <w:rFonts w:ascii="맑은 고딕" w:hAnsi="맑은 고딕" w:eastAsia="맑은 고딕"/>
          <w:sz w:val="21"/>
        </w:rPr>
        <w:t>convert 파라미터를 갖춘 정상 스크립트로 다시 실행했는데 또 실패했다. 이번에는 다른 오류다.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input datafile file number=00001 name=/u03/app/oracle/oradata/Chicago/system01.dbf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input datafile file number=00003 name=/u03/app/oracle/oradata/Chicago/sysaux01.dbf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output file name=/u03/app/oracle/oradata/Boston/datafile/sysaux01.dbf tag=TAG20260827T092109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input datafile file number=00004 name=/u03/app/oracle/oradata/Chicago/undotbs01.dbf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output file name=/u03/app/oracle/oradata/Boston/datafile/system01.dbf tag=TAG20260827T092109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input datafile file number=00006 name=/u03/app/oracle/oradata/Chicago/pdbseed/sysaux01.dbf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RMAN-03009: failure of backup command on c1 channel at 08/27/2026 09:21:38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ORA-17628: Oracle error 19505 returned by remote Oracle server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ORA-19505: failed to identify file ""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흐름을 보면 원인이 드러난다. 루트 컨테이너의 파일(1·3·4)은 잘 복사됐다. </w:t>
      </w:r>
      <w:r>
        <w:rPr>
          <w:rFonts w:ascii="Consolas" w:hAnsi="Consolas" w:eastAsia="맑은 고딕"/>
          <w:sz w:val="21"/>
        </w:rPr>
        <w:t xml:space="preserve">output file name</w:t>
      </w:r>
      <w:r>
        <w:rPr>
          <w:rFonts w:ascii="맑은 고딕" w:hAnsi="맑은 고딕" w:eastAsia="맑은 고딕"/>
          <w:sz w:val="21"/>
        </w:rPr>
        <w:t xml:space="preserve">이 정상적으로 찍혔다. 그런데 </w:t>
      </w:r>
      <w:r>
        <w:rPr>
          <w:rFonts w:ascii="맑은 고딕" w:hAnsi="맑은 고딕" w:eastAsia="맑은 고딕"/>
          <w:b/>
          <w:sz w:val="21"/>
        </w:rPr>
        <w:t xml:space="preserve">파일 6번, 즉 </w:t>
      </w:r>
      <w:r>
        <w:rPr>
          <w:rFonts w:ascii="Consolas" w:hAnsi="Consolas" w:eastAsia="맑은 고딕"/>
          <w:b/>
          <w:sz w:val="21"/>
        </w:rPr>
        <w:t xml:space="preserve">pdbseed/sysaux01.dbf</w:t>
      </w:r>
      <w:r>
        <w:rPr>
          <w:rFonts w:ascii="맑은 고딕" w:hAnsi="맑은 고딕" w:eastAsia="맑은 고딕"/>
          <w:b/>
          <w:sz w:val="21"/>
        </w:rPr>
        <w:t xml:space="preserve">에서 멈췄다.</w:t>
      </w:r>
    </w:p>
    <w:p>
      <w:r>
        <w:rPr>
          <w:rFonts w:ascii="Consolas" w:hAnsi="Consolas" w:eastAsia="맑은 고딕"/>
          <w:sz w:val="21"/>
        </w:rPr>
        <w:t xml:space="preserve">ORA-19505: failed to identify file ""</w:t>
      </w:r>
      <w:r>
        <w:rPr>
          <w:rFonts w:ascii="맑은 고딕" w:hAnsi="맑은 고딕" w:eastAsia="맑은 고딕"/>
          <w:sz w:val="21"/>
        </w:rPr>
        <w:t xml:space="preserve">는 "파일을 식별할 수 없다"는 뜻이며 빈 문자열이 따라붙어 있다. </w:t>
      </w:r>
      <w:r>
        <w:rPr>
          <w:rFonts w:ascii="Consolas" w:hAnsi="Consolas" w:eastAsia="맑은 고딕"/>
          <w:sz w:val="21"/>
        </w:rPr>
        <w:t xml:space="preserve">ORA-17628</w:t>
      </w:r>
      <w:r>
        <w:rPr>
          <w:rFonts w:ascii="맑은 고딕" w:hAnsi="맑은 고딕" w:eastAsia="맑은 고딕"/>
          <w:sz w:val="21"/>
        </w:rPr>
        <w:t xml:space="preserve">은 그 오류가 원격 서버(즉 Standby)에서 왔다는 표시다.</w:t>
      </w:r>
    </w:p>
    <w:p>
      <w:r>
        <w:rPr>
          <w:rFonts w:ascii="맑은 고딕" w:hAnsi="맑은 고딕" w:eastAsia="맑은 고딕"/>
          <w:sz w:val="21"/>
        </w:rPr>
        <w:t xml:space="preserve">원인은 디렉터리였다. convert 규칙은 접두 부분만 바꾸므로 </w:t>
      </w:r>
      <w:r>
        <w:rPr>
          <w:rFonts w:ascii="Consolas" w:hAnsi="Consolas" w:eastAsia="맑은 고딕"/>
          <w:sz w:val="21"/>
        </w:rPr>
        <w:t xml:space="preserve">pdbseed/sysaux01.dbf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/u03/app/oracle/oradata/Boston/datafile/pdbseed/sysaux01.dbf</w:t>
      </w:r>
      <w:r>
        <w:rPr>
          <w:rFonts w:ascii="맑은 고딕" w:hAnsi="맑은 고딕" w:eastAsia="맑은 고딕"/>
          <w:sz w:val="21"/>
        </w:rPr>
        <w:t xml:space="preserve">가 되어야 하는데, 실습 중 잔재를 지우면서 </w:t>
      </w:r>
      <w:r>
        <w:rPr>
          <w:rFonts w:ascii="Consolas" w:hAnsi="Consolas" w:eastAsia="맑은 고딕"/>
          <w:sz w:val="21"/>
        </w:rPr>
        <w:t xml:space="preserve">pdbseed</w:t>
      </w:r>
      <w:r>
        <w:rPr>
          <w:rFonts w:ascii="맑은 고딕" w:hAnsi="맑은 고딕" w:eastAsia="맑은 고딕"/>
          <w:sz w:val="21"/>
        </w:rPr>
        <w:t xml:space="preserve"> 하위 디렉터리까지 함께 지워 버렸다. </w:t>
      </w:r>
      <w:r>
        <w:rPr>
          <w:rFonts w:ascii="맑은 고딕" w:hAnsi="맑은 고딕" w:eastAsia="맑은 고딕"/>
          <w:b/>
          <w:sz w:val="21"/>
        </w:rPr>
        <w:t xml:space="preserve">오라클은 없는 디렉터리를 만들어 주지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 -R /u03/app/oracle/oradata/Boston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controlfile  datafile  onlinelog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/u03/app/oracle/oradata/Boston/datafile: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(비어 있음 — pdbseed 와 chicago_pdb1 이 사라졌다)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조치는 디렉터리를 다시 만드는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mkdir -p /u03/app/oracle/oradata/Boston/datafile/pdbseed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/u03/app/oracle/oradata/Boston/datafile/chicago_pdb1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/u03/app/oracle/oradata/Boston/controlfile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/u03/app/oracle/oradata/Boston/onlinelog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이것이 경로 지정 방식의 가장 큰 불편이다.</w:t>
      </w:r>
      <w:r>
        <w:rPr>
          <w:rFonts w:ascii="맑은 고딕" w:hAnsi="맑은 고딕" w:eastAsia="맑은 고딕"/>
          <w:sz w:val="21"/>
        </w:rPr>
        <w:t xml:space="preserve"> Primary의 디렉터리 구조를 미리 파악해 Standby에 똑같이 만들어 두어야 한다. PDB가 늘어나면 그때마다 디렉터리를 추가해야 한다. 6장에서 다루는 OMF 방식은 이 문제를 아예 없앤다. 오라클이 경로를 스스로 정하고 디렉터리도 만들기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설치 가이드가 디렉터리를 미리 만들라고 한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설치 가이드 1장 Step 6이 Standby에서 다음을 실행하라고 지시한다.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</w:t>
            </w:r>
            <w:r>
              <w:rPr>
                <w:rFonts w:ascii="Consolas" w:hAnsi="Consolas" w:eastAsia="맑은 고딕"/>
                <w:sz w:val="20"/>
              </w:rPr>
              <w:t xml:space="preserve">mkdir -p /u03/app/oracle/oradata/Boston/datafile/pdbseed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</w:t>
            </w:r>
            <w:r>
              <w:rPr>
                <w:rFonts w:ascii="Consolas" w:hAnsi="Consolas" w:eastAsia="맑은 고딕"/>
                <w:sz w:val="20"/>
              </w:rPr>
              <w:t xml:space="preserve">mkdir -p /u03/app/oracle/oradata/Boston/datafile/chicago_pdb1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</w:t>
            </w:r>
            <w:r>
              <w:rPr>
                <w:rFonts w:ascii="Consolas" w:hAnsi="Consolas" w:eastAsia="맑은 고딕"/>
                <w:sz w:val="20"/>
              </w:rPr>
              <w:t xml:space="preserve">mkdir -p /u03/app/oracle/oradata/Boston/controlfile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</w:t>
            </w:r>
            <w:r>
              <w:rPr>
                <w:rFonts w:ascii="Consolas" w:hAnsi="Consolas" w:eastAsia="맑은 고딕"/>
                <w:sz w:val="20"/>
              </w:rPr>
              <w:t xml:space="preserve">mkdir -p /u03/app/oracle/oradata/Boston/onlinelog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그때는 왜 이렇게 세세히 만드는지 알기 어렵지만, 이 실패를 겪고 나면 이유가 분명해진다. convert 규칙이 만들어 낼 모든 경로가 미리 존재해야 한다.</w:t>
            </w:r>
          </w:p>
        </w:tc>
      </w:tr>
    </w:tbl>
    <w:p/>
    <w:p>
      <w:pPr>
        <w:pStyle w:val="Heading2"/>
      </w:pPr>
      <w:r>
        <w:t>5.7  성공한 DUPLICATE</w:t>
      </w:r>
    </w:p>
    <w:p>
      <w:r>
        <w:rPr>
          <w:rFonts w:ascii="맑은 고딕" w:hAnsi="맑은 고딕" w:eastAsia="맑은 고딕"/>
          <w:sz w:val="21"/>
        </w:rPr>
        <w:t>디렉터리를 복원하고 다시 실행하니 성공했다.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rman target "'sys/oracle@chicago as sysdba'"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auxiliary "'sys/oracle@boston as sysdba'"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cmdfile=/home/oracle/dup_boston.rman &gt; /home/oracle/dup_boston3.log 2&gt;&amp;1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echo "rc=$?"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rc=0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grep -nE 'Starting Duplicate|Finished Duplicate|RMAN-|ORA-|released channel'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/home/oracle/dup_boston3.log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54:Starting Duplicate Db at 27-AUG-26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413:Finished Duplicate Db at 27-AUG-26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416:released channel: 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417:released channel: 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418:released channel: sby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RMAN- 이나 ORA- 로 시작하는 줄이 하나도 없다.</w:t>
      </w:r>
      <w:r>
        <w:rPr>
          <w:rFonts w:ascii="맑은 고딕" w:hAnsi="맑은 고딕" w:eastAsia="맑은 고딕"/>
          <w:sz w:val="21"/>
        </w:rPr>
        <w:t xml:space="preserve"> 418줄짜리 로그에서 오류가 0건이면 성공이다. 이것이 DUPLICATE 결과를 판정하는 가장 빠른 방법이다.</w:t>
      </w:r>
    </w:p>
    <w:p>
      <w:r>
        <w:rPr>
          <w:rFonts w:ascii="맑은 고딕" w:hAnsi="맑은 고딕" w:eastAsia="맑은 고딕"/>
          <w:sz w:val="21"/>
        </w:rPr>
        <w:t>로그 끝부분을 보면 마무리 작업도 확인된다.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deleted archived 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archived log file name=/u01/app/oracle/product/19.3.0/dbhome_1/dbs/arch1_56_1242322892.dbf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deleted archived 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archived log file name=/u01/app/oracle/product/19.3.0/dbhome_1/dbs/arch1_57_1242322892.dbf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Deleted 2 objects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Finished Duplicate Db at 27-AUG-26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 statement: alter database recover managed standby database disconnect from session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released channel: 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released channel: 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released channel: sby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Recovery Manager complete.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DORECOVER</w:t>
      </w:r>
      <w:r>
        <w:rPr>
          <w:rFonts w:ascii="맑은 고딕" w:hAnsi="맑은 고딕" w:eastAsia="맑은 고딕"/>
          <w:sz w:val="21"/>
        </w:rPr>
        <w:t xml:space="preserve">가 복구에 쓴 임시 아카이브 로그를 스스로 정리했고, 스크립트 마지막의 </w:t>
      </w:r>
      <w:r>
        <w:rPr>
          <w:rFonts w:ascii="Consolas" w:hAnsi="Consolas" w:eastAsia="맑은 고딕"/>
          <w:sz w:val="21"/>
        </w:rPr>
        <w:t xml:space="preserve">sql channel sby</w:t>
      </w:r>
      <w:r>
        <w:rPr>
          <w:rFonts w:ascii="맑은 고딕" w:hAnsi="맑은 고딕" w:eastAsia="맑은 고딕"/>
          <w:sz w:val="21"/>
        </w:rPr>
        <w:t xml:space="preserve"> 절이 실행되어 Redo Apply까지 시작됐다. 즉 DUPLICATE 한 번으로 Standby가 만들어지고 적용까지 걸린 상태가 된다.</w:t>
      </w:r>
    </w:p>
    <w:p>
      <w:pPr>
        <w:pStyle w:val="Heading2"/>
      </w:pPr>
      <w:r>
        <w:t>5.8  결과 검증</w:t>
      </w:r>
    </w:p>
    <w:p>
      <w:pPr>
        <w:pStyle w:val="Heading3"/>
      </w:pPr>
      <w:r>
        <w:t>5.8.1  DBID — 가장 중요한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dbid, name, db_unique_name, database_role, open_mode,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controlfile_type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DBID NAME       DB_UNIQUE_NAME  DATABASE_ROLE    OPEN_MODE            CONTROL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 ---------------- --------------------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1852041610 CHICAGO    chicago         PRIMARY          READ WRITE          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 SELECT dbid, name, db_unique_name, database_role, open_mode,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controlfile_type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DBID NAME       DB_UNIQUE_NAME  DATABASE_ROLE    OPEN_MODE            CONTROL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 ---------------- --------------------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1852041610 CHICAGO    boston          PHYSICAL STANDBY READ ONLY WITH APPLY STANDBY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DBID가 1852041610으로 같다.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도 CHICAGO로 같다.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만 다르고, 역할과 컨트롤 파일 유형이 갈렸다. 1장에서 정리한 성질이 그대로 재현됐다.</w:t>
      </w:r>
    </w:p>
    <w:p>
      <w:r>
        <w:rPr>
          <w:rFonts w:ascii="맑은 고딕" w:hAnsi="맑은 고딕" w:eastAsia="맑은 고딕"/>
          <w:sz w:val="21"/>
        </w:rPr>
        <w:t xml:space="preserve">재구축 전후로 DBID가 바뀌지 않았다는 점도 의미가 있다. </w:t>
      </w:r>
      <w:r>
        <w:rPr>
          <w:rFonts w:ascii="Consolas" w:hAnsi="Consolas" w:eastAsia="맑은 고딕"/>
          <w:sz w:val="21"/>
        </w:rPr>
        <w:t xml:space="preserve">FOR STANDBY</w:t>
      </w:r>
      <w:r>
        <w:rPr>
          <w:rFonts w:ascii="맑은 고딕" w:hAnsi="맑은 고딕" w:eastAsia="맑은 고딕"/>
          <w:sz w:val="21"/>
        </w:rPr>
        <w:t xml:space="preserve">가 DBID를 유지한다는 것을 두 번의 구축으로 확인한 셈이다.</w:t>
      </w:r>
    </w:p>
    <w:p>
      <w:pPr>
        <w:pStyle w:val="Heading3"/>
      </w:pPr>
      <w:r>
        <w:t>5.8.2  파일 목록 대조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file#, name FROM v$datafile ORDER BY file#;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FILE#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/u03/app/oracle/oradata/Boston/datafile/system01.dbf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/u03/app/oracle/oradata/Boston/datafile/sysaux01.dbf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/u03/app/oracle/oradata/Boston/datafile/undotbs01.dbf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/u03/app/oracle/oradata/Boston/datafile/pdbseed/system01.dbf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/u03/app/oracle/oradata/Boston/datafile/pdbseed/sysaux01.dbf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/u03/app/oracle/oradata/Boston/datafile/users01.dbf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8 /u03/app/oracle/oradata/Boston/datafile/pdbseed/undotbs01.dbf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9 /u03/app/oracle/oradata/Boston/datafile/chicago_pdb1/system01.dbf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10 /u03/app/oracle/oradata/Boston/datafile/chicago_pdb1/sysaux01.dbf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11 /u03/app/oracle/oradata/Boston/datafile/chicago_pdb1/undotbs01.dbf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12 /u03/app/oracle/oradata/Boston/datafile/chicago_pdb1/users01.dbf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파일 번호가 Primary와 일대일로 같고 경로만 convert 규칙대로 바뀌었다. </w:t>
      </w:r>
      <w:r>
        <w:rPr>
          <w:rFonts w:ascii="Consolas" w:hAnsi="Consolas" w:eastAsia="맑은 고딕"/>
          <w:sz w:val="21"/>
        </w:rPr>
        <w:t xml:space="preserve">Chicago/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Boston/datafile/</w:t>
      </w:r>
      <w:r>
        <w:rPr>
          <w:rFonts w:ascii="맑은 고딕" w:hAnsi="맑은 고딕" w:eastAsia="맑은 고딕"/>
          <w:sz w:val="21"/>
        </w:rPr>
        <w:t xml:space="preserve">로 치환됐고 하위 디렉터리 구조는 그대로 유지됐다. 파일 번호 2가 없는 것도 양쪽이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group#, type, member FROM v$logfile ORDER BY type,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TYPE   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 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ONLINE  /u03/app/oracle/oradata/Boston/onlinelog/redo01.log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ONLINE  /u03/app/oracle/oradata/Boston/onlinelog/redo02.log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ONLINE  /u03/app/oracle/oradata/Boston/onlinelog/redo03.log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STANDBY /u03/app/oracle/oradata/Boston/onlinelog/stdbyredo04.log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STANDBY /u03/app/oracle/oradata/Boston/onlinelog/stdbyredo05.log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STANDBY /u03/app/oracle/oradata/Boston/onlinelog/stdbyredo06.log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STANDBY /u03/app/oracle/oradata/Boston/onlinelog/stdbyredo07.log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온라인 리두 3개와 SRL 4개가 모두 만들어졌다. </w:t>
      </w:r>
      <w:r>
        <w:rPr>
          <w:rFonts w:ascii="맑은 고딕" w:hAnsi="맑은 고딕" w:eastAsia="맑은 고딕"/>
          <w:b/>
          <w:sz w:val="21"/>
        </w:rPr>
        <w:t xml:space="preserve">SRL이 자동으로 복제된다는 점이 중요하다.</w:t>
      </w:r>
      <w:r>
        <w:rPr>
          <w:rFonts w:ascii="맑은 고딕" w:hAnsi="맑은 고딕" w:eastAsia="맑은 고딕"/>
          <w:sz w:val="21"/>
        </w:rPr>
        <w:t xml:space="preserve"> 4장에서 Primary에 SRL을 만들어 두었기 때문에 Standby에도 따라온 것이다. Primary에 SRL이 없었다면 여기서 Standby에도 SRL이 없고, 실시간 적용이 되지 않았을 것이다. 4장의 준비가 5장에서 회수되는 지점이다.</w:t>
      </w:r>
    </w:p>
    <w:p>
      <w:pPr>
        <w:pStyle w:val="Heading3"/>
      </w:pPr>
      <w:r>
        <w:t>5.8.3  PDB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SHOW PDBS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CON_ID CON_NAME                       OPEN MODE  RESTRICTED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PDB$SEED                       READ ONLY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CHICAGO_PDB1                   READ ONLY  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PDB도 함께 복제되어 읽기 전용으로 열려 있다. Primary에서는 </w:t>
      </w:r>
      <w:r>
        <w:rPr>
          <w:rFonts w:ascii="Consolas" w:hAnsi="Consolas" w:eastAsia="맑은 고딕"/>
          <w:sz w:val="21"/>
        </w:rPr>
        <w:t xml:space="preserve">CHICAGO_PDB1</w:t>
      </w:r>
      <w:r>
        <w:rPr>
          <w:rFonts w:ascii="맑은 고딕" w:hAnsi="맑은 고딕" w:eastAsia="맑은 고딕"/>
          <w:sz w:val="21"/>
        </w:rPr>
        <w:t xml:space="preserve">이 READ WRITE인데 Standby에서는 READ ONLY다. Standby 자체가 읽기 전용이므로 그 안의 PDB도 그럴 수밖에 없다.</w:t>
      </w:r>
    </w:p>
    <w:p>
      <w:r>
        <w:rPr>
          <w:rFonts w:ascii="맑은 고딕" w:hAnsi="맑은 고딕" w:eastAsia="맑은 고딕"/>
          <w:sz w:val="21"/>
        </w:rPr>
        <w:t xml:space="preserve">주의할 것은 </w:t>
      </w:r>
      <w:r>
        <w:rPr>
          <w:rFonts w:ascii="맑은 고딕" w:hAnsi="맑은 고딕" w:eastAsia="맑은 고딕"/>
          <w:b/>
          <w:sz w:val="21"/>
        </w:rPr>
        <w:t xml:space="preserve">CDB를 READ ONLY로 열어도 PDB는 자동으로 열리지 않는다</w:t>
      </w:r>
      <w:r>
        <w:rPr>
          <w:rFonts w:ascii="맑은 고딕" w:hAnsi="맑은 고딕" w:eastAsia="맑은 고딕"/>
          <w:sz w:val="21"/>
        </w:rPr>
        <w:t xml:space="preserve">는 점이다. 1장 실습 04에서 ORA-01109를 만났던 것과 같은 성질이며, </w:t>
      </w:r>
      <w:r>
        <w:rPr>
          <w:rFonts w:ascii="Consolas" w:hAnsi="Consolas" w:eastAsia="맑은 고딕"/>
          <w:sz w:val="21"/>
        </w:rPr>
        <w:t xml:space="preserve">ALTER PLUGGABLE DATABASE ... OPEN READ ONLY</w:t>
      </w:r>
      <w:r>
        <w:rPr>
          <w:rFonts w:ascii="맑은 고딕" w:hAnsi="맑은 고딕" w:eastAsia="맑은 고딕"/>
          <w:sz w:val="21"/>
        </w:rPr>
        <w:t xml:space="preserve">를 따로 실행해야 한다.</w:t>
      </w:r>
    </w:p>
    <w:p>
      <w:pPr>
        <w:pStyle w:val="Heading3"/>
      </w:pPr>
      <w:r>
        <w:t>5.8.4  동기화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System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APPLYING_LOG         59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지연이 0이고 MRP0이 적용 중이다. 여기까지 확인해야 구축이 끝난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DUPLICATE 결과 검증 순서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① RMAN 로그에 RMAN-/ORA- 줄이 있는가. </w:t>
            </w:r>
            <w:r>
              <w:rPr>
                <w:rFonts w:ascii="Consolas" w:hAnsi="Consolas" w:eastAsia="맑은 고딕"/>
                <w:sz w:val="20"/>
              </w:rPr>
              <w:t xml:space="preserve">grep -nE 'RMAN-|ORA-' &lt;로그&gt;</w:t>
            </w:r>
            <w:r>
              <w:rPr>
                <w:rFonts w:ascii="맑은 고딕" w:hAnsi="맑은 고딕" w:eastAsia="맑은 고딕"/>
                <w:sz w:val="20"/>
              </w:rPr>
              <w:t xml:space="preserve">가 비면 성공이다.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② 양쪽 DBID가 같은가. 다르면 </w:t>
            </w:r>
            <w:r>
              <w:rPr>
                <w:rFonts w:ascii="Consolas" w:hAnsi="Consolas" w:eastAsia="맑은 고딕"/>
                <w:sz w:val="20"/>
              </w:rPr>
              <w:t xml:space="preserve">FOR STANDBY</w:t>
            </w:r>
            <w:r>
              <w:rPr>
                <w:rFonts w:ascii="맑은 고딕" w:hAnsi="맑은 고딕" w:eastAsia="맑은 고딕"/>
                <w:sz w:val="20"/>
              </w:rPr>
              <w:t xml:space="preserve">가 아니라 일반 DUPLICATE가 실행된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③ 데이터 파일 개수와 번호가 일대일로 맞는가. convert 규칙이 의도대로 적용됐는가.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④ SRL이 복제됐는가. 없으면 Primary에 SRL이 없었다는 뜻이므로 4장으로 돌아간다.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⑤ PDB가 열려 있는가. CDB를 열어도 PDB는 따로 열어야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⑥ 두 lag가 0으로 수렴하는가. 여기까지가 검증이다.</w:t>
            </w:r>
          </w:p>
        </w:tc>
      </w:tr>
    </w:tbl>
    <w:p/>
    <w:p>
      <w:pPr>
        <w:pStyle w:val="Heading2"/>
      </w:pPr>
      <w:r>
        <w:t>5.9  DBMS_DBCOMP로 블록 비교</w:t>
      </w:r>
    </w:p>
    <w:p>
      <w:pPr>
        <w:pStyle w:val="Heading3"/>
      </w:pPr>
      <w:r>
        <w:t>5.9.1  두 번째 인자의 정체</w:t>
      </w:r>
    </w:p>
    <w:p>
      <w:r>
        <w:rPr>
          <w:rFonts w:ascii="Consolas" w:hAnsi="Consolas" w:eastAsia="맑은 고딕"/>
          <w:sz w:val="21"/>
        </w:rPr>
        <w:t xml:space="preserve">DBMS_DBCOMP.DBCOMP</w:t>
      </w:r>
      <w:r>
        <w:rPr>
          <w:rFonts w:ascii="맑은 고딕" w:hAnsi="맑은 고딕" w:eastAsia="맑은 고딕"/>
          <w:sz w:val="21"/>
        </w:rPr>
        <w:t xml:space="preserve">는 Primary와 Standby의 데이터 블록을 실제로 읽어 비교한다. 문법은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DBMS_DBCOMP.DBCOMP(datafile IN VARCHAR2,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outputfile IN VARCHAR2,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block_dump IN BOOLEAN);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두 번째 인자의 이름이 </w:t>
      </w:r>
      <w:r>
        <w:rPr>
          <w:rFonts w:ascii="Consolas" w:hAnsi="Consolas" w:eastAsia="맑은 고딕"/>
          <w:sz w:val="21"/>
        </w:rPr>
        <w:t xml:space="preserve">outputfile</w:t>
      </w:r>
      <w:r>
        <w:rPr>
          <w:rFonts w:ascii="맑은 고딕" w:hAnsi="맑은 고딕" w:eastAsia="맑은 고딕"/>
          <w:sz w:val="21"/>
        </w:rPr>
        <w:t xml:space="preserve">이지만 실습에서 처음에는 디렉터리 객체 이름으로 오해했다. 디렉터리 객체를 만들고 그 이름을 넘겼더니 이렇게 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OR REPLACE DIRECTORY dbcomp_dir AS '/u03/dbcomp';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Directory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EXEC dbms_dbcomp.dbcomp('/u03/app/oracle/oradata/Chicago/users01.dbf',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                 'DBCOMP_DIR', TRUE);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PL/SQL procedure successfully completed.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ls -l /u03/dbcomp/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total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성공했다는데 디렉터리는 비어 있다. 같은 명령을 한 번 더 실행하면 오류가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EXEC dbms_dbcomp.dbcomp('/u03/app/oracle/oradata/Chicago/users01.dbf',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                 'DBCOMP_DIR', TRUE);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 dbms_dbcomp.dbcomp(...);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ORA-24258: unable to create output file or file already exists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"SYS.DBMS_DBCOMP", line 19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"출력 파일을 만들 수 없거나 이미 존재한다"는 것은 어딘가에 파일이 만들어졌다는 뜻이다. 전체 파일 시스템에서 최근 생성된 파일을 찾아보니 정체가 드러났다.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find / -xdev -type f -mmin -2 2&gt;/dev/null | grep -v '^/proc\|^/sys'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/u01/app/oracle/product/19.3.0/dbhome_1/dbs/DBCOMP2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/u01/app/oracle/product/19.3.0/dbhome_1/dbs/DBCOMP2_boston_7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두 번째 인자는 디렉터리 객체가 아니라 파일 이름 접두어였다.</w:t>
      </w:r>
      <w:r>
        <w:rPr>
          <w:rFonts w:ascii="맑은 고딕" w:hAnsi="맑은 고딕" w:eastAsia="맑은 고딕"/>
          <w:sz w:val="21"/>
        </w:rPr>
        <w:t xml:space="preserve"> 출력은 </w:t>
      </w:r>
      <w:r>
        <w:rPr>
          <w:rFonts w:ascii="Consolas" w:hAnsi="Consolas" w:eastAsia="맑은 고딕"/>
          <w:sz w:val="21"/>
        </w:rPr>
        <w:t xml:space="preserve">$ORACLE_HOME/dbs</w:t>
      </w:r>
      <w:r>
        <w:rPr>
          <w:rFonts w:ascii="맑은 고딕" w:hAnsi="맑은 고딕" w:eastAsia="맑은 고딕"/>
          <w:sz w:val="21"/>
        </w:rPr>
        <w:t xml:space="preserve"> 아래에 만들어진다. 그것도 두 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&lt;접두어&gt;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전체 요약. 슬레이브별 집계와 열 설명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&lt;접두어&gt;_&lt;원격 DB_UNIQUE_NAME&gt;_&lt;파일번호&gt;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해당 데이터 파일의 블록 유형별 상세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이름이 </w:t>
      </w:r>
      <w:r>
        <w:rPr>
          <w:rFonts w:ascii="Consolas" w:hAnsi="Consolas" w:eastAsia="맑은 고딕"/>
          <w:sz w:val="21"/>
        </w:rPr>
        <w:t xml:space="preserve">outputfile</w:t>
      </w:r>
      <w:r>
        <w:rPr>
          <w:rFonts w:ascii="맑은 고딕" w:hAnsi="맑은 고딕" w:eastAsia="맑은 고딕"/>
          <w:sz w:val="21"/>
        </w:rPr>
        <w:t xml:space="preserve">인데도 경로를 받지 않고 </w:t>
      </w:r>
      <w:r>
        <w:rPr>
          <w:rFonts w:ascii="Consolas" w:hAnsi="Consolas" w:eastAsia="맑은 고딕"/>
          <w:sz w:val="21"/>
        </w:rPr>
        <w:t xml:space="preserve">dbs</w:t>
      </w:r>
      <w:r>
        <w:rPr>
          <w:rFonts w:ascii="맑은 고딕" w:hAnsi="맑은 고딕" w:eastAsia="맑은 고딕"/>
          <w:sz w:val="21"/>
        </w:rPr>
        <w:t xml:space="preserve"> 아래에 쓴다는 점, 그리고 같은 이름이 있으면 ORA-24258로 거부한다는 점을 알아 두어야 한다. 실행할 때마다 다른 접두어를 주는 것이 편하다.</w:t>
      </w:r>
    </w:p>
    <w:p>
      <w:pPr>
        <w:pStyle w:val="Heading3"/>
      </w:pPr>
      <w:r>
        <w:t>5.9.2  결과 판독</w:t>
      </w:r>
    </w:p>
    <w:p>
      <w:r>
        <w:rPr>
          <w:rFonts w:ascii="맑은 고딕" w:hAnsi="맑은 고딕" w:eastAsia="맑은 고딕"/>
          <w:sz w:val="21"/>
        </w:rPr>
        <w:t xml:space="preserve">접두어를 </w:t>
      </w:r>
      <w:r>
        <w:rPr>
          <w:rFonts w:ascii="Consolas" w:hAnsi="Consolas" w:eastAsia="맑은 고딕"/>
          <w:sz w:val="21"/>
        </w:rPr>
        <w:t xml:space="preserve">dgcheck1</w:t>
      </w:r>
      <w:r>
        <w:rPr>
          <w:rFonts w:ascii="맑은 고딕" w:hAnsi="맑은 고딕" w:eastAsia="맑은 고딕"/>
          <w:sz w:val="21"/>
        </w:rPr>
        <w:t xml:space="preserve">로 주고 </w:t>
      </w:r>
      <w:r>
        <w:rPr>
          <w:rFonts w:ascii="Consolas" w:hAnsi="Consolas" w:eastAsia="맑은 고딕"/>
          <w:sz w:val="21"/>
        </w:rPr>
        <w:t xml:space="preserve">system01.dbf</w:t>
      </w:r>
      <w:r>
        <w:rPr>
          <w:rFonts w:ascii="맑은 고딕" w:hAnsi="맑은 고딕" w:eastAsia="맑은 고딕"/>
          <w:sz w:val="21"/>
        </w:rPr>
        <w:t xml:space="preserve">를 비교한 결과다. 먼저 출력에 포함된 열 설명이다.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Client is connected to database: chicago. Role: primary database.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Remote database boston.remote db role: physical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TOTAL: total no. of blocks found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+--------+------------+-------+---------+---------+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|        |                    |         |        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|      DIFFV:             LOST_WRITE    |       CORR: corrupted blocks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SAMEV     diff ver              |       SKIPPED: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|       block pairs        +--+--+      direct load, empty blocks,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+--+--+--+                    |     |      RMAN optimized blocks,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 |  |  |                    |     |      flashback optimized blocks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 |  | SAMEV&amp;C:              |    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 |  |  same ver &amp;           |   LWLOC: lost writes at local 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 |  |  same checksum &amp;     LWRMT: lost writes at remote 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 |  |  same contents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 | 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 | SAMEV_NO_CHKSUM: same ver &amp; same contents but diff checksum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 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 DIFFPAIR: same ver but differrent contents (data inconsistency)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|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ENCERR: undecided block pairs due to encryption related issue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 트리 그림이 열의 의미를 설명한다. 판정에서 가장 중요한 것은 맨 아래의 </w:t>
      </w:r>
      <w:r>
        <w:rPr>
          <w:rFonts w:ascii="맑은 고딕" w:hAnsi="맑은 고딕" w:eastAsia="맑은 고딕"/>
          <w:b/>
          <w:sz w:val="21"/>
        </w:rPr>
        <w:t xml:space="preserve">DIFFPAIR</w:t>
      </w:r>
      <w:r>
        <w:rPr>
          <w:rFonts w:ascii="맑은 고딕" w:hAnsi="맑은 고딕" w:eastAsia="맑은 고딕"/>
          <w:sz w:val="21"/>
        </w:rPr>
        <w:t xml:space="preserve">다. "같은 버전인데 내용이 다르다", 즉 </w:t>
      </w:r>
      <w:r>
        <w:rPr>
          <w:rFonts w:ascii="맑은 고딕" w:hAnsi="맑은 고딕" w:eastAsia="맑은 고딕"/>
          <w:b/>
          <w:sz w:val="21"/>
        </w:rPr>
        <w:t xml:space="preserve">데이터 불일치</w:t>
      </w:r>
      <w:r>
        <w:rPr>
          <w:rFonts w:ascii="맑은 고딕" w:hAnsi="맑은 고딕" w:eastAsia="맑은 고딕"/>
          <w:sz w:val="21"/>
        </w:rPr>
        <w:t xml:space="preserve">를 뜻한다. 이 값이 0이 아니면 Standby에 문제가 있다는 뜻이다.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ID TOTAL   CORR SKIPPED DIFFV   SAMEV   SAMEV&amp;C ENCERR  LWLOC  LWRMT DIFFPAIR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00 0017694 0000 0017694 0000000 0000000 0000000 0000000 000000 000000 0000000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02 0000030 0000 0000000 0000000 0000030 0000030 0000000 000000 000000 0000000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06 0093701 0000 0000761 0001645 0091295 0091148 0000000 000000 000000 0000000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14 0000001 0000 0000000 0000000 0000001 0000001 0000000 000000 000000 0000000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16 0002026 0000 0000000 0000000 0002026 0002026 0000000 000000 000000 0000000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23 0000152 0000 0000000 0000000 0000152 0000152 0000000 000000 000000 0000000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25 0000152 0000 0000000 0000000 0000152 0000152 0000000 000000 000000 0000000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26 0000010 0000 0000000 0000000 0000010 0000010 0000000 000000 000000 0000000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27 0002506 0000 0000000 0000000 0002506 0002506 0000000 000000 000000 0000000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29 0000001 0000 0000000 0000000 0000001 0000001 0000000 000000 000000 0000000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30 0000125 0000 0000000 0000000 0000125 0000125 0000000 000000 000000 0000000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58 0000055 0000 0000055 0000000 0000000 0000000 0000000 000000 000000 0000000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70 0000025 0000 0000025 0000000 0000000 0000000 0000000 000000 000000 0000000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Short description for each block type: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02: KTU UNDO BLOCK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06: trans data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14: KTU UNDO HEADER W/UNLIMITED EXTENTS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16: DATA SEGMENT HEADER - UNLIMITED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23: BITMAPPED DATA SEGMENT HEADER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25: BITMAP INDEX BLOCK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26: BITMAP BLOCK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27: LOB BLOCK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29: KTFB Bitmapped File Space Header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30: KTFB Bitmapped File Space Bitmap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58: block type 58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첫 열 </w:t>
      </w:r>
      <w:r>
        <w:rPr>
          <w:rFonts w:ascii="Consolas" w:hAnsi="Consolas" w:eastAsia="맑은 고딕"/>
          <w:sz w:val="21"/>
        </w:rPr>
        <w:t xml:space="preserve">ID</w:t>
      </w:r>
      <w:r>
        <w:rPr>
          <w:rFonts w:ascii="맑은 고딕" w:hAnsi="맑은 고딕" w:eastAsia="맑은 고딕"/>
          <w:sz w:val="21"/>
        </w:rPr>
        <w:t xml:space="preserve">는 블록 유형이고 아래에 설명이 붙어 있다. 행별로 읽어 보자.</w:t>
      </w:r>
    </w:p>
    <w:p>
      <w:r>
        <w:rPr>
          <w:rFonts w:ascii="맑은 고딕" w:hAnsi="맑은 고딕" w:eastAsia="맑은 고딕"/>
          <w:b/>
          <w:sz w:val="21"/>
        </w:rPr>
        <w:t xml:space="preserve">ID 00 — TOTAL 17,694, 전부 SKIPPED.</w:t>
      </w:r>
      <w:r>
        <w:rPr>
          <w:rFonts w:ascii="맑은 고딕" w:hAnsi="맑은 고딕" w:eastAsia="맑은 고딕"/>
          <w:sz w:val="21"/>
        </w:rPr>
        <w:t xml:space="preserve"> 유형 0은 빈 블록이다. 비어 있으니 비교할 것이 없어 전부 건너뛰었다. 정상이다.</w:t>
      </w:r>
    </w:p>
    <w:p>
      <w:r>
        <w:rPr>
          <w:rFonts w:ascii="맑은 고딕" w:hAnsi="맑은 고딕" w:eastAsia="맑은 고딕"/>
          <w:b/>
          <w:sz w:val="21"/>
        </w:rPr>
        <w:t xml:space="preserve">ID 06 — trans data, TOTAL 93,701.</w:t>
      </w:r>
      <w:r>
        <w:rPr>
          <w:rFonts w:ascii="맑은 고딕" w:hAnsi="맑은 고딕" w:eastAsia="맑은 고딕"/>
          <w:sz w:val="21"/>
        </w:rPr>
        <w:t xml:space="preserve"> 실제 데이터가 담긴 블록으로 가장 많다. SKIPPED 761, DIFFV 1,645, SAMEV 91,295, SAMEV&amp;C 91,148이다. </w:t>
      </w:r>
      <w:r>
        <w:rPr>
          <w:rFonts w:ascii="맑은 고딕" w:hAnsi="맑은 고딕" w:eastAsia="맑은 고딕"/>
          <w:b/>
          <w:sz w:val="21"/>
        </w:rPr>
        <w:t xml:space="preserve">DIFFV 1,645</w:t>
      </w:r>
      <w:r>
        <w:rPr>
          <w:rFonts w:ascii="맑은 고딕" w:hAnsi="맑은 고딕" w:eastAsia="맑은 고딕"/>
          <w:sz w:val="21"/>
        </w:rPr>
        <w:t xml:space="preserve">는 "버전이 다른 블록 쌍"으로, Primary가 Standby보다 앞서 있으니 당연히 나오는 값이다. 비교 시점에 아직 적용되지 않은 변경이 그만큼 있었다는 뜻이며 문제가 아니다.</w:t>
      </w:r>
    </w:p>
    <w:p>
      <w:r>
        <w:rPr>
          <w:rFonts w:ascii="맑은 고딕" w:hAnsi="맑은 고딕" w:eastAsia="맑은 고딕"/>
          <w:b/>
          <w:sz w:val="21"/>
        </w:rPr>
        <w:t xml:space="preserve">DIFFPAIR가 모든 행에서 0이다.</w:t>
      </w:r>
      <w:r>
        <w:rPr>
          <w:rFonts w:ascii="맑은 고딕" w:hAnsi="맑은 고딕" w:eastAsia="맑은 고딕"/>
          <w:sz w:val="21"/>
        </w:rPr>
        <w:t xml:space="preserve"> 같은 버전인데 내용이 다른 블록이 하나도 없다는 뜻으로, 이것이 "Standby가 건강하다"는 판정의 근거다. </w:t>
      </w:r>
      <w:r>
        <w:rPr>
          <w:rFonts w:ascii="맑은 고딕" w:hAnsi="맑은 고딕" w:eastAsia="맑은 고딕"/>
          <w:b/>
          <w:sz w:val="21"/>
        </w:rPr>
        <w:t xml:space="preserve">LWLOC와 LWRMT도 전부 0</w:t>
      </w:r>
      <w:r>
        <w:rPr>
          <w:rFonts w:ascii="맑은 고딕" w:hAnsi="맑은 고딕" w:eastAsia="맑은 고딕"/>
          <w:sz w:val="21"/>
        </w:rPr>
        <w:t xml:space="preserve">이므로 lost write도 없다.</w:t>
      </w:r>
    </w:p>
    <w:p>
      <w:r>
        <w:rPr>
          <w:rFonts w:ascii="맑은 고딕" w:hAnsi="맑은 고딕" w:eastAsia="맑은 고딕"/>
          <w:b/>
          <w:sz w:val="21"/>
        </w:rPr>
        <w:t xml:space="preserve">CORR도 전부 0</w:t>
      </w:r>
      <w:r>
        <w:rPr>
          <w:rFonts w:ascii="맑은 고딕" w:hAnsi="맑은 고딕" w:eastAsia="맑은 고딕"/>
          <w:sz w:val="21"/>
        </w:rPr>
        <w:t xml:space="preserve">이다. 손상된 블록이 없다.</w:t>
      </w:r>
    </w:p>
    <w:p>
      <w:r>
        <w:rPr>
          <w:rFonts w:ascii="맑은 고딕" w:hAnsi="맑은 고딕" w:eastAsia="맑은 고딕"/>
          <w:sz w:val="21"/>
        </w:rPr>
        <w:t xml:space="preserve">판정 요령을 정리하면 이렇다. </w:t>
      </w:r>
      <w:r>
        <w:rPr>
          <w:rFonts w:ascii="맑은 고딕" w:hAnsi="맑은 고딕" w:eastAsia="맑은 고딕"/>
          <w:b/>
          <w:sz w:val="21"/>
        </w:rPr>
        <w:t xml:space="preserve">DIFFPAIR·LWLOC·LWRMT·CORR 네 열이 모두 0이면 정상이다.</w:t>
      </w:r>
      <w:r>
        <w:rPr>
          <w:rFonts w:ascii="맑은 고딕" w:hAnsi="맑은 고딕" w:eastAsia="맑은 고딕"/>
          <w:sz w:val="21"/>
        </w:rPr>
        <w:t xml:space="preserve"> DIFFV와 SKIPPED는 0이 아니어도 무방하다. 전자는 Primary가 앞서 있어서, 후자는 빈 블록이거나 직접 경로 적재 블록이어서 생기는 값이다.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DBCOMP 실행 시 주의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두 번째 인자는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파일 이름 접두어</w:t>
            </w:r>
            <w:r>
              <w:rPr>
                <w:rFonts w:ascii="맑은 고딕" w:hAnsi="맑은 고딕" w:eastAsia="맑은 고딕"/>
                <w:sz w:val="20"/>
              </w:rPr>
              <w:t xml:space="preserve">다. 출력은 </w:t>
            </w:r>
            <w:r>
              <w:rPr>
                <w:rFonts w:ascii="Consolas" w:hAnsi="Consolas" w:eastAsia="맑은 고딕"/>
                <w:sz w:val="20"/>
              </w:rPr>
              <w:t xml:space="preserve">$ORACLE_HOME/dbs</w:t>
            </w:r>
            <w:r>
              <w:rPr>
                <w:rFonts w:ascii="맑은 고딕" w:hAnsi="맑은 고딕" w:eastAsia="맑은 고딕"/>
                <w:sz w:val="20"/>
              </w:rPr>
              <w:t xml:space="preserve"> 아래에 만들어진다.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같은 접두어를 다시 쓰면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ORA-24258</w:t>
            </w:r>
            <w:r>
              <w:rPr>
                <w:rFonts w:ascii="맑은 고딕" w:hAnsi="맑은 고딕" w:eastAsia="맑은 고딕"/>
                <w:sz w:val="20"/>
              </w:rPr>
              <w:t xml:space="preserve">로 거부된다. 매번 다른 이름을 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첫 인자에 NULL이나 존재하지 않는 파일을 주면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ORA-53201: Argument 'data file' is null or invalid.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존재하지 않는 디렉터리 객체 이름을 접두어로 줘도 오류가 나지 않는다. 그냥 그 이름의 파일이 만들어진다.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· 큰 데이터 파일은 시간이 오래 걸린다. 운영 중이라면 부하가 적은 시간에 수행한다.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· Standby 쪽에는 RMI 슬레이브 프로세스가 뜬다. </w:t>
            </w:r>
            <w:r>
              <w:rPr>
                <w:rFonts w:ascii="Consolas" w:hAnsi="Consolas" w:eastAsia="맑은 고딕"/>
                <w:sz w:val="20"/>
              </w:rPr>
              <w:t xml:space="preserve">boston_rmi_*.trc</w:t>
            </w:r>
            <w:r>
              <w:rPr>
                <w:rFonts w:ascii="맑은 고딕" w:hAnsi="맑은 고딕" w:eastAsia="맑은 고딕"/>
                <w:sz w:val="20"/>
              </w:rPr>
              <w:t xml:space="preserve"> 트레이스로 확인할 수 있다.</w:t>
            </w:r>
          </w:p>
        </w:tc>
      </w:tr>
    </w:tbl>
    <w:p/>
    <w:p>
      <w:pPr>
        <w:pStyle w:val="Heading2"/>
      </w:pPr>
      <w:r>
        <w:t>5.10  요약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DUPLICATE ... FOR STANDBY</w:t>
      </w:r>
      <w:r>
        <w:rPr>
          <w:rFonts w:ascii="맑은 고딕" w:hAnsi="맑은 고딕" w:eastAsia="맑은 고딕"/>
          <w:sz w:val="21"/>
        </w:rPr>
        <w:t xml:space="preserve">는 BR 17장의 일반 DUPLICATE와 다섯 항목에서 다르다. DBID 유지, RESETLOGS 없음,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 동일, standby 컨트롤 파일, 리두로 계속 연결.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FROM ACTIVE DATABASE</w:t>
      </w:r>
      <w:r>
        <w:rPr>
          <w:rFonts w:ascii="맑은 고딕" w:hAnsi="맑은 고딕" w:eastAsia="맑은 고딕"/>
          <w:sz w:val="21"/>
        </w:rPr>
        <w:t xml:space="preserve">는 백업 없이 운영 중인 Primary에서 직접 가져온다. 대신 Primary의 I/O와 네트워크를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 초기 pfile은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enable_pluggable_database</w:t>
      </w:r>
      <w:r>
        <w:rPr>
          <w:rFonts w:ascii="맑은 고딕" w:hAnsi="맑은 고딕" w:eastAsia="맑은 고딕"/>
          <w:sz w:val="21"/>
        </w:rPr>
        <w:t xml:space="preserve"> 두 줄이면 충분하다. 나머지는 </w:t>
      </w:r>
      <w:r>
        <w:rPr>
          <w:rFonts w:ascii="Consolas" w:hAnsi="Consolas" w:eastAsia="맑은 고딕"/>
          <w:sz w:val="21"/>
        </w:rPr>
        <w:t xml:space="preserve">SPFILE</w:t>
      </w:r>
      <w:r>
        <w:rPr>
          <w:rFonts w:ascii="맑은 고딕" w:hAnsi="맑은 고딕" w:eastAsia="맑은 고딕"/>
          <w:sz w:val="21"/>
        </w:rPr>
        <w:t xml:space="preserve"> 절이 만들어 준다.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PARAMETER_VALUE_CONVERT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 값까지 바꾸므로 </w:t>
      </w:r>
      <w:r>
        <w:rPr>
          <w:rFonts w:ascii="Consolas" w:hAnsi="Consolas" w:eastAsia="맑은 고딕"/>
          <w:sz w:val="21"/>
        </w:rPr>
        <w:t xml:space="preserve">SET DB_NAME</w:t>
      </w:r>
      <w:r>
        <w:rPr>
          <w:rFonts w:ascii="맑은 고딕" w:hAnsi="맑은 고딕" w:eastAsia="맑은 고딕"/>
          <w:sz w:val="21"/>
        </w:rPr>
        <w:t xml:space="preserve">으로 되돌려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convert 파라미터를 빼면 </w:t>
      </w:r>
      <w:r>
        <w:rPr>
          <w:rFonts w:ascii="맑은 고딕" w:hAnsi="맑은 고딕" w:eastAsia="맑은 고딕"/>
          <w:b/>
          <w:sz w:val="21"/>
        </w:rPr>
        <w:t xml:space="preserve">RMAN-05001</w:t>
      </w:r>
      <w:r>
        <w:rPr>
          <w:rFonts w:ascii="맑은 고딕" w:hAnsi="맑은 고딕" w:eastAsia="맑은 고딕"/>
          <w:sz w:val="21"/>
        </w:rPr>
        <w:t xml:space="preserve">이 데이터 파일마다 발생한다. 그 앞에 </w:t>
      </w:r>
      <w:r>
        <w:rPr>
          <w:rFonts w:ascii="맑은 고딕" w:hAnsi="맑은 고딕" w:eastAsia="맑은 고딕"/>
          <w:b/>
          <w:sz w:val="21"/>
        </w:rPr>
        <w:t xml:space="preserve">RMAN-05538</w:t>
      </w:r>
      <w:r>
        <w:rPr>
          <w:rFonts w:ascii="맑은 고딕" w:hAnsi="맑은 고딕" w:eastAsia="맑은 고딕"/>
          <w:sz w:val="21"/>
        </w:rPr>
        <w:t xml:space="preserve"> 경고가 먼저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convert는 접두 부분만 바꾸므로 하위 디렉터리 구조가 그대로 따라온다. 그 디렉터리가 없으면 </w:t>
      </w:r>
      <w:r>
        <w:rPr>
          <w:rFonts w:ascii="맑은 고딕" w:hAnsi="맑은 고딕" w:eastAsia="맑은 고딕"/>
          <w:b/>
          <w:sz w:val="21"/>
        </w:rPr>
        <w:t xml:space="preserve">ORA-17628 + ORA-19505</w:t>
      </w:r>
      <w:r>
        <w:rPr>
          <w:rFonts w:ascii="맑은 고딕" w:hAnsi="맑은 고딕" w:eastAsia="맑은 고딕"/>
          <w:sz w:val="21"/>
        </w:rPr>
        <w:t xml:space="preserve">로 실패한다. 오라클은 디렉터리를 만들어 주지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성공 판정은 로그에 RMAN-/ORA- 줄이 없는 것이다. 실습에서 418줄 로그에 오류 0건이었다.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SRL도 함께 복제된다. Primary에 SRL이 없었다면 Standby에도 없다. 4장의 준비가 여기서 회수된다.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CDB를 READ ONLY로 열어도 PDB는 따로 열어야 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DBMS_DBCOMP.DBCOMP</w:t>
      </w:r>
      <w:r>
        <w:rPr>
          <w:rFonts w:ascii="맑은 고딕" w:hAnsi="맑은 고딕" w:eastAsia="맑은 고딕"/>
          <w:sz w:val="21"/>
        </w:rPr>
        <w:t xml:space="preserve">의 두 번째 인자는 디렉터리 객체가 아니라 </w:t>
      </w:r>
      <w:r>
        <w:rPr>
          <w:rFonts w:ascii="맑은 고딕" w:hAnsi="맑은 고딕" w:eastAsia="맑은 고딕"/>
          <w:b/>
          <w:sz w:val="21"/>
        </w:rPr>
        <w:t xml:space="preserve">파일 이름 접두어</w:t>
      </w:r>
      <w:r>
        <w:rPr>
          <w:rFonts w:ascii="맑은 고딕" w:hAnsi="맑은 고딕" w:eastAsia="맑은 고딕"/>
          <w:sz w:val="21"/>
        </w:rPr>
        <w:t xml:space="preserve">이며 출력은 </w:t>
      </w:r>
      <w:r>
        <w:rPr>
          <w:rFonts w:ascii="Consolas" w:hAnsi="Consolas" w:eastAsia="맑은 고딕"/>
          <w:sz w:val="21"/>
        </w:rPr>
        <w:t xml:space="preserve">$ORACLE_HOME/dbs</w:t>
      </w:r>
      <w:r>
        <w:rPr>
          <w:rFonts w:ascii="맑은 고딕" w:hAnsi="맑은 고딕" w:eastAsia="맑은 고딕"/>
          <w:sz w:val="21"/>
        </w:rPr>
        <w:t xml:space="preserve">에 만들어진다. 같은 이름을 다시 쓰면 ORA-24258.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DBCOMP 판정은 </w:t>
      </w:r>
      <w:r>
        <w:rPr>
          <w:rFonts w:ascii="맑은 고딕" w:hAnsi="맑은 고딕" w:eastAsia="맑은 고딕"/>
          <w:b/>
          <w:sz w:val="21"/>
        </w:rPr>
        <w:t xml:space="preserve">DIFFPAIR·LWLOC·LWRMT·CORR 네 열이 0</w:t>
      </w:r>
      <w:r>
        <w:rPr>
          <w:rFonts w:ascii="맑은 고딕" w:hAnsi="맑은 고딕" w:eastAsia="맑은 고딕"/>
          <w:sz w:val="21"/>
        </w:rPr>
        <w:t xml:space="preserve">인지로 한다. DIFFV는 Primary가 앞서 있어 생기는 정상 값이다.</w:t>
      </w:r>
    </w:p>
    <w:p>
      <w:pPr>
        <w:pStyle w:val="Heading2"/>
      </w:pPr>
      <w:r>
        <w:t>5.11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이해도 점검 (정답은 실습문제 정답지 참고)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Q1. </w:t>
            </w:r>
            <w:r>
              <w:rPr>
                <w:rFonts w:ascii="Consolas" w:hAnsi="Consolas" w:eastAsia="맑은 고딕"/>
                <w:sz w:val="20"/>
              </w:rPr>
              <w:t xml:space="preserve">DUPLICATE ... FOR STANDBY</w:t>
            </w:r>
            <w:r>
              <w:rPr>
                <w:rFonts w:ascii="맑은 고딕" w:hAnsi="맑은 고딕" w:eastAsia="맑은 고딕"/>
                <w:sz w:val="20"/>
              </w:rPr>
              <w:t xml:space="preserve">가 일반 </w:t>
            </w:r>
            <w:r>
              <w:rPr>
                <w:rFonts w:ascii="Consolas" w:hAnsi="Consolas" w:eastAsia="맑은 고딕"/>
                <w:sz w:val="20"/>
              </w:rPr>
              <w:t xml:space="preserve">DUPLICATE</w:t>
            </w:r>
            <w:r>
              <w:rPr>
                <w:rFonts w:ascii="맑은 고딕" w:hAnsi="맑은 고딕" w:eastAsia="맑은 고딕"/>
                <w:sz w:val="20"/>
              </w:rPr>
              <w:t xml:space="preserve">와 다른 점을 다섯 항목으로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Q2. Standby 초기 pfile에 두 줄만 적어도 되는 이유는 무엇인가?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Q3. </w:t>
            </w:r>
            <w:r>
              <w:rPr>
                <w:rFonts w:ascii="Consolas" w:hAnsi="Consolas" w:eastAsia="맑은 고딕"/>
                <w:sz w:val="20"/>
              </w:rPr>
              <w:t xml:space="preserve">SET DB_NAME = 'chicago'</w:t>
            </w:r>
            <w:r>
              <w:rPr>
                <w:rFonts w:ascii="맑은 고딕" w:hAnsi="맑은 고딕" w:eastAsia="맑은 고딕"/>
                <w:sz w:val="20"/>
              </w:rPr>
              <w:t xml:space="preserve">를 굳이 다시 지정하는 이유를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Q4. convert 파라미터를 빼면 어떤 오류가 나며 왜 그런가? 해결책 두 가지를 들라.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Q5. ORA-19505가 났을 때 무엇을 확인해야 하는가? 이것이 OMF 방식과 어떻게 대조되는가?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Q6. DBCOMP 결과에서 DIFFV가 1,645인데 정상이라고 판단한 근거는 무엇인가?</w:t>
            </w:r>
          </w:p>
        </w:tc>
      </w:tr>
    </w:tbl>
    <w:p/>
    <w:p>
      <w:pPr>
        <w:pStyle w:val="Heading2"/>
      </w:pPr>
      <w:r>
        <w:t>5.12  실습 개요</w:t>
      </w:r>
    </w:p>
    <w:p>
      <w:r>
        <w:rPr>
          <w:rFonts w:ascii="맑은 고딕" w:hAnsi="맑은 고딕" w:eastAsia="맑은 고딕"/>
          <w:sz w:val="21"/>
        </w:rPr>
        <w:t xml:space="preserve">이 장의 실습은 7개다. 실습 03~05는 </w:t>
      </w:r>
      <w:r>
        <w:rPr>
          <w:rFonts w:ascii="맑은 고딕" w:hAnsi="맑은 고딕" w:eastAsia="맑은 고딕"/>
          <w:b/>
          <w:sz w:val="21"/>
        </w:rPr>
        <w:t xml:space="preserve">Standby를 실제로 헐고 다시 만든다.</w:t>
      </w:r>
      <w:r>
        <w:rPr>
          <w:rFonts w:ascii="맑은 고딕" w:hAnsi="맑은 고딕" w:eastAsia="맑은 고딕"/>
          <w:sz w:val="21"/>
        </w:rPr>
        <w:t xml:space="preserve"> 되돌릴 수 없는 작업이므로 개인 실습 환경에서만 수행한다. 실습 전에 VM 스냅샷을 떠 두기를 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Primary 파라미터 확인: 2~4장에서 설정한 값들이 실제로 어떻게 들어가 있는지 확인하고 DUPLICATE 전 기준값을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02 — Standby 초기 pfile 작성: 두 줄짜리 pfile을 만들고 왜 이것으로 충분한지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03 — NOMOUNT 기동과 접속 확인: Standby를 NOMOUNT로 띄우고 Primary에서 원격 SYS 접속이 되는지 확인한다. 3장 정적 등록의 효과를 여기서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 — DUPLICATE 실행: 정상 스크립트로 복제하고 418줄 로그를 판독한다.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 — 실패 재현: convert 파라미터를 빼 RMAN-05001을, 대상 디렉터리를 지워 ORA-19505를 각각 재현하고 해소한다.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06 — 결과 검증: DBID·파일 목록·SRL·PDB·지연을 순서대로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07 — DBMS_DBCOMP: 블록을 비교하고 결과표를 판독한다. 두 번째 인자의 정체를 실측으로 밝힌다.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