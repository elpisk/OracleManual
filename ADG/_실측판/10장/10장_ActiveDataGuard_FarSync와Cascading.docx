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제10장  Active Data Guard ② Far Sync와 Cascading</w:t>
      </w:r>
    </w:p>
    <w:p>
      <w:r>
        <w:rPr>
          <w:rFonts w:ascii="맑은 고딕" w:hAnsi="맑은 고딕" w:eastAsia="맑은 고딕"/>
          <w:sz w:val="21"/>
        </w:rPr>
        <w:t xml:space="preserve">2장에서 보호 모드를 다루며 한 가지를 미뤄 두었다. </w:t>
      </w:r>
      <w:r>
        <w:rPr>
          <w:rFonts w:ascii="Consolas" w:hAnsi="Consolas" w:eastAsia="맑은 고딕"/>
          <w:sz w:val="21"/>
        </w:rPr>
        <w:t xml:space="preserve">MAXIMUM AVAILABILITY</w:t>
      </w:r>
      <w:r>
        <w:rPr>
          <w:rFonts w:ascii="맑은 고딕" w:hAnsi="맑은 고딕" w:eastAsia="맑은 고딕"/>
          <w:sz w:val="21"/>
        </w:rPr>
        <w:t xml:space="preserve">는 동기 전송이므로 커밋할 때마다 Standby의 응답을 기다린다. 두 노드가 같은 건물에 있으면 그 대기가 밀리초 단위지만, 수백 킬로미터 떨어져 있으면 왕복 지연이 그대로 커밋 시간에 더해진다. </w:t>
      </w:r>
      <w:r>
        <w:rPr>
          <w:rFonts w:ascii="맑은 고딕" w:hAnsi="맑은 고딕" w:eastAsia="맑은 고딕"/>
          <w:b/>
          <w:sz w:val="21"/>
        </w:rPr>
        <w:t xml:space="preserve">재해 복구를 위해 멀리 두고 싶은데, 멀리 두면 동기 전송을 쓸 수 없다.</w:t>
      </w:r>
    </w:p>
    <w:p>
      <w:r>
        <w:rPr>
          <w:rFonts w:ascii="맑은 고딕" w:hAnsi="맑은 고딕" w:eastAsia="맑은 고딕"/>
          <w:sz w:val="21"/>
        </w:rPr>
        <w:t xml:space="preserve">이 모순을 푸는 것이 </w:t>
      </w:r>
      <w:r>
        <w:rPr>
          <w:rFonts w:ascii="맑은 고딕" w:hAnsi="맑은 고딕" w:eastAsia="맑은 고딕"/>
          <w:b/>
          <w:sz w:val="21"/>
        </w:rPr>
        <w:t xml:space="preserve">Far Sync</w:t>
      </w:r>
      <w:r>
        <w:rPr>
          <w:rFonts w:ascii="맑은 고딕" w:hAnsi="맑은 고딕" w:eastAsia="맑은 고딕"/>
          <w:sz w:val="21"/>
        </w:rPr>
        <w:t xml:space="preserve">다. Primary 가까이에 </w:t>
      </w:r>
      <w:r>
        <w:rPr>
          <w:rFonts w:ascii="맑은 고딕" w:hAnsi="맑은 고딕" w:eastAsia="맑은 고딕"/>
          <w:b/>
          <w:sz w:val="21"/>
        </w:rPr>
        <w:t xml:space="preserve">데이터 파일이 없는 가벼운 인스턴스</w:t>
      </w:r>
      <w:r>
        <w:rPr>
          <w:rFonts w:ascii="맑은 고딕" w:hAnsi="맑은 고딕" w:eastAsia="맑은 고딕"/>
          <w:sz w:val="21"/>
        </w:rPr>
        <w:t xml:space="preserve">를 하나 두고, Primary는 그것과만 동기로 대화한다. 멀리 있는 Standby로는 Far Sync가 비동기로 전달한다. 커밋 대기는 가까운 거리만큼만 들고, 데이터 손실 위험은 Far Sync가 받아 둔 지점까지 줄어든다.</w:t>
      </w:r>
    </w:p>
    <w:p>
      <w:r>
        <w:rPr>
          <w:rFonts w:ascii="맑은 고딕" w:hAnsi="맑은 고딕" w:eastAsia="맑은 고딕"/>
          <w:sz w:val="21"/>
        </w:rPr>
        <w:t xml:space="preserve">이 장은 그 Far Sync 인스턴스를 실제로 만든다. 세 번째 노드(</w:t>
      </w:r>
      <w:r>
        <w:rPr>
          <w:rFonts w:ascii="Consolas" w:hAnsi="Consolas" w:eastAsia="맑은 고딕"/>
          <w:sz w:val="21"/>
        </w:rPr>
        <w:t xml:space="preserve">farsync-srv</w:t>
      </w:r>
      <w:r>
        <w:rPr>
          <w:rFonts w:ascii="맑은 고딕" w:hAnsi="맑은 고딕" w:eastAsia="맑은 고딕"/>
          <w:sz w:val="21"/>
        </w:rPr>
        <w:t xml:space="preserve">, 172.16.225.62)를 세우고, 컨트롤 파일을 만들고, 리두 경로를 </w:t>
      </w:r>
      <w:r>
        <w:rPr>
          <w:rFonts w:ascii="Consolas" w:hAnsi="Consolas" w:eastAsia="맑은 고딕"/>
          <w:sz w:val="21"/>
        </w:rPr>
        <w:t xml:space="preserve">chicago → farsync → boston</w:t>
      </w:r>
      <w:r>
        <w:rPr>
          <w:rFonts w:ascii="맑은 고딕" w:hAnsi="맑은 고딕" w:eastAsia="맑은 고딕"/>
          <w:sz w:val="21"/>
        </w:rPr>
        <w:t xml:space="preserve">으로 바꾼 뒤 보호 모드를 올린다. 그 과정에서 만나는 오류들이 Far Sync의 성격을 드러낸다.</w:t>
      </w:r>
    </w:p>
    <w:p>
      <w:r>
        <w:rPr>
          <w:rFonts w:ascii="맑은 고딕" w:hAnsi="맑은 고딕" w:eastAsia="맑은 고딕"/>
          <w:sz w:val="21"/>
        </w:rPr>
        <w:t xml:space="preserve">후반부는 </w:t>
      </w:r>
      <w:r>
        <w:rPr>
          <w:rFonts w:ascii="맑은 고딕" w:hAnsi="맑은 고딕" w:eastAsia="맑은 고딕"/>
          <w:b/>
          <w:sz w:val="21"/>
        </w:rPr>
        <w:t xml:space="preserve">Cascading</w:t>
      </w:r>
      <w:r>
        <w:rPr>
          <w:rFonts w:ascii="맑은 고딕" w:hAnsi="맑은 고딕" w:eastAsia="맑은 고딕"/>
          <w:sz w:val="21"/>
        </w:rPr>
        <w:t xml:space="preserve">이다. Standby가 다른 Standby로 리두를 전달하는 구성이며, Far Sync와 닮았지만 다른 점이 있다. 설정 규칙을 실측으로 확인한다.</w:t>
      </w:r>
    </w:p>
    <w:p>
      <w:r>
        <w:rPr>
          <w:rFonts w:ascii="맑은 고딕" w:hAnsi="맑은 고딕" w:eastAsia="맑은 고딕"/>
          <w:sz w:val="21"/>
        </w:rPr>
        <w:t xml:space="preserve">마지막으로 구성을 원래대로 되돌린다. 11장 이후의 실습은 다시 </w:t>
      </w:r>
      <w:r>
        <w:rPr>
          <w:rFonts w:ascii="Consolas" w:hAnsi="Consolas" w:eastAsia="맑은 고딕"/>
          <w:sz w:val="21"/>
        </w:rPr>
        <w:t xml:space="preserve">chicago → boston</w:t>
      </w:r>
      <w:r>
        <w:rPr>
          <w:rFonts w:ascii="맑은 고딕" w:hAnsi="맑은 고딕" w:eastAsia="맑은 고딕"/>
          <w:sz w:val="21"/>
        </w:rPr>
        <w:t xml:space="preserve"> 직결을 전제로 하기 때문이다.</w:t>
      </w:r>
    </w:p>
    <w:p>
      <w:pPr>
        <w:pStyle w:val="Heading2"/>
      </w:pPr>
      <w:r>
        <w:t>10.1  학습 목표</w:t>
      </w:r>
    </w:p>
    <w:p>
      <w:r>
        <w:rPr>
          <w:rFonts w:ascii="맑은 고딕" w:hAnsi="맑은 고딕" w:eastAsia="맑은 고딕"/>
          <w:sz w:val="21"/>
        </w:rPr>
        <w:t>이 장을 마치면 다음을 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Far Sync가 푸는 문제를 보호 모드와 거리의 관계로 설명한다.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Far Sync 인스턴스를 만들고 </w:t>
      </w:r>
      <w:r>
        <w:rPr>
          <w:rFonts w:ascii="Consolas" w:hAnsi="Consolas" w:eastAsia="맑은 고딕"/>
          <w:sz w:val="21"/>
        </w:rPr>
        <w:t xml:space="preserve">DATABASE_ROLE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Consolas" w:hAnsi="Consolas" w:eastAsia="맑은 고딕"/>
          <w:sz w:val="21"/>
        </w:rPr>
        <w:t xml:space="preserve">CONTROLFILE_TYPE</w:t>
      </w:r>
      <w:r>
        <w:rPr>
          <w:rFonts w:ascii="맑은 고딕" w:hAnsi="맑은 고딕" w:eastAsia="맑은 고딕"/>
          <w:sz w:val="21"/>
        </w:rPr>
        <w:t xml:space="preserve">으로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Far Sync에 필요한 것과 필요 없는 것을 구분한다.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SRL 정의가 상속되지만 파일은 없다는 것을 이해하고 </w:t>
      </w:r>
      <w:r>
        <w:rPr>
          <w:rFonts w:ascii="Consolas" w:hAnsi="Consolas" w:eastAsia="맑은 고딕"/>
          <w:sz w:val="21"/>
        </w:rPr>
        <w:t xml:space="preserve">CLEAR LOGFILE</w:t>
      </w:r>
      <w:r>
        <w:rPr>
          <w:rFonts w:ascii="맑은 고딕" w:hAnsi="맑은 고딕" w:eastAsia="맑은 고딕"/>
          <w:sz w:val="21"/>
        </w:rPr>
        <w:t xml:space="preserve">로 해결한다.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리두 경로를 Far Sync 경유로 바꾸고 세 노드에서 흐름을 추적한다.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보호 모드를 올렸을 때 세 노드가 서로 다른 값을 보이는 이유를 설명한다.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Cascading의 설정 규칙과 </w:t>
      </w:r>
      <w:r>
        <w:rPr>
          <w:rFonts w:ascii="Consolas" w:hAnsi="Consolas" w:eastAsia="맑은 고딕"/>
          <w:sz w:val="21"/>
        </w:rPr>
        <w:t xml:space="preserve">VALID_FOR</w:t>
      </w:r>
      <w:r>
        <w:rPr>
          <w:rFonts w:ascii="맑은 고딕" w:hAnsi="맑은 고딕" w:eastAsia="맑은 고딕"/>
          <w:sz w:val="21"/>
        </w:rPr>
        <w:t xml:space="preserve">의 역할을 실측으로 확인한다.</w:t>
      </w:r>
    </w:p>
    <w:p>
      <w:pPr>
        <w:pStyle w:val="Heading2"/>
      </w:pPr>
      <w:r>
        <w:t>10.2  Far Sync가 푸는 문제</w:t>
      </w:r>
    </w:p>
    <w:p>
      <w:r>
        <w:rPr>
          <w:rFonts w:ascii="맑은 고딕" w:hAnsi="맑은 고딕" w:eastAsia="맑은 고딕"/>
          <w:sz w:val="21"/>
        </w:rPr>
        <w:t>문제를 숫자로 보면 분명해진다. 동기 전송에서 커밋은 다음을 기다린다.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소요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Primary LGWR이 리두를 만든다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로컬 I/O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네트워크로 Standby에 보낸다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거리에 비례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Standby가 SRL에 쓴다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원격 I/O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Standby가 확인을 보낸다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거리에 비례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왕복 두 번이 거리에 비례한다. 광섬유에서 빛은 1밀리초에 약 200킬로미터를 간다. 300킬로미터 떨어진 두 곳이면 왕복 3밀리초가 최소값이고, 실제 장비를 거치면 그보다 크다. 초당 수천 건을 커밋하는 시스템에서 이 값은 그대로 처리량 제약이 된다.</w:t>
      </w:r>
    </w:p>
    <w:p>
      <w:r>
        <w:rPr>
          <w:rFonts w:ascii="맑은 고딕" w:hAnsi="맑은 고딕" w:eastAsia="맑은 고딕"/>
          <w:b/>
          <w:sz w:val="21"/>
        </w:rPr>
        <w:t xml:space="preserve">그런데 재해 복구의 관점에서는 멀수록 좋다.</w:t>
      </w:r>
      <w:r>
        <w:rPr>
          <w:rFonts w:ascii="맑은 고딕" w:hAnsi="맑은 고딕" w:eastAsia="맑은 고딕"/>
          <w:sz w:val="21"/>
        </w:rPr>
        <w:t xml:space="preserve"> 같은 건물에 두면 화재 하나로 둘 다 잃는다.</w:t>
      </w:r>
    </w:p>
    <w:p>
      <w:r>
        <w:rPr>
          <w:rFonts w:ascii="맑은 고딕" w:hAnsi="맑은 고딕" w:eastAsia="맑은 고딕"/>
          <w:sz w:val="21"/>
        </w:rPr>
        <w:t>Far Sync의 해법은 역할을 나누는 것이다.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구성 요소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위치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Primary와의 전송 방식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데이터 파일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Primary (chicago)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주 센터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있다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Far Sync (farsync)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주 센터 근처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SYNC AFFIRM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없다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Standby (boston)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원거리 재해 복구 센터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Far Sync가 ASYNC로 전달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있다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Primary는 가까운 Far Sync와만 동기로 대화하므로 커밋 대기가 짧다. Far Sync는 받은 리두를 원거리 Standby로 비동기 전달한다. 주 센터가 통째로 사라지지 않는 한, 커밋된 리두는 Far Sync에 남아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Far Sync는 데이터베이스가 아니다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Far Sync 인스턴스에는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데이터 파일이 없다.</w:t>
            </w:r>
            <w:r>
              <w:rPr>
                <w:rFonts w:ascii="맑은 고딕" w:hAnsi="맑은 고딕" w:eastAsia="맑은 고딕"/>
                <w:sz w:val="20"/>
              </w:rPr>
              <w:t xml:space="preserve"> 리두를 받아 SRL에 쓰고, 아카이브하고, 다음 목적지로 보내는 것이 전부다. 적용하지 않으므로 데이터도 없다.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그래서 자원이 적게 든다. 실습에서 만든 Far Sync 노드는 메모리 2GB, SGA 800MB, 디스크 1GB 남짓이다. Primary가 6GB/3.2GB를 쓰는 것과 비교하면 가볍다.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대신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Far Sync 자체는 장애 복구 대상이 아니다.</w:t>
            </w:r>
            <w:r>
              <w:rPr>
                <w:rFonts w:ascii="맑은 고딕" w:hAnsi="맑은 고딕" w:eastAsia="맑은 고딕"/>
                <w:sz w:val="20"/>
              </w:rPr>
              <w:t xml:space="preserve"> Far Sync를 잃으면 그 안의 아직 전달되지 않은 리두를 잃을 수 있으므로, 운영에서는 Far Sync를 이중화하거나 Primary가 대체 경로로 직접 보내도록 구성한다.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그리고 이 기능은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Active Data Guard 옵션</w:t>
            </w:r>
            <w:r>
              <w:rPr>
                <w:rFonts w:ascii="맑은 고딕" w:hAnsi="맑은 고딕" w:eastAsia="맑은 고딕"/>
                <w:sz w:val="20"/>
              </w:rPr>
              <w:t xml:space="preserve">에 속한다. 9장에서 다룬 라이선스 주의가 여기에도 적용된다.</w:t>
            </w:r>
          </w:p>
        </w:tc>
      </w:tr>
    </w:tbl>
    <w:p/>
    <w:p>
      <w:pPr>
        <w:pStyle w:val="Heading2"/>
      </w:pPr>
      <w:r>
        <w:t>10.3  Far Sync 인스턴스 만들기</w:t>
      </w:r>
    </w:p>
    <w:p>
      <w:pPr>
        <w:pStyle w:val="Heading3"/>
      </w:pPr>
      <w:r>
        <w:t>10.3.1  컨트롤 파일 — Primary가 만들어 준다</w:t>
      </w:r>
    </w:p>
    <w:p>
      <w:r>
        <w:rPr>
          <w:rFonts w:ascii="맑은 고딕" w:hAnsi="맑은 고딕" w:eastAsia="맑은 고딕"/>
          <w:sz w:val="21"/>
        </w:rPr>
        <w:t>시작은 Primary에서 전용 컨트롤 파일을 만드는 것이다.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database create far sync instance controlfile as '/tmp/farsync.ctl';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[oracle@chicago-srv ~]$ ls -l /tmp/farsync.ctl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-rw-r-----. 1 oracle dba 18989056 Aug 27 15:34 /tmp/farsync.ctl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약 19MB다. 일반 컨트롤 파일과 크기가 비슷한데, 실제로 데이터 파일 목록·로그 그룹 정의 같은 메타데이터를 그대로 담고 있기 때문이다. 다만 </w:t>
      </w:r>
      <w:r>
        <w:rPr>
          <w:rFonts w:ascii="맑은 고딕" w:hAnsi="맑은 고딕" w:eastAsia="맑은 고딕"/>
          <w:b/>
          <w:sz w:val="21"/>
        </w:rPr>
        <w:t xml:space="preserve">유형이 다르다.</w:t>
      </w:r>
      <w:r>
        <w:rPr>
          <w:rFonts w:ascii="맑은 고딕" w:hAnsi="맑은 고딕" w:eastAsia="맑은 고딕"/>
          <w:sz w:val="21"/>
        </w:rPr>
        <w:t xml:space="preserve"> 뒤에서 </w:t>
      </w:r>
      <w:r>
        <w:rPr>
          <w:rFonts w:ascii="Consolas" w:hAnsi="Consolas" w:eastAsia="맑은 고딕"/>
          <w:sz w:val="21"/>
        </w:rPr>
        <w:t xml:space="preserve">CONTROLFILE_TYPE</w:t>
      </w:r>
      <w:r>
        <w:rPr>
          <w:rFonts w:ascii="맑은 고딕" w:hAnsi="맑은 고딕" w:eastAsia="맑은 고딕"/>
          <w:sz w:val="21"/>
        </w:rPr>
        <w:t xml:space="preserve">으로 확인한다.</w:t>
      </w:r>
    </w:p>
    <w:p>
      <w:r>
        <w:rPr>
          <w:rFonts w:ascii="맑은 고딕" w:hAnsi="맑은 고딕" w:eastAsia="맑은 고딕"/>
          <w:sz w:val="21"/>
        </w:rPr>
        <w:t>이 파일과 패스워드 파일을 Far Sync 노드로 옮긴다. 패스워드 파일은 3장에서 다룬 이유 그대로 필요하다. Primary가 Far Sync로 접속해 리두를 보내야 하기 때문이다.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chicago 에서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$ORACLE_HOME/dbs/orapwchicago   →   farsync:$ORACLE_HOME/dbs/orapwfarsync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/tmp/farsync.ctl                →   farsync:/u01/app/oracle/oradata/FARSYNC/control01.ctl</w:t>
            </w:r>
          </w:p>
        </w:tc>
      </w:tr>
    </w:tbl>
    <w:p/>
    <w:p>
      <w:pPr>
        <w:pStyle w:val="Heading3"/>
      </w:pPr>
      <w:r>
        <w:t>10.3.2  pfile — 무엇을 넣고 무엇을 빼는가</w:t>
      </w:r>
    </w:p>
    <w:p>
      <w:r>
        <w:rPr>
          <w:rFonts w:ascii="맑은 고딕" w:hAnsi="맑은 고딕" w:eastAsia="맑은 고딕"/>
          <w:sz w:val="21"/>
        </w:rPr>
        <w:t>Far Sync 인스턴스의 파라미터 파일이다. 실습에서 쓴 내용 전체다.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db_name=chicago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db_unique_name=farsync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control_files='/u01/app/oracle/oradata/FARSYNC/control01.ctl'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sga_target=800m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pga_aggregate_target=200m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audit_file_dest='/u01/app/oracle/admin/farsync/adump'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diagnostic_dest='/u01/app/oracle'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enable_pluggable_database=true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remote_login_passwordfile=exclusive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log_archive_config='dg_config=(chicago,boston,farsync)'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log_archive_dest_1='location=/u01/app/oracle/fast_recovery_area/FARSYNC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valid_for=(all_logfiles,all_roles) db_unique_name=farsync'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log_archive_dest_2='service=boston async noaffirm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valid_for=(standby_logfiles,standby_role) db_unique_name=boston'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log_archive_format='%t_%s_%r.dbf'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fal_server=chicago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standby_file_management=auto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db_file_name_convert='/u03/app/oracle/oradata/Chicago/','/u01/app/oracle/oradata/FARSYNC/'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log_file_name_convert='/u03/app/oracle/oradata/Chicago/','/u01/app/oracle/oradata/FARSYNC/'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항목마다 이유가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이유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db_name=chicago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같은 데이터베이스의 일부다. 5장의 규칙과 같다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db_unique_name=farsync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구성 안에서 구별하는 이름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log_archive_config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세 노드를 모두 나열한다.</w:t>
            </w:r>
            <w:r>
              <w:rPr>
                <w:rFonts w:ascii="맑은 고딕" w:hAnsi="맑은 고딕" w:eastAsia="맑은 고딕"/>
                <w:sz w:val="19"/>
              </w:rPr>
              <w:t xml:space="preserve"> 하나라도 빠지면 거부된다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log_archive_dest_1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Far Sync가 받은 리두를 로컬에 아카이브한다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log_archive_dest_2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다음 목적지로 전달.</w:t>
            </w:r>
            <w:r>
              <w:rPr>
                <w:rFonts w:ascii="맑은 고딕" w:hAnsi="맑은 고딕" w:eastAsia="맑은 고딕"/>
                <w:sz w:val="19"/>
              </w:rPr>
              <w:t xml:space="preserve"> </w:t>
            </w:r>
            <w:r>
              <w:rPr>
                <w:rFonts w:ascii="Consolas" w:hAnsi="Consolas" w:eastAsia="맑은 고딕"/>
                <w:sz w:val="19"/>
              </w:rPr>
              <w:t xml:space="preserve">VALID_FOR</w:t>
            </w:r>
            <w:r>
              <w:rPr>
                <w:rFonts w:ascii="맑은 고딕" w:hAnsi="맑은 고딕" w:eastAsia="맑은 고딕"/>
                <w:sz w:val="19"/>
              </w:rPr>
              <w:t xml:space="preserve">가 핵심이다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fal_server=chicago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갭이 생기면 Primary에게 요청한다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log_file_name_convert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SRL 경로를 Far Sync 쪽으로 바꾼다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두 개는 설명이 더 필요하다.</w:t>
      </w:r>
    </w:p>
    <w:p>
      <w:r>
        <w:rPr>
          <w:rFonts w:ascii="Consolas" w:hAnsi="Consolas" w:eastAsia="맑은 고딕"/>
          <w:sz w:val="21"/>
        </w:rPr>
        <w:t xml:space="preserve">enable_pluggable_database=true</w:t>
      </w:r>
      <w:r>
        <w:rPr>
          <w:rFonts w:ascii="맑은 고딕" w:hAnsi="맑은 고딕" w:eastAsia="맑은 고딕"/>
          <w:sz w:val="21"/>
        </w:rPr>
        <w:t xml:space="preserve">는 Primary가 CDB이기 때문이다. Far Sync는 PDB를 열지 않지만 컨트롤 파일이 CDB의 구조를 담고 있으므로 인스턴스도 같은 성격이어야 한다. 이 값이 어긋나면 마운트 단계에서 컨트롤 파일과 파라미터가 맞지 않는다.</w:t>
      </w:r>
    </w:p>
    <w:p>
      <w:r>
        <w:rPr>
          <w:rFonts w:ascii="Consolas" w:hAnsi="Consolas" w:eastAsia="맑은 고딕"/>
          <w:sz w:val="21"/>
        </w:rPr>
        <w:t xml:space="preserve">standby_file_management=auto</w:t>
      </w:r>
      <w:r>
        <w:rPr>
          <w:rFonts w:ascii="맑은 고딕" w:hAnsi="맑은 고딕" w:eastAsia="맑은 고딕"/>
          <w:sz w:val="21"/>
        </w:rPr>
        <w:t xml:space="preserve">는 8장에서 다룬 그 파라미터다. Far Sync에는 데이터 파일이 없으니 쓸 일이 없어 보이지만, Primary가 파일 구조를 바꿨을 때 그 리두를 받아 넘기는 과정에서 컨트롤 파일이 갱신된다. 기본값으로 두면 되고, 해가 없다.</w:t>
      </w:r>
    </w:p>
    <w:p>
      <w:r>
        <w:rPr>
          <w:rFonts w:ascii="맑은 고딕" w:hAnsi="맑은 고딕" w:eastAsia="맑은 고딕"/>
          <w:sz w:val="21"/>
        </w:rPr>
        <w:t xml:space="preserve">반대로 </w:t>
      </w:r>
      <w:r>
        <w:rPr>
          <w:rFonts w:ascii="맑은 고딕" w:hAnsi="맑은 고딕" w:eastAsia="맑은 고딕"/>
          <w:b/>
          <w:sz w:val="21"/>
        </w:rPr>
        <w:t xml:space="preserve">넣지 않은 것</w:t>
      </w:r>
      <w:r>
        <w:rPr>
          <w:rFonts w:ascii="맑은 고딕" w:hAnsi="맑은 고딕" w:eastAsia="맑은 고딕"/>
          <w:sz w:val="21"/>
        </w:rPr>
        <w:t xml:space="preserve">도 의미가 있다. </w:t>
      </w:r>
      <w:r>
        <w:rPr>
          <w:rFonts w:ascii="Consolas" w:hAnsi="Consolas" w:eastAsia="맑은 고딕"/>
          <w:sz w:val="21"/>
        </w:rPr>
        <w:t xml:space="preserve">db_create_file_dest</w:t>
      </w:r>
      <w:r>
        <w:rPr>
          <w:rFonts w:ascii="맑은 고딕" w:hAnsi="맑은 고딕" w:eastAsia="맑은 고딕"/>
          <w:sz w:val="21"/>
        </w:rPr>
        <w:t xml:space="preserve">가 없고, </w:t>
      </w:r>
      <w:r>
        <w:rPr>
          <w:rFonts w:ascii="Consolas" w:hAnsi="Consolas" w:eastAsia="맑은 고딕"/>
          <w:sz w:val="21"/>
        </w:rPr>
        <w:t xml:space="preserve">db_recovery_file_dest</w:t>
      </w:r>
      <w:r>
        <w:rPr>
          <w:rFonts w:ascii="맑은 고딕" w:hAnsi="맑은 고딕" w:eastAsia="맑은 고딕"/>
          <w:sz w:val="21"/>
        </w:rPr>
        <w:t xml:space="preserve">도 없다. 6장에서 OMF를 쓸 때 필수였던 것들인데 Far Sync에는 만들 데이터 파일이 없어서 필요하지 않다. 아카이브는 </w:t>
      </w:r>
      <w:r>
        <w:rPr>
          <w:rFonts w:ascii="Consolas" w:hAnsi="Consolas" w:eastAsia="맑은 고딕"/>
          <w:sz w:val="21"/>
        </w:rPr>
        <w:t xml:space="preserve">LOG_ARCHIVE_DEST_1</w:t>
      </w:r>
      <w:r>
        <w:rPr>
          <w:rFonts w:ascii="맑은 고딕" w:hAnsi="맑은 고딕" w:eastAsia="맑은 고딕"/>
          <w:sz w:val="21"/>
        </w:rPr>
        <w:t xml:space="preserve">에 경로를 직접 적었다.</w:t>
      </w:r>
    </w:p>
    <w:p>
      <w:r>
        <w:rPr>
          <w:rFonts w:ascii="Consolas" w:hAnsi="Consolas" w:eastAsia="맑은 고딕"/>
          <w:b/>
          <w:sz w:val="21"/>
        </w:rPr>
        <w:t xml:space="preserve">log_archive_dest_2</w:t>
      </w:r>
      <w:r>
        <w:rPr>
          <w:rFonts w:ascii="맑은 고딕" w:hAnsi="맑은 고딕" w:eastAsia="맑은 고딕"/>
          <w:b/>
          <w:sz w:val="21"/>
        </w:rPr>
        <w:t xml:space="preserve">의 </w:t>
      </w:r>
      <w:r>
        <w:rPr>
          <w:rFonts w:ascii="Consolas" w:hAnsi="Consolas" w:eastAsia="맑은 고딕"/>
          <w:b/>
          <w:sz w:val="21"/>
        </w:rPr>
        <w:t xml:space="preserve">VALID_FOR=(STANDBY_LOGFILES, STANDBY_ROLE)</w:t>
      </w:r>
      <w:r>
        <w:rPr>
          <w:rFonts w:ascii="맑은 고딕" w:hAnsi="맑은 고딕" w:eastAsia="맑은 고딕"/>
          <w:sz w:val="21"/>
        </w:rPr>
        <w:t xml:space="preserve">를 눈여겨본다. "Standby Redo Log에 담긴 리두를, Standby 역할일 때 보낸다"는 뜻이다. Primary의 목적지가 </w:t>
      </w:r>
      <w:r>
        <w:rPr>
          <w:rFonts w:ascii="Consolas" w:hAnsi="Consolas" w:eastAsia="맑은 고딕"/>
          <w:sz w:val="21"/>
        </w:rPr>
        <w:t xml:space="preserve">(ONLINE_LOGFILES, PRIMARY_ROLE)</w:t>
      </w:r>
      <w:r>
        <w:rPr>
          <w:rFonts w:ascii="맑은 고딕" w:hAnsi="맑은 고딕" w:eastAsia="맑은 고딕"/>
          <w:sz w:val="21"/>
        </w:rPr>
        <w:t xml:space="preserve">인 것과 대비된다. </w:t>
      </w:r>
      <w:r>
        <w:rPr>
          <w:rFonts w:ascii="맑은 고딕" w:hAnsi="맑은 고딕" w:eastAsia="맑은 고딕"/>
          <w:b/>
          <w:sz w:val="21"/>
        </w:rPr>
        <w:t xml:space="preserve">Far Sync는 자기가 만든 리두가 없다. 받은 것을 넘길 뿐이므로 출처가 SRL이다.</w:t>
      </w:r>
    </w:p>
    <w:p>
      <w:r>
        <w:rPr>
          <w:rFonts w:ascii="맑은 고딕" w:hAnsi="맑은 고딕" w:eastAsia="맑은 고딕"/>
          <w:sz w:val="21"/>
        </w:rPr>
        <w:t xml:space="preserve">없는 것도 의미가 있다. </w:t>
      </w:r>
      <w:r>
        <w:rPr>
          <w:rFonts w:ascii="Consolas" w:hAnsi="Consolas" w:eastAsia="맑은 고딕"/>
          <w:sz w:val="21"/>
        </w:rPr>
        <w:t xml:space="preserve">db_create_file_dest</w:t>
      </w:r>
      <w:r>
        <w:rPr>
          <w:rFonts w:ascii="맑은 고딕" w:hAnsi="맑은 고딕" w:eastAsia="맑은 고딕"/>
          <w:sz w:val="21"/>
        </w:rPr>
        <w:t xml:space="preserve">가 없고 데이터 파일 관련 설정이 없다. 만들 데이터 파일이 없기 때문이다.</w:t>
      </w:r>
    </w:p>
    <w:p>
      <w:pPr>
        <w:pStyle w:val="Heading3"/>
      </w:pPr>
      <w:r>
        <w:t>10.3.3  기동과 역할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SYS@farsync&gt; startup mount pfile='/u01/app/oracle/product/19.3.0/dbhome_1/dbs/initfarsync.ora'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instance started.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Total System Global Area  838858664 bytes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Fixed Size                  9140136 bytes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Variable Size             222298112 bytes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Buffers          599785472 bytes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Redo Buffers                7634944 bytes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mounted.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STARTUP MOUNT</w:t>
      </w:r>
      <w:r>
        <w:rPr>
          <w:rFonts w:ascii="맑은 고딕" w:hAnsi="맑은 고딕" w:eastAsia="맑은 고딕"/>
          <w:sz w:val="21"/>
        </w:rPr>
        <w:t xml:space="preserve"> 한 번으로 끝난다. Standby를 만들 때처럼 </w:t>
      </w:r>
      <w:r>
        <w:rPr>
          <w:rFonts w:ascii="Consolas" w:hAnsi="Consolas" w:eastAsia="맑은 고딕"/>
          <w:sz w:val="21"/>
        </w:rPr>
        <w:t xml:space="preserve">MOUNT STANDBY DATABASE</w:t>
      </w:r>
      <w:r>
        <w:rPr>
          <w:rFonts w:ascii="맑은 고딕" w:hAnsi="맑은 고딕" w:eastAsia="맑은 고딕"/>
          <w:sz w:val="21"/>
        </w:rPr>
        <w:t xml:space="preserve">를 따로 하지 않는다. 컨트롤 파일이 이미 Far Sync용이기 때문이다.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SYS@farsync&gt; select name, db_unique_name, database_role, open_mode,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    controlfile_type, protection_mode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DB_UNIQUE_NAME   DATABASE_ROLE    OPEN_MODE   CONTROLFILE_TYPE  PROTECTION_MODE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 ---------------- ----------- ----------------- 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CHICAGO    farsync          FAR SYNC         MOUNTED     FARSYNC           MAXIMUM PERFORMANCE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DATABASE_ROLE</w:t>
      </w:r>
      <w:r>
        <w:rPr>
          <w:rFonts w:ascii="맑은 고딕" w:hAnsi="맑은 고딕" w:eastAsia="맑은 고딕"/>
          <w:b/>
          <w:sz w:val="21"/>
        </w:rPr>
        <w:t xml:space="preserve">이 </w:t>
      </w:r>
      <w:r>
        <w:rPr>
          <w:rFonts w:ascii="Consolas" w:hAnsi="Consolas" w:eastAsia="맑은 고딕"/>
          <w:b/>
          <w:sz w:val="21"/>
        </w:rPr>
        <w:t xml:space="preserve">FAR SYNC</w:t>
      </w:r>
      <w:r>
        <w:rPr>
          <w:rFonts w:ascii="맑은 고딕" w:hAnsi="맑은 고딕" w:eastAsia="맑은 고딕"/>
          <w:sz w:val="21"/>
        </w:rPr>
        <w:t xml:space="preserve">이고 </w:t>
      </w:r>
      <w:r>
        <w:rPr>
          <w:rFonts w:ascii="Consolas" w:hAnsi="Consolas" w:eastAsia="맑은 고딕"/>
          <w:b/>
          <w:sz w:val="21"/>
        </w:rPr>
        <w:t xml:space="preserve">CONTROLFILE_TYPE</w:t>
      </w:r>
      <w:r>
        <w:rPr>
          <w:rFonts w:ascii="맑은 고딕" w:hAnsi="맑은 고딕" w:eastAsia="맑은 고딕"/>
          <w:b/>
          <w:sz w:val="21"/>
        </w:rPr>
        <w:t xml:space="preserve">이 </w:t>
      </w:r>
      <w:r>
        <w:rPr>
          <w:rFonts w:ascii="Consolas" w:hAnsi="Consolas" w:eastAsia="맑은 고딕"/>
          <w:b/>
          <w:sz w:val="21"/>
        </w:rPr>
        <w:t xml:space="preserve">FARSYNC</w:t>
      </w:r>
      <w:r>
        <w:rPr>
          <w:rFonts w:ascii="맑은 고딕" w:hAnsi="맑은 고딕" w:eastAsia="맑은 고딕"/>
          <w:sz w:val="21"/>
        </w:rPr>
        <w:t xml:space="preserve">다. 지금까지 본 값들과 비교하면 자리가 분명해진다.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데이터베이스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DATABASE_ROLE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CONTROLFILE_TYPE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OPEN_MODE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chicago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PRIMARY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CURRENT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READ WRITE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boston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PHYSICAL STANDBY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STANDBY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READ ONLY WITH APPLY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farsync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FAR SYNC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FARSYNC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MOUNTED</w:t>
            </w:r>
            <w:r>
              <w:rPr>
                <w:rFonts w:ascii="맑은 고딕" w:hAnsi="맑은 고딕" w:eastAsia="맑은 고딕"/>
                <w:sz w:val="19"/>
              </w:rPr>
              <w:t xml:space="preserve"> (열 수 없다)</w:t>
            </w:r>
          </w:p>
        </w:tc>
      </w:tr>
    </w:tbl>
    <w:p/>
    <w:p>
      <w:pPr>
        <w:pStyle w:val="Heading3"/>
      </w:pPr>
      <w:r>
        <w:t>10.3.4  SRL — 정의는 상속되고 파일은 없다</w:t>
      </w:r>
    </w:p>
    <w:p>
      <w:r>
        <w:rPr>
          <w:rFonts w:ascii="맑은 고딕" w:hAnsi="맑은 고딕" w:eastAsia="맑은 고딕"/>
          <w:sz w:val="21"/>
        </w:rPr>
        <w:t>Far Sync에는 SRL이 반드시 있어야 한다. 받은 리두를 쓸 자리이기 때문이다. 그래서 만들려고 하면 뜻밖의 오류가 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SYS@farsync&gt; alter database add standby logfile thread 1 group 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'/u01/app/oracle/oradata/FARSYNC/stdby04.log' size 200m;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database add standby logfile thread 1 group 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ORA-01184: logfile group 4 already exists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네 그룹 모두 같은 오류다. 조회해 보면 이미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SYS@farsync&gt; select group#, type, member from v$logfile order by type, group#;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GROUP# TYPE    MEMBER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 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ONLINE  /u03/app/oracle/oradata/Chicago/redo01.log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ONLINE  /u03/app/oracle/oradata/Chicago/redo02.log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 ONLINE  /u03/app/oracle/oradata/Chicago/redo03.log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4 STANDBY /u01/app/oracle/oradata/FARSYNC/stdbyredo04.log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5 STANDBY /u01/app/oracle/oradata/FARSYNC/stdbyredo05.log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6 STANDBY /u01/app/oracle/oradata/FARSYNC/stdbyredo06.log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7 STANDBY /u01/app/oracle/oradata/FARSYNC/stdbyredo07.log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컨트롤 파일이 Primary의 로그 그룹 정의를 그대로 담아 왔다.</w:t>
      </w:r>
      <w:r>
        <w:rPr>
          <w:rFonts w:ascii="맑은 고딕" w:hAnsi="맑은 고딕" w:eastAsia="맑은 고딕"/>
          <w:sz w:val="21"/>
        </w:rPr>
        <w:t xml:space="preserve"> 4~7번 SRL은 4장에서 Primary에 만든 것이며, 경로는 </w:t>
      </w:r>
      <w:r>
        <w:rPr>
          <w:rFonts w:ascii="Consolas" w:hAnsi="Consolas" w:eastAsia="맑은 고딕"/>
          <w:sz w:val="21"/>
        </w:rPr>
        <w:t xml:space="preserve">log_file_name_convert</w:t>
      </w:r>
      <w:r>
        <w:rPr>
          <w:rFonts w:ascii="맑은 고딕" w:hAnsi="맑은 고딕" w:eastAsia="맑은 고딕"/>
          <w:sz w:val="21"/>
        </w:rPr>
        <w:t xml:space="preserve">가 Far Sync 쪽으로 바꿔 주었다.</w:t>
      </w:r>
    </w:p>
    <w:p>
      <w:r>
        <w:rPr>
          <w:rFonts w:ascii="맑은 고딕" w:hAnsi="맑은 고딕" w:eastAsia="맑은 고딕"/>
          <w:sz w:val="21"/>
        </w:rPr>
        <w:t>그런데 디렉터리를 보면 파일이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[oracle@farsync-srv ~]$ ls -l /u01/app/oracle/oradata/FARSYNC/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total 18544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-rw-r--r--. 1 oracle dba 18989056 Aug 27 15:38 control01.ctl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정의만 있고 실체가 없다.</w:t>
      </w:r>
      <w:r>
        <w:rPr>
          <w:rFonts w:ascii="맑은 고딕" w:hAnsi="맑은 고딕" w:eastAsia="맑은 고딕"/>
          <w:sz w:val="21"/>
        </w:rPr>
        <w:t xml:space="preserve"> 8장의 </w:t>
      </w:r>
      <w:r>
        <w:rPr>
          <w:rFonts w:ascii="Consolas" w:hAnsi="Consolas" w:eastAsia="맑은 고딕"/>
          <w:sz w:val="21"/>
        </w:rPr>
        <w:t xml:space="preserve">UNNAMED</w:t>
      </w:r>
      <w:r>
        <w:rPr>
          <w:rFonts w:ascii="맑은 고딕" w:hAnsi="맑은 고딕" w:eastAsia="맑은 고딕"/>
          <w:sz w:val="21"/>
        </w:rPr>
        <w:t xml:space="preserve"> 파일과 성격이 비슷한 상태다. 해결은 간단하다.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SYS@farsync&gt; alter database clear logfile group 4;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SYS@farsync&gt; alter database clear logfile group 5;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SYS@farsync&gt; alter database clear logfile group 6;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SYS@farsync&gt; alter database clear logfile group 7;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altered.  (네 번)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[oracle@farsync-srv ~]$ ls -l /u01/app/oracle/oradata/FARSYNC/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-rw-r--r--. 1 oracle dba  18989056 Aug 27 15:38 control01.ctl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-rw-r-----. 1 oracle dba 209715712 Aug 27 15:38 stdbyredo04.log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-rw-r-----. 1 oracle dba 209715712 Aug 27 15:38 stdbyredo05.log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-rw-r-----. 1 oracle dba 209715712 Aug 27 15:38 stdbyredo06.log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-rw-r-----. 1 oracle dba 209715712 Aug 27 15:38 stdbyredo07.log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CLEAR LOGFILE</w:t>
      </w:r>
      <w:r>
        <w:rPr>
          <w:rFonts w:ascii="맑은 고딕" w:hAnsi="맑은 고딕" w:eastAsia="맑은 고딕"/>
          <w:sz w:val="21"/>
        </w:rPr>
        <w:t xml:space="preserve">은 "로그 그룹을 비운다"는 명령이며, 파일이 없으면 만들어 준다. 각 200MB로 Primary의 온라인 리두와 같은 크기다. 4장에서 배운 SRL 규칙(크기 일치, 개수는 온라인 + 1)이 여기서도 지켜진다.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왜 ADD가 아니라 CLEAR인가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정의가 이미 있으므로 </w:t>
            </w:r>
            <w:r>
              <w:rPr>
                <w:rFonts w:ascii="Consolas" w:hAnsi="Consolas" w:eastAsia="맑은 고딕"/>
                <w:sz w:val="20"/>
              </w:rPr>
              <w:t xml:space="preserve">ADD</w:t>
            </w:r>
            <w:r>
              <w:rPr>
                <w:rFonts w:ascii="맑은 고딕" w:hAnsi="맑은 고딕" w:eastAsia="맑은 고딕"/>
                <w:sz w:val="20"/>
              </w:rPr>
              <w:t xml:space="preserve">는 중복이 된다. </w:t>
            </w:r>
            <w:r>
              <w:rPr>
                <w:rFonts w:ascii="Consolas" w:hAnsi="Consolas" w:eastAsia="맑은 고딕"/>
                <w:sz w:val="20"/>
              </w:rPr>
              <w:t xml:space="preserve">DROP</w:t>
            </w:r>
            <w:r>
              <w:rPr>
                <w:rFonts w:ascii="맑은 고딕" w:hAnsi="맑은 고딕" w:eastAsia="맑은 고딕"/>
                <w:sz w:val="20"/>
              </w:rPr>
              <w:t xml:space="preserve"> 후 </w:t>
            </w:r>
            <w:r>
              <w:rPr>
                <w:rFonts w:ascii="Consolas" w:hAnsi="Consolas" w:eastAsia="맑은 고딕"/>
                <w:sz w:val="20"/>
              </w:rPr>
              <w:t xml:space="preserve">ADD</w:t>
            </w:r>
            <w:r>
              <w:rPr>
                <w:rFonts w:ascii="맑은 고딕" w:hAnsi="맑은 고딕" w:eastAsia="맑은 고딕"/>
                <w:sz w:val="20"/>
              </w:rPr>
              <w:t xml:space="preserve">도 가능하지만 두 단계이고, 그 사이에 상속된 경로 정보를 잃는다.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sz w:val="20"/>
              </w:rPr>
              <w:t xml:space="preserve">CLEAR</w:t>
            </w:r>
            <w:r>
              <w:rPr>
                <w:rFonts w:ascii="맑은 고딕" w:hAnsi="맑은 고딕" w:eastAsia="맑은 고딕"/>
                <w:sz w:val="20"/>
              </w:rPr>
              <w:t xml:space="preserve">는 한 단계로 끝나고 컨트롤 파일의 정의를 그대로 쓴다. 8장에서 </w:t>
            </w:r>
            <w:r>
              <w:rPr>
                <w:rFonts w:ascii="Consolas" w:hAnsi="Consolas" w:eastAsia="맑은 고딕"/>
                <w:sz w:val="20"/>
              </w:rPr>
              <w:t xml:space="preserve">UNNAMED</w:t>
            </w:r>
            <w:r>
              <w:rPr>
                <w:rFonts w:ascii="맑은 고딕" w:hAnsi="맑은 고딕" w:eastAsia="맑은 고딕"/>
                <w:sz w:val="20"/>
              </w:rPr>
              <w:t xml:space="preserve"> 파일을 </w:t>
            </w:r>
            <w:r>
              <w:rPr>
                <w:rFonts w:ascii="Consolas" w:hAnsi="Consolas" w:eastAsia="맑은 고딕"/>
                <w:sz w:val="20"/>
              </w:rPr>
              <w:t xml:space="preserve">CREATE DATAFILE ... AS NEW</w:t>
            </w:r>
            <w:r>
              <w:rPr>
                <w:rFonts w:ascii="맑은 고딕" w:hAnsi="맑은 고딕" w:eastAsia="맑은 고딕"/>
                <w:sz w:val="20"/>
              </w:rPr>
              <w:t xml:space="preserve">로 채운 것과 같은 발상이다.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정의는 남기고 실체만 만든다.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다만 </w:t>
            </w:r>
            <w:r>
              <w:rPr>
                <w:rFonts w:ascii="Consolas" w:hAnsi="Consolas" w:eastAsia="맑은 고딕"/>
                <w:sz w:val="20"/>
              </w:rPr>
              <w:t xml:space="preserve">CLEAR</w:t>
            </w:r>
            <w:r>
              <w:rPr>
                <w:rFonts w:ascii="맑은 고딕" w:hAnsi="맑은 고딕" w:eastAsia="맑은 고딕"/>
                <w:sz w:val="20"/>
              </w:rPr>
              <w:t xml:space="preserve">는 그 로그의 내용을 버리는 명령이므로, 운영 중인 SRL에는 함부로 쓰지 않는다. 지금은 갓 만든 인스턴스라 버릴 내용이 없다.</w:t>
            </w:r>
          </w:p>
        </w:tc>
      </w:tr>
    </w:tbl>
    <w:p/>
    <w:p>
      <w:pPr>
        <w:pStyle w:val="Heading3"/>
      </w:pPr>
      <w:r>
        <w:t>10.3.5  Oracle Net — 정적 등록이 필수다</w:t>
      </w:r>
    </w:p>
    <w:p>
      <w:r>
        <w:rPr>
          <w:rFonts w:ascii="맑은 고딕" w:hAnsi="맑은 고딕" w:eastAsia="맑은 고딕"/>
          <w:sz w:val="21"/>
        </w:rPr>
        <w:t xml:space="preserve">Far Sync 인스턴스는 </w:t>
      </w:r>
      <w:r>
        <w:rPr>
          <w:rFonts w:ascii="Consolas" w:hAnsi="Consolas" w:eastAsia="맑은 고딕"/>
          <w:sz w:val="21"/>
        </w:rPr>
        <w:t xml:space="preserve">MOUNTED</w:t>
      </w:r>
      <w:r>
        <w:rPr>
          <w:rFonts w:ascii="맑은 고딕" w:hAnsi="맑은 고딕" w:eastAsia="맑은 고딕"/>
          <w:sz w:val="21"/>
        </w:rPr>
        <w:t xml:space="preserve">를 벗어나지 않는다. 3장에서 NOMOUNT 인스턴스에 정적 등록이 필요했던 것을 떠올리면 "동적 등록이 아예 안 되겠구나"라고 짐작하기 쉽지만, 실측은 다르다. 그래도 정적 등록은 해 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SID_LIST_LISTENER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(SID_LIST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(SID_DESC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(GLOBAL_DBNAME = farsync)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(ORACLE_HOME = /u01/app/oracle/product/19.3.0/dbhome_1)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(SID_NAME = farsync)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(SID_DESC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(GLOBAL_DBNAME = farsync_DGMGRL)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(ORACLE_HOME = /u01/app/oracle/product/19.3.0/dbhome_1)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(SID_NAME = farsync)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[oracle@farsync-srv ~]$ lsnrctl start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"farsync" has 1 instance(s).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Instance "farsync", status UNKNOWN, has 1 handler(s) for this service...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"farsync_DGMGRL" has 1 instance(s).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Instance "farsync", status UNKNOWN, has 1 handler(s) for this service...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status UNKNOWN</w:t>
      </w:r>
      <w:r>
        <w:rPr>
          <w:rFonts w:ascii="맑은 고딕" w:hAnsi="맑은 고딕" w:eastAsia="맑은 고딕"/>
          <w:sz w:val="21"/>
        </w:rPr>
        <w:t xml:space="preserve">은 3장에서 배운 대로 정적 등록의 표식이다. 그런데 잠시 뒤 다시 보면 줄이 하나 늘어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[oracle@farsync-srv ~]$ lsnrctl status | tail -8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Services Summary...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"farsync" has 2 instance(s).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Instance "farsync", status UNKNOWN, has 1 handler(s) for this service...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Instance "farsync", status READY, has 1 handler(s) for this service...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"farsync_DGMGRL" has 1 instance(s).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Instance "farsync", status UNKNOWN, has 1 handler(s) for this service...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인스턴스는 하나인데 두 줄이다.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UNKNOWN</w:t>
      </w:r>
      <w:r>
        <w:rPr>
          <w:rFonts w:ascii="맑은 고딕" w:hAnsi="맑은 고딕" w:eastAsia="맑은 고딕"/>
          <w:sz w:val="21"/>
        </w:rPr>
        <w:t xml:space="preserve">은 우리가 </w:t>
      </w:r>
      <w:r>
        <w:rPr>
          <w:rFonts w:ascii="Consolas" w:hAnsi="Consolas" w:eastAsia="맑은 고딕"/>
          <w:sz w:val="21"/>
        </w:rPr>
        <w:t xml:space="preserve">listener.ora</w:t>
      </w:r>
      <w:r>
        <w:rPr>
          <w:rFonts w:ascii="맑은 고딕" w:hAnsi="맑은 고딕" w:eastAsia="맑은 고딕"/>
          <w:sz w:val="21"/>
        </w:rPr>
        <w:t xml:space="preserve">에 적어 넣은 정적 등록이고, </w:t>
      </w:r>
      <w:r>
        <w:rPr>
          <w:rFonts w:ascii="Consolas" w:hAnsi="Consolas" w:eastAsia="맑은 고딕"/>
          <w:sz w:val="21"/>
        </w:rPr>
        <w:t xml:space="preserve">READY</w:t>
      </w:r>
      <w:r>
        <w:rPr>
          <w:rFonts w:ascii="맑은 고딕" w:hAnsi="맑은 고딕" w:eastAsia="맑은 고딕"/>
          <w:sz w:val="21"/>
        </w:rPr>
        <w:t xml:space="preserve">는 인스턴스가 스스로 알린 동적 등록이다.</w:t>
      </w:r>
    </w:p>
    <w:p>
      <w:r>
        <w:rPr>
          <w:rFonts w:ascii="맑은 고딕" w:hAnsi="맑은 고딕" w:eastAsia="맑은 고딕"/>
          <w:sz w:val="21"/>
        </w:rPr>
        <w:t xml:space="preserve">예상이 깨지는 지점이다. 딕셔너리가 없으면 동적 등록도 안 될 것 같지만, </w:t>
      </w:r>
      <w:r>
        <w:rPr>
          <w:rFonts w:ascii="맑은 고딕" w:hAnsi="맑은 고딕" w:eastAsia="맑은 고딕"/>
          <w:b/>
          <w:sz w:val="21"/>
        </w:rPr>
        <w:t xml:space="preserve">서비스 등록에는 딕셔너리가 필요하지 않다.</w:t>
      </w:r>
      <w:r>
        <w:rPr>
          <w:rFonts w:ascii="맑은 고딕" w:hAnsi="맑은 고딕" w:eastAsia="맑은 고딕"/>
          <w:sz w:val="21"/>
        </w:rPr>
        <w:t xml:space="preserve"> PMON이 리스너에 알리는 것은 </w:t>
      </w:r>
      <w:r>
        <w:rPr>
          <w:rFonts w:ascii="Consolas" w:hAnsi="Consolas" w:eastAsia="맑은 고딕"/>
          <w:sz w:val="21"/>
        </w:rPr>
        <w:t xml:space="preserve">SERVICE_NAMES</w:t>
      </w:r>
      <w:r>
        <w:rPr>
          <w:rFonts w:ascii="맑은 고딕" w:hAnsi="맑은 고딕" w:eastAsia="맑은 고딕"/>
          <w:sz w:val="21"/>
        </w:rPr>
        <w:t xml:space="preserve"> 값이며, 그 기본값은 </w:t>
      </w:r>
      <w:r>
        <w:rPr>
          <w:rFonts w:ascii="Consolas" w:hAnsi="Consolas" w:eastAsia="맑은 고딕"/>
          <w:sz w:val="21"/>
        </w:rPr>
        <w:t xml:space="preserve">DB_UNIQUE_NAME</w:t>
      </w:r>
      <w:r>
        <w:rPr>
          <w:rFonts w:ascii="맑은 고딕" w:hAnsi="맑은 고딕" w:eastAsia="맑은 고딕"/>
          <w:sz w:val="21"/>
        </w:rPr>
        <w:t xml:space="preserve">에서 온다. 파라미터에서 오는 값이지 딕셔너리에서 오는 값이 아니다.</w:t>
      </w:r>
    </w:p>
    <w:p>
      <w:r>
        <w:rPr>
          <w:rFonts w:ascii="맑은 고딕" w:hAnsi="맑은 고딕" w:eastAsia="맑은 고딕"/>
          <w:sz w:val="21"/>
        </w:rPr>
        <w:t>그렇다면 정적 등록은 왜 하는가. 이유가 셋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상황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동적 등록으로 되는가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기동 직후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인스턴스가 등록하기 전 구간이 있다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재기동 중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내려가 있는 동안 동적 등록은 사라진다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원격 기동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내려가 있는 인스턴스에 붙어 </w:t>
            </w:r>
            <w:r>
              <w:rPr>
                <w:rFonts w:ascii="Consolas" w:hAnsi="Consolas" w:eastAsia="맑은 고딕"/>
                <w:sz w:val="19"/>
              </w:rPr>
              <w:t xml:space="preserve">STARTUP</w:t>
            </w:r>
            <w:r>
              <w:rPr>
                <w:rFonts w:ascii="맑은 고딕" w:hAnsi="맑은 고딕" w:eastAsia="맑은 고딕"/>
                <w:sz w:val="19"/>
              </w:rPr>
              <w:t xml:space="preserve">하려면 리스너가 SID를 알아야 한다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13장의 Broker는 인스턴스를 내렸다 올린다. 그래서 </w:t>
      </w:r>
      <w:r>
        <w:rPr>
          <w:rFonts w:ascii="Consolas" w:hAnsi="Consolas" w:eastAsia="맑은 고딕"/>
          <w:sz w:val="21"/>
        </w:rPr>
        <w:t xml:space="preserve">farsync_DGMGRL</w:t>
      </w:r>
      <w:r>
        <w:rPr>
          <w:rFonts w:ascii="맑은 고딕" w:hAnsi="맑은 고딕" w:eastAsia="맑은 고딕"/>
          <w:sz w:val="21"/>
        </w:rPr>
        <w:t xml:space="preserve"> 서비스가 필요하며, 이것은 인스턴스가 알리는 이름이 아니므로 정적 등록만 존재한다. 위 출력에서 </w:t>
      </w:r>
      <w:r>
        <w:rPr>
          <w:rFonts w:ascii="Consolas" w:hAnsi="Consolas" w:eastAsia="맑은 고딕"/>
          <w:sz w:val="21"/>
        </w:rPr>
        <w:t xml:space="preserve">farsync_DGMGRL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UNKNOWN</w:t>
      </w:r>
      <w:r>
        <w:rPr>
          <w:rFonts w:ascii="맑은 고딕" w:hAnsi="맑은 고딕" w:eastAsia="맑은 고딕"/>
          <w:sz w:val="21"/>
        </w:rPr>
        <w:t xml:space="preserve"> 한 줄뿐인 이유다.</w:t>
      </w:r>
    </w:p>
    <w:p>
      <w:r>
        <w:rPr>
          <w:rFonts w:ascii="Consolas" w:hAnsi="Consolas" w:eastAsia="맑은 고딕"/>
          <w:sz w:val="21"/>
        </w:rPr>
        <w:t xml:space="preserve">tnsnames.ora</w:t>
      </w:r>
      <w:r>
        <w:rPr>
          <w:rFonts w:ascii="맑은 고딕" w:hAnsi="맑은 고딕" w:eastAsia="맑은 고딕"/>
          <w:sz w:val="21"/>
        </w:rPr>
        <w:t xml:space="preserve">에는 세 노드 모두에 </w:t>
      </w:r>
      <w:r>
        <w:rPr>
          <w:rFonts w:ascii="Consolas" w:hAnsi="Consolas" w:eastAsia="맑은 고딕"/>
          <w:sz w:val="21"/>
        </w:rPr>
        <w:t xml:space="preserve">FARSYNC</w:t>
      </w:r>
      <w:r>
        <w:rPr>
          <w:rFonts w:ascii="맑은 고딕" w:hAnsi="맑은 고딕" w:eastAsia="맑은 고딕"/>
          <w:sz w:val="21"/>
        </w:rPr>
        <w:t xml:space="preserve"> 별칭을 추가한다. Primary가 보내야 하고, Far Sync가 Standby로 보내야 하며, 관리자가 어디서든 접속할 수 있어야 하기 때문이다.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[oracle@chicago-srv ~]$ tnsping farsync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OK (0 msec)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[oracle@chicago-srv ~]$ sqlplus -s "sys/oracle@farsync as sysdba"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instance_name, status from v$instance;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INSTANCE_NAME   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 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farsync          MOUNTED</w:t>
            </w:r>
          </w:p>
        </w:tc>
      </w:tr>
    </w:tbl>
    <w:p/>
    <w:p>
      <w:pPr>
        <w:pStyle w:val="Heading2"/>
      </w:pPr>
      <w:r>
        <w:t>10.4  리두 경로 전환</w:t>
      </w:r>
    </w:p>
    <w:p>
      <w:pPr>
        <w:pStyle w:val="Heading3"/>
      </w:pPr>
      <w:r>
        <w:t>10.4.1  Primary의 목적지를 바꾼다</w:t>
      </w:r>
    </w:p>
    <w:p>
      <w:r>
        <w:rPr>
          <w:rFonts w:ascii="맑은 고딕" w:hAnsi="맑은 고딕" w:eastAsia="맑은 고딕"/>
          <w:sz w:val="21"/>
        </w:rPr>
        <w:t xml:space="preserve">지금까지 </w:t>
      </w:r>
      <w:r>
        <w:rPr>
          <w:rFonts w:ascii="Consolas" w:hAnsi="Consolas" w:eastAsia="맑은 고딕"/>
          <w:sz w:val="21"/>
        </w:rPr>
        <w:t xml:space="preserve">LOG_ARCHIVE_DEST_2</w:t>
      </w:r>
      <w:r>
        <w:rPr>
          <w:rFonts w:ascii="맑은 고딕" w:hAnsi="맑은 고딕" w:eastAsia="맑은 고딕"/>
          <w:sz w:val="21"/>
        </w:rPr>
        <w:t xml:space="preserve">는 boston을 직접 가리키고 있었다. 이것을 Far Sync로 바꾼다.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전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log_archive_dest_2  service=boston async valid_for=(online_logfiles,primary_role)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db_unique_name=boston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후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system set log_archive_config='dg_config=(chicago,boston,farsync)' scope=both;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system set log_archive_dest_2=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'service=farsync sync affirm valid_for=(online_logfile,primary_role)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 db_unique_name=farsync' scope=both;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두 가지가 바뀌었다. 대상이 </w:t>
      </w:r>
      <w:r>
        <w:rPr>
          <w:rFonts w:ascii="Consolas" w:hAnsi="Consolas" w:eastAsia="맑은 고딕"/>
          <w:sz w:val="21"/>
        </w:rPr>
        <w:t xml:space="preserve">boston</w:t>
      </w:r>
      <w:r>
        <w:rPr>
          <w:rFonts w:ascii="맑은 고딕" w:hAnsi="맑은 고딕" w:eastAsia="맑은 고딕"/>
          <w:sz w:val="21"/>
        </w:rPr>
        <w:t xml:space="preserve">에서 </w:t>
      </w:r>
      <w:r>
        <w:rPr>
          <w:rFonts w:ascii="Consolas" w:hAnsi="Consolas" w:eastAsia="맑은 고딕"/>
          <w:sz w:val="21"/>
        </w:rPr>
        <w:t xml:space="preserve">farsync</w:t>
      </w:r>
      <w:r>
        <w:rPr>
          <w:rFonts w:ascii="맑은 고딕" w:hAnsi="맑은 고딕" w:eastAsia="맑은 고딕"/>
          <w:sz w:val="21"/>
        </w:rPr>
        <w:t xml:space="preserve">로, 전송 방식이 </w:t>
      </w:r>
      <w:r>
        <w:rPr>
          <w:rFonts w:ascii="Consolas" w:hAnsi="Consolas" w:eastAsia="맑은 고딕"/>
          <w:sz w:val="21"/>
        </w:rPr>
        <w:t xml:space="preserve">async</w:t>
      </w:r>
      <w:r>
        <w:rPr>
          <w:rFonts w:ascii="맑은 고딕" w:hAnsi="맑은 고딕" w:eastAsia="맑은 고딕"/>
          <w:sz w:val="21"/>
        </w:rPr>
        <w:t xml:space="preserve">에서 </w:t>
      </w:r>
      <w:r>
        <w:rPr>
          <w:rFonts w:ascii="Consolas" w:hAnsi="Consolas" w:eastAsia="맑은 고딕"/>
          <w:b/>
          <w:sz w:val="21"/>
        </w:rPr>
        <w:t xml:space="preserve">sync affirm</w:t>
      </w:r>
      <w:r>
        <w:rPr>
          <w:rFonts w:ascii="맑은 고딕" w:hAnsi="맑은 고딕" w:eastAsia="맑은 고딕"/>
          <w:sz w:val="21"/>
        </w:rPr>
        <w:t xml:space="preserve">으로 바뀌었다. 이것이 Far Sync를 쓰는 이유다. </w:t>
      </w:r>
      <w:r>
        <w:rPr>
          <w:rFonts w:ascii="맑은 고딕" w:hAnsi="맑은 고딕" w:eastAsia="맑은 고딕"/>
          <w:b/>
          <w:sz w:val="21"/>
        </w:rPr>
        <w:t xml:space="preserve">가까운 곳과만 동기로 대화한다.</w:t>
      </w:r>
    </w:p>
    <w:p>
      <w:r>
        <w:rPr>
          <w:rFonts w:ascii="Consolas" w:hAnsi="Consolas" w:eastAsia="맑은 고딕"/>
          <w:sz w:val="21"/>
        </w:rPr>
        <w:t xml:space="preserve">LOG_ARCHIVE_CONFIG</w:t>
      </w:r>
      <w:r>
        <w:rPr>
          <w:rFonts w:ascii="맑은 고딕" w:hAnsi="맑은 고딕" w:eastAsia="맑은 고딕"/>
          <w:sz w:val="21"/>
        </w:rPr>
        <w:t xml:space="preserve">에 세 이름을 모두 넣는 것도 잊으면 안 된다. 이 목록은 "이 구성에 속한 데이터베이스"를 선언하며, 여기에 없는 이름으로 접속하면 거부된다.</w:t>
      </w:r>
    </w:p>
    <w:p>
      <w:pPr>
        <w:pStyle w:val="Heading3"/>
      </w:pPr>
      <w:r>
        <w:t>10.4.2  ORA-16057 — 구성 목록의 타이밍</w:t>
      </w:r>
    </w:p>
    <w:p>
      <w:r>
        <w:rPr>
          <w:rFonts w:ascii="맑은 고딕" w:hAnsi="맑은 고딕" w:eastAsia="맑은 고딕"/>
          <w:sz w:val="21"/>
        </w:rPr>
        <w:t>전환 직후 Far Sync의 전달 목적지에 오류가 나타났다.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SYS@farsync&gt; select dest_id, destination, status, error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v$archive_dest_status where dest_id&lt;=2;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DEST_ID DESTINATION                        STATUS    ERROR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---------------------------------- --------- 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/u01/app/oracle/fast_recovery_area VALID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/FARSYNC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boston                             ERROR     ORA-16057: server not in Data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                            Guard configuration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ORA-16057</w:t>
      </w:r>
      <w:r>
        <w:rPr>
          <w:rFonts w:ascii="맑은 고딕" w:hAnsi="맑은 고딕" w:eastAsia="맑은 고딕"/>
          <w:sz w:val="21"/>
        </w:rPr>
        <w:t xml:space="preserve">은 "받는 쪽이 나를 구성원으로 인정하지 않는다"는 뜻이다. boston의 </w:t>
      </w:r>
      <w:r>
        <w:rPr>
          <w:rFonts w:ascii="Consolas" w:hAnsi="Consolas" w:eastAsia="맑은 고딕"/>
          <w:sz w:val="21"/>
        </w:rPr>
        <w:t xml:space="preserve">LOG_ARCHIVE_CONFIG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 w:eastAsia="맑은 고딕"/>
          <w:sz w:val="21"/>
        </w:rPr>
        <w:t xml:space="preserve">farsync</w:t>
      </w:r>
      <w:r>
        <w:rPr>
          <w:rFonts w:ascii="맑은 고딕" w:hAnsi="맑은 고딕" w:eastAsia="맑은 고딕"/>
          <w:sz w:val="21"/>
        </w:rPr>
        <w:t xml:space="preserve">가 들어 있지 않으면 boston이 연결을 거부한다.</w:t>
      </w:r>
    </w:p>
    <w:p>
      <w:r>
        <w:rPr>
          <w:rFonts w:ascii="맑은 고딕" w:hAnsi="맑은 고딕" w:eastAsia="맑은 고딕"/>
          <w:sz w:val="21"/>
        </w:rPr>
        <w:t>그런데 잠시 뒤 다시 조회하면 사라져 있었다.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DEST_ID DESTINATION                        STATUS    ERROR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---------------------------------- --------- 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/u01/app/oracle/fast_recovery_area VALID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boston                             VALID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원인은 </w:t>
      </w:r>
      <w:r>
        <w:rPr>
          <w:rFonts w:ascii="맑은 고딕" w:hAnsi="맑은 고딕" w:eastAsia="맑은 고딕"/>
          <w:b/>
          <w:sz w:val="21"/>
        </w:rPr>
        <w:t xml:space="preserve">순서와 시점</w:t>
      </w:r>
      <w:r>
        <w:rPr>
          <w:rFonts w:ascii="맑은 고딕" w:hAnsi="맑은 고딕" w:eastAsia="맑은 고딕"/>
          <w:sz w:val="21"/>
        </w:rPr>
        <w:t xml:space="preserve">이었다. boston의 </w:t>
      </w:r>
      <w:r>
        <w:rPr>
          <w:rFonts w:ascii="Consolas" w:hAnsi="Consolas" w:eastAsia="맑은 고딕"/>
          <w:sz w:val="21"/>
        </w:rPr>
        <w:t xml:space="preserve">LOG_ARCHIVE_CONFIG</w:t>
      </w:r>
      <w:r>
        <w:rPr>
          <w:rFonts w:ascii="맑은 고딕" w:hAnsi="맑은 고딕" w:eastAsia="맑은 고딕"/>
          <w:sz w:val="21"/>
        </w:rPr>
        <w:t xml:space="preserve">를 확장하는 명령과 Far Sync가 처음 접속을 시도하는 시점이 겹쳤다. 설정이 반영된 뒤의 재시도는 성공했다.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구성 변경의 순서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 오류는 실수라기보다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순서를 지키지 않아 생긴 일시적 상태</w:t>
            </w:r>
            <w:r>
              <w:rPr>
                <w:rFonts w:ascii="맑은 고딕" w:hAnsi="맑은 고딕" w:eastAsia="맑은 고딕"/>
                <w:sz w:val="20"/>
              </w:rPr>
              <w:t xml:space="preserve">였다. 여러 노드의 설정을 함께 바꿔야 할 때는 순서가 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① 받는 쪽을 먼저 연다.</w:t>
            </w:r>
            <w:r>
              <w:rPr>
                <w:rFonts w:ascii="맑은 고딕" w:hAnsi="맑은 고딕" w:eastAsia="맑은 고딕"/>
                <w:sz w:val="20"/>
              </w:rPr>
              <w:t xml:space="preserve"> boston과 farsync의 </w:t>
            </w:r>
            <w:r>
              <w:rPr>
                <w:rFonts w:ascii="Consolas" w:hAnsi="Consolas" w:eastAsia="맑은 고딕"/>
                <w:sz w:val="20"/>
              </w:rPr>
              <w:t xml:space="preserve">LOG_ARCHIVE_CONFIG</w:t>
            </w:r>
            <w:r>
              <w:rPr>
                <w:rFonts w:ascii="맑은 고딕" w:hAnsi="맑은 고딕" w:eastAsia="맑은 고딕"/>
                <w:sz w:val="20"/>
              </w:rPr>
              <w:t xml:space="preserve">에 새 이름을 먼저 넣는다.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② 그 다음에 보내는 쪽을 바꾼다.</w:t>
            </w:r>
            <w:r>
              <w:rPr>
                <w:rFonts w:ascii="맑은 고딕" w:hAnsi="맑은 고딕" w:eastAsia="맑은 고딕"/>
                <w:sz w:val="20"/>
              </w:rPr>
              <w:t xml:space="preserve"> Primary의 </w:t>
            </w:r>
            <w:r>
              <w:rPr>
                <w:rFonts w:ascii="Consolas" w:hAnsi="Consolas" w:eastAsia="맑은 고딕"/>
                <w:sz w:val="20"/>
              </w:rPr>
              <w:t xml:space="preserve">LOG_ARCHIVE_DEST_n</w:t>
            </w:r>
            <w:r>
              <w:rPr>
                <w:rFonts w:ascii="맑은 고딕" w:hAnsi="맑은 고딕" w:eastAsia="맑은 고딕"/>
                <w:sz w:val="20"/>
              </w:rPr>
              <w:t xml:space="preserve">을 새 대상으로 돌린다.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반대로 하면 보내는 쪽이 먼저 문을 두드리고 받는 쪽은 아직 명단을 갱신하지 않은 상태가 되어 ORA-16057이 난다. 재시도로 해소되지만, 그 사이의 오류를 장애로 오인하기 쉽다.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7장에서 배운 것도 함께 기억한다.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목적지의 오류 상태는 원인이 해소돼도 자동으로 지워지지 않는 경우가 있다.</w:t>
            </w:r>
            <w:r>
              <w:rPr>
                <w:rFonts w:ascii="맑은 고딕" w:hAnsi="맑은 고딕" w:eastAsia="맑은 고딕"/>
                <w:sz w:val="20"/>
              </w:rPr>
              <w:t xml:space="preserve"> 그때는 </w:t>
            </w:r>
            <w:r>
              <w:rPr>
                <w:rFonts w:ascii="Consolas" w:hAnsi="Consolas" w:eastAsia="맑은 고딕"/>
                <w:sz w:val="20"/>
              </w:rPr>
              <w:t xml:space="preserve">LOG_ARCHIVE_DEST_STATE_n</w:t>
            </w:r>
            <w:r>
              <w:rPr>
                <w:rFonts w:ascii="맑은 고딕" w:hAnsi="맑은 고딕" w:eastAsia="맑은 고딕"/>
                <w:sz w:val="20"/>
              </w:rPr>
              <w:t xml:space="preserve">을 </w:t>
            </w:r>
            <w:r>
              <w:rPr>
                <w:rFonts w:ascii="Consolas" w:hAnsi="Consolas" w:eastAsia="맑은 고딕"/>
                <w:sz w:val="20"/>
              </w:rPr>
              <w:t xml:space="preserve">DEFER</w:t>
            </w:r>
            <w:r>
              <w:rPr>
                <w:rFonts w:ascii="맑은 고딕" w:hAnsi="맑은 고딕" w:eastAsia="맑은 고딕"/>
                <w:sz w:val="20"/>
              </w:rPr>
              <w:t xml:space="preserve"> 후 </w:t>
            </w:r>
            <w:r>
              <w:rPr>
                <w:rFonts w:ascii="Consolas" w:hAnsi="Consolas" w:eastAsia="맑은 고딕"/>
                <w:sz w:val="20"/>
              </w:rPr>
              <w:t xml:space="preserve">ENABLE</w:t>
            </w:r>
            <w:r>
              <w:rPr>
                <w:rFonts w:ascii="맑은 고딕" w:hAnsi="맑은 고딕" w:eastAsia="맑은 고딕"/>
                <w:sz w:val="20"/>
              </w:rPr>
              <w:t xml:space="preserve">로 되돌린다.</w:t>
            </w:r>
          </w:p>
        </w:tc>
      </w:tr>
    </w:tbl>
    <w:p/>
    <w:p>
      <w:pPr>
        <w:pStyle w:val="Heading3"/>
      </w:pPr>
      <w:r>
        <w:t>10.4.3  전송 방식은 어느 뷰에 있는가</w:t>
      </w:r>
    </w:p>
    <w:p>
      <w:r>
        <w:rPr>
          <w:rFonts w:ascii="맑은 고딕" w:hAnsi="맑은 고딕" w:eastAsia="맑은 고딕"/>
          <w:sz w:val="21"/>
        </w:rPr>
        <w:t>전송이 정말 동기인지 확인하려다 오류를 만났다.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dest_id, transmit_mode from v$archive_dest_status where dest_id=2;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dest_id, transmit_mode from v$archive_dest_status where dest_id=2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ORA-00904: "TRANSMIT_MODE": invalid identifier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TRANSMIT_MODE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AFFIRM</w:t>
      </w:r>
      <w:r>
        <w:rPr>
          <w:rFonts w:ascii="맑은 고딕" w:hAnsi="맑은 고딕" w:eastAsia="맑은 고딕"/>
          <w:sz w:val="21"/>
        </w:rPr>
        <w:t xml:space="preserve">은 </w:t>
      </w:r>
      <w:r>
        <w:rPr>
          <w:rFonts w:ascii="Consolas" w:hAnsi="Consolas" w:eastAsia="맑은 고딕"/>
          <w:b/>
          <w:sz w:val="21"/>
        </w:rPr>
        <w:t xml:space="preserve">V$ARCHIVE_DEST</w:t>
      </w:r>
      <w:r>
        <w:rPr>
          <w:rFonts w:ascii="맑은 고딕" w:hAnsi="맑은 고딕" w:eastAsia="맑은 고딕"/>
          <w:sz w:val="21"/>
        </w:rPr>
        <w:t xml:space="preserve">에 있다. </w:t>
      </w:r>
      <w:r>
        <w:rPr>
          <w:rFonts w:ascii="Consolas" w:hAnsi="Consolas" w:eastAsia="맑은 고딕"/>
          <w:sz w:val="21"/>
        </w:rPr>
        <w:t xml:space="preserve">V$ARCHIVE_DEST_STATUS</w:t>
      </w:r>
      <w:r>
        <w:rPr>
          <w:rFonts w:ascii="맑은 고딕" w:hAnsi="맑은 고딕" w:eastAsia="맑은 고딕"/>
          <w:sz w:val="21"/>
        </w:rPr>
        <w:t xml:space="preserve">에는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dest_id, destination, transmit_mode, affirm, valid_now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v$archive_dest where dest_id&lt;=2;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DEST_ID DESTINATIO TRANSMIT_MOD AFF VALID_NOW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------------ --- 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USE_DB_REC SYNCHRONOUS  NO  YES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farsync    PARALLELSYNC YES YES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두 뷰의 역할이 다르다. 8장에서 </w:t>
      </w:r>
      <w:r>
        <w:rPr>
          <w:rFonts w:ascii="Consolas" w:hAnsi="Consolas" w:eastAsia="맑은 고딕"/>
          <w:sz w:val="21"/>
        </w:rPr>
        <w:t xml:space="preserve">V$LOG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 w:eastAsia="맑은 고딕"/>
          <w:sz w:val="21"/>
        </w:rPr>
        <w:t xml:space="preserve">TYPE</w:t>
      </w:r>
      <w:r>
        <w:rPr>
          <w:rFonts w:ascii="맑은 고딕" w:hAnsi="맑은 고딕" w:eastAsia="맑은 고딕"/>
          <w:sz w:val="21"/>
        </w:rPr>
        <w:t xml:space="preserve">이 없어 만난 ORA-00904와 같은 종류의 혼동이다.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뷰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성격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대표 열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V$ARCHIVE_DEST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목적지의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설정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TRANSMIT_MODE, AFFIRM, BINDING, VALID_NOW, VALID_ROLE, VALID_TYPE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V$ARCHIVE_DEST_STATUS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목적지의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상태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STATUS, ERROR, RECOVERY_MODE, APPLIED_SEQ#, DESTINATION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TRANSMIT_MODE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b/>
          <w:sz w:val="21"/>
        </w:rPr>
        <w:t xml:space="preserve">PARALLELSYNC</w:t>
      </w:r>
      <w:r>
        <w:rPr>
          <w:rFonts w:ascii="맑은 고딕" w:hAnsi="맑은 고딕" w:eastAsia="맑은 고딕"/>
          <w:sz w:val="21"/>
        </w:rPr>
        <w:t xml:space="preserve">이고 </w:t>
      </w:r>
      <w:r>
        <w:rPr>
          <w:rFonts w:ascii="Consolas" w:hAnsi="Consolas" w:eastAsia="맑은 고딕"/>
          <w:sz w:val="21"/>
        </w:rPr>
        <w:t xml:space="preserve">AFFIRM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YES</w:t>
      </w:r>
      <w:r>
        <w:rPr>
          <w:rFonts w:ascii="맑은 고딕" w:hAnsi="맑은 고딕" w:eastAsia="맑은 고딕"/>
          <w:sz w:val="21"/>
        </w:rPr>
        <w:t xml:space="preserve">다. 동기 전송이 실제로 걸려 있다는 확인이다. 1번 목적지가 </w:t>
      </w:r>
      <w:r>
        <w:rPr>
          <w:rFonts w:ascii="Consolas" w:hAnsi="Consolas" w:eastAsia="맑은 고딕"/>
          <w:sz w:val="21"/>
        </w:rPr>
        <w:t xml:space="preserve">SYNCHRONOUS</w:t>
      </w:r>
      <w:r>
        <w:rPr>
          <w:rFonts w:ascii="맑은 고딕" w:hAnsi="맑은 고딕" w:eastAsia="맑은 고딕"/>
          <w:sz w:val="21"/>
        </w:rPr>
        <w:t xml:space="preserve">인 것은 로컬 아카이브라 성격이 다르다.</w:t>
      </w:r>
    </w:p>
    <w:p>
      <w:pPr>
        <w:pStyle w:val="Heading3"/>
      </w:pPr>
      <w:r>
        <w:t>10.4.4  세 노드에서 흐름을 추적한다</w:t>
      </w:r>
    </w:p>
    <w:p>
      <w:r>
        <w:rPr>
          <w:rFonts w:ascii="맑은 고딕" w:hAnsi="맑은 고딕" w:eastAsia="맑은 고딕"/>
          <w:sz w:val="21"/>
        </w:rPr>
        <w:t>로그를 전환하고 각 노드를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farsync : 받고 있는가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SYS@farsync&gt; select process, status, thread#, sequence# from v$managed_standby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where process='RFS';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PROCESS   STATUS        THREAD#  SEQUENCE#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 ------------ 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RFS       IDLE                1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RFS       IDLE                0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RFS       IDLE                1         36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SYS@farsync&gt; select group#, sequence#, status from v$standby_log order by group#;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GROUP#  SEQUENCE#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4          0 UNASSIGNED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5         36 ACTIVE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6          0 UNASSIGNED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7          0 UNASSIGNED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RFS가 시퀀스 36을 받고 있고 SRL 5번이 </w:t>
      </w:r>
      <w:r>
        <w:rPr>
          <w:rFonts w:ascii="Consolas" w:hAnsi="Consolas" w:eastAsia="맑은 고딕"/>
          <w:sz w:val="21"/>
        </w:rPr>
        <w:t xml:space="preserve">ACTIVE</w:t>
      </w:r>
      <w:r>
        <w:rPr>
          <w:rFonts w:ascii="맑은 고딕" w:hAnsi="맑은 고딕" w:eastAsia="맑은 고딕"/>
          <w:sz w:val="21"/>
        </w:rPr>
        <w:t xml:space="preserve">다. 7장에서 Standby를 진단하던 방법이 그대로 통한다.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[oracle@farsync-srv ~]$ ls -l /u01/app/oracle/fast_recovery_area/FARSYNC/ | tail -6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-rw-r-----. 1 oracle dba 111647744 Aug 27 15:38 1_30_1242322892.dbf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-rw-r-----. 1 oracle dba      2560 Aug 27 15:38 1_31_1242322892.dbf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-rw-r-----. 1 oracle dba     16384 Aug 27 15:39 1_32_1242322892.dbf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-rw-r-----. 1 oracle dba      2560 Aug 27 15:39 1_33_1242322892.dbf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-rw-r-----. 1 oracle dba     86528 Aug 27 15:41 1_34_1242322892.dbf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-rw-r-----. 1 oracle dba     10752 Aug 27 15:41 1_35_1242322892.dbf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Far Sync가 받은 리두를 로컬에 아카이브하고 있다. 파일 이름은 </w:t>
      </w:r>
      <w:r>
        <w:rPr>
          <w:rFonts w:ascii="Consolas" w:hAnsi="Consolas" w:eastAsia="맑은 고딕"/>
          <w:sz w:val="21"/>
        </w:rPr>
        <w:t xml:space="preserve">LOG_ARCHIVE_FORMAT</w:t>
      </w:r>
      <w:r>
        <w:rPr>
          <w:rFonts w:ascii="맑은 고딕" w:hAnsi="맑은 고딕" w:eastAsia="맑은 고딕"/>
          <w:sz w:val="21"/>
        </w:rPr>
        <w:t xml:space="preserve">을 따른다. </w:t>
      </w:r>
      <w:r>
        <w:rPr>
          <w:rFonts w:ascii="Consolas" w:hAnsi="Consolas" w:eastAsia="맑은 고딕"/>
          <w:sz w:val="21"/>
        </w:rPr>
        <w:t xml:space="preserve">1242322892</w:t>
      </w:r>
      <w:r>
        <w:rPr>
          <w:rFonts w:ascii="맑은 고딕" w:hAnsi="맑은 고딕" w:eastAsia="맑은 고딕"/>
          <w:sz w:val="21"/>
        </w:rPr>
        <w:t xml:space="preserve">는 5장에서 본 incarnation 식별자다.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boston : 적용하고 있는가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name, value from v$dataguard_stats where name like '%lag';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 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 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transport lag    +00 00:00:00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apply lag        +00 00:00:00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process, status, sequence# from v$managed_standby where process='MRP0';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PROCESS   STATUS        SEQUENCE#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 ------------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MRP0      APPLYING_LOG         36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boston은 아무것도 달라진 것이 없다.</w:t>
      </w:r>
      <w:r>
        <w:rPr>
          <w:rFonts w:ascii="맑은 고딕" w:hAnsi="맑은 고딕" w:eastAsia="맑은 고딕"/>
          <w:sz w:val="21"/>
        </w:rPr>
        <w:t xml:space="preserve"> 지연 0, 적용 중이다. 리두가 Far Sync를 거쳐 오는지 직접 오는지 Standby는 구별하지 않는다.</w:t>
      </w:r>
    </w:p>
    <w:p>
      <w:r>
        <w:rPr>
          <w:rFonts w:ascii="맑은 고딕" w:hAnsi="맑은 고딕" w:eastAsia="맑은 고딕"/>
          <w:sz w:val="21"/>
        </w:rPr>
        <w:t>데이터로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create table system.fs_t(id number, tag varchar2(20));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insert into system.fs_t values(1,'via-farsync');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commit;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-- 30초 뒤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id, tag from system.fs_t order by 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ID TAG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via-farsync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경로가 하나 늘었지만 결과는 같다.</w:t>
      </w:r>
    </w:p>
    <w:p>
      <w:pPr>
        <w:pStyle w:val="Heading2"/>
      </w:pPr>
      <w:r>
        <w:t>10.5  보호 모드 상향</w:t>
      </w:r>
    </w:p>
    <w:p>
      <w:r>
        <w:rPr>
          <w:rFonts w:ascii="맑은 고딕" w:hAnsi="맑은 고딕" w:eastAsia="맑은 고딕"/>
          <w:sz w:val="21"/>
        </w:rPr>
        <w:t>이제 동기 전송이 걸려 있으므로 보호 모드를 올릴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database set standby database to maximize availability;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protection_mode, protection_level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PROTECTION_MODE      PROTECTION_LEVEL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 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MAXIMUM AVAILABILITY RESYNCHRONIZATION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2장에서 본 그 값이다. </w:t>
      </w:r>
      <w:r>
        <w:rPr>
          <w:rFonts w:ascii="Consolas" w:hAnsi="Consolas" w:eastAsia="맑은 고딕"/>
          <w:sz w:val="21"/>
        </w:rPr>
        <w:t xml:space="preserve">PROTECTION_MODE</w:t>
      </w:r>
      <w:r>
        <w:rPr>
          <w:rFonts w:ascii="맑은 고딕" w:hAnsi="맑은 고딕" w:eastAsia="맑은 고딕"/>
          <w:sz w:val="21"/>
        </w:rPr>
        <w:t xml:space="preserve">는 목표이고 </w:t>
      </w:r>
      <w:r>
        <w:rPr>
          <w:rFonts w:ascii="Consolas" w:hAnsi="Consolas" w:eastAsia="맑은 고딕"/>
          <w:sz w:val="21"/>
        </w:rPr>
        <w:t xml:space="preserve">PROTECTION_LEVEL</w:t>
      </w:r>
      <w:r>
        <w:rPr>
          <w:rFonts w:ascii="맑은 고딕" w:hAnsi="맑은 고딕" w:eastAsia="맑은 고딕"/>
          <w:sz w:val="21"/>
        </w:rPr>
        <w:t xml:space="preserve">은 현재 달성 수준이다. </w:t>
      </w:r>
      <w:r>
        <w:rPr>
          <w:rFonts w:ascii="Consolas" w:hAnsi="Consolas" w:eastAsia="맑은 고딕"/>
          <w:sz w:val="21"/>
        </w:rPr>
        <w:t xml:space="preserve">RESYNCHRONIZATION</w:t>
      </w:r>
      <w:r>
        <w:rPr>
          <w:rFonts w:ascii="맑은 고딕" w:hAnsi="맑은 고딕" w:eastAsia="맑은 고딕"/>
          <w:sz w:val="21"/>
        </w:rPr>
        <w:t xml:space="preserve">은 "아직 동기화 확인을 못 했다"는 과도 상태다.</w:t>
      </w:r>
    </w:p>
    <w:p>
      <w:r>
        <w:rPr>
          <w:rFonts w:ascii="맑은 고딕" w:hAnsi="맑은 고딕" w:eastAsia="맑은 고딕"/>
          <w:sz w:val="21"/>
        </w:rPr>
        <w:t>로그가 몇 번 오간 뒤 다시 보면 도달해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protection_mode, protection_level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PROTECTION_MODE      PROTECTION_LEVEL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 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MAXIMUM AVAILABILITY MAXIMUM AVAILABILITY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세 노드를 함께 보면 흥미로운 그림이 나온다.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노드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PROTECTION_MODE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PROTECTION_LEVEL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chicago (Primary)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MAXIMUM AVAILABILITY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MAXIMUM AVAILABILITY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farsync (Far Sync)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MAXIMUM AVAILABILITY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MAXIMUM AVAILABILITY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boston (Standby)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MAXIMUM AVAILABILITY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RESYNCHRONIZATION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boston만 </w:t>
      </w:r>
      <w:r>
        <w:rPr>
          <w:rFonts w:ascii="Consolas" w:hAnsi="Consolas" w:eastAsia="맑은 고딕"/>
          <w:b/>
          <w:sz w:val="21"/>
        </w:rPr>
        <w:t xml:space="preserve">RESYNCHRONIZATION</w:t>
      </w:r>
      <w:r>
        <w:rPr>
          <w:rFonts w:ascii="맑은 고딕" w:hAnsi="맑은 고딕" w:eastAsia="맑은 고딕"/>
          <w:b/>
          <w:sz w:val="21"/>
        </w:rPr>
        <w:t xml:space="preserve">이다.</w:t>
      </w:r>
      <w:r>
        <w:rPr>
          <w:rFonts w:ascii="맑은 고딕" w:hAnsi="맑은 고딕" w:eastAsia="맑은 고딕"/>
          <w:sz w:val="21"/>
        </w:rPr>
        <w:t xml:space="preserve"> 오류가 아니다.</w:t>
      </w:r>
    </w:p>
    <w:p>
      <w:r>
        <w:rPr>
          <w:rFonts w:ascii="맑은 고딕" w:hAnsi="맑은 고딕" w:eastAsia="맑은 고딕"/>
          <w:sz w:val="21"/>
        </w:rPr>
        <w:t xml:space="preserve">이유는 boston이 리두를 </w:t>
      </w:r>
      <w:r>
        <w:rPr>
          <w:rFonts w:ascii="맑은 고딕" w:hAnsi="맑은 고딕" w:eastAsia="맑은 고딕"/>
          <w:b/>
          <w:sz w:val="21"/>
        </w:rPr>
        <w:t xml:space="preserve">비동기로</w:t>
      </w:r>
      <w:r>
        <w:rPr>
          <w:rFonts w:ascii="맑은 고딕" w:hAnsi="맑은 고딕" w:eastAsia="맑은 고딕"/>
          <w:sz w:val="21"/>
        </w:rPr>
        <w:t xml:space="preserve"> 받기 때문이다. 동기 보장이 성립하는 구간은 </w:t>
      </w:r>
      <w:r>
        <w:rPr>
          <w:rFonts w:ascii="Consolas" w:hAnsi="Consolas" w:eastAsia="맑은 고딕"/>
          <w:sz w:val="21"/>
        </w:rPr>
        <w:t xml:space="preserve">chicago ↔ farsync</w:t>
      </w:r>
      <w:r>
        <w:rPr>
          <w:rFonts w:ascii="맑은 고딕" w:hAnsi="맑은 고딕" w:eastAsia="맑은 고딕"/>
          <w:sz w:val="21"/>
        </w:rPr>
        <w:t xml:space="preserve">이고, boston은 그 뒤에 붙어 있다. boston의 관점에서는 "나는 동기 파트너가 아니다"가 정확한 표현이며 그것이 </w:t>
      </w:r>
      <w:r>
        <w:rPr>
          <w:rFonts w:ascii="Consolas" w:hAnsi="Consolas" w:eastAsia="맑은 고딕"/>
          <w:sz w:val="21"/>
        </w:rPr>
        <w:t xml:space="preserve">RESYNCHRONIZATION</w:t>
      </w:r>
      <w:r>
        <w:rPr>
          <w:rFonts w:ascii="맑은 고딕" w:hAnsi="맑은 고딕" w:eastAsia="맑은 고딕"/>
          <w:sz w:val="21"/>
        </w:rPr>
        <w:t xml:space="preserve">으로 나타난다.</w:t>
      </w:r>
    </w:p>
    <w:p>
      <w:r>
        <w:rPr>
          <w:rFonts w:ascii="맑은 고딕" w:hAnsi="맑은 고딕" w:eastAsia="맑은 고딕"/>
          <w:sz w:val="21"/>
        </w:rPr>
        <w:t xml:space="preserve">이것이 Far Sync 구성의 핵심을 보여 준다. </w:t>
      </w:r>
      <w:r>
        <w:rPr>
          <w:rFonts w:ascii="맑은 고딕" w:hAnsi="맑은 고딕" w:eastAsia="맑은 고딕"/>
          <w:b/>
          <w:sz w:val="21"/>
        </w:rPr>
        <w:t xml:space="preserve">보호 수준은 Primary와 Far Sync 사이에서 달성되고, 그 뒤는 성능을 위해 비동기로 흘린다.</w:t>
      </w:r>
      <w:r>
        <w:rPr>
          <w:rFonts w:ascii="맑은 고딕" w:hAnsi="맑은 고딕" w:eastAsia="맑은 고딕"/>
          <w:sz w:val="21"/>
        </w:rPr>
        <w:t xml:space="preserve"> 데이터 손실 위험은 "Far Sync까지는 확실하다"는 선까지 줄어든다.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무엇을 얻고 무엇을 남기는가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Far Sync를 쓰면 Primary는 가까운 거리만큼만 기다린다. 그러나 완전한 무손실은 아니다.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Far Sync가 살아 있으면</w:t>
            </w:r>
            <w:r>
              <w:rPr>
                <w:rFonts w:ascii="맑은 고딕" w:hAnsi="맑은 고딕" w:eastAsia="맑은 고딕"/>
                <w:sz w:val="20"/>
              </w:rPr>
              <w:t xml:space="preserve"> 커밋된 리두는 안전하다. Primary를 잃어도 Far Sync에 남은 리두를 Standby가 받아 적용할 수 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주 센터가 통째로 사라지면</w:t>
            </w:r>
            <w:r>
              <w:rPr>
                <w:rFonts w:ascii="맑은 고딕" w:hAnsi="맑은 고딕" w:eastAsia="맑은 고딕"/>
                <w:sz w:val="20"/>
              </w:rPr>
              <w:t xml:space="preserve"> Far Sync도 함께 사라진다. 그때는 boston이 받아 둔 지점까지만 남는다. Far Sync는 재해의 규모를 가정한 절충이다.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그래서 Far Sync의 위치 선정이 설계의 핵심이 된다. Primary와 같은 랙에 두면 동시 소실 위험이 크고, 너무 멀리 두면 동기 전송의 이점이 사라진다.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같은 도시의 다른 건물</w:t>
            </w:r>
            <w:r>
              <w:rPr>
                <w:rFonts w:ascii="맑은 고딕" w:hAnsi="맑은 고딕" w:eastAsia="맑은 고딕"/>
                <w:sz w:val="20"/>
              </w:rPr>
              <w:t xml:space="preserve"> 정도가 전형적인 답이다.</w:t>
            </w:r>
          </w:p>
        </w:tc>
      </w:tr>
    </w:tbl>
    <w:p/>
    <w:p>
      <w:pPr>
        <w:pStyle w:val="Heading3"/>
      </w:pPr>
      <w:r>
        <w:t>10.5.1  동기 전송은 정확히 무엇을 기다리는가</w:t>
      </w:r>
    </w:p>
    <w:p>
      <w:r>
        <w:rPr>
          <w:rFonts w:ascii="Consolas" w:hAnsi="Consolas" w:eastAsia="맑은 고딕"/>
          <w:sz w:val="21"/>
        </w:rPr>
        <w:t xml:space="preserve">SYNC AFFIRM</w:t>
      </w:r>
      <w:r>
        <w:rPr>
          <w:rFonts w:ascii="맑은 고딕" w:hAnsi="맑은 고딕" w:eastAsia="맑은 고딕"/>
          <w:sz w:val="21"/>
        </w:rPr>
        <w:t xml:space="preserve">이라는 두 낱말은 서로 다른 것을 말한다. 2장에서 짚었지만 Far Sync 구성에서 다시 보면 의미가 선명해진다.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낱말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이 구성에서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SYNC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리두를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보내고 응답을 기다린다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chicago가 farsync의 답을 기다린다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AFFIRM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받는 쪽이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디스크에 쓴 뒤</w:t>
            </w:r>
            <w:r>
              <w:rPr>
                <w:rFonts w:ascii="맑은 고딕" w:hAnsi="맑은 고딕" w:eastAsia="맑은 고딕"/>
                <w:sz w:val="19"/>
              </w:rPr>
              <w:t xml:space="preserve"> 응답한다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farsync가 SRL에 쓴 뒤 답한다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SYNC NOAFFIRM</w:t>
      </w:r>
      <w:r>
        <w:rPr>
          <w:rFonts w:ascii="맑은 고딕" w:hAnsi="맑은 고딕" w:eastAsia="맑은 고딕"/>
          <w:sz w:val="21"/>
        </w:rPr>
        <w:t xml:space="preserve">이면 farsync가 메모리에 받자마자 응답한다. 빠르지만 farsync가 그 직후 죽으면 리두를 잃는다. 무손실을 목표로 한다면 </w:t>
      </w:r>
      <w:r>
        <w:rPr>
          <w:rFonts w:ascii="Consolas" w:hAnsi="Consolas" w:eastAsia="맑은 고딕"/>
          <w:sz w:val="21"/>
        </w:rPr>
        <w:t xml:space="preserve">AFFIRM</w:t>
      </w:r>
      <w:r>
        <w:rPr>
          <w:rFonts w:ascii="맑은 고딕" w:hAnsi="맑은 고딕" w:eastAsia="맑은 고딕"/>
          <w:sz w:val="21"/>
        </w:rPr>
        <w:t xml:space="preserve">이 함께 있어야 한다.</w:t>
      </w:r>
    </w:p>
    <w:p>
      <w:r>
        <w:rPr>
          <w:rFonts w:ascii="맑은 고딕" w:hAnsi="맑은 고딕" w:eastAsia="맑은 고딕"/>
          <w:sz w:val="21"/>
        </w:rPr>
        <w:t xml:space="preserve">그래서 Far Sync 노드의 디스크 성능이 Primary의 커밋 속도에 직접 영향을 준다. </w:t>
      </w:r>
      <w:r>
        <w:rPr>
          <w:rFonts w:ascii="맑은 고딕" w:hAnsi="맑은 고딕" w:eastAsia="맑은 고딕"/>
          <w:b/>
          <w:sz w:val="21"/>
        </w:rPr>
        <w:t xml:space="preserve">거리는 줄였지만 I/O는 남는다.</w:t>
      </w:r>
      <w:r>
        <w:rPr>
          <w:rFonts w:ascii="맑은 고딕" w:hAnsi="맑은 고딕" w:eastAsia="맑은 고딕"/>
          <w:sz w:val="21"/>
        </w:rPr>
        <w:t xml:space="preserve"> SRL을 빠른 저장 장치에 두는 것이 Far Sync 설계의 실질적인 요령이다.</w:t>
      </w:r>
    </w:p>
    <w:p>
      <w:r>
        <w:rPr>
          <w:rFonts w:ascii="맑은 고딕" w:hAnsi="맑은 고딕" w:eastAsia="맑은 고딕"/>
          <w:sz w:val="21"/>
        </w:rPr>
        <w:t xml:space="preserve">실측에서 </w:t>
      </w:r>
      <w:r>
        <w:rPr>
          <w:rFonts w:ascii="Consolas" w:hAnsi="Consolas" w:eastAsia="맑은 고딕"/>
          <w:sz w:val="21"/>
        </w:rPr>
        <w:t xml:space="preserve">TRANSMIT_MODE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PARALLELSYNC</w:t>
      </w:r>
      <w:r>
        <w:rPr>
          <w:rFonts w:ascii="맑은 고딕" w:hAnsi="맑은 고딕" w:eastAsia="맑은 고딕"/>
          <w:sz w:val="21"/>
        </w:rPr>
        <w:t xml:space="preserve">로 나온 것도 이와 관련이 있다. 여러 목적지가 있을 때 순차로 기다리지 않고 병렬로 보내며 기다린다는 뜻이다. 목적지가 하나뿐이라면 체감 차이는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Far Sync를 잃으면 어떻게 되는가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sz w:val="20"/>
              </w:rPr>
              <w:t xml:space="preserve">MAXIMUM AVAILABILITY</w:t>
            </w:r>
            <w:r>
              <w:rPr>
                <w:rFonts w:ascii="맑은 고딕" w:hAnsi="맑은 고딕" w:eastAsia="맑은 고딕"/>
                <w:sz w:val="20"/>
              </w:rPr>
              <w:t xml:space="preserve">의 성격을 여기서 다시 생각해야 한다. 2장에서 다룬 대로 이 모드는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동기 대상이 사라지면 성능 모드로 내려가서라도 Primary를 계속 돌린다.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Consolas" w:hAnsi="Consolas" w:eastAsia="맑은 고딕"/>
                <w:sz w:val="20"/>
              </w:rPr>
              <w:t xml:space="preserve">MAXIMUM PROTECTION</w:t>
            </w:r>
            <w:r>
              <w:rPr>
                <w:rFonts w:ascii="맑은 고딕" w:hAnsi="맑은 고딕" w:eastAsia="맑은 고딕"/>
                <w:sz w:val="20"/>
              </w:rPr>
              <w:t xml:space="preserve">이라면 Primary가 멈춘다.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따라서 Far Sync 노드가 죽으면 다음이 일어난다. Primary는 잠시 응답을 기다리다 시간 초과 후 그 목적지를 </w:t>
            </w:r>
            <w:r>
              <w:rPr>
                <w:rFonts w:ascii="Consolas" w:hAnsi="Consolas" w:eastAsia="맑은 고딕"/>
                <w:sz w:val="20"/>
              </w:rPr>
              <w:t xml:space="preserve">ERROR</w:t>
            </w:r>
            <w:r>
              <w:rPr>
                <w:rFonts w:ascii="맑은 고딕" w:hAnsi="맑은 고딕" w:eastAsia="맑은 고딕"/>
                <w:sz w:val="20"/>
              </w:rPr>
              <w:t xml:space="preserve">로 표시하고, </w:t>
            </w:r>
            <w:r>
              <w:rPr>
                <w:rFonts w:ascii="Consolas" w:hAnsi="Consolas" w:eastAsia="맑은 고딕"/>
                <w:sz w:val="20"/>
              </w:rPr>
              <w:t xml:space="preserve">PROTECTION_LEVEL</w:t>
            </w:r>
            <w:r>
              <w:rPr>
                <w:rFonts w:ascii="맑은 고딕" w:hAnsi="맑은 고딕" w:eastAsia="맑은 고딕"/>
                <w:sz w:val="20"/>
              </w:rPr>
              <w:t xml:space="preserve">이 </w:t>
            </w:r>
            <w:r>
              <w:rPr>
                <w:rFonts w:ascii="Consolas" w:hAnsi="Consolas" w:eastAsia="맑은 고딕"/>
                <w:sz w:val="20"/>
              </w:rPr>
              <w:t xml:space="preserve">RESYNCHRONIZATION</w:t>
            </w:r>
            <w:r>
              <w:rPr>
                <w:rFonts w:ascii="맑은 고딕" w:hAnsi="맑은 고딕" w:eastAsia="맑은 고딕"/>
                <w:sz w:val="20"/>
              </w:rPr>
              <w:t xml:space="preserve">으로 떨어진다. 그동안 boston은 리두를 받지 못한다.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중계소가 끊기면 뒤쪽 전체가 끊긴다.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운영에서는 이를 대비해 Primary에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대체 목적지</w:t>
            </w:r>
            <w:r>
              <w:rPr>
                <w:rFonts w:ascii="맑은 고딕" w:hAnsi="맑은 고딕" w:eastAsia="맑은 고딕"/>
                <w:sz w:val="20"/>
              </w:rPr>
              <w:t xml:space="preserve">를 둔다. Far Sync가 살아 있으면 그쪽으로, 죽으면 boston으로 직접 보내도록 구성한다. 그때 직결 경로는 비동기가 되므로 보호 수준은 낮아지지만 리두 흐름 자체는 끊기지 않는다.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또는 Far Sync를 두 대 두고 하나가 죽으면 다른 하나가 받게 한다. 어느 쪽이든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중계소가 단일 장애점이 되지 않게 하는 것</w:t>
            </w:r>
            <w:r>
              <w:rPr>
                <w:rFonts w:ascii="맑은 고딕" w:hAnsi="맑은 고딕" w:eastAsia="맑은 고딕"/>
                <w:sz w:val="20"/>
              </w:rPr>
              <w:t xml:space="preserve">이 설계의 요점이다. 실습 환경에서는 노드가 셋뿐이라 여기까지 구성하지 않았다.</w:t>
            </w:r>
          </w:p>
        </w:tc>
      </w:tr>
    </w:tbl>
    <w:p/>
    <w:p>
      <w:pPr>
        <w:pStyle w:val="Heading2"/>
      </w:pPr>
      <w:r>
        <w:t>10.6  Far Sync 인스턴스의 정체</w:t>
      </w:r>
    </w:p>
    <w:p>
      <w:r>
        <w:rPr>
          <w:rFonts w:ascii="맑은 고딕" w:hAnsi="맑은 고딕" w:eastAsia="맑은 고딕"/>
          <w:sz w:val="21"/>
        </w:rPr>
        <w:t>만들어 놓고 보면 이것이 무엇인지 분명해진다.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SYS@farsync&gt; select count(*) datafiles from v$datafile;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DATAFILES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SYS@farsync&gt; select count(*) tempfiles from v$tempfile;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TEMPFILES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SYS@farsync&gt; select count(*) srl from v$standby_log;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SRL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SYS@farsync&gt; select count(*) online_grp from v$log;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ONLINE_GRP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0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데이터 파일이 0개다.</w:t>
      </w:r>
      <w:r>
        <w:rPr>
          <w:rFonts w:ascii="맑은 고딕" w:hAnsi="맑은 고딕" w:eastAsia="맑은 고딕"/>
          <w:sz w:val="21"/>
        </w:rPr>
        <w:t xml:space="preserve"> 이것이 Far Sync의 정의다.</w:t>
      </w:r>
    </w:p>
    <w:p>
      <w:r>
        <w:rPr>
          <w:rFonts w:ascii="맑은 고딕" w:hAnsi="맑은 고딕" w:eastAsia="맑은 고딕"/>
          <w:sz w:val="21"/>
        </w:rPr>
        <w:t xml:space="preserve">임시 파일이 3개로 나오는 것은 </w:t>
      </w:r>
      <w:r>
        <w:rPr>
          <w:rFonts w:ascii="맑은 고딕" w:hAnsi="맑은 고딕" w:eastAsia="맑은 고딕"/>
          <w:b/>
          <w:sz w:val="21"/>
        </w:rPr>
        <w:t xml:space="preserve">정의만 상속된 것</w:t>
      </w:r>
      <w:r>
        <w:rPr>
          <w:rFonts w:ascii="맑은 고딕" w:hAnsi="맑은 고딕" w:eastAsia="맑은 고딕"/>
          <w:sz w:val="21"/>
        </w:rPr>
        <w:t xml:space="preserve">이다. 실제 파일은 없다. </w:t>
      </w:r>
      <w:r>
        <w:rPr>
          <w:rFonts w:ascii="Consolas" w:hAnsi="Consolas" w:eastAsia="맑은 고딕"/>
          <w:sz w:val="21"/>
        </w:rPr>
        <w:t xml:space="preserve">V$LOG</w:t>
      </w:r>
      <w:r>
        <w:rPr>
          <w:rFonts w:ascii="맑은 고딕" w:hAnsi="맑은 고딕" w:eastAsia="맑은 고딕"/>
          <w:sz w:val="21"/>
        </w:rPr>
        <w:t xml:space="preserve">가 0행인 것도 눈여겨본다. 앞서 </w:t>
      </w:r>
      <w:r>
        <w:rPr>
          <w:rFonts w:ascii="Consolas" w:hAnsi="Consolas" w:eastAsia="맑은 고딕"/>
          <w:sz w:val="21"/>
        </w:rPr>
        <w:t xml:space="preserve">V$LOGFILE</w:t>
      </w:r>
      <w:r>
        <w:rPr>
          <w:rFonts w:ascii="맑은 고딕" w:hAnsi="맑은 고딕" w:eastAsia="맑은 고딕"/>
          <w:sz w:val="21"/>
        </w:rPr>
        <w:t xml:space="preserve">에는 온라인 로그 3개가 있었는데 </w:t>
      </w:r>
      <w:r>
        <w:rPr>
          <w:rFonts w:ascii="Consolas" w:hAnsi="Consolas" w:eastAsia="맑은 고딕"/>
          <w:sz w:val="21"/>
        </w:rPr>
        <w:t xml:space="preserve">V$LOG</w:t>
      </w:r>
      <w:r>
        <w:rPr>
          <w:rFonts w:ascii="맑은 고딕" w:hAnsi="맑은 고딕" w:eastAsia="맑은 고딕"/>
          <w:sz w:val="21"/>
        </w:rPr>
        <w:t xml:space="preserve">에는 그룹이 없다. </w:t>
      </w:r>
      <w:r>
        <w:rPr>
          <w:rFonts w:ascii="맑은 고딕" w:hAnsi="맑은 고딕" w:eastAsia="맑은 고딕"/>
          <w:b/>
          <w:sz w:val="21"/>
        </w:rPr>
        <w:t xml:space="preserve">Far Sync는 자기 온라인 리두를 쓰지 않으므로 그룹으로서 존재하지 않는다.</w:t>
      </w:r>
    </w:p>
    <w:p>
      <w:r>
        <w:rPr>
          <w:rFonts w:ascii="맑은 고딕" w:hAnsi="맑은 고딕" w:eastAsia="맑은 고딕"/>
          <w:sz w:val="21"/>
        </w:rPr>
        <w:t>디스크 사용량도 작다.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[oracle@farsync-srv ~]$ du -sh /u01/app/oracle/oradata/FARSYNC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/u01/app/oracle/fast_recovery_area/FARSYNC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819M    /u01/app/oracle/oradata/FARSYNC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107M    /u01/app/oracle/fast_recovery_area/FARSYNC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819MB는 SRL 네 개(200MB × 4)와 컨트롤 파일이다. Primary의 데이터가 3.2GB인 것과 비교하면 가볍다.</w:t>
      </w:r>
    </w:p>
    <w:p>
      <w:r>
        <w:rPr>
          <w:rFonts w:ascii="맑은 고딕" w:hAnsi="맑은 고딕" w:eastAsia="맑은 고딕"/>
          <w:sz w:val="21"/>
        </w:rPr>
        <w:t>열어 보려 해도 거부된다.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SYS@farsync&gt; alter database open read only;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database open read only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ORA-16476: far sync instance does not allow Open operation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READ ONLY</w:t>
      </w:r>
      <w:r>
        <w:rPr>
          <w:rFonts w:ascii="맑은 고딕" w:hAnsi="맑은 고딕" w:eastAsia="맑은 고딕"/>
          <w:sz w:val="21"/>
        </w:rPr>
        <w:t xml:space="preserve">를 빼고 그냥 </w:t>
      </w:r>
      <w:r>
        <w:rPr>
          <w:rFonts w:ascii="Consolas" w:hAnsi="Consolas" w:eastAsia="맑은 고딕"/>
          <w:sz w:val="21"/>
        </w:rPr>
        <w:t xml:space="preserve">OPEN</w:t>
      </w:r>
      <w:r>
        <w:rPr>
          <w:rFonts w:ascii="맑은 고딕" w:hAnsi="맑은 고딕" w:eastAsia="맑은 고딕"/>
          <w:sz w:val="21"/>
        </w:rPr>
        <w:t xml:space="preserve">해도 같은 오류다. </w:t>
      </w:r>
      <w:r>
        <w:rPr>
          <w:rFonts w:ascii="맑은 고딕" w:hAnsi="맑은 고딕" w:eastAsia="맑은 고딕"/>
          <w:b/>
          <w:sz w:val="21"/>
        </w:rPr>
        <w:t xml:space="preserve">ORA-16476</w:t>
      </w:r>
      <w:r>
        <w:rPr>
          <w:rFonts w:ascii="맑은 고딕" w:hAnsi="맑은 고딕" w:eastAsia="맑은 고딕"/>
          <w:sz w:val="21"/>
        </w:rPr>
        <w:t xml:space="preserve">은 메시지 그대로다. 9장의 ADG가 가능했던 것은 Standby에 데이터가 있었기 때문이며, Far Sync는 그 조건을 갖추지 못한다. 조회용 사본이 필요하면 Standby를 써야 한다.</w:t>
      </w:r>
    </w:p>
    <w:p>
      <w:r>
        <w:rPr>
          <w:rFonts w:ascii="맑은 고딕" w:hAnsi="맑은 고딕" w:eastAsia="맑은 고딕"/>
          <w:sz w:val="21"/>
        </w:rPr>
        <w:t>마지막으로 결정적인 확인이다.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SYS@farsync&gt; alter database recover managed standby database disconnect from session;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database recover managed standby database disconnect from session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ORA-01665: control file is not a standby control file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ORA-01665.</w:t>
      </w:r>
      <w:r>
        <w:rPr>
          <w:rFonts w:ascii="맑은 고딕" w:hAnsi="맑은 고딕" w:eastAsia="맑은 고딕"/>
          <w:sz w:val="21"/>
        </w:rPr>
        <w:t xml:space="preserve"> Far Sync는 리두를 적용할 수 없다. 1장에서 Primary에 MRP를 띄우려다 만난 것과 같은 오류이며, 이유도 같다. 컨트롤 파일이 Standby용이 아니다.</w:t>
      </w:r>
    </w:p>
    <w:p>
      <w:r>
        <w:rPr>
          <w:rFonts w:ascii="맑은 고딕" w:hAnsi="맑은 고딕" w:eastAsia="맑은 고딕"/>
          <w:sz w:val="21"/>
        </w:rPr>
        <w:t xml:space="preserve">정리하면 Far Sync는 </w:t>
      </w:r>
      <w:r>
        <w:rPr>
          <w:rFonts w:ascii="맑은 고딕" w:hAnsi="맑은 고딕" w:eastAsia="맑은 고딕"/>
          <w:b/>
          <w:sz w:val="21"/>
        </w:rPr>
        <w:t xml:space="preserve">받아서 넘기는 중계소</w:t>
      </w:r>
      <w:r>
        <w:rPr>
          <w:rFonts w:ascii="맑은 고딕" w:hAnsi="맑은 고딕" w:eastAsia="맑은 고딕"/>
          <w:sz w:val="21"/>
        </w:rPr>
        <w:t xml:space="preserve">다. 저장은 하되 적용은 하지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기능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Primary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Standby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Far Sync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리두 생성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한다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안 한다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안 한다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리두 수신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한다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한다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SRL에 기록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한다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한다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로컬 아카이브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한다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한다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한다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다음 목적지로 전달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한다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설정하면 한다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한다(주 역할)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리두 적용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한다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못 한다 (ORA-01665)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데이터 파일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있다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있다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없다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조회 서비스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한다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ADG면 한다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못 한다</w:t>
            </w:r>
          </w:p>
        </w:tc>
      </w:tr>
    </w:tbl>
    <w:p/>
    <w:p>
      <w:pPr>
        <w:pStyle w:val="Heading2"/>
      </w:pPr>
      <w:r>
        <w:t>10.7  Cascading</w:t>
      </w:r>
    </w:p>
    <w:p>
      <w:r>
        <w:rPr>
          <w:rFonts w:ascii="맑은 고딕" w:hAnsi="맑은 고딕" w:eastAsia="맑은 고딕"/>
          <w:sz w:val="21"/>
        </w:rPr>
        <w:t xml:space="preserve">Far Sync와 닮은 구성이 하나 더 있다. </w:t>
      </w:r>
      <w:r>
        <w:rPr>
          <w:rFonts w:ascii="맑은 고딕" w:hAnsi="맑은 고딕" w:eastAsia="맑은 고딕"/>
          <w:b/>
          <w:sz w:val="21"/>
        </w:rPr>
        <w:t xml:space="preserve">Cascading</w:t>
      </w:r>
      <w:r>
        <w:rPr>
          <w:rFonts w:ascii="맑은 고딕" w:hAnsi="맑은 고딕" w:eastAsia="맑은 고딕"/>
          <w:sz w:val="21"/>
        </w:rPr>
        <w:t xml:space="preserve">은 Standby가 받은 리두를 또 다른 Standby로 전달하는 것이다.</w:t>
      </w:r>
    </w:p>
    <w:p>
      <w:r>
        <w:rPr>
          <w:rFonts w:ascii="맑은 고딕" w:hAnsi="맑은 고딕" w:eastAsia="맑은 고딕"/>
          <w:sz w:val="21"/>
        </w:rPr>
        <w:t xml:space="preserve">차이는 전달하는 주체다. Far Sync는 데이터가 없는 전용 인스턴스이고, Cascading은 </w:t>
      </w:r>
      <w:r>
        <w:rPr>
          <w:rFonts w:ascii="맑은 고딕" w:hAnsi="맑은 고딕" w:eastAsia="맑은 고딕"/>
          <w:b/>
          <w:sz w:val="21"/>
        </w:rPr>
        <w:t xml:space="preserve">데이터를 가진 진짜 Standby</w:t>
      </w:r>
      <w:r>
        <w:rPr>
          <w:rFonts w:ascii="맑은 고딕" w:hAnsi="맑은 고딕" w:eastAsia="맑은 고딕"/>
          <w:sz w:val="21"/>
        </w:rPr>
        <w:t xml:space="preserve">가 전달까지 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Far Sync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Cascading Standby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데이터 파일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없다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있다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리두 적용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못 한다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전달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주 역할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부가 역할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Primary와의 전송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SYNC 가능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SYNC 가능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전달 방식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ASYNC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ASYNC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용도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원거리 무손실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계층적 배포, 지역별 사본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설정은 Far Sync의 전달 목적지와 같은 형태다. Standby에 목적지를 하나 더 만들고 </w:t>
      </w:r>
      <w:r>
        <w:rPr>
          <w:rFonts w:ascii="Consolas" w:hAnsi="Consolas" w:eastAsia="맑은 고딕"/>
          <w:sz w:val="21"/>
        </w:rPr>
        <w:t xml:space="preserve">VALID_FOR</w:t>
      </w:r>
      <w:r>
        <w:rPr>
          <w:rFonts w:ascii="맑은 고딕" w:hAnsi="맑은 고딕" w:eastAsia="맑은 고딕"/>
          <w:sz w:val="21"/>
        </w:rPr>
        <w:t xml:space="preserve">를 </w:t>
      </w:r>
      <w:r>
        <w:rPr>
          <w:rFonts w:ascii="Consolas" w:hAnsi="Consolas" w:eastAsia="맑은 고딕"/>
          <w:sz w:val="21"/>
        </w:rPr>
        <w:t xml:space="preserve">(STANDBY_LOGFILES, STANDBY_ROLE)</w:t>
      </w:r>
      <w:r>
        <w:rPr>
          <w:rFonts w:ascii="맑은 고딕" w:hAnsi="맑은 고딕" w:eastAsia="맑은 고딕"/>
          <w:sz w:val="21"/>
        </w:rPr>
        <w:t xml:space="preserve">로 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system set log_archive_dest_3=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'service=farsync sync affirm valid_for=(standby_logfiles,standby_role)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 db_unique_name=farsync' scope=memory;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System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dest_id, transmit_mode, affirm, valid_now, valid_role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v$archive_dest where dest_id=3;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DEST_ID TRANSMIT_MOD AFF VALID_NOW        VALID_ROLE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 --- ---------------- 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 PARALLELSYNC YES YES              STANDBY_ROLE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여기서 실측이 예상과 달랐다. </w:t>
      </w:r>
      <w:r>
        <w:rPr>
          <w:rFonts w:ascii="Consolas" w:hAnsi="Consolas" w:eastAsia="맑은 고딕"/>
          <w:b/>
          <w:sz w:val="21"/>
        </w:rPr>
        <w:t xml:space="preserve">SYNC AFFIRM</w:t>
      </w:r>
      <w:r>
        <w:rPr>
          <w:rFonts w:ascii="맑은 고딕" w:hAnsi="맑은 고딕" w:eastAsia="맑은 고딕"/>
          <w:b/>
          <w:sz w:val="21"/>
        </w:rPr>
        <w:t xml:space="preserve">을 지정했는데 오류 없이 받아들여졌다.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TRANSMIT_MODE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PARALLELSYNC</w:t>
      </w:r>
      <w:r>
        <w:rPr>
          <w:rFonts w:ascii="맑은 고딕" w:hAnsi="맑은 고딕" w:eastAsia="맑은 고딕"/>
          <w:sz w:val="21"/>
        </w:rPr>
        <w:t xml:space="preserve">로 표시되고 </w:t>
      </w:r>
      <w:r>
        <w:rPr>
          <w:rFonts w:ascii="Consolas" w:hAnsi="Consolas" w:eastAsia="맑은 고딕"/>
          <w:sz w:val="21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도 </w:t>
      </w:r>
      <w:r>
        <w:rPr>
          <w:rFonts w:ascii="Consolas" w:hAnsi="Consolas" w:eastAsia="맑은 고딕"/>
          <w:sz w:val="21"/>
        </w:rPr>
        <w:t xml:space="preserve">VALID</w:t>
      </w:r>
      <w:r>
        <w:rPr>
          <w:rFonts w:ascii="맑은 고딕" w:hAnsi="맑은 고딕" w:eastAsia="맑은 고딕"/>
          <w:sz w:val="21"/>
        </w:rPr>
        <w:t xml:space="preserve">다.</w:t>
      </w:r>
    </w:p>
    <w:p>
      <w:r>
        <w:rPr>
          <w:rFonts w:ascii="맑은 고딕" w:hAnsi="맑은 고딕" w:eastAsia="맑은 고딕"/>
          <w:sz w:val="21"/>
        </w:rPr>
        <w:t xml:space="preserve">문서는 계단식 전달이 비동기로 이뤄진다고 설명한다. 그러나 </w:t>
      </w:r>
      <w:r>
        <w:rPr>
          <w:rFonts w:ascii="맑은 고딕" w:hAnsi="맑은 고딕" w:eastAsia="맑은 고딕"/>
          <w:b/>
          <w:sz w:val="21"/>
        </w:rPr>
        <w:t xml:space="preserve">파라미터 수준에서 거부되지는 않는다</w:t>
      </w:r>
      <w:r>
        <w:rPr>
          <w:rFonts w:ascii="맑은 고딕" w:hAnsi="맑은 고딕" w:eastAsia="맑은 고딕"/>
          <w:sz w:val="21"/>
        </w:rPr>
        <w:t xml:space="preserve">는 것이 실측 결과다. 설정이 받아들여졌다고 해서 그대로 동작한다고 단정하면 안 되는 사례다.</w:t>
      </w:r>
    </w:p>
    <w:p>
      <w:r>
        <w:rPr>
          <w:rFonts w:ascii="Consolas" w:hAnsi="Consolas" w:eastAsia="맑은 고딕"/>
          <w:sz w:val="21"/>
        </w:rPr>
        <w:t xml:space="preserve">ASYNC</w:t>
      </w:r>
      <w:r>
        <w:rPr>
          <w:rFonts w:ascii="맑은 고딕" w:hAnsi="맑은 고딕" w:eastAsia="맑은 고딕"/>
          <w:sz w:val="21"/>
        </w:rPr>
        <w:t xml:space="preserve">로 바꾸면 표시가 달라진다.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DEST_ID TRANSMIT_MOD AFF VALID_NOW        VALID_ROLE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 --- ---------------- 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 ASYNCHRONOUS NO  YES              STANDBY_ROLE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계단식 구성에서는 </w:t>
      </w:r>
      <w:r>
        <w:rPr>
          <w:rFonts w:ascii="Consolas" w:hAnsi="Consolas" w:eastAsia="맑은 고딕"/>
          <w:b/>
          <w:sz w:val="21"/>
        </w:rPr>
        <w:t xml:space="preserve">ASYNC</w:t>
      </w:r>
      <w:r>
        <w:rPr>
          <w:rFonts w:ascii="맑은 고딕" w:hAnsi="맑은 고딕" w:eastAsia="맑은 고딕"/>
          <w:b/>
          <w:sz w:val="21"/>
        </w:rPr>
        <w:t xml:space="preserve">를 명시하는 것이 옳다.</w:t>
      </w:r>
      <w:r>
        <w:rPr>
          <w:rFonts w:ascii="맑은 고딕" w:hAnsi="맑은 고딕" w:eastAsia="맑은 고딕"/>
          <w:sz w:val="21"/>
        </w:rPr>
        <w:t xml:space="preserve"> 의도가 분명해지고, 문서가 보장하는 동작과 설정이 일치한다.</w:t>
      </w:r>
    </w:p>
    <w:p>
      <w:pPr>
        <w:pStyle w:val="Heading3"/>
      </w:pPr>
      <w:r>
        <w:t>10.7.1  VALID_FOR를 잘못 주면</w:t>
      </w:r>
    </w:p>
    <w:p>
      <w:r>
        <w:rPr>
          <w:rFonts w:ascii="Consolas" w:hAnsi="Consolas" w:eastAsia="맑은 고딕"/>
          <w:sz w:val="21"/>
        </w:rPr>
        <w:t xml:space="preserve">VALID_FOR</w:t>
      </w:r>
      <w:r>
        <w:rPr>
          <w:rFonts w:ascii="맑은 고딕" w:hAnsi="맑은 고딕" w:eastAsia="맑은 고딕"/>
          <w:sz w:val="21"/>
        </w:rPr>
        <w:t xml:space="preserve">의 역할을 확인하기 위해 일부러 틀리게 줘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system set log_archive_dest_3=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'service=farsync async valid_for=(online_logfiles,primary_role)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 db_unique_name=farsync' scope=memory;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System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dest_id, status, valid_now, valid_role, valid_type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v$archive_dest where dest_id=3;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DEST_ID STATUS    VALID_NOW        VALID_ROLE   VALID_TYPE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 ---------------- ------------ 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 VALID     WRONG VALID_TYPE PRIMARY_ROLE ONLINE_LOGFILE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VALID_NOW</w:t>
      </w:r>
      <w:r>
        <w:rPr>
          <w:rFonts w:ascii="맑은 고딕" w:hAnsi="맑은 고딕" w:eastAsia="맑은 고딕"/>
          <w:b/>
          <w:sz w:val="21"/>
        </w:rPr>
        <w:t xml:space="preserve">가 </w:t>
      </w:r>
      <w:r>
        <w:rPr>
          <w:rFonts w:ascii="Consolas" w:hAnsi="Consolas" w:eastAsia="맑은 고딕"/>
          <w:b/>
          <w:sz w:val="21"/>
        </w:rPr>
        <w:t xml:space="preserve">WRONG VALID_TYPE</w:t>
      </w:r>
      <w:r>
        <w:rPr>
          <w:rFonts w:ascii="맑은 고딕" w:hAnsi="맑은 고딕" w:eastAsia="맑은 고딕"/>
          <w:sz w:val="21"/>
        </w:rPr>
        <w:t xml:space="preserve">이다. 7장에서 boston의 2번 목적지를 볼 때 만난 그 값이며, 뜻도 같다. "설정은 유효하지만 지금 역할에는 해당하지 않는다."</w:t>
      </w:r>
    </w:p>
    <w:p>
      <w:r>
        <w:rPr>
          <w:rFonts w:ascii="맑은 고딕" w:hAnsi="맑은 고딕" w:eastAsia="맑은 고딕"/>
          <w:sz w:val="21"/>
        </w:rPr>
        <w:t xml:space="preserve">여기서는 두 가지가 함께 어긋났다. </w:t>
      </w:r>
      <w:r>
        <w:rPr>
          <w:rFonts w:ascii="Consolas" w:hAnsi="Consolas" w:eastAsia="맑은 고딕"/>
          <w:sz w:val="21"/>
        </w:rPr>
        <w:t xml:space="preserve">PRIMARY_ROLE</w:t>
      </w:r>
      <w:r>
        <w:rPr>
          <w:rFonts w:ascii="맑은 고딕" w:hAnsi="맑은 고딕" w:eastAsia="맑은 고딕"/>
          <w:sz w:val="21"/>
        </w:rPr>
        <w:t xml:space="preserve">인데 boston은 Standby이고, </w:t>
      </w:r>
      <w:r>
        <w:rPr>
          <w:rFonts w:ascii="Consolas" w:hAnsi="Consolas" w:eastAsia="맑은 고딕"/>
          <w:sz w:val="21"/>
        </w:rPr>
        <w:t xml:space="preserve">ONLINE_LOGFILE</w:t>
      </w:r>
      <w:r>
        <w:rPr>
          <w:rFonts w:ascii="맑은 고딕" w:hAnsi="맑은 고딕" w:eastAsia="맑은 고딕"/>
          <w:sz w:val="21"/>
        </w:rPr>
        <w:t xml:space="preserve">인데 Standby가 전달할 리두는 SRL에서 나온다.</w:t>
      </w:r>
    </w:p>
    <w:p>
      <w:r>
        <w:rPr>
          <w:rFonts w:ascii="Consolas" w:hAnsi="Consolas" w:eastAsia="맑은 고딕"/>
          <w:b/>
          <w:sz w:val="21"/>
        </w:rPr>
        <w:t xml:space="preserve">STATUS</w:t>
      </w:r>
      <w:r>
        <w:rPr>
          <w:rFonts w:ascii="맑은 고딕" w:hAnsi="맑은 고딕" w:eastAsia="맑은 고딕"/>
          <w:b/>
          <w:sz w:val="21"/>
        </w:rPr>
        <w:t xml:space="preserve">는 </w:t>
      </w:r>
      <w:r>
        <w:rPr>
          <w:rFonts w:ascii="Consolas" w:hAnsi="Consolas" w:eastAsia="맑은 고딕"/>
          <w:b/>
          <w:sz w:val="21"/>
        </w:rPr>
        <w:t xml:space="preserve">VALID</w:t>
      </w:r>
      <w:r>
        <w:rPr>
          <w:rFonts w:ascii="맑은 고딕" w:hAnsi="맑은 고딕" w:eastAsia="맑은 고딕"/>
          <w:b/>
          <w:sz w:val="21"/>
        </w:rPr>
        <w:t xml:space="preserve">인 채로 조용히 아무 일도 하지 않는다는 점</w:t>
      </w:r>
      <w:r>
        <w:rPr>
          <w:rFonts w:ascii="맑은 고딕" w:hAnsi="맑은 고딕" w:eastAsia="맑은 고딕"/>
          <w:sz w:val="21"/>
        </w:rPr>
        <w:t xml:space="preserve">이 중요하다. 7장에서 배운 대로 </w:t>
      </w:r>
      <w:r>
        <w:rPr>
          <w:rFonts w:ascii="Consolas" w:hAnsi="Consolas" w:eastAsia="맑은 고딕"/>
          <w:sz w:val="21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VALID_NOW</w:t>
      </w:r>
      <w:r>
        <w:rPr>
          <w:rFonts w:ascii="맑은 고딕" w:hAnsi="맑은 고딕" w:eastAsia="맑은 고딕"/>
          <w:sz w:val="21"/>
        </w:rPr>
        <w:t xml:space="preserve">는 다른 질문에 답한다.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열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묻는 것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이상값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STATUS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이 목적지 설정이 해석 가능한가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BAD PARAM, ERROR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VALID_NOW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지금 이 역할에서 쓰이는가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WRONG VALID_TYPE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계단식 구성이 동작하지 않을 때 가장 흔한 원인이 이 </w:t>
      </w:r>
      <w:r>
        <w:rPr>
          <w:rFonts w:ascii="Consolas" w:hAnsi="Consolas" w:eastAsia="맑은 고딕"/>
          <w:sz w:val="21"/>
        </w:rPr>
        <w:t xml:space="preserve">VALID_FOR</w:t>
      </w:r>
      <w:r>
        <w:rPr>
          <w:rFonts w:ascii="맑은 고딕" w:hAnsi="맑은 고딕" w:eastAsia="맑은 고딕"/>
          <w:sz w:val="21"/>
        </w:rPr>
        <w:t xml:space="preserve"> 오설정이다. </w:t>
      </w:r>
      <w:r>
        <w:rPr>
          <w:rFonts w:ascii="Consolas" w:hAnsi="Consolas" w:eastAsia="맑은 고딕"/>
          <w:sz w:val="21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만 보면 정상으로 보이므로 놓치기 쉽다.</w:t>
      </w:r>
    </w:p>
    <w:p>
      <w:pPr>
        <w:pStyle w:val="Heading2"/>
      </w:pPr>
      <w:r>
        <w:t>10.8  원복과 운영 판단</w:t>
      </w:r>
    </w:p>
    <w:p>
      <w:r>
        <w:rPr>
          <w:rFonts w:ascii="맑은 고딕" w:hAnsi="맑은 고딕" w:eastAsia="맑은 고딕"/>
          <w:sz w:val="21"/>
        </w:rPr>
        <w:t xml:space="preserve">실습을 마쳤으므로 구성을 되돌린다. 11장 이후는 </w:t>
      </w:r>
      <w:r>
        <w:rPr>
          <w:rFonts w:ascii="Consolas" w:hAnsi="Consolas" w:eastAsia="맑은 고딕"/>
          <w:sz w:val="21"/>
        </w:rPr>
        <w:t xml:space="preserve">chicago → boston</w:t>
      </w:r>
      <w:r>
        <w:rPr>
          <w:rFonts w:ascii="맑은 고딕" w:hAnsi="맑은 고딕" w:eastAsia="맑은 고딕"/>
          <w:sz w:val="21"/>
        </w:rPr>
        <w:t xml:space="preserve"> 직결을 전제로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계단식 목적지 해제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system set log_archive_dest_state_3='DEFER' scope=memory;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system set log_archive_dest_3='' scope=memory;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보호 모드 하향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database set standby database to maximize performance;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목적지를 boston 직결로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system set log_archive_dest_2=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'service=boston async noaffirm valid_for=(online_logfiles,primary_role)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 db_unique_name=boston' scope=both;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되돌린 뒤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dest_id, destination, status from v$archive_dest_status where dest_id&lt;=2;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DEST_ID DESTINATION 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 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    VALID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boston       VALID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process, status, sequence# from v$managed_standby where process='MRP0';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PROCESS   STATUS        SEQUENCE#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 ------------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MRP0      APPLYING_LOG         37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LOG_ARCHIVE_CONFIG</w:t>
      </w:r>
      <w:r>
        <w:rPr>
          <w:rFonts w:ascii="맑은 고딕" w:hAnsi="맑은 고딕" w:eastAsia="맑은 고딕"/>
          <w:sz w:val="21"/>
        </w:rPr>
        <w:t xml:space="preserve">는 세 이름을 그대로 둔다. Far Sync 인스턴스를 다시 쓸 때 바로 연결할 수 있고, 목록에 이름이 남아 있는 것 자체는 부담이 없다.</w:t>
      </w:r>
    </w:p>
    <w:p>
      <w:r>
        <w:rPr>
          <w:rFonts w:ascii="맑은 고딕" w:hAnsi="맑은 고딕" w:eastAsia="맑은 고딕"/>
          <w:sz w:val="21"/>
        </w:rPr>
        <w:t xml:space="preserve">보호 모드를 내릴 때는 순서가 있다. </w:t>
      </w:r>
      <w:r>
        <w:rPr>
          <w:rFonts w:ascii="맑은 고딕" w:hAnsi="맑은 고딕" w:eastAsia="맑은 고딕"/>
          <w:b/>
          <w:sz w:val="21"/>
        </w:rPr>
        <w:t xml:space="preserve">동기 목적지를 없애기 전에 보호 모드를 먼저 내린다.</w:t>
      </w:r>
      <w:r>
        <w:rPr>
          <w:rFonts w:ascii="맑은 고딕" w:hAnsi="맑은 고딕" w:eastAsia="맑은 고딕"/>
          <w:sz w:val="21"/>
        </w:rPr>
        <w:t xml:space="preserve"> 반대로 하면 </w:t>
      </w:r>
      <w:r>
        <w:rPr>
          <w:rFonts w:ascii="Consolas" w:hAnsi="Consolas" w:eastAsia="맑은 고딕"/>
          <w:sz w:val="21"/>
        </w:rPr>
        <w:t xml:space="preserve">MAXIMUM AVAILABILITY</w:t>
      </w:r>
      <w:r>
        <w:rPr>
          <w:rFonts w:ascii="맑은 고딕" w:hAnsi="맑은 고딕" w:eastAsia="맑은 고딕"/>
          <w:sz w:val="21"/>
        </w:rPr>
        <w:t xml:space="preserve">인데 동기 대상이 없는 상태가 되어 Primary가 곤란해진다. 2장에서 다룬 규칙이다.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언제 Far Sync를 쓰는가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세 조건이 함께 맞을 때다.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① 무손실이 요건이다.</w:t>
            </w:r>
            <w:r>
              <w:rPr>
                <w:rFonts w:ascii="맑은 고딕" w:hAnsi="맑은 고딕" w:eastAsia="맑은 고딕"/>
                <w:sz w:val="20"/>
              </w:rPr>
              <w:t xml:space="preserve"> 커밋된 거래를 하나도 잃을 수 없다는 요구가 있다. 그렇지 않다면 비동기 직결이 단순하고 싸다.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② 재해 복구 센터가 멀다.</w:t>
            </w:r>
            <w:r>
              <w:rPr>
                <w:rFonts w:ascii="맑은 고딕" w:hAnsi="맑은 고딕" w:eastAsia="맑은 고딕"/>
                <w:sz w:val="20"/>
              </w:rPr>
              <w:t xml:space="preserve"> 가까우면 Far Sync 없이 직접 동기 전송하면 된다. 거리 때문에 커밋 지연이 문제가 될 때 Far Sync가 답이 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③ 추가 노드를 감당할 수 있다.</w:t>
            </w:r>
            <w:r>
              <w:rPr>
                <w:rFonts w:ascii="맑은 고딕" w:hAnsi="맑은 고딕" w:eastAsia="맑은 고딕"/>
                <w:sz w:val="20"/>
              </w:rPr>
              <w:t xml:space="preserve"> 서버 하나가 늘고 관리 대상이 늘어난다. 실습에서 본 것처럼 자원은 적게 들지만 구성은 복잡해진다. 목적지 하나가 늘고, 장애 지점이 늘고, 점검 항목이 늘어난다.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 장에서 겪은 것만 해도 그렇다. </w:t>
            </w:r>
            <w:r>
              <w:rPr>
                <w:rFonts w:ascii="Consolas" w:hAnsi="Consolas" w:eastAsia="맑은 고딕"/>
                <w:sz w:val="20"/>
              </w:rPr>
              <w:t xml:space="preserve">LOG_ARCHIVE_CONFIG</w:t>
            </w:r>
            <w:r>
              <w:rPr>
                <w:rFonts w:ascii="맑은 고딕" w:hAnsi="맑은 고딕" w:eastAsia="맑은 고딕"/>
                <w:sz w:val="20"/>
              </w:rPr>
              <w:t xml:space="preserve">를 세 곳에서 맞춰야 했고, SRL 파일을 따로 만들어야 했고, 정적 등록이 필요했고, ORA-16057을 만났다.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얻는 것이 분명할 때만 치를 만한 비용이다.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반대로 Cascading은 무손실보다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배포</w:t>
            </w:r>
            <w:r>
              <w:rPr>
                <w:rFonts w:ascii="맑은 고딕" w:hAnsi="맑은 고딕" w:eastAsia="맑은 고딕"/>
                <w:sz w:val="20"/>
              </w:rPr>
              <w:t xml:space="preserve">가 목적이다. 지역마다 읽기 전용 사본을 두고 싶은데 Primary가 모든 곳에 직접 보내면 부담이 크다. 그때 계층을 만든다.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스스로 판정해 보기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다음 상황을 각각 "정상", "설정 오류", "일시적 상태" 중 하나로 판정하고 근거를 말해 보라. 답은 모두 이 장에서 실측한 값이다.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①</w:t>
            </w:r>
            <w:r>
              <w:rPr>
                <w:rFonts w:ascii="맑은 고딕" w:hAnsi="맑은 고딕" w:eastAsia="맑은 고딕"/>
                <w:sz w:val="20"/>
              </w:rPr>
              <w:t xml:space="preserve"> Far Sync에서 </w:t>
            </w:r>
            <w:r>
              <w:rPr>
                <w:rFonts w:ascii="Consolas" w:hAnsi="Consolas" w:eastAsia="맑은 고딕"/>
                <w:sz w:val="20"/>
              </w:rPr>
              <w:t xml:space="preserve">V$DATAFILE</w:t>
            </w:r>
            <w:r>
              <w:rPr>
                <w:rFonts w:ascii="맑은 고딕" w:hAnsi="맑은 고딕" w:eastAsia="맑은 고딕"/>
                <w:sz w:val="20"/>
              </w:rPr>
              <w:t xml:space="preserve">을 조회하니 0행이다.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②</w:t>
            </w:r>
            <w:r>
              <w:rPr>
                <w:rFonts w:ascii="맑은 고딕" w:hAnsi="맑은 고딕" w:eastAsia="맑은 고딕"/>
                <w:sz w:val="20"/>
              </w:rPr>
              <w:t xml:space="preserve"> 보호 모드를 </w:t>
            </w:r>
            <w:r>
              <w:rPr>
                <w:rFonts w:ascii="Consolas" w:hAnsi="Consolas" w:eastAsia="맑은 고딕"/>
                <w:sz w:val="20"/>
              </w:rPr>
              <w:t xml:space="preserve">MAXIMUM AVAILABILITY</w:t>
            </w:r>
            <w:r>
              <w:rPr>
                <w:rFonts w:ascii="맑은 고딕" w:hAnsi="맑은 고딕" w:eastAsia="맑은 고딕"/>
                <w:sz w:val="20"/>
              </w:rPr>
              <w:t xml:space="preserve">로 올린 직후 </w:t>
            </w:r>
            <w:r>
              <w:rPr>
                <w:rFonts w:ascii="Consolas" w:hAnsi="Consolas" w:eastAsia="맑은 고딕"/>
                <w:sz w:val="20"/>
              </w:rPr>
              <w:t xml:space="preserve">PROTECTION_LEVEL</w:t>
            </w:r>
            <w:r>
              <w:rPr>
                <w:rFonts w:ascii="맑은 고딕" w:hAnsi="맑은 고딕" w:eastAsia="맑은 고딕"/>
                <w:sz w:val="20"/>
              </w:rPr>
              <w:t xml:space="preserve">이 </w:t>
            </w:r>
            <w:r>
              <w:rPr>
                <w:rFonts w:ascii="Consolas" w:hAnsi="Consolas" w:eastAsia="맑은 고딕"/>
                <w:sz w:val="20"/>
              </w:rPr>
              <w:t xml:space="preserve">RESYNCHRONIZATION</w:t>
            </w:r>
            <w:r>
              <w:rPr>
                <w:rFonts w:ascii="맑은 고딕" w:hAnsi="맑은 고딕" w:eastAsia="맑은 고딕"/>
                <w:sz w:val="20"/>
              </w:rPr>
              <w:t xml:space="preserve">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③</w:t>
            </w:r>
            <w:r>
              <w:rPr>
                <w:rFonts w:ascii="맑은 고딕" w:hAnsi="맑은 고딕" w:eastAsia="맑은 고딕"/>
                <w:sz w:val="20"/>
              </w:rPr>
              <w:t xml:space="preserve"> 세 노드 중 boston만 </w:t>
            </w:r>
            <w:r>
              <w:rPr>
                <w:rFonts w:ascii="Consolas" w:hAnsi="Consolas" w:eastAsia="맑은 고딕"/>
                <w:sz w:val="20"/>
              </w:rPr>
              <w:t xml:space="preserve">PROTECTION_LEVEL</w:t>
            </w:r>
            <w:r>
              <w:rPr>
                <w:rFonts w:ascii="맑은 고딕" w:hAnsi="맑은 고딕" w:eastAsia="맑은 고딕"/>
                <w:sz w:val="20"/>
              </w:rPr>
              <w:t xml:space="preserve">이 </w:t>
            </w:r>
            <w:r>
              <w:rPr>
                <w:rFonts w:ascii="Consolas" w:hAnsi="Consolas" w:eastAsia="맑은 고딕"/>
                <w:sz w:val="20"/>
              </w:rPr>
              <w:t xml:space="preserve">RESYNCHRONIZATION</w:t>
            </w:r>
            <w:r>
              <w:rPr>
                <w:rFonts w:ascii="맑은 고딕" w:hAnsi="맑은 고딕" w:eastAsia="맑은 고딕"/>
                <w:sz w:val="20"/>
              </w:rPr>
              <w:t xml:space="preserve">이고 나머지 둘은 </w:t>
            </w:r>
            <w:r>
              <w:rPr>
                <w:rFonts w:ascii="Consolas" w:hAnsi="Consolas" w:eastAsia="맑은 고딕"/>
                <w:sz w:val="20"/>
              </w:rPr>
              <w:t xml:space="preserve">MAXIMUM AVAILABILITY</w:t>
            </w:r>
            <w:r>
              <w:rPr>
                <w:rFonts w:ascii="맑은 고딕" w:hAnsi="맑은 고딕" w:eastAsia="맑은 고딕"/>
                <w:sz w:val="20"/>
              </w:rPr>
              <w:t xml:space="preserve">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④</w:t>
            </w:r>
            <w:r>
              <w:rPr>
                <w:rFonts w:ascii="맑은 고딕" w:hAnsi="맑은 고딕" w:eastAsia="맑은 고딕"/>
                <w:sz w:val="20"/>
              </w:rPr>
              <w:t xml:space="preserve"> 계단식 목적지의 </w:t>
            </w:r>
            <w:r>
              <w:rPr>
                <w:rFonts w:ascii="Consolas" w:hAnsi="Consolas" w:eastAsia="맑은 고딕"/>
                <w:sz w:val="20"/>
              </w:rPr>
              <w:t xml:space="preserve">STATUS</w:t>
            </w:r>
            <w:r>
              <w:rPr>
                <w:rFonts w:ascii="맑은 고딕" w:hAnsi="맑은 고딕" w:eastAsia="맑은 고딕"/>
                <w:sz w:val="20"/>
              </w:rPr>
              <w:t xml:space="preserve">가 </w:t>
            </w:r>
            <w:r>
              <w:rPr>
                <w:rFonts w:ascii="Consolas" w:hAnsi="Consolas" w:eastAsia="맑은 고딕"/>
                <w:sz w:val="20"/>
              </w:rPr>
              <w:t xml:space="preserve">VALID</w:t>
            </w:r>
            <w:r>
              <w:rPr>
                <w:rFonts w:ascii="맑은 고딕" w:hAnsi="맑은 고딕" w:eastAsia="맑은 고딕"/>
                <w:sz w:val="20"/>
              </w:rPr>
              <w:t xml:space="preserve">인데 </w:t>
            </w:r>
            <w:r>
              <w:rPr>
                <w:rFonts w:ascii="Consolas" w:hAnsi="Consolas" w:eastAsia="맑은 고딕"/>
                <w:sz w:val="20"/>
              </w:rPr>
              <w:t xml:space="preserve">VALID_NOW</w:t>
            </w:r>
            <w:r>
              <w:rPr>
                <w:rFonts w:ascii="맑은 고딕" w:hAnsi="맑은 고딕" w:eastAsia="맑은 고딕"/>
                <w:sz w:val="20"/>
              </w:rPr>
              <w:t xml:space="preserve">가 </w:t>
            </w:r>
            <w:r>
              <w:rPr>
                <w:rFonts w:ascii="Consolas" w:hAnsi="Consolas" w:eastAsia="맑은 고딕"/>
                <w:sz w:val="20"/>
              </w:rPr>
              <w:t xml:space="preserve">WRONG VALID_TYPE</w:t>
            </w:r>
            <w:r>
              <w:rPr>
                <w:rFonts w:ascii="맑은 고딕" w:hAnsi="맑은 고딕" w:eastAsia="맑은 고딕"/>
                <w:sz w:val="20"/>
              </w:rPr>
              <w:t xml:space="preserve">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⑤</w:t>
            </w:r>
            <w:r>
              <w:rPr>
                <w:rFonts w:ascii="맑은 고딕" w:hAnsi="맑은 고딕" w:eastAsia="맑은 고딕"/>
                <w:sz w:val="20"/>
              </w:rPr>
              <w:t xml:space="preserve"> Far Sync 리스너에 같은 인스턴스가 </w:t>
            </w:r>
            <w:r>
              <w:rPr>
                <w:rFonts w:ascii="Consolas" w:hAnsi="Consolas" w:eastAsia="맑은 고딕"/>
                <w:sz w:val="20"/>
              </w:rPr>
              <w:t xml:space="preserve">UNKNOWN</w:t>
            </w:r>
            <w:r>
              <w:rPr>
                <w:rFonts w:ascii="맑은 고딕" w:hAnsi="맑은 고딕" w:eastAsia="맑은 고딕"/>
                <w:sz w:val="20"/>
              </w:rPr>
              <w:t xml:space="preserve">과 </w:t>
            </w:r>
            <w:r>
              <w:rPr>
                <w:rFonts w:ascii="Consolas" w:hAnsi="Consolas" w:eastAsia="맑은 고딕"/>
                <w:sz w:val="20"/>
              </w:rPr>
              <w:t xml:space="preserve">READY</w:t>
            </w:r>
            <w:r>
              <w:rPr>
                <w:rFonts w:ascii="맑은 고딕" w:hAnsi="맑은 고딕" w:eastAsia="맑은 고딕"/>
                <w:sz w:val="20"/>
              </w:rPr>
              <w:t xml:space="preserve"> 두 줄로 보인다.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⑥</w:t>
            </w:r>
            <w:r>
              <w:rPr>
                <w:rFonts w:ascii="맑은 고딕" w:hAnsi="맑은 고딕" w:eastAsia="맑은 고딕"/>
                <w:sz w:val="20"/>
              </w:rPr>
              <w:t xml:space="preserve"> 목적지를 바꾼 직후 boston의 transport lag이 50초다.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판정 — ①정상(데이터 파일이 없는 것이 Far Sync의 정의다) ②일시적 상태(리두가 오가면 도달한다) ③정상(boston은 ASYNC로 받으므로 동기 파트너가 아니다) ④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설정 오류</w:t>
            </w:r>
            <w:r>
              <w:rPr>
                <w:rFonts w:ascii="맑은 고딕" w:hAnsi="맑은 고딕" w:eastAsia="맑은 고딕"/>
                <w:sz w:val="20"/>
              </w:rPr>
              <w:t xml:space="preserve">(</w:t>
            </w:r>
            <w:r>
              <w:rPr>
                <w:rFonts w:ascii="Consolas" w:hAnsi="Consolas" w:eastAsia="맑은 고딕"/>
                <w:sz w:val="20"/>
              </w:rPr>
              <w:t xml:space="preserve">VALID_FOR</w:t>
            </w:r>
            <w:r>
              <w:rPr>
                <w:rFonts w:ascii="맑은 고딕" w:hAnsi="맑은 고딕" w:eastAsia="맑은 고딕"/>
                <w:sz w:val="20"/>
              </w:rPr>
              <w:t xml:space="preserve">가 역할과 맞지 않는다. 조용히 동작하지 않는다) ⑤정상(정적 등록과 동적 등록이 함께 존재한다) ⑥일시적 상태(경로가 자리를 잡는 중이다).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여섯 중 조치가 필요한 것은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④ 하나</w:t>
            </w:r>
            <w:r>
              <w:rPr>
                <w:rFonts w:ascii="맑은 고딕" w:hAnsi="맑은 고딕" w:eastAsia="맑은 고딕"/>
                <w:sz w:val="20"/>
              </w:rPr>
              <w:t xml:space="preserve">다. 나머지를 문제로 오인해 손대면 멀쩡한 구성을 망가뜨린다. 이 장의 오류 대부분이 "정상인데 이상해 보이는" 값이었다는 점을 기억한다.</w:t>
            </w:r>
          </w:p>
        </w:tc>
      </w:tr>
    </w:tbl>
    <w:p/>
    <w:p>
      <w:pPr>
        <w:pStyle w:val="Heading2"/>
      </w:pPr>
      <w:r>
        <w:t>10.9  요약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Far Sync는 </w:t>
      </w:r>
      <w:r>
        <w:rPr>
          <w:rFonts w:ascii="맑은 고딕" w:hAnsi="맑은 고딕" w:eastAsia="맑은 고딕"/>
          <w:b/>
          <w:sz w:val="21"/>
        </w:rPr>
        <w:t xml:space="preserve">거리와 동기 전송의 모순</w:t>
      </w:r>
      <w:r>
        <w:rPr>
          <w:rFonts w:ascii="맑은 고딕" w:hAnsi="맑은 고딕" w:eastAsia="맑은 고딕"/>
          <w:sz w:val="21"/>
        </w:rPr>
        <w:t xml:space="preserve">을 푼다. Primary는 가까운 Far Sync와만 동기로 대화한다.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Far Sync 인스턴스에는 </w:t>
      </w:r>
      <w:r>
        <w:rPr>
          <w:rFonts w:ascii="맑은 고딕" w:hAnsi="맑은 고딕" w:eastAsia="맑은 고딕"/>
          <w:b/>
          <w:sz w:val="21"/>
        </w:rPr>
        <w:t xml:space="preserve">데이터 파일이 없다.</w:t>
      </w:r>
      <w:r>
        <w:rPr>
          <w:rFonts w:ascii="맑은 고딕" w:hAnsi="맑은 고딕" w:eastAsia="맑은 고딕"/>
          <w:sz w:val="21"/>
        </w:rPr>
        <w:t xml:space="preserve"> 실측 </w:t>
      </w:r>
      <w:r>
        <w:rPr>
          <w:rFonts w:ascii="Consolas" w:hAnsi="Consolas" w:eastAsia="맑은 고딕"/>
          <w:sz w:val="21"/>
        </w:rPr>
        <w:t xml:space="preserve">V$DATAFILE</w:t>
      </w:r>
      <w:r>
        <w:rPr>
          <w:rFonts w:ascii="맑은 고딕" w:hAnsi="맑은 고딕" w:eastAsia="맑은 고딕"/>
          <w:sz w:val="21"/>
        </w:rPr>
        <w:t xml:space="preserve"> 0행, </w:t>
      </w:r>
      <w:r>
        <w:rPr>
          <w:rFonts w:ascii="Consolas" w:hAnsi="Consolas" w:eastAsia="맑은 고딕"/>
          <w:sz w:val="21"/>
        </w:rPr>
        <w:t xml:space="preserve">V$LOG</w:t>
      </w:r>
      <w:r>
        <w:rPr>
          <w:rFonts w:ascii="맑은 고딕" w:hAnsi="맑은 고딕" w:eastAsia="맑은 고딕"/>
          <w:sz w:val="21"/>
        </w:rPr>
        <w:t xml:space="preserve"> 0행, SRL 4그룹.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컨트롤 파일은 Primary가 만든다 — </w:t>
      </w:r>
      <w:r>
        <w:rPr>
          <w:rFonts w:ascii="Consolas" w:hAnsi="Consolas" w:eastAsia="맑은 고딕"/>
          <w:sz w:val="21"/>
        </w:rPr>
        <w:t xml:space="preserve">ALTER DATABASE CREATE FAR SYNC INSTANCE CONTROLFILE AS ...</w:t>
      </w:r>
      <w:r>
        <w:rPr>
          <w:rFonts w:ascii="맑은 고딕" w:hAnsi="맑은 고딕" w:eastAsia="맑은 고딕"/>
          <w:sz w:val="21"/>
        </w:rPr>
        <w:t xml:space="preserve"> (실측 18,989,056바이트).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STARTUP MOUNT</w:t>
      </w:r>
      <w:r>
        <w:rPr>
          <w:rFonts w:ascii="맑은 고딕" w:hAnsi="맑은 고딕" w:eastAsia="맑은 고딕"/>
          <w:sz w:val="21"/>
        </w:rPr>
        <w:t xml:space="preserve"> 한 번으로 뜬다. </w:t>
      </w:r>
      <w:r>
        <w:rPr>
          <w:rFonts w:ascii="Consolas" w:hAnsi="Consolas" w:eastAsia="맑은 고딕"/>
          <w:sz w:val="21"/>
        </w:rPr>
        <w:t xml:space="preserve">DATABASE_ROLE</w:t>
      </w:r>
      <w:r>
        <w:rPr>
          <w:rFonts w:ascii="맑은 고딕" w:hAnsi="맑은 고딕" w:eastAsia="맑은 고딕"/>
          <w:sz w:val="21"/>
        </w:rPr>
        <w:t xml:space="preserve">은 </w:t>
      </w:r>
      <w:r>
        <w:rPr>
          <w:rFonts w:ascii="맑은 고딕" w:hAnsi="맑은 고딕" w:eastAsia="맑은 고딕"/>
          <w:b/>
          <w:sz w:val="21"/>
        </w:rPr>
        <w:t xml:space="preserve">FAR SYNC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CONTROLFILE_TYPE</w:t>
      </w:r>
      <w:r>
        <w:rPr>
          <w:rFonts w:ascii="맑은 고딕" w:hAnsi="맑은 고딕" w:eastAsia="맑은 고딕"/>
          <w:sz w:val="21"/>
        </w:rPr>
        <w:t xml:space="preserve">은 </w:t>
      </w:r>
      <w:r>
        <w:rPr>
          <w:rFonts w:ascii="맑은 고딕" w:hAnsi="맑은 고딕" w:eastAsia="맑은 고딕"/>
          <w:b/>
          <w:sz w:val="21"/>
        </w:rPr>
        <w:t xml:space="preserve">FARSYNC</w:t>
      </w:r>
      <w:r>
        <w:rPr>
          <w:rFonts w:ascii="맑은 고딕" w:hAnsi="맑은 고딕" w:eastAsia="맑은 고딕"/>
          <w:sz w:val="21"/>
        </w:rPr>
        <w:t xml:space="preserve">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SRL </w:t>
      </w:r>
      <w:r>
        <w:rPr>
          <w:rFonts w:ascii="맑은 고딕" w:hAnsi="맑은 고딕" w:eastAsia="맑은 고딕"/>
          <w:b/>
          <w:sz w:val="21"/>
        </w:rPr>
        <w:t xml:space="preserve">정의는 컨트롤 파일과 함께 상속</w:t>
      </w:r>
      <w:r>
        <w:rPr>
          <w:rFonts w:ascii="맑은 고딕" w:hAnsi="맑은 고딕" w:eastAsia="맑은 고딕"/>
          <w:sz w:val="21"/>
        </w:rPr>
        <w:t xml:space="preserve">된다. </w:t>
      </w:r>
      <w:r>
        <w:rPr>
          <w:rFonts w:ascii="Consolas" w:hAnsi="Consolas" w:eastAsia="맑은 고딕"/>
          <w:sz w:val="21"/>
        </w:rPr>
        <w:t xml:space="preserve">ADD</w:t>
      </w:r>
      <w:r>
        <w:rPr>
          <w:rFonts w:ascii="맑은 고딕" w:hAnsi="맑은 고딕" w:eastAsia="맑은 고딕"/>
          <w:sz w:val="21"/>
        </w:rPr>
        <w:t xml:space="preserve">하면 </w:t>
      </w:r>
      <w:r>
        <w:rPr>
          <w:rFonts w:ascii="맑은 고딕" w:hAnsi="맑은 고딕" w:eastAsia="맑은 고딕"/>
          <w:b/>
          <w:sz w:val="21"/>
        </w:rPr>
        <w:t xml:space="preserve">ORA-01184</w:t>
      </w:r>
      <w:r>
        <w:rPr>
          <w:rFonts w:ascii="맑은 고딕" w:hAnsi="맑은 고딕" w:eastAsia="맑은 고딕"/>
          <w:sz w:val="21"/>
        </w:rPr>
        <w:t xml:space="preserve">가 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정의는 있고 파일은 없다. </w:t>
      </w:r>
      <w:r>
        <w:rPr>
          <w:rFonts w:ascii="Consolas" w:hAnsi="Consolas" w:eastAsia="맑은 고딕"/>
          <w:b/>
          <w:sz w:val="21"/>
        </w:rPr>
        <w:t xml:space="preserve">ALTER DATABASE CLEAR LOGFILE GROUP n</w:t>
      </w:r>
      <w:r>
        <w:rPr>
          <w:rFonts w:ascii="맑은 고딕" w:hAnsi="맑은 고딕" w:eastAsia="맑은 고딕"/>
          <w:sz w:val="21"/>
        </w:rPr>
        <w:t xml:space="preserve">으로 실체를 만든다(각 200MB).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경로는 </w:t>
      </w:r>
      <w:r>
        <w:rPr>
          <w:rFonts w:ascii="Consolas" w:hAnsi="Consolas" w:eastAsia="맑은 고딕"/>
          <w:sz w:val="21"/>
        </w:rPr>
        <w:t xml:space="preserve">LOG_FILE_NAME_CONVERT</w:t>
      </w:r>
      <w:r>
        <w:rPr>
          <w:rFonts w:ascii="맑은 고딕" w:hAnsi="맑은 고딕" w:eastAsia="맑은 고딕"/>
          <w:sz w:val="21"/>
        </w:rPr>
        <w:t xml:space="preserve">가 Far Sync 쪽으로 바꿔 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Far Sync도 </w:t>
      </w:r>
      <w:r>
        <w:rPr>
          <w:rFonts w:ascii="맑은 고딕" w:hAnsi="맑은 고딕" w:eastAsia="맑은 고딕"/>
          <w:b/>
          <w:sz w:val="21"/>
        </w:rPr>
        <w:t xml:space="preserve">동적 등록이 된다</w:t>
      </w:r>
      <w:r>
        <w:rPr>
          <w:rFonts w:ascii="맑은 고딕" w:hAnsi="맑은 고딕" w:eastAsia="맑은 고딕"/>
          <w:sz w:val="21"/>
        </w:rPr>
        <w:t xml:space="preserve">(실측 </w:t>
      </w:r>
      <w:r>
        <w:rPr>
          <w:rFonts w:ascii="Consolas" w:hAnsi="Consolas" w:eastAsia="맑은 고딕"/>
          <w:sz w:val="21"/>
        </w:rPr>
        <w:t xml:space="preserve">status READY</w:t>
      </w:r>
      <w:r>
        <w:rPr>
          <w:rFonts w:ascii="맑은 고딕" w:hAnsi="맑은 고딕" w:eastAsia="맑은 고딕"/>
          <w:sz w:val="21"/>
        </w:rPr>
        <w:t xml:space="preserve">). 정적 등록은 재기동·원격 기동 때문에 함께 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Far Sync는 열 수 없다 — </w:t>
      </w:r>
      <w:r>
        <w:rPr>
          <w:rFonts w:ascii="Consolas" w:hAnsi="Consolas" w:eastAsia="맑은 고딕"/>
          <w:sz w:val="21"/>
        </w:rPr>
        <w:t xml:space="preserve">OPEN</w:t>
      </w:r>
      <w:r>
        <w:rPr>
          <w:rFonts w:ascii="맑은 고딕" w:hAnsi="맑은 고딕" w:eastAsia="맑은 고딕"/>
          <w:sz w:val="21"/>
        </w:rPr>
        <w:t xml:space="preserve">도 </w:t>
      </w:r>
      <w:r>
        <w:rPr>
          <w:rFonts w:ascii="Consolas" w:hAnsi="Consolas" w:eastAsia="맑은 고딕"/>
          <w:sz w:val="21"/>
        </w:rPr>
        <w:t xml:space="preserve">OPEN READ ONLY</w:t>
      </w:r>
      <w:r>
        <w:rPr>
          <w:rFonts w:ascii="맑은 고딕" w:hAnsi="맑은 고딕" w:eastAsia="맑은 고딕"/>
          <w:sz w:val="21"/>
        </w:rPr>
        <w:t xml:space="preserve">도 </w:t>
      </w:r>
      <w:r>
        <w:rPr>
          <w:rFonts w:ascii="맑은 고딕" w:hAnsi="맑은 고딕" w:eastAsia="맑은 고딕"/>
          <w:b/>
          <w:sz w:val="21"/>
        </w:rPr>
        <w:t xml:space="preserve">ORA-16476</w:t>
      </w:r>
      <w:r>
        <w:rPr>
          <w:rFonts w:ascii="맑은 고딕" w:hAnsi="맑은 고딕" w:eastAsia="맑은 고딕"/>
          <w:sz w:val="21"/>
        </w:rPr>
        <w:t xml:space="preserve">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Far Sync의 전달 목적지는 </w:t>
      </w:r>
      <w:r>
        <w:rPr>
          <w:rFonts w:ascii="Consolas" w:hAnsi="Consolas" w:eastAsia="맑은 고딕"/>
          <w:sz w:val="21"/>
        </w:rPr>
        <w:t xml:space="preserve">VALID_FOR=(STANDBY_LOGFILES, STANDBY_ROLE)</w:t>
      </w:r>
      <w:r>
        <w:rPr>
          <w:rFonts w:ascii="맑은 고딕" w:hAnsi="맑은 고딕" w:eastAsia="맑은 고딕"/>
          <w:sz w:val="21"/>
        </w:rPr>
        <w:t xml:space="preserve">이다. 받은 리두의 출처가 SRL이기 때문이다.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Primary의 목적지는 </w:t>
      </w:r>
      <w:r>
        <w:rPr>
          <w:rFonts w:ascii="Consolas" w:hAnsi="Consolas" w:eastAsia="맑은 고딕"/>
          <w:sz w:val="21"/>
        </w:rPr>
        <w:t xml:space="preserve">SYNC AFFIRM</w:t>
      </w:r>
      <w:r>
        <w:rPr>
          <w:rFonts w:ascii="맑은 고딕" w:hAnsi="맑은 고딕" w:eastAsia="맑은 고딕"/>
          <w:sz w:val="21"/>
        </w:rPr>
        <w:t xml:space="preserve">으로 바꾼다. 실측 </w:t>
      </w:r>
      <w:r>
        <w:rPr>
          <w:rFonts w:ascii="Consolas" w:hAnsi="Consolas" w:eastAsia="맑은 고딕"/>
          <w:sz w:val="21"/>
        </w:rPr>
        <w:t xml:space="preserve">TRANSMIT_MODE=PARALLELSYNC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AFFIRM=YES</w:t>
      </w:r>
      <w:r>
        <w:rPr>
          <w:rFonts w:ascii="맑은 고딕" w:hAnsi="맑은 고딕" w:eastAsia="맑은 고딕"/>
          <w:sz w:val="21"/>
        </w:rPr>
        <w:t xml:space="preserve">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LOG_ARCHIVE_CONFIG</w:t>
      </w:r>
      <w:r>
        <w:rPr>
          <w:rFonts w:ascii="맑은 고딕" w:hAnsi="맑은 고딕" w:eastAsia="맑은 고딕"/>
          <w:sz w:val="21"/>
        </w:rPr>
        <w:t xml:space="preserve">에 세 이름을 모두 넣는다. 빠지면 </w:t>
      </w:r>
      <w:r>
        <w:rPr>
          <w:rFonts w:ascii="맑은 고딕" w:hAnsi="맑은 고딕" w:eastAsia="맑은 고딕"/>
          <w:b/>
          <w:sz w:val="21"/>
        </w:rPr>
        <w:t xml:space="preserve">ORA-16057</w:t>
      </w:r>
      <w:r>
        <w:rPr>
          <w:rFonts w:ascii="맑은 고딕" w:hAnsi="맑은 고딕" w:eastAsia="맑은 고딕"/>
          <w:sz w:val="21"/>
        </w:rPr>
        <w:t xml:space="preserve">이 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구성 변경은 </w:t>
      </w:r>
      <w:r>
        <w:rPr>
          <w:rFonts w:ascii="맑은 고딕" w:hAnsi="맑은 고딕" w:eastAsia="맑은 고딕"/>
          <w:b/>
          <w:sz w:val="21"/>
        </w:rPr>
        <w:t xml:space="preserve">받는 쪽을 먼저, 보내는 쪽을 나중에</w:t>
      </w:r>
      <w:r>
        <w:rPr>
          <w:rFonts w:ascii="맑은 고딕" w:hAnsi="맑은 고딕" w:eastAsia="맑은 고딕"/>
          <w:sz w:val="21"/>
        </w:rPr>
        <w:t xml:space="preserve"> 한다. 반대로 하면 일시적으로 ORA-16057을 본다.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TRANSMIT_MODE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AFFIRM</w:t>
      </w:r>
      <w:r>
        <w:rPr>
          <w:rFonts w:ascii="맑은 고딕" w:hAnsi="맑은 고딕" w:eastAsia="맑은 고딕"/>
          <w:sz w:val="21"/>
        </w:rPr>
        <w:t xml:space="preserve">은 </w:t>
      </w:r>
      <w:r>
        <w:rPr>
          <w:rFonts w:ascii="Consolas" w:hAnsi="Consolas" w:eastAsia="맑은 고딕"/>
          <w:sz w:val="21"/>
        </w:rPr>
        <w:t xml:space="preserve">V$ARCHIVE_DEST</w:t>
      </w:r>
      <w:r>
        <w:rPr>
          <w:rFonts w:ascii="맑은 고딕" w:hAnsi="맑은 고딕" w:eastAsia="맑은 고딕"/>
          <w:sz w:val="21"/>
        </w:rPr>
        <w:t xml:space="preserve">에 있다. </w:t>
      </w:r>
      <w:r>
        <w:rPr>
          <w:rFonts w:ascii="Consolas" w:hAnsi="Consolas" w:eastAsia="맑은 고딕"/>
          <w:sz w:val="21"/>
        </w:rPr>
        <w:t xml:space="preserve">V$ARCHIVE_DEST_STATUS</w:t>
      </w:r>
      <w:r>
        <w:rPr>
          <w:rFonts w:ascii="맑은 고딕" w:hAnsi="맑은 고딕" w:eastAsia="맑은 고딕"/>
          <w:sz w:val="21"/>
        </w:rPr>
        <w:t xml:space="preserve">에서 찾으면 </w:t>
      </w:r>
      <w:r>
        <w:rPr>
          <w:rFonts w:ascii="맑은 고딕" w:hAnsi="맑은 고딕" w:eastAsia="맑은 고딕"/>
          <w:b/>
          <w:sz w:val="21"/>
        </w:rPr>
        <w:t xml:space="preserve">ORA-00904</w:t>
      </w:r>
      <w:r>
        <w:rPr>
          <w:rFonts w:ascii="맑은 고딕" w:hAnsi="맑은 고딕" w:eastAsia="맑은 고딕"/>
          <w:sz w:val="21"/>
        </w:rPr>
        <w:t xml:space="preserve">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보호 모드를 올리면 처음에는 </w:t>
      </w:r>
      <w:r>
        <w:rPr>
          <w:rFonts w:ascii="Consolas" w:hAnsi="Consolas" w:eastAsia="맑은 고딕"/>
          <w:sz w:val="21"/>
        </w:rPr>
        <w:t xml:space="preserve">RESYNCHRONIZATION</w:t>
      </w:r>
      <w:r>
        <w:rPr>
          <w:rFonts w:ascii="맑은 고딕" w:hAnsi="맑은 고딕" w:eastAsia="맑은 고딕"/>
          <w:sz w:val="21"/>
        </w:rPr>
        <w:t xml:space="preserve">이고 리두가 오간 뒤 </w:t>
      </w:r>
      <w:r>
        <w:rPr>
          <w:rFonts w:ascii="Consolas" w:hAnsi="Consolas" w:eastAsia="맑은 고딕"/>
          <w:sz w:val="21"/>
        </w:rPr>
        <w:t xml:space="preserve">MAXIMUM AVAILABILITY</w:t>
      </w:r>
      <w:r>
        <w:rPr>
          <w:rFonts w:ascii="맑은 고딕" w:hAnsi="맑은 고딕" w:eastAsia="맑은 고딕"/>
          <w:sz w:val="21"/>
        </w:rPr>
        <w:t xml:space="preserve">에 도달한다.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세 노드의 </w:t>
      </w:r>
      <w:r>
        <w:rPr>
          <w:rFonts w:ascii="Consolas" w:hAnsi="Consolas" w:eastAsia="맑은 고딕"/>
          <w:sz w:val="21"/>
        </w:rPr>
        <w:t xml:space="preserve">PROTECTION_LEVEL</w:t>
      </w:r>
      <w:r>
        <w:rPr>
          <w:rFonts w:ascii="맑은 고딕" w:hAnsi="맑은 고딕" w:eastAsia="맑은 고딕"/>
          <w:sz w:val="21"/>
        </w:rPr>
        <w:t xml:space="preserve">이 다르다. chicago·farsync는 MAXIMUM AVAILABILITY, </w:t>
      </w:r>
      <w:r>
        <w:rPr>
          <w:rFonts w:ascii="맑은 고딕" w:hAnsi="맑은 고딕" w:eastAsia="맑은 고딕"/>
          <w:b/>
          <w:sz w:val="21"/>
        </w:rPr>
        <w:t xml:space="preserve">boston은 RESYNCHRONIZATION</w:t>
      </w:r>
      <w:r>
        <w:rPr>
          <w:rFonts w:ascii="맑은 고딕" w:hAnsi="맑은 고딕" w:eastAsia="맑은 고딕"/>
          <w:sz w:val="21"/>
        </w:rPr>
        <w:t xml:space="preserve">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boston이 다른 것은 오류가 아니다. </w:t>
      </w:r>
      <w:r>
        <w:rPr>
          <w:rFonts w:ascii="맑은 고딕" w:hAnsi="맑은 고딕" w:eastAsia="맑은 고딕"/>
          <w:b/>
          <w:sz w:val="21"/>
        </w:rPr>
        <w:t xml:space="preserve">동기 보장 구간이 chicago ↔ farsync이기 때문</w:t>
      </w:r>
      <w:r>
        <w:rPr>
          <w:rFonts w:ascii="맑은 고딕" w:hAnsi="맑은 고딕" w:eastAsia="맑은 고딕"/>
          <w:sz w:val="21"/>
        </w:rPr>
        <w:t xml:space="preserve">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Far Sync에서 MRP를 띄우면 </w:t>
      </w:r>
      <w:r>
        <w:rPr>
          <w:rFonts w:ascii="맑은 고딕" w:hAnsi="맑은 고딕" w:eastAsia="맑은 고딕"/>
          <w:b/>
          <w:sz w:val="21"/>
        </w:rPr>
        <w:t xml:space="preserve">ORA-01665</w:t>
      </w:r>
      <w:r>
        <w:rPr>
          <w:rFonts w:ascii="맑은 고딕" w:hAnsi="맑은 고딕" w:eastAsia="맑은 고딕"/>
          <w:sz w:val="21"/>
        </w:rPr>
        <w:t xml:space="preserve">. 적용은 못 하고 받아서 넘기기만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Cascading은 </w:t>
      </w:r>
      <w:r>
        <w:rPr>
          <w:rFonts w:ascii="맑은 고딕" w:hAnsi="맑은 고딕" w:eastAsia="맑은 고딕"/>
          <w:b/>
          <w:sz w:val="21"/>
        </w:rPr>
        <w:t xml:space="preserve">데이터를 가진 Standby</w:t>
      </w:r>
      <w:r>
        <w:rPr>
          <w:rFonts w:ascii="맑은 고딕" w:hAnsi="맑은 고딕" w:eastAsia="맑은 고딕"/>
          <w:sz w:val="21"/>
        </w:rPr>
        <w:t xml:space="preserve">가 전달까지 겸하는 구성이다. 목적은 무손실이 아니라 배포다.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계단식 목적지에 </w:t>
      </w:r>
      <w:r>
        <w:rPr>
          <w:rFonts w:ascii="Consolas" w:hAnsi="Consolas" w:eastAsia="맑은 고딕"/>
          <w:sz w:val="21"/>
        </w:rPr>
        <w:t xml:space="preserve">SYNC</w:t>
      </w:r>
      <w:r>
        <w:rPr>
          <w:rFonts w:ascii="맑은 고딕" w:hAnsi="맑은 고딕" w:eastAsia="맑은 고딕"/>
          <w:sz w:val="21"/>
        </w:rPr>
        <w:t xml:space="preserve">를 줘도 파라미터 수준에서는 거부되지 않았다. </w:t>
      </w:r>
      <w:r>
        <w:rPr>
          <w:rFonts w:ascii="Consolas" w:hAnsi="Consolas" w:eastAsia="맑은 고딕"/>
          <w:b/>
          <w:sz w:val="21"/>
        </w:rPr>
        <w:t xml:space="preserve">ASYNC</w:t>
      </w:r>
      <w:r>
        <w:rPr>
          <w:rFonts w:ascii="맑은 고딕" w:hAnsi="맑은 고딕" w:eastAsia="맑은 고딕"/>
          <w:b/>
          <w:sz w:val="21"/>
        </w:rPr>
        <w:t xml:space="preserve">를 명시하는 것이 옳다.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VALID_FOR</w:t>
      </w:r>
      <w:r>
        <w:rPr>
          <w:rFonts w:ascii="맑은 고딕" w:hAnsi="맑은 고딕" w:eastAsia="맑은 고딕"/>
          <w:sz w:val="21"/>
        </w:rPr>
        <w:t xml:space="preserve">를 잘못 주면 </w:t>
      </w:r>
      <w:r>
        <w:rPr>
          <w:rFonts w:ascii="Consolas" w:hAnsi="Consolas" w:eastAsia="맑은 고딕"/>
          <w:sz w:val="21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Consolas" w:hAnsi="Consolas" w:eastAsia="맑은 고딕"/>
          <w:sz w:val="21"/>
        </w:rPr>
        <w:t xml:space="preserve">VALID</w:t>
      </w:r>
      <w:r>
        <w:rPr>
          <w:rFonts w:ascii="맑은 고딕" w:hAnsi="맑은 고딕" w:eastAsia="맑은 고딕"/>
          <w:sz w:val="21"/>
        </w:rPr>
        <w:t xml:space="preserve">인데 </w:t>
      </w:r>
      <w:r>
        <w:rPr>
          <w:rFonts w:ascii="Consolas" w:hAnsi="Consolas" w:eastAsia="맑은 고딕"/>
          <w:sz w:val="21"/>
        </w:rPr>
        <w:t xml:space="preserve">VALID_NOW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맑은 고딕" w:hAnsi="맑은 고딕" w:eastAsia="맑은 고딕"/>
          <w:b/>
          <w:sz w:val="21"/>
        </w:rPr>
        <w:t xml:space="preserve">WRONG VALID_TYPE</w:t>
      </w:r>
      <w:r>
        <w:rPr>
          <w:rFonts w:ascii="맑은 고딕" w:hAnsi="맑은 고딕" w:eastAsia="맑은 고딕"/>
          <w:sz w:val="21"/>
        </w:rPr>
        <w:t xml:space="preserve">이 된다. 조용히 동작하지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보호 모드를 내릴 때는 </w:t>
      </w:r>
      <w:r>
        <w:rPr>
          <w:rFonts w:ascii="맑은 고딕" w:hAnsi="맑은 고딕" w:eastAsia="맑은 고딕"/>
          <w:b/>
          <w:sz w:val="21"/>
        </w:rPr>
        <w:t xml:space="preserve">동기 목적지를 없애기 전에 모드를 먼저 내린다.</w:t>
      </w:r>
    </w:p>
    <w:p>
      <w:pPr>
        <w:pStyle w:val="Heading2"/>
      </w:pPr>
      <w:r>
        <w:t>10.10  퀴즈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Far Sync가 푸는 문제를 거리·보호 모드·커밋 대기의 관계로 설명하라.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Far Sync 인스턴스에 데이터 파일이 없다는 사실이 낳는 결과 세 가지를 들라.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SRL을 </w:t>
      </w:r>
      <w:r>
        <w:rPr>
          <w:rFonts w:ascii="Consolas" w:hAnsi="Consolas" w:eastAsia="맑은 고딕"/>
          <w:sz w:val="21"/>
        </w:rPr>
        <w:t xml:space="preserve">ADD</w:t>
      </w:r>
      <w:r>
        <w:rPr>
          <w:rFonts w:ascii="맑은 고딕" w:hAnsi="맑은 고딕" w:eastAsia="맑은 고딕"/>
          <w:sz w:val="21"/>
        </w:rPr>
        <w:t xml:space="preserve">하려 했을 때 ORA-01184가 난 이유와 올바른 해결 방법은?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Far Sync의 전달 목적지에 </w:t>
      </w:r>
      <w:r>
        <w:rPr>
          <w:rFonts w:ascii="Consolas" w:hAnsi="Consolas" w:eastAsia="맑은 고딕"/>
          <w:sz w:val="21"/>
        </w:rPr>
        <w:t xml:space="preserve">VALID_FOR=(STANDBY_LOGFILES, STANDBY_ROLE)</w:t>
      </w:r>
      <w:r>
        <w:rPr>
          <w:rFonts w:ascii="맑은 고딕" w:hAnsi="맑은 고딕" w:eastAsia="맑은 고딕"/>
          <w:sz w:val="21"/>
        </w:rPr>
        <w:t xml:space="preserve">을 주는 이유는?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세 노드의 </w:t>
      </w:r>
      <w:r>
        <w:rPr>
          <w:rFonts w:ascii="Consolas" w:hAnsi="Consolas" w:eastAsia="맑은 고딕"/>
          <w:sz w:val="21"/>
        </w:rPr>
        <w:t xml:space="preserve">PROTECTION_LEVEL</w:t>
      </w:r>
      <w:r>
        <w:rPr>
          <w:rFonts w:ascii="맑은 고딕" w:hAnsi="맑은 고딕" w:eastAsia="맑은 고딕"/>
          <w:sz w:val="21"/>
        </w:rPr>
        <w:t xml:space="preserve">이 서로 다른 이유를 설명하라.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계단식 목적지에서 </w:t>
      </w:r>
      <w:r>
        <w:rPr>
          <w:rFonts w:ascii="Consolas" w:hAnsi="Consolas" w:eastAsia="맑은 고딕"/>
          <w:sz w:val="21"/>
        </w:rPr>
        <w:t xml:space="preserve">VALID_FOR</w:t>
      </w:r>
      <w:r>
        <w:rPr>
          <w:rFonts w:ascii="맑은 고딕" w:hAnsi="맑은 고딕" w:eastAsia="맑은 고딕"/>
          <w:sz w:val="21"/>
        </w:rPr>
        <w:t xml:space="preserve">를 잘못 줬을 때 왜 발견하기 어려운가?</w:t>
      </w:r>
    </w:p>
    <w:p>
      <w:pPr>
        <w:pStyle w:val="Heading2"/>
      </w:pPr>
      <w:r>
        <w:t>10.11  실습 개요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01 — Far Sync 노드 준비: 세 번째 노드를 세우고 컨트롤 파일을 만들어 옮긴다.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02 — 인스턴스 기동: pfile을 작성하고 </w:t>
      </w:r>
      <w:r>
        <w:rPr>
          <w:rFonts w:ascii="Consolas" w:hAnsi="Consolas" w:eastAsia="맑은 고딕"/>
          <w:sz w:val="21"/>
        </w:rPr>
        <w:t xml:space="preserve">MOUNT</w:t>
      </w:r>
      <w:r>
        <w:rPr>
          <w:rFonts w:ascii="맑은 고딕" w:hAnsi="맑은 고딕" w:eastAsia="맑은 고딕"/>
          <w:sz w:val="21"/>
        </w:rPr>
        <w:t xml:space="preserve">한 뒤 역할과 컨트롤 파일 유형을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03 — SRL 실체화: ORA-01184를 재현하고 </w:t>
      </w:r>
      <w:r>
        <w:rPr>
          <w:rFonts w:ascii="Consolas" w:hAnsi="Consolas" w:eastAsia="맑은 고딕"/>
          <w:sz w:val="21"/>
        </w:rPr>
        <w:t xml:space="preserve">CLEAR LOGFILE</w:t>
      </w:r>
      <w:r>
        <w:rPr>
          <w:rFonts w:ascii="맑은 고딕" w:hAnsi="맑은 고딕" w:eastAsia="맑은 고딕"/>
          <w:sz w:val="21"/>
        </w:rPr>
        <w:t xml:space="preserve">로 해결한다.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04 — Oracle Net: 정적 등록과 tnsnames를 구성하고 세 방향 접속을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05 — 리두 경로 전환: 목적지를 Far Sync로 바꾸고 ORA-16057·ORA-00904를 만난다.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06 — 보호 모드 상향: </w:t>
      </w:r>
      <w:r>
        <w:rPr>
          <w:rFonts w:ascii="Consolas" w:hAnsi="Consolas" w:eastAsia="맑은 고딕"/>
          <w:sz w:val="21"/>
        </w:rPr>
        <w:t xml:space="preserve">MAXIMUM AVAILABILITY</w:t>
      </w:r>
      <w:r>
        <w:rPr>
          <w:rFonts w:ascii="맑은 고딕" w:hAnsi="맑은 고딕" w:eastAsia="맑은 고딕"/>
          <w:sz w:val="21"/>
        </w:rPr>
        <w:t xml:space="preserve">로 올리고 세 노드의 값을 비교한다.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07 — Cascading과 원복: 계단식 설정 규칙을 확인하고 구성을 되돌린다.</w:t>
      </w:r>
    </w:p>
    <w:p>
      <w:r>
        <w:rPr>
          <w:rFonts w:ascii="맑은 고딕" w:hAnsi="맑은 고딕" w:eastAsia="맑은 고딕"/>
          <w:sz w:val="21"/>
        </w:rPr>
        <w:t>이 장의 실습은 세 번째 노드가 필요하다. 준비할 수 없으면 실습 05·06·07의 조회 결과를 읽는 것으로 대신한다.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