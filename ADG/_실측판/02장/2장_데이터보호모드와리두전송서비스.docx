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제2장  데이터 보호 모드와 리두 전송 서비스</w:t>
      </w:r>
    </w:p>
    <w:p>
      <w:r>
        <w:rPr>
          <w:rFonts w:ascii="맑은 고딕" w:hAnsi="맑은 고딕" w:eastAsia="맑은 고딕"/>
          <w:sz w:val="21"/>
        </w:rPr>
        <w:t xml:space="preserve">1장에서 Data Guard를 "Primary의 리두를 Standby로 옮기고 적용해 같은 상태를 유지하는 것"이라고 정리했다. 이 장은 그 문장의 앞부분, 즉 리두를 </w:t>
      </w:r>
      <w:r>
        <w:rPr>
          <w:rFonts w:ascii="맑은 고딕" w:hAnsi="맑은 고딕" w:eastAsia="맑은 고딕"/>
          <w:b/>
          <w:sz w:val="21"/>
        </w:rPr>
        <w:t xml:space="preserve">어떻게 보낼 것인가</w:t>
      </w:r>
      <w:r>
        <w:rPr>
          <w:rFonts w:ascii="맑은 고딕" w:hAnsi="맑은 고딕" w:eastAsia="맑은 고딕"/>
          <w:sz w:val="21"/>
        </w:rPr>
        <w:t xml:space="preserve">를 다룬다. 그리고 그 선택이 곧 데이터 보호 수준의 선택이라는 사실을 실측으로 확인한다.</w:t>
      </w:r>
    </w:p>
    <w:p>
      <w:r>
        <w:rPr>
          <w:rFonts w:ascii="맑은 고딕" w:hAnsi="맑은 고딕" w:eastAsia="맑은 고딕"/>
          <w:sz w:val="21"/>
        </w:rPr>
        <w:t>리두를 보내는 방식에는 두 갈래가 있다. Standby가 받았다는 확인을 기다린 뒤 커밋하느냐(동기), 기다리지 않고 커밋하느냐(비동기). 전자는 손실을 줄이지만 커밋 응답시간이 네트워크에 묶이고, 후자는 성능을 지키지만 전송되지 못한 리두만큼 손실 가능성이 남는다. 이 맞바꿈을 세 단계로 묶어 놓은 것이 데이터 보호 모드다.</w:t>
      </w:r>
    </w:p>
    <w:p>
      <w:r>
        <w:rPr>
          <w:rFonts w:ascii="맑은 고딕" w:hAnsi="맑은 고딕" w:eastAsia="맑은 고딕"/>
          <w:sz w:val="21"/>
        </w:rPr>
        <w:t>이 장의 실습은 실습 환경의 보호 모드를 실제로 바꾸고, 마지막에는 Maximum Protection 상태에서 Standby를 강제로 죽여 Primary가 스스로 종료되는 장면까지 재현한다. 본문의 모든 출력은 그 과정에서 캡처한 실측값이며, 오류 번호도 문서에서 옮겨 온 것이 아니라 실제로 재현해 확인한 것이다.</w:t>
      </w:r>
    </w:p>
    <w:p>
      <w:r>
        <w:rPr>
          <w:rFonts w:ascii="맑은 고딕" w:hAnsi="맑은 고딕" w:eastAsia="맑은 고딕"/>
          <w:sz w:val="21"/>
        </w:rPr>
        <w:t>미리 밝혀 둘 것이 하나 있다. 이 장에서 만나는 ORA-01126은 문면과 실제 원인이 어긋나는 대표적인 사례다. "데이터베이스를 마운트하라"고 하지만 진짜 원인은 보호 모드의 요건 미충족이며, 마운트하지 않고도 요건만 갖추면 전환된다. 오라클의 오류 메시지를 문면 그대로 믿지 않고 요건부터 확인하는 태도가 이 장에서 얻어 갈 가장 실용적인 습관이다.</w:t>
      </w:r>
    </w:p>
    <w:p>
      <w:pPr>
        <w:pStyle w:val="Heading2"/>
      </w:pPr>
      <w:r>
        <w:t>2.1  학습 목표</w:t>
      </w:r>
    </w:p>
    <w:p>
      <w:r>
        <w:rPr>
          <w:rFonts w:ascii="맑은 고딕" w:hAnsi="맑은 고딕" w:eastAsia="맑은 고딕"/>
          <w:sz w:val="21"/>
        </w:rPr>
        <w:t>이 장을 마치면 다음을 할 수 있다.</w:t>
      </w:r>
    </w:p>
    <w:p>
      <w:pPr>
        <w:pStyle w:val="ListBullet"/>
      </w:pPr>
      <w:r>
        <w:rPr>
          <w:rFonts w:ascii="맑은 고딕" w:hAnsi="맑은 고딕" w:eastAsia="맑은 고딕"/>
          <w:sz w:val="21"/>
        </w:rPr>
        <w:t>세 가지 데이터 보호 모드의 커밋 조건과 장애 시 동작을 구분하고, 어떤 요건을 갖춰야 각 모드로 전환할 수 있는지 말한다.</w:t>
      </w:r>
    </w:p>
    <w:p>
      <w:pPr>
        <w:pStyle w:val="ListBullet"/>
      </w:pPr>
      <w:r>
        <w:rPr>
          <w:rFonts w:ascii="Consolas" w:hAnsi="Consolas" w:eastAsia="맑은 고딕"/>
          <w:sz w:val="21"/>
        </w:rPr>
        <w:t xml:space="preserve">LOG_ARCHIVE_DEST_n</w:t>
      </w:r>
      <w:r>
        <w:rPr>
          <w:rFonts w:ascii="맑은 고딕" w:hAnsi="맑은 고딕" w:eastAsia="맑은 고딕"/>
          <w:sz w:val="21"/>
        </w:rPr>
        <w:t xml:space="preserve">의 주요 속성(</w:t>
      </w:r>
      <w:r>
        <w:rPr>
          <w:rFonts w:ascii="Consolas" w:hAnsi="Consolas" w:eastAsia="맑은 고딕"/>
          <w:sz w:val="21"/>
        </w:rPr>
        <w:t xml:space="preserve">SERVICE</w:t>
      </w:r>
      <w:r>
        <w:rPr>
          <w:rFonts w:ascii="맑은 고딕" w:hAnsi="맑은 고딕" w:eastAsia="맑은 고딕"/>
          <w:sz w:val="21"/>
        </w:rPr>
        <w:t xml:space="preserve">·</w:t>
      </w:r>
      <w:r>
        <w:rPr>
          <w:rFonts w:ascii="Consolas" w:hAnsi="Consolas" w:eastAsia="맑은 고딕"/>
          <w:sz w:val="21"/>
        </w:rPr>
        <w:t xml:space="preserve">SYNC/ASYNC</w:t>
      </w:r>
      <w:r>
        <w:rPr>
          <w:rFonts w:ascii="맑은 고딕" w:hAnsi="맑은 고딕" w:eastAsia="맑은 고딕"/>
          <w:sz w:val="21"/>
        </w:rPr>
        <w:t xml:space="preserve">·</w:t>
      </w:r>
      <w:r>
        <w:rPr>
          <w:rFonts w:ascii="Consolas" w:hAnsi="Consolas" w:eastAsia="맑은 고딕"/>
          <w:sz w:val="21"/>
        </w:rPr>
        <w:t xml:space="preserve">AFFIRM/NOAFFIRM</w:t>
      </w:r>
      <w:r>
        <w:rPr>
          <w:rFonts w:ascii="맑은 고딕" w:hAnsi="맑은 고딕" w:eastAsia="맑은 고딕"/>
          <w:sz w:val="21"/>
        </w:rPr>
        <w:t xml:space="preserve">·</w:t>
      </w:r>
      <w:r>
        <w:rPr>
          <w:rFonts w:ascii="Consolas" w:hAnsi="Consolas" w:eastAsia="맑은 고딕"/>
          <w:sz w:val="21"/>
        </w:rPr>
        <w:t xml:space="preserve">VALID_FOR</w:t>
      </w:r>
      <w:r>
        <w:rPr>
          <w:rFonts w:ascii="맑은 고딕" w:hAnsi="맑은 고딕" w:eastAsia="맑은 고딕"/>
          <w:sz w:val="21"/>
        </w:rPr>
        <w:t xml:space="preserve">·</w:t>
      </w:r>
      <w:r>
        <w:rPr>
          <w:rFonts w:ascii="Consolas" w:hAnsi="Consolas" w:eastAsia="맑은 고딕"/>
          <w:sz w:val="21"/>
        </w:rPr>
        <w:t xml:space="preserve">DB_UNIQUE_NAME</w:t>
      </w:r>
      <w:r>
        <w:rPr>
          <w:rFonts w:ascii="맑은 고딕" w:hAnsi="맑은 고딕" w:eastAsia="맑은 고딕"/>
          <w:sz w:val="21"/>
        </w:rPr>
        <w:t xml:space="preserve">)을 해석하고, 각 속성이 </w:t>
      </w:r>
      <w:r>
        <w:rPr>
          <w:rFonts w:ascii="Consolas" w:hAnsi="Consolas" w:eastAsia="맑은 고딕"/>
          <w:sz w:val="21"/>
        </w:rPr>
        <w:t xml:space="preserve">V$ARCHIVE_DEST</w:t>
      </w:r>
      <w:r>
        <w:rPr>
          <w:rFonts w:ascii="맑은 고딕" w:hAnsi="맑은 고딕" w:eastAsia="맑은 고딕"/>
          <w:sz w:val="21"/>
        </w:rPr>
        <w:t xml:space="preserve">의 어느 열로 나타나는지 대응시킨다.</w:t>
      </w:r>
    </w:p>
    <w:p>
      <w:pPr>
        <w:pStyle w:val="ListBullet"/>
      </w:pPr>
      <w:r>
        <w:rPr>
          <w:rFonts w:ascii="Consolas" w:hAnsi="Consolas" w:eastAsia="맑은 고딕"/>
          <w:sz w:val="21"/>
        </w:rPr>
        <w:t xml:space="preserve">PROTECTION_MODE</w:t>
      </w:r>
      <w:r>
        <w:rPr>
          <w:rFonts w:ascii="맑은 고딕" w:hAnsi="맑은 고딕" w:eastAsia="맑은 고딕"/>
          <w:sz w:val="21"/>
        </w:rPr>
        <w:t xml:space="preserve">와 </w:t>
      </w:r>
      <w:r>
        <w:rPr>
          <w:rFonts w:ascii="Consolas" w:hAnsi="Consolas" w:eastAsia="맑은 고딕"/>
          <w:sz w:val="21"/>
        </w:rPr>
        <w:t xml:space="preserve">PROTECTION_LEVEL</w:t>
      </w:r>
      <w:r>
        <w:rPr>
          <w:rFonts w:ascii="맑은 고딕" w:hAnsi="맑은 고딕" w:eastAsia="맑은 고딕"/>
          <w:sz w:val="21"/>
        </w:rPr>
        <w:t xml:space="preserve">의 차이를 설명하고, 두 값이 어긋난 상태를 재현·해소한다.</w:t>
      </w:r>
    </w:p>
    <w:p>
      <w:pPr>
        <w:pStyle w:val="ListBullet"/>
      </w:pPr>
      <w:r>
        <w:rPr>
          <w:rFonts w:ascii="맑은 고딕" w:hAnsi="맑은 고딕" w:eastAsia="맑은 고딕"/>
          <w:sz w:val="21"/>
        </w:rPr>
        <w:t>보호 모드 전환이 거부되는 조건을 알고, 오류 메시지에서 실제 원인을 읽어 낸다.</w:t>
      </w:r>
    </w:p>
    <w:p>
      <w:pPr>
        <w:pStyle w:val="ListBullet"/>
      </w:pPr>
      <w:r>
        <w:rPr>
          <w:rFonts w:ascii="맑은 고딕" w:hAnsi="맑은 고딕" w:eastAsia="맑은 고딕"/>
          <w:sz w:val="21"/>
        </w:rPr>
        <w:t>동기 전송에서 나타나는 NSSn 프로세스와 비동기 전송의 TTnn 프로세스를 구분해 확인한다.</w:t>
      </w:r>
    </w:p>
    <w:p>
      <w:pPr>
        <w:pStyle w:val="ListBullet"/>
      </w:pPr>
      <w:r>
        <w:rPr>
          <w:rFonts w:ascii="맑은 고딕" w:hAnsi="맑은 고딕" w:eastAsia="맑은 고딕"/>
          <w:sz w:val="21"/>
        </w:rPr>
        <w:t>Maximum Protection의 위험을 실증으로 이해하고, 도입 판단에 필요한 근거를 댄다.</w:t>
      </w:r>
    </w:p>
    <w:p>
      <w:pPr>
        <w:pStyle w:val="Heading2"/>
      </w:pPr>
      <w:r>
        <w:t>2.2  리두 전송 서비스의 구조</w:t>
      </w:r>
    </w:p>
    <w:p>
      <w:pPr>
        <w:pStyle w:val="Heading3"/>
      </w:pPr>
      <w:r>
        <w:t>2.2.1  전송 목적지 — LOG_ARCHIVE_DEST_n</w:t>
      </w:r>
    </w:p>
    <w:p>
      <w:r>
        <w:rPr>
          <w:rFonts w:ascii="맑은 고딕" w:hAnsi="맑은 고딕" w:eastAsia="맑은 고딕"/>
          <w:sz w:val="21"/>
        </w:rPr>
        <w:t xml:space="preserve">리두를 어디로 어떻게 보낼지는 </w:t>
      </w:r>
      <w:r>
        <w:rPr>
          <w:rFonts w:ascii="Consolas" w:hAnsi="Consolas" w:eastAsia="맑은 고딕"/>
          <w:sz w:val="21"/>
        </w:rPr>
        <w:t xml:space="preserve">LOG_ARCHIVE_DEST_n</w:t>
      </w:r>
      <w:r>
        <w:rPr>
          <w:rFonts w:ascii="맑은 고딕" w:hAnsi="맑은 고딕" w:eastAsia="맑은 고딕"/>
          <w:sz w:val="21"/>
        </w:rPr>
        <w:t xml:space="preserve"> 파라미터 하나에 속성을 나열해 기술한다. 목적지는 최대 31개이며 그중 하나는 로컬 아카이브가 쓴다. 실습 환경은 </w:t>
      </w:r>
      <w:r>
        <w:rPr>
          <w:rFonts w:ascii="Consolas" w:hAnsi="Consolas" w:eastAsia="맑은 고딕"/>
          <w:sz w:val="21"/>
        </w:rPr>
        <w:t xml:space="preserve">LOG_ARCHIVE_DEST_1</w:t>
      </w:r>
      <w:r>
        <w:rPr>
          <w:rFonts w:ascii="맑은 고딕" w:hAnsi="맑은 고딕" w:eastAsia="맑은 고딕"/>
          <w:sz w:val="21"/>
        </w:rPr>
        <w:t xml:space="preserve">을 로컬 FRA에, </w:t>
      </w:r>
      <w:r>
        <w:rPr>
          <w:rFonts w:ascii="Consolas" w:hAnsi="Consolas" w:eastAsia="맑은 고딕"/>
          <w:sz w:val="21"/>
        </w:rPr>
        <w:t xml:space="preserve">LOG_ARCHIVE_DEST_2</w:t>
      </w:r>
      <w:r>
        <w:rPr>
          <w:rFonts w:ascii="맑은 고딕" w:hAnsi="맑은 고딕" w:eastAsia="맑은 고딕"/>
          <w:sz w:val="21"/>
        </w:rPr>
        <w:t xml:space="preserve">를 boston으로 지정해 두었다.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value FROM v$parameter WHERE name='log_archive_dest_2';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VALUE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service=boston async valid_for=(online_logfiles,primary_role) db_unique_name=boston</w:t>
            </w:r>
          </w:p>
        </w:tc>
      </w:tr>
    </w:tbl>
    <w:p/>
    <w:p>
      <w:r>
        <w:rPr>
          <w:rFonts w:ascii="맑은 고딕" w:hAnsi="맑은 고딕" w:eastAsia="맑은 고딕"/>
          <w:sz w:val="21"/>
        </w:rPr>
        <w:t>이 한 줄에 네 개의 속성이 들어 있다. 각각의 의미는 다음과 같다.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속성</w:t>
            </w:r>
          </w:p>
        </w:tc>
        <w:tc>
          <w:tcPr>
            <w:tcW w:type="dxa" w:w="4320"/>
            <w:shd w:val="clear" w:color="auto" w:fill="D9E1F2"/>
          </w:tcPr>
          <w:p>
            <w:r>
              <w:rPr>
                <w:rFonts w:ascii="맑은 고딕" w:hAnsi="맑은 고딕" w:eastAsia="맑은 고딕"/>
                <w:b/>
                <w:sz w:val="19"/>
              </w:rPr>
              <w:t>의미</w:t>
            </w:r>
          </w:p>
        </w:tc>
      </w:tr>
      <w:tr>
        <w:tc>
          <w:tcPr>
            <w:tcW w:type="dxa" w:w="4320"/>
          </w:tcPr>
          <w:p>
            <w:r>
              <w:rPr>
                <w:rFonts w:ascii="맑은 고딕" w:hAnsi="맑은 고딕" w:eastAsia="맑은 고딕"/>
                <w:sz w:val="19"/>
              </w:rPr>
              <w:t>SERVICE=boston</w:t>
            </w:r>
          </w:p>
        </w:tc>
        <w:tc>
          <w:tcPr>
            <w:tcW w:type="dxa" w:w="4320"/>
          </w:tcPr>
          <w:p>
            <w:r>
              <w:rPr>
                <w:rFonts w:ascii="맑은 고딕" w:hAnsi="맑은 고딕" w:eastAsia="맑은 고딕"/>
                <w:sz w:val="19"/>
              </w:rPr>
              <w:t>리두를 보낼 대상. tnsnames.ora의 넷 서비스 이름이다</w:t>
            </w:r>
          </w:p>
        </w:tc>
      </w:tr>
      <w:tr>
        <w:tc>
          <w:tcPr>
            <w:tcW w:type="dxa" w:w="4320"/>
          </w:tcPr>
          <w:p>
            <w:r>
              <w:rPr>
                <w:rFonts w:ascii="맑은 고딕" w:hAnsi="맑은 고딕" w:eastAsia="맑은 고딕"/>
                <w:sz w:val="19"/>
              </w:rPr>
              <w:t>ASYNC / SYNC</w:t>
            </w:r>
          </w:p>
        </w:tc>
        <w:tc>
          <w:tcPr>
            <w:tcW w:type="dxa" w:w="4320"/>
          </w:tcPr>
          <w:p>
            <w:r>
              <w:rPr>
                <w:rFonts w:ascii="맑은 고딕" w:hAnsi="맑은 고딕" w:eastAsia="맑은 고딕"/>
                <w:sz w:val="19"/>
              </w:rPr>
              <w:t>전송 방식. 커밋을 기다리는지 여부를 결정한다</w:t>
            </w:r>
          </w:p>
        </w:tc>
      </w:tr>
      <w:tr>
        <w:tc>
          <w:tcPr>
            <w:tcW w:type="dxa" w:w="4320"/>
          </w:tcPr>
          <w:p>
            <w:r>
              <w:rPr>
                <w:rFonts w:ascii="맑은 고딕" w:hAnsi="맑은 고딕" w:eastAsia="맑은 고딕"/>
                <w:sz w:val="19"/>
              </w:rPr>
              <w:t>VALID_FOR=(로그유형, 역할)</w:t>
            </w:r>
          </w:p>
        </w:tc>
        <w:tc>
          <w:tcPr>
            <w:tcW w:type="dxa" w:w="4320"/>
          </w:tcPr>
          <w:p>
            <w:r>
              <w:rPr>
                <w:rFonts w:ascii="맑은 고딕" w:hAnsi="맑은 고딕" w:eastAsia="맑은 고딕"/>
                <w:sz w:val="19"/>
              </w:rPr>
              <w:t>이 목적지가 어떤 로그를, 이 데이터베이스가 어떤 역할일 때 쓰는지</w:t>
            </w:r>
          </w:p>
        </w:tc>
      </w:tr>
      <w:tr>
        <w:tc>
          <w:tcPr>
            <w:tcW w:type="dxa" w:w="4320"/>
          </w:tcPr>
          <w:p>
            <w:r>
              <w:rPr>
                <w:rFonts w:ascii="맑은 고딕" w:hAnsi="맑은 고딕" w:eastAsia="맑은 고딕"/>
                <w:sz w:val="19"/>
              </w:rPr>
              <w:t>DB_UNIQUE_NAME=boston</w:t>
            </w:r>
          </w:p>
        </w:tc>
        <w:tc>
          <w:tcPr>
            <w:tcW w:type="dxa" w:w="4320"/>
          </w:tcPr>
          <w:p>
            <w:r>
              <w:rPr>
                <w:rFonts w:ascii="맑은 고딕" w:hAnsi="맑은 고딕" w:eastAsia="맑은 고딕"/>
                <w:sz w:val="19"/>
              </w:rPr>
              <w:t>목적지 데이터베이스의 고유 이름. 오배송을 막는 확인용이다</w:t>
            </w:r>
          </w:p>
        </w:tc>
      </w:tr>
    </w:tbl>
    <w:p/>
    <w:p>
      <w:pPr>
        <w:pStyle w:val="Heading3"/>
      </w:pPr>
      <w:r>
        <w:t>2.2.2  V$ARCHIVE_DEST로 확인하기</w:t>
      </w:r>
    </w:p>
    <w:p>
      <w:r>
        <w:rPr>
          <w:rFonts w:ascii="맑은 고딕" w:hAnsi="맑은 고딕" w:eastAsia="맑은 고딕"/>
          <w:sz w:val="21"/>
        </w:rPr>
        <w:t xml:space="preserve">파라미터 문자열은 사람이 읽기 위한 표현이고, 오라클이 실제로 해석한 결과는 </w:t>
      </w:r>
      <w:r>
        <w:rPr>
          <w:rFonts w:ascii="Consolas" w:hAnsi="Consolas" w:eastAsia="맑은 고딕"/>
          <w:sz w:val="21"/>
        </w:rPr>
        <w:t xml:space="preserve">V$ARCHIVE_DEST</w:t>
      </w:r>
      <w:r>
        <w:rPr>
          <w:rFonts w:ascii="맑은 고딕" w:hAnsi="맑은 고딕" w:eastAsia="맑은 고딕"/>
          <w:sz w:val="21"/>
        </w:rPr>
        <w:t xml:space="preserve">에 열로 펼쳐진다. 진단할 때는 파라미터가 아니라 이 뷰를 봐야 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dest_id, dest_name, destination, transmit_mode, affirm,</w:t>
            </w:r>
          </w:p>
          <w:p>
            <w:pPr>
              <w:spacing w:after="0" w:before="0"/>
            </w:pPr>
            <w:r>
              <w:rPr>
                <w:rFonts w:ascii="Consolas" w:hAnsi="Consolas" w:eastAsia="Consolas"/>
                <w:color w:val="F2F2F2"/>
                <w:sz w:val="19"/>
              </w:rPr>
              <w:t xml:space="preserve">  2                 valid_now, valid_type, valid_role</w:t>
            </w:r>
          </w:p>
          <w:p>
            <w:pPr>
              <w:spacing w:after="0" w:before="0"/>
            </w:pPr>
            <w:r>
              <w:rPr>
                <w:rFonts w:ascii="Consolas" w:hAnsi="Consolas" w:eastAsia="Consolas"/>
                <w:color w:val="F2F2F2"/>
                <w:sz w:val="19"/>
              </w:rPr>
              <w:t xml:space="preserve">  3            FROM v$archive_dest WHERE dest_id &lt;=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DEST_ID DEST_NAME            DESTINATION  TRANSMIT_MOD AFF VALID_NOW        VALID_TYPE      VALID_ROLE</w:t>
            </w:r>
          </w:p>
          <w:p>
            <w:pPr>
              <w:spacing w:after="0" w:before="0"/>
            </w:pPr>
            <w:r>
              <w:rPr>
                <w:rFonts w:ascii="Consolas" w:hAnsi="Consolas" w:eastAsia="Consolas"/>
                <w:color w:val="F2F2F2"/>
                <w:sz w:val="19"/>
              </w:rPr>
              <w:t>---------- -------------------- ------------ ------------ --- ---------------- --------------- ------------</w:t>
            </w:r>
          </w:p>
          <w:p>
            <w:pPr>
              <w:spacing w:after="0" w:before="0"/>
            </w:pPr>
            <w:r>
              <w:rPr>
                <w:rFonts w:ascii="Consolas" w:hAnsi="Consolas" w:eastAsia="Consolas"/>
                <w:color w:val="F2F2F2"/>
                <w:sz w:val="19"/>
              </w:rPr>
              <w:t xml:space="preserve">         1 LOG_ARCHIVE_DEST_1   USE_DB_RECOV SYNCHRONOUS  NO  YES              ALL_LOGFILES    ALL_ROLES</w:t>
            </w:r>
          </w:p>
          <w:p>
            <w:pPr>
              <w:spacing w:after="0" w:before="0"/>
            </w:pPr>
            <w:r>
              <w:rPr>
                <w:rFonts w:ascii="Consolas" w:hAnsi="Consolas" w:eastAsia="Consolas"/>
                <w:color w:val="F2F2F2"/>
                <w:sz w:val="19"/>
              </w:rPr>
              <w:t xml:space="preserve">                                ERY_FILE_DES</w:t>
            </w:r>
          </w:p>
          <w:p>
            <w:pPr>
              <w:spacing w:after="0" w:before="0"/>
            </w:pPr>
            <w:r>
              <w:rPr>
                <w:rFonts w:ascii="Consolas" w:hAnsi="Consolas" w:eastAsia="Consolas"/>
                <w:color w:val="F2F2F2"/>
                <w:sz w:val="19"/>
              </w:rPr>
              <w:t xml:space="preserve">                                T</w:t>
            </w:r>
          </w:p>
          <w:p>
            <w:pPr>
              <w:spacing w:after="0" w:before="0"/>
            </w:pPr>
            <w:r>
              <w:rPr>
                <w:rFonts w:ascii="Consolas" w:hAnsi="Consolas" w:eastAsia="Consolas"/>
                <w:color w:val="F2F2F2"/>
                <w:sz w:val="19"/>
              </w:rPr>
              <w:t xml:space="preserve">         2 LOG_ARCHIVE_DEST_2   boston       ASYNCHRONOUS NO  YES              ONLINE_LOGFILE  PRIMARY_ROLE</w:t>
            </w:r>
          </w:p>
        </w:tc>
      </w:tr>
    </w:tbl>
    <w:p/>
    <w:p>
      <w:r>
        <w:rPr>
          <w:rFonts w:ascii="Consolas" w:hAnsi="Consolas" w:eastAsia="맑은 고딕"/>
          <w:sz w:val="21"/>
        </w:rPr>
        <w:t xml:space="preserve">TRANSMIT_MODE</w:t>
      </w:r>
      <w:r>
        <w:rPr>
          <w:rFonts w:ascii="맑은 고딕" w:hAnsi="맑은 고딕" w:eastAsia="맑은 고딕"/>
          <w:sz w:val="21"/>
        </w:rPr>
        <w:t xml:space="preserve">가 ASYNCHRONOUS, </w:t>
      </w:r>
      <w:r>
        <w:rPr>
          <w:rFonts w:ascii="Consolas" w:hAnsi="Consolas" w:eastAsia="맑은 고딕"/>
          <w:sz w:val="21"/>
        </w:rPr>
        <w:t xml:space="preserve">AFFIRM</w:t>
      </w:r>
      <w:r>
        <w:rPr>
          <w:rFonts w:ascii="맑은 고딕" w:hAnsi="맑은 고딕" w:eastAsia="맑은 고딕"/>
          <w:sz w:val="21"/>
        </w:rPr>
        <w:t xml:space="preserve">이 NO다. </w:t>
      </w:r>
      <w:r>
        <w:rPr>
          <w:rFonts w:ascii="Consolas" w:hAnsi="Consolas" w:eastAsia="맑은 고딕"/>
          <w:sz w:val="21"/>
        </w:rPr>
        <w:t xml:space="preserve">VALID_NOW</w:t>
      </w:r>
      <w:r>
        <w:rPr>
          <w:rFonts w:ascii="맑은 고딕" w:hAnsi="맑은 고딕" w:eastAsia="맑은 고딕"/>
          <w:sz w:val="21"/>
        </w:rPr>
        <w:t xml:space="preserve">가 YES라는 것은 지금 이 데이터베이스의 역할과 로그 유형에서 이 목적지가 유효하다는 뜻이다. 로컬 목적지인 dest_1의 </w:t>
      </w:r>
      <w:r>
        <w:rPr>
          <w:rFonts w:ascii="Consolas" w:hAnsi="Consolas" w:eastAsia="맑은 고딕"/>
          <w:sz w:val="21"/>
        </w:rPr>
        <w:t xml:space="preserve">TRANSMIT_MODE</w:t>
      </w:r>
      <w:r>
        <w:rPr>
          <w:rFonts w:ascii="맑은 고딕" w:hAnsi="맑은 고딕" w:eastAsia="맑은 고딕"/>
          <w:sz w:val="21"/>
        </w:rPr>
        <w:t xml:space="preserve">가 SYNCHRONOUS인 것은 원격 전송 방식과 무관하다. 로컬 디스크 기록이므로 애초에 동기다.</w:t>
      </w:r>
    </w:p>
    <w:p>
      <w:pPr>
        <w:pStyle w:val="Heading3"/>
      </w:pPr>
      <w:r>
        <w:t>2.2.3  SYNC로 바꾸면 무엇이 달라지는가</w:t>
      </w:r>
    </w:p>
    <w:p>
      <w:r>
        <w:rPr>
          <w:rFonts w:ascii="맑은 고딕" w:hAnsi="맑은 고딕" w:eastAsia="맑은 고딕"/>
          <w:sz w:val="21"/>
        </w:rPr>
        <w:t>같은 목적지를 동기 전송으로 바꿔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SYSTEM SET log_archive_dest_2 =</w:t>
            </w:r>
          </w:p>
          <w:p>
            <w:pPr>
              <w:spacing w:after="0" w:before="0"/>
            </w:pPr>
            <w:r>
              <w:rPr>
                <w:rFonts w:ascii="Consolas" w:hAnsi="Consolas" w:eastAsia="Consolas"/>
                <w:color w:val="F2F2F2"/>
                <w:sz w:val="19"/>
              </w:rPr>
              <w:t xml:space="preserve">  2    'service=boston SYNC AFFIRM</w:t>
            </w:r>
          </w:p>
          <w:p>
            <w:pPr>
              <w:spacing w:after="0" w:before="0"/>
            </w:pPr>
            <w:r>
              <w:rPr>
                <w:rFonts w:ascii="Consolas" w:hAnsi="Consolas" w:eastAsia="Consolas"/>
                <w:color w:val="F2F2F2"/>
                <w:sz w:val="19"/>
              </w:rPr>
              <w:t xml:space="preserve">  3     valid_for=(online_logfiles,primary_role) db_unique_name=boston' SCOPE=BOTH;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dest_id, destination, transmit_mode, affirm</w:t>
            </w:r>
          </w:p>
          <w:p>
            <w:pPr>
              <w:spacing w:after="0" w:before="0"/>
            </w:pPr>
            <w:r>
              <w:rPr>
                <w:rFonts w:ascii="Consolas" w:hAnsi="Consolas" w:eastAsia="Consolas"/>
                <w:color w:val="F2F2F2"/>
                <w:sz w:val="19"/>
              </w:rPr>
              <w:t xml:space="preserve">  2            FROM v$archive_dest WHERE dest_id =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DEST_ID DESTINATION  TRANSMIT_MOD AFF</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 xml:space="preserve">         2 boston       PARALLELSYNC YES</w:t>
            </w:r>
          </w:p>
        </w:tc>
      </w:tr>
    </w:tbl>
    <w:p/>
    <w:p>
      <w:r>
        <w:rPr>
          <w:rFonts w:ascii="Consolas" w:hAnsi="Consolas" w:eastAsia="맑은 고딕"/>
          <w:sz w:val="21"/>
        </w:rPr>
        <w:t xml:space="preserve">TRANSMIT_MODE</w:t>
      </w:r>
      <w:r>
        <w:rPr>
          <w:rFonts w:ascii="맑은 고딕" w:hAnsi="맑은 고딕" w:eastAsia="맑은 고딕"/>
          <w:sz w:val="21"/>
        </w:rPr>
        <w:t xml:space="preserve">가 ASYNCHRONOUS에서 </w:t>
      </w:r>
      <w:r>
        <w:rPr>
          <w:rFonts w:ascii="맑은 고딕" w:hAnsi="맑은 고딕" w:eastAsia="맑은 고딕"/>
          <w:b/>
          <w:sz w:val="21"/>
        </w:rPr>
        <w:t xml:space="preserve">PARALLELSYNC</w:t>
      </w:r>
      <w:r>
        <w:rPr>
          <w:rFonts w:ascii="맑은 고딕" w:hAnsi="맑은 고딕" w:eastAsia="맑은 고딕"/>
          <w:sz w:val="21"/>
        </w:rPr>
        <w:t xml:space="preserve">로, </w:t>
      </w:r>
      <w:r>
        <w:rPr>
          <w:rFonts w:ascii="Consolas" w:hAnsi="Consolas" w:eastAsia="맑은 고딕"/>
          <w:sz w:val="21"/>
        </w:rPr>
        <w:t xml:space="preserve">AFFIRM</w:t>
      </w:r>
      <w:r>
        <w:rPr>
          <w:rFonts w:ascii="맑은 고딕" w:hAnsi="맑은 고딕" w:eastAsia="맑은 고딕"/>
          <w:sz w:val="21"/>
        </w:rPr>
        <w:t xml:space="preserve">이 NO에서 YES로 바뀌었다. PARALLELSYNC는 여러 동기 목적지가 있을 때 병렬로 전송한다는 뜻이며, 동기 전송이 활성화됐음을 나타낸다. </w:t>
      </w:r>
      <w:r>
        <w:rPr>
          <w:rFonts w:ascii="Consolas" w:hAnsi="Consolas" w:eastAsia="맑은 고딕"/>
          <w:sz w:val="21"/>
        </w:rPr>
        <w:t xml:space="preserve">AFFIRM</w:t>
      </w:r>
      <w:r>
        <w:rPr>
          <w:rFonts w:ascii="맑은 고딕" w:hAnsi="맑은 고딕" w:eastAsia="맑은 고딕"/>
          <w:sz w:val="21"/>
        </w:rPr>
        <w:t xml:space="preserve">은 Standby가 리두를 </w:t>
      </w:r>
      <w:r>
        <w:rPr>
          <w:rFonts w:ascii="맑은 고딕" w:hAnsi="맑은 고딕" w:eastAsia="맑은 고딕"/>
          <w:b/>
          <w:sz w:val="21"/>
        </w:rPr>
        <w:t xml:space="preserve">디스크에 기록한 뒤에</w:t>
      </w:r>
      <w:r>
        <w:rPr>
          <w:rFonts w:ascii="맑은 고딕" w:hAnsi="맑은 고딕" w:eastAsia="맑은 고딕"/>
          <w:sz w:val="21"/>
        </w:rPr>
        <w:t xml:space="preserve"> 확인을 보내라는 지시다. NOAFFIRM이면 메모리에 받은 시점에 확인하므로 그만큼 보장이 약해진다.</w:t>
      </w:r>
    </w:p>
    <w:p>
      <w:r>
        <w:rPr>
          <w:rFonts w:ascii="맑은 고딕" w:hAnsi="맑은 고딕" w:eastAsia="맑은 고딕"/>
          <w:sz w:val="21"/>
        </w:rPr>
        <w:t>프로세스 구성도 달라진다. 1장에서 확인한 대로 비동기 전송은 TTnn이 담당했는데, 동기로 바꾸면 NSSn(Network Server SYNC)이 나타난다.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name, role, action, sequence#</w:t>
            </w:r>
          </w:p>
          <w:p>
            <w:pPr>
              <w:spacing w:after="0" w:before="0"/>
            </w:pPr>
            <w:r>
              <w:rPr>
                <w:rFonts w:ascii="Consolas" w:hAnsi="Consolas" w:eastAsia="Consolas"/>
                <w:color w:val="F2F2F2"/>
                <w:sz w:val="19"/>
              </w:rPr>
              <w:t xml:space="preserve">  2            FROM v$dataguard_process</w:t>
            </w:r>
          </w:p>
          <w:p>
            <w:pPr>
              <w:spacing w:after="0" w:before="0"/>
            </w:pPr>
            <w:r>
              <w:rPr>
                <w:rFonts w:ascii="Consolas" w:hAnsi="Consolas" w:eastAsia="Consolas"/>
                <w:color w:val="F2F2F2"/>
                <w:sz w:val="19"/>
              </w:rPr>
              <w:t xml:space="preserve">  3           WHERE name LIKE 'NSS%' OR role LIKE '%sync%' ORDER BY name;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ROLE                       ACTION      SEQUENCE#</w:t>
            </w:r>
          </w:p>
          <w:p>
            <w:pPr>
              <w:spacing w:after="0" w:before="0"/>
            </w:pPr>
            <w:r>
              <w:rPr>
                <w:rFonts w:ascii="Consolas" w:hAnsi="Consolas" w:eastAsia="Consolas"/>
                <w:color w:val="F2F2F2"/>
                <w:sz w:val="19"/>
              </w:rPr>
              <w:t>-------- -------------------------- ---------- ----------</w:t>
            </w:r>
          </w:p>
          <w:p>
            <w:pPr>
              <w:spacing w:after="0" w:before="0"/>
            </w:pPr>
            <w:r>
              <w:rPr>
                <w:rFonts w:ascii="Consolas" w:hAnsi="Consolas" w:eastAsia="Consolas"/>
                <w:color w:val="F2F2F2"/>
                <w:sz w:val="19"/>
              </w:rPr>
              <w:t>NSS2     sync                       IDLE                0</w:t>
            </w:r>
          </w:p>
          <w:p>
            <w:pPr>
              <w:spacing w:after="0" w:before="0"/>
            </w:pPr>
            <w:r>
              <w:rPr>
                <w:rFonts w:ascii="Consolas" w:hAnsi="Consolas" w:eastAsia="Consolas"/>
                <w:color w:val="F2F2F2"/>
                <w:sz w:val="19"/>
              </w:rPr>
              <w:t>TT02     async ORL multi            CLOSING            22</w:t>
            </w:r>
          </w:p>
          <w:p>
            <w:pPr>
              <w:spacing w:after="0" w:before="0"/>
            </w:pPr>
            <w:r>
              <w:rPr>
                <w:rFonts w:ascii="Consolas" w:hAnsi="Consolas" w:eastAsia="Consolas"/>
                <w:color w:val="F2F2F2"/>
                <w:sz w:val="19"/>
              </w:rPr>
              <w:t>TT04     async ORL single           CLOSING            22</w:t>
            </w:r>
          </w:p>
        </w:tc>
      </w:tr>
    </w:tbl>
    <w:p/>
    <w:p>
      <w:r>
        <w:rPr>
          <w:rFonts w:ascii="맑은 고딕" w:hAnsi="맑은 고딕" w:eastAsia="맑은 고딕"/>
          <w:sz w:val="21"/>
        </w:rPr>
        <w:t xml:space="preserve">NSS2가 </w:t>
      </w:r>
      <w:r>
        <w:rPr>
          <w:rFonts w:ascii="Consolas" w:hAnsi="Consolas" w:eastAsia="맑은 고딕"/>
          <w:sz w:val="21"/>
        </w:rPr>
        <w:t xml:space="preserve">sync</w:t>
      </w:r>
      <w:r>
        <w:rPr>
          <w:rFonts w:ascii="맑은 고딕" w:hAnsi="맑은 고딕" w:eastAsia="맑은 고딕"/>
          <w:sz w:val="21"/>
        </w:rPr>
        <w:t xml:space="preserve"> 역할로 새로 떴고, 기존 TT02·TT04는 CLOSING 상태로 물러난다. LGWR이 NSS2에 리두를 넘기고 확인을 기다린 뒤 커밋을 완료하는 경로로 바뀐 것이다.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파라미터를 고쳤는데 왜 바로 안 바뀌나</w:t>
            </w:r>
          </w:p>
          <w:p>
            <w:pPr>
              <w:spacing w:after="20"/>
            </w:pPr>
            <w:r>
              <w:rPr>
                <w:rFonts w:ascii="맑은 고딕" w:hAnsi="맑은 고딕" w:eastAsia="맑은 고딕"/>
                <w:sz w:val="20"/>
              </w:rPr>
              <w:t xml:space="preserve">· </w:t>
            </w:r>
            <w:r>
              <w:rPr>
                <w:rFonts w:ascii="Consolas" w:hAnsi="Consolas" w:eastAsia="맑은 고딕"/>
                <w:sz w:val="20"/>
              </w:rPr>
              <w:t xml:space="preserve">ALTER SYSTEM SET log_archive_dest_n</w:t>
            </w:r>
            <w:r>
              <w:rPr>
                <w:rFonts w:ascii="맑은 고딕" w:hAnsi="맑은 고딕" w:eastAsia="맑은 고딕"/>
                <w:sz w:val="20"/>
              </w:rPr>
              <w:t xml:space="preserve">은 즉시 반영되지만, 프로세스 구성은 다음 로그 스위치 시점에 정리되는 경우가 있다.</w:t>
            </w:r>
          </w:p>
          <w:p>
            <w:pPr>
              <w:spacing w:after="20"/>
            </w:pPr>
            <w:r>
              <w:rPr>
                <w:rFonts w:ascii="맑은 고딕" w:hAnsi="맑은 고딕" w:eastAsia="맑은 고딕"/>
                <w:sz w:val="20"/>
              </w:rPr>
              <w:t xml:space="preserve">· 위 캡처에서 TT02·TT04가 CLOSING으로 보이는 것이 그 과정이다. </w:t>
            </w:r>
            <w:r>
              <w:rPr>
                <w:rFonts w:ascii="Consolas" w:hAnsi="Consolas" w:eastAsia="맑은 고딕"/>
                <w:sz w:val="20"/>
              </w:rPr>
              <w:t xml:space="preserve">ALTER SYSTEM ARCHIVE LOG CURRENT</w:t>
            </w:r>
            <w:r>
              <w:rPr>
                <w:rFonts w:ascii="맑은 고딕" w:hAnsi="맑은 고딕" w:eastAsia="맑은 고딕"/>
                <w:sz w:val="20"/>
              </w:rPr>
              <w:t xml:space="preserve">를 한 번 실행하면 전환이 빨리 끝난다.</w:t>
            </w:r>
          </w:p>
          <w:p>
            <w:pPr>
              <w:spacing w:after="20"/>
            </w:pPr>
            <w:r>
              <w:rPr>
                <w:rFonts w:ascii="맑은 고딕" w:hAnsi="맑은 고딕" w:eastAsia="맑은 고딕"/>
                <w:sz w:val="20"/>
              </w:rPr>
              <w:t xml:space="preserve">· 따라서 전송 방식을 바꾼 직후에 </w:t>
            </w:r>
            <w:r>
              <w:rPr>
                <w:rFonts w:ascii="Consolas" w:hAnsi="Consolas" w:eastAsia="맑은 고딕"/>
                <w:sz w:val="20"/>
              </w:rPr>
              <w:t xml:space="preserve">V$ARCHIVE_DEST</w:t>
            </w:r>
            <w:r>
              <w:rPr>
                <w:rFonts w:ascii="맑은 고딕" w:hAnsi="맑은 고딕" w:eastAsia="맑은 고딕"/>
                <w:sz w:val="20"/>
              </w:rPr>
              <w:t xml:space="preserve">가 예상과 다르면, 곧바로 잘못됐다고 판단하지 말고 로그 스위치 후 다시 확인한다.</w:t>
            </w:r>
          </w:p>
          <w:p>
            <w:pPr>
              <w:spacing w:after="20"/>
            </w:pPr>
            <w:r>
              <w:rPr>
                <w:rFonts w:ascii="맑은 고딕" w:hAnsi="맑은 고딕" w:eastAsia="맑은 고딕"/>
                <w:sz w:val="20"/>
              </w:rPr>
              <w:t xml:space="preserve">· 반대로 </w:t>
            </w:r>
            <w:r>
              <w:rPr>
                <w:rFonts w:ascii="Consolas" w:hAnsi="Consolas" w:eastAsia="맑은 고딕"/>
                <w:sz w:val="20"/>
              </w:rPr>
              <w:t xml:space="preserve">V$ARCHIVE_DEST</w:t>
            </w:r>
            <w:r>
              <w:rPr>
                <w:rFonts w:ascii="맑은 고딕" w:hAnsi="맑은 고딕" w:eastAsia="맑은 고딕"/>
                <w:sz w:val="20"/>
              </w:rPr>
              <w:t xml:space="preserve">의 값이 바뀌지 않는다면 그것은 파라미터 문법 자체가 거부된 것이므로 알림 로그를 확인한다.</w:t>
            </w:r>
          </w:p>
        </w:tc>
      </w:tr>
    </w:tbl>
    <w:p/>
    <w:p>
      <w:pPr>
        <w:pStyle w:val="Heading3"/>
      </w:pPr>
      <w:r>
        <w:t>2.2.4  VALID_FOR — 언제 이 목적지를 쓸 것인가</w:t>
      </w:r>
    </w:p>
    <w:p>
      <w:r>
        <w:rPr>
          <w:rFonts w:ascii="Consolas" w:hAnsi="Consolas" w:eastAsia="맑은 고딕"/>
          <w:sz w:val="21"/>
        </w:rPr>
        <w:t xml:space="preserve">VALID_FOR</w:t>
      </w:r>
      <w:r>
        <w:rPr>
          <w:rFonts w:ascii="맑은 고딕" w:hAnsi="맑은 고딕" w:eastAsia="맑은 고딕"/>
          <w:sz w:val="21"/>
        </w:rPr>
        <w:t xml:space="preserve">는 두 값을 받는다. 앞은 로그 유형(</w:t>
      </w:r>
      <w:r>
        <w:rPr>
          <w:rFonts w:ascii="Consolas" w:hAnsi="Consolas" w:eastAsia="맑은 고딕"/>
          <w:sz w:val="21"/>
        </w:rPr>
        <w:t xml:space="preserve">ONLINE_LOGFILES</w:t>
      </w:r>
      <w:r>
        <w:rPr>
          <w:rFonts w:ascii="맑은 고딕" w:hAnsi="맑은 고딕" w:eastAsia="맑은 고딕"/>
          <w:sz w:val="21"/>
        </w:rPr>
        <w:t xml:space="preserve">·</w:t>
      </w:r>
      <w:r>
        <w:rPr>
          <w:rFonts w:ascii="Consolas" w:hAnsi="Consolas" w:eastAsia="맑은 고딕"/>
          <w:sz w:val="21"/>
        </w:rPr>
        <w:t xml:space="preserve">STANDBY_LOGFILES</w:t>
      </w:r>
      <w:r>
        <w:rPr>
          <w:rFonts w:ascii="맑은 고딕" w:hAnsi="맑은 고딕" w:eastAsia="맑은 고딕"/>
          <w:sz w:val="21"/>
        </w:rPr>
        <w:t xml:space="preserve">·</w:t>
      </w:r>
      <w:r>
        <w:rPr>
          <w:rFonts w:ascii="Consolas" w:hAnsi="Consolas" w:eastAsia="맑은 고딕"/>
          <w:sz w:val="21"/>
        </w:rPr>
        <w:t xml:space="preserve">ALL_LOGFILES</w:t>
      </w:r>
      <w:r>
        <w:rPr>
          <w:rFonts w:ascii="맑은 고딕" w:hAnsi="맑은 고딕" w:eastAsia="맑은 고딕"/>
          <w:sz w:val="21"/>
        </w:rPr>
        <w:t xml:space="preserve">), 뒤는 데이터베이스 역할(</w:t>
      </w:r>
      <w:r>
        <w:rPr>
          <w:rFonts w:ascii="Consolas" w:hAnsi="Consolas" w:eastAsia="맑은 고딕"/>
          <w:sz w:val="21"/>
        </w:rPr>
        <w:t xml:space="preserve">PRIMARY_ROLE</w:t>
      </w:r>
      <w:r>
        <w:rPr>
          <w:rFonts w:ascii="맑은 고딕" w:hAnsi="맑은 고딕" w:eastAsia="맑은 고딕"/>
          <w:sz w:val="21"/>
        </w:rPr>
        <w:t xml:space="preserve">·</w:t>
      </w:r>
      <w:r>
        <w:rPr>
          <w:rFonts w:ascii="Consolas" w:hAnsi="Consolas" w:eastAsia="맑은 고딕"/>
          <w:sz w:val="21"/>
        </w:rPr>
        <w:t xml:space="preserve">STANDBY_ROLE</w:t>
      </w:r>
      <w:r>
        <w:rPr>
          <w:rFonts w:ascii="맑은 고딕" w:hAnsi="맑은 고딕" w:eastAsia="맑은 고딕"/>
          <w:sz w:val="21"/>
        </w:rPr>
        <w:t xml:space="preserve">·</w:t>
      </w:r>
      <w:r>
        <w:rPr>
          <w:rFonts w:ascii="Consolas" w:hAnsi="Consolas" w:eastAsia="맑은 고딕"/>
          <w:sz w:val="21"/>
        </w:rPr>
        <w:t xml:space="preserve">ALL_ROLES</w:t>
      </w:r>
      <w:r>
        <w:rPr>
          <w:rFonts w:ascii="맑은 고딕" w:hAnsi="맑은 고딕" w:eastAsia="맑은 고딕"/>
          <w:sz w:val="21"/>
        </w:rPr>
        <w:t xml:space="preserve">)이다. "이 데이터베이스가 뒤의 역할일 때, 앞의 로그를 이 목적지로 보낸다"는 뜻이다.</w:t>
      </w:r>
    </w:p>
    <w:p>
      <w:r>
        <w:rPr>
          <w:rFonts w:ascii="맑은 고딕" w:hAnsi="맑은 고딕" w:eastAsia="맑은 고딕"/>
          <w:sz w:val="21"/>
        </w:rPr>
        <w:t xml:space="preserve">이 속성이 중요한 이유는 역할 전환 때문이다. Switchover로 역할이 바뀌면 같은 파라미터 파일이 정반대 방향으로 동작해야 한다. </w:t>
      </w:r>
      <w:r>
        <w:rPr>
          <w:rFonts w:ascii="Consolas" w:hAnsi="Consolas" w:eastAsia="맑은 고딕"/>
          <w:sz w:val="21"/>
        </w:rPr>
        <w:t xml:space="preserve">VALID_FOR</w:t>
      </w:r>
      <w:r>
        <w:rPr>
          <w:rFonts w:ascii="맑은 고딕" w:hAnsi="맑은 고딕" w:eastAsia="맑은 고딕"/>
          <w:sz w:val="21"/>
        </w:rPr>
        <w:t xml:space="preserve">를 제대로 적어 두면 역할이 바뀌는 순간 목적지가 자동으로 켜지고 꺼진다.</w:t>
      </w:r>
    </w:p>
    <w:p>
      <w:r>
        <w:rPr>
          <w:rFonts w:ascii="맑은 고딕" w:hAnsi="맑은 고딕" w:eastAsia="맑은 고딕"/>
          <w:sz w:val="21"/>
        </w:rPr>
        <w:t xml:space="preserve">잘못 지정하면 어떻게 되는지 실측으로 확인해 본다. Primary인 상태에서 목적지를 </w:t>
      </w:r>
      <w:r>
        <w:rPr>
          <w:rFonts w:ascii="Consolas" w:hAnsi="Consolas" w:eastAsia="맑은 고딕"/>
          <w:sz w:val="21"/>
        </w:rPr>
        <w:t xml:space="preserve">standby_role</w:t>
      </w:r>
      <w:r>
        <w:rPr>
          <w:rFonts w:ascii="맑은 고딕" w:hAnsi="맑은 고딕" w:eastAsia="맑은 고딕"/>
          <w:sz w:val="21"/>
        </w:rPr>
        <w:t xml:space="preserve">로 지정해 보자.</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SYSTEM SET log_archive_dest_2 =</w:t>
            </w:r>
          </w:p>
          <w:p>
            <w:pPr>
              <w:spacing w:after="0" w:before="0"/>
            </w:pPr>
            <w:r>
              <w:rPr>
                <w:rFonts w:ascii="Consolas" w:hAnsi="Consolas" w:eastAsia="Consolas"/>
                <w:color w:val="F2F2F2"/>
                <w:sz w:val="19"/>
              </w:rPr>
              <w:t xml:space="preserve">  2    'service=boston ASYNC NOAFFIRM</w:t>
            </w:r>
          </w:p>
          <w:p>
            <w:pPr>
              <w:spacing w:after="0" w:before="0"/>
            </w:pPr>
            <w:r>
              <w:rPr>
                <w:rFonts w:ascii="Consolas" w:hAnsi="Consolas" w:eastAsia="Consolas"/>
                <w:color w:val="F2F2F2"/>
                <w:sz w:val="19"/>
              </w:rPr>
              <w:t xml:space="preserve">  3     valid_for=(online_logfiles,standby_role) db_unique_name=boston' SCOPE=BOTH;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dest_id, destination, valid_now, valid_type, valid_role</w:t>
            </w:r>
          </w:p>
          <w:p>
            <w:pPr>
              <w:spacing w:after="0" w:before="0"/>
            </w:pPr>
            <w:r>
              <w:rPr>
                <w:rFonts w:ascii="Consolas" w:hAnsi="Consolas" w:eastAsia="Consolas"/>
                <w:color w:val="F2F2F2"/>
                <w:sz w:val="19"/>
              </w:rPr>
              <w:t xml:space="preserve">  2            FROM v$archive_dest WHERE dest_id =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DEST_ID DESTINATION  VALID_NOW        VALID_TYPE      VALID_ROLE</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2 boston       WRONG VALID_ROLE ONLINE_LOGFILE  STANDBY_ROLE</w:t>
            </w:r>
          </w:p>
        </w:tc>
      </w:tr>
    </w:tbl>
    <w:p/>
    <w:p>
      <w:r>
        <w:rPr>
          <w:rFonts w:ascii="Consolas" w:hAnsi="Consolas" w:eastAsia="맑은 고딕"/>
          <w:sz w:val="21"/>
        </w:rPr>
        <w:t xml:space="preserve">VALID_NOW</w:t>
      </w:r>
      <w:r>
        <w:rPr>
          <w:rFonts w:ascii="맑은 고딕" w:hAnsi="맑은 고딕" w:eastAsia="맑은 고딕"/>
          <w:sz w:val="21"/>
        </w:rPr>
        <w:t xml:space="preserve">가 </w:t>
      </w:r>
      <w:r>
        <w:rPr>
          <w:rFonts w:ascii="맑은 고딕" w:hAnsi="맑은 고딕" w:eastAsia="맑은 고딕"/>
          <w:b/>
          <w:sz w:val="21"/>
        </w:rPr>
        <w:t xml:space="preserve">WRONG VALID_ROLE</w:t>
      </w:r>
      <w:r>
        <w:rPr>
          <w:rFonts w:ascii="맑은 고딕" w:hAnsi="맑은 고딕" w:eastAsia="맑은 고딕"/>
          <w:sz w:val="21"/>
        </w:rPr>
        <w:t xml:space="preserve">로 바뀌었다. 파라미터 설정 자체는 성공했지만("System altered") 이 목적지는 지금 동작하지 않는다. 이것이 </w:t>
      </w:r>
      <w:r>
        <w:rPr>
          <w:rFonts w:ascii="Consolas" w:hAnsi="Consolas" w:eastAsia="맑은 고딕"/>
          <w:sz w:val="21"/>
        </w:rPr>
        <w:t xml:space="preserve">VALID_FOR</w:t>
      </w:r>
      <w:r>
        <w:rPr>
          <w:rFonts w:ascii="맑은 고딕" w:hAnsi="맑은 고딕" w:eastAsia="맑은 고딕"/>
          <w:sz w:val="21"/>
        </w:rPr>
        <w:t xml:space="preserve"> 오설정의 전형적인 증상이다. 오류가 나지 않고 조용히 전송이 멈추므로, 리두가 안 간다는 신고를 받았을 때 반드시 확인해야 할 열이다.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리두가 안 가는데 오류도 없다</w:t>
            </w:r>
          </w:p>
          <w:p>
            <w:pPr>
              <w:spacing w:after="20"/>
            </w:pPr>
            <w:r>
              <w:rPr>
                <w:rFonts w:ascii="맑은 고딕" w:hAnsi="맑은 고딕" w:eastAsia="맑은 고딕"/>
                <w:sz w:val="20"/>
              </w:rPr>
              <w:t>상황: Standby의 적용 시퀀스가 어제부터 멈춰 있다. Primary의 알림 로그에는 아무 오류가 없다.</w:t>
            </w:r>
          </w:p>
          <w:p>
            <w:pPr>
              <w:spacing w:after="20"/>
            </w:pPr>
            <w:r>
              <w:rPr>
                <w:rFonts w:ascii="맑은 고딕" w:hAnsi="맑은 고딕" w:eastAsia="맑은 고딕"/>
                <w:sz w:val="20"/>
              </w:rPr>
              <w:t xml:space="preserve">확인: </w:t>
            </w:r>
            <w:r>
              <w:rPr>
                <w:rFonts w:ascii="Consolas" w:hAnsi="Consolas" w:eastAsia="맑은 고딕"/>
                <w:sz w:val="20"/>
              </w:rPr>
              <w:t xml:space="preserve">V$ARCHIVE_DEST_STATUS</w:t>
            </w:r>
            <w:r>
              <w:rPr>
                <w:rFonts w:ascii="맑은 고딕" w:hAnsi="맑은 고딕" w:eastAsia="맑은 고딕"/>
                <w:sz w:val="20"/>
              </w:rPr>
              <w:t xml:space="preserve">의 </w:t>
            </w:r>
            <w:r>
              <w:rPr>
                <w:rFonts w:ascii="Consolas" w:hAnsi="Consolas" w:eastAsia="맑은 고딕"/>
                <w:sz w:val="20"/>
              </w:rPr>
              <w:t xml:space="preserve">STATUS</w:t>
            </w:r>
            <w:r>
              <w:rPr>
                <w:rFonts w:ascii="맑은 고딕" w:hAnsi="맑은 고딕" w:eastAsia="맑은 고딕"/>
                <w:sz w:val="20"/>
              </w:rPr>
              <w:t xml:space="preserve">가 VALID이고 </w:t>
            </w:r>
            <w:r>
              <w:rPr>
                <w:rFonts w:ascii="Consolas" w:hAnsi="Consolas" w:eastAsia="맑은 고딕"/>
                <w:sz w:val="20"/>
              </w:rPr>
              <w:t xml:space="preserve">ERROR</w:t>
            </w:r>
            <w:r>
              <w:rPr>
                <w:rFonts w:ascii="맑은 고딕" w:hAnsi="맑은 고딕" w:eastAsia="맑은 고딕"/>
                <w:sz w:val="20"/>
              </w:rPr>
              <w:t xml:space="preserve">도 비어 있다. 그런데 리두는 가지 않는다.</w:t>
            </w:r>
          </w:p>
          <w:p>
            <w:pPr>
              <w:spacing w:after="20"/>
            </w:pPr>
            <w:r>
              <w:rPr>
                <w:rFonts w:ascii="맑은 고딕" w:hAnsi="맑은 고딕" w:eastAsia="맑은 고딕"/>
                <w:sz w:val="20"/>
              </w:rPr>
              <w:t xml:space="preserve">원인: </w:t>
            </w:r>
            <w:r>
              <w:rPr>
                <w:rFonts w:ascii="Consolas" w:hAnsi="Consolas" w:eastAsia="맑은 고딕"/>
                <w:sz w:val="20"/>
              </w:rPr>
              <w:t xml:space="preserve">V$ARCHIVE_DEST</w:t>
            </w:r>
            <w:r>
              <w:rPr>
                <w:rFonts w:ascii="맑은 고딕" w:hAnsi="맑은 고딕" w:eastAsia="맑은 고딕"/>
                <w:sz w:val="20"/>
              </w:rPr>
              <w:t xml:space="preserve">의 </w:t>
            </w:r>
            <w:r>
              <w:rPr>
                <w:rFonts w:ascii="Consolas" w:hAnsi="Consolas" w:eastAsia="맑은 고딕"/>
                <w:sz w:val="20"/>
              </w:rPr>
              <w:t xml:space="preserve">VALID_NOW</w:t>
            </w:r>
            <w:r>
              <w:rPr>
                <w:rFonts w:ascii="맑은 고딕" w:hAnsi="맑은 고딕" w:eastAsia="맑은 고딕"/>
                <w:sz w:val="20"/>
              </w:rPr>
              <w:t xml:space="preserve">를 보니 WRONG VALID_ROLE이었다. 누군가 파라미터를 손보면서 </w:t>
            </w:r>
            <w:r>
              <w:rPr>
                <w:rFonts w:ascii="Consolas" w:hAnsi="Consolas" w:eastAsia="맑은 고딕"/>
                <w:sz w:val="20"/>
              </w:rPr>
              <w:t xml:space="preserve">VALID_FOR</w:t>
            </w:r>
            <w:r>
              <w:rPr>
                <w:rFonts w:ascii="맑은 고딕" w:hAnsi="맑은 고딕" w:eastAsia="맑은 고딕"/>
                <w:sz w:val="20"/>
              </w:rPr>
              <w:t xml:space="preserve">의 역할 부분을 잘못 적었다.</w:t>
            </w:r>
          </w:p>
          <w:p>
            <w:pPr>
              <w:spacing w:after="20"/>
            </w:pPr>
            <w:r>
              <w:rPr>
                <w:rFonts w:ascii="맑은 고딕" w:hAnsi="맑은 고딕" w:eastAsia="맑은 고딕"/>
                <w:sz w:val="20"/>
              </w:rPr>
              <w:t xml:space="preserve">교훈: </w:t>
            </w:r>
            <w:r>
              <w:rPr>
                <w:rFonts w:ascii="Consolas" w:hAnsi="Consolas" w:eastAsia="맑은 고딕"/>
                <w:sz w:val="20"/>
              </w:rPr>
              <w:t xml:space="preserve">STATUS</w:t>
            </w:r>
            <w:r>
              <w:rPr>
                <w:rFonts w:ascii="맑은 고딕" w:hAnsi="맑은 고딕" w:eastAsia="맑은 고딕"/>
                <w:sz w:val="20"/>
              </w:rPr>
              <w:t xml:space="preserve">가 VALID라는 것과 </w:t>
            </w:r>
            <w:r>
              <w:rPr>
                <w:rFonts w:ascii="Consolas" w:hAnsi="Consolas" w:eastAsia="맑은 고딕"/>
                <w:sz w:val="20"/>
              </w:rPr>
              <w:t xml:space="preserve">VALID_NOW</w:t>
            </w:r>
            <w:r>
              <w:rPr>
                <w:rFonts w:ascii="맑은 고딕" w:hAnsi="맑은 고딕" w:eastAsia="맑은 고딕"/>
                <w:sz w:val="20"/>
              </w:rPr>
              <w:t xml:space="preserve">가 YES라는 것은 다른 이야기다. 전자는 "목적지에 문제가 없다", 후자는 "지금 이 목적지를 쓴다"이다. 전송이 멈췄는데 오류가 없다면 </w:t>
            </w:r>
            <w:r>
              <w:rPr>
                <w:rFonts w:ascii="Consolas" w:hAnsi="Consolas" w:eastAsia="맑은 고딕"/>
                <w:sz w:val="20"/>
              </w:rPr>
              <w:t xml:space="preserve">VALID_NOW</w:t>
            </w:r>
            <w:r>
              <w:rPr>
                <w:rFonts w:ascii="맑은 고딕" w:hAnsi="맑은 고딕" w:eastAsia="맑은 고딕"/>
                <w:sz w:val="20"/>
              </w:rPr>
              <w:t xml:space="preserve">를 먼저 본다.</w:t>
            </w:r>
          </w:p>
        </w:tc>
      </w:tr>
    </w:tbl>
    <w:p/>
    <w:p>
      <w:pPr>
        <w:pStyle w:val="Heading3"/>
      </w:pPr>
      <w:r>
        <w:t>2.2.5  그 밖의 주요 속성</w:t>
      </w:r>
    </w:p>
    <w:p>
      <w:r>
        <w:rPr>
          <w:rFonts w:ascii="맑은 고딕" w:hAnsi="맑은 고딕" w:eastAsia="맑은 고딕"/>
          <w:sz w:val="21"/>
        </w:rPr>
        <w:t>실습 환경은 최소한의 속성만 쓰지만, 운영 환경에서는 다음 속성들을 함께 지정하는 경우가 많다. 이름만 알아 두어도 남의 설정을 읽을 때 막히지 않는다.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속성</w:t>
            </w:r>
          </w:p>
        </w:tc>
        <w:tc>
          <w:tcPr>
            <w:tcW w:type="dxa" w:w="2880"/>
            <w:shd w:val="clear" w:color="auto" w:fill="D9E1F2"/>
          </w:tcPr>
          <w:p>
            <w:r>
              <w:rPr>
                <w:rFonts w:ascii="맑은 고딕" w:hAnsi="맑은 고딕" w:eastAsia="맑은 고딕"/>
                <w:b/>
                <w:sz w:val="19"/>
              </w:rPr>
              <w:t>의미</w:t>
            </w:r>
          </w:p>
        </w:tc>
        <w:tc>
          <w:tcPr>
            <w:tcW w:type="dxa" w:w="2880"/>
            <w:shd w:val="clear" w:color="auto" w:fill="D9E1F2"/>
          </w:tcPr>
          <w:p>
            <w:r>
              <w:rPr>
                <w:rFonts w:ascii="맑은 고딕" w:hAnsi="맑은 고딕" w:eastAsia="맑은 고딕"/>
                <w:b/>
                <w:sz w:val="19"/>
              </w:rPr>
              <w:t>기본값·비고</w:t>
            </w:r>
          </w:p>
        </w:tc>
      </w:tr>
      <w:tr>
        <w:tc>
          <w:tcPr>
            <w:tcW w:type="dxa" w:w="2880"/>
          </w:tcPr>
          <w:p>
            <w:r>
              <w:rPr>
                <w:rFonts w:ascii="맑은 고딕" w:hAnsi="맑은 고딕" w:eastAsia="맑은 고딕"/>
                <w:sz w:val="19"/>
              </w:rPr>
              <w:t>NET_TIMEOUT=n</w:t>
            </w:r>
          </w:p>
        </w:tc>
        <w:tc>
          <w:tcPr>
            <w:tcW w:type="dxa" w:w="2880"/>
          </w:tcPr>
          <w:p>
            <w:r>
              <w:rPr>
                <w:rFonts w:ascii="맑은 고딕" w:hAnsi="맑은 고딕" w:eastAsia="맑은 고딕"/>
                <w:sz w:val="19"/>
              </w:rPr>
              <w:t>동기 전송에서 Standby 응답을 기다리는 최대 초</w:t>
            </w:r>
          </w:p>
        </w:tc>
        <w:tc>
          <w:tcPr>
            <w:tcW w:type="dxa" w:w="2880"/>
          </w:tcPr>
          <w:p>
            <w:r>
              <w:rPr>
                <w:rFonts w:ascii="맑은 고딕" w:hAnsi="맑은 고딕" w:eastAsia="맑은 고딕"/>
                <w:sz w:val="19"/>
              </w:rPr>
              <w:t>기본 30. 짧으면 오탐, 길면 Primary가 오래 멈춘다</w:t>
            </w:r>
          </w:p>
        </w:tc>
      </w:tr>
      <w:tr>
        <w:tc>
          <w:tcPr>
            <w:tcW w:type="dxa" w:w="2880"/>
          </w:tcPr>
          <w:p>
            <w:r>
              <w:rPr>
                <w:rFonts w:ascii="맑은 고딕" w:hAnsi="맑은 고딕" w:eastAsia="맑은 고딕"/>
                <w:sz w:val="19"/>
              </w:rPr>
              <w:t>REOPEN=n</w:t>
            </w:r>
          </w:p>
        </w:tc>
        <w:tc>
          <w:tcPr>
            <w:tcW w:type="dxa" w:w="2880"/>
          </w:tcPr>
          <w:p>
            <w:r>
              <w:rPr>
                <w:rFonts w:ascii="맑은 고딕" w:hAnsi="맑은 고딕" w:eastAsia="맑은 고딕"/>
                <w:sz w:val="19"/>
              </w:rPr>
              <w:t>실패한 목적지를 다시 열기까지의 대기 초</w:t>
            </w:r>
          </w:p>
        </w:tc>
        <w:tc>
          <w:tcPr>
            <w:tcW w:type="dxa" w:w="2880"/>
          </w:tcPr>
          <w:p>
            <w:r>
              <w:rPr>
                <w:rFonts w:ascii="맑은 고딕" w:hAnsi="맑은 고딕" w:eastAsia="맑은 고딕"/>
                <w:sz w:val="19"/>
              </w:rPr>
              <w:t>기본 300</w:t>
            </w:r>
          </w:p>
        </w:tc>
      </w:tr>
      <w:tr>
        <w:tc>
          <w:tcPr>
            <w:tcW w:type="dxa" w:w="2880"/>
          </w:tcPr>
          <w:p>
            <w:r>
              <w:rPr>
                <w:rFonts w:ascii="맑은 고딕" w:hAnsi="맑은 고딕" w:eastAsia="맑은 고딕"/>
                <w:sz w:val="19"/>
              </w:rPr>
              <w:t>MAX_FAILURE=n</w:t>
            </w:r>
          </w:p>
        </w:tc>
        <w:tc>
          <w:tcPr>
            <w:tcW w:type="dxa" w:w="2880"/>
          </w:tcPr>
          <w:p>
            <w:r>
              <w:rPr>
                <w:rFonts w:ascii="맑은 고딕" w:hAnsi="맑은 고딕" w:eastAsia="맑은 고딕"/>
                <w:sz w:val="19"/>
              </w:rPr>
              <w:t>연속 실패 몇 번까지 재시도할지</w:t>
            </w:r>
          </w:p>
        </w:tc>
        <w:tc>
          <w:tcPr>
            <w:tcW w:type="dxa" w:w="2880"/>
          </w:tcPr>
          <w:p>
            <w:r>
              <w:rPr>
                <w:rFonts w:ascii="맑은 고딕" w:hAnsi="맑은 고딕" w:eastAsia="맑은 고딕"/>
                <w:sz w:val="19"/>
              </w:rPr>
              <w:t>0이면 무제한</w:t>
            </w:r>
          </w:p>
        </w:tc>
      </w:tr>
      <w:tr>
        <w:tc>
          <w:tcPr>
            <w:tcW w:type="dxa" w:w="2880"/>
          </w:tcPr>
          <w:p>
            <w:r>
              <w:rPr>
                <w:rFonts w:ascii="맑은 고딕" w:hAnsi="맑은 고딕" w:eastAsia="맑은 고딕"/>
                <w:sz w:val="19"/>
              </w:rPr>
              <w:t>COMPRESSION=ENABLE</w:t>
            </w:r>
          </w:p>
        </w:tc>
        <w:tc>
          <w:tcPr>
            <w:tcW w:type="dxa" w:w="2880"/>
          </w:tcPr>
          <w:p>
            <w:r>
              <w:rPr>
                <w:rFonts w:ascii="맑은 고딕" w:hAnsi="맑은 고딕" w:eastAsia="맑은 고딕"/>
                <w:sz w:val="19"/>
              </w:rPr>
              <w:t>리두를 압축해 전송</w:t>
            </w:r>
          </w:p>
        </w:tc>
        <w:tc>
          <w:tcPr>
            <w:tcW w:type="dxa" w:w="2880"/>
          </w:tcPr>
          <w:p>
            <w:r>
              <w:rPr>
                <w:rFonts w:ascii="맑은 고딕" w:hAnsi="맑은 고딕" w:eastAsia="맑은 고딕"/>
                <w:sz w:val="19"/>
              </w:rPr>
              <w:t>Advanced Compression 옵션 필요</w:t>
            </w:r>
          </w:p>
        </w:tc>
      </w:tr>
      <w:tr>
        <w:tc>
          <w:tcPr>
            <w:tcW w:type="dxa" w:w="2880"/>
          </w:tcPr>
          <w:p>
            <w:r>
              <w:rPr>
                <w:rFonts w:ascii="맑은 고딕" w:hAnsi="맑은 고딕" w:eastAsia="맑은 고딕"/>
                <w:sz w:val="19"/>
              </w:rPr>
              <w:t>ALTERNATE=LOG_ARCHIVE_DEST_n</w:t>
            </w:r>
          </w:p>
        </w:tc>
        <w:tc>
          <w:tcPr>
            <w:tcW w:type="dxa" w:w="2880"/>
          </w:tcPr>
          <w:p>
            <w:r>
              <w:rPr>
                <w:rFonts w:ascii="맑은 고딕" w:hAnsi="맑은 고딕" w:eastAsia="맑은 고딕"/>
                <w:sz w:val="19"/>
              </w:rPr>
              <w:t>이 목적지가 실패하면 대신 쓸 목적지</w:t>
            </w:r>
          </w:p>
        </w:tc>
        <w:tc>
          <w:tcPr>
            <w:tcW w:type="dxa" w:w="2880"/>
          </w:tcPr>
          <w:p>
            <w:r>
              <w:rPr>
                <w:rFonts w:ascii="맑은 고딕" w:hAnsi="맑은 고딕" w:eastAsia="맑은 고딕"/>
                <w:sz w:val="19"/>
              </w:rPr>
              <w:t>로컬 대체 경로에 주로 쓴다</w:t>
            </w:r>
          </w:p>
        </w:tc>
      </w:tr>
      <w:tr>
        <w:tc>
          <w:tcPr>
            <w:tcW w:type="dxa" w:w="2880"/>
          </w:tcPr>
          <w:p>
            <w:r>
              <w:rPr>
                <w:rFonts w:ascii="맑은 고딕" w:hAnsi="맑은 고딕" w:eastAsia="맑은 고딕"/>
                <w:sz w:val="19"/>
              </w:rPr>
              <w:t>DELAY=n</w:t>
            </w:r>
          </w:p>
        </w:tc>
        <w:tc>
          <w:tcPr>
            <w:tcW w:type="dxa" w:w="2880"/>
          </w:tcPr>
          <w:p>
            <w:r>
              <w:rPr>
                <w:rFonts w:ascii="맑은 고딕" w:hAnsi="맑은 고딕" w:eastAsia="맑은 고딕"/>
                <w:sz w:val="19"/>
              </w:rPr>
              <w:t>Standby에서 적용을 n분 지연</w:t>
            </w:r>
          </w:p>
        </w:tc>
        <w:tc>
          <w:tcPr>
            <w:tcW w:type="dxa" w:w="2880"/>
          </w:tcPr>
          <w:p>
            <w:r>
              <w:rPr>
                <w:rFonts w:ascii="맑은 고딕" w:hAnsi="맑은 고딕" w:eastAsia="맑은 고딕"/>
                <w:sz w:val="19"/>
              </w:rPr>
              <w:t>사람 실수 대비용. ADG 실시간 조회와 상충한다</w:t>
            </w:r>
          </w:p>
        </w:tc>
      </w:tr>
      <w:tr>
        <w:tc>
          <w:tcPr>
            <w:tcW w:type="dxa" w:w="2880"/>
          </w:tcPr>
          <w:p>
            <w:r>
              <w:rPr>
                <w:rFonts w:ascii="맑은 고딕" w:hAnsi="맑은 고딕" w:eastAsia="맑은 고딕"/>
                <w:sz w:val="19"/>
              </w:rPr>
              <w:t>NOREGISTER</w:t>
            </w:r>
          </w:p>
        </w:tc>
        <w:tc>
          <w:tcPr>
            <w:tcW w:type="dxa" w:w="2880"/>
          </w:tcPr>
          <w:p>
            <w:r>
              <w:rPr>
                <w:rFonts w:ascii="맑은 고딕" w:hAnsi="맑은 고딕" w:eastAsia="맑은 고딕"/>
                <w:sz w:val="19"/>
              </w:rPr>
              <w:t>아카이브를 Standby 컨트롤 파일에 등록하지 않음</w:t>
            </w:r>
          </w:p>
        </w:tc>
        <w:tc>
          <w:tcPr>
            <w:tcW w:type="dxa" w:w="2880"/>
          </w:tcPr>
          <w:p>
            <w:r>
              <w:rPr>
                <w:rFonts w:ascii="맑은 고딕" w:hAnsi="맑은 고딕" w:eastAsia="맑은 고딕"/>
                <w:sz w:val="19"/>
              </w:rPr>
              <w:t>특수 목적</w:t>
            </w:r>
          </w:p>
        </w:tc>
      </w:tr>
    </w:tbl>
    <w:p/>
    <w:p>
      <w:r>
        <w:rPr>
          <w:rFonts w:ascii="Consolas" w:hAnsi="Consolas" w:eastAsia="맑은 고딕"/>
          <w:sz w:val="21"/>
        </w:rPr>
        <w:t xml:space="preserve">NET_TIMEOUT</w:t>
      </w:r>
      <w:r>
        <w:rPr>
          <w:rFonts w:ascii="맑은 고딕" w:hAnsi="맑은 고딕" w:eastAsia="맑은 고딕"/>
          <w:sz w:val="21"/>
        </w:rPr>
        <w:t xml:space="preserve">은 동기 전송에서 특히 중요하다. 이 값이 지나면 Primary는 해당 목적지를 실패로 간주하고, 보호 모드에 따라 다르게 반응한다. Maximum Availability라면 비동기화 모드로 내려가고, Maximum Protection이라면 앞서 본 것처럼 인스턴스를 종료한다. 즉 이 한 숫자가 "네트워크가 몇 초 흔들리면 서비스를 멈출 것인가"를 정하는 셈이다. 기본값 30초가 짧다고 무작정 늘리면 그 시간만큼 커밋이 정지하므로, 회선 품질을 측정한 뒤 결정해야 한다.</w:t>
      </w:r>
    </w:p>
    <w:p>
      <w:r>
        <w:rPr>
          <w:rFonts w:ascii="Consolas" w:hAnsi="Consolas" w:eastAsia="맑은 고딕"/>
          <w:sz w:val="21"/>
        </w:rPr>
        <w:t xml:space="preserve">DELAY</w:t>
      </w:r>
      <w:r>
        <w:rPr>
          <w:rFonts w:ascii="맑은 고딕" w:hAnsi="맑은 고딕" w:eastAsia="맑은 고딕"/>
          <w:sz w:val="21"/>
        </w:rPr>
        <w:t xml:space="preserve">는 의도적으로 적용을 늦춰 사람의 실수에 대비하는 장치다. 잘못된 DELETE가 Standby에 즉시 반영되지 않으므로 그 사이에 손을 쓸 수 있다. 다만 Active Data Guard의 실시간 조회와는 목적이 충돌한다. 지연된 Standby는 최신 데이터를 보여 주지 못하기 때문이다. 요즘은 Flashback Database로 같은 목적을 달성하는 편이 일반적이다.</w:t>
      </w:r>
    </w:p>
    <w:p>
      <w:pPr>
        <w:pStyle w:val="Heading3"/>
      </w:pPr>
      <w:r>
        <w:t>2.2.6  Standby Redo Log — 동기 전송의 전제</w:t>
      </w:r>
    </w:p>
    <w:p>
      <w:r>
        <w:rPr>
          <w:rFonts w:ascii="맑은 고딕" w:hAnsi="맑은 고딕" w:eastAsia="맑은 고딕"/>
          <w:sz w:val="21"/>
        </w:rPr>
        <w:t xml:space="preserve">동기 전송과 실시간 적용은 Standby에 </w:t>
      </w:r>
      <w:r>
        <w:rPr>
          <w:rFonts w:ascii="맑은 고딕" w:hAnsi="맑은 고딕" w:eastAsia="맑은 고딕"/>
          <w:b/>
          <w:sz w:val="21"/>
        </w:rPr>
        <w:t xml:space="preserve">standby 리두 로그(SRL)</w:t>
      </w:r>
      <w:r>
        <w:rPr>
          <w:rFonts w:ascii="맑은 고딕" w:hAnsi="맑은 고딕" w:eastAsia="맑은 고딕"/>
          <w:sz w:val="21"/>
        </w:rPr>
        <w:t xml:space="preserve">가 있어야 성립한다. RFS가 받은 리두를 임시로 쓸 곳이 필요하기 때문이다. SRL이 없으면 리두는 아카이브가 완료된 뒤에야 넘어오고, 그만큼 지연이 항상 존재한다.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SELECT group#, thread#, sequence#, bytes/1024/1024 mb, status</w:t>
            </w:r>
          </w:p>
          <w:p>
            <w:pPr>
              <w:spacing w:after="0" w:before="0"/>
            </w:pPr>
            <w:r>
              <w:rPr>
                <w:rFonts w:ascii="Consolas" w:hAnsi="Consolas" w:eastAsia="Consolas"/>
                <w:color w:val="F2F2F2"/>
                <w:sz w:val="19"/>
              </w:rPr>
              <w:t xml:space="preserve">  2             FROM v$standby_log;</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GROUP#    THREAD#  SEQUENCE#         MB STATUS</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 xml:space="preserve">         4          1         20        200 ACTIVE</w:t>
            </w:r>
          </w:p>
          <w:p>
            <w:pPr>
              <w:spacing w:after="0" w:before="0"/>
            </w:pPr>
            <w:r>
              <w:rPr>
                <w:rFonts w:ascii="Consolas" w:hAnsi="Consolas" w:eastAsia="Consolas"/>
                <w:color w:val="F2F2F2"/>
                <w:sz w:val="19"/>
              </w:rPr>
              <w:t xml:space="preserve">         5          1          0        200 UNASSIGNED</w:t>
            </w:r>
          </w:p>
          <w:p>
            <w:pPr>
              <w:spacing w:after="0" w:before="0"/>
            </w:pPr>
            <w:r>
              <w:rPr>
                <w:rFonts w:ascii="Consolas" w:hAnsi="Consolas" w:eastAsia="Consolas"/>
                <w:color w:val="F2F2F2"/>
                <w:sz w:val="19"/>
              </w:rPr>
              <w:t xml:space="preserve">         6          1          0        200 UNASSIGNED</w:t>
            </w:r>
          </w:p>
          <w:p>
            <w:pPr>
              <w:spacing w:after="0" w:before="0"/>
            </w:pPr>
            <w:r>
              <w:rPr>
                <w:rFonts w:ascii="Consolas" w:hAnsi="Consolas" w:eastAsia="Consolas"/>
                <w:color w:val="F2F2F2"/>
                <w:sz w:val="19"/>
              </w:rPr>
              <w:t xml:space="preserve">         7          1          0        200 UNASSIGNED</w:t>
            </w:r>
          </w:p>
        </w:tc>
      </w:tr>
    </w:tbl>
    <w:p/>
    <w:p>
      <w:r>
        <w:rPr>
          <w:rFonts w:ascii="맑은 고딕" w:hAnsi="맑은 고딕" w:eastAsia="맑은 고딕"/>
          <w:sz w:val="21"/>
        </w:rPr>
        <w:t>실습 환경에는 200MB짜리 SRL이 네 개 있고 그중 group 4가 ACTIVE다. 지금 시퀀스 20의 리두를 받고 있다는 뜻이다. 나머지 셋은 UNASSIGNED로 대기 중이다.</w:t>
      </w:r>
    </w:p>
    <w:p>
      <w:r>
        <w:rPr>
          <w:rFonts w:ascii="맑은 고딕" w:hAnsi="맑은 고딕" w:eastAsia="맑은 고딕"/>
          <w:sz w:val="21"/>
        </w:rPr>
        <w:t>SRL은 Primary에도 만들어 둔다. 실습 환경의 chicago에도 같은 네 개가 있으며 상태는 모두 UNASSIGNED다. Primary에서는 쓰이지 않기 때문이다. 그럼에도 만들어 두는 이유는 역할 전환이다. Switchover로 chicago가 Standby가 되는 순간 이 SRL이 필요해진다. 미리 만들어 두지 않으면 전환 직후에 실시간 적용이 되지 않는다.</w:t>
      </w:r>
    </w:p>
    <w:p>
      <w:r>
        <w:rPr>
          <w:rFonts w:ascii="맑은 고딕" w:hAnsi="맑은 고딕" w:eastAsia="맑은 고딕"/>
          <w:sz w:val="21"/>
        </w:rPr>
        <w:t xml:space="preserve">개수와 크기에는 규칙이 있다. 개수는 </w:t>
      </w:r>
      <w:r>
        <w:rPr>
          <w:rFonts w:ascii="맑은 고딕" w:hAnsi="맑은 고딕" w:eastAsia="맑은 고딕"/>
          <w:b/>
          <w:sz w:val="21"/>
        </w:rPr>
        <w:t xml:space="preserve">온라인 리두 로그 그룹 수 + 1</w:t>
      </w:r>
      <w:r>
        <w:rPr>
          <w:rFonts w:ascii="맑은 고딕" w:hAnsi="맑은 고딕" w:eastAsia="맑은 고딕"/>
          <w:sz w:val="21"/>
        </w:rPr>
        <w:t xml:space="preserve"> 이상이어야 한다. 실습 환경은 온라인 리두가 3그룹이므로 4개다. 크기는 온라인 리두와 </w:t>
      </w:r>
      <w:r>
        <w:rPr>
          <w:rFonts w:ascii="맑은 고딕" w:hAnsi="맑은 고딕" w:eastAsia="맑은 고딕"/>
          <w:b/>
          <w:sz w:val="21"/>
        </w:rPr>
        <w:t xml:space="preserve">정확히 같아야</w:t>
      </w:r>
      <w:r>
        <w:rPr>
          <w:rFonts w:ascii="맑은 고딕" w:hAnsi="맑은 고딕" w:eastAsia="맑은 고딕"/>
          <w:sz w:val="21"/>
        </w:rPr>
        <w:t xml:space="preserve"> 한다. 다르면 오라클이 해당 SRL을 쓰지 않고 건너뛴다. 상세한 산정과 생성 절차는 4장에서 다룬다.</w:t>
      </w:r>
    </w:p>
    <w:p>
      <w:pPr>
        <w:pStyle w:val="Heading3"/>
      </w:pPr>
      <w:r>
        <w:t>2.2.7  리두 한 건이 Standby에 닿기까지</w:t>
      </w:r>
    </w:p>
    <w:p>
      <w:r>
        <w:rPr>
          <w:rFonts w:ascii="맑은 고딕" w:hAnsi="맑은 고딕" w:eastAsia="맑은 고딕"/>
          <w:sz w:val="21"/>
        </w:rPr>
        <w:t>지금까지 본 속성과 프로세스를 하나의 흐름으로 이어 보면 리두 전송의 그림이 완성된다. 트랜잭션 하나가 커밋되는 순간부터 Standby에 기록되기까지를 단계로 따라가 보자.</w:t>
      </w:r>
    </w:p>
    <w:p>
      <w:r>
        <w:rPr>
          <w:rFonts w:ascii="맑은 고딕" w:hAnsi="맑은 고딕" w:eastAsia="맑은 고딕"/>
          <w:b/>
          <w:sz w:val="21"/>
        </w:rPr>
        <w:t xml:space="preserve">① 리두 생성.</w:t>
      </w:r>
      <w:r>
        <w:rPr>
          <w:rFonts w:ascii="맑은 고딕" w:hAnsi="맑은 고딕" w:eastAsia="맑은 고딕"/>
          <w:sz w:val="21"/>
        </w:rPr>
        <w:t xml:space="preserve"> 사용자가 DML을 실행하면 변경 내용이 리두 레코드로 만들어져 SGA의 리두 로그 버퍼에 쌓인다. 이 단계는 Data Guard가 있든 없든 동일하다. Data Guard가 기존 구조를 그대로 활용한다는 말의 의미가 여기에 있다.</w:t>
      </w:r>
    </w:p>
    <w:p>
      <w:r>
        <w:rPr>
          <w:rFonts w:ascii="맑은 고딕" w:hAnsi="맑은 고딕" w:eastAsia="맑은 고딕"/>
          <w:b/>
          <w:sz w:val="21"/>
        </w:rPr>
        <w:t xml:space="preserve">② 커밋 요청.</w:t>
      </w:r>
      <w:r>
        <w:rPr>
          <w:rFonts w:ascii="맑은 고딕" w:hAnsi="맑은 고딕" w:eastAsia="맑은 고딕"/>
          <w:sz w:val="21"/>
        </w:rPr>
        <w:t xml:space="preserve"> 사용자가 COMMIT을 실행하면 LGWR이 깨어나 리두 로그 버퍼의 내용을 온라인 리두 로그 파일에 기록한다. 이 로컬 기록이 끝나는 시점이 Maximum Performance에서의 커밋 완료 시점이다.</w:t>
      </w:r>
    </w:p>
    <w:p>
      <w:r>
        <w:rPr>
          <w:rFonts w:ascii="맑은 고딕" w:hAnsi="맑은 고딕" w:eastAsia="맑은 고딕"/>
          <w:b/>
          <w:sz w:val="21"/>
        </w:rPr>
        <w:t xml:space="preserve">③ 원격 전송.</w:t>
      </w:r>
      <w:r>
        <w:rPr>
          <w:rFonts w:ascii="맑은 고딕" w:hAnsi="맑은 고딕" w:eastAsia="맑은 고딕"/>
          <w:sz w:val="21"/>
        </w:rPr>
        <w:t xml:space="preserve"> 여기서 전송 방식에 따라 길이 갈린다. 동기라면 LGWR이 NSSn에 리두를 넘기고 응답을 기다린다. 비동기라면 TTnn 슬레이브가 독립적으로 온라인 리두 로그를 읽어 보내며, LGWR은 기다리지 않는다.</w:t>
      </w:r>
    </w:p>
    <w:p>
      <w:r>
        <w:rPr>
          <w:rFonts w:ascii="맑은 고딕" w:hAnsi="맑은 고딕" w:eastAsia="맑은 고딕"/>
          <w:b/>
          <w:sz w:val="21"/>
        </w:rPr>
        <w:t xml:space="preserve">④ 수신.</w:t>
      </w:r>
      <w:r>
        <w:rPr>
          <w:rFonts w:ascii="맑은 고딕" w:hAnsi="맑은 고딕" w:eastAsia="맑은 고딕"/>
          <w:sz w:val="21"/>
        </w:rPr>
        <w:t xml:space="preserve"> Standby의 RFS가 리두를 받는다. 실습 환경에서 확인한 </w:t>
      </w:r>
      <w:r>
        <w:rPr>
          <w:rFonts w:ascii="Consolas" w:hAnsi="Consolas" w:eastAsia="맑은 고딕"/>
          <w:sz w:val="21"/>
        </w:rPr>
        <w:t xml:space="preserve">RFS async</w:t>
      </w:r>
      <w:r>
        <w:rPr>
          <w:rFonts w:ascii="맑은 고딕" w:hAnsi="맑은 고딕" w:eastAsia="맑은 고딕"/>
          <w:sz w:val="21"/>
        </w:rPr>
        <w:t xml:space="preserve"> 프로세스가 이 일을 한다. 받은 리두는 standby 리두 로그에 기록된다. SRL이 없으면 이 단계가 성립하지 않아 아카이브 전송으로 대체된다.</w:t>
      </w:r>
    </w:p>
    <w:p>
      <w:r>
        <w:rPr>
          <w:rFonts w:ascii="맑은 고딕" w:hAnsi="맑은 고딕" w:eastAsia="맑은 고딕"/>
          <w:b/>
          <w:sz w:val="21"/>
        </w:rPr>
        <w:t xml:space="preserve">⑤ 확인 응답.</w:t>
      </w:r>
      <w:r>
        <w:rPr>
          <w:rFonts w:ascii="맑은 고딕" w:hAnsi="맑은 고딕" w:eastAsia="맑은 고딕"/>
          <w:sz w:val="21"/>
        </w:rPr>
        <w:t xml:space="preserve"> AFFIRM이면 SRL에 디스크 기록이 끝난 뒤에, NOAFFIRM이면 메모리에 받은 시점에 확인을 보낸다. 동기 전송에서는 이 응답이 돌아와야 ②의 커밋이 완료된다.</w:t>
      </w:r>
    </w:p>
    <w:p>
      <w:r>
        <w:rPr>
          <w:rFonts w:ascii="맑은 고딕" w:hAnsi="맑은 고딕" w:eastAsia="맑은 고딕"/>
          <w:b/>
          <w:sz w:val="21"/>
        </w:rPr>
        <w:t xml:space="preserve">⑥ 적용.</w:t>
      </w:r>
      <w:r>
        <w:rPr>
          <w:rFonts w:ascii="맑은 고딕" w:hAnsi="맑은 고딕" w:eastAsia="맑은 고딕"/>
          <w:sz w:val="21"/>
        </w:rPr>
        <w:t xml:space="preserve"> MRP가 SRL을 읽어 데이터 파일에 적용한다. 실시간 적용이면 SRL에 쓰이는 즉시, 아니면 아카이브가 완료된 뒤에 적용한다. 이 단계는 전송과 독립적이므로 전송이 정상인데 적용만 밀릴 수 있다. 7장에서 두 지표를 나누어 보는 이유가 여기에 있다.</w:t>
      </w:r>
    </w:p>
    <w:p>
      <w:r>
        <w:rPr>
          <w:rFonts w:ascii="맑은 고딕" w:hAnsi="맑은 고딕" w:eastAsia="맑은 고딕"/>
          <w:sz w:val="21"/>
        </w:rPr>
        <w:t>이 여섯 단계 중 보호 모드가 관여하는 것은 ②와 ⑤ 사이의 결합 여부뿐이다. Maximum Performance는 둘을 끊어 놓고, 나머지 두 모드는 묶는다. 묶었을 때 ⑤가 오지 않으면 어떻게 할 것인가 — 그 답이 Availability와 Protection을 가른다.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전송 설정을 바꾸기 전에</w:t>
            </w:r>
          </w:p>
          <w:p>
            <w:pPr>
              <w:spacing w:after="20"/>
            </w:pPr>
            <w:r>
              <w:rPr>
                <w:rFonts w:ascii="맑은 고딕" w:hAnsi="맑은 고딕" w:eastAsia="맑은 고딕"/>
                <w:sz w:val="20"/>
              </w:rPr>
              <w:t xml:space="preserve">· 변경 전 </w:t>
            </w:r>
            <w:r>
              <w:rPr>
                <w:rFonts w:ascii="Consolas" w:hAnsi="Consolas" w:eastAsia="맑은 고딕"/>
                <w:sz w:val="20"/>
              </w:rPr>
              <w:t xml:space="preserve">V$ARCHIVE_DEST</w:t>
            </w:r>
            <w:r>
              <w:rPr>
                <w:rFonts w:ascii="맑은 고딕" w:hAnsi="맑은 고딕" w:eastAsia="맑은 고딕"/>
                <w:sz w:val="20"/>
              </w:rPr>
              <w:t xml:space="preserve">의 현재 값을 캡처해 둔다. 되돌릴 때 근거가 된다.</w:t>
            </w:r>
          </w:p>
          <w:p>
            <w:pPr>
              <w:spacing w:after="20"/>
            </w:pPr>
            <w:r>
              <w:rPr>
                <w:rFonts w:ascii="맑은 고딕" w:hAnsi="맑은 고딕" w:eastAsia="맑은 고딕"/>
                <w:sz w:val="20"/>
              </w:rPr>
              <w:t xml:space="preserve">· </w:t>
            </w:r>
            <w:r>
              <w:rPr>
                <w:rFonts w:ascii="Consolas" w:hAnsi="Consolas" w:eastAsia="맑은 고딕"/>
                <w:sz w:val="20"/>
              </w:rPr>
              <w:t xml:space="preserve">SCOPE=BOTH</w:t>
            </w:r>
            <w:r>
              <w:rPr>
                <w:rFonts w:ascii="맑은 고딕" w:hAnsi="맑은 고딕" w:eastAsia="맑은 고딕"/>
                <w:sz w:val="20"/>
              </w:rPr>
              <w:t xml:space="preserve">로 바꾸면 spfile에도 반영되므로 재기동 뒤에도 유지된다. 임시 실험이라면 </w:t>
            </w:r>
            <w:r>
              <w:rPr>
                <w:rFonts w:ascii="Consolas" w:hAnsi="Consolas" w:eastAsia="맑은 고딕"/>
                <w:sz w:val="20"/>
              </w:rPr>
              <w:t xml:space="preserve">SCOPE=MEMORY</w:t>
            </w:r>
            <w:r>
              <w:rPr>
                <w:rFonts w:ascii="맑은 고딕" w:hAnsi="맑은 고딕" w:eastAsia="맑은 고딕"/>
                <w:sz w:val="20"/>
              </w:rPr>
              <w:t xml:space="preserve">를 쓴다.</w:t>
            </w:r>
          </w:p>
          <w:p>
            <w:pPr>
              <w:spacing w:after="20"/>
            </w:pPr>
            <w:r>
              <w:rPr>
                <w:rFonts w:ascii="맑은 고딕" w:hAnsi="맑은 고딕" w:eastAsia="맑은 고딕"/>
                <w:sz w:val="20"/>
              </w:rPr>
              <w:t xml:space="preserve">· 파라미터 문자열은 </w:t>
            </w:r>
            <w:r>
              <w:rPr>
                <w:rFonts w:ascii="맑은 고딕" w:hAnsi="맑은 고딕" w:eastAsia="맑은 고딕"/>
                <w:b/>
                <w:sz w:val="20"/>
              </w:rPr>
              <w:t xml:space="preserve">속성을 빠뜨리면 기본값으로 되돌아간다.</w:t>
            </w:r>
            <w:r>
              <w:rPr>
                <w:rFonts w:ascii="맑은 고딕" w:hAnsi="맑은 고딕" w:eastAsia="맑은 고딕"/>
                <w:sz w:val="20"/>
              </w:rPr>
              <w:t xml:space="preserve"> </w:t>
            </w:r>
            <w:r>
              <w:rPr>
                <w:rFonts w:ascii="Consolas" w:hAnsi="Consolas" w:eastAsia="맑은 고딕"/>
                <w:sz w:val="20"/>
              </w:rPr>
              <w:t xml:space="preserve">SYNC</w:t>
            </w:r>
            <w:r>
              <w:rPr>
                <w:rFonts w:ascii="맑은 고딕" w:hAnsi="맑은 고딕" w:eastAsia="맑은 고딕"/>
                <w:sz w:val="20"/>
              </w:rPr>
              <w:t xml:space="preserve">만 쓰고 </w:t>
            </w:r>
            <w:r>
              <w:rPr>
                <w:rFonts w:ascii="Consolas" w:hAnsi="Consolas" w:eastAsia="맑은 고딕"/>
                <w:sz w:val="20"/>
              </w:rPr>
              <w:t xml:space="preserve">AFFIRM</w:t>
            </w:r>
            <w:r>
              <w:rPr>
                <w:rFonts w:ascii="맑은 고딕" w:hAnsi="맑은 고딕" w:eastAsia="맑은 고딕"/>
                <w:sz w:val="20"/>
              </w:rPr>
              <w:t xml:space="preserve">을 생략하면 NOAFFIRM이 된다. 전체 문자열을 항상 완전하게 적는다.</w:t>
            </w:r>
          </w:p>
          <w:p>
            <w:pPr>
              <w:spacing w:after="20"/>
            </w:pPr>
            <w:r>
              <w:rPr>
                <w:rFonts w:ascii="맑은 고딕" w:hAnsi="맑은 고딕" w:eastAsia="맑은 고딕"/>
                <w:sz w:val="20"/>
              </w:rPr>
              <w:t xml:space="preserve">· 바꾼 뒤 </w:t>
            </w:r>
            <w:r>
              <w:rPr>
                <w:rFonts w:ascii="Consolas" w:hAnsi="Consolas" w:eastAsia="맑은 고딕"/>
                <w:sz w:val="20"/>
              </w:rPr>
              <w:t xml:space="preserve">ALTER SYSTEM ARCHIVE LOG CURRENT</w:t>
            </w:r>
            <w:r>
              <w:rPr>
                <w:rFonts w:ascii="맑은 고딕" w:hAnsi="맑은 고딕" w:eastAsia="맑은 고딕"/>
                <w:sz w:val="20"/>
              </w:rPr>
              <w:t xml:space="preserve">를 한 번 실행해 전환을 매듭짓고, </w:t>
            </w:r>
            <w:r>
              <w:rPr>
                <w:rFonts w:ascii="Consolas" w:hAnsi="Consolas" w:eastAsia="맑은 고딕"/>
                <w:sz w:val="20"/>
              </w:rPr>
              <w:t xml:space="preserve">V$ARCHIVE_DEST</w:t>
            </w:r>
            <w:r>
              <w:rPr>
                <w:rFonts w:ascii="맑은 고딕" w:hAnsi="맑은 고딕" w:eastAsia="맑은 고딕"/>
                <w:sz w:val="20"/>
              </w:rPr>
              <w:t xml:space="preserve">로 반영을 확인한다.</w:t>
            </w:r>
          </w:p>
          <w:p>
            <w:pPr>
              <w:spacing w:after="20"/>
            </w:pPr>
            <w:r>
              <w:rPr>
                <w:rFonts w:ascii="맑은 고딕" w:hAnsi="맑은 고딕" w:eastAsia="맑은 고딕"/>
                <w:sz w:val="20"/>
              </w:rPr>
              <w:t>· 보호 모드가 Maximum Protection인 상태에서 전송 속성을 만지는 것은 위험하다. 실수로 목적지를 무효화하면 Primary가 종료된다. 먼저 모드를 내리고 작업한다.</w:t>
            </w:r>
          </w:p>
        </w:tc>
      </w:tr>
    </w:tbl>
    <w:p/>
    <w:p>
      <w:pPr>
        <w:pStyle w:val="Heading2"/>
      </w:pPr>
      <w:r>
        <w:t>2.3  세 가지 데이터 보호 모드</w:t>
      </w:r>
    </w:p>
    <w:p>
      <w:pPr>
        <w:pStyle w:val="Heading3"/>
      </w:pPr>
      <w:r>
        <w:t>2.3.1  모드별 커밋 조건</w:t>
      </w:r>
    </w:p>
    <w:p>
      <w:r>
        <w:rPr>
          <w:rFonts w:ascii="맑은 고딕" w:hAnsi="맑은 고딕" w:eastAsia="맑은 고딕"/>
          <w:sz w:val="21"/>
        </w:rPr>
        <w:t>보호 모드는 "커밋을 완료해도 좋다고 판단하는 조건"을 정의한다.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모드</w:t>
            </w:r>
          </w:p>
        </w:tc>
        <w:tc>
          <w:tcPr>
            <w:tcW w:type="dxa" w:w="2880"/>
            <w:shd w:val="clear" w:color="auto" w:fill="D9E1F2"/>
          </w:tcPr>
          <w:p>
            <w:r>
              <w:rPr>
                <w:rFonts w:ascii="맑은 고딕" w:hAnsi="맑은 고딕" w:eastAsia="맑은 고딕"/>
                <w:b/>
                <w:sz w:val="19"/>
              </w:rPr>
              <w:t>커밋 조건</w:t>
            </w:r>
          </w:p>
        </w:tc>
        <w:tc>
          <w:tcPr>
            <w:tcW w:type="dxa" w:w="2880"/>
            <w:shd w:val="clear" w:color="auto" w:fill="D9E1F2"/>
          </w:tcPr>
          <w:p>
            <w:r>
              <w:rPr>
                <w:rFonts w:ascii="맑은 고딕" w:hAnsi="맑은 고딕" w:eastAsia="맑은 고딕"/>
                <w:b/>
                <w:sz w:val="19"/>
              </w:rPr>
              <w:t>Standby 상실 시 Primary</w:t>
            </w:r>
          </w:p>
        </w:tc>
      </w:tr>
      <w:tr>
        <w:tc>
          <w:tcPr>
            <w:tcW w:type="dxa" w:w="2880"/>
          </w:tcPr>
          <w:p>
            <w:r>
              <w:rPr>
                <w:rFonts w:ascii="맑은 고딕" w:hAnsi="맑은 고딕" w:eastAsia="맑은 고딕"/>
                <w:sz w:val="19"/>
              </w:rPr>
              <w:t>Maximum Protection</w:t>
            </w:r>
          </w:p>
        </w:tc>
        <w:tc>
          <w:tcPr>
            <w:tcW w:type="dxa" w:w="2880"/>
          </w:tcPr>
          <w:p>
            <w:r>
              <w:rPr>
                <w:rFonts w:ascii="맑은 고딕" w:hAnsi="맑은 고딕" w:eastAsia="맑은 고딕"/>
                <w:sz w:val="19"/>
              </w:rPr>
              <w:t>로컬 온라인 리두 + 최소 한 대의 standby 리두 로그에 기록</w:t>
            </w:r>
          </w:p>
        </w:tc>
        <w:tc>
          <w:tcPr>
            <w:tcW w:type="dxa" w:w="2880"/>
          </w:tcPr>
          <w:p>
            <w:r>
              <w:rPr>
                <w:rFonts w:ascii="맑은 고딕" w:hAnsi="맑은 고딕" w:eastAsia="맑은 고딕"/>
                <w:sz w:val="19"/>
              </w:rPr>
              <w:t>인스턴스를 종료한다</w:t>
            </w:r>
          </w:p>
        </w:tc>
      </w:tr>
      <w:tr>
        <w:tc>
          <w:tcPr>
            <w:tcW w:type="dxa" w:w="2880"/>
          </w:tcPr>
          <w:p>
            <w:r>
              <w:rPr>
                <w:rFonts w:ascii="맑은 고딕" w:hAnsi="맑은 고딕" w:eastAsia="맑은 고딕"/>
                <w:sz w:val="19"/>
              </w:rPr>
              <w:t>Maximum Availability</w:t>
            </w:r>
          </w:p>
        </w:tc>
        <w:tc>
          <w:tcPr>
            <w:tcW w:type="dxa" w:w="2880"/>
          </w:tcPr>
          <w:p>
            <w:r>
              <w:rPr>
                <w:rFonts w:ascii="맑은 고딕" w:hAnsi="맑은 고딕" w:eastAsia="맑은 고딕"/>
                <w:sz w:val="19"/>
              </w:rPr>
              <w:t>위와 같음</w:t>
            </w:r>
          </w:p>
        </w:tc>
        <w:tc>
          <w:tcPr>
            <w:tcW w:type="dxa" w:w="2880"/>
          </w:tcPr>
          <w:p>
            <w:r>
              <w:rPr>
                <w:rFonts w:ascii="맑은 고딕" w:hAnsi="맑은 고딕" w:eastAsia="맑은 고딕"/>
                <w:sz w:val="19"/>
              </w:rPr>
              <w:t>비동기화 모드로 계속 운영, 복구되면 자동 복귀</w:t>
            </w:r>
          </w:p>
        </w:tc>
      </w:tr>
      <w:tr>
        <w:tc>
          <w:tcPr>
            <w:tcW w:type="dxa" w:w="2880"/>
          </w:tcPr>
          <w:p>
            <w:r>
              <w:rPr>
                <w:rFonts w:ascii="맑은 고딕" w:hAnsi="맑은 고딕" w:eastAsia="맑은 고딕"/>
                <w:sz w:val="19"/>
              </w:rPr>
              <w:t>Maximum Performance</w:t>
            </w:r>
          </w:p>
        </w:tc>
        <w:tc>
          <w:tcPr>
            <w:tcW w:type="dxa" w:w="2880"/>
          </w:tcPr>
          <w:p>
            <w:r>
              <w:rPr>
                <w:rFonts w:ascii="맑은 고딕" w:hAnsi="맑은 고딕" w:eastAsia="맑은 고딕"/>
                <w:sz w:val="19"/>
              </w:rPr>
              <w:t>로컬 온라인 리두에 기록</w:t>
            </w:r>
          </w:p>
        </w:tc>
        <w:tc>
          <w:tcPr>
            <w:tcW w:type="dxa" w:w="2880"/>
          </w:tcPr>
          <w:p>
            <w:r>
              <w:rPr>
                <w:rFonts w:ascii="맑은 고딕" w:hAnsi="맑은 고딕" w:eastAsia="맑은 고딕"/>
                <w:sz w:val="19"/>
              </w:rPr>
              <w:t>영향 없음 (기본값)</w:t>
            </w:r>
          </w:p>
        </w:tc>
      </w:tr>
    </w:tbl>
    <w:p/>
    <w:p>
      <w:r>
        <w:rPr>
          <w:rFonts w:ascii="맑은 고딕" w:hAnsi="맑은 고딕" w:eastAsia="맑은 고딕"/>
          <w:sz w:val="21"/>
        </w:rPr>
        <w:t xml:space="preserve">Maximum Protection과 Maximum Availability는 커밋 조건이 </w:t>
      </w:r>
      <w:r>
        <w:rPr>
          <w:rFonts w:ascii="맑은 고딕" w:hAnsi="맑은 고딕" w:eastAsia="맑은 고딕"/>
          <w:b/>
          <w:sz w:val="21"/>
        </w:rPr>
        <w:t xml:space="preserve">같다</w:t>
      </w:r>
      <w:r>
        <w:rPr>
          <w:rFonts w:ascii="맑은 고딕" w:hAnsi="맑은 고딕" w:eastAsia="맑은 고딕"/>
          <w:sz w:val="21"/>
        </w:rPr>
        <w:t xml:space="preserve">. 차이는 그 조건을 지킬 수 없게 됐을 때의 행동뿐이다. 전자는 조건을 어기느니 멈추겠다는 쪽이고, 후자는 일단 계속 돌면서 나중에 따라잡겠다는 쪽이다. 이 차이가 도입 판단의 전부라 해도 지나치지 않다.</w:t>
      </w:r>
    </w:p>
    <w:p>
      <w:pPr>
        <w:pStyle w:val="Heading3"/>
      </w:pPr>
      <w:r>
        <w:t>2.3.2  PROTECTION_MODE와 PROTECTION_LEVEL</w:t>
      </w:r>
    </w:p>
    <w:p>
      <w:r>
        <w:rPr>
          <w:rFonts w:ascii="Consolas" w:hAnsi="Consolas" w:eastAsia="맑은 고딕"/>
          <w:sz w:val="21"/>
        </w:rPr>
        <w:t xml:space="preserve">V$DATABASE</w:t>
      </w:r>
      <w:r>
        <w:rPr>
          <w:rFonts w:ascii="맑은 고딕" w:hAnsi="맑은 고딕" w:eastAsia="맑은 고딕"/>
          <w:sz w:val="21"/>
        </w:rPr>
        <w:t xml:space="preserve">에는 보호 관련 열이 두 개 있다. </w:t>
      </w:r>
      <w:r>
        <w:rPr>
          <w:rFonts w:ascii="Consolas" w:hAnsi="Consolas" w:eastAsia="맑은 고딕"/>
          <w:sz w:val="21"/>
        </w:rPr>
        <w:t xml:space="preserve">PROTECTION_MODE</w:t>
      </w:r>
      <w:r>
        <w:rPr>
          <w:rFonts w:ascii="맑은 고딕" w:hAnsi="맑은 고딕" w:eastAsia="맑은 고딕"/>
          <w:sz w:val="21"/>
        </w:rPr>
        <w:t xml:space="preserve">는 설정한 모드이고 </w:t>
      </w:r>
      <w:r>
        <w:rPr>
          <w:rFonts w:ascii="Consolas" w:hAnsi="Consolas" w:eastAsia="맑은 고딕"/>
          <w:sz w:val="21"/>
        </w:rPr>
        <w:t xml:space="preserve">PROTECTION_LEVEL</w:t>
      </w:r>
      <w:r>
        <w:rPr>
          <w:rFonts w:ascii="맑은 고딕" w:hAnsi="맑은 고딕" w:eastAsia="맑은 고딕"/>
          <w:sz w:val="21"/>
        </w:rPr>
        <w:t xml:space="preserve">은 지금 실제로 달성 중인 수준이다. 정상이라면 두 값이 같다.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name, database_role, open_mode,</w:t>
            </w:r>
          </w:p>
          <w:p>
            <w:pPr>
              <w:spacing w:after="0" w:before="0"/>
            </w:pPr>
            <w:r>
              <w:rPr>
                <w:rFonts w:ascii="Consolas" w:hAnsi="Consolas" w:eastAsia="Consolas"/>
                <w:color w:val="F2F2F2"/>
                <w:sz w:val="19"/>
              </w:rPr>
              <w:t xml:space="preserve">  2                 protection_mode, protection_level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NAME       DATABASE_ROLE    OPEN_MODE            PROTECTION_MODE      PROTECTION_LEVEL</w:t>
            </w:r>
          </w:p>
          <w:p>
            <w:pPr>
              <w:spacing w:after="0" w:before="0"/>
            </w:pPr>
            <w:r>
              <w:rPr>
                <w:rFonts w:ascii="Consolas" w:hAnsi="Consolas" w:eastAsia="Consolas"/>
                <w:color w:val="F2F2F2"/>
                <w:sz w:val="19"/>
              </w:rPr>
              <w:t>---------- ---------------- -------------------- -------------------- --------------------</w:t>
            </w:r>
          </w:p>
          <w:p>
            <w:pPr>
              <w:spacing w:after="0" w:before="0"/>
            </w:pPr>
            <w:r>
              <w:rPr>
                <w:rFonts w:ascii="Consolas" w:hAnsi="Consolas" w:eastAsia="Consolas"/>
                <w:color w:val="F2F2F2"/>
                <w:sz w:val="19"/>
              </w:rPr>
              <w:t>CHICAGO    PRIMARY          READ WRITE           MAXIMUM PERFORMANCE  MAXIMUM PERFORMANCE</w:t>
            </w:r>
          </w:p>
        </w:tc>
      </w:tr>
    </w:tbl>
    <w:p/>
    <w:p>
      <w:r>
        <w:rPr>
          <w:rFonts w:ascii="맑은 고딕" w:hAnsi="맑은 고딕" w:eastAsia="맑은 고딕"/>
          <w:sz w:val="21"/>
        </w:rPr>
        <w:t>두 열이 어긋나는 상황을 만들어 본다. 목적지가 ASYNC인 채로 Maximum Availability를 설정하면 어떻게 될까.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DATABASE SET STANDBY DATABASE TO MAXIMIZE AVAILABILITY;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protection_mode, protection_level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PROTECTION_MODE      PROTECTION_LEVEL</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MAXIMUM AVAILABILITY RESYNCHRONIZATION</w:t>
            </w:r>
          </w:p>
        </w:tc>
      </w:tr>
    </w:tbl>
    <w:p/>
    <w:p>
      <w:r>
        <w:rPr>
          <w:rFonts w:ascii="맑은 고딕" w:hAnsi="맑은 고딕" w:eastAsia="맑은 고딕"/>
          <w:sz w:val="21"/>
        </w:rPr>
        <w:t xml:space="preserve">명령은 성공했지만 </w:t>
      </w:r>
      <w:r>
        <w:rPr>
          <w:rFonts w:ascii="Consolas" w:hAnsi="Consolas" w:eastAsia="맑은 고딕"/>
          <w:sz w:val="21"/>
        </w:rPr>
        <w:t xml:space="preserve">PROTECTION_LEVEL</w:t>
      </w:r>
      <w:r>
        <w:rPr>
          <w:rFonts w:ascii="맑은 고딕" w:hAnsi="맑은 고딕" w:eastAsia="맑은 고딕"/>
          <w:sz w:val="21"/>
        </w:rPr>
        <w:t xml:space="preserve">이 </w:t>
      </w:r>
      <w:r>
        <w:rPr>
          <w:rFonts w:ascii="맑은 고딕" w:hAnsi="맑은 고딕" w:eastAsia="맑은 고딕"/>
          <w:b/>
          <w:sz w:val="21"/>
        </w:rPr>
        <w:t xml:space="preserve">RESYNCHRONIZATION</w:t>
      </w:r>
      <w:r>
        <w:rPr>
          <w:rFonts w:ascii="맑은 고딕" w:hAnsi="맑은 고딕" w:eastAsia="맑은 고딕"/>
          <w:sz w:val="21"/>
        </w:rPr>
        <w:t xml:space="preserve">이다. "설정은 Maximum Availability인데 실제로는 그 수준에 도달하지 못했고, 지금 맞춰 가는 중"이라는 뜻이다. 원인은 분명하다. Maximum Availability는 동기 전송을 요구하는데 목적지가 ASYNC이기 때문이다.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SYSTEM SET log_archive_dest_2 =</w:t>
            </w:r>
          </w:p>
          <w:p>
            <w:pPr>
              <w:spacing w:after="0" w:before="0"/>
            </w:pPr>
            <w:r>
              <w:rPr>
                <w:rFonts w:ascii="Consolas" w:hAnsi="Consolas" w:eastAsia="Consolas"/>
                <w:color w:val="F2F2F2"/>
                <w:sz w:val="19"/>
              </w:rPr>
              <w:t xml:space="preserve">  2    'service=boston SYNC AFFIRM</w:t>
            </w:r>
          </w:p>
          <w:p>
            <w:pPr>
              <w:spacing w:after="0" w:before="0"/>
            </w:pPr>
            <w:r>
              <w:rPr>
                <w:rFonts w:ascii="Consolas" w:hAnsi="Consolas" w:eastAsia="Consolas"/>
                <w:color w:val="F2F2F2"/>
                <w:sz w:val="19"/>
              </w:rPr>
              <w:t xml:space="preserve">  3     valid_for=(online_logfiles,primary_role) db_unique_name=boston' SCOPE=BOTH;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ALTER DATABASE SET STANDBY DATABASE TO MAXIMIZE AVAILABILITY;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protection_mode, protection_level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PROTECTION_MODE      PROTECTION_LEVEL</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MAXIMUM AVAILABILITY MAXIMUM AVAILABILITY</w:t>
            </w:r>
          </w:p>
        </w:tc>
      </w:tr>
    </w:tbl>
    <w:p/>
    <w:p>
      <w:r>
        <w:rPr>
          <w:rFonts w:ascii="맑은 고딕" w:hAnsi="맑은 고딕" w:eastAsia="맑은 고딕"/>
          <w:sz w:val="21"/>
        </w:rPr>
        <w:t xml:space="preserve">두 값이 일치했다. 여기서 얻을 원칙 하나. </w:t>
      </w:r>
      <w:r>
        <w:rPr>
          <w:rFonts w:ascii="맑은 고딕" w:hAnsi="맑은 고딕" w:eastAsia="맑은 고딕"/>
          <w:b/>
          <w:sz w:val="21"/>
        </w:rPr>
        <w:t xml:space="preserve">보호 모드를 바꿀 때는 명령이 성공했는지가 아니라 </w:t>
      </w:r>
      <w:r>
        <w:rPr>
          <w:rFonts w:ascii="Consolas" w:hAnsi="Consolas" w:eastAsia="맑은 고딕"/>
          <w:b/>
          <w:sz w:val="21"/>
        </w:rPr>
        <w:t xml:space="preserve">PROTECTION_LEVEL</w:t>
      </w:r>
      <w:r>
        <w:rPr>
          <w:rFonts w:ascii="맑은 고딕" w:hAnsi="맑은 고딕" w:eastAsia="맑은 고딕"/>
          <w:b/>
          <w:sz w:val="21"/>
        </w:rPr>
        <w:t xml:space="preserve">이 따라왔는지를 확인해야 한다.</w:t>
      </w:r>
      <w:r>
        <w:rPr>
          <w:rFonts w:ascii="맑은 고딕" w:hAnsi="맑은 고딕" w:eastAsia="맑은 고딕"/>
          <w:sz w:val="21"/>
        </w:rPr>
        <w:t xml:space="preserve"> "Database altered"만 보고 넘어가면 실제로는 낮은 수준으로 운영되고 있는 상태를 놓친다.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RESYNCHRONIZATION은 오류가 아니다</w:t>
            </w:r>
          </w:p>
          <w:p>
            <w:pPr>
              <w:spacing w:after="20"/>
            </w:pPr>
            <w:r>
              <w:rPr>
                <w:rFonts w:ascii="맑은 고딕" w:hAnsi="맑은 고딕" w:eastAsia="맑은 고딕"/>
                <w:sz w:val="20"/>
              </w:rPr>
              <w:t>· 이 값은 "설정한 수준에 도달하기 위해 리두를 따라잡는 중"이라는 정상적인 과도 상태다.</w:t>
            </w:r>
          </w:p>
          <w:p>
            <w:pPr>
              <w:spacing w:after="20"/>
            </w:pPr>
            <w:r>
              <w:rPr>
                <w:rFonts w:ascii="맑은 고딕" w:hAnsi="맑은 고딕" w:eastAsia="맑은 고딕"/>
                <w:sz w:val="20"/>
              </w:rPr>
              <w:t>· 전송이 잠시 끊겼다 붙었을 때도 잠깐 나타났다가 사라진다. 실측에서 로그 스위치 한 번 뒤 MAXIMUM AVAILABILITY로 돌아왔다.</w:t>
            </w:r>
          </w:p>
          <w:p>
            <w:pPr>
              <w:spacing w:after="20"/>
            </w:pPr>
            <w:r>
              <w:rPr>
                <w:rFonts w:ascii="맑은 고딕" w:hAnsi="맑은 고딕" w:eastAsia="맑은 고딕"/>
                <w:sz w:val="20"/>
              </w:rPr>
              <w:t xml:space="preserve">· 문제는 이 값이 </w:t>
            </w:r>
            <w:r>
              <w:rPr>
                <w:rFonts w:ascii="맑은 고딕" w:hAnsi="맑은 고딕" w:eastAsia="맑은 고딕"/>
                <w:b/>
                <w:sz w:val="20"/>
              </w:rPr>
              <w:t xml:space="preserve">계속 머물러 있을 때</w:t>
            </w:r>
            <w:r>
              <w:rPr>
                <w:rFonts w:ascii="맑은 고딕" w:hAnsi="맑은 고딕" w:eastAsia="맑은 고딕"/>
                <w:sz w:val="20"/>
              </w:rPr>
              <w:t xml:space="preserve">다. 그때는 요건(SRL, 동기 전송)이 갖춰지지 않았거나 전송 자체가 막힌 것이다.</w:t>
            </w:r>
          </w:p>
          <w:p>
            <w:pPr>
              <w:spacing w:after="20"/>
            </w:pPr>
            <w:r>
              <w:rPr>
                <w:rFonts w:ascii="맑은 고딕" w:hAnsi="맑은 고딕" w:eastAsia="맑은 고딕"/>
                <w:sz w:val="20"/>
              </w:rPr>
              <w:t>· 모니터링을 건다면 "RESYNCHRONIZATION이 N분 이상 지속" 같은 조건이 실용적이다. 순간값으로 경보를 걸면 오탐이 잦다.</w:t>
            </w:r>
          </w:p>
        </w:tc>
      </w:tr>
    </w:tbl>
    <w:p/>
    <w:p>
      <w:pPr>
        <w:pStyle w:val="Heading3"/>
      </w:pPr>
      <w:r>
        <w:t>2.3.3  전환이 거부되는 조건</w:t>
      </w:r>
    </w:p>
    <w:p>
      <w:r>
        <w:rPr>
          <w:rFonts w:ascii="맑은 고딕" w:hAnsi="맑은 고딕" w:eastAsia="맑은 고딕"/>
          <w:sz w:val="21"/>
        </w:rPr>
        <w:t>Maximum Protection으로 올리려 하면 조건이 더 까다롭다. 실습 환경에서 Maximum Performance 상태로 곧바로 시도해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DATABASE SET STANDBY DATABASE TO MAXIMIZE PROTECTION;</w:t>
            </w:r>
          </w:p>
          <w:p>
            <w:pPr>
              <w:spacing w:after="0" w:before="0"/>
            </w:pPr>
            <w:r>
              <w:rPr>
                <w:rFonts w:ascii="Consolas" w:hAnsi="Consolas" w:eastAsia="Consolas"/>
                <w:color w:val="F2F2F2"/>
                <w:sz w:val="19"/>
              </w:rPr>
              <w:t>ALTER DATABASE SET STANDBY DATABASE TO MAXIMIZE PROTECTION</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ORA-01126: database must be mounted in this instance and not open in any instance</w:t>
            </w:r>
          </w:p>
        </w:tc>
      </w:tr>
    </w:tbl>
    <w:p/>
    <w:p>
      <w:r>
        <w:rPr>
          <w:rFonts w:ascii="맑은 고딕" w:hAnsi="맑은 고딕" w:eastAsia="맑은 고딕"/>
          <w:sz w:val="21"/>
        </w:rPr>
        <w:t>"데이터베이스를 마운트 상태로 두라"는 메시지다. 그런데 이 메시지를 곧이곧대로 받아들이면 안 된다. Maximum Availability를 거쳐 올라가면 열린 상태에서도 전환이 되기 때문이다. 다만 조건이 하나 더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DATABASE SET STANDBY DATABASE TO MAXIMIZE AVAILABILITY;</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protection_level FROM v$database;</w:t>
            </w:r>
          </w:p>
          <w:p>
            <w:pPr>
              <w:spacing w:after="0" w:before="0"/>
            </w:pPr>
            <w:r>
              <w:rPr>
                <w:rFonts w:ascii="Consolas" w:hAnsi="Consolas" w:eastAsia="Consolas"/>
                <w:color w:val="F2F2F2"/>
                <w:sz w:val="19"/>
              </w:rPr>
              <w:t>PROTECTION_LEVEL</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RESYNCHRONIZATION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ALTER DATABASE SET STANDBY DATABASE TO MAXIMIZE PROTECTION;</w:t>
            </w:r>
          </w:p>
          <w:p>
            <w:pPr>
              <w:spacing w:after="0" w:before="0"/>
            </w:pPr>
            <w:r>
              <w:rPr>
                <w:rFonts w:ascii="Consolas" w:hAnsi="Consolas" w:eastAsia="Consolas"/>
                <w:color w:val="F2F2F2"/>
                <w:sz w:val="19"/>
              </w:rPr>
              <w:t>ALTER DATABASE SET STANDBY DATABASE TO MAXIMIZE PROTECTION</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ORA-01126: database must be mounted in this instance and not open in any instance</w:t>
            </w:r>
          </w:p>
        </w:tc>
      </w:tr>
    </w:tbl>
    <w:p/>
    <w:p>
      <w:r>
        <w:rPr>
          <w:rFonts w:ascii="맑은 고딕" w:hAnsi="맑은 고딕" w:eastAsia="맑은 고딕"/>
          <w:sz w:val="21"/>
        </w:rPr>
        <w:t xml:space="preserve">여전히 거부된다. 이번에는 </w:t>
      </w:r>
      <w:r>
        <w:rPr>
          <w:rFonts w:ascii="Consolas" w:hAnsi="Consolas" w:eastAsia="맑은 고딕"/>
          <w:sz w:val="21"/>
        </w:rPr>
        <w:t xml:space="preserve">PROTECTION_LEVEL</w:t>
      </w:r>
      <w:r>
        <w:rPr>
          <w:rFonts w:ascii="맑은 고딕" w:hAnsi="맑은 고딕" w:eastAsia="맑은 고딕"/>
          <w:sz w:val="21"/>
        </w:rPr>
        <w:t xml:space="preserve">이 RESYNCHRONIZATION이기 때문이다. 동기화가 끝나기를 기다린 뒤 다시 시도한다.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SYSTEM ARCHIVE LOG CURRENT;</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protection_level FROM v$database;</w:t>
            </w:r>
          </w:p>
          <w:p>
            <w:pPr>
              <w:spacing w:after="0" w:before="0"/>
            </w:pPr>
            <w:r>
              <w:rPr>
                <w:rFonts w:ascii="Consolas" w:hAnsi="Consolas" w:eastAsia="Consolas"/>
                <w:color w:val="F2F2F2"/>
                <w:sz w:val="19"/>
              </w:rPr>
              <w:t>PROTECTION_LEVEL</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MAXIMUM AVAILABILITY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ALTER DATABASE SET STANDBY DATABASE TO MAXIMIZE PROTECTION;</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protection_mode, protection_level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PROTECTION_MODE      PROTECTION_LEVEL</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MAXIMUM PROTECTION   MAXIMUM PROTECTION</w:t>
            </w:r>
          </w:p>
        </w:tc>
      </w:tr>
    </w:tbl>
    <w:p/>
    <w:p>
      <w:r>
        <w:rPr>
          <w:rFonts w:ascii="맑은 고딕" w:hAnsi="맑은 고딕" w:eastAsia="맑은 고딕"/>
          <w:sz w:val="21"/>
        </w:rPr>
        <w:t>성공했다. 실측으로 확인한 규칙을 정리하면 다음과 같다.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전환</w:t>
            </w:r>
          </w:p>
        </w:tc>
        <w:tc>
          <w:tcPr>
            <w:tcW w:type="dxa" w:w="2880"/>
            <w:shd w:val="clear" w:color="auto" w:fill="D9E1F2"/>
          </w:tcPr>
          <w:p>
            <w:r>
              <w:rPr>
                <w:rFonts w:ascii="맑은 고딕" w:hAnsi="맑은 고딕" w:eastAsia="맑은 고딕"/>
                <w:b/>
                <w:sz w:val="19"/>
              </w:rPr>
              <w:t>인스턴스 상태</w:t>
            </w:r>
          </w:p>
        </w:tc>
        <w:tc>
          <w:tcPr>
            <w:tcW w:type="dxa" w:w="2880"/>
            <w:shd w:val="clear" w:color="auto" w:fill="D9E1F2"/>
          </w:tcPr>
          <w:p>
            <w:r>
              <w:rPr>
                <w:rFonts w:ascii="맑은 고딕" w:hAnsi="맑은 고딕" w:eastAsia="맑은 고딕"/>
                <w:b/>
                <w:sz w:val="19"/>
              </w:rPr>
              <w:t>결과</w:t>
            </w:r>
          </w:p>
        </w:tc>
      </w:tr>
      <w:tr>
        <w:tc>
          <w:tcPr>
            <w:tcW w:type="dxa" w:w="2880"/>
          </w:tcPr>
          <w:p>
            <w:r>
              <w:rPr>
                <w:rFonts w:ascii="맑은 고딕" w:hAnsi="맑은 고딕" w:eastAsia="맑은 고딕"/>
                <w:sz w:val="19"/>
              </w:rPr>
              <w:t>Maximum Performance → Maximum Protection</w:t>
            </w:r>
          </w:p>
        </w:tc>
        <w:tc>
          <w:tcPr>
            <w:tcW w:type="dxa" w:w="2880"/>
          </w:tcPr>
          <w:p>
            <w:r>
              <w:rPr>
                <w:rFonts w:ascii="맑은 고딕" w:hAnsi="맑은 고딕" w:eastAsia="맑은 고딕"/>
                <w:sz w:val="19"/>
              </w:rPr>
              <w:t>OPEN</w:t>
            </w:r>
          </w:p>
        </w:tc>
        <w:tc>
          <w:tcPr>
            <w:tcW w:type="dxa" w:w="2880"/>
          </w:tcPr>
          <w:p>
            <w:r>
              <w:rPr>
                <w:rFonts w:ascii="맑은 고딕" w:hAnsi="맑은 고딕" w:eastAsia="맑은 고딕"/>
                <w:sz w:val="19"/>
              </w:rPr>
              <w:t>ORA-01126 거부</w:t>
            </w:r>
          </w:p>
        </w:tc>
      </w:tr>
      <w:tr>
        <w:tc>
          <w:tcPr>
            <w:tcW w:type="dxa" w:w="2880"/>
          </w:tcPr>
          <w:p>
            <w:r>
              <w:rPr>
                <w:rFonts w:ascii="맑은 고딕" w:hAnsi="맑은 고딕" w:eastAsia="맑은 고딕"/>
                <w:sz w:val="19"/>
              </w:rPr>
              <w:t>Maximum Performance → Maximum Availability</w:t>
            </w:r>
          </w:p>
        </w:tc>
        <w:tc>
          <w:tcPr>
            <w:tcW w:type="dxa" w:w="2880"/>
          </w:tcPr>
          <w:p>
            <w:r>
              <w:rPr>
                <w:rFonts w:ascii="맑은 고딕" w:hAnsi="맑은 고딕" w:eastAsia="맑은 고딕"/>
                <w:sz w:val="19"/>
              </w:rPr>
              <w:t>OPEN</w:t>
            </w:r>
          </w:p>
        </w:tc>
        <w:tc>
          <w:tcPr>
            <w:tcW w:type="dxa" w:w="2880"/>
          </w:tcPr>
          <w:p>
            <w:r>
              <w:rPr>
                <w:rFonts w:ascii="맑은 고딕" w:hAnsi="맑은 고딕" w:eastAsia="맑은 고딕"/>
                <w:sz w:val="19"/>
              </w:rPr>
              <w:t>허용 (LEVEL은 RESYNCHRONIZATION)</w:t>
            </w:r>
          </w:p>
        </w:tc>
      </w:tr>
      <w:tr>
        <w:tc>
          <w:tcPr>
            <w:tcW w:type="dxa" w:w="2880"/>
          </w:tcPr>
          <w:p>
            <w:r>
              <w:rPr>
                <w:rFonts w:ascii="맑은 고딕" w:hAnsi="맑은 고딕" w:eastAsia="맑은 고딕"/>
                <w:sz w:val="19"/>
              </w:rPr>
              <w:t>Maximum Availability(LEVEL=RESYNCHRONIZATION) → Maximum Protection</w:t>
            </w:r>
          </w:p>
        </w:tc>
        <w:tc>
          <w:tcPr>
            <w:tcW w:type="dxa" w:w="2880"/>
          </w:tcPr>
          <w:p>
            <w:r>
              <w:rPr>
                <w:rFonts w:ascii="맑은 고딕" w:hAnsi="맑은 고딕" w:eastAsia="맑은 고딕"/>
                <w:sz w:val="19"/>
              </w:rPr>
              <w:t>OPEN</w:t>
            </w:r>
          </w:p>
        </w:tc>
        <w:tc>
          <w:tcPr>
            <w:tcW w:type="dxa" w:w="2880"/>
          </w:tcPr>
          <w:p>
            <w:r>
              <w:rPr>
                <w:rFonts w:ascii="맑은 고딕" w:hAnsi="맑은 고딕" w:eastAsia="맑은 고딕"/>
                <w:sz w:val="19"/>
              </w:rPr>
              <w:t>ORA-01126 거부</w:t>
            </w:r>
          </w:p>
        </w:tc>
      </w:tr>
      <w:tr>
        <w:tc>
          <w:tcPr>
            <w:tcW w:type="dxa" w:w="2880"/>
          </w:tcPr>
          <w:p>
            <w:r>
              <w:rPr>
                <w:rFonts w:ascii="맑은 고딕" w:hAnsi="맑은 고딕" w:eastAsia="맑은 고딕"/>
                <w:sz w:val="19"/>
              </w:rPr>
              <w:t>Maximum Availability(LEVEL=MAXIMUM AVAILABILITY) → Maximum Protection</w:t>
            </w:r>
          </w:p>
        </w:tc>
        <w:tc>
          <w:tcPr>
            <w:tcW w:type="dxa" w:w="2880"/>
          </w:tcPr>
          <w:p>
            <w:r>
              <w:rPr>
                <w:rFonts w:ascii="맑은 고딕" w:hAnsi="맑은 고딕" w:eastAsia="맑은 고딕"/>
                <w:sz w:val="19"/>
              </w:rPr>
              <w:t>OPEN</w:t>
            </w:r>
          </w:p>
        </w:tc>
        <w:tc>
          <w:tcPr>
            <w:tcW w:type="dxa" w:w="2880"/>
          </w:tcPr>
          <w:p>
            <w:r>
              <w:rPr>
                <w:rFonts w:ascii="맑은 고딕" w:hAnsi="맑은 고딕" w:eastAsia="맑은 고딕"/>
                <w:sz w:val="19"/>
              </w:rPr>
              <w:t>허용</w:t>
            </w:r>
          </w:p>
        </w:tc>
      </w:tr>
      <w:tr>
        <w:tc>
          <w:tcPr>
            <w:tcW w:type="dxa" w:w="2880"/>
          </w:tcPr>
          <w:p>
            <w:r>
              <w:rPr>
                <w:rFonts w:ascii="맑은 고딕" w:hAnsi="맑은 고딕" w:eastAsia="맑은 고딕"/>
                <w:sz w:val="19"/>
              </w:rPr>
              <w:t>Maximum Protection → Maximum Performance</w:t>
            </w:r>
          </w:p>
        </w:tc>
        <w:tc>
          <w:tcPr>
            <w:tcW w:type="dxa" w:w="2880"/>
          </w:tcPr>
          <w:p>
            <w:r>
              <w:rPr>
                <w:rFonts w:ascii="맑은 고딕" w:hAnsi="맑은 고딕" w:eastAsia="맑은 고딕"/>
                <w:sz w:val="19"/>
              </w:rPr>
              <w:t>MOUNT 또는 OPEN</w:t>
            </w:r>
          </w:p>
        </w:tc>
        <w:tc>
          <w:tcPr>
            <w:tcW w:type="dxa" w:w="2880"/>
          </w:tcPr>
          <w:p>
            <w:r>
              <w:rPr>
                <w:rFonts w:ascii="맑은 고딕" w:hAnsi="맑은 고딕" w:eastAsia="맑은 고딕"/>
                <w:sz w:val="19"/>
              </w:rPr>
              <w:t>허용</w:t>
            </w:r>
          </w:p>
        </w:tc>
      </w:tr>
    </w:tbl>
    <w:p/>
    <w:p>
      <w:r>
        <w:rPr>
          <w:rFonts w:ascii="맑은 고딕" w:hAnsi="맑은 고딕" w:eastAsia="맑은 고딕"/>
          <w:sz w:val="21"/>
        </w:rPr>
        <w:t>ORA-01126의 문면은 "마운트하라"이지만, 실제 원인은 "지금 이 구성은 Maximum Protection의 요건을 충족하지 못한다"이다. 마운트 상태에서 설정하면 통과하는 이유는 그 상태에서는 커밋이 발생하지 않아 요건 검사가 느슨해지기 때문이다. 오류 번호를 문면 그대로 믿지 말고 요건부터 확인하는 습관이 필요하다.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보호 모드를 올릴 때의 순서</w:t>
            </w:r>
          </w:p>
          <w:p>
            <w:pPr>
              <w:spacing w:after="20"/>
            </w:pPr>
            <w:r>
              <w:rPr>
                <w:rFonts w:ascii="맑은 고딕" w:hAnsi="맑은 고딕" w:eastAsia="맑은 고딕"/>
                <w:sz w:val="20"/>
              </w:rPr>
              <w:t xml:space="preserve">· ① Standby에 standby 리두 로그가 있는지 확인한다(</w:t>
            </w:r>
            <w:r>
              <w:rPr>
                <w:rFonts w:ascii="Consolas" w:hAnsi="Consolas" w:eastAsia="맑은 고딕"/>
                <w:sz w:val="20"/>
              </w:rPr>
              <w:t xml:space="preserve">V$STANDBY_LOG</w:t>
            </w:r>
            <w:r>
              <w:rPr>
                <w:rFonts w:ascii="맑은 고딕" w:hAnsi="맑은 고딕" w:eastAsia="맑은 고딕"/>
                <w:sz w:val="20"/>
              </w:rPr>
              <w:t xml:space="preserve">). 없으면 4장의 절차로 만든다.</w:t>
            </w:r>
          </w:p>
          <w:p>
            <w:pPr>
              <w:spacing w:after="20"/>
            </w:pPr>
            <w:r>
              <w:rPr>
                <w:rFonts w:ascii="맑은 고딕" w:hAnsi="맑은 고딕" w:eastAsia="맑은 고딕"/>
                <w:sz w:val="20"/>
              </w:rPr>
              <w:t xml:space="preserve">· ② 목적지를 </w:t>
            </w:r>
            <w:r>
              <w:rPr>
                <w:rFonts w:ascii="Consolas" w:hAnsi="Consolas" w:eastAsia="맑은 고딕"/>
                <w:sz w:val="20"/>
              </w:rPr>
              <w:t xml:space="preserve">SYNC AFFIRM</w:t>
            </w:r>
            <w:r>
              <w:rPr>
                <w:rFonts w:ascii="맑은 고딕" w:hAnsi="맑은 고딕" w:eastAsia="맑은 고딕"/>
                <w:sz w:val="20"/>
              </w:rPr>
              <w:t xml:space="preserve">으로 바꾼다.</w:t>
            </w:r>
          </w:p>
          <w:p>
            <w:pPr>
              <w:spacing w:after="20"/>
            </w:pPr>
            <w:r>
              <w:rPr>
                <w:rFonts w:ascii="맑은 고딕" w:hAnsi="맑은 고딕" w:eastAsia="맑은 고딕"/>
                <w:sz w:val="20"/>
              </w:rPr>
              <w:t xml:space="preserve">· ③ </w:t>
            </w:r>
            <w:r>
              <w:rPr>
                <w:rFonts w:ascii="Consolas" w:hAnsi="Consolas" w:eastAsia="맑은 고딕"/>
                <w:sz w:val="20"/>
              </w:rPr>
              <w:t xml:space="preserve">ALTER SYSTEM ARCHIVE LOG CURRENT</w:t>
            </w:r>
            <w:r>
              <w:rPr>
                <w:rFonts w:ascii="맑은 고딕" w:hAnsi="맑은 고딕" w:eastAsia="맑은 고딕"/>
                <w:sz w:val="20"/>
              </w:rPr>
              <w:t xml:space="preserve">로 전환을 매듭짓는다.</w:t>
            </w:r>
          </w:p>
          <w:p>
            <w:pPr>
              <w:spacing w:after="20"/>
            </w:pPr>
            <w:r>
              <w:rPr>
                <w:rFonts w:ascii="맑은 고딕" w:hAnsi="맑은 고딕" w:eastAsia="맑은 고딕"/>
                <w:sz w:val="20"/>
              </w:rPr>
              <w:t xml:space="preserve">· ④ </w:t>
            </w:r>
            <w:r>
              <w:rPr>
                <w:rFonts w:ascii="Consolas" w:hAnsi="Consolas" w:eastAsia="맑은 고딕"/>
                <w:sz w:val="20"/>
              </w:rPr>
              <w:t xml:space="preserve">PROTECTION_LEVEL</w:t>
            </w:r>
            <w:r>
              <w:rPr>
                <w:rFonts w:ascii="맑은 고딕" w:hAnsi="맑은 고딕" w:eastAsia="맑은 고딕"/>
                <w:sz w:val="20"/>
              </w:rPr>
              <w:t xml:space="preserve">이 목표 모드와 같아질 때까지 기다린다.</w:t>
            </w:r>
          </w:p>
          <w:p>
            <w:pPr>
              <w:spacing w:after="20"/>
            </w:pPr>
            <w:r>
              <w:rPr>
                <w:rFonts w:ascii="맑은 고딕" w:hAnsi="맑은 고딕" w:eastAsia="맑은 고딕"/>
                <w:sz w:val="20"/>
              </w:rPr>
              <w:t>· ⑤ 그 다음에 보호 모드를 올린다. 이 순서를 지키면 ORA-01126을 만나지 않는다.</w:t>
            </w:r>
          </w:p>
          <w:p>
            <w:pPr>
              <w:spacing w:after="20"/>
            </w:pPr>
            <w:r>
              <w:rPr>
                <w:rFonts w:ascii="맑은 고딕" w:hAnsi="맑은 고딕" w:eastAsia="맑은 고딕"/>
                <w:sz w:val="20"/>
              </w:rPr>
              <w:t xml:space="preserve">· ⑥ 올린 뒤에도 </w:t>
            </w:r>
            <w:r>
              <w:rPr>
                <w:rFonts w:ascii="Consolas" w:hAnsi="Consolas" w:eastAsia="맑은 고딕"/>
                <w:sz w:val="20"/>
              </w:rPr>
              <w:t xml:space="preserve">PROTECTION_LEVEL</w:t>
            </w:r>
            <w:r>
              <w:rPr>
                <w:rFonts w:ascii="맑은 고딕" w:hAnsi="맑은 고딕" w:eastAsia="맑은 고딕"/>
                <w:sz w:val="20"/>
              </w:rPr>
              <w:t xml:space="preserve">을 다시 확인한다. 명령 성공은 절반의 확인일 뿐이다.</w:t>
            </w:r>
          </w:p>
        </w:tc>
      </w:tr>
    </w:tbl>
    <w:p/>
    <w:p>
      <w:pPr>
        <w:pStyle w:val="Heading2"/>
      </w:pPr>
      <w:r>
        <w:t>2.4  Standby를 잃었을 때 각 모드는 어떻게 다른가</w:t>
      </w:r>
    </w:p>
    <w:p>
      <w:pPr>
        <w:pStyle w:val="Heading3"/>
      </w:pPr>
      <w:r>
        <w:t>2.4.1  Maximum Availability — 계속 돈다</w:t>
      </w:r>
    </w:p>
    <w:p>
      <w:r>
        <w:rPr>
          <w:rFonts w:ascii="맑은 고딕" w:hAnsi="맑은 고딕" w:eastAsia="맑은 고딕"/>
          <w:sz w:val="21"/>
        </w:rPr>
        <w:t>Maximum Availability 상태에서 Standby를 정상 종료해 본다.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ALTER DATABASE RECOVER MANAGED STANDBY DATABASE CANCEL;</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SYS@boston&gt; SHUTDOWN IMMEDIATE</w:t>
            </w:r>
          </w:p>
          <w:p>
            <w:pPr>
              <w:spacing w:after="0" w:before="0"/>
            </w:pPr>
            <w:r>
              <w:rPr>
                <w:rFonts w:ascii="Consolas" w:hAnsi="Consolas" w:eastAsia="Consolas"/>
                <w:color w:val="F2F2F2"/>
                <w:sz w:val="19"/>
              </w:rPr>
              <w:t>Database closed.</w:t>
            </w:r>
          </w:p>
          <w:p>
            <w:pPr>
              <w:spacing w:after="0" w:before="0"/>
            </w:pPr>
            <w:r>
              <w:rPr>
                <w:rFonts w:ascii="Consolas" w:hAnsi="Consolas" w:eastAsia="Consolas"/>
                <w:color w:val="F2F2F2"/>
                <w:sz w:val="19"/>
              </w:rPr>
              <w:t>Database dismounted.</w:t>
            </w:r>
          </w:p>
          <w:p>
            <w:pPr>
              <w:spacing w:after="0" w:before="0"/>
            </w:pPr>
            <w:r>
              <w:rPr>
                <w:rFonts w:ascii="Consolas" w:hAnsi="Consolas" w:eastAsia="Consolas"/>
                <w:color w:val="F2F2F2"/>
                <w:sz w:val="19"/>
              </w:rPr>
              <w:t>ORACLE instance shut down.</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instance_name, status FROM v$instance;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INSTANCE_NAME    STATUS</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chicago          OPEN</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protection_mode, protection_level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PROTECTION_MODE      PROTECTION_LEVEL</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MAXIMUM AVAILABILITY RESYNCHRONIZATION</w:t>
            </w:r>
          </w:p>
        </w:tc>
      </w:tr>
    </w:tbl>
    <w:p/>
    <w:p>
      <w:r>
        <w:rPr>
          <w:rFonts w:ascii="맑은 고딕" w:hAnsi="맑은 고딕" w:eastAsia="맑은 고딕"/>
          <w:sz w:val="21"/>
        </w:rPr>
        <w:t xml:space="preserve">Primary는 OPEN 상태로 살아 있고 </w:t>
      </w:r>
      <w:r>
        <w:rPr>
          <w:rFonts w:ascii="Consolas" w:hAnsi="Consolas" w:eastAsia="맑은 고딕"/>
          <w:sz w:val="21"/>
        </w:rPr>
        <w:t xml:space="preserve">PROTECTION_LEVEL</w:t>
      </w:r>
      <w:r>
        <w:rPr>
          <w:rFonts w:ascii="맑은 고딕" w:hAnsi="맑은 고딕" w:eastAsia="맑은 고딕"/>
          <w:sz w:val="21"/>
        </w:rPr>
        <w:t xml:space="preserve">만 RESYNCHRONIZATION으로 떨어졌다. 갱신도 정상적으로 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CREATE TABLE system.t_dg2(c1 NUMBER);</w:t>
            </w:r>
          </w:p>
          <w:p>
            <w:pPr>
              <w:spacing w:after="0" w:before="0"/>
            </w:pPr>
            <w:r>
              <w:rPr>
                <w:rFonts w:ascii="Consolas" w:hAnsi="Consolas" w:eastAsia="Consolas"/>
                <w:color w:val="F2F2F2"/>
                <w:sz w:val="19"/>
              </w:rPr>
              <w:t>Table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INSERT INTO system.t_dg2 VALUES(1);</w:t>
            </w:r>
          </w:p>
          <w:p>
            <w:pPr>
              <w:spacing w:after="0" w:before="0"/>
            </w:pPr>
            <w:r>
              <w:rPr>
                <w:rFonts w:ascii="Consolas" w:hAnsi="Consolas" w:eastAsia="Consolas"/>
                <w:color w:val="F2F2F2"/>
                <w:sz w:val="19"/>
              </w:rPr>
              <w:t>1 row created.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COMMIT;</w:t>
            </w:r>
          </w:p>
          <w:p>
            <w:pPr>
              <w:spacing w:after="0" w:before="0"/>
            </w:pPr>
            <w:r>
              <w:rPr>
                <w:rFonts w:ascii="Consolas" w:hAnsi="Consolas" w:eastAsia="Consolas"/>
                <w:color w:val="F2F2F2"/>
                <w:sz w:val="19"/>
              </w:rPr>
              <w:t>Commit complete.</w:t>
            </w:r>
          </w:p>
        </w:tc>
      </w:tr>
    </w:tbl>
    <w:p/>
    <w:p>
      <w:r>
        <w:rPr>
          <w:rFonts w:ascii="맑은 고딕" w:hAnsi="맑은 고딕" w:eastAsia="맑은 고딕"/>
          <w:sz w:val="21"/>
        </w:rPr>
        <w:t>목적지 쪽에는 오류가 기록된다.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dest_id, status, error</w:t>
            </w:r>
          </w:p>
          <w:p>
            <w:pPr>
              <w:spacing w:after="0" w:before="0"/>
            </w:pPr>
            <w:r>
              <w:rPr>
                <w:rFonts w:ascii="Consolas" w:hAnsi="Consolas" w:eastAsia="Consolas"/>
                <w:color w:val="F2F2F2"/>
                <w:sz w:val="19"/>
              </w:rPr>
              <w:t xml:space="preserve">  2            FROM v$archive_dest_status WHERE dest_id =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DEST_ID STATUS    ERROR</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 ERROR     ORA-03113: end-of-file on communication channel</w:t>
            </w:r>
          </w:p>
        </w:tc>
      </w:tr>
    </w:tbl>
    <w:p/>
    <w:p>
      <w:r>
        <w:rPr>
          <w:rFonts w:ascii="맑은 고딕" w:hAnsi="맑은 고딕" w:eastAsia="맑은 고딕"/>
          <w:sz w:val="21"/>
        </w:rPr>
        <w:t>Standby를 다시 올리고 로그 스위치를 내면 수준이 회복된다.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ALTER SYSTEM ARCHIVE LOG CURRENT;</w:t>
            </w:r>
          </w:p>
          <w:p>
            <w:pPr>
              <w:spacing w:after="0" w:before="0"/>
            </w:pPr>
            <w:r>
              <w:rPr>
                <w:rFonts w:ascii="Consolas" w:hAnsi="Consolas" w:eastAsia="Consolas"/>
                <w:color w:val="F2F2F2"/>
                <w:sz w:val="19"/>
              </w:rPr>
              <w:t>System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protection_mode, protection_level FROM v$database;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PROTECTION_MODE      PROTECTION_LEVEL</w:t>
            </w:r>
          </w:p>
          <w:p>
            <w:pPr>
              <w:spacing w:after="0" w:before="0"/>
            </w:pPr>
            <w:r>
              <w:rPr>
                <w:rFonts w:ascii="Consolas" w:hAnsi="Consolas" w:eastAsia="Consolas"/>
                <w:color w:val="F2F2F2"/>
                <w:sz w:val="19"/>
              </w:rPr>
              <w:t>-------------------- --------------------</w:t>
            </w:r>
          </w:p>
          <w:p>
            <w:pPr>
              <w:spacing w:after="0" w:before="0"/>
            </w:pPr>
            <w:r>
              <w:rPr>
                <w:rFonts w:ascii="Consolas" w:hAnsi="Consolas" w:eastAsia="Consolas"/>
                <w:color w:val="F2F2F2"/>
                <w:sz w:val="19"/>
              </w:rPr>
              <w:t>MAXIMUM AVAILABILITY MAXIMUM AVAILABILITY</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SELECT dest_id, status, error</w:t>
            </w:r>
          </w:p>
          <w:p>
            <w:pPr>
              <w:spacing w:after="0" w:before="0"/>
            </w:pPr>
            <w:r>
              <w:rPr>
                <w:rFonts w:ascii="Consolas" w:hAnsi="Consolas" w:eastAsia="Consolas"/>
                <w:color w:val="F2F2F2"/>
                <w:sz w:val="19"/>
              </w:rPr>
              <w:t xml:space="preserve">  2            FROM v$archive_dest_status WHERE dest_id = 2;</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xml:space="preserve">   DEST_ID STATUS    ERROR</w:t>
            </w:r>
          </w:p>
          <w:p>
            <w:pPr>
              <w:spacing w:after="0" w:before="0"/>
            </w:pPr>
            <w:r>
              <w:rPr>
                <w:rFonts w:ascii="Consolas" w:hAnsi="Consolas" w:eastAsia="Consolas"/>
                <w:color w:val="F2F2F2"/>
                <w:sz w:val="19"/>
              </w:rPr>
              <w:t>---------- --------- ----------------------------------------------------</w:t>
            </w:r>
          </w:p>
          <w:p>
            <w:pPr>
              <w:spacing w:after="0" w:before="0"/>
            </w:pPr>
            <w:r>
              <w:rPr>
                <w:rFonts w:ascii="Consolas" w:hAnsi="Consolas" w:eastAsia="Consolas"/>
                <w:color w:val="F2F2F2"/>
                <w:sz w:val="19"/>
              </w:rPr>
              <w:t xml:space="preserve">         2 VALID</w:t>
            </w:r>
          </w:p>
        </w:tc>
      </w:tr>
    </w:tbl>
    <w:p/>
    <w:p>
      <w:r>
        <w:rPr>
          <w:rFonts w:ascii="맑은 고딕" w:hAnsi="맑은 고딕" w:eastAsia="맑은 고딕"/>
          <w:sz w:val="21"/>
        </w:rPr>
        <w:t>사람이 개입한 것은 Standby를 다시 켠 것뿐이다. 나머지는 자동으로 따라잡았다. 이것이 Maximum Availability가 "가용성을 해치지 않는 최고 수준의 보호"라 불리는 이유다.</w:t>
      </w:r>
    </w:p>
    <w:p>
      <w:pPr>
        <w:pStyle w:val="Heading3"/>
      </w:pPr>
      <w:r>
        <w:t>2.4.2  Maximum Protection — Primary가 스스로 멈춘다</w:t>
      </w:r>
    </w:p>
    <w:p>
      <w:r>
        <w:rPr>
          <w:rFonts w:ascii="맑은 고딕" w:hAnsi="맑은 고딕" w:eastAsia="맑은 고딕"/>
          <w:sz w:val="21"/>
        </w:rPr>
        <w:t>같은 실험을 Maximum Protection에서 하면 결과가 정반대다. 먼저 정상 종료를 시도하면 거부된다.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SHUTDOWN IMMEDIATE</w:t>
            </w:r>
          </w:p>
          <w:p>
            <w:pPr>
              <w:spacing w:after="0" w:before="0"/>
            </w:pPr>
            <w:r>
              <w:rPr>
                <w:rFonts w:ascii="Consolas" w:hAnsi="Consolas" w:eastAsia="Consolas"/>
                <w:color w:val="F2F2F2"/>
                <w:sz w:val="19"/>
              </w:rPr>
              <w:t>ORA-01154: database busy. Open, close, mount, and dismount not allowed now</w:t>
            </w:r>
          </w:p>
        </w:tc>
      </w:tr>
    </w:tbl>
    <w:p/>
    <w:p>
      <w:r>
        <w:rPr>
          <w:rFonts w:ascii="맑은 고딕" w:hAnsi="맑은 고딕" w:eastAsia="맑은 고딕"/>
          <w:sz w:val="21"/>
        </w:rPr>
        <w:t>Primary가 이 Standby에 의존하고 있어 오라클이 종료를 막은 것이다. 이 자체가 Maximum Protection의 성격을 잘 보여 준다. 그렇다면 강제로 죽이면 어떻게 될까.</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SYS@boston&gt; SHUTDOWN ABORT</w:t>
            </w:r>
          </w:p>
          <w:p>
            <w:pPr>
              <w:spacing w:after="0" w:before="0"/>
            </w:pPr>
            <w:r>
              <w:rPr>
                <w:rFonts w:ascii="Consolas" w:hAnsi="Consolas" w:eastAsia="Consolas"/>
                <w:color w:val="F2F2F2"/>
                <w:sz w:val="19"/>
              </w:rPr>
              <w:t>ORACLE instance shut down.</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SELECT instance_name, status FROM v$instance;</w:t>
            </w:r>
          </w:p>
          <w:p>
            <w:pPr>
              <w:spacing w:after="0" w:before="0"/>
            </w:pPr>
            <w:r>
              <w:rPr>
                <w:rFonts w:ascii="Consolas" w:hAnsi="Consolas" w:eastAsia="Consolas"/>
                <w:color w:val="F2F2F2"/>
                <w:sz w:val="19"/>
              </w:rPr>
              <w:t>SELECT instance_name, status FROM v$instance</w:t>
            </w:r>
          </w:p>
          <w:p>
            <w:pPr>
              <w:spacing w:after="0" w:before="0"/>
            </w:pPr>
            <w:r>
              <w:rPr>
                <w:rFonts w:ascii="Consolas" w:hAnsi="Consolas" w:eastAsia="Consolas"/>
                <w:color w:val="F2F2F2"/>
                <w:sz w:val="19"/>
              </w:rPr>
              <w:t>*</w:t>
            </w:r>
          </w:p>
          <w:p>
            <w:pPr>
              <w:spacing w:after="0" w:before="0"/>
            </w:pPr>
            <w:r>
              <w:rPr>
                <w:rFonts w:ascii="Consolas" w:hAnsi="Consolas" w:eastAsia="Consolas"/>
                <w:color w:val="F2F2F2"/>
                <w:sz w:val="19"/>
              </w:rPr>
              <w:t>ERROR at line 1:</w:t>
            </w:r>
          </w:p>
          <w:p>
            <w:pPr>
              <w:spacing w:after="0" w:before="0"/>
            </w:pPr>
            <w:r>
              <w:rPr>
                <w:rFonts w:ascii="Consolas" w:hAnsi="Consolas" w:eastAsia="Consolas"/>
                <w:color w:val="F2F2F2"/>
                <w:sz w:val="19"/>
              </w:rPr>
              <w:t>ORA-01034: ORACLE not available</w:t>
            </w:r>
          </w:p>
          <w:p>
            <w:pPr>
              <w:spacing w:after="0" w:before="0"/>
            </w:pPr>
            <w:r>
              <w:rPr>
                <w:rFonts w:ascii="Consolas" w:hAnsi="Consolas" w:eastAsia="Consolas"/>
                <w:color w:val="F2F2F2"/>
                <w:sz w:val="19"/>
              </w:rPr>
              <w:t>Process ID: 0</w:t>
            </w:r>
          </w:p>
          <w:p>
            <w:pPr>
              <w:spacing w:after="0" w:before="0"/>
            </w:pPr>
            <w:r>
              <w:rPr>
                <w:rFonts w:ascii="Consolas" w:hAnsi="Consolas" w:eastAsia="Consolas"/>
                <w:color w:val="F2F2F2"/>
                <w:sz w:val="19"/>
              </w:rPr>
              <w:t>Session ID: 0 Serial number: 0</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[oracle@chicago-srv ~]$ ps -ef | grep ora_pmon_chicago | grep -v grep | wc -l</w:t>
            </w:r>
          </w:p>
          <w:p>
            <w:pPr>
              <w:spacing w:after="0" w:before="0"/>
            </w:pPr>
            <w:r>
              <w:rPr>
                <w:rFonts w:ascii="Consolas" w:hAnsi="Consolas" w:eastAsia="Consolas"/>
                <w:color w:val="F2F2F2"/>
                <w:sz w:val="19"/>
              </w:rPr>
              <w:t>0</w:t>
            </w:r>
          </w:p>
        </w:tc>
      </w:tr>
    </w:tbl>
    <w:p/>
    <w:p>
      <w:r>
        <w:rPr>
          <w:rFonts w:ascii="맑은 고딕" w:hAnsi="맑은 고딕" w:eastAsia="맑은 고딕"/>
          <w:b/>
          <w:sz w:val="21"/>
        </w:rPr>
        <w:t xml:space="preserve">Primary가 사라졌다.</w:t>
      </w:r>
      <w:r>
        <w:rPr>
          <w:rFonts w:ascii="맑은 고딕" w:hAnsi="맑은 고딕" w:eastAsia="맑은 고딕"/>
          <w:sz w:val="21"/>
        </w:rPr>
        <w:t xml:space="preserve"> 알림 로그를 보면 무슨 일이 있었는지 그대로 드러난다.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LGWR (PID:7843): Attempting LAD:2 network reconnect (3113)</w:t>
            </w:r>
          </w:p>
          <w:p>
            <w:pPr>
              <w:spacing w:after="0" w:before="0"/>
            </w:pPr>
            <w:r>
              <w:rPr>
                <w:rFonts w:ascii="Consolas" w:hAnsi="Consolas" w:eastAsia="Consolas"/>
                <w:color w:val="F2F2F2"/>
                <w:sz w:val="19"/>
              </w:rPr>
              <w:t>LGWR (PID:7843): LAD:2 network reconnect abandoned</w:t>
            </w:r>
          </w:p>
          <w:p>
            <w:pPr>
              <w:spacing w:after="0" w:before="0"/>
            </w:pPr>
            <w:r>
              <w:rPr>
                <w:rFonts w:ascii="Consolas" w:hAnsi="Consolas" w:eastAsia="Consolas"/>
                <w:color w:val="F2F2F2"/>
                <w:sz w:val="19"/>
              </w:rPr>
              <w:t>ORA-03113: end-of-file on communication channel</w:t>
            </w:r>
          </w:p>
          <w:p>
            <w:pPr>
              <w:spacing w:after="0" w:before="0"/>
            </w:pPr>
            <w:r>
              <w:rPr>
                <w:rFonts w:ascii="Consolas" w:hAnsi="Consolas" w:eastAsia="Consolas"/>
                <w:color w:val="F2F2F2"/>
                <w:sz w:val="19"/>
              </w:rPr>
              <w:t>LGWR (PID:7843): Error 3113 for LNO:2 to 'boston'</w:t>
            </w:r>
          </w:p>
          <w:p>
            <w:pPr>
              <w:spacing w:after="0" w:before="0"/>
            </w:pPr>
            <w:r>
              <w:rPr>
                <w:rFonts w:ascii="Consolas" w:hAnsi="Consolas" w:eastAsia="Consolas"/>
                <w:color w:val="F2F2F2"/>
                <w:sz w:val="19"/>
              </w:rPr>
              <w:t>LGWR (PID:7843): LAD:2 is UNSYNCHRONIZED</w:t>
            </w:r>
          </w:p>
          <w:p>
            <w:pPr>
              <w:spacing w:after="0" w:before="0"/>
            </w:pPr>
            <w:r>
              <w:rPr>
                <w:rFonts w:ascii="Consolas" w:hAnsi="Consolas" w:eastAsia="Consolas"/>
                <w:color w:val="F2F2F2"/>
                <w:sz w:val="19"/>
              </w:rPr>
              <w:t>LGWR (PID:7843): All standby destinations have failed</w:t>
            </w:r>
          </w:p>
          <w:p>
            <w:pPr>
              <w:spacing w:after="0" w:before="0"/>
            </w:pPr>
            <w:r>
              <w:rPr>
                <w:rFonts w:ascii="Consolas" w:hAnsi="Consolas" w:eastAsia="Consolas"/>
                <w:color w:val="F2F2F2"/>
                <w:sz w:val="19"/>
              </w:rPr>
              <w:t>LGWR (PID:7843): *******************************************************</w:t>
            </w:r>
          </w:p>
          <w:p>
            <w:pPr>
              <w:spacing w:after="0" w:before="0"/>
            </w:pPr>
            <w:r>
              <w:rPr>
                <w:rFonts w:ascii="Consolas" w:hAnsi="Consolas" w:eastAsia="Consolas"/>
                <w:color w:val="F2F2F2"/>
                <w:sz w:val="19"/>
              </w:rPr>
              <w:t>LGWR (PID:7843): WARN: All standby database destinations have failed</w:t>
            </w:r>
          </w:p>
          <w:p>
            <w:pPr>
              <w:spacing w:after="0" w:before="0"/>
            </w:pPr>
            <w:r>
              <w:rPr>
                <w:rFonts w:ascii="Consolas" w:hAnsi="Consolas" w:eastAsia="Consolas"/>
                <w:color w:val="F2F2F2"/>
                <w:sz w:val="19"/>
              </w:rPr>
              <w:t>LGWR (PID:7843): WARN: Instance shutdown required to protect primary</w:t>
            </w:r>
          </w:p>
          <w:p>
            <w:pPr>
              <w:spacing w:after="0" w:before="0"/>
            </w:pPr>
            <w:r>
              <w:rPr>
                <w:rFonts w:ascii="Consolas" w:hAnsi="Consolas" w:eastAsia="Consolas"/>
                <w:color w:val="F2F2F2"/>
                <w:sz w:val="19"/>
              </w:rPr>
              <w:t>LGWR (PID:7843): *******************************************************</w:t>
            </w:r>
          </w:p>
          <w:p>
            <w:pPr>
              <w:spacing w:after="0" w:before="0"/>
            </w:pPr>
            <w:r>
              <w:rPr>
                <w:rFonts w:ascii="Consolas" w:hAnsi="Consolas" w:eastAsia="Consolas"/>
                <w:color w:val="F2F2F2"/>
                <w:sz w:val="19"/>
              </w:rPr>
              <w:t>LGWR (ospid: ): terminating the instance due to ORA error</w:t>
            </w:r>
          </w:p>
          <w:p>
            <w:pPr>
              <w:spacing w:after="0" w:before="0"/>
            </w:pPr>
            <w:r>
              <w:rPr>
                <w:rFonts w:ascii="Consolas" w:hAnsi="Consolas" w:eastAsia="Consolas"/>
                <w:color w:val="F2F2F2"/>
                <w:sz w:val="19"/>
              </w:rPr>
              <w:t>System state dump requested by (instance=1, osid=7843 (LGWR)),</w:t>
            </w:r>
          </w:p>
          <w:p>
            <w:pPr>
              <w:spacing w:after="0" w:before="0"/>
            </w:pPr>
            <w:r>
              <w:rPr>
                <w:rFonts w:ascii="Consolas" w:hAnsi="Consolas" w:eastAsia="Consolas"/>
                <w:color w:val="F2F2F2"/>
                <w:sz w:val="19"/>
              </w:rPr>
              <w:t xml:space="preserve">                                summary=[abnormal instance termination].</w:t>
            </w:r>
          </w:p>
          <w:p>
            <w:pPr>
              <w:spacing w:after="0" w:before="0"/>
            </w:pPr>
            <w:r>
              <w:rPr>
                <w:rFonts w:ascii="Consolas" w:hAnsi="Consolas" w:eastAsia="Consolas"/>
                <w:color w:val="F2F2F2"/>
                <w:sz w:val="19"/>
              </w:rPr>
              <w:t>Instance terminated by LGWR, pid = 7843</w:t>
            </w:r>
          </w:p>
        </w:tc>
      </w:tr>
    </w:tbl>
    <w:p/>
    <w:p>
      <w:r>
        <w:rPr>
          <w:rFonts w:ascii="맑은 고딕" w:hAnsi="맑은 고딕" w:eastAsia="맑은 고딕"/>
          <w:sz w:val="21"/>
        </w:rPr>
        <w:t>문장이 명확하다. "모든 standby 목적지가 실패했다 → primary를 보호하기 위해 인스턴스 종료가 필요하다 → LGWR이 인스턴스를 종료한다." 데이터 무손실을 지키기 위해 서비스를 포기한 것이며, 이것이 설계된 동작이다.</w:t>
      </w:r>
    </w:p>
    <w:p>
      <w:r>
        <w:rPr>
          <w:rFonts w:ascii="맑은 고딕" w:hAnsi="맑은 고딕" w:eastAsia="맑은 고딕"/>
          <w:sz w:val="21"/>
        </w:rPr>
        <w:t>복구하려면 Standby를 살리거나, 보호 모드를 낮춰야 한다. Primary는 마운트 상태로만 올라오므로 다음 순서를 밟는다.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SYS@chicago&gt; STARTUP MOUNT</w:t>
            </w:r>
          </w:p>
          <w:p>
            <w:pPr>
              <w:spacing w:after="0" w:before="0"/>
            </w:pPr>
            <w:r>
              <w:rPr>
                <w:rFonts w:ascii="Consolas" w:hAnsi="Consolas" w:eastAsia="Consolas"/>
                <w:color w:val="F2F2F2"/>
                <w:sz w:val="19"/>
              </w:rPr>
              <w:t>ORACLE instance started.</w:t>
            </w:r>
          </w:p>
          <w:p>
            <w:pPr>
              <w:spacing w:after="0" w:before="0"/>
            </w:pPr>
            <w:r>
              <w:rPr>
                <w:rFonts w:ascii="Consolas" w:hAnsi="Consolas" w:eastAsia="Consolas"/>
                <w:color w:val="F2F2F2"/>
                <w:sz w:val="19"/>
              </w:rPr>
              <w:t>Database mounted.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ALTER DATABASE SET STANDBY DATABASE TO MAXIMIZE PERFORMANCE;</w:t>
            </w:r>
          </w:p>
          <w:p>
            <w:pPr>
              <w:spacing w:after="0" w:before="0"/>
            </w:pPr>
            <w:r>
              <w:rPr>
                <w:rFonts w:ascii="Consolas" w:hAnsi="Consolas" w:eastAsia="Consolas"/>
                <w:color w:val="F2F2F2"/>
                <w:sz w:val="19"/>
              </w:rPr>
              <w:t>Database altered.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SYS@chicago&gt; ALTER DATABASE OPEN;</w:t>
            </w:r>
          </w:p>
          <w:p>
            <w:pPr>
              <w:spacing w:after="0" w:before="0"/>
            </w:pPr>
            <w:r>
              <w:rPr>
                <w:rFonts w:ascii="Consolas" w:hAnsi="Consolas" w:eastAsia="Consolas"/>
                <w:color w:val="F2F2F2"/>
                <w:sz w:val="19"/>
              </w:rPr>
              <w:t>Database altered.</w:t>
            </w:r>
          </w:p>
        </w:tc>
      </w:tr>
    </w:tbl>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Maximum Protection을 켜기 전에 물어야 할 것</w:t>
            </w:r>
          </w:p>
          <w:p>
            <w:pPr>
              <w:spacing w:after="20"/>
            </w:pPr>
            <w:r>
              <w:rPr>
                <w:rFonts w:ascii="맑은 고딕" w:hAnsi="맑은 고딕" w:eastAsia="맑은 고딕"/>
                <w:sz w:val="20"/>
              </w:rPr>
              <w:t>상황: 금융권 프로젝트에서 "데이터 무손실"이 계약 조건으로 들어왔다. 팀에서 Maximum Protection을 검토한다.</w:t>
            </w:r>
          </w:p>
          <w:p>
            <w:pPr>
              <w:spacing w:after="20"/>
            </w:pPr>
            <w:r>
              <w:rPr>
                <w:rFonts w:ascii="맑은 고딕" w:hAnsi="맑은 고딕" w:eastAsia="맑은 고딕"/>
                <w:sz w:val="20"/>
              </w:rPr>
              <w:t>확인해야 할 것: Standby가 몇 대인가. 한 대뿐이라면 그 한 대의 장애나 네트워크 단절이 곧 Primary 정지다. 위 실측에서 확인한 그대로다.</w:t>
            </w:r>
          </w:p>
          <w:p>
            <w:pPr>
              <w:spacing w:after="20"/>
            </w:pPr>
            <w:r>
              <w:rPr>
                <w:rFonts w:ascii="맑은 고딕" w:hAnsi="맑은 고딕" w:eastAsia="맑은 고딕"/>
                <w:sz w:val="20"/>
              </w:rPr>
              <w:t>대안: Standby를 둘 이상 두면 한 대를 잃어도 다른 한 대가 조건을 충족하므로 Primary가 멈추지 않는다. Maximum Protection을 쓰려면 사실상 필수 조건이다.</w:t>
            </w:r>
          </w:p>
          <w:p>
            <w:pPr>
              <w:spacing w:after="20"/>
            </w:pPr>
            <w:r>
              <w:rPr>
                <w:rFonts w:ascii="맑은 고딕" w:hAnsi="맑은 고딕" w:eastAsia="맑은 고딕"/>
                <w:sz w:val="20"/>
              </w:rPr>
              <w:t>절충: 대부분의 현장은 Maximum Availability를 택한다. 커밋 조건은 같으므로 정상 운영 중에는 무손실이고, 장애 시에만 가용성을 택한다. 무손실 보장이 계약 문구로 필요한 경우가 아니라면 이쪽이 합리적이다.</w:t>
            </w:r>
          </w:p>
          <w:p>
            <w:pPr>
              <w:spacing w:after="20"/>
            </w:pPr>
            <w:r>
              <w:rPr>
                <w:rFonts w:ascii="맑은 고딕" w:hAnsi="맑은 고딕" w:eastAsia="맑은 고딕"/>
                <w:sz w:val="20"/>
              </w:rPr>
              <w:t>반드시 함께 볼 것: 네트워크 왕복 시간. 동기 전송은 커밋 응답시간에 그대로 더해진다. 원거리 구성이라면 10장의 Far Sync를 검토한다.</w:t>
            </w:r>
          </w:p>
        </w:tc>
      </w:tr>
    </w:tbl>
    <w:p/>
    <w:p>
      <w:pPr>
        <w:pStyle w:val="Heading3"/>
      </w:pPr>
      <w:r>
        <w:t>2.4.3  종료된 Primary를 되살릴 때의 판단</w:t>
      </w:r>
    </w:p>
    <w:p>
      <w:r>
        <w:rPr>
          <w:rFonts w:ascii="맑은 고딕" w:hAnsi="맑은 고딕" w:eastAsia="맑은 고딕"/>
          <w:sz w:val="21"/>
        </w:rPr>
        <w:t>Maximum Protection에서 Primary가 종료됐다면 선택지는 둘이다. Standby를 먼저 살리느냐, 보호 모드를 낮추느냐.</w:t>
      </w:r>
    </w:p>
    <w:p>
      <w:r>
        <w:rPr>
          <w:rFonts w:ascii="맑은 고딕" w:hAnsi="맑은 고딕" w:eastAsia="맑은 고딕"/>
          <w:sz w:val="21"/>
        </w:rPr>
        <w:t>Standby를 살릴 수 있는 상황이라면 그쪽이 낫다. Standby를 마운트하고 리두 적용을 시작한 뒤 Primary를 열면 보호 수준이 그대로 유지된다. 무손실 보장을 지키면서 서비스를 재개하는 길이다.</w:t>
      </w:r>
    </w:p>
    <w:p>
      <w:r>
        <w:rPr>
          <w:rFonts w:ascii="맑은 고딕" w:hAnsi="맑은 고딕" w:eastAsia="맑은 고딕"/>
          <w:sz w:val="21"/>
        </w:rPr>
        <w:t xml:space="preserve">Standby를 즉시 살릴 수 없다면 보호 모드를 낮춰야 한다. 이때 Primary는 마운트 상태로만 올라오므로 </w:t>
      </w:r>
      <w:r>
        <w:rPr>
          <w:rFonts w:ascii="Consolas" w:hAnsi="Consolas" w:eastAsia="맑은 고딕"/>
          <w:sz w:val="21"/>
        </w:rPr>
        <w:t xml:space="preserve">STARTUP MOUNT</w:t>
      </w:r>
      <w:r>
        <w:rPr>
          <w:rFonts w:ascii="맑은 고딕" w:hAnsi="맑은 고딕" w:eastAsia="맑은 고딕"/>
          <w:sz w:val="21"/>
        </w:rPr>
        <w:t xml:space="preserve"> → </w:t>
      </w:r>
      <w:r>
        <w:rPr>
          <w:rFonts w:ascii="Consolas" w:hAnsi="Consolas" w:eastAsia="맑은 고딕"/>
          <w:sz w:val="21"/>
        </w:rPr>
        <w:t xml:space="preserve">ALTER DATABASE SET STANDBY DATABASE TO MAXIMIZE PERFORMANCE</w:t>
      </w:r>
      <w:r>
        <w:rPr>
          <w:rFonts w:ascii="맑은 고딕" w:hAnsi="맑은 고딕" w:eastAsia="맑은 고딕"/>
          <w:sz w:val="21"/>
        </w:rPr>
        <w:t xml:space="preserve"> → </w:t>
      </w:r>
      <w:r>
        <w:rPr>
          <w:rFonts w:ascii="Consolas" w:hAnsi="Consolas" w:eastAsia="맑은 고딕"/>
          <w:sz w:val="21"/>
        </w:rPr>
        <w:t xml:space="preserve">ALTER DATABASE OPEN</w:t>
      </w:r>
      <w:r>
        <w:rPr>
          <w:rFonts w:ascii="맑은 고딕" w:hAnsi="맑은 고딕" w:eastAsia="맑은 고딕"/>
          <w:sz w:val="21"/>
        </w:rPr>
        <w:t xml:space="preserve"> 순서를 밟는다. 실습에서 확인한 그대로다. 다만 이 순간부터 무손실 보장은 없다는 사실을 관계자에게 알려야 한다. 서비스를 살리려고 보호 수준을 내렸다는 것은 기록으로 남겨야 할 결정이다.</w:t>
      </w:r>
    </w:p>
    <w:p>
      <w:r>
        <w:rPr>
          <w:rFonts w:ascii="맑은 고딕" w:hAnsi="맑은 고딕" w:eastAsia="맑은 고딕"/>
          <w:sz w:val="21"/>
        </w:rPr>
        <w:t>어느 쪽을 택하든 시간이 걸린다. 그리고 그 시간 동안 서비스는 멈춰 있다. Maximum Protection의 진짜 비용은 평소의 성능이 아니라 이 복구 시간이며, 도입 검토에서 반드시 계산에 넣어야 할 항목이다.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Maximum Protection 도입 전 점검표</w:t>
            </w:r>
          </w:p>
          <w:p>
            <w:pPr>
              <w:spacing w:after="20"/>
            </w:pPr>
            <w:r>
              <w:rPr>
                <w:rFonts w:ascii="맑은 고딕" w:hAnsi="맑은 고딕" w:eastAsia="맑은 고딕"/>
                <w:sz w:val="20"/>
              </w:rPr>
              <w:t>· Standby가 둘 이상인가. 하나뿐이면 도입하지 않는다.</w:t>
            </w:r>
          </w:p>
          <w:p>
            <w:pPr>
              <w:spacing w:after="20"/>
            </w:pPr>
            <w:r>
              <w:rPr>
                <w:rFonts w:ascii="맑은 고딕" w:hAnsi="맑은 고딕" w:eastAsia="맑은 고딕"/>
                <w:sz w:val="20"/>
              </w:rPr>
              <w:t>· 각 Standby에 SRL이 있고 크기가 온라인 리두와 같은가.</w:t>
            </w:r>
          </w:p>
          <w:p>
            <w:pPr>
              <w:spacing w:after="20"/>
            </w:pPr>
            <w:r>
              <w:rPr>
                <w:rFonts w:ascii="맑은 고딕" w:hAnsi="맑은 고딕" w:eastAsia="맑은 고딕"/>
                <w:sz w:val="20"/>
              </w:rPr>
              <w:t xml:space="preserve">· 목적지가 </w:t>
            </w:r>
            <w:r>
              <w:rPr>
                <w:rFonts w:ascii="Consolas" w:hAnsi="Consolas" w:eastAsia="맑은 고딕"/>
                <w:sz w:val="20"/>
              </w:rPr>
              <w:t xml:space="preserve">SYNC AFFIRM</w:t>
            </w:r>
            <w:r>
              <w:rPr>
                <w:rFonts w:ascii="맑은 고딕" w:hAnsi="맑은 고딕" w:eastAsia="맑은 고딕"/>
                <w:sz w:val="20"/>
              </w:rPr>
              <w:t xml:space="preserve">인가. </w:t>
            </w:r>
            <w:r>
              <w:rPr>
                <w:rFonts w:ascii="Consolas" w:hAnsi="Consolas" w:eastAsia="맑은 고딕"/>
                <w:sz w:val="20"/>
              </w:rPr>
              <w:t xml:space="preserve">NET_TIMEOUT</w:t>
            </w:r>
            <w:r>
              <w:rPr>
                <w:rFonts w:ascii="맑은 고딕" w:hAnsi="맑은 고딕" w:eastAsia="맑은 고딕"/>
                <w:sz w:val="20"/>
              </w:rPr>
              <w:t xml:space="preserve">은 회선 품질에 맞게 정했는가.</w:t>
            </w:r>
          </w:p>
          <w:p>
            <w:pPr>
              <w:spacing w:after="20"/>
            </w:pPr>
            <w:r>
              <w:rPr>
                <w:rFonts w:ascii="맑은 고딕" w:hAnsi="맑은 고딕" w:eastAsia="맑은 고딕"/>
                <w:sz w:val="20"/>
              </w:rPr>
              <w:t>· Primary가 종료됐을 때의 복구 절차가 문서화되어 있고 담당자가 알고 있는가.</w:t>
            </w:r>
          </w:p>
          <w:p>
            <w:pPr>
              <w:spacing w:after="20"/>
            </w:pPr>
            <w:r>
              <w:rPr>
                <w:rFonts w:ascii="맑은 고딕" w:hAnsi="맑은 고딕" w:eastAsia="맑은 고딕"/>
                <w:sz w:val="20"/>
              </w:rPr>
              <w:t>· 보호 수준을 낮추는 결정을 누가 내릴지 정해져 있는가. 장애 한복판에서 정할 일이 아니다.</w:t>
            </w:r>
          </w:p>
          <w:p>
            <w:pPr>
              <w:spacing w:after="20"/>
            </w:pPr>
            <w:r>
              <w:rPr>
                <w:rFonts w:ascii="맑은 고딕" w:hAnsi="맑은 고딕" w:eastAsia="맑은 고딕"/>
                <w:sz w:val="20"/>
              </w:rPr>
              <w:t xml:space="preserve">· </w:t>
            </w:r>
            <w:r>
              <w:rPr>
                <w:rFonts w:ascii="Consolas" w:hAnsi="Consolas" w:eastAsia="맑은 고딕"/>
                <w:sz w:val="20"/>
              </w:rPr>
              <w:t xml:space="preserve">PROTECTION_LEVEL</w:t>
            </w:r>
            <w:r>
              <w:rPr>
                <w:rFonts w:ascii="맑은 고딕" w:hAnsi="맑은 고딕" w:eastAsia="맑은 고딕"/>
                <w:sz w:val="20"/>
              </w:rPr>
              <w:t xml:space="preserve"> 모니터링이 걸려 있는가. 설정과 실제가 어긋난 채 운영되는 상태를 감지해야 한다.</w:t>
            </w:r>
          </w:p>
        </w:tc>
      </w:tr>
    </w:tbl>
    <w:p/>
    <w:p>
      <w:pPr>
        <w:pStyle w:val="Heading2"/>
      </w:pPr>
      <w:r>
        <w:t>2.5  전송 방식과 성능의 맞바꿈</w:t>
      </w:r>
    </w:p>
    <w:p>
      <w:pPr>
        <w:pStyle w:val="Heading3"/>
      </w:pPr>
      <w:r>
        <w:t>2.5.1  SYNC의 비용</w:t>
      </w:r>
    </w:p>
    <w:p>
      <w:r>
        <w:rPr>
          <w:rFonts w:ascii="맑은 고딕" w:hAnsi="맑은 고딕" w:eastAsia="맑은 고딕"/>
          <w:sz w:val="21"/>
        </w:rPr>
        <w:t>동기 전송에서 커밋은 다음 순서를 거친다. ① LGWR이 리두를 로컬 온라인 리두 로그에 쓴다. ② 동시에 NSSn에 리두를 넘긴다. ③ NSSn이 Standby의 RFS로 보낸다. ④ RFS가 standby 리두 로그에 쓴다(AFFIRM인 경우 디스크 기록까지). ⑤ 확인이 돌아온다. ⑥ LGWR이 커밋을 완료한다.</w:t>
      </w:r>
    </w:p>
    <w:p>
      <w:r>
        <w:rPr>
          <w:rFonts w:ascii="맑은 고딕" w:hAnsi="맑은 고딕" w:eastAsia="맑은 고딕"/>
          <w:sz w:val="21"/>
        </w:rPr>
        <w:t>이 왕복이 커밋 응답시간에 그대로 더해진다. 같은 데이터센터 안이라면 1밀리초 미만이지만, 수백 킬로미터 떨어진 사이트라면 수 밀리초에서 수십 밀리초가 된다. 초당 수천 건을 커밋하는 시스템에서는 무시할 수 없는 비용이다.</w:t>
      </w:r>
    </w:p>
    <w:p>
      <w:r>
        <w:rPr>
          <w:rFonts w:ascii="맑은 고딕" w:hAnsi="맑은 고딕" w:eastAsia="맑은 고딕"/>
          <w:sz w:val="21"/>
        </w:rPr>
        <w:t>NOAFFIRM을 쓰면 ④의 디스크 기록을 기다리지 않고 메모리에 받은 시점에 확인을 보낸다. 응답은 빨라지지만 Standby가 그 순간 죽으면 메모리의 리두를 잃는다. Maximum Protection과 Maximum Availability에서는 AFFIRM이 사실상 필수다.</w:t>
      </w:r>
    </w:p>
    <w:p>
      <w:pPr>
        <w:pStyle w:val="Heading3"/>
      </w:pPr>
      <w:r>
        <w:t>2.5.2  ASYNC의 비용</w:t>
      </w:r>
    </w:p>
    <w:p>
      <w:r>
        <w:rPr>
          <w:rFonts w:ascii="맑은 고딕" w:hAnsi="맑은 고딕" w:eastAsia="맑은 고딕"/>
          <w:sz w:val="21"/>
        </w:rPr>
        <w:t>비동기 전송에서 LGWR은 전송에 관여하지 않는다. TTnn 슬레이브가 온라인 리두 로그나 리두 버퍼에서 읽어 독립적으로 보낸다. 커밋은 로컬 기록만으로 완료되므로 Standby가 느리거나 네트워크가 나빠도 Primary 성능에 영향이 없다.</w:t>
      </w:r>
    </w:p>
    <w:p>
      <w:r>
        <w:rPr>
          <w:rFonts w:ascii="맑은 고딕" w:hAnsi="맑은 고딕" w:eastAsia="맑은 고딕"/>
          <w:sz w:val="21"/>
        </w:rPr>
        <w:t xml:space="preserve">대신 아직 전송되지 못한 리두가 항상 존재한다. Primary가 갑자기 사라지면 그만큼이 손실이다. 얼마나 손실될지는 </w:t>
      </w:r>
      <w:r>
        <w:rPr>
          <w:rFonts w:ascii="Consolas" w:hAnsi="Consolas" w:eastAsia="맑은 고딕"/>
          <w:sz w:val="21"/>
        </w:rPr>
        <w:t xml:space="preserve">V$DATAGUARD_STATS</w:t>
      </w:r>
      <w:r>
        <w:rPr>
          <w:rFonts w:ascii="맑은 고딕" w:hAnsi="맑은 고딕" w:eastAsia="맑은 고딕"/>
          <w:sz w:val="21"/>
        </w:rPr>
        <w:t xml:space="preserve">의 transport lag로 가늠한다. 이 값이 0에 가깝게 유지되면 실질 손실 위험도 작다. 7장에서 이 지표를 자세히 다룬다.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관점</w:t>
            </w:r>
          </w:p>
        </w:tc>
        <w:tc>
          <w:tcPr>
            <w:tcW w:type="dxa" w:w="2880"/>
            <w:shd w:val="clear" w:color="auto" w:fill="D9E1F2"/>
          </w:tcPr>
          <w:p>
            <w:r>
              <w:rPr>
                <w:rFonts w:ascii="맑은 고딕" w:hAnsi="맑은 고딕" w:eastAsia="맑은 고딕"/>
                <w:b/>
                <w:sz w:val="19"/>
              </w:rPr>
              <w:t>SYNC (+AFFIRM)</w:t>
            </w:r>
          </w:p>
        </w:tc>
        <w:tc>
          <w:tcPr>
            <w:tcW w:type="dxa" w:w="2880"/>
            <w:shd w:val="clear" w:color="auto" w:fill="D9E1F2"/>
          </w:tcPr>
          <w:p>
            <w:r>
              <w:rPr>
                <w:rFonts w:ascii="맑은 고딕" w:hAnsi="맑은 고딕" w:eastAsia="맑은 고딕"/>
                <w:b/>
                <w:sz w:val="19"/>
              </w:rPr>
              <w:t>ASYNC</w:t>
            </w:r>
          </w:p>
        </w:tc>
      </w:tr>
      <w:tr>
        <w:tc>
          <w:tcPr>
            <w:tcW w:type="dxa" w:w="2880"/>
          </w:tcPr>
          <w:p>
            <w:r>
              <w:rPr>
                <w:rFonts w:ascii="맑은 고딕" w:hAnsi="맑은 고딕" w:eastAsia="맑은 고딕"/>
                <w:sz w:val="19"/>
              </w:rPr>
              <w:t>커밋 응답시간</w:t>
            </w:r>
          </w:p>
        </w:tc>
        <w:tc>
          <w:tcPr>
            <w:tcW w:type="dxa" w:w="2880"/>
          </w:tcPr>
          <w:p>
            <w:r>
              <w:rPr>
                <w:rFonts w:ascii="맑은 고딕" w:hAnsi="맑은 고딕" w:eastAsia="맑은 고딕"/>
                <w:sz w:val="19"/>
              </w:rPr>
              <w:t>네트워크 왕복만큼 증가</w:t>
            </w:r>
          </w:p>
        </w:tc>
        <w:tc>
          <w:tcPr>
            <w:tcW w:type="dxa" w:w="2880"/>
          </w:tcPr>
          <w:p>
            <w:r>
              <w:rPr>
                <w:rFonts w:ascii="맑은 고딕" w:hAnsi="맑은 고딕" w:eastAsia="맑은 고딕"/>
                <w:sz w:val="19"/>
              </w:rPr>
              <w:t>영향 없음</w:t>
            </w:r>
          </w:p>
        </w:tc>
      </w:tr>
      <w:tr>
        <w:tc>
          <w:tcPr>
            <w:tcW w:type="dxa" w:w="2880"/>
          </w:tcPr>
          <w:p>
            <w:r>
              <w:rPr>
                <w:rFonts w:ascii="맑은 고딕" w:hAnsi="맑은 고딕" w:eastAsia="맑은 고딕"/>
                <w:sz w:val="19"/>
              </w:rPr>
              <w:t>데이터 손실</w:t>
            </w:r>
          </w:p>
        </w:tc>
        <w:tc>
          <w:tcPr>
            <w:tcW w:type="dxa" w:w="2880"/>
          </w:tcPr>
          <w:p>
            <w:r>
              <w:rPr>
                <w:rFonts w:ascii="맑은 고딕" w:hAnsi="맑은 고딕" w:eastAsia="맑은 고딕"/>
                <w:sz w:val="19"/>
              </w:rPr>
              <w:t>없음 (조건 충족 시)</w:t>
            </w:r>
          </w:p>
        </w:tc>
        <w:tc>
          <w:tcPr>
            <w:tcW w:type="dxa" w:w="2880"/>
          </w:tcPr>
          <w:p>
            <w:r>
              <w:rPr>
                <w:rFonts w:ascii="맑은 고딕" w:hAnsi="맑은 고딕" w:eastAsia="맑은 고딕"/>
                <w:sz w:val="19"/>
              </w:rPr>
              <w:t>transport lag만큼 가능</w:t>
            </w:r>
          </w:p>
        </w:tc>
      </w:tr>
      <w:tr>
        <w:tc>
          <w:tcPr>
            <w:tcW w:type="dxa" w:w="2880"/>
          </w:tcPr>
          <w:p>
            <w:r>
              <w:rPr>
                <w:rFonts w:ascii="맑은 고딕" w:hAnsi="맑은 고딕" w:eastAsia="맑은 고딕"/>
                <w:sz w:val="19"/>
              </w:rPr>
              <w:t>Standby 장애 영향</w:t>
            </w:r>
          </w:p>
        </w:tc>
        <w:tc>
          <w:tcPr>
            <w:tcW w:type="dxa" w:w="2880"/>
          </w:tcPr>
          <w:p>
            <w:r>
              <w:rPr>
                <w:rFonts w:ascii="맑은 고딕" w:hAnsi="맑은 고딕" w:eastAsia="맑은 고딕"/>
                <w:sz w:val="19"/>
              </w:rPr>
              <w:t>보호 모드에 따라 Primary 정지 가능</w:t>
            </w:r>
          </w:p>
        </w:tc>
        <w:tc>
          <w:tcPr>
            <w:tcW w:type="dxa" w:w="2880"/>
          </w:tcPr>
          <w:p>
            <w:r>
              <w:rPr>
                <w:rFonts w:ascii="맑은 고딕" w:hAnsi="맑은 고딕" w:eastAsia="맑은 고딕"/>
                <w:sz w:val="19"/>
              </w:rPr>
              <w:t>없음</w:t>
            </w:r>
          </w:p>
        </w:tc>
      </w:tr>
      <w:tr>
        <w:tc>
          <w:tcPr>
            <w:tcW w:type="dxa" w:w="2880"/>
          </w:tcPr>
          <w:p>
            <w:r>
              <w:rPr>
                <w:rFonts w:ascii="맑은 고딕" w:hAnsi="맑은 고딕" w:eastAsia="맑은 고딕"/>
                <w:sz w:val="19"/>
              </w:rPr>
              <w:t>프로세스</w:t>
            </w:r>
          </w:p>
        </w:tc>
        <w:tc>
          <w:tcPr>
            <w:tcW w:type="dxa" w:w="2880"/>
          </w:tcPr>
          <w:p>
            <w:r>
              <w:rPr>
                <w:rFonts w:ascii="맑은 고딕" w:hAnsi="맑은 고딕" w:eastAsia="맑은 고딕"/>
                <w:sz w:val="19"/>
              </w:rPr>
              <w:t>NSSn</w:t>
            </w:r>
          </w:p>
        </w:tc>
        <w:tc>
          <w:tcPr>
            <w:tcW w:type="dxa" w:w="2880"/>
          </w:tcPr>
          <w:p>
            <w:r>
              <w:rPr>
                <w:rFonts w:ascii="맑은 고딕" w:hAnsi="맑은 고딕" w:eastAsia="맑은 고딕"/>
                <w:sz w:val="19"/>
              </w:rPr>
              <w:t>TTnn</w:t>
            </w:r>
          </w:p>
        </w:tc>
      </w:tr>
      <w:tr>
        <w:tc>
          <w:tcPr>
            <w:tcW w:type="dxa" w:w="2880"/>
          </w:tcPr>
          <w:p>
            <w:r>
              <w:rPr>
                <w:rFonts w:ascii="맑은 고딕" w:hAnsi="맑은 고딕" w:eastAsia="맑은 고딕"/>
                <w:sz w:val="19"/>
              </w:rPr>
              <w:t>적합한 거리</w:t>
            </w:r>
          </w:p>
        </w:tc>
        <w:tc>
          <w:tcPr>
            <w:tcW w:type="dxa" w:w="2880"/>
          </w:tcPr>
          <w:p>
            <w:r>
              <w:rPr>
                <w:rFonts w:ascii="맑은 고딕" w:hAnsi="맑은 고딕" w:eastAsia="맑은 고딕"/>
                <w:sz w:val="19"/>
              </w:rPr>
              <w:t>근거리</w:t>
            </w:r>
          </w:p>
        </w:tc>
        <w:tc>
          <w:tcPr>
            <w:tcW w:type="dxa" w:w="2880"/>
          </w:tcPr>
          <w:p>
            <w:r>
              <w:rPr>
                <w:rFonts w:ascii="맑은 고딕" w:hAnsi="맑은 고딕" w:eastAsia="맑은 고딕"/>
                <w:sz w:val="19"/>
              </w:rPr>
              <w:t>원거리 포함</w:t>
            </w:r>
          </w:p>
        </w:tc>
      </w:tr>
    </w:tbl>
    <w:p/>
    <w:p>
      <w:pPr>
        <w:pStyle w:val="Heading3"/>
      </w:pPr>
      <w:r>
        <w:t>2.5.3  전송 상태를 진단하는 뷰</w:t>
      </w:r>
    </w:p>
    <w:p>
      <w:r>
        <w:rPr>
          <w:rFonts w:ascii="맑은 고딕" w:hAnsi="맑은 고딕" w:eastAsia="맑은 고딕"/>
          <w:sz w:val="21"/>
        </w:rPr>
        <w:t>리두 전송에 문제가 생겼을 때 볼 뷰는 셋이며, 각각 답하는 질문이 다르다.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뷰</w:t>
            </w:r>
          </w:p>
        </w:tc>
        <w:tc>
          <w:tcPr>
            <w:tcW w:type="dxa" w:w="2880"/>
            <w:shd w:val="clear" w:color="auto" w:fill="D9E1F2"/>
          </w:tcPr>
          <w:p>
            <w:r>
              <w:rPr>
                <w:rFonts w:ascii="맑은 고딕" w:hAnsi="맑은 고딕" w:eastAsia="맑은 고딕"/>
                <w:b/>
                <w:sz w:val="19"/>
              </w:rPr>
              <w:t>답하는 질문</w:t>
            </w:r>
          </w:p>
        </w:tc>
        <w:tc>
          <w:tcPr>
            <w:tcW w:type="dxa" w:w="2880"/>
            <w:shd w:val="clear" w:color="auto" w:fill="D9E1F2"/>
          </w:tcPr>
          <w:p>
            <w:r>
              <w:rPr>
                <w:rFonts w:ascii="맑은 고딕" w:hAnsi="맑은 고딕" w:eastAsia="맑은 고딕"/>
                <w:b/>
                <w:sz w:val="19"/>
              </w:rPr>
              <w:t>핵심 열</w:t>
            </w:r>
          </w:p>
        </w:tc>
      </w:tr>
      <w:tr>
        <w:tc>
          <w:tcPr>
            <w:tcW w:type="dxa" w:w="2880"/>
          </w:tcPr>
          <w:p>
            <w:r>
              <w:rPr>
                <w:rFonts w:ascii="맑은 고딕" w:hAnsi="맑은 고딕" w:eastAsia="맑은 고딕"/>
                <w:sz w:val="19"/>
              </w:rPr>
              <w:t>V$ARCHIVE_DEST</w:t>
            </w:r>
          </w:p>
        </w:tc>
        <w:tc>
          <w:tcPr>
            <w:tcW w:type="dxa" w:w="2880"/>
          </w:tcPr>
          <w:p>
            <w:r>
              <w:rPr>
                <w:rFonts w:ascii="맑은 고딕" w:hAnsi="맑은 고딕" w:eastAsia="맑은 고딕"/>
                <w:sz w:val="19"/>
              </w:rPr>
              <w:t>이 목적지는 어떻게 설정되어 있고 지금 유효한가</w:t>
            </w:r>
          </w:p>
        </w:tc>
        <w:tc>
          <w:tcPr>
            <w:tcW w:type="dxa" w:w="2880"/>
          </w:tcPr>
          <w:p>
            <w:r>
              <w:rPr>
                <w:rFonts w:ascii="맑은 고딕" w:hAnsi="맑은 고딕" w:eastAsia="맑은 고딕"/>
                <w:sz w:val="19"/>
              </w:rPr>
              <w:t>TRANSMIT_MODE, AFFIRM, VALID_NOW, TARGET</w:t>
            </w:r>
          </w:p>
        </w:tc>
      </w:tr>
      <w:tr>
        <w:tc>
          <w:tcPr>
            <w:tcW w:type="dxa" w:w="2880"/>
          </w:tcPr>
          <w:p>
            <w:r>
              <w:rPr>
                <w:rFonts w:ascii="맑은 고딕" w:hAnsi="맑은 고딕" w:eastAsia="맑은 고딕"/>
                <w:sz w:val="19"/>
              </w:rPr>
              <w:t>V$ARCHIVE_DEST_STATUS</w:t>
            </w:r>
          </w:p>
        </w:tc>
        <w:tc>
          <w:tcPr>
            <w:tcW w:type="dxa" w:w="2880"/>
          </w:tcPr>
          <w:p>
            <w:r>
              <w:rPr>
                <w:rFonts w:ascii="맑은 고딕" w:hAnsi="맑은 고딕" w:eastAsia="맑은 고딕"/>
                <w:sz w:val="19"/>
              </w:rPr>
              <w:t>이 목적지는 지금 정상인가, 무슨 오류인가</w:t>
            </w:r>
          </w:p>
        </w:tc>
        <w:tc>
          <w:tcPr>
            <w:tcW w:type="dxa" w:w="2880"/>
          </w:tcPr>
          <w:p>
            <w:r>
              <w:rPr>
                <w:rFonts w:ascii="맑은 고딕" w:hAnsi="맑은 고딕" w:eastAsia="맑은 고딕"/>
                <w:sz w:val="19"/>
              </w:rPr>
              <w:t>STATUS, ERROR, RECOVERY_MODE, GAP_STATUS</w:t>
            </w:r>
          </w:p>
        </w:tc>
      </w:tr>
      <w:tr>
        <w:tc>
          <w:tcPr>
            <w:tcW w:type="dxa" w:w="2880"/>
          </w:tcPr>
          <w:p>
            <w:r>
              <w:rPr>
                <w:rFonts w:ascii="맑은 고딕" w:hAnsi="맑은 고딕" w:eastAsia="맑은 고딕"/>
                <w:sz w:val="19"/>
              </w:rPr>
              <w:t>V$DATAGUARD_PROCESS</w:t>
            </w:r>
          </w:p>
        </w:tc>
        <w:tc>
          <w:tcPr>
            <w:tcW w:type="dxa" w:w="2880"/>
          </w:tcPr>
          <w:p>
            <w:r>
              <w:rPr>
                <w:rFonts w:ascii="맑은 고딕" w:hAnsi="맑은 고딕" w:eastAsia="맑은 고딕"/>
                <w:sz w:val="19"/>
              </w:rPr>
              <w:t>누가 무엇을 하고 있는가</w:t>
            </w:r>
          </w:p>
        </w:tc>
        <w:tc>
          <w:tcPr>
            <w:tcW w:type="dxa" w:w="2880"/>
          </w:tcPr>
          <w:p>
            <w:r>
              <w:rPr>
                <w:rFonts w:ascii="맑은 고딕" w:hAnsi="맑은 고딕" w:eastAsia="맑은 고딕"/>
                <w:sz w:val="19"/>
              </w:rPr>
              <w:t>NAME, ROLE, ACTION, SEQUENCE#</w:t>
            </w:r>
          </w:p>
        </w:tc>
      </w:tr>
    </w:tbl>
    <w:p/>
    <w:p>
      <w:r>
        <w:rPr>
          <w:rFonts w:ascii="맑은 고딕" w:hAnsi="맑은 고딕" w:eastAsia="맑은 고딕"/>
          <w:sz w:val="21"/>
        </w:rPr>
        <w:t xml:space="preserve">순서를 정해 두면 진단이 빨라진다. </w:t>
      </w:r>
      <w:r>
        <w:rPr>
          <w:rFonts w:ascii="맑은 고딕" w:hAnsi="맑은 고딕" w:eastAsia="맑은 고딕"/>
          <w:b/>
          <w:sz w:val="21"/>
        </w:rPr>
        <w:t xml:space="preserve">① </w:t>
      </w:r>
      <w:r>
        <w:rPr>
          <w:rFonts w:ascii="Consolas" w:hAnsi="Consolas" w:eastAsia="맑은 고딕"/>
          <w:b/>
          <w:sz w:val="21"/>
        </w:rPr>
        <w:t xml:space="preserve">V$ARCHIVE_DEST</w:t>
      </w:r>
      <w:r>
        <w:rPr>
          <w:rFonts w:ascii="맑은 고딕" w:hAnsi="맑은 고딕" w:eastAsia="맑은 고딕"/>
          <w:b/>
          <w:sz w:val="21"/>
        </w:rPr>
        <w:t xml:space="preserve">의 </w:t>
      </w:r>
      <w:r>
        <w:rPr>
          <w:rFonts w:ascii="Consolas" w:hAnsi="Consolas" w:eastAsia="맑은 고딕"/>
          <w:b/>
          <w:sz w:val="21"/>
        </w:rPr>
        <w:t xml:space="preserve">VALID_NOW</w:t>
      </w:r>
      <w:r>
        <w:rPr>
          <w:rFonts w:ascii="맑은 고딕" w:hAnsi="맑은 고딕" w:eastAsia="맑은 고딕"/>
          <w:b/>
          <w:sz w:val="21"/>
        </w:rPr>
        <w:t xml:space="preserve">를 본다.</w:t>
      </w:r>
      <w:r>
        <w:rPr>
          <w:rFonts w:ascii="맑은 고딕" w:hAnsi="맑은 고딕" w:eastAsia="맑은 고딕"/>
          <w:sz w:val="21"/>
        </w:rPr>
        <w:t xml:space="preserve"> YES가 아니면 설정 문제이므로 오류를 찾을 필요가 없다. </w:t>
      </w:r>
      <w:r>
        <w:rPr>
          <w:rFonts w:ascii="맑은 고딕" w:hAnsi="맑은 고딕" w:eastAsia="맑은 고딕"/>
          <w:b/>
          <w:sz w:val="21"/>
        </w:rPr>
        <w:t xml:space="preserve">② YES라면 </w:t>
      </w:r>
      <w:r>
        <w:rPr>
          <w:rFonts w:ascii="Consolas" w:hAnsi="Consolas" w:eastAsia="맑은 고딕"/>
          <w:b/>
          <w:sz w:val="21"/>
        </w:rPr>
        <w:t xml:space="preserve">V$ARCHIVE_DEST_STATUS</w:t>
      </w:r>
      <w:r>
        <w:rPr>
          <w:rFonts w:ascii="맑은 고딕" w:hAnsi="맑은 고딕" w:eastAsia="맑은 고딕"/>
          <w:b/>
          <w:sz w:val="21"/>
        </w:rPr>
        <w:t xml:space="preserve">의 </w:t>
      </w:r>
      <w:r>
        <w:rPr>
          <w:rFonts w:ascii="Consolas" w:hAnsi="Consolas" w:eastAsia="맑은 고딕"/>
          <w:b/>
          <w:sz w:val="21"/>
        </w:rPr>
        <w:t xml:space="preserve">STATUS</w:t>
      </w:r>
      <w:r>
        <w:rPr>
          <w:rFonts w:ascii="맑은 고딕" w:hAnsi="맑은 고딕" w:eastAsia="맑은 고딕"/>
          <w:b/>
          <w:sz w:val="21"/>
        </w:rPr>
        <w:t xml:space="preserve">와 </w:t>
      </w:r>
      <w:r>
        <w:rPr>
          <w:rFonts w:ascii="Consolas" w:hAnsi="Consolas" w:eastAsia="맑은 고딕"/>
          <w:b/>
          <w:sz w:val="21"/>
        </w:rPr>
        <w:t xml:space="preserve">ERROR</w:t>
      </w:r>
      <w:r>
        <w:rPr>
          <w:rFonts w:ascii="맑은 고딕" w:hAnsi="맑은 고딕" w:eastAsia="맑은 고딕"/>
          <w:b/>
          <w:sz w:val="21"/>
        </w:rPr>
        <w:t xml:space="preserve">를 본다.</w:t>
      </w:r>
      <w:r>
        <w:rPr>
          <w:rFonts w:ascii="맑은 고딕" w:hAnsi="맑은 고딕" w:eastAsia="맑은 고딕"/>
          <w:sz w:val="21"/>
        </w:rPr>
        <w:t xml:space="preserve"> 여기서 ORA- 번호가 나오면 그것이 실제 원인이다. </w:t>
      </w:r>
      <w:r>
        <w:rPr>
          <w:rFonts w:ascii="맑은 고딕" w:hAnsi="맑은 고딕" w:eastAsia="맑은 고딕"/>
          <w:b/>
          <w:sz w:val="21"/>
        </w:rPr>
        <w:t xml:space="preserve">③ 둘 다 정상인데 리두가 안 가면 </w:t>
      </w:r>
      <w:r>
        <w:rPr>
          <w:rFonts w:ascii="Consolas" w:hAnsi="Consolas" w:eastAsia="맑은 고딕"/>
          <w:b/>
          <w:sz w:val="21"/>
        </w:rPr>
        <w:t xml:space="preserve">V$DATAGUARD_PROCESS</w:t>
      </w:r>
      <w:r>
        <w:rPr>
          <w:rFonts w:ascii="맑은 고딕" w:hAnsi="맑은 고딕" w:eastAsia="맑은 고딕"/>
          <w:b/>
          <w:sz w:val="21"/>
        </w:rPr>
        <w:t xml:space="preserve">의 </w:t>
      </w:r>
      <w:r>
        <w:rPr>
          <w:rFonts w:ascii="Consolas" w:hAnsi="Consolas" w:eastAsia="맑은 고딕"/>
          <w:b/>
          <w:sz w:val="21"/>
        </w:rPr>
        <w:t xml:space="preserve">ACTION</w:t>
      </w:r>
      <w:r>
        <w:rPr>
          <w:rFonts w:ascii="맑은 고딕" w:hAnsi="맑은 고딕" w:eastAsia="맑은 고딕"/>
          <w:b/>
          <w:sz w:val="21"/>
        </w:rPr>
        <w:t xml:space="preserve">을 본다.</w:t>
      </w:r>
      <w:r>
        <w:rPr>
          <w:rFonts w:ascii="맑은 고딕" w:hAnsi="맑은 고딕" w:eastAsia="맑은 고딕"/>
          <w:sz w:val="21"/>
        </w:rPr>
        <w:t xml:space="preserve"> 전송 프로세스가 IDLE에 머물러 있는지, WRITING으로 움직이는지가 드러난다.</w:t>
      </w:r>
    </w:p>
    <w:p>
      <w:r>
        <w:rPr>
          <w:rFonts w:ascii="Consolas" w:hAnsi="Consolas" w:eastAsia="맑은 고딕"/>
          <w:sz w:val="21"/>
        </w:rPr>
        <w:t xml:space="preserve">V$ARCHIVE_DEST_STATUS</w:t>
      </w:r>
      <w:r>
        <w:rPr>
          <w:rFonts w:ascii="맑은 고딕" w:hAnsi="맑은 고딕" w:eastAsia="맑은 고딕"/>
          <w:sz w:val="21"/>
        </w:rPr>
        <w:t xml:space="preserve">의 </w:t>
      </w:r>
      <w:r>
        <w:rPr>
          <w:rFonts w:ascii="Consolas" w:hAnsi="Consolas" w:eastAsia="맑은 고딕"/>
          <w:sz w:val="21"/>
        </w:rPr>
        <w:t xml:space="preserve">STATUS</w:t>
      </w:r>
      <w:r>
        <w:rPr>
          <w:rFonts w:ascii="맑은 고딕" w:hAnsi="맑은 고딕" w:eastAsia="맑은 고딕"/>
          <w:sz w:val="21"/>
        </w:rPr>
        <w:t xml:space="preserve">가 가질 수 있는 값도 알아 두면 좋다. VALID는 정상, ERROR는 오류 발생, DEFERRED는 사람이 꺼 둔 상태, INACTIVE는 아직 설정되지 않은 목적지, DISABLED는 오류가 반복돼 오라클이 끈 상태다. DEFERRED와 DISABLED는 겉보기가 비슷하지만 원인이 정반대이므로 구분해야 한다. 전자는 </w:t>
      </w:r>
      <w:r>
        <w:rPr>
          <w:rFonts w:ascii="Consolas" w:hAnsi="Consolas" w:eastAsia="맑은 고딕"/>
          <w:sz w:val="21"/>
        </w:rPr>
        <w:t xml:space="preserve">LOG_ARCHIVE_DEST_STATE_n = DEFER</w:t>
      </w:r>
      <w:r>
        <w:rPr>
          <w:rFonts w:ascii="맑은 고딕" w:hAnsi="맑은 고딕" w:eastAsia="맑은 고딕"/>
          <w:sz w:val="21"/>
        </w:rPr>
        <w:t xml:space="preserve">로 사람이 껐고, 후자는 재시도 한도를 넘겨 오라클이 껐다.</w:t>
      </w:r>
    </w:p>
    <w:p>
      <w:r>
        <w:rPr>
          <w:rFonts w:ascii="맑은 고딕" w:hAnsi="맑은 고딕" w:eastAsia="맑은 고딕"/>
          <w:sz w:val="21"/>
        </w:rPr>
        <w:t xml:space="preserve">실습 04에서 Standby를 내렸을 때 </w:t>
      </w:r>
      <w:r>
        <w:rPr>
          <w:rFonts w:ascii="Consolas" w:hAnsi="Consolas" w:eastAsia="맑은 고딕"/>
          <w:sz w:val="21"/>
        </w:rPr>
        <w:t xml:space="preserve">ERROR</w:t>
      </w:r>
      <w:r>
        <w:rPr>
          <w:rFonts w:ascii="맑은 고딕" w:hAnsi="맑은 고딕" w:eastAsia="맑은 고딕"/>
          <w:sz w:val="21"/>
        </w:rPr>
        <w:t xml:space="preserve"> 열에 </w:t>
      </w:r>
      <w:r>
        <w:rPr>
          <w:rFonts w:ascii="Consolas" w:hAnsi="Consolas" w:eastAsia="맑은 고딕"/>
          <w:sz w:val="21"/>
        </w:rPr>
        <w:t xml:space="preserve">ORA-03113: end-of-file on communication channel</w:t>
      </w:r>
      <w:r>
        <w:rPr>
          <w:rFonts w:ascii="맑은 고딕" w:hAnsi="맑은 고딕" w:eastAsia="맑은 고딕"/>
          <w:sz w:val="21"/>
        </w:rPr>
        <w:t xml:space="preserve">이 기록됐다. 이 오류는 "연결이 끊겼다"는 뜻으로, 원인이 네트워크일 수도 Standby 인스턴스 다운일 수도 있다. 구분하려면 Standby 쪽에서 리스너와 인스턴스가 살아 있는지 확인한다. 반대로 </w:t>
      </w:r>
      <w:r>
        <w:rPr>
          <w:rFonts w:ascii="Consolas" w:hAnsi="Consolas" w:eastAsia="맑은 고딕"/>
          <w:sz w:val="21"/>
        </w:rPr>
        <w:t xml:space="preserve">ORA-12514</w:t>
      </w:r>
      <w:r>
        <w:rPr>
          <w:rFonts w:ascii="맑은 고딕" w:hAnsi="맑은 고딕" w:eastAsia="맑은 고딕"/>
          <w:sz w:val="21"/>
        </w:rPr>
        <w:t xml:space="preserve">나 </w:t>
      </w:r>
      <w:r>
        <w:rPr>
          <w:rFonts w:ascii="Consolas" w:hAnsi="Consolas" w:eastAsia="맑은 고딕"/>
          <w:sz w:val="21"/>
        </w:rPr>
        <w:t xml:space="preserve">ORA-01034</w:t>
      </w:r>
      <w:r>
        <w:rPr>
          <w:rFonts w:ascii="맑은 고딕" w:hAnsi="맑은 고딕" w:eastAsia="맑은 고딕"/>
          <w:sz w:val="21"/>
        </w:rPr>
        <w:t xml:space="preserve">가 보이면 리스너는 살아 있으나 서비스나 인스턴스가 없는 상태다. 3장에서 이 구분을 실습으로 다룬다.</w:t>
      </w:r>
    </w:p>
    <w:p>
      <w:pPr>
        <w:pStyle w:val="Heading2"/>
      </w:pPr>
      <w:r>
        <w:t>2.6  어떤 모드를 고를 것인가</w:t>
      </w:r>
    </w:p>
    <w:p>
      <w:r>
        <w:rPr>
          <w:rFonts w:ascii="맑은 고딕" w:hAnsi="맑은 고딕" w:eastAsia="맑은 고딕"/>
          <w:sz w:val="21"/>
        </w:rPr>
        <w:t>세 모드의 선택은 기술적 판단이 아니라 사업적 판단이다. 얼마의 손실까지 감당할 수 있는지, 얼마의 정지까지 감당할 수 있는지가 먼저 정해져야 한다. 그 다음에 기술이 따라간다.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상황</w:t>
            </w:r>
          </w:p>
        </w:tc>
        <w:tc>
          <w:tcPr>
            <w:tcW w:type="dxa" w:w="2880"/>
            <w:shd w:val="clear" w:color="auto" w:fill="D9E1F2"/>
          </w:tcPr>
          <w:p>
            <w:r>
              <w:rPr>
                <w:rFonts w:ascii="맑은 고딕" w:hAnsi="맑은 고딕" w:eastAsia="맑은 고딕"/>
                <w:b/>
                <w:sz w:val="19"/>
              </w:rPr>
              <w:t>권장</w:t>
            </w:r>
          </w:p>
        </w:tc>
        <w:tc>
          <w:tcPr>
            <w:tcW w:type="dxa" w:w="2880"/>
            <w:shd w:val="clear" w:color="auto" w:fill="D9E1F2"/>
          </w:tcPr>
          <w:p>
            <w:r>
              <w:rPr>
                <w:rFonts w:ascii="맑은 고딕" w:hAnsi="맑은 고딕" w:eastAsia="맑은 고딕"/>
                <w:b/>
                <w:sz w:val="19"/>
              </w:rPr>
              <w:t>이유</w:t>
            </w:r>
          </w:p>
        </w:tc>
      </w:tr>
      <w:tr>
        <w:tc>
          <w:tcPr>
            <w:tcW w:type="dxa" w:w="2880"/>
          </w:tcPr>
          <w:p>
            <w:r>
              <w:rPr>
                <w:rFonts w:ascii="맑은 고딕" w:hAnsi="맑은 고딕" w:eastAsia="맑은 고딕"/>
                <w:sz w:val="19"/>
              </w:rPr>
              <w:t>일반 업무 시스템, 원거리 DR</w:t>
            </w:r>
          </w:p>
        </w:tc>
        <w:tc>
          <w:tcPr>
            <w:tcW w:type="dxa" w:w="2880"/>
          </w:tcPr>
          <w:p>
            <w:r>
              <w:rPr>
                <w:rFonts w:ascii="맑은 고딕" w:hAnsi="맑은 고딕" w:eastAsia="맑은 고딕"/>
                <w:sz w:val="19"/>
              </w:rPr>
              <w:t>Maximum Performance</w:t>
            </w:r>
          </w:p>
        </w:tc>
        <w:tc>
          <w:tcPr>
            <w:tcW w:type="dxa" w:w="2880"/>
          </w:tcPr>
          <w:p>
            <w:r>
              <w:rPr>
                <w:rFonts w:ascii="맑은 고딕" w:hAnsi="맑은 고딕" w:eastAsia="맑은 고딕"/>
                <w:sz w:val="19"/>
              </w:rPr>
              <w:t>성능 영향 없음. 손실 위험은 transport lag로 관리</w:t>
            </w:r>
          </w:p>
        </w:tc>
      </w:tr>
      <w:tr>
        <w:tc>
          <w:tcPr>
            <w:tcW w:type="dxa" w:w="2880"/>
          </w:tcPr>
          <w:p>
            <w:r>
              <w:rPr>
                <w:rFonts w:ascii="맑은 고딕" w:hAnsi="맑은 고딕" w:eastAsia="맑은 고딕"/>
                <w:sz w:val="19"/>
              </w:rPr>
              <w:t>무손실이 필요하나 정지는 곤란</w:t>
            </w:r>
          </w:p>
        </w:tc>
        <w:tc>
          <w:tcPr>
            <w:tcW w:type="dxa" w:w="2880"/>
          </w:tcPr>
          <w:p>
            <w:r>
              <w:rPr>
                <w:rFonts w:ascii="맑은 고딕" w:hAnsi="맑은 고딕" w:eastAsia="맑은 고딕"/>
                <w:sz w:val="19"/>
              </w:rPr>
              <w:t>Maximum Availability</w:t>
            </w:r>
          </w:p>
        </w:tc>
        <w:tc>
          <w:tcPr>
            <w:tcW w:type="dxa" w:w="2880"/>
          </w:tcPr>
          <w:p>
            <w:r>
              <w:rPr>
                <w:rFonts w:ascii="맑은 고딕" w:hAnsi="맑은 고딕" w:eastAsia="맑은 고딕"/>
                <w:sz w:val="19"/>
              </w:rPr>
              <w:t>커밋 조건은 Protection과 동일. 장애 시 가용성 선택</w:t>
            </w:r>
          </w:p>
        </w:tc>
      </w:tr>
      <w:tr>
        <w:tc>
          <w:tcPr>
            <w:tcW w:type="dxa" w:w="2880"/>
          </w:tcPr>
          <w:p>
            <w:r>
              <w:rPr>
                <w:rFonts w:ascii="맑은 고딕" w:hAnsi="맑은 고딕" w:eastAsia="맑은 고딕"/>
                <w:sz w:val="19"/>
              </w:rPr>
              <w:t>계약상 무손실 보장 필수</w:t>
            </w:r>
          </w:p>
        </w:tc>
        <w:tc>
          <w:tcPr>
            <w:tcW w:type="dxa" w:w="2880"/>
          </w:tcPr>
          <w:p>
            <w:r>
              <w:rPr>
                <w:rFonts w:ascii="맑은 고딕" w:hAnsi="맑은 고딕" w:eastAsia="맑은 고딕"/>
                <w:sz w:val="19"/>
              </w:rPr>
              <w:t>Maximum Protection</w:t>
            </w:r>
          </w:p>
        </w:tc>
        <w:tc>
          <w:tcPr>
            <w:tcW w:type="dxa" w:w="2880"/>
          </w:tcPr>
          <w:p>
            <w:r>
              <w:rPr>
                <w:rFonts w:ascii="맑은 고딕" w:hAnsi="맑은 고딕" w:eastAsia="맑은 고딕"/>
                <w:sz w:val="19"/>
              </w:rPr>
              <w:t>단 Standby 2대 이상 필수</w:t>
            </w:r>
          </w:p>
        </w:tc>
      </w:tr>
      <w:tr>
        <w:tc>
          <w:tcPr>
            <w:tcW w:type="dxa" w:w="2880"/>
          </w:tcPr>
          <w:p>
            <w:r>
              <w:rPr>
                <w:rFonts w:ascii="맑은 고딕" w:hAnsi="맑은 고딕" w:eastAsia="맑은 고딕"/>
                <w:sz w:val="19"/>
              </w:rPr>
              <w:t>원거리인데 무손실이 필요</w:t>
            </w:r>
          </w:p>
        </w:tc>
        <w:tc>
          <w:tcPr>
            <w:tcW w:type="dxa" w:w="2880"/>
          </w:tcPr>
          <w:p>
            <w:r>
              <w:rPr>
                <w:rFonts w:ascii="맑은 고딕" w:hAnsi="맑은 고딕" w:eastAsia="맑은 고딕"/>
                <w:sz w:val="19"/>
              </w:rPr>
              <w:t>Far Sync + Maximum Availability</w:t>
            </w:r>
          </w:p>
        </w:tc>
        <w:tc>
          <w:tcPr>
            <w:tcW w:type="dxa" w:w="2880"/>
          </w:tcPr>
          <w:p>
            <w:r>
              <w:rPr>
                <w:rFonts w:ascii="맑은 고딕" w:hAnsi="맑은 고딕" w:eastAsia="맑은 고딕"/>
                <w:sz w:val="19"/>
              </w:rPr>
              <w:t>10장에서 다룬다</w:t>
            </w:r>
          </w:p>
        </w:tc>
      </w:tr>
    </w:tbl>
    <w:p/>
    <w:p>
      <w:r>
        <w:rPr>
          <w:rFonts w:ascii="맑은 고딕" w:hAnsi="맑은 고딕" w:eastAsia="맑은 고딕"/>
          <w:sz w:val="21"/>
        </w:rPr>
        <w:t>실무에서 가장 흔한 선택은 Maximum Availability다. 정상 운영 중에는 Maximum Protection과 똑같이 무손실이고, 장애가 났을 때만 판단이 갈리기 때문이다. "평소에는 무손실, 장애 시에는 서비스 유지"라는 절충이 대부분의 요구 사항에 맞는다.</w:t>
      </w:r>
    </w:p>
    <w:p>
      <w:r>
        <w:rPr>
          <w:rFonts w:ascii="맑은 고딕" w:hAnsi="맑은 고딕" w:eastAsia="맑은 고딕"/>
          <w:sz w:val="21"/>
        </w:rPr>
        <w:t>Maximum Protection을 택한다면 Standby를 반드시 둘 이상 두어야 한다. 이 장의 실측이 그 이유를 보여 준다. Standby가 하나뿐인 구성에서 그 하나를 잃자 Primary가 즉시 종료됐다. 재해 대비를 위해 도입한 기능이 오히려 서비스 중단의 원인이 되는 셈이다.</w:t>
      </w:r>
    </w:p>
    <w:p>
      <w:r>
        <w:rPr>
          <w:rFonts w:ascii="맑은 고딕" w:hAnsi="맑은 고딕" w:eastAsia="맑은 고딕"/>
          <w:sz w:val="21"/>
        </w:rPr>
        <w:t xml:space="preserve">모드를 정한 뒤에도 정기적으로 </w:t>
      </w:r>
      <w:r>
        <w:rPr>
          <w:rFonts w:ascii="Consolas" w:hAnsi="Consolas" w:eastAsia="맑은 고딕"/>
          <w:sz w:val="21"/>
        </w:rPr>
        <w:t xml:space="preserve">PROTECTION_LEVEL</w:t>
      </w:r>
      <w:r>
        <w:rPr>
          <w:rFonts w:ascii="맑은 고딕" w:hAnsi="맑은 고딕" w:eastAsia="맑은 고딕"/>
          <w:sz w:val="21"/>
        </w:rPr>
        <w:t xml:space="preserve">을 확인해야 한다. 설정은 그대로인데 실제 수준이 내려가 있는 상태가 오래 지속되면, 우리는 무손실이라 믿고 있지만 실제로는 아닌 상황이 된다. 이 확인을 자동화해 두는 것이 운영의 기본이다.</w:t>
      </w:r>
    </w:p>
    <w:p>
      <w:pPr>
        <w:pStyle w:val="Heading2"/>
      </w:pPr>
      <w:r>
        <w:t>2.7  요약</w:t>
      </w:r>
    </w:p>
    <w:p>
      <w:pPr>
        <w:pStyle w:val="ListBullet"/>
      </w:pPr>
      <w:r>
        <w:rPr>
          <w:rFonts w:ascii="맑은 고딕" w:hAnsi="맑은 고딕" w:eastAsia="맑은 고딕"/>
          <w:sz w:val="21"/>
        </w:rPr>
        <w:t xml:space="preserve">리두 전송 방식은 </w:t>
      </w:r>
      <w:r>
        <w:rPr>
          <w:rFonts w:ascii="Consolas" w:hAnsi="Consolas" w:eastAsia="맑은 고딕"/>
          <w:sz w:val="21"/>
        </w:rPr>
        <w:t xml:space="preserve">LOG_ARCHIVE_DEST_n</w:t>
      </w:r>
      <w:r>
        <w:rPr>
          <w:rFonts w:ascii="맑은 고딕" w:hAnsi="맑은 고딕" w:eastAsia="맑은 고딕"/>
          <w:sz w:val="21"/>
        </w:rPr>
        <w:t xml:space="preserve">에 속성으로 기술한다. </w:t>
      </w:r>
      <w:r>
        <w:rPr>
          <w:rFonts w:ascii="Consolas" w:hAnsi="Consolas" w:eastAsia="맑은 고딕"/>
          <w:sz w:val="21"/>
        </w:rPr>
        <w:t xml:space="preserve">SERVICE</w:t>
      </w:r>
      <w:r>
        <w:rPr>
          <w:rFonts w:ascii="맑은 고딕" w:hAnsi="맑은 고딕" w:eastAsia="맑은 고딕"/>
          <w:sz w:val="21"/>
        </w:rPr>
        <w:t xml:space="preserve">·</w:t>
      </w:r>
      <w:r>
        <w:rPr>
          <w:rFonts w:ascii="Consolas" w:hAnsi="Consolas" w:eastAsia="맑은 고딕"/>
          <w:sz w:val="21"/>
        </w:rPr>
        <w:t xml:space="preserve">SYNC/ASYNC</w:t>
      </w:r>
      <w:r>
        <w:rPr>
          <w:rFonts w:ascii="맑은 고딕" w:hAnsi="맑은 고딕" w:eastAsia="맑은 고딕"/>
          <w:sz w:val="21"/>
        </w:rPr>
        <w:t xml:space="preserve">·</w:t>
      </w:r>
      <w:r>
        <w:rPr>
          <w:rFonts w:ascii="Consolas" w:hAnsi="Consolas" w:eastAsia="맑은 고딕"/>
          <w:sz w:val="21"/>
        </w:rPr>
        <w:t xml:space="preserve">AFFIRM/NOAFFIRM</w:t>
      </w:r>
      <w:r>
        <w:rPr>
          <w:rFonts w:ascii="맑은 고딕" w:hAnsi="맑은 고딕" w:eastAsia="맑은 고딕"/>
          <w:sz w:val="21"/>
        </w:rPr>
        <w:t xml:space="preserve">·</w:t>
      </w:r>
      <w:r>
        <w:rPr>
          <w:rFonts w:ascii="Consolas" w:hAnsi="Consolas" w:eastAsia="맑은 고딕"/>
          <w:sz w:val="21"/>
        </w:rPr>
        <w:t xml:space="preserve">VALID_FOR</w:t>
      </w:r>
      <w:r>
        <w:rPr>
          <w:rFonts w:ascii="맑은 고딕" w:hAnsi="맑은 고딕" w:eastAsia="맑은 고딕"/>
          <w:sz w:val="21"/>
        </w:rPr>
        <w:t xml:space="preserve">·</w:t>
      </w:r>
      <w:r>
        <w:rPr>
          <w:rFonts w:ascii="Consolas" w:hAnsi="Consolas" w:eastAsia="맑은 고딕"/>
          <w:sz w:val="21"/>
        </w:rPr>
        <w:t xml:space="preserve">DB_UNIQUE_NAME</w:t>
      </w:r>
      <w:r>
        <w:rPr>
          <w:rFonts w:ascii="맑은 고딕" w:hAnsi="맑은 고딕" w:eastAsia="맑은 고딕"/>
          <w:sz w:val="21"/>
        </w:rPr>
        <w:t xml:space="preserve">이 핵심이다.</w:t>
      </w:r>
    </w:p>
    <w:p>
      <w:pPr>
        <w:pStyle w:val="ListBullet"/>
      </w:pPr>
      <w:r>
        <w:rPr>
          <w:rFonts w:ascii="맑은 고딕" w:hAnsi="맑은 고딕" w:eastAsia="맑은 고딕"/>
          <w:sz w:val="21"/>
        </w:rPr>
        <w:t xml:space="preserve">파라미터 문자열이 아니라 </w:t>
      </w:r>
      <w:r>
        <w:rPr>
          <w:rFonts w:ascii="Consolas" w:hAnsi="Consolas" w:eastAsia="맑은 고딕"/>
          <w:sz w:val="21"/>
        </w:rPr>
        <w:t xml:space="preserve">V$ARCHIVE_DEST</w:t>
      </w:r>
      <w:r>
        <w:rPr>
          <w:rFonts w:ascii="맑은 고딕" w:hAnsi="맑은 고딕" w:eastAsia="맑은 고딕"/>
          <w:sz w:val="21"/>
        </w:rPr>
        <w:t xml:space="preserve">의 열로 확인한다. SYNC로 바꾸면 </w:t>
      </w:r>
      <w:r>
        <w:rPr>
          <w:rFonts w:ascii="Consolas" w:hAnsi="Consolas" w:eastAsia="맑은 고딕"/>
          <w:sz w:val="21"/>
        </w:rPr>
        <w:t xml:space="preserve">TRANSMIT_MODE</w:t>
      </w:r>
      <w:r>
        <w:rPr>
          <w:rFonts w:ascii="맑은 고딕" w:hAnsi="맑은 고딕" w:eastAsia="맑은 고딕"/>
          <w:sz w:val="21"/>
        </w:rPr>
        <w:t xml:space="preserve">가 PARALLELSYNC, </w:t>
      </w:r>
      <w:r>
        <w:rPr>
          <w:rFonts w:ascii="Consolas" w:hAnsi="Consolas" w:eastAsia="맑은 고딕"/>
          <w:sz w:val="21"/>
        </w:rPr>
        <w:t xml:space="preserve">AFFIRM</w:t>
      </w:r>
      <w:r>
        <w:rPr>
          <w:rFonts w:ascii="맑은 고딕" w:hAnsi="맑은 고딕" w:eastAsia="맑은 고딕"/>
          <w:sz w:val="21"/>
        </w:rPr>
        <w:t xml:space="preserve">이 YES가 된다.</w:t>
      </w:r>
    </w:p>
    <w:p>
      <w:pPr>
        <w:pStyle w:val="ListBullet"/>
      </w:pPr>
      <w:r>
        <w:rPr>
          <w:rFonts w:ascii="Consolas" w:hAnsi="Consolas" w:eastAsia="맑은 고딕"/>
          <w:sz w:val="21"/>
        </w:rPr>
        <w:t xml:space="preserve">VALID_FOR</w:t>
      </w:r>
      <w:r>
        <w:rPr>
          <w:rFonts w:ascii="맑은 고딕" w:hAnsi="맑은 고딕" w:eastAsia="맑은 고딕"/>
          <w:sz w:val="21"/>
        </w:rPr>
        <w:t xml:space="preserve">를 잘못 주면 오류 없이 조용히 전송이 멈춘다. </w:t>
      </w:r>
      <w:r>
        <w:rPr>
          <w:rFonts w:ascii="Consolas" w:hAnsi="Consolas" w:eastAsia="맑은 고딕"/>
          <w:sz w:val="21"/>
        </w:rPr>
        <w:t xml:space="preserve">VALID_NOW</w:t>
      </w:r>
      <w:r>
        <w:rPr>
          <w:rFonts w:ascii="맑은 고딕" w:hAnsi="맑은 고딕" w:eastAsia="맑은 고딕"/>
          <w:sz w:val="21"/>
        </w:rPr>
        <w:t xml:space="preserve">가 WRONG VALID_ROLE로 나타난다.</w:t>
      </w:r>
    </w:p>
    <w:p>
      <w:pPr>
        <w:pStyle w:val="ListBullet"/>
      </w:pPr>
      <w:r>
        <w:rPr>
          <w:rFonts w:ascii="맑은 고딕" w:hAnsi="맑은 고딕" w:eastAsia="맑은 고딕"/>
          <w:sz w:val="21"/>
        </w:rPr>
        <w:t>동기 전송에서는 NSSn이, 비동기 전송에서는 TTnn이 리두를 나른다.</w:t>
      </w:r>
    </w:p>
    <w:p>
      <w:pPr>
        <w:pStyle w:val="ListBullet"/>
      </w:pPr>
      <w:r>
        <w:rPr>
          <w:rFonts w:ascii="맑은 고딕" w:hAnsi="맑은 고딕" w:eastAsia="맑은 고딕"/>
          <w:sz w:val="21"/>
        </w:rPr>
        <w:t>보호 모드는 세 가지이며 기본값은 Maximum Performance다. Protection과 Availability는 커밋 조건이 같고 장애 시 행동만 다르다.</w:t>
      </w:r>
    </w:p>
    <w:p>
      <w:pPr>
        <w:pStyle w:val="ListBullet"/>
      </w:pPr>
      <w:r>
        <w:rPr>
          <w:rFonts w:ascii="Consolas" w:hAnsi="Consolas" w:eastAsia="맑은 고딕"/>
          <w:sz w:val="21"/>
        </w:rPr>
        <w:t xml:space="preserve">PROTECTION_MODE</w:t>
      </w:r>
      <w:r>
        <w:rPr>
          <w:rFonts w:ascii="맑은 고딕" w:hAnsi="맑은 고딕" w:eastAsia="맑은 고딕"/>
          <w:sz w:val="21"/>
        </w:rPr>
        <w:t xml:space="preserve">는 설정값, </w:t>
      </w:r>
      <w:r>
        <w:rPr>
          <w:rFonts w:ascii="Consolas" w:hAnsi="Consolas" w:eastAsia="맑은 고딕"/>
          <w:sz w:val="21"/>
        </w:rPr>
        <w:t xml:space="preserve">PROTECTION_LEVEL</w:t>
      </w:r>
      <w:r>
        <w:rPr>
          <w:rFonts w:ascii="맑은 고딕" w:hAnsi="맑은 고딕" w:eastAsia="맑은 고딕"/>
          <w:sz w:val="21"/>
        </w:rPr>
        <w:t xml:space="preserve">은 달성 수준이다. 명령 성공만 보지 말고 LEVEL이 따라왔는지 확인한다. RESYNCHRONIZATION은 정상 과도 상태지만 지속되면 문제다.</w:t>
      </w:r>
    </w:p>
    <w:p>
      <w:pPr>
        <w:pStyle w:val="ListBullet"/>
      </w:pPr>
      <w:r>
        <w:rPr>
          <w:rFonts w:ascii="맑은 고딕" w:hAnsi="맑은 고딕" w:eastAsia="맑은 고딕"/>
          <w:sz w:val="21"/>
        </w:rPr>
        <w:t>Maximum Protection 전환은 요건을 갖춰야 허용된다. 실측 결과 Performance에서 직접 올리면 ORA-01126, Availability를 거치되 LEVEL이 동기화된 뒤에야 성공했다.</w:t>
      </w:r>
    </w:p>
    <w:p>
      <w:pPr>
        <w:pStyle w:val="ListBullet"/>
      </w:pPr>
      <w:r>
        <w:rPr>
          <w:rFonts w:ascii="맑은 고딕" w:hAnsi="맑은 고딕" w:eastAsia="맑은 고딕"/>
          <w:sz w:val="21"/>
        </w:rPr>
        <w:t>Maximum Availability에서 Standby를 잃으면 Primary는 계속 돌고 LEVEL만 떨어진다. 복구하면 자동으로 회복된다.</w:t>
      </w:r>
    </w:p>
    <w:p>
      <w:pPr>
        <w:pStyle w:val="ListBullet"/>
      </w:pPr>
      <w:r>
        <w:rPr>
          <w:rFonts w:ascii="맑은 고딕" w:hAnsi="맑은 고딕" w:eastAsia="맑은 고딕"/>
          <w:sz w:val="21"/>
        </w:rPr>
        <w:t xml:space="preserve">Maximum Protection에서 Standby를 잃으면 LGWR이 </w:t>
      </w:r>
      <w:r>
        <w:rPr>
          <w:rFonts w:ascii="Consolas" w:hAnsi="Consolas" w:eastAsia="맑은 고딕"/>
          <w:sz w:val="21"/>
        </w:rPr>
        <w:t xml:space="preserve">Instance shutdown required to protect primary</w:t>
      </w:r>
      <w:r>
        <w:rPr>
          <w:rFonts w:ascii="맑은 고딕" w:hAnsi="맑은 고딕" w:eastAsia="맑은 고딕"/>
          <w:sz w:val="21"/>
        </w:rPr>
        <w:t xml:space="preserve">를 남기고 Primary를 종료한다. Standby가 한 대뿐이라면 도입해서는 안 된다.</w:t>
      </w:r>
    </w:p>
    <w:p>
      <w:pPr>
        <w:pStyle w:val="ListBullet"/>
      </w:pPr>
      <w:r>
        <w:rPr>
          <w:rFonts w:ascii="맑은 고딕" w:hAnsi="맑은 고딕" w:eastAsia="맑은 고딕"/>
          <w:sz w:val="21"/>
        </w:rPr>
        <w:t>SRL은 동기 전송과 실시간 적용의 전제다. 개수는 온라인 리두 그룹 수 + 1 이상, 크기는 온라인 리두와 정확히 같아야 한다. Primary에도 미리 만들어 두어야 역할 전환 직후에 실시간 적용이 된다.</w:t>
      </w:r>
    </w:p>
    <w:p>
      <w:pPr>
        <w:pStyle w:val="ListBullet"/>
      </w:pPr>
      <w:r>
        <w:rPr>
          <w:rFonts w:ascii="맑은 고딕" w:hAnsi="맑은 고딕" w:eastAsia="맑은 고딕"/>
          <w:sz w:val="21"/>
        </w:rPr>
        <w:t xml:space="preserve">진단 순서는 </w:t>
      </w:r>
      <w:r>
        <w:rPr>
          <w:rFonts w:ascii="Consolas" w:hAnsi="Consolas" w:eastAsia="맑은 고딕"/>
          <w:sz w:val="21"/>
        </w:rPr>
        <w:t xml:space="preserve">V$ARCHIVE_DEST</w:t>
      </w:r>
      <w:r>
        <w:rPr>
          <w:rFonts w:ascii="맑은 고딕" w:hAnsi="맑은 고딕" w:eastAsia="맑은 고딕"/>
          <w:sz w:val="21"/>
        </w:rPr>
        <w:t xml:space="preserve">의 </w:t>
      </w:r>
      <w:r>
        <w:rPr>
          <w:rFonts w:ascii="Consolas" w:hAnsi="Consolas" w:eastAsia="맑은 고딕"/>
          <w:sz w:val="21"/>
        </w:rPr>
        <w:t xml:space="preserve">VALID_NOW</w:t>
      </w:r>
      <w:r>
        <w:rPr>
          <w:rFonts w:ascii="맑은 고딕" w:hAnsi="맑은 고딕" w:eastAsia="맑은 고딕"/>
          <w:sz w:val="21"/>
        </w:rPr>
        <w:t xml:space="preserve"> → </w:t>
      </w:r>
      <w:r>
        <w:rPr>
          <w:rFonts w:ascii="Consolas" w:hAnsi="Consolas" w:eastAsia="맑은 고딕"/>
          <w:sz w:val="21"/>
        </w:rPr>
        <w:t xml:space="preserve">V$ARCHIVE_DEST_STATUS</w:t>
      </w:r>
      <w:r>
        <w:rPr>
          <w:rFonts w:ascii="맑은 고딕" w:hAnsi="맑은 고딕" w:eastAsia="맑은 고딕"/>
          <w:sz w:val="21"/>
        </w:rPr>
        <w:t xml:space="preserve">의 </w:t>
      </w:r>
      <w:r>
        <w:rPr>
          <w:rFonts w:ascii="Consolas" w:hAnsi="Consolas" w:eastAsia="맑은 고딕"/>
          <w:sz w:val="21"/>
        </w:rPr>
        <w:t xml:space="preserve">STATUS</w:t>
      </w:r>
      <w:r>
        <w:rPr>
          <w:rFonts w:ascii="맑은 고딕" w:hAnsi="맑은 고딕" w:eastAsia="맑은 고딕"/>
          <w:sz w:val="21"/>
        </w:rPr>
        <w:t xml:space="preserve">·</w:t>
      </w:r>
      <w:r>
        <w:rPr>
          <w:rFonts w:ascii="Consolas" w:hAnsi="Consolas" w:eastAsia="맑은 고딕"/>
          <w:sz w:val="21"/>
        </w:rPr>
        <w:t xml:space="preserve">ERROR</w:t>
      </w:r>
      <w:r>
        <w:rPr>
          <w:rFonts w:ascii="맑은 고딕" w:hAnsi="맑은 고딕" w:eastAsia="맑은 고딕"/>
          <w:sz w:val="21"/>
        </w:rPr>
        <w:t xml:space="preserve"> → </w:t>
      </w:r>
      <w:r>
        <w:rPr>
          <w:rFonts w:ascii="Consolas" w:hAnsi="Consolas" w:eastAsia="맑은 고딕"/>
          <w:sz w:val="21"/>
        </w:rPr>
        <w:t xml:space="preserve">V$DATAGUARD_PROCESS</w:t>
      </w:r>
      <w:r>
        <w:rPr>
          <w:rFonts w:ascii="맑은 고딕" w:hAnsi="맑은 고딕" w:eastAsia="맑은 고딕"/>
          <w:sz w:val="21"/>
        </w:rPr>
        <w:t xml:space="preserve">의 </w:t>
      </w:r>
      <w:r>
        <w:rPr>
          <w:rFonts w:ascii="Consolas" w:hAnsi="Consolas" w:eastAsia="맑은 고딕"/>
          <w:sz w:val="21"/>
        </w:rPr>
        <w:t xml:space="preserve">ACTION</w:t>
      </w:r>
      <w:r>
        <w:rPr>
          <w:rFonts w:ascii="맑은 고딕" w:hAnsi="맑은 고딕" w:eastAsia="맑은 고딕"/>
          <w:sz w:val="21"/>
        </w:rPr>
        <w:t xml:space="preserve">이다. DEFERRED(사람이 끔)와 DISABLED(오라클이 끔)를 구분한다.</w:t>
      </w:r>
    </w:p>
    <w:p>
      <w:pPr>
        <w:pStyle w:val="ListBullet"/>
      </w:pPr>
      <w:r>
        <w:rPr>
          <w:rFonts w:ascii="Consolas" w:hAnsi="Consolas" w:eastAsia="맑은 고딕"/>
          <w:sz w:val="21"/>
        </w:rPr>
        <w:t xml:space="preserve">NET_TIMEOUT</w:t>
      </w:r>
      <w:r>
        <w:rPr>
          <w:rFonts w:ascii="맑은 고딕" w:hAnsi="맑은 고딕" w:eastAsia="맑은 고딕"/>
          <w:sz w:val="21"/>
        </w:rPr>
        <w:t xml:space="preserve">은 "네트워크가 몇 초 흔들리면 서비스를 멈출 것인가"를 정하는 값이다. 회선 품질을 측정한 뒤 정한다.</w:t>
      </w:r>
    </w:p>
    <w:p>
      <w:pPr>
        <w:pStyle w:val="Heading2"/>
      </w:pPr>
      <w:r>
        <w:t>2.8  Broker를 쓸 때의 차이 (예고)</w:t>
      </w:r>
    </w:p>
    <w:p>
      <w:r>
        <w:rPr>
          <w:rFonts w:ascii="맑은 고딕" w:hAnsi="맑은 고딕" w:eastAsia="맑은 고딕"/>
          <w:sz w:val="21"/>
        </w:rPr>
        <w:t>13장부터 다루는 Data Guard Broker를 쓰면 이 장에서 한 작업의 상당수가 다른 모습이 된다. 미리 알아 두면 나중에 혼란이 줄어든다.</w:t>
      </w:r>
    </w:p>
    <w:p>
      <w:r>
        <w:rPr>
          <w:rFonts w:ascii="맑은 고딕" w:hAnsi="맑은 고딕" w:eastAsia="맑은 고딕"/>
          <w:sz w:val="21"/>
        </w:rPr>
        <w:t xml:space="preserve">첫째, 보호 모드 전환 명령이 바뀐다. </w:t>
      </w:r>
      <w:r>
        <w:rPr>
          <w:rFonts w:ascii="Consolas" w:hAnsi="Consolas" w:eastAsia="맑은 고딕"/>
          <w:sz w:val="21"/>
        </w:rPr>
        <w:t xml:space="preserve">ALTER DATABASE SET STANDBY DATABASE TO MAXIMIZE ...</w:t>
      </w:r>
      <w:r>
        <w:rPr>
          <w:rFonts w:ascii="맑은 고딕" w:hAnsi="맑은 고딕" w:eastAsia="맑은 고딕"/>
          <w:sz w:val="21"/>
        </w:rPr>
        <w:t xml:space="preserve"> 대신 DGMGRL에서 </w:t>
      </w:r>
      <w:r>
        <w:rPr>
          <w:rFonts w:ascii="Consolas" w:hAnsi="Consolas" w:eastAsia="맑은 고딕"/>
          <w:sz w:val="21"/>
        </w:rPr>
        <w:t xml:space="preserve">EDIT CONFIGURATION SET PROTECTION MODE AS MAXAVAILABILITY</w:t>
      </w:r>
      <w:r>
        <w:rPr>
          <w:rFonts w:ascii="맑은 고딕" w:hAnsi="맑은 고딕" w:eastAsia="맑은 고딕"/>
          <w:sz w:val="21"/>
        </w:rPr>
        <w:t xml:space="preserve">를 쓴다. Broker가 필요한 파라미터를 양쪽 노드에 알아서 배포하므로 절차가 짧아진다.</w:t>
      </w:r>
    </w:p>
    <w:p>
      <w:r>
        <w:rPr>
          <w:rFonts w:ascii="맑은 고딕" w:hAnsi="맑은 고딕" w:eastAsia="맑은 고딕"/>
          <w:sz w:val="21"/>
        </w:rPr>
        <w:t xml:space="preserve">둘째, 전송 방식은 파라미터가 아니라 데이터베이스 속성으로 지정한다. </w:t>
      </w:r>
      <w:r>
        <w:rPr>
          <w:rFonts w:ascii="Consolas" w:hAnsi="Consolas" w:eastAsia="맑은 고딕"/>
          <w:sz w:val="21"/>
        </w:rPr>
        <w:t xml:space="preserve">EDIT DATABASE boston SET PROPERTY LogXptMode='SYNC'</w:t>
      </w:r>
      <w:r>
        <w:rPr>
          <w:rFonts w:ascii="맑은 고딕" w:hAnsi="맑은 고딕" w:eastAsia="맑은 고딕"/>
          <w:sz w:val="21"/>
        </w:rPr>
        <w:t xml:space="preserve">가 </w:t>
      </w:r>
      <w:r>
        <w:rPr>
          <w:rFonts w:ascii="Consolas" w:hAnsi="Consolas" w:eastAsia="맑은 고딕"/>
          <w:sz w:val="21"/>
        </w:rPr>
        <w:t xml:space="preserve">LOG_ARCHIVE_DEST_2</w:t>
      </w:r>
      <w:r>
        <w:rPr>
          <w:rFonts w:ascii="맑은 고딕" w:hAnsi="맑은 고딕" w:eastAsia="맑은 고딕"/>
          <w:sz w:val="21"/>
        </w:rPr>
        <w:t xml:space="preserve">의 SYNC/ASYNC를 대신한다. Broker는 이 속성을 읽어 실제 파라미터를 스스로 작성한다.</w:t>
      </w:r>
    </w:p>
    <w:p>
      <w:r>
        <w:rPr>
          <w:rFonts w:ascii="맑은 고딕" w:hAnsi="맑은 고딕" w:eastAsia="맑은 고딕"/>
          <w:sz w:val="21"/>
        </w:rPr>
        <w:t xml:space="preserve">셋째, 그래서 </w:t>
      </w:r>
      <w:r>
        <w:rPr>
          <w:rFonts w:ascii="맑은 고딕" w:hAnsi="맑은 고딕" w:eastAsia="맑은 고딕"/>
          <w:b/>
          <w:sz w:val="21"/>
        </w:rPr>
        <w:t xml:space="preserve">Broker를 쓰는 환경에서 </w:t>
      </w:r>
      <w:r>
        <w:rPr>
          <w:rFonts w:ascii="Consolas" w:hAnsi="Consolas" w:eastAsia="맑은 고딕"/>
          <w:b/>
          <w:sz w:val="21"/>
        </w:rPr>
        <w:t xml:space="preserve">LOG_ARCHIVE_DEST_n</w:t>
      </w:r>
      <w:r>
        <w:rPr>
          <w:rFonts w:ascii="맑은 고딕" w:hAnsi="맑은 고딕" w:eastAsia="맑은 고딕"/>
          <w:b/>
          <w:sz w:val="21"/>
        </w:rPr>
        <w:t xml:space="preserve">을 손으로 고치면 안 된다.</w:t>
      </w:r>
      <w:r>
        <w:rPr>
          <w:rFonts w:ascii="맑은 고딕" w:hAnsi="맑은 고딕" w:eastAsia="맑은 고딕"/>
          <w:sz w:val="21"/>
        </w:rPr>
        <w:t xml:space="preserve"> 고쳐도 Broker가 되돌리거나 경고를 낸다. 13장 실습 04에서 이 상황을 직접 재현한다. 두 방식을 섞어 쓰지 않는 원칙을 정해 두어야 하는 이유다.</w:t>
      </w:r>
    </w:p>
    <w:p>
      <w:r>
        <w:rPr>
          <w:rFonts w:ascii="맑은 고딕" w:hAnsi="맑은 고딕" w:eastAsia="맑은 고딕"/>
          <w:sz w:val="21"/>
        </w:rPr>
        <w:t xml:space="preserve">넷째, 진단 도구도 늘어난다. </w:t>
      </w:r>
      <w:r>
        <w:rPr>
          <w:rFonts w:ascii="Consolas" w:hAnsi="Consolas" w:eastAsia="맑은 고딕"/>
          <w:sz w:val="21"/>
        </w:rPr>
        <w:t xml:space="preserve">SHOW CONFIGURATION</w:t>
      </w:r>
      <w:r>
        <w:rPr>
          <w:rFonts w:ascii="맑은 고딕" w:hAnsi="맑은 고딕" w:eastAsia="맑은 고딕"/>
          <w:sz w:val="21"/>
        </w:rPr>
        <w:t xml:space="preserve">이 구성 전체의 보호 모드와 상태를 한 화면에 보여 주고, </w:t>
      </w:r>
      <w:r>
        <w:rPr>
          <w:rFonts w:ascii="Consolas" w:hAnsi="Consolas" w:eastAsia="맑은 고딕"/>
          <w:sz w:val="21"/>
        </w:rPr>
        <w:t xml:space="preserve">VALIDATE DATABASE</w:t>
      </w:r>
      <w:r>
        <w:rPr>
          <w:rFonts w:ascii="맑은 고딕" w:hAnsi="맑은 고딕" w:eastAsia="맑은 고딕"/>
          <w:sz w:val="21"/>
        </w:rPr>
        <w:t xml:space="preserve">가 "지금 이 모드로 올릴 수 있는가"를 미리 점검해 준다. 이 장에서 ORA-01126을 만나며 시행착오로 알아낸 요건을, Broker는 명령 하나로 알려 준다.</w:t>
      </w:r>
    </w:p>
    <w:p>
      <w:r>
        <w:rPr>
          <w:rFonts w:ascii="맑은 고딕" w:hAnsi="맑은 고딕" w:eastAsia="맑은 고딕"/>
          <w:sz w:val="21"/>
        </w:rPr>
        <w:t xml:space="preserve">그럼에도 이 장을 SQL로 먼저 배우는 이유는 분명하다. Broker가 감춰 둔 것이 무엇인지 알아야 Broker가 이상하게 굴 때 원인을 찾을 수 있다. </w:t>
      </w:r>
      <w:r>
        <w:rPr>
          <w:rFonts w:ascii="Consolas" w:hAnsi="Consolas" w:eastAsia="맑은 고딕"/>
          <w:sz w:val="21"/>
        </w:rPr>
        <w:t xml:space="preserve">SHOW CONFIGURATION</w:t>
      </w:r>
      <w:r>
        <w:rPr>
          <w:rFonts w:ascii="맑은 고딕" w:hAnsi="맑은 고딕" w:eastAsia="맑은 고딕"/>
          <w:sz w:val="21"/>
        </w:rPr>
        <w:t xml:space="preserve">이 "WARNING: ORA-16809"를 띄웠을 때, 그 뒤에 </w:t>
      </w:r>
      <w:r>
        <w:rPr>
          <w:rFonts w:ascii="Consolas" w:hAnsi="Consolas" w:eastAsia="맑은 고딕"/>
          <w:sz w:val="21"/>
        </w:rPr>
        <w:t xml:space="preserve">PROTECTION_LEVEL</w:t>
      </w:r>
      <w:r>
        <w:rPr>
          <w:rFonts w:ascii="맑은 고딕" w:hAnsi="맑은 고딕" w:eastAsia="맑은 고딕"/>
          <w:sz w:val="21"/>
        </w:rPr>
        <w:t xml:space="preserve">과 </w:t>
      </w:r>
      <w:r>
        <w:rPr>
          <w:rFonts w:ascii="Consolas" w:hAnsi="Consolas" w:eastAsia="맑은 고딕"/>
          <w:sz w:val="21"/>
        </w:rPr>
        <w:t xml:space="preserve">VALID_NOW</w:t>
      </w:r>
      <w:r>
        <w:rPr>
          <w:rFonts w:ascii="맑은 고딕" w:hAnsi="맑은 고딕" w:eastAsia="맑은 고딕"/>
          <w:sz w:val="21"/>
        </w:rPr>
        <w:t xml:space="preserve">가 있다는 것을 아는 사람과 모르는 사람의 진단 속도는 크게 다르다.</w:t>
      </w:r>
    </w:p>
    <w:p>
      <w:pPr>
        <w:pStyle w:val="Heading2"/>
      </w:pPr>
      <w:r>
        <w:t>2.9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이해도 점검 (정답은 실습문제 정답지 참고)</w:t>
            </w:r>
          </w:p>
          <w:p>
            <w:pPr>
              <w:spacing w:after="20"/>
            </w:pPr>
            <w:r>
              <w:rPr>
                <w:rFonts w:ascii="맑은 고딕" w:hAnsi="맑은 고딕" w:eastAsia="맑은 고딕"/>
                <w:sz w:val="20"/>
              </w:rPr>
              <w:t xml:space="preserve">Q1. </w:t>
            </w:r>
            <w:r>
              <w:rPr>
                <w:rFonts w:ascii="Consolas" w:hAnsi="Consolas" w:eastAsia="맑은 고딕"/>
                <w:sz w:val="20"/>
              </w:rPr>
              <w:t xml:space="preserve">PROTECTION_MODE</w:t>
            </w:r>
            <w:r>
              <w:rPr>
                <w:rFonts w:ascii="맑은 고딕" w:hAnsi="맑은 고딕" w:eastAsia="맑은 고딕"/>
                <w:sz w:val="20"/>
              </w:rPr>
              <w:t xml:space="preserve">가 MAXIMUM AVAILABILITY인데 </w:t>
            </w:r>
            <w:r>
              <w:rPr>
                <w:rFonts w:ascii="Consolas" w:hAnsi="Consolas" w:eastAsia="맑은 고딕"/>
                <w:sz w:val="20"/>
              </w:rPr>
              <w:t xml:space="preserve">PROTECTION_LEVEL</w:t>
            </w:r>
            <w:r>
              <w:rPr>
                <w:rFonts w:ascii="맑은 고딕" w:hAnsi="맑은 고딕" w:eastAsia="맑은 고딕"/>
                <w:sz w:val="20"/>
              </w:rPr>
              <w:t xml:space="preserve">이 RESYNCHRONIZATION이다. 무엇을 확인해야 하는가?</w:t>
            </w:r>
          </w:p>
          <w:p>
            <w:pPr>
              <w:spacing w:after="20"/>
            </w:pPr>
            <w:r>
              <w:rPr>
                <w:rFonts w:ascii="맑은 고딕" w:hAnsi="맑은 고딕" w:eastAsia="맑은 고딕"/>
                <w:sz w:val="20"/>
              </w:rPr>
              <w:t xml:space="preserve">Q2. </w:t>
            </w:r>
            <w:r>
              <w:rPr>
                <w:rFonts w:ascii="Consolas" w:hAnsi="Consolas" w:eastAsia="맑은 고딕"/>
                <w:sz w:val="20"/>
              </w:rPr>
              <w:t xml:space="preserve">V$ARCHIVE_DEST</w:t>
            </w:r>
            <w:r>
              <w:rPr>
                <w:rFonts w:ascii="맑은 고딕" w:hAnsi="맑은 고딕" w:eastAsia="맑은 고딕"/>
                <w:sz w:val="20"/>
              </w:rPr>
              <w:t xml:space="preserve">의 </w:t>
            </w:r>
            <w:r>
              <w:rPr>
                <w:rFonts w:ascii="Consolas" w:hAnsi="Consolas" w:eastAsia="맑은 고딕"/>
                <w:sz w:val="20"/>
              </w:rPr>
              <w:t xml:space="preserve">VALID_NOW</w:t>
            </w:r>
            <w:r>
              <w:rPr>
                <w:rFonts w:ascii="맑은 고딕" w:hAnsi="맑은 고딕" w:eastAsia="맑은 고딕"/>
                <w:sz w:val="20"/>
              </w:rPr>
              <w:t xml:space="preserve">가 WRONG VALID_ROLE이다. 어떤 설정이 잘못됐고 증상은 어떻게 나타나는가?</w:t>
            </w:r>
          </w:p>
          <w:p>
            <w:pPr>
              <w:spacing w:after="20"/>
            </w:pPr>
            <w:r>
              <w:rPr>
                <w:rFonts w:ascii="맑은 고딕" w:hAnsi="맑은 고딕" w:eastAsia="맑은 고딕"/>
                <w:sz w:val="20"/>
              </w:rPr>
              <w:t xml:space="preserve">Q3. </w:t>
            </w:r>
            <w:r>
              <w:rPr>
                <w:rFonts w:ascii="Consolas" w:hAnsi="Consolas" w:eastAsia="맑은 고딕"/>
                <w:sz w:val="20"/>
              </w:rPr>
              <w:t xml:space="preserve">TRANSMIT_MODE</w:t>
            </w:r>
            <w:r>
              <w:rPr>
                <w:rFonts w:ascii="맑은 고딕" w:hAnsi="맑은 고딕" w:eastAsia="맑은 고딕"/>
                <w:sz w:val="20"/>
              </w:rPr>
              <w:t xml:space="preserve">가 PARALLELSYNC이고 </w:t>
            </w:r>
            <w:r>
              <w:rPr>
                <w:rFonts w:ascii="Consolas" w:hAnsi="Consolas" w:eastAsia="맑은 고딕"/>
                <w:sz w:val="20"/>
              </w:rPr>
              <w:t xml:space="preserve">AFFIRM</w:t>
            </w:r>
            <w:r>
              <w:rPr>
                <w:rFonts w:ascii="맑은 고딕" w:hAnsi="맑은 고딕" w:eastAsia="맑은 고딕"/>
                <w:sz w:val="20"/>
              </w:rPr>
              <w:t xml:space="preserve">이 YES라면 어떤 설정을 한 것인가? 이때 새로 뜨는 프로세스는?</w:t>
            </w:r>
          </w:p>
          <w:p>
            <w:pPr>
              <w:spacing w:after="20"/>
            </w:pPr>
            <w:r>
              <w:rPr>
                <w:rFonts w:ascii="맑은 고딕" w:hAnsi="맑은 고딕" w:eastAsia="맑은 고딕"/>
                <w:sz w:val="20"/>
              </w:rPr>
              <w:t>Q4. Maximum Performance에서 Maximum Protection으로 곧바로 전환하면 어떤 오류가 나며, 그 문면을 그대로 믿으면 안 되는 이유는?</w:t>
            </w:r>
          </w:p>
          <w:p>
            <w:pPr>
              <w:spacing w:after="20"/>
            </w:pPr>
            <w:r>
              <w:rPr>
                <w:rFonts w:ascii="맑은 고딕" w:hAnsi="맑은 고딕" w:eastAsia="맑은 고딕"/>
                <w:sz w:val="20"/>
              </w:rPr>
              <w:t xml:space="preserve">Q5. Maximum Protection 상태에서 Standby에 </w:t>
            </w:r>
            <w:r>
              <w:rPr>
                <w:rFonts w:ascii="Consolas" w:hAnsi="Consolas" w:eastAsia="맑은 고딕"/>
                <w:sz w:val="20"/>
              </w:rPr>
              <w:t xml:space="preserve">SHUTDOWN IMMEDIATE</w:t>
            </w:r>
            <w:r>
              <w:rPr>
                <w:rFonts w:ascii="맑은 고딕" w:hAnsi="맑은 고딕" w:eastAsia="맑은 고딕"/>
                <w:sz w:val="20"/>
              </w:rPr>
              <w:t xml:space="preserve">를 실행하면 어떤 오류가 나는가? 왜 그런가?</w:t>
            </w:r>
          </w:p>
          <w:p>
            <w:pPr>
              <w:spacing w:after="20"/>
            </w:pPr>
            <w:r>
              <w:rPr>
                <w:rFonts w:ascii="맑은 고딕" w:hAnsi="맑은 고딕" w:eastAsia="맑은 고딕"/>
                <w:sz w:val="20"/>
              </w:rPr>
              <w:t>Q6. Maximum Protection에서 Standby를 강제 종료했을 때 Primary의 알림 로그에 남는 핵심 문장 두 줄을 쓰고, 이후 복구 순서를 설명하라.</w:t>
            </w:r>
          </w:p>
        </w:tc>
      </w:tr>
    </w:tbl>
    <w:p/>
    <w:p>
      <w:pPr>
        <w:pStyle w:val="Heading2"/>
      </w:pPr>
      <w:r>
        <w:t>2.10  실습 개요</w:t>
      </w:r>
    </w:p>
    <w:p>
      <w:r>
        <w:rPr>
          <w:rFonts w:ascii="맑은 고딕" w:hAnsi="맑은 고딕" w:eastAsia="맑은 고딕"/>
          <w:sz w:val="21"/>
        </w:rPr>
        <w:t xml:space="preserve">이 장의 실습은 5개다. 보호 모드와 전송 파라미터를 실제로 바꾸므로 </w:t>
      </w:r>
      <w:r>
        <w:rPr>
          <w:rFonts w:ascii="맑은 고딕" w:hAnsi="맑은 고딕" w:eastAsia="맑은 고딕"/>
          <w:b/>
          <w:sz w:val="21"/>
        </w:rPr>
        <w:t xml:space="preserve">반드시 마지막에 Maximum Performance + ASYNC로 원복</w:t>
      </w:r>
      <w:r>
        <w:rPr>
          <w:rFonts w:ascii="맑은 고딕" w:hAnsi="맑은 고딕" w:eastAsia="맑은 고딕"/>
          <w:sz w:val="21"/>
        </w:rPr>
        <w:t xml:space="preserve">한다. 실습 04는 Primary를 종료시키므로 다른 실습과 겹치지 않게 진행한다.</w:t>
      </w:r>
    </w:p>
    <w:p>
      <w:pPr>
        <w:pStyle w:val="ListBullet"/>
      </w:pPr>
      <w:r>
        <w:rPr>
          <w:rFonts w:ascii="맑은 고딕" w:hAnsi="맑은 고딕" w:eastAsia="맑은 고딕"/>
          <w:sz w:val="21"/>
        </w:rPr>
        <w:t xml:space="preserve">실습 01 — 현재 보호 모드 확인: </w:t>
      </w:r>
      <w:r>
        <w:rPr>
          <w:rFonts w:ascii="Consolas" w:hAnsi="Consolas" w:eastAsia="맑은 고딕"/>
          <w:sz w:val="21"/>
        </w:rPr>
        <w:t xml:space="preserve">PROTECTION_MODE</w:t>
      </w:r>
      <w:r>
        <w:rPr>
          <w:rFonts w:ascii="맑은 고딕" w:hAnsi="맑은 고딕" w:eastAsia="맑은 고딕"/>
          <w:sz w:val="21"/>
        </w:rPr>
        <w:t xml:space="preserve">와 </w:t>
      </w:r>
      <w:r>
        <w:rPr>
          <w:rFonts w:ascii="Consolas" w:hAnsi="Consolas" w:eastAsia="맑은 고딕"/>
          <w:sz w:val="21"/>
        </w:rPr>
        <w:t xml:space="preserve">PROTECTION_LEVEL</w:t>
      </w:r>
      <w:r>
        <w:rPr>
          <w:rFonts w:ascii="맑은 고딕" w:hAnsi="맑은 고딕" w:eastAsia="맑은 고딕"/>
          <w:sz w:val="21"/>
        </w:rPr>
        <w:t xml:space="preserve">의 차이를 확인하고 양쪽 노드의 SRL 요건을 점검한다.</w:t>
      </w:r>
    </w:p>
    <w:p>
      <w:pPr>
        <w:pStyle w:val="ListBullet"/>
      </w:pPr>
      <w:r>
        <w:rPr>
          <w:rFonts w:ascii="맑은 고딕" w:hAnsi="맑은 고딕" w:eastAsia="맑은 고딕"/>
          <w:sz w:val="21"/>
        </w:rPr>
        <w:t xml:space="preserve">실습 02 — </w:t>
      </w:r>
      <w:r>
        <w:rPr>
          <w:rFonts w:ascii="Consolas" w:hAnsi="Consolas" w:eastAsia="맑은 고딕"/>
          <w:sz w:val="21"/>
        </w:rPr>
        <w:t xml:space="preserve">LOG_ARCHIVE_DEST_2</w:t>
      </w:r>
      <w:r>
        <w:rPr>
          <w:rFonts w:ascii="맑은 고딕" w:hAnsi="맑은 고딕" w:eastAsia="맑은 고딕"/>
          <w:sz w:val="21"/>
        </w:rPr>
        <w:t xml:space="preserve"> 속성 해부: SYNC/ASYNC·AFFIRM·VALID_FOR를 바꿔 가며 </w:t>
      </w:r>
      <w:r>
        <w:rPr>
          <w:rFonts w:ascii="Consolas" w:hAnsi="Consolas" w:eastAsia="맑은 고딕"/>
          <w:sz w:val="21"/>
        </w:rPr>
        <w:t xml:space="preserve">V$ARCHIVE_DEST</w:t>
      </w:r>
      <w:r>
        <w:rPr>
          <w:rFonts w:ascii="맑은 고딕" w:hAnsi="맑은 고딕" w:eastAsia="맑은 고딕"/>
          <w:sz w:val="21"/>
        </w:rPr>
        <w:t xml:space="preserve">의 변화를 관찰한다. </w:t>
      </w:r>
      <w:r>
        <w:rPr>
          <w:rFonts w:ascii="Consolas" w:hAnsi="Consolas" w:eastAsia="맑은 고딕"/>
          <w:sz w:val="21"/>
        </w:rPr>
        <w:t xml:space="preserve">VALID_FOR</w:t>
      </w:r>
      <w:r>
        <w:rPr>
          <w:rFonts w:ascii="맑은 고딕" w:hAnsi="맑은 고딕" w:eastAsia="맑은 고딕"/>
          <w:sz w:val="21"/>
        </w:rPr>
        <w:t xml:space="preserve"> 오설정으로 WRONG VALID_ROLE을 재현한다.</w:t>
      </w:r>
    </w:p>
    <w:p>
      <w:pPr>
        <w:pStyle w:val="ListBullet"/>
      </w:pPr>
      <w:r>
        <w:rPr>
          <w:rFonts w:ascii="맑은 고딕" w:hAnsi="맑은 고딕" w:eastAsia="맑은 고딕"/>
          <w:sz w:val="21"/>
        </w:rPr>
        <w:t>실습 03 — 보호 모드 전환과 거부 재현: ORA-01126을 두 가지 경로로 재현하고, 요건을 갖춰 Maximum Protection까지 올린다.</w:t>
      </w:r>
    </w:p>
    <w:p>
      <w:pPr>
        <w:pStyle w:val="ListBullet"/>
      </w:pPr>
      <w:r>
        <w:rPr>
          <w:rFonts w:ascii="맑은 고딕" w:hAnsi="맑은 고딕" w:eastAsia="맑은 고딕"/>
          <w:sz w:val="21"/>
        </w:rPr>
        <w:t>실습 04 — 모드별 Primary 동작 차이: Maximum Availability와 Maximum Protection 각각에서 Standby를 내려 Primary가 어떻게 달라지는지 실증한다. ORA-01154와 인스턴스 자동 종료를 확인한다.</w:t>
      </w:r>
    </w:p>
    <w:p>
      <w:pPr>
        <w:pStyle w:val="ListBullet"/>
      </w:pPr>
      <w:r>
        <w:rPr>
          <w:rFonts w:ascii="맑은 고딕" w:hAnsi="맑은 고딕" w:eastAsia="맑은 고딕"/>
          <w:sz w:val="21"/>
        </w:rPr>
        <w:t xml:space="preserve">실습 05 — MODE와 LEVEL 어긋남: RESYNCHRONIZATION을 재현하고 해소한다. </w:t>
      </w:r>
      <w:r>
        <w:rPr>
          <w:rFonts w:ascii="Consolas" w:hAnsi="Consolas" w:eastAsia="맑은 고딕"/>
          <w:sz w:val="21"/>
        </w:rPr>
        <w:t xml:space="preserve">V$ARCHIVE_DEST_STATUS</w:t>
      </w:r>
      <w:r>
        <w:rPr>
          <w:rFonts w:ascii="맑은 고딕" w:hAnsi="맑은 고딕" w:eastAsia="맑은 고딕"/>
          <w:sz w:val="21"/>
        </w:rPr>
        <w:t xml:space="preserve">의 ORA-03113도 함께 관찰한다.</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