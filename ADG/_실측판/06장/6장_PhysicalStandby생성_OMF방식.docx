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제6장  Physical Standby 생성 ② OMF 방식</w:t>
      </w:r>
    </w:p>
    <w:p>
      <w:r>
        <w:rPr>
          <w:rFonts w:ascii="맑은 고딕" w:hAnsi="맑은 고딕" w:eastAsia="맑은 고딕"/>
          <w:sz w:val="21"/>
        </w:rPr>
        <w:t xml:space="preserve">5장에서 Standby를 만들었다. 만드는 동안 두 번 실패했는데, 두 번째 실패는 대상 디렉터리가 없어서였다. </w:t>
      </w:r>
      <w:r>
        <w:rPr>
          <w:rFonts w:ascii="Consolas" w:hAnsi="Consolas" w:eastAsia="맑은 고딕"/>
          <w:sz w:val="21"/>
        </w:rPr>
        <w:t xml:space="preserve">convert</w:t>
      </w:r>
      <w:r>
        <w:rPr>
          <w:rFonts w:ascii="맑은 고딕" w:hAnsi="맑은 고딕" w:eastAsia="맑은 고딕"/>
          <w:sz w:val="21"/>
        </w:rPr>
        <w:t xml:space="preserve"> 규칙이 만들어 낸 경로에 </w:t>
      </w:r>
      <w:r>
        <w:rPr>
          <w:rFonts w:ascii="Consolas" w:hAnsi="Consolas" w:eastAsia="맑은 고딕"/>
          <w:sz w:val="21"/>
        </w:rPr>
        <w:t xml:space="preserve">pdbseed</w:t>
      </w:r>
      <w:r>
        <w:rPr>
          <w:rFonts w:ascii="맑은 고딕" w:hAnsi="맑은 고딕" w:eastAsia="맑은 고딕"/>
          <w:sz w:val="21"/>
        </w:rPr>
        <w:t xml:space="preserve"> 디렉터리가 없었고, 오라클은 디렉터리를 만들어 주지 않으므로 그대로 멈췄다.</w:t>
      </w:r>
    </w:p>
    <w:p>
      <w:r>
        <w:rPr>
          <w:rFonts w:ascii="맑은 고딕" w:hAnsi="맑은 고딕" w:eastAsia="맑은 고딕"/>
          <w:sz w:val="21"/>
        </w:rPr>
        <w:t xml:space="preserve">그 실패는 실수가 아니라 </w:t>
      </w:r>
      <w:r>
        <w:rPr>
          <w:rFonts w:ascii="맑은 고딕" w:hAnsi="맑은 고딕" w:eastAsia="맑은 고딕"/>
          <w:b/>
          <w:sz w:val="21"/>
        </w:rPr>
        <w:t xml:space="preserve">방식의 성격</w:t>
      </w:r>
      <w:r>
        <w:rPr>
          <w:rFonts w:ascii="맑은 고딕" w:hAnsi="맑은 고딕" w:eastAsia="맑은 고딕"/>
          <w:sz w:val="21"/>
        </w:rPr>
        <w:t xml:space="preserve">이다. 경로 지정 방식은 파일이 놓일 자리를 사람이 정한다. 정하는 만큼 통제할 수 있지만, 정해 준 자리가 실제로 존재하는지도 사람이 책임져야 한다. PDB를 하나 추가할 때마다 이 책임이 되살아난다.</w:t>
      </w:r>
    </w:p>
    <w:p>
      <w:r>
        <w:rPr>
          <w:rFonts w:ascii="맑은 고딕" w:hAnsi="맑은 고딕" w:eastAsia="맑은 고딕"/>
          <w:sz w:val="21"/>
        </w:rPr>
        <w:t xml:space="preserve">이 장은 다른 방식을 다룬다. OMF(Oracle Managed Files)는 파일이 놓일 </w:t>
      </w:r>
      <w:r>
        <w:rPr>
          <w:rFonts w:ascii="맑은 고딕" w:hAnsi="맑은 고딕" w:eastAsia="맑은 고딕"/>
          <w:b/>
          <w:sz w:val="21"/>
        </w:rPr>
        <w:t xml:space="preserve">최상위 디렉터리 하나</w:t>
      </w:r>
      <w:r>
        <w:rPr>
          <w:rFonts w:ascii="맑은 고딕" w:hAnsi="맑은 고딕" w:eastAsia="맑은 고딕"/>
          <w:sz w:val="21"/>
        </w:rPr>
        <w:t xml:space="preserve">만 알려 주고 나머지를 오라클에 맡긴다. 하위 디렉터리도, 파일 이름도 오라클이 정한다. </w:t>
      </w:r>
      <w:r>
        <w:rPr>
          <w:rFonts w:ascii="Consolas" w:hAnsi="Consolas" w:eastAsia="맑은 고딕"/>
          <w:sz w:val="21"/>
        </w:rPr>
        <w:t xml:space="preserve">DB_FILE_NAME_CONVERT</w:t>
      </w:r>
      <w:r>
        <w:rPr>
          <w:rFonts w:ascii="맑은 고딕" w:hAnsi="맑은 고딕" w:eastAsia="맑은 고딕"/>
          <w:sz w:val="21"/>
        </w:rPr>
        <w:t xml:space="preserve">도 </w:t>
      </w:r>
      <w:r>
        <w:rPr>
          <w:rFonts w:ascii="Consolas" w:hAnsi="Consolas" w:eastAsia="맑은 고딕"/>
          <w:sz w:val="21"/>
        </w:rPr>
        <w:t xml:space="preserve">LOG_FILE_NAME_CONVERT</w:t>
      </w:r>
      <w:r>
        <w:rPr>
          <w:rFonts w:ascii="맑은 고딕" w:hAnsi="맑은 고딕" w:eastAsia="맑은 고딕"/>
          <w:sz w:val="21"/>
        </w:rPr>
        <w:t xml:space="preserve">도 </w:t>
      </w:r>
      <w:r>
        <w:rPr>
          <w:rFonts w:ascii="Consolas" w:hAnsi="Consolas" w:eastAsia="맑은 고딕"/>
          <w:sz w:val="21"/>
        </w:rPr>
        <w:t xml:space="preserve">NOFILENAMECHECK</w:t>
      </w:r>
      <w:r>
        <w:rPr>
          <w:rFonts w:ascii="맑은 고딕" w:hAnsi="맑은 고딕" w:eastAsia="맑은 고딕"/>
          <w:sz w:val="21"/>
        </w:rPr>
        <w:t xml:space="preserve">도 쓰지 않는다.</w:t>
      </w:r>
    </w:p>
    <w:p>
      <w:r>
        <w:rPr>
          <w:rFonts w:ascii="맑은 고딕" w:hAnsi="맑은 고딕" w:eastAsia="맑은 고딕"/>
          <w:sz w:val="21"/>
        </w:rPr>
        <w:t xml:space="preserve">실습에서는 5장에서 만든 Standby를 다시 헐고 OMF 방식으로 새로 만들었다. 이번에도 두 번 실패했는데, 실패의 성격이 5장과 달랐다. 하나는 </w:t>
      </w:r>
      <w:r>
        <w:rPr>
          <w:rFonts w:ascii="맑은 고딕" w:hAnsi="맑은 고딕" w:eastAsia="맑은 고딕"/>
          <w:b/>
          <w:sz w:val="21"/>
        </w:rPr>
        <w:t xml:space="preserve">인스턴스가 아예 뜨지 않았고</w:t>
      </w:r>
      <w:r>
        <w:rPr>
          <w:rFonts w:ascii="맑은 고딕" w:hAnsi="맑은 고딕" w:eastAsia="맑은 고딕"/>
          <w:sz w:val="21"/>
        </w:rPr>
        <w:t xml:space="preserve">, 다른 하나는 5장의 첫 번째 실패와 똑같은 오류였다. 두 실패가 각각 무엇을 말해 주는지가 이 장의 절반이다.</w:t>
      </w:r>
    </w:p>
    <w:p>
      <w:r>
        <w:rPr>
          <w:rFonts w:ascii="맑은 고딕" w:hAnsi="맑은 고딕" w:eastAsia="맑은 고딕"/>
          <w:sz w:val="21"/>
        </w:rPr>
        <w:t xml:space="preserve">나머지 절반은 성공한 뒤의 관찰이다. OMF가 만들어 놓은 디렉터리 구조에는 5장에서는 보이지 않던 것들이 있다. 서른두 자리 16진수 이름의 디렉터리, 이중화된 온라인 로그, 그리고 </w:t>
      </w:r>
      <w:r>
        <w:rPr>
          <w:rFonts w:ascii="맑은 고딕" w:hAnsi="맑은 고딕" w:eastAsia="맑은 고딕"/>
          <w:b/>
          <w:sz w:val="21"/>
        </w:rPr>
        <w:t xml:space="preserve">OMF의 손이 닿지 않은 컨트롤 파일</w:t>
      </w:r>
      <w:r>
        <w:rPr>
          <w:rFonts w:ascii="맑은 고딕" w:hAnsi="맑은 고딕" w:eastAsia="맑은 고딕"/>
          <w:sz w:val="21"/>
        </w:rPr>
        <w:t xml:space="preserve">이다. 마지막 것은 설치 가이드의 결함이기도 하다.</w:t>
      </w:r>
    </w:p>
    <w:p>
      <w:pPr>
        <w:pStyle w:val="Heading2"/>
      </w:pPr>
      <w:r>
        <w:t>6.1  학습 목표</w:t>
      </w:r>
    </w:p>
    <w:p>
      <w:r>
        <w:rPr>
          <w:rFonts w:ascii="맑은 고딕" w:hAnsi="맑은 고딕" w:eastAsia="맑은 고딕"/>
          <w:sz w:val="21"/>
        </w:rPr>
        <w:t>이 장을 마치면 다음을 할 수 있다.</w:t>
      </w:r>
    </w:p>
    <w:p>
      <w:pPr>
        <w:pStyle w:val="ListBullet"/>
      </w:pPr>
      <w:r>
        <w:rPr>
          <w:rFonts w:ascii="맑은 고딕" w:hAnsi="맑은 고딕" w:eastAsia="맑은 고딕"/>
          <w:sz w:val="21"/>
        </w:rPr>
        <w:t xml:space="preserve">OMF의 세 파라미터(</w:t>
      </w:r>
      <w:r>
        <w:rPr>
          <w:rFonts w:ascii="Consolas" w:hAnsi="Consolas" w:eastAsia="맑은 고딕"/>
          <w:sz w:val="21"/>
        </w:rPr>
        <w:t xml:space="preserve">DB_CREATE_FILE_DEST</w:t>
      </w:r>
      <w:r>
        <w:rPr>
          <w:rFonts w:ascii="맑은 고딕" w:hAnsi="맑은 고딕" w:eastAsia="맑은 고딕"/>
          <w:sz w:val="21"/>
        </w:rPr>
        <w:t xml:space="preserve">, </w:t>
      </w:r>
      <w:r>
        <w:rPr>
          <w:rFonts w:ascii="Consolas" w:hAnsi="Consolas" w:eastAsia="맑은 고딕"/>
          <w:sz w:val="21"/>
        </w:rPr>
        <w:t xml:space="preserve">DB_CREATE_ONLINE_LOG_DEST_n</w:t>
      </w:r>
      <w:r>
        <w:rPr>
          <w:rFonts w:ascii="맑은 고딕" w:hAnsi="맑은 고딕" w:eastAsia="맑은 고딕"/>
          <w:sz w:val="21"/>
        </w:rPr>
        <w:t xml:space="preserve">, </w:t>
      </w:r>
      <w:r>
        <w:rPr>
          <w:rFonts w:ascii="Consolas" w:hAnsi="Consolas" w:eastAsia="맑은 고딕"/>
          <w:sz w:val="21"/>
        </w:rPr>
        <w:t xml:space="preserve">DB_RECOVERY_FILE_DEST</w:t>
      </w:r>
      <w:r>
        <w:rPr>
          <w:rFonts w:ascii="맑은 고딕" w:hAnsi="맑은 고딕" w:eastAsia="맑은 고딕"/>
          <w:sz w:val="21"/>
        </w:rPr>
        <w:t xml:space="preserve">)의 역할을 구분한다.</w:t>
      </w:r>
    </w:p>
    <w:p>
      <w:pPr>
        <w:pStyle w:val="ListBullet"/>
      </w:pPr>
      <w:r>
        <w:rPr>
          <w:rFonts w:ascii="맑은 고딕" w:hAnsi="맑은 고딕" w:eastAsia="맑은 고딕"/>
          <w:sz w:val="21"/>
        </w:rPr>
        <w:t>OMF 방식 DUPLICATE 스크립트와 5장 스크립트의 차이를 절 단위로 설명한다.</w:t>
      </w:r>
    </w:p>
    <w:p>
      <w:pPr>
        <w:pStyle w:val="ListBullet"/>
      </w:pPr>
      <w:r>
        <w:rPr>
          <w:rFonts w:ascii="Consolas" w:hAnsi="Consolas" w:eastAsia="맑은 고딕"/>
          <w:sz w:val="21"/>
        </w:rPr>
        <w:t xml:space="preserve">DB_CREATE_FILE_DEST</w:t>
      </w:r>
      <w:r>
        <w:rPr>
          <w:rFonts w:ascii="맑은 고딕" w:hAnsi="맑은 고딕" w:eastAsia="맑은 고딕"/>
          <w:sz w:val="21"/>
        </w:rPr>
        <w:t xml:space="preserve">가 잘못됐을 때와 없을 때의 오류를 구분하고 각각의 진단 경로를 안다.</w:t>
      </w:r>
    </w:p>
    <w:p>
      <w:pPr>
        <w:pStyle w:val="ListBullet"/>
      </w:pPr>
      <w:r>
        <w:rPr>
          <w:rFonts w:ascii="맑은 고딕" w:hAnsi="맑은 고딕" w:eastAsia="맑은 고딕"/>
          <w:sz w:val="21"/>
        </w:rPr>
        <w:t>OMF가 만든 디렉터리 구조를 읽고, PDB의 GUID 디렉터리가 무엇인지 설명한다.</w:t>
      </w:r>
    </w:p>
    <w:p>
      <w:pPr>
        <w:pStyle w:val="ListBullet"/>
      </w:pPr>
      <w:r>
        <w:rPr>
          <w:rFonts w:ascii="맑은 고딕" w:hAnsi="맑은 고딕" w:eastAsia="맑은 고딕"/>
          <w:sz w:val="21"/>
        </w:rPr>
        <w:t>OMF 파일 이름 규칙을 해독한다.</w:t>
      </w:r>
    </w:p>
    <w:p>
      <w:pPr>
        <w:pStyle w:val="ListBullet"/>
      </w:pPr>
      <w:r>
        <w:rPr>
          <w:rFonts w:ascii="맑은 고딕" w:hAnsi="맑은 고딕" w:eastAsia="맑은 고딕"/>
          <w:sz w:val="21"/>
        </w:rPr>
        <w:t>컨트롤 파일이 OMF의 예외인 이유를 설명하고 상속된 값을 바로잡는다.</w:t>
      </w:r>
    </w:p>
    <w:p>
      <w:pPr>
        <w:pStyle w:val="ListBullet"/>
      </w:pPr>
      <w:r>
        <w:rPr>
          <w:rFonts w:ascii="맑은 고딕" w:hAnsi="맑은 고딕" w:eastAsia="맑은 고딕"/>
          <w:sz w:val="21"/>
        </w:rPr>
        <w:t>두 방식의 장단점을 근거와 함께 비교하고 선택 기준을 제시한다.</w:t>
      </w:r>
    </w:p>
    <w:p>
      <w:pPr>
        <w:pStyle w:val="Heading2"/>
      </w:pPr>
      <w:r>
        <w:t>6.2  OMF란 무엇인가</w:t>
      </w:r>
    </w:p>
    <w:p>
      <w:r>
        <w:rPr>
          <w:rFonts w:ascii="맑은 고딕" w:hAnsi="맑은 고딕" w:eastAsia="맑은 고딕"/>
          <w:sz w:val="21"/>
        </w:rPr>
        <w:t>OMF는 데이터베이스 파일의 이름과 위치를 오라클이 관리하는 기능이다. 9i부터 있었으니 새로운 것은 아니지만, Data Guard와 결합했을 때 특히 값이 커진다.</w:t>
      </w:r>
    </w:p>
    <w:p>
      <w:r>
        <w:rPr>
          <w:rFonts w:ascii="맑은 고딕" w:hAnsi="맑은 고딕" w:eastAsia="맑은 고딕"/>
          <w:sz w:val="21"/>
        </w:rPr>
        <w:t>핵심은 파라미터 세 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파라미터</w:t>
            </w:r>
          </w:p>
        </w:tc>
        <w:tc>
          <w:tcPr>
            <w:tcW w:type="dxa" w:w="2880"/>
            <w:shd w:val="clear" w:color="auto" w:fill="D9E1F2"/>
          </w:tcPr>
          <w:p>
            <w:r>
              <w:rPr>
                <w:rFonts w:ascii="맑은 고딕" w:hAnsi="맑은 고딕" w:eastAsia="맑은 고딕"/>
                <w:b/>
                <w:sz w:val="19"/>
              </w:rPr>
              <w:t>관리 대상</w:t>
            </w:r>
          </w:p>
        </w:tc>
        <w:tc>
          <w:tcPr>
            <w:tcW w:type="dxa" w:w="2880"/>
            <w:shd w:val="clear" w:color="auto" w:fill="D9E1F2"/>
          </w:tcPr>
          <w:p>
            <w:r>
              <w:rPr>
                <w:rFonts w:ascii="맑은 고딕" w:hAnsi="맑은 고딕" w:eastAsia="맑은 고딕"/>
                <w:b/>
                <w:sz w:val="19"/>
              </w:rPr>
              <w:t>실습 환경 값</w:t>
            </w:r>
          </w:p>
        </w:tc>
      </w:tr>
      <w:tr>
        <w:tc>
          <w:tcPr>
            <w:tcW w:type="dxa" w:w="2880"/>
          </w:tcPr>
          <w:p>
            <w:r>
              <w:rPr>
                <w:rFonts w:ascii="Consolas" w:hAnsi="Consolas" w:eastAsia="맑은 고딕"/>
                <w:sz w:val="19"/>
              </w:rPr>
              <w:t xml:space="preserve">DB_CREATE_FILE_DEST</w:t>
            </w:r>
          </w:p>
        </w:tc>
        <w:tc>
          <w:tcPr>
            <w:tcW w:type="dxa" w:w="2880"/>
          </w:tcPr>
          <w:p>
            <w:r>
              <w:rPr>
                <w:rFonts w:ascii="맑은 고딕" w:hAnsi="맑은 고딕" w:eastAsia="맑은 고딕"/>
                <w:sz w:val="19"/>
              </w:rPr>
              <w:t>데이터 파일, 임시 파일, (지정 없으면) 온라인 로그·컨트롤 파일</w:t>
            </w:r>
          </w:p>
        </w:tc>
        <w:tc>
          <w:tcPr>
            <w:tcW w:type="dxa" w:w="2880"/>
          </w:tcPr>
          <w:p>
            <w:r>
              <w:rPr>
                <w:rFonts w:ascii="Consolas" w:hAnsi="Consolas" w:eastAsia="맑은 고딕"/>
                <w:sz w:val="19"/>
              </w:rPr>
              <w:t xml:space="preserve">/u03/app/oracle/oradata</w:t>
            </w:r>
          </w:p>
        </w:tc>
      </w:tr>
      <w:tr>
        <w:tc>
          <w:tcPr>
            <w:tcW w:type="dxa" w:w="2880"/>
          </w:tcPr>
          <w:p>
            <w:r>
              <w:rPr>
                <w:rFonts w:ascii="Consolas" w:hAnsi="Consolas" w:eastAsia="맑은 고딕"/>
                <w:sz w:val="19"/>
              </w:rPr>
              <w:t xml:space="preserve">DB_CREATE_ONLINE_LOG_DEST_n</w:t>
            </w:r>
          </w:p>
        </w:tc>
        <w:tc>
          <w:tcPr>
            <w:tcW w:type="dxa" w:w="2880"/>
          </w:tcPr>
          <w:p>
            <w:r>
              <w:rPr>
                <w:rFonts w:ascii="맑은 고딕" w:hAnsi="맑은 고딕" w:eastAsia="맑은 고딕"/>
                <w:sz w:val="19"/>
              </w:rPr>
              <w:t>온라인 로그와 컨트롤 파일 (n=1~5, 다중화)</w:t>
            </w:r>
          </w:p>
        </w:tc>
        <w:tc>
          <w:tcPr>
            <w:tcW w:type="dxa" w:w="2880"/>
          </w:tcPr>
          <w:p>
            <w:r>
              <w:rPr>
                <w:rFonts w:ascii="맑은 고딕" w:hAnsi="맑은 고딕" w:eastAsia="맑은 고딕"/>
                <w:sz w:val="19"/>
              </w:rPr>
              <w:t>설정하지 않음</w:t>
            </w:r>
          </w:p>
        </w:tc>
      </w:tr>
      <w:tr>
        <w:tc>
          <w:tcPr>
            <w:tcW w:type="dxa" w:w="2880"/>
          </w:tcPr>
          <w:p>
            <w:r>
              <w:rPr>
                <w:rFonts w:ascii="Consolas" w:hAnsi="Consolas" w:eastAsia="맑은 고딕"/>
                <w:sz w:val="19"/>
              </w:rPr>
              <w:t xml:space="preserve">DB_RECOVERY_FILE_DEST</w:t>
            </w:r>
          </w:p>
        </w:tc>
        <w:tc>
          <w:tcPr>
            <w:tcW w:type="dxa" w:w="2880"/>
          </w:tcPr>
          <w:p>
            <w:r>
              <w:rPr>
                <w:rFonts w:ascii="맑은 고딕" w:hAnsi="맑은 고딕" w:eastAsia="맑은 고딕"/>
                <w:sz w:val="19"/>
              </w:rPr>
              <w:t>FRA — 아카이브 로그, 백업, 플래시백 로그</w:t>
            </w:r>
          </w:p>
        </w:tc>
        <w:tc>
          <w:tcPr>
            <w:tcW w:type="dxa" w:w="2880"/>
          </w:tcPr>
          <w:p>
            <w:r>
              <w:rPr>
                <w:rFonts w:ascii="Consolas" w:hAnsi="Consolas" w:eastAsia="맑은 고딕"/>
                <w:sz w:val="19"/>
              </w:rPr>
              <w:t xml:space="preserve">/u03/app/oracle/fast_recovery_area</w:t>
            </w:r>
          </w:p>
        </w:tc>
      </w:tr>
    </w:tbl>
    <w:p/>
    <w:p>
      <w:r>
        <w:rPr>
          <w:rFonts w:ascii="맑은 고딕" w:hAnsi="맑은 고딕" w:eastAsia="맑은 고딕"/>
          <w:sz w:val="21"/>
        </w:rPr>
        <w:t xml:space="preserve">규칙은 단순하다. </w:t>
      </w:r>
      <w:r>
        <w:rPr>
          <w:rFonts w:ascii="Consolas" w:hAnsi="Consolas" w:eastAsia="맑은 고딕"/>
          <w:sz w:val="21"/>
        </w:rPr>
        <w:t xml:space="preserve">DB_CREATE_ONLINE_LOG_DEST_n</w:t>
      </w:r>
      <w:r>
        <w:rPr>
          <w:rFonts w:ascii="맑은 고딕" w:hAnsi="맑은 고딕" w:eastAsia="맑은 고딕"/>
          <w:sz w:val="21"/>
        </w:rPr>
        <w:t xml:space="preserve">을 지정하지 않으면 온라인 로그도 </w:t>
      </w:r>
      <w:r>
        <w:rPr>
          <w:rFonts w:ascii="Consolas" w:hAnsi="Consolas" w:eastAsia="맑은 고딕"/>
          <w:sz w:val="21"/>
        </w:rPr>
        <w:t xml:space="preserve">DB_CREATE_FILE_DEST</w:t>
      </w:r>
      <w:r>
        <w:rPr>
          <w:rFonts w:ascii="맑은 고딕" w:hAnsi="맑은 고딕" w:eastAsia="맑은 고딕"/>
          <w:sz w:val="21"/>
        </w:rPr>
        <w:t xml:space="preserve"> 아래로 간다. 그리고 </w:t>
      </w:r>
      <w:r>
        <w:rPr>
          <w:rFonts w:ascii="Consolas" w:hAnsi="Consolas" w:eastAsia="맑은 고딕"/>
          <w:sz w:val="21"/>
        </w:rPr>
        <w:t xml:space="preserve">DB_RECOVERY_FILE_DEST</w:t>
      </w:r>
      <w:r>
        <w:rPr>
          <w:rFonts w:ascii="맑은 고딕" w:hAnsi="맑은 고딕" w:eastAsia="맑은 고딕"/>
          <w:sz w:val="21"/>
        </w:rPr>
        <w:t xml:space="preserve">가 함께 설정되어 있으면 온라인 로그가 </w:t>
      </w:r>
      <w:r>
        <w:rPr>
          <w:rFonts w:ascii="맑은 고딕" w:hAnsi="맑은 고딕" w:eastAsia="맑은 고딕"/>
          <w:b/>
          <w:sz w:val="21"/>
        </w:rPr>
        <w:t xml:space="preserve">두 곳에 이중화된다.</w:t>
      </w:r>
      <w:r>
        <w:rPr>
          <w:rFonts w:ascii="맑은 고딕" w:hAnsi="맑은 고딕" w:eastAsia="맑은 고딕"/>
          <w:sz w:val="21"/>
        </w:rPr>
        <w:t xml:space="preserve"> 이 마지막 규칙은 6.6.4절에서 실측으로 확인한다. 예상하지 못하면 로그 파일 개수가 두 배로 나와 당황하게 되는 대목이다.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OMF는 '켜고 끄는' 기능이 아니다</w:t>
            </w:r>
          </w:p>
          <w:p>
            <w:pPr>
              <w:spacing w:after="20"/>
            </w:pPr>
            <w:r>
              <w:rPr>
                <w:rFonts w:ascii="Consolas" w:hAnsi="Consolas" w:eastAsia="맑은 고딕"/>
                <w:sz w:val="20"/>
              </w:rPr>
              <w:t xml:space="preserve">DB_CREATE_FILE_DEST</w:t>
            </w:r>
            <w:r>
              <w:rPr>
                <w:rFonts w:ascii="맑은 고딕" w:hAnsi="맑은 고딕" w:eastAsia="맑은 고딕"/>
                <w:sz w:val="20"/>
              </w:rPr>
              <w:t xml:space="preserve">에 값이 있으면 그 이후 만들어지는 파일이 OMF로 관리되고, 비어 있으면 그렇지 않다. 데이터베이스 단위로 일괄 적용되는 스위치가 아니라 파일 단위로 적용되는 규칙이다.</w:t>
            </w:r>
          </w:p>
          <w:p>
            <w:pPr>
              <w:spacing w:after="20"/>
            </w:pPr>
            <w:r>
              <w:rPr>
                <w:rFonts w:ascii="맑은 고딕" w:hAnsi="맑은 고딕" w:eastAsia="맑은 고딕"/>
                <w:sz w:val="20"/>
              </w:rPr>
              <w:t xml:space="preserve">따라서 한 데이터베이스 안에 OMF 파일과 비OMF 파일이 섞일 수 있다. 실습 환경의 chicago가 그렇다. 5장에서 만든 파일은 경로를 직접 지정했으므로 비OMF이고, 지금 </w:t>
            </w:r>
            <w:r>
              <w:rPr>
                <w:rFonts w:ascii="Consolas" w:hAnsi="Consolas" w:eastAsia="맑은 고딕"/>
                <w:sz w:val="20"/>
              </w:rPr>
              <w:t xml:space="preserve">DB_CREATE_FILE_DEST</w:t>
            </w:r>
            <w:r>
              <w:rPr>
                <w:rFonts w:ascii="맑은 고딕" w:hAnsi="맑은 고딕" w:eastAsia="맑은 고딕"/>
                <w:sz w:val="20"/>
              </w:rPr>
              <w:t xml:space="preserve">를 설정한 뒤 새 테이블스페이스를 만들면 그것은 OMF가 된다.</w:t>
            </w:r>
          </w:p>
        </w:tc>
      </w:tr>
    </w:tbl>
    <w:p/>
    <w:p>
      <w:pPr>
        <w:pStyle w:val="Heading3"/>
      </w:pPr>
      <w:r>
        <w:t>6.2.1  Primary가 OMF가 아니어도 된다</w:t>
      </w:r>
    </w:p>
    <w:p>
      <w:r>
        <w:rPr>
          <w:rFonts w:ascii="맑은 고딕" w:hAnsi="맑은 고딕" w:eastAsia="맑은 고딕"/>
          <w:sz w:val="21"/>
        </w:rPr>
        <w:t xml:space="preserve">설치 가이드의 OMF 편은 Primary CDB를 만들 때부터 </w:t>
      </w:r>
      <w:r>
        <w:rPr>
          <w:rFonts w:ascii="Consolas" w:hAnsi="Consolas" w:eastAsia="맑은 고딕"/>
          <w:sz w:val="21"/>
        </w:rPr>
        <w:t xml:space="preserve">-datafileDestination /u03/app/oracle/oradata</w:t>
      </w:r>
      <w:r>
        <w:rPr>
          <w:rFonts w:ascii="맑은 고딕" w:hAnsi="맑은 고딕" w:eastAsia="맑은 고딕"/>
          <w:sz w:val="21"/>
        </w:rPr>
        <w:t xml:space="preserve">를 주어 처음부터 OMF로 구성한다. 그러면 Primary 파일도 </w:t>
      </w:r>
      <w:r>
        <w:rPr>
          <w:rFonts w:ascii="Consolas" w:hAnsi="Consolas" w:eastAsia="맑은 고딕"/>
          <w:sz w:val="21"/>
        </w:rPr>
        <w:t xml:space="preserve">/u03/app/oracle/oradata/CHICAGO/datafile/o1_mf_...</w:t>
      </w:r>
      <w:r>
        <w:rPr>
          <w:rFonts w:ascii="맑은 고딕" w:hAnsi="맑은 고딕" w:eastAsia="맑은 고딕"/>
          <w:sz w:val="21"/>
        </w:rPr>
        <w:t xml:space="preserve"> 형태가 된다.</w:t>
      </w:r>
    </w:p>
    <w:p>
      <w:r>
        <w:rPr>
          <w:rFonts w:ascii="맑은 고딕" w:hAnsi="맑은 고딕" w:eastAsia="맑은 고딕"/>
          <w:sz w:val="21"/>
        </w:rPr>
        <w:t xml:space="preserve">그러나 실습 환경의 chicago는 5장까지의 경로 지정 방식으로 만들어졌다. Primary 파일은 </w:t>
      </w:r>
      <w:r>
        <w:rPr>
          <w:rFonts w:ascii="Consolas" w:hAnsi="Consolas" w:eastAsia="맑은 고딕"/>
          <w:sz w:val="21"/>
        </w:rPr>
        <w:t xml:space="preserve">/u03/app/oracle/oradata/Chicago/system01.dbf</w:t>
      </w:r>
      <w:r>
        <w:rPr>
          <w:rFonts w:ascii="맑은 고딕" w:hAnsi="맑은 고딕" w:eastAsia="맑은 고딕"/>
          <w:sz w:val="21"/>
        </w:rPr>
        <w:t xml:space="preserve">처럼 사람이 정한 이름이다. 이 상태에서 Standby만 OMF로 만들 수 있는가?</w:t>
      </w:r>
    </w:p>
    <w:p>
      <w:r>
        <w:rPr>
          <w:rFonts w:ascii="맑은 고딕" w:hAnsi="맑은 고딕" w:eastAsia="맑은 고딕"/>
          <w:b/>
          <w:sz w:val="21"/>
        </w:rPr>
        <w:t xml:space="preserve">있다.</w:t>
      </w:r>
      <w:r>
        <w:rPr>
          <w:rFonts w:ascii="맑은 고딕" w:hAnsi="맑은 고딕" w:eastAsia="맑은 고딕"/>
          <w:sz w:val="21"/>
        </w:rPr>
        <w:t xml:space="preserve"> 그리고 이 조합이 오히려 이 장의 대비를 선명하게 해 준다. 같은 Primary를 원본으로, 5장에서는 경로 지정 방식으로, 6장에서는 OMF 방식으로 각각 Standby를 만들어 결과를 비교할 수 있기 때문이다.</w:t>
      </w:r>
    </w:p>
    <w:p>
      <w:r>
        <w:rPr>
          <w:rFonts w:ascii="맑은 고딕" w:hAnsi="맑은 고딕" w:eastAsia="맑은 고딕"/>
          <w:sz w:val="21"/>
        </w:rPr>
        <w:t>실측한 Primary 쪽 OMF 파라미터는 다음과 같다.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name, value from v$parameter where name in</w:t>
            </w:r>
          </w:p>
          <w:p>
            <w:pPr>
              <w:spacing w:after="0" w:before="0"/>
            </w:pPr>
            <w:r>
              <w:rPr>
                <w:rFonts w:ascii="Consolas" w:hAnsi="Consolas" w:eastAsia="Consolas"/>
                <w:color w:val="F2F2F2"/>
                <w:sz w:val="19"/>
              </w:rPr>
              <w:t xml:space="preserve">  2   ('db_create_file_dest','db_create_online_log_dest_1',</w:t>
            </w:r>
          </w:p>
          <w:p>
            <w:pPr>
              <w:spacing w:after="0" w:before="0"/>
            </w:pPr>
            <w:r>
              <w:rPr>
                <w:rFonts w:ascii="Consolas" w:hAnsi="Consolas" w:eastAsia="Consolas"/>
                <w:color w:val="F2F2F2"/>
                <w:sz w:val="19"/>
              </w:rPr>
              <w:t xml:space="preserve">  3    'db_recovery_file_dest','db_recovery_file_dest_size') order by name;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VALUE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db_create_file_dest</w:t>
            </w:r>
          </w:p>
          <w:p>
            <w:pPr>
              <w:spacing w:after="0" w:before="0"/>
            </w:pPr>
            <w:r>
              <w:rPr>
                <w:rFonts w:ascii="Consolas" w:hAnsi="Consolas" w:eastAsia="Consolas"/>
                <w:color w:val="F2F2F2"/>
                <w:sz w:val="19"/>
              </w:rPr>
              <w:t>db_create_online_log_dest_1</w:t>
            </w:r>
          </w:p>
          <w:p>
            <w:pPr>
              <w:spacing w:after="0" w:before="0"/>
            </w:pPr>
            <w:r>
              <w:rPr>
                <w:rFonts w:ascii="Consolas" w:hAnsi="Consolas" w:eastAsia="Consolas"/>
                <w:color w:val="F2F2F2"/>
                <w:sz w:val="19"/>
              </w:rPr>
              <w:t>db_recovery_file_dest        /u03/app/oracle/fast_recovery_area</w:t>
            </w:r>
          </w:p>
          <w:p>
            <w:pPr>
              <w:spacing w:after="0" w:before="0"/>
            </w:pPr>
            <w:r>
              <w:rPr>
                <w:rFonts w:ascii="Consolas" w:hAnsi="Consolas" w:eastAsia="Consolas"/>
                <w:color w:val="F2F2F2"/>
                <w:sz w:val="19"/>
              </w:rPr>
              <w:t>db_recovery_file_dest_size   16106127360</w:t>
            </w:r>
          </w:p>
        </w:tc>
      </w:tr>
    </w:tbl>
    <w:p/>
    <w:p>
      <w:r>
        <w:rPr>
          <w:rFonts w:ascii="맑은 고딕" w:hAnsi="맑은 고딕" w:eastAsia="맑은 고딕"/>
          <w:sz w:val="21"/>
        </w:rPr>
        <w:t>앞의 두 개가 비어 있다. Primary는 OMF가 아니다. FRA만 설정되어 있는데, 이것은 4장에서 아카이브 목적지로 쓰기 위해 설정한 것이다.</w:t>
      </w:r>
    </w:p>
    <w:p>
      <w:r>
        <w:rPr>
          <w:rFonts w:ascii="맑은 고딕" w:hAnsi="맑은 고딕" w:eastAsia="맑은 고딕"/>
          <w:sz w:val="21"/>
        </w:rPr>
        <w:t xml:space="preserve">복제 직전 boston의 값도 같았다. 5장에서 만들 때 </w:t>
      </w:r>
      <w:r>
        <w:rPr>
          <w:rFonts w:ascii="Consolas" w:hAnsi="Consolas" w:eastAsia="맑은 고딕"/>
          <w:sz w:val="21"/>
        </w:rPr>
        <w:t xml:space="preserve">DB_CREATE_FILE_DEST</w:t>
      </w:r>
      <w:r>
        <w:rPr>
          <w:rFonts w:ascii="맑은 고딕" w:hAnsi="맑은 고딕" w:eastAsia="맑은 고딕"/>
          <w:sz w:val="21"/>
        </w:rPr>
        <w:t xml:space="preserve">를 주지 않았기 때문이다.</w:t>
      </w:r>
    </w:p>
    <w:p>
      <w:pPr>
        <w:pStyle w:val="Heading2"/>
      </w:pPr>
      <w:r>
        <w:t>6.3  스크립트가 어떻게 달라지는가</w:t>
      </w:r>
    </w:p>
    <w:p>
      <w:r>
        <w:rPr>
          <w:rFonts w:ascii="맑은 고딕" w:hAnsi="맑은 고딕" w:eastAsia="맑은 고딕"/>
          <w:sz w:val="21"/>
        </w:rPr>
        <w:t>5장 스크립트와 이 장 스크립트를 나란히 놓고 본다. 사라진 것과 새로 생긴 것이 각각 무엇인지가 이 절의 전부다.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5장 (경로 지정)</w:t>
            </w:r>
          </w:p>
        </w:tc>
        <w:tc>
          <w:tcPr>
            <w:tcW w:type="dxa" w:w="4320"/>
            <w:shd w:val="clear" w:color="auto" w:fill="D9E1F2"/>
          </w:tcPr>
          <w:p>
            <w:r>
              <w:rPr>
                <w:rFonts w:ascii="맑은 고딕" w:hAnsi="맑은 고딕" w:eastAsia="맑은 고딕"/>
                <w:b/>
                <w:sz w:val="19"/>
              </w:rPr>
              <w:t>6장 (OMF)</w:t>
            </w:r>
          </w:p>
        </w:tc>
      </w:tr>
      <w:tr>
        <w:tc>
          <w:tcPr>
            <w:tcW w:type="dxa" w:w="4320"/>
          </w:tcPr>
          <w:p>
            <w:r>
              <w:rPr>
                <w:rFonts w:ascii="Consolas" w:hAnsi="Consolas" w:eastAsia="맑은 고딕"/>
                <w:sz w:val="19"/>
              </w:rPr>
              <w:t xml:space="preserve">set db_file_name_convert = '.../Chicago/','.../Boston/datafile/'</w:t>
            </w:r>
          </w:p>
        </w:tc>
        <w:tc>
          <w:tcPr>
            <w:tcW w:type="dxa" w:w="4320"/>
          </w:tcPr>
          <w:p>
            <w:r>
              <w:rPr>
                <w:rFonts w:ascii="맑은 고딕" w:hAnsi="맑은 고딕" w:eastAsia="맑은 고딕"/>
                <w:sz w:val="19"/>
              </w:rPr>
              <w:t>없음</w:t>
            </w:r>
          </w:p>
        </w:tc>
      </w:tr>
      <w:tr>
        <w:tc>
          <w:tcPr>
            <w:tcW w:type="dxa" w:w="4320"/>
          </w:tcPr>
          <w:p>
            <w:r>
              <w:rPr>
                <w:rFonts w:ascii="Consolas" w:hAnsi="Consolas" w:eastAsia="맑은 고딕"/>
                <w:sz w:val="19"/>
              </w:rPr>
              <w:t xml:space="preserve">set log_file_name_convert = '.../Chicago/','.../Boston/onlinelog/'</w:t>
            </w:r>
          </w:p>
        </w:tc>
        <w:tc>
          <w:tcPr>
            <w:tcW w:type="dxa" w:w="4320"/>
          </w:tcPr>
          <w:p>
            <w:r>
              <w:rPr>
                <w:rFonts w:ascii="맑은 고딕" w:hAnsi="맑은 고딕" w:eastAsia="맑은 고딕"/>
                <w:sz w:val="19"/>
              </w:rPr>
              <w:t>없음</w:t>
            </w:r>
          </w:p>
        </w:tc>
      </w:tr>
      <w:tr>
        <w:tc>
          <w:tcPr>
            <w:tcW w:type="dxa" w:w="4320"/>
          </w:tcPr>
          <w:p>
            <w:r>
              <w:rPr>
                <w:rFonts w:ascii="Consolas" w:hAnsi="Consolas" w:eastAsia="맑은 고딕"/>
                <w:sz w:val="19"/>
              </w:rPr>
              <w:t xml:space="preserve">set control_files = '.../Boston/controlfile/control_standby01.ctl'</w:t>
            </w:r>
          </w:p>
        </w:tc>
        <w:tc>
          <w:tcPr>
            <w:tcW w:type="dxa" w:w="4320"/>
          </w:tcPr>
          <w:p>
            <w:r>
              <w:rPr>
                <w:rFonts w:ascii="맑은 고딕" w:hAnsi="맑은 고딕" w:eastAsia="맑은 고딕"/>
                <w:sz w:val="19"/>
              </w:rPr>
              <w:t>없음 (문제가 된다 — 6.7절)</w:t>
            </w:r>
          </w:p>
        </w:tc>
      </w:tr>
      <w:tr>
        <w:tc>
          <w:tcPr>
            <w:tcW w:type="dxa" w:w="4320"/>
          </w:tcPr>
          <w:p>
            <w:r>
              <w:rPr>
                <w:rFonts w:ascii="Consolas" w:hAnsi="Consolas" w:eastAsia="맑은 고딕"/>
                <w:sz w:val="19"/>
              </w:rPr>
              <w:t xml:space="preserve">nofilenamecheck</w:t>
            </w:r>
          </w:p>
        </w:tc>
        <w:tc>
          <w:tcPr>
            <w:tcW w:type="dxa" w:w="4320"/>
          </w:tcPr>
          <w:p>
            <w:r>
              <w:rPr>
                <w:rFonts w:ascii="맑은 고딕" w:hAnsi="맑은 고딕" w:eastAsia="맑은 고딕"/>
                <w:sz w:val="19"/>
              </w:rPr>
              <w:t>없음</w:t>
            </w:r>
          </w:p>
        </w:tc>
      </w:tr>
      <w:tr>
        <w:tc>
          <w:tcPr>
            <w:tcW w:type="dxa" w:w="4320"/>
          </w:tcPr>
          <w:p>
            <w:r>
              <w:rPr>
                <w:rFonts w:ascii="Consolas" w:hAnsi="Consolas" w:eastAsia="맑은 고딕"/>
                <w:sz w:val="19"/>
              </w:rPr>
              <w:t xml:space="preserve">parameter_value_convert 'chicago','boston'</w:t>
            </w:r>
          </w:p>
        </w:tc>
        <w:tc>
          <w:tcPr>
            <w:tcW w:type="dxa" w:w="4320"/>
          </w:tcPr>
          <w:p>
            <w:r>
              <w:rPr>
                <w:rFonts w:ascii="맑은 고딕" w:hAnsi="맑은 고딕" w:eastAsia="맑은 고딕"/>
                <w:sz w:val="19"/>
              </w:rPr>
              <w:t>없음</w:t>
            </w:r>
          </w:p>
        </w:tc>
      </w:tr>
      <w:tr>
        <w:tc>
          <w:tcPr>
            <w:tcW w:type="dxa" w:w="4320"/>
          </w:tcPr>
          <w:p>
            <w:r>
              <w:rPr>
                <w:rFonts w:ascii="맑은 고딕" w:hAnsi="맑은 고딕" w:eastAsia="맑은 고딕"/>
                <w:sz w:val="19"/>
              </w:rPr>
              <w:t>없음</w:t>
            </w:r>
          </w:p>
        </w:tc>
        <w:tc>
          <w:tcPr>
            <w:tcW w:type="dxa" w:w="4320"/>
          </w:tcPr>
          <w:p>
            <w:r>
              <w:rPr>
                <w:rFonts w:ascii="Consolas" w:hAnsi="Consolas" w:eastAsia="맑은 고딕"/>
                <w:sz w:val="19"/>
              </w:rPr>
              <w:t xml:space="preserve">set db_create_file_dest = '/u03/app/oracle/oradata'</w:t>
            </w:r>
          </w:p>
        </w:tc>
      </w:tr>
      <w:tr>
        <w:tc>
          <w:tcPr>
            <w:tcW w:type="dxa" w:w="4320"/>
          </w:tcPr>
          <w:p>
            <w:r>
              <w:rPr>
                <w:rFonts w:ascii="맑은 고딕" w:hAnsi="맑은 고딕" w:eastAsia="맑은 고딕"/>
                <w:sz w:val="19"/>
              </w:rPr>
              <w:t>없음</w:t>
            </w:r>
          </w:p>
        </w:tc>
        <w:tc>
          <w:tcPr>
            <w:tcW w:type="dxa" w:w="4320"/>
          </w:tcPr>
          <w:p>
            <w:r>
              <w:rPr>
                <w:rFonts w:ascii="Consolas" w:hAnsi="Consolas" w:eastAsia="맑은 고딕"/>
                <w:sz w:val="19"/>
              </w:rPr>
              <w:t xml:space="preserve">set db_recovery_file_dest = '/u03/app/oracle/fast_recovery_area'</w:t>
            </w:r>
          </w:p>
        </w:tc>
      </w:tr>
      <w:tr>
        <w:tc>
          <w:tcPr>
            <w:tcW w:type="dxa" w:w="4320"/>
          </w:tcPr>
          <w:p>
            <w:r>
              <w:rPr>
                <w:rFonts w:ascii="맑은 고딕" w:hAnsi="맑은 고딕" w:eastAsia="맑은 고딕"/>
                <w:sz w:val="19"/>
              </w:rPr>
              <w:t>없음</w:t>
            </w:r>
          </w:p>
        </w:tc>
        <w:tc>
          <w:tcPr>
            <w:tcW w:type="dxa" w:w="4320"/>
          </w:tcPr>
          <w:p>
            <w:r>
              <w:rPr>
                <w:rFonts w:ascii="Consolas" w:hAnsi="Consolas" w:eastAsia="맑은 고딕"/>
                <w:sz w:val="19"/>
              </w:rPr>
              <w:t xml:space="preserve">set db_recovery_file_dest_size = '15G'</w:t>
            </w:r>
          </w:p>
        </w:tc>
      </w:tr>
    </w:tbl>
    <w:p/>
    <w:p>
      <w:r>
        <w:rPr>
          <w:rFonts w:ascii="맑은 고딕" w:hAnsi="맑은 고딕" w:eastAsia="맑은 고딕"/>
          <w:sz w:val="21"/>
        </w:rPr>
        <w:t xml:space="preserve">다섯 줄이 사라지고 세 줄이 생겼다. 그리고 사라진 다섯 줄 중 셋(</w:t>
      </w:r>
      <w:r>
        <w:rPr>
          <w:rFonts w:ascii="Consolas" w:hAnsi="Consolas" w:eastAsia="맑은 고딕"/>
          <w:sz w:val="21"/>
        </w:rPr>
        <w:t xml:space="preserve">db_file_name_convert</w:t>
      </w:r>
      <w:r>
        <w:rPr>
          <w:rFonts w:ascii="맑은 고딕" w:hAnsi="맑은 고딕" w:eastAsia="맑은 고딕"/>
          <w:sz w:val="21"/>
        </w:rPr>
        <w:t xml:space="preserve">, </w:t>
      </w:r>
      <w:r>
        <w:rPr>
          <w:rFonts w:ascii="Consolas" w:hAnsi="Consolas" w:eastAsia="맑은 고딕"/>
          <w:sz w:val="21"/>
        </w:rPr>
        <w:t xml:space="preserve">log_file_name_convert</w:t>
      </w:r>
      <w:r>
        <w:rPr>
          <w:rFonts w:ascii="맑은 고딕" w:hAnsi="맑은 고딕" w:eastAsia="맑은 고딕"/>
          <w:sz w:val="21"/>
        </w:rPr>
        <w:t xml:space="preserve">, </w:t>
      </w:r>
      <w:r>
        <w:rPr>
          <w:rFonts w:ascii="Consolas" w:hAnsi="Consolas" w:eastAsia="맑은 고딕"/>
          <w:sz w:val="21"/>
        </w:rPr>
        <w:t xml:space="preserve">nofilenamecheck</w:t>
      </w:r>
      <w:r>
        <w:rPr>
          <w:rFonts w:ascii="맑은 고딕" w:hAnsi="맑은 고딕" w:eastAsia="맑은 고딕"/>
          <w:sz w:val="21"/>
        </w:rPr>
        <w:t xml:space="preserve">)은 5장에서 실패를 통해 그 필요성을 확인했던 것들이다.</w:t>
      </w:r>
    </w:p>
    <w:p>
      <w:r>
        <w:rPr>
          <w:rFonts w:ascii="맑은 고딕" w:hAnsi="맑은 고딕" w:eastAsia="맑은 고딕"/>
          <w:sz w:val="21"/>
        </w:rPr>
        <w:t xml:space="preserve">왜 </w:t>
      </w:r>
      <w:r>
        <w:rPr>
          <w:rFonts w:ascii="Consolas" w:hAnsi="Consolas" w:eastAsia="맑은 고딕"/>
          <w:sz w:val="21"/>
        </w:rPr>
        <w:t xml:space="preserve">NOFILENAMECHECK</w:t>
      </w:r>
      <w:r>
        <w:rPr>
          <w:rFonts w:ascii="맑은 고딕" w:hAnsi="맑은 고딕" w:eastAsia="맑은 고딕"/>
          <w:sz w:val="21"/>
        </w:rPr>
        <w:t xml:space="preserve">가 필요 없어지는지 생각해 보자. 그 절은 auxiliary 파일 이름이 target 파일 이름과 충돌할 때 검사를 생략하라는 지시다. 그런데 OMF가 붙이는 이름은 </w:t>
      </w:r>
      <w:r>
        <w:rPr>
          <w:rFonts w:ascii="Consolas" w:hAnsi="Consolas" w:eastAsia="맑은 고딕"/>
          <w:sz w:val="21"/>
        </w:rPr>
        <w:t xml:space="preserve">o1_mf_system_1b50qfn7_.dbf</w:t>
      </w:r>
      <w:r>
        <w:rPr>
          <w:rFonts w:ascii="맑은 고딕" w:hAnsi="맑은 고딕" w:eastAsia="맑은 고딕"/>
          <w:sz w:val="21"/>
        </w:rPr>
        <w:t xml:space="preserve">처럼 매번 다른 문자열을 포함한다. </w:t>
      </w:r>
      <w:r>
        <w:rPr>
          <w:rFonts w:ascii="맑은 고딕" w:hAnsi="맑은 고딕" w:eastAsia="맑은 고딕"/>
          <w:b/>
          <w:sz w:val="21"/>
        </w:rPr>
        <w:t xml:space="preserve">이름이 겹칠 수가 없다.</w:t>
      </w:r>
      <w:r>
        <w:rPr>
          <w:rFonts w:ascii="맑은 고딕" w:hAnsi="맑은 고딕" w:eastAsia="맑은 고딕"/>
          <w:sz w:val="21"/>
        </w:rPr>
        <w:t xml:space="preserve"> 그러므로 검사를 끌 이유도 없다.</w:t>
      </w:r>
    </w:p>
    <w:p>
      <w:r>
        <w:rPr>
          <w:rFonts w:ascii="맑은 고딕" w:hAnsi="맑은 고딕" w:eastAsia="맑은 고딕"/>
          <w:sz w:val="21"/>
        </w:rPr>
        <w:t>실습에서 쓴 전체 스크립트는 다음과 같다. 설치 가이드의 OMF 편에 실린 것을 그대로 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[oracle@chicago-srv ~]$ cat /home/oracle/dup_boston_omf.rman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run</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allocate channel c1 type disk;</w:t>
            </w:r>
          </w:p>
          <w:p>
            <w:pPr>
              <w:spacing w:after="0" w:before="0"/>
            </w:pPr>
            <w:r>
              <w:rPr>
                <w:rFonts w:ascii="Consolas" w:hAnsi="Consolas" w:eastAsia="Consolas"/>
                <w:color w:val="F2F2F2"/>
                <w:sz w:val="19"/>
              </w:rPr>
              <w:t xml:space="preserve">  allocate channel c2 type disk;</w:t>
            </w:r>
          </w:p>
          <w:p>
            <w:pPr>
              <w:spacing w:after="0" w:before="0"/>
            </w:pPr>
            <w:r>
              <w:rPr>
                <w:rFonts w:ascii="Consolas" w:hAnsi="Consolas" w:eastAsia="Consolas"/>
                <w:color w:val="F2F2F2"/>
                <w:sz w:val="19"/>
              </w:rPr>
              <w:t xml:space="preserve">  allocate auxiliary channel sby type disk;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duplicate target database for standby from active database</w:t>
            </w:r>
          </w:p>
          <w:p>
            <w:pPr>
              <w:spacing w:after="0" w:before="0"/>
            </w:pPr>
            <w:r>
              <w:rPr>
                <w:rFonts w:ascii="Consolas" w:hAnsi="Consolas" w:eastAsia="Consolas"/>
                <w:color w:val="F2F2F2"/>
                <w:sz w:val="19"/>
              </w:rPr>
              <w:t xml:space="preserve">  DORECOVER</w:t>
            </w:r>
          </w:p>
          <w:p>
            <w:pPr>
              <w:spacing w:after="0" w:before="0"/>
            </w:pPr>
            <w:r>
              <w:rPr>
                <w:rFonts w:ascii="Consolas" w:hAnsi="Consolas" w:eastAsia="Consolas"/>
                <w:color w:val="F2F2F2"/>
                <w:sz w:val="19"/>
              </w:rPr>
              <w:t xml:space="preserve">  spfile</w:t>
            </w:r>
          </w:p>
          <w:p>
            <w:pPr>
              <w:spacing w:after="0" w:before="0"/>
            </w:pPr>
            <w:r>
              <w:rPr>
                <w:rFonts w:ascii="Consolas" w:hAnsi="Consolas" w:eastAsia="Consolas"/>
                <w:color w:val="F2F2F2"/>
                <w:sz w:val="19"/>
              </w:rPr>
              <w:t xml:space="preserve">    set db_name           = 'chicago'</w:t>
            </w:r>
          </w:p>
          <w:p>
            <w:pPr>
              <w:spacing w:after="0" w:before="0"/>
            </w:pPr>
            <w:r>
              <w:rPr>
                <w:rFonts w:ascii="Consolas" w:hAnsi="Consolas" w:eastAsia="Consolas"/>
                <w:color w:val="F2F2F2"/>
                <w:sz w:val="19"/>
              </w:rPr>
              <w:t xml:space="preserve">    set db_unique_name    = 'boston'</w:t>
            </w:r>
          </w:p>
          <w:p>
            <w:pPr>
              <w:spacing w:after="0" w:before="0"/>
            </w:pPr>
            <w:r>
              <w:rPr>
                <w:rFonts w:ascii="Consolas" w:hAnsi="Consolas" w:eastAsia="Consolas"/>
                <w:color w:val="F2F2F2"/>
                <w:sz w:val="19"/>
              </w:rPr>
              <w:t xml:space="preserve">    set audit_file_dest   = '/u01/app/oracle/admin/boston/adump'</w:t>
            </w:r>
          </w:p>
          <w:p>
            <w:pPr>
              <w:spacing w:after="0" w:before="0"/>
            </w:pPr>
            <w:r>
              <w:rPr>
                <w:rFonts w:ascii="Consolas" w:hAnsi="Consolas" w:eastAsia="Consolas"/>
                <w:color w:val="F2F2F2"/>
                <w:sz w:val="19"/>
              </w:rPr>
              <w:t xml:space="preserve">    set diagnostic_dest   = '/u01/app/oracle/'</w:t>
            </w:r>
          </w:p>
          <w:p>
            <w:pPr>
              <w:spacing w:after="0" w:before="0"/>
            </w:pPr>
            <w:r>
              <w:rPr>
                <w:rFonts w:ascii="Consolas" w:hAnsi="Consolas" w:eastAsia="Consolas"/>
                <w:color w:val="F2F2F2"/>
                <w:sz w:val="19"/>
              </w:rPr>
              <w:t xml:space="preserve">    set db_create_file_dest = '/u03/app/oracle/oradata'</w:t>
            </w:r>
          </w:p>
          <w:p>
            <w:pPr>
              <w:spacing w:after="0" w:before="0"/>
            </w:pPr>
            <w:r>
              <w:rPr>
                <w:rFonts w:ascii="Consolas" w:hAnsi="Consolas" w:eastAsia="Consolas"/>
                <w:color w:val="F2F2F2"/>
                <w:sz w:val="19"/>
              </w:rPr>
              <w:t xml:space="preserve">    set db_recovery_file_dest = '/u03/app/oracle/fast_recovery_area'</w:t>
            </w:r>
          </w:p>
          <w:p>
            <w:pPr>
              <w:spacing w:after="0" w:before="0"/>
            </w:pPr>
            <w:r>
              <w:rPr>
                <w:rFonts w:ascii="Consolas" w:hAnsi="Consolas" w:eastAsia="Consolas"/>
                <w:color w:val="F2F2F2"/>
                <w:sz w:val="19"/>
              </w:rPr>
              <w:t xml:space="preserve">    set db_recovery_file_dest_size = '15G'</w:t>
            </w:r>
          </w:p>
          <w:p>
            <w:pPr>
              <w:spacing w:after="0" w:before="0"/>
            </w:pPr>
            <w:r>
              <w:rPr>
                <w:rFonts w:ascii="Consolas" w:hAnsi="Consolas" w:eastAsia="Consolas"/>
                <w:color w:val="F2F2F2"/>
                <w:sz w:val="19"/>
              </w:rPr>
              <w:t xml:space="preserve">    set log_archive_dest_2 =</w:t>
            </w:r>
          </w:p>
          <w:p>
            <w:pPr>
              <w:spacing w:after="0" w:before="0"/>
            </w:pPr>
            <w:r>
              <w:rPr>
                <w:rFonts w:ascii="Consolas" w:hAnsi="Consolas" w:eastAsia="Consolas"/>
                <w:color w:val="F2F2F2"/>
                <w:sz w:val="19"/>
              </w:rPr>
              <w:t xml:space="preserve">      'service=chicago async</w:t>
            </w:r>
          </w:p>
          <w:p>
            <w:pPr>
              <w:spacing w:after="0" w:before="0"/>
            </w:pPr>
            <w:r>
              <w:rPr>
                <w:rFonts w:ascii="Consolas" w:hAnsi="Consolas" w:eastAsia="Consolas"/>
                <w:color w:val="F2F2F2"/>
                <w:sz w:val="19"/>
              </w:rPr>
              <w:t xml:space="preserve">       valid_for=(online_logfile,primary_role)</w:t>
            </w:r>
          </w:p>
          <w:p>
            <w:pPr>
              <w:spacing w:after="0" w:before="0"/>
            </w:pPr>
            <w:r>
              <w:rPr>
                <w:rFonts w:ascii="Consolas" w:hAnsi="Consolas" w:eastAsia="Consolas"/>
                <w:color w:val="F2F2F2"/>
                <w:sz w:val="19"/>
              </w:rPr>
              <w:t xml:space="preserve">       db_unique_name=chicago'</w:t>
            </w:r>
          </w:p>
          <w:p>
            <w:pPr>
              <w:spacing w:after="0" w:before="0"/>
            </w:pPr>
            <w:r>
              <w:rPr>
                <w:rFonts w:ascii="Consolas" w:hAnsi="Consolas" w:eastAsia="Consolas"/>
                <w:color w:val="F2F2F2"/>
                <w:sz w:val="19"/>
              </w:rPr>
              <w:t xml:space="preserve">    set log_archive_max_processes = '4'</w:t>
            </w:r>
          </w:p>
          <w:p>
            <w:pPr>
              <w:spacing w:after="0" w:before="0"/>
            </w:pPr>
            <w:r>
              <w:rPr>
                <w:rFonts w:ascii="Consolas" w:hAnsi="Consolas" w:eastAsia="Consolas"/>
                <w:color w:val="F2F2F2"/>
                <w:sz w:val="19"/>
              </w:rPr>
              <w:t xml:space="preserve">    set fal_server          = 'chicago'</w:t>
            </w:r>
          </w:p>
          <w:p>
            <w:pPr>
              <w:spacing w:after="0" w:before="0"/>
            </w:pPr>
            <w:r>
              <w:rPr>
                <w:rFonts w:ascii="Consolas" w:hAnsi="Consolas" w:eastAsia="Consolas"/>
                <w:color w:val="F2F2F2"/>
                <w:sz w:val="19"/>
              </w:rPr>
              <w:t xml:space="preserve">    set standby_file_management = 'AUTO'</w:t>
            </w:r>
          </w:p>
          <w:p>
            <w:pPr>
              <w:spacing w:after="0" w:before="0"/>
            </w:pPr>
            <w:r>
              <w:rPr>
                <w:rFonts w:ascii="Consolas" w:hAnsi="Consolas" w:eastAsia="Consolas"/>
                <w:color w:val="F2F2F2"/>
                <w:sz w:val="19"/>
              </w:rPr>
              <w:t xml:space="preserve">    set log_archive_config  = 'dg_config=(chicago,boston)';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sql channel sby</w:t>
            </w:r>
          </w:p>
          <w:p>
            <w:pPr>
              <w:spacing w:after="0" w:before="0"/>
            </w:pPr>
            <w:r>
              <w:rPr>
                <w:rFonts w:ascii="Consolas" w:hAnsi="Consolas" w:eastAsia="Consolas"/>
                <w:color w:val="F2F2F2"/>
                <w:sz w:val="19"/>
              </w:rPr>
              <w:t xml:space="preserve">    "alter database recover managed standby database disconnect from session";</w:t>
            </w:r>
          </w:p>
          <w:p>
            <w:pPr>
              <w:spacing w:after="0" w:before="0"/>
            </w:pPr>
            <w:r>
              <w:rPr>
                <w:rFonts w:ascii="Consolas" w:hAnsi="Consolas" w:eastAsia="Consolas"/>
                <w:color w:val="F2F2F2"/>
                <w:sz w:val="19"/>
              </w:rPr>
              <w:t>}</w:t>
            </w:r>
          </w:p>
        </w:tc>
      </w:tr>
    </w:tbl>
    <w:p/>
    <w:p>
      <w:r>
        <w:rPr>
          <w:rFonts w:ascii="맑은 고딕" w:hAnsi="맑은 고딕" w:eastAsia="맑은 고딕"/>
          <w:sz w:val="21"/>
        </w:rPr>
        <w:t>초기 pfile도 한 줄 늘어난다.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[oracle@boston-srv ~]$ cat $ORACLE_HOME/dbs/initboston.ora</w:t>
            </w:r>
          </w:p>
          <w:p>
            <w:pPr>
              <w:spacing w:after="0" w:before="0"/>
            </w:pPr>
            <w:r>
              <w:rPr>
                <w:rFonts w:ascii="Consolas" w:hAnsi="Consolas" w:eastAsia="Consolas"/>
                <w:color w:val="F2F2F2"/>
                <w:sz w:val="19"/>
              </w:rPr>
              <w:t>db_name=chicago</w:t>
            </w:r>
          </w:p>
          <w:p>
            <w:pPr>
              <w:spacing w:after="0" w:before="0"/>
            </w:pPr>
            <w:r>
              <w:rPr>
                <w:rFonts w:ascii="Consolas" w:hAnsi="Consolas" w:eastAsia="Consolas"/>
                <w:color w:val="F2F2F2"/>
                <w:sz w:val="19"/>
              </w:rPr>
              <w:t>enable_pluggable_database=true</w:t>
            </w:r>
          </w:p>
          <w:p>
            <w:pPr>
              <w:spacing w:after="0" w:before="0"/>
            </w:pPr>
            <w:r>
              <w:rPr>
                <w:rFonts w:ascii="Consolas" w:hAnsi="Consolas" w:eastAsia="Consolas"/>
                <w:color w:val="F2F2F2"/>
                <w:sz w:val="19"/>
              </w:rPr>
              <w:t>db_create_file_dest=/u03/app/oracle/oradata</w:t>
            </w:r>
          </w:p>
        </w:tc>
      </w:tr>
    </w:tbl>
    <w:p/>
    <w:p>
      <w:r>
        <w:rPr>
          <w:rFonts w:ascii="맑은 고딕" w:hAnsi="맑은 고딕" w:eastAsia="맑은 고딕"/>
          <w:sz w:val="21"/>
        </w:rPr>
        <w:t>5장에서는 47바이트였던 파일이 91바이트가 됐다. 세 번째 줄이 왜 필요한지는 6.4.2절에서 이 줄을 빼고 실행해 보면 분명해진다.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OMF 파라미터는 두 곳에 준다</w:t>
            </w:r>
          </w:p>
          <w:p>
            <w:pPr>
              <w:spacing w:after="20"/>
            </w:pPr>
            <w:r>
              <w:rPr>
                <w:rFonts w:ascii="Consolas" w:hAnsi="Consolas" w:eastAsia="맑은 고딕"/>
                <w:sz w:val="20"/>
              </w:rPr>
              <w:t xml:space="preserve">initboston.ora</w:t>
            </w:r>
            <w:r>
              <w:rPr>
                <w:rFonts w:ascii="맑은 고딕" w:hAnsi="맑은 고딕" w:eastAsia="맑은 고딕"/>
                <w:sz w:val="20"/>
              </w:rPr>
              <w:t xml:space="preserve">(NOMOUNT 기동용)와 DUPLICATE 스크립트의 </w:t>
            </w:r>
            <w:r>
              <w:rPr>
                <w:rFonts w:ascii="Consolas" w:hAnsi="Consolas" w:eastAsia="맑은 고딕"/>
                <w:sz w:val="20"/>
              </w:rPr>
              <w:t xml:space="preserve">SET</w:t>
            </w:r>
            <w:r>
              <w:rPr>
                <w:rFonts w:ascii="맑은 고딕" w:hAnsi="맑은 고딕" w:eastAsia="맑은 고딕"/>
                <w:sz w:val="20"/>
              </w:rPr>
              <w:t xml:space="preserve">(복제 후 spfile용) 두 곳 모두에 </w:t>
            </w:r>
            <w:r>
              <w:rPr>
                <w:rFonts w:ascii="Consolas" w:hAnsi="Consolas" w:eastAsia="맑은 고딕"/>
                <w:sz w:val="20"/>
              </w:rPr>
              <w:t xml:space="preserve">db_create_file_dest</w:t>
            </w:r>
            <w:r>
              <w:rPr>
                <w:rFonts w:ascii="맑은 고딕" w:hAnsi="맑은 고딕" w:eastAsia="맑은 고딕"/>
                <w:sz w:val="20"/>
              </w:rPr>
              <w:t xml:space="preserve">를 준다. 역할이 다르기 때문이다.</w:t>
            </w:r>
          </w:p>
          <w:p>
            <w:pPr>
              <w:spacing w:after="20"/>
            </w:pPr>
            <w:r>
              <w:rPr>
                <w:rFonts w:ascii="맑은 고딕" w:hAnsi="맑은 고딕" w:eastAsia="맑은 고딕"/>
                <w:sz w:val="20"/>
              </w:rPr>
              <w:t xml:space="preserve">pfile 쪽은 복제가 시작되기 전 인스턴스가 뜰 때 쓰인다. </w:t>
            </w:r>
            <w:r>
              <w:rPr>
                <w:rFonts w:ascii="Consolas" w:hAnsi="Consolas" w:eastAsia="맑은 고딕"/>
                <w:sz w:val="20"/>
              </w:rPr>
              <w:t xml:space="preserve">SET</w:t>
            </w:r>
            <w:r>
              <w:rPr>
                <w:rFonts w:ascii="맑은 고딕" w:hAnsi="맑은 고딕" w:eastAsia="맑은 고딕"/>
                <w:sz w:val="20"/>
              </w:rPr>
              <w:t xml:space="preserve"> 쪽은 복제 과정에서 만들어지는 Standby spfile에 들어가며, 복제 후 재기동과 이후 운영에 쓰인다. 한쪽만 주면 어느 한 시점에서 값이 사라진다.</w:t>
            </w:r>
          </w:p>
        </w:tc>
      </w:tr>
    </w:tbl>
    <w:p/>
    <w:p>
      <w:pPr>
        <w:pStyle w:val="Heading2"/>
      </w:pPr>
      <w:r>
        <w:t>6.4  실패 두 가지</w:t>
      </w:r>
    </w:p>
    <w:p>
      <w:pPr>
        <w:pStyle w:val="Heading3"/>
      </w:pPr>
      <w:r>
        <w:t>6.4.1  첫 번째 — 없는 디렉터리를 가리키면</w:t>
      </w:r>
    </w:p>
    <w:p>
      <w:r>
        <w:rPr>
          <w:rFonts w:ascii="Consolas" w:hAnsi="Consolas" w:eastAsia="맑은 고딕"/>
          <w:sz w:val="21"/>
        </w:rPr>
        <w:t xml:space="preserve">db_create_file_dest</w:t>
      </w:r>
      <w:r>
        <w:rPr>
          <w:rFonts w:ascii="맑은 고딕" w:hAnsi="맑은 고딕" w:eastAsia="맑은 고딕"/>
          <w:sz w:val="21"/>
        </w:rPr>
        <w:t xml:space="preserve">에 존재하지 않는 경로를 주고 실행해 보았다.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[oracle@boston-srv ~]$ cat $ORACLE_HOME/dbs/initboston.ora</w:t>
            </w:r>
          </w:p>
          <w:p>
            <w:pPr>
              <w:spacing w:after="0" w:before="0"/>
            </w:pPr>
            <w:r>
              <w:rPr>
                <w:rFonts w:ascii="Consolas" w:hAnsi="Consolas" w:eastAsia="Consolas"/>
                <w:color w:val="F2F2F2"/>
                <w:sz w:val="19"/>
              </w:rPr>
              <w:t>db_name=chicago</w:t>
            </w:r>
          </w:p>
          <w:p>
            <w:pPr>
              <w:spacing w:after="0" w:before="0"/>
            </w:pPr>
            <w:r>
              <w:rPr>
                <w:rFonts w:ascii="Consolas" w:hAnsi="Consolas" w:eastAsia="Consolas"/>
                <w:color w:val="F2F2F2"/>
                <w:sz w:val="19"/>
              </w:rPr>
              <w:t>enable_pluggable_database=true</w:t>
            </w:r>
          </w:p>
          <w:p>
            <w:pPr>
              <w:spacing w:after="0" w:before="0"/>
            </w:pPr>
            <w:r>
              <w:rPr>
                <w:rFonts w:ascii="Consolas" w:hAnsi="Consolas" w:eastAsia="Consolas"/>
                <w:color w:val="F2F2F2"/>
                <w:sz w:val="19"/>
              </w:rPr>
              <w:t>db_create_file_dest=/u03/nosuchdir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[oracle@boston-srv ~]$ ls -ld /u03/nosuchdir</w:t>
            </w:r>
          </w:p>
          <w:p>
            <w:pPr>
              <w:spacing w:after="0" w:before="0"/>
            </w:pPr>
            <w:r>
              <w:rPr>
                <w:rFonts w:ascii="Consolas" w:hAnsi="Consolas" w:eastAsia="Consolas"/>
                <w:color w:val="F2F2F2"/>
                <w:sz w:val="19"/>
              </w:rPr>
              <w:t>ls: cannot access /u03/nosuchdir: No such file or directory</w:t>
            </w:r>
          </w:p>
        </w:tc>
      </w:tr>
    </w:tbl>
    <w:p/>
    <w:p>
      <w:r>
        <w:rPr>
          <w:rFonts w:ascii="맑은 고딕" w:hAnsi="맑은 고딕" w:eastAsia="맑은 고딕"/>
          <w:sz w:val="21"/>
        </w:rPr>
        <w:t xml:space="preserve">결과는 예상과 달랐다. DUPLICATE가 실패한 것이 아니라 </w:t>
      </w:r>
      <w:r>
        <w:rPr>
          <w:rFonts w:ascii="맑은 고딕" w:hAnsi="맑은 고딕" w:eastAsia="맑은 고딕"/>
          <w:b/>
          <w:sz w:val="21"/>
        </w:rPr>
        <w:t xml:space="preserve">인스턴스가 아예 뜨지 않았다.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startup nomount pfile='/u01/app/oracle/product/19.3.0/dbhome_1/dbs/initboston.ora'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ORA-01261: Parameter db_create_file_dest destination string cannot be translated</w:t>
            </w:r>
          </w:p>
          <w:p>
            <w:pPr>
              <w:spacing w:after="0" w:before="0"/>
            </w:pPr>
            <w:r>
              <w:rPr>
                <w:rFonts w:ascii="Consolas" w:hAnsi="Consolas" w:eastAsia="Consolas"/>
                <w:color w:val="F2F2F2"/>
                <w:sz w:val="19"/>
              </w:rPr>
              <w:t>ORA-01262: Stat failed on a file destination directory</w:t>
            </w:r>
          </w:p>
          <w:p>
            <w:pPr>
              <w:spacing w:after="0" w:before="0"/>
            </w:pPr>
            <w:r>
              <w:rPr>
                <w:rFonts w:ascii="Consolas" w:hAnsi="Consolas" w:eastAsia="Consolas"/>
                <w:color w:val="F2F2F2"/>
                <w:sz w:val="19"/>
              </w:rPr>
              <w:t>Linux-x86_64 Error: 2: No such file or directory</w:t>
            </w:r>
          </w:p>
          <w:p>
            <w:pPr>
              <w:spacing w:after="0" w:before="0"/>
            </w:pPr>
            <w:r>
              <w:rPr>
                <w:rFonts w:ascii="Consolas" w:hAnsi="Consolas" w:eastAsia="Consolas"/>
                <w:color w:val="F2F2F2"/>
                <w:sz w:val="19"/>
              </w:rPr>
              <w:t>ORA-01034: ORACLE not available</w:t>
            </w:r>
          </w:p>
          <w:p>
            <w:pPr>
              <w:spacing w:after="0" w:before="0"/>
            </w:pPr>
            <w:r>
              <w:rPr>
                <w:rFonts w:ascii="Consolas" w:hAnsi="Consolas" w:eastAsia="Consolas"/>
                <w:color w:val="F2F2F2"/>
                <w:sz w:val="19"/>
              </w:rPr>
              <w:t>Process ID: 0</w:t>
            </w:r>
          </w:p>
          <w:p>
            <w:pPr>
              <w:spacing w:after="0" w:before="0"/>
            </w:pPr>
            <w:r>
              <w:rPr>
                <w:rFonts w:ascii="Consolas" w:hAnsi="Consolas" w:eastAsia="Consolas"/>
                <w:color w:val="F2F2F2"/>
                <w:sz w:val="19"/>
              </w:rPr>
              <w:t>Session ID: 0 Serial number: 0</w:t>
            </w:r>
          </w:p>
        </w:tc>
      </w:tr>
    </w:tbl>
    <w:p/>
    <w:p>
      <w:r>
        <w:rPr>
          <w:rFonts w:ascii="맑은 고딕" w:hAnsi="맑은 고딕" w:eastAsia="맑은 고딕"/>
          <w:sz w:val="21"/>
        </w:rPr>
        <w:t>오류가 네 줄이다. 위에서부터 읽으면 원인이 그대로 드러난다.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오류</w:t>
            </w:r>
          </w:p>
        </w:tc>
        <w:tc>
          <w:tcPr>
            <w:tcW w:type="dxa" w:w="4320"/>
            <w:shd w:val="clear" w:color="auto" w:fill="D9E1F2"/>
          </w:tcPr>
          <w:p>
            <w:r>
              <w:rPr>
                <w:rFonts w:ascii="맑은 고딕" w:hAnsi="맑은 고딕" w:eastAsia="맑은 고딕"/>
                <w:b/>
                <w:sz w:val="19"/>
              </w:rPr>
              <w:t>뜻</w:t>
            </w:r>
          </w:p>
        </w:tc>
      </w:tr>
      <w:tr>
        <w:tc>
          <w:tcPr>
            <w:tcW w:type="dxa" w:w="4320"/>
          </w:tcPr>
          <w:p>
            <w:r>
              <w:rPr>
                <w:rFonts w:ascii="Consolas" w:hAnsi="Consolas" w:eastAsia="맑은 고딕"/>
                <w:sz w:val="19"/>
              </w:rPr>
              <w:t xml:space="preserve">ORA-01261</w:t>
            </w:r>
          </w:p>
        </w:tc>
        <w:tc>
          <w:tcPr>
            <w:tcW w:type="dxa" w:w="4320"/>
          </w:tcPr>
          <w:p>
            <w:r>
              <w:rPr>
                <w:rFonts w:ascii="Consolas" w:hAnsi="Consolas" w:eastAsia="맑은 고딕"/>
                <w:sz w:val="19"/>
              </w:rPr>
              <w:t xml:space="preserve">db_create_file_dest</w:t>
            </w:r>
            <w:r>
              <w:rPr>
                <w:rFonts w:ascii="맑은 고딕" w:hAnsi="맑은 고딕" w:eastAsia="맑은 고딕"/>
                <w:sz w:val="19"/>
              </w:rPr>
              <w:t xml:space="preserve"> 값을 경로로 해석할 수 없다</w:t>
            </w:r>
          </w:p>
        </w:tc>
      </w:tr>
      <w:tr>
        <w:tc>
          <w:tcPr>
            <w:tcW w:type="dxa" w:w="4320"/>
          </w:tcPr>
          <w:p>
            <w:r>
              <w:rPr>
                <w:rFonts w:ascii="Consolas" w:hAnsi="Consolas" w:eastAsia="맑은 고딕"/>
                <w:sz w:val="19"/>
              </w:rPr>
              <w:t xml:space="preserve">ORA-01262</w:t>
            </w:r>
          </w:p>
        </w:tc>
        <w:tc>
          <w:tcPr>
            <w:tcW w:type="dxa" w:w="4320"/>
          </w:tcPr>
          <w:p>
            <w:r>
              <w:rPr>
                <w:rFonts w:ascii="맑은 고딕" w:hAnsi="맑은 고딕" w:eastAsia="맑은 고딕"/>
                <w:sz w:val="19"/>
              </w:rPr>
              <w:t xml:space="preserve">목적지 디렉터리에 </w:t>
            </w:r>
            <w:r>
              <w:rPr>
                <w:rFonts w:ascii="Consolas" w:hAnsi="Consolas" w:eastAsia="맑은 고딕"/>
                <w:sz w:val="19"/>
              </w:rPr>
              <w:t xml:space="preserve">stat</w:t>
            </w:r>
            <w:r>
              <w:rPr>
                <w:rFonts w:ascii="맑은 고딕" w:hAnsi="맑은 고딕" w:eastAsia="맑은 고딕"/>
                <w:sz w:val="19"/>
              </w:rPr>
              <w:t xml:space="preserve"> 시스템 콜이 실패했다</w:t>
            </w:r>
          </w:p>
        </w:tc>
      </w:tr>
      <w:tr>
        <w:tc>
          <w:tcPr>
            <w:tcW w:type="dxa" w:w="4320"/>
          </w:tcPr>
          <w:p>
            <w:r>
              <w:rPr>
                <w:rFonts w:ascii="Consolas" w:hAnsi="Consolas" w:eastAsia="맑은 고딕"/>
                <w:sz w:val="19"/>
              </w:rPr>
              <w:t xml:space="preserve">Linux-x86_64 Error: 2</w:t>
            </w:r>
          </w:p>
        </w:tc>
        <w:tc>
          <w:tcPr>
            <w:tcW w:type="dxa" w:w="4320"/>
          </w:tcPr>
          <w:p>
            <w:r>
              <w:rPr>
                <w:rFonts w:ascii="맑은 고딕" w:hAnsi="맑은 고딕" w:eastAsia="맑은 고딕"/>
                <w:sz w:val="19"/>
              </w:rPr>
              <w:t>운영체제 수준의 원인 — 그런 파일이나 디렉터리가 없다</w:t>
            </w:r>
          </w:p>
        </w:tc>
      </w:tr>
      <w:tr>
        <w:tc>
          <w:tcPr>
            <w:tcW w:type="dxa" w:w="4320"/>
          </w:tcPr>
          <w:p>
            <w:r>
              <w:rPr>
                <w:rFonts w:ascii="Consolas" w:hAnsi="Consolas" w:eastAsia="맑은 고딕"/>
                <w:sz w:val="19"/>
              </w:rPr>
              <w:t xml:space="preserve">ORA-01034</w:t>
            </w:r>
          </w:p>
        </w:tc>
        <w:tc>
          <w:tcPr>
            <w:tcW w:type="dxa" w:w="4320"/>
          </w:tcPr>
          <w:p>
            <w:r>
              <w:rPr>
                <w:rFonts w:ascii="맑은 고딕" w:hAnsi="맑은 고딕" w:eastAsia="맑은 고딕"/>
                <w:sz w:val="19"/>
              </w:rPr>
              <w:t>결과적으로 인스턴스가 없다</w:t>
            </w:r>
          </w:p>
        </w:tc>
      </w:tr>
    </w:tbl>
    <w:p/>
    <w:p>
      <w:r>
        <w:rPr>
          <w:rFonts w:ascii="맑은 고딕" w:hAnsi="맑은 고딕" w:eastAsia="맑은 고딕"/>
          <w:sz w:val="21"/>
        </w:rPr>
        <w:t xml:space="preserve">이 오류 스택은 5장에서 본 것들과 성격이 다르다. </w:t>
      </w:r>
      <w:r>
        <w:rPr>
          <w:rFonts w:ascii="맑은 고딕" w:hAnsi="맑은 고딕" w:eastAsia="맑은 고딕"/>
          <w:b/>
          <w:sz w:val="21"/>
        </w:rPr>
        <w:t xml:space="preserve">운영체제 오류 번호까지 그대로 보여 준다.</w:t>
      </w:r>
      <w:r>
        <w:rPr>
          <w:rFonts w:ascii="맑은 고딕" w:hAnsi="맑은 고딕" w:eastAsia="맑은 고딕"/>
          <w:sz w:val="21"/>
        </w:rPr>
        <w:t xml:space="preserve"> </w:t>
      </w:r>
      <w:r>
        <w:rPr>
          <w:rFonts w:ascii="Consolas" w:hAnsi="Consolas" w:eastAsia="맑은 고딕"/>
          <w:sz w:val="21"/>
        </w:rPr>
        <w:t xml:space="preserve">Linux-x86_64 Error: 2</w:t>
      </w:r>
      <w:r>
        <w:rPr>
          <w:rFonts w:ascii="맑은 고딕" w:hAnsi="맑은 고딕" w:eastAsia="맑은 고딕"/>
          <w:sz w:val="21"/>
        </w:rPr>
        <w:t xml:space="preserve">는 </w:t>
      </w:r>
      <w:r>
        <w:rPr>
          <w:rFonts w:ascii="Consolas" w:hAnsi="Consolas" w:eastAsia="맑은 고딕"/>
          <w:sz w:val="21"/>
        </w:rPr>
        <w:t xml:space="preserve">errno</w:t>
      </w:r>
      <w:r>
        <w:rPr>
          <w:rFonts w:ascii="맑은 고딕" w:hAnsi="맑은 고딕" w:eastAsia="맑은 고딕"/>
          <w:sz w:val="21"/>
        </w:rPr>
        <w:t xml:space="preserve"> 2, 즉 </w:t>
      </w:r>
      <w:r>
        <w:rPr>
          <w:rFonts w:ascii="Consolas" w:hAnsi="Consolas" w:eastAsia="맑은 고딕"/>
          <w:sz w:val="21"/>
        </w:rPr>
        <w:t xml:space="preserve">ENOENT</w:t>
      </w:r>
      <w:r>
        <w:rPr>
          <w:rFonts w:ascii="맑은 고딕" w:hAnsi="맑은 고딕" w:eastAsia="맑은 고딕"/>
          <w:sz w:val="21"/>
        </w:rPr>
        <w:t xml:space="preserve">다. 경로 문제인지 권한 문제인지가 이 숫자 하나로 갈린다. 권한이라면 13(</w:t>
      </w:r>
      <w:r>
        <w:rPr>
          <w:rFonts w:ascii="Consolas" w:hAnsi="Consolas" w:eastAsia="맑은 고딕"/>
          <w:sz w:val="21"/>
        </w:rPr>
        <w:t xml:space="preserve">EACCES</w:t>
      </w:r>
      <w:r>
        <w:rPr>
          <w:rFonts w:ascii="맑은 고딕" w:hAnsi="맑은 고딕" w:eastAsia="맑은 고딕"/>
          <w:sz w:val="21"/>
        </w:rPr>
        <w:t xml:space="preserve">)이 나온다.</w:t>
      </w:r>
    </w:p>
    <w:p>
      <w:r>
        <w:rPr>
          <w:rFonts w:ascii="맑은 고딕" w:hAnsi="맑은 고딕" w:eastAsia="맑은 고딕"/>
          <w:sz w:val="21"/>
        </w:rPr>
        <w:t>이 상태에서 RMAN을 실행하면 복제 근처에도 가지 못한다.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RMAN&gt; run { allocate channel c1 type disk; allocate auxiliary channel sby type disk; ...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allocated channel: c1</w:t>
            </w:r>
          </w:p>
          <w:p>
            <w:pPr>
              <w:spacing w:after="0" w:before="0"/>
            </w:pPr>
            <w:r>
              <w:rPr>
                <w:rFonts w:ascii="Consolas" w:hAnsi="Consolas" w:eastAsia="Consolas"/>
                <w:color w:val="F2F2F2"/>
                <w:sz w:val="19"/>
              </w:rPr>
              <w:t>channel c1: SID=148 device type=DISK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released channel: c1</w:t>
            </w:r>
          </w:p>
          <w:p>
            <w:pPr>
              <w:spacing w:after="0" w:before="0"/>
            </w:pPr>
            <w:r>
              <w:rPr>
                <w:rFonts w:ascii="Consolas" w:hAnsi="Consolas" w:eastAsia="Consolas"/>
                <w:color w:val="F2F2F2"/>
                <w:sz w:val="19"/>
              </w:rPr>
              <w:t>RMAN-00571: ===========================================================</w:t>
            </w:r>
          </w:p>
          <w:p>
            <w:pPr>
              <w:spacing w:after="0" w:before="0"/>
            </w:pPr>
            <w:r>
              <w:rPr>
                <w:rFonts w:ascii="Consolas" w:hAnsi="Consolas" w:eastAsia="Consolas"/>
                <w:color w:val="F2F2F2"/>
                <w:sz w:val="19"/>
              </w:rPr>
              <w:t>RMAN-00569: =============== ERROR MESSAGE STACK FOLLOWS ===============</w:t>
            </w:r>
          </w:p>
          <w:p>
            <w:pPr>
              <w:spacing w:after="0" w:before="0"/>
            </w:pPr>
            <w:r>
              <w:rPr>
                <w:rFonts w:ascii="Consolas" w:hAnsi="Consolas" w:eastAsia="Consolas"/>
                <w:color w:val="F2F2F2"/>
                <w:sz w:val="19"/>
              </w:rPr>
              <w:t>RMAN-00571: ===========================================================</w:t>
            </w:r>
          </w:p>
          <w:p>
            <w:pPr>
              <w:spacing w:after="0" w:before="0"/>
            </w:pPr>
            <w:r>
              <w:rPr>
                <w:rFonts w:ascii="Consolas" w:hAnsi="Consolas" w:eastAsia="Consolas"/>
                <w:color w:val="F2F2F2"/>
                <w:sz w:val="19"/>
              </w:rPr>
              <w:t>RMAN-03002: failure of allocate command at 08/27/2026 10:04:32</w:t>
            </w:r>
          </w:p>
          <w:p>
            <w:pPr>
              <w:spacing w:after="0" w:before="0"/>
            </w:pPr>
            <w:r>
              <w:rPr>
                <w:rFonts w:ascii="Consolas" w:hAnsi="Consolas" w:eastAsia="Consolas"/>
                <w:color w:val="F2F2F2"/>
                <w:sz w:val="19"/>
              </w:rPr>
              <w:t>RMAN-06403: could not obtain a fully authorized session</w:t>
            </w:r>
          </w:p>
          <w:p>
            <w:pPr>
              <w:spacing w:after="0" w:before="0"/>
            </w:pPr>
            <w:r>
              <w:rPr>
                <w:rFonts w:ascii="Consolas" w:hAnsi="Consolas" w:eastAsia="Consolas"/>
                <w:color w:val="F2F2F2"/>
                <w:sz w:val="19"/>
              </w:rPr>
              <w:t>RMAN-04006: error from auxiliary database: ORA-01034: ORACLE not available</w:t>
            </w:r>
          </w:p>
          <w:p>
            <w:pPr>
              <w:spacing w:after="0" w:before="0"/>
            </w:pPr>
            <w:r>
              <w:rPr>
                <w:rFonts w:ascii="Consolas" w:hAnsi="Consolas" w:eastAsia="Consolas"/>
                <w:color w:val="F2F2F2"/>
                <w:sz w:val="19"/>
              </w:rPr>
              <w:t>ORA-27101: shared memory realm does not exist</w:t>
            </w:r>
          </w:p>
          <w:p>
            <w:pPr>
              <w:spacing w:after="0" w:before="0"/>
            </w:pPr>
            <w:r>
              <w:rPr>
                <w:rFonts w:ascii="Consolas" w:hAnsi="Consolas" w:eastAsia="Consolas"/>
                <w:color w:val="F2F2F2"/>
                <w:sz w:val="19"/>
              </w:rPr>
              <w:t>Linux-x86_64 Error: 2: No such file or directory</w:t>
            </w:r>
          </w:p>
          <w:p>
            <w:pPr>
              <w:spacing w:after="0" w:before="0"/>
            </w:pPr>
            <w:r>
              <w:rPr>
                <w:rFonts w:ascii="Consolas" w:hAnsi="Consolas" w:eastAsia="Consolas"/>
                <w:color w:val="F2F2F2"/>
                <w:sz w:val="19"/>
              </w:rPr>
              <w:t>Additional information: 4376</w:t>
            </w:r>
          </w:p>
          <w:p>
            <w:pPr>
              <w:spacing w:after="0" w:before="0"/>
            </w:pPr>
            <w:r>
              <w:rPr>
                <w:rFonts w:ascii="Consolas" w:hAnsi="Consolas" w:eastAsia="Consolas"/>
                <w:color w:val="F2F2F2"/>
                <w:sz w:val="19"/>
              </w:rPr>
              <w:t>Additional information: 2097994235</w:t>
            </w:r>
          </w:p>
        </w:tc>
      </w:tr>
    </w:tbl>
    <w:p/>
    <w:p>
      <w:r>
        <w:rPr>
          <w:rFonts w:ascii="Consolas" w:hAnsi="Consolas" w:eastAsia="맑은 고딕"/>
          <w:sz w:val="21"/>
        </w:rPr>
        <w:t xml:space="preserve">RMAN-03002: failure of </w:t>
      </w:r>
      <w:r>
        <w:rPr>
          <w:rFonts w:ascii="Consolas" w:hAnsi="Consolas" w:eastAsia="맑은 고딕"/>
          <w:b/>
          <w:sz w:val="21"/>
        </w:rPr>
        <w:t xml:space="preserve">allocate</w:t>
      </w:r>
      <w:r>
        <w:rPr>
          <w:rFonts w:ascii="Consolas" w:hAnsi="Consolas" w:eastAsia="맑은 고딕"/>
          <w:sz w:val="21"/>
        </w:rPr>
        <w:t xml:space="preserve"> command</w:t>
      </w:r>
      <w:r>
        <w:rPr>
          <w:rFonts w:ascii="맑은 고딕" w:hAnsi="맑은 고딕" w:eastAsia="맑은 고딕"/>
          <w:sz w:val="21"/>
        </w:rPr>
        <w:t xml:space="preserve">에 주목한다. 5장의 실패는 모두 </w:t>
      </w:r>
      <w:r>
        <w:rPr>
          <w:rFonts w:ascii="Consolas" w:hAnsi="Consolas" w:eastAsia="맑은 고딕"/>
          <w:sz w:val="21"/>
        </w:rPr>
        <w:t xml:space="preserve">failure of </w:t>
      </w:r>
      <w:r>
        <w:rPr>
          <w:rFonts w:ascii="Consolas" w:hAnsi="Consolas" w:eastAsia="맑은 고딕"/>
          <w:b/>
          <w:sz w:val="21"/>
        </w:rPr>
        <w:t xml:space="preserve">Duplicate Db</w:t>
      </w:r>
      <w:r>
        <w:rPr>
          <w:rFonts w:ascii="Consolas" w:hAnsi="Consolas" w:eastAsia="맑은 고딕"/>
          <w:sz w:val="21"/>
        </w:rPr>
        <w:t xml:space="preserve"> command</w:t>
      </w:r>
      <w:r>
        <w:rPr>
          <w:rFonts w:ascii="맑은 고딕" w:hAnsi="맑은 고딕" w:eastAsia="맑은 고딕"/>
          <w:sz w:val="21"/>
        </w:rPr>
        <w:t xml:space="preserve">였다. 복제 명령까지 가지도 못하고 채널 할당에서 끝났다는 뜻이다.</w:t>
      </w:r>
    </w:p>
    <w:p>
      <w:r>
        <w:rPr>
          <w:rFonts w:ascii="Consolas" w:hAnsi="Consolas" w:eastAsia="맑은 고딕"/>
          <w:sz w:val="21"/>
        </w:rPr>
        <w:t xml:space="preserve">RMAN-06403: could not obtain a fully authorized session</w:t>
      </w:r>
      <w:r>
        <w:rPr>
          <w:rFonts w:ascii="맑은 고딕" w:hAnsi="맑은 고딕" w:eastAsia="맑은 고딕"/>
          <w:sz w:val="21"/>
        </w:rPr>
        <w:t xml:space="preserve">은 auxiliary 인스턴스에 접속할 수 없다는 말이고, </w:t>
      </w:r>
      <w:r>
        <w:rPr>
          <w:rFonts w:ascii="Consolas" w:hAnsi="Consolas" w:eastAsia="맑은 고딕"/>
          <w:sz w:val="21"/>
        </w:rPr>
        <w:t xml:space="preserve">ORA-27101: shared memory realm does not exist</w:t>
      </w:r>
      <w:r>
        <w:rPr>
          <w:rFonts w:ascii="맑은 고딕" w:hAnsi="맑은 고딕" w:eastAsia="맑은 고딕"/>
          <w:sz w:val="21"/>
        </w:rPr>
        <w:t xml:space="preserve">는 그 이유가 </w:t>
      </w:r>
      <w:r>
        <w:rPr>
          <w:rFonts w:ascii="맑은 고딕" w:hAnsi="맑은 고딕" w:eastAsia="맑은 고딕"/>
          <w:b/>
          <w:sz w:val="21"/>
        </w:rPr>
        <w:t xml:space="preserve">SGA 자체가 없기 때문</w:t>
      </w:r>
      <w:r>
        <w:rPr>
          <w:rFonts w:ascii="맑은 고딕" w:hAnsi="맑은 고딕" w:eastAsia="맑은 고딕"/>
          <w:sz w:val="21"/>
        </w:rPr>
        <w:t xml:space="preserve">임을 알려 준다. 인스턴스가 뜨지 않았으니 당연하다.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이 실패가 좋은 실패인 이유</w:t>
            </w:r>
          </w:p>
          <w:p>
            <w:pPr>
              <w:spacing w:after="20"/>
            </w:pPr>
            <w:r>
              <w:rPr>
                <w:rFonts w:ascii="맑은 고딕" w:hAnsi="맑은 고딕" w:eastAsia="맑은 고딕"/>
                <w:sz w:val="20"/>
              </w:rPr>
              <w:t>5장의 두 번째 실패를 떠올려 보자. 대상 디렉터리가 없었지만 DUPLICATE는 시작됐고, 데이터 파일 세 개를 이미 복사한 뒤에야 멈췄다. 정리하고 처음부터 다시 해야 했다.</w:t>
            </w:r>
          </w:p>
          <w:p>
            <w:pPr>
              <w:spacing w:after="20"/>
            </w:pPr>
            <w:r>
              <w:rPr>
                <w:rFonts w:ascii="맑은 고딕" w:hAnsi="맑은 고딕" w:eastAsia="맑은 고딕"/>
                <w:sz w:val="20"/>
              </w:rPr>
              <w:t xml:space="preserve">이번 실패는 다르다. </w:t>
            </w:r>
            <w:r>
              <w:rPr>
                <w:rFonts w:ascii="맑은 고딕" w:hAnsi="맑은 고딕" w:eastAsia="맑은 고딕"/>
                <w:b/>
                <w:sz w:val="20"/>
              </w:rPr>
              <w:t xml:space="preserve">아무것도 시작되지 않았다.</w:t>
            </w:r>
            <w:r>
              <w:rPr>
                <w:rFonts w:ascii="맑은 고딕" w:hAnsi="맑은 고딕" w:eastAsia="맑은 고딕"/>
                <w:sz w:val="20"/>
              </w:rPr>
              <w:t xml:space="preserve"> 잘못된 경로가 인스턴스 기동 시점에 걸러졌기 때문이다.</w:t>
            </w:r>
          </w:p>
          <w:p>
            <w:pPr>
              <w:spacing w:after="20"/>
            </w:pPr>
            <w:r>
              <w:rPr>
                <w:rFonts w:ascii="맑은 고딕" w:hAnsi="맑은 고딕" w:eastAsia="맑은 고딕"/>
                <w:sz w:val="20"/>
              </w:rPr>
              <w:t xml:space="preserve">즉 OMF는 경로를 미리 검증한다. </w:t>
            </w:r>
            <w:r>
              <w:rPr>
                <w:rFonts w:ascii="Consolas" w:hAnsi="Consolas" w:eastAsia="맑은 고딕"/>
                <w:sz w:val="20"/>
              </w:rPr>
              <w:t xml:space="preserve">DB_CREATE_FILE_DEST</w:t>
            </w:r>
            <w:r>
              <w:rPr>
                <w:rFonts w:ascii="맑은 고딕" w:hAnsi="맑은 고딕" w:eastAsia="맑은 고딕"/>
                <w:sz w:val="20"/>
              </w:rPr>
              <w:t xml:space="preserve">는 인스턴스가 뜰 때 </w:t>
            </w:r>
            <w:r>
              <w:rPr>
                <w:rFonts w:ascii="Consolas" w:hAnsi="Consolas" w:eastAsia="맑은 고딕"/>
                <w:sz w:val="20"/>
              </w:rPr>
              <w:t xml:space="preserve">stat</w:t>
            </w:r>
            <w:r>
              <w:rPr>
                <w:rFonts w:ascii="맑은 고딕" w:hAnsi="맑은 고딕" w:eastAsia="맑은 고딕"/>
                <w:sz w:val="20"/>
              </w:rPr>
              <w:t xml:space="preserve">으로 확인되고, 없으면 그 자리에서 거부된다. 반면 </w:t>
            </w:r>
            <w:r>
              <w:rPr>
                <w:rFonts w:ascii="Consolas" w:hAnsi="Consolas" w:eastAsia="맑은 고딕"/>
                <w:sz w:val="20"/>
              </w:rPr>
              <w:t xml:space="preserve">DB_FILE_NAME_CONVERT</w:t>
            </w:r>
            <w:r>
              <w:rPr>
                <w:rFonts w:ascii="맑은 고딕" w:hAnsi="맑은 고딕" w:eastAsia="맑은 고딕"/>
                <w:sz w:val="20"/>
              </w:rPr>
              <w:t xml:space="preserve">는 문자열 치환 규칙일 뿐이라 검증할 대상이 없다. 이 차이가 실패 지점을 앞당긴다.</w:t>
            </w:r>
          </w:p>
          <w:p>
            <w:pPr>
              <w:spacing w:after="20"/>
            </w:pPr>
            <w:r>
              <w:rPr>
                <w:rFonts w:ascii="맑은 고딕" w:hAnsi="맑은 고딕" w:eastAsia="맑은 고딕"/>
                <w:sz w:val="20"/>
              </w:rPr>
              <w:t>실패는 이르면 이를수록 좋다. 이 원칙에서 보면 OMF 쪽이 낫다.</w:t>
            </w:r>
          </w:p>
        </w:tc>
      </w:tr>
    </w:tbl>
    <w:p/>
    <w:p>
      <w:pPr>
        <w:pStyle w:val="Heading3"/>
      </w:pPr>
      <w:r>
        <w:t>6.4.2  두 번째 — 파라미터를 아예 빼면</w:t>
      </w:r>
    </w:p>
    <w:p>
      <w:r>
        <w:rPr>
          <w:rFonts w:ascii="맑은 고딕" w:hAnsi="맑은 고딕" w:eastAsia="맑은 고딕"/>
          <w:sz w:val="21"/>
        </w:rPr>
        <w:t xml:space="preserve">이번에는 </w:t>
      </w:r>
      <w:r>
        <w:rPr>
          <w:rFonts w:ascii="Consolas" w:hAnsi="Consolas" w:eastAsia="맑은 고딕"/>
          <w:sz w:val="21"/>
        </w:rPr>
        <w:t xml:space="preserve">db_create_file_dest</w:t>
      </w:r>
      <w:r>
        <w:rPr>
          <w:rFonts w:ascii="맑은 고딕" w:hAnsi="맑은 고딕" w:eastAsia="맑은 고딕"/>
          <w:sz w:val="21"/>
        </w:rPr>
        <w:t xml:space="preserve">를 pfile과 스크립트 양쪽에서 모두 뺐다. 5장 스타일의 convert 파라미터도 없다. 즉 파일 배치에 관한 지시가 아무것도 없는 상태다.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[oracle@boston-srv ~]$ cat $ORACLE_HOME/dbs/initboston.ora</w:t>
            </w:r>
          </w:p>
          <w:p>
            <w:pPr>
              <w:spacing w:after="0" w:before="0"/>
            </w:pPr>
            <w:r>
              <w:rPr>
                <w:rFonts w:ascii="Consolas" w:hAnsi="Consolas" w:eastAsia="Consolas"/>
                <w:color w:val="F2F2F2"/>
                <w:sz w:val="19"/>
              </w:rPr>
              <w:t>db_name=chicago</w:t>
            </w:r>
          </w:p>
          <w:p>
            <w:pPr>
              <w:spacing w:after="0" w:before="0"/>
            </w:pPr>
            <w:r>
              <w:rPr>
                <w:rFonts w:ascii="Consolas" w:hAnsi="Consolas" w:eastAsia="Consolas"/>
                <w:color w:val="F2F2F2"/>
                <w:sz w:val="19"/>
              </w:rPr>
              <w:t>enable_pluggable_database=true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startup nomount pfile='.../initboston.ora'</w:t>
            </w:r>
          </w:p>
          <w:p>
            <w:pPr>
              <w:spacing w:after="0" w:before="0"/>
            </w:pPr>
            <w:r>
              <w:rPr>
                <w:rFonts w:ascii="Consolas" w:hAnsi="Consolas" w:eastAsia="Consolas"/>
                <w:color w:val="F2F2F2"/>
                <w:sz w:val="19"/>
              </w:rPr>
              <w:t>ORACLE instance started.</w:t>
            </w:r>
          </w:p>
        </w:tc>
      </w:tr>
    </w:tbl>
    <w:p/>
    <w:p>
      <w:r>
        <w:rPr>
          <w:rFonts w:ascii="맑은 고딕" w:hAnsi="맑은 고딕" w:eastAsia="맑은 고딕"/>
          <w:sz w:val="21"/>
        </w:rPr>
        <w:t>인스턴스는 문제없이 떴다. 검증할 경로가 없으니 걸릴 것도 없다. 그리고 DUPLICATE를 실행하면 다음과 같다.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 statement: alter database mount standby database</w:t>
            </w:r>
          </w:p>
          <w:p>
            <w:pPr>
              <w:spacing w:after="0" w:before="0"/>
            </w:pPr>
            <w:r>
              <w:rPr>
                <w:rFonts w:ascii="Consolas" w:hAnsi="Consolas" w:eastAsia="Consolas"/>
                <w:color w:val="F2F2F2"/>
                <w:sz w:val="19"/>
              </w:rPr>
              <w:t>RMAN-05538: warning: implicitly using DB_FILE_NAME_CONVERT</w:t>
            </w:r>
          </w:p>
          <w:p>
            <w:pPr>
              <w:spacing w:after="0" w:before="0"/>
            </w:pPr>
            <w:r>
              <w:rPr>
                <w:rFonts w:ascii="Consolas" w:hAnsi="Consolas" w:eastAsia="Consolas"/>
                <w:color w:val="F2F2F2"/>
                <w:sz w:val="19"/>
              </w:rPr>
              <w:t>released channel: c1</w:t>
            </w:r>
          </w:p>
          <w:p>
            <w:pPr>
              <w:spacing w:after="0" w:before="0"/>
            </w:pPr>
            <w:r>
              <w:rPr>
                <w:rFonts w:ascii="Consolas" w:hAnsi="Consolas" w:eastAsia="Consolas"/>
                <w:color w:val="F2F2F2"/>
                <w:sz w:val="19"/>
              </w:rPr>
              <w:t>released channel: sby</w:t>
            </w:r>
          </w:p>
          <w:p>
            <w:pPr>
              <w:spacing w:after="0" w:before="0"/>
            </w:pPr>
            <w:r>
              <w:rPr>
                <w:rFonts w:ascii="Consolas" w:hAnsi="Consolas" w:eastAsia="Consolas"/>
                <w:color w:val="F2F2F2"/>
                <w:sz w:val="19"/>
              </w:rPr>
              <w:t>RMAN-00571: ===========================================================</w:t>
            </w:r>
          </w:p>
          <w:p>
            <w:pPr>
              <w:spacing w:after="0" w:before="0"/>
            </w:pPr>
            <w:r>
              <w:rPr>
                <w:rFonts w:ascii="Consolas" w:hAnsi="Consolas" w:eastAsia="Consolas"/>
                <w:color w:val="F2F2F2"/>
                <w:sz w:val="19"/>
              </w:rPr>
              <w:t>RMAN-00569: =============== ERROR MESSAGE STACK FOLLOWS ===============</w:t>
            </w:r>
          </w:p>
          <w:p>
            <w:pPr>
              <w:spacing w:after="0" w:before="0"/>
            </w:pPr>
            <w:r>
              <w:rPr>
                <w:rFonts w:ascii="Consolas" w:hAnsi="Consolas" w:eastAsia="Consolas"/>
                <w:color w:val="F2F2F2"/>
                <w:sz w:val="19"/>
              </w:rPr>
              <w:t>RMAN-00571: ===========================================================</w:t>
            </w:r>
          </w:p>
          <w:p>
            <w:pPr>
              <w:spacing w:after="0" w:before="0"/>
            </w:pPr>
            <w:r>
              <w:rPr>
                <w:rFonts w:ascii="Consolas" w:hAnsi="Consolas" w:eastAsia="Consolas"/>
                <w:color w:val="F2F2F2"/>
                <w:sz w:val="19"/>
              </w:rPr>
              <w:t>RMAN-03002: failure of Duplicate Db command at 08/27/2026 10:05:44</w:t>
            </w:r>
          </w:p>
          <w:p>
            <w:pPr>
              <w:spacing w:after="0" w:before="0"/>
            </w:pPr>
            <w:r>
              <w:rPr>
                <w:rFonts w:ascii="Consolas" w:hAnsi="Consolas" w:eastAsia="Consolas"/>
                <w:color w:val="F2F2F2"/>
                <w:sz w:val="19"/>
              </w:rPr>
              <w:t>RMAN-05501: aborting duplication of target database</w:t>
            </w:r>
          </w:p>
          <w:p>
            <w:pPr>
              <w:spacing w:after="0" w:before="0"/>
            </w:pPr>
            <w:r>
              <w:rPr>
                <w:rFonts w:ascii="Consolas" w:hAnsi="Consolas" w:eastAsia="Consolas"/>
                <w:color w:val="F2F2F2"/>
                <w:sz w:val="19"/>
              </w:rPr>
              <w:t>RMAN-05001: auxiliary file name /u03/app/oracle/oradata/Chicago/chicago_pdb1/users01.dbf conflicts with a file used by the target database</w:t>
            </w:r>
          </w:p>
          <w:p>
            <w:pPr>
              <w:spacing w:after="0" w:before="0"/>
            </w:pPr>
            <w:r>
              <w:rPr>
                <w:rFonts w:ascii="Consolas" w:hAnsi="Consolas" w:eastAsia="Consolas"/>
                <w:color w:val="F2F2F2"/>
                <w:sz w:val="19"/>
              </w:rPr>
              <w:t>RMAN-05001: auxiliary file name /u03/app/oracle/oradata/Chicago/chicago_pdb1/undotbs01.dbf conflicts with a file used by the target database</w:t>
            </w:r>
          </w:p>
          <w:p>
            <w:pPr>
              <w:spacing w:after="0" w:before="0"/>
            </w:pPr>
            <w:r>
              <w:rPr>
                <w:rFonts w:ascii="Consolas" w:hAnsi="Consolas" w:eastAsia="Consolas"/>
                <w:color w:val="F2F2F2"/>
                <w:sz w:val="19"/>
              </w:rPr>
              <w:t xml:space="preserve">   ... (총 11줄) ...</w:t>
            </w:r>
          </w:p>
          <w:p>
            <w:pPr>
              <w:spacing w:after="0" w:before="0"/>
            </w:pPr>
            <w:r>
              <w:rPr>
                <w:rFonts w:ascii="Consolas" w:hAnsi="Consolas" w:eastAsia="Consolas"/>
                <w:color w:val="F2F2F2"/>
                <w:sz w:val="19"/>
              </w:rPr>
              <w:t>RMAN-05001: auxiliary file name /u03/app/oracle/oradata/Chicago/system01.dbf conflicts with a file used by the target database</w:t>
            </w:r>
          </w:p>
        </w:tc>
      </w:tr>
    </w:tbl>
    <w:p/>
    <w:p>
      <w:r>
        <w:rPr>
          <w:rFonts w:ascii="맑은 고딕" w:hAnsi="맑은 고딕" w:eastAsia="맑은 고딕"/>
          <w:b/>
          <w:sz w:val="21"/>
        </w:rPr>
        <w:t xml:space="preserve">5장의 첫 번째 실패와 글자 하나까지 같다.</w:t>
      </w:r>
      <w:r>
        <w:rPr>
          <w:rFonts w:ascii="맑은 고딕" w:hAnsi="맑은 고딕" w:eastAsia="맑은 고딕"/>
          <w:sz w:val="21"/>
        </w:rPr>
        <w:t xml:space="preserve"> 경고 번호도, 오류 번호도, 열한 줄이라는 개수도, 경로가 </w:t>
      </w:r>
      <w:r>
        <w:rPr>
          <w:rFonts w:ascii="Consolas" w:hAnsi="Consolas" w:eastAsia="맑은 고딕"/>
          <w:sz w:val="21"/>
        </w:rPr>
        <w:t xml:space="preserve">Chicago</w:t>
      </w:r>
      <w:r>
        <w:rPr>
          <w:rFonts w:ascii="맑은 고딕" w:hAnsi="맑은 고딕" w:eastAsia="맑은 고딕"/>
          <w:sz w:val="21"/>
        </w:rPr>
        <w:t xml:space="preserve">인 것도 같다.</w:t>
      </w:r>
    </w:p>
    <w:p>
      <w:r>
        <w:rPr>
          <w:rFonts w:ascii="맑은 고딕" w:hAnsi="맑은 고딕" w:eastAsia="맑은 고딕"/>
          <w:sz w:val="21"/>
        </w:rPr>
        <w:t xml:space="preserve">이것이 알려 주는 사실이 있다. RMAN 입장에서 </w:t>
      </w:r>
      <w:r>
        <w:rPr>
          <w:rFonts w:ascii="Consolas" w:hAnsi="Consolas" w:eastAsia="맑은 고딕"/>
          <w:sz w:val="21"/>
        </w:rPr>
        <w:t xml:space="preserve">DB_FILE_NAME_CONVERT</w:t>
      </w:r>
      <w:r>
        <w:rPr>
          <w:rFonts w:ascii="맑은 고딕" w:hAnsi="맑은 고딕" w:eastAsia="맑은 고딕"/>
          <w:sz w:val="21"/>
        </w:rPr>
        <w:t xml:space="preserve">와 </w:t>
      </w:r>
      <w:r>
        <w:rPr>
          <w:rFonts w:ascii="Consolas" w:hAnsi="Consolas" w:eastAsia="맑은 고딕"/>
          <w:sz w:val="21"/>
        </w:rPr>
        <w:t xml:space="preserve">DB_CREATE_FILE_DEST</w:t>
      </w:r>
      <w:r>
        <w:rPr>
          <w:rFonts w:ascii="맑은 고딕" w:hAnsi="맑은 고딕" w:eastAsia="맑은 고딕"/>
          <w:sz w:val="21"/>
        </w:rPr>
        <w:t xml:space="preserve">는 </w:t>
      </w:r>
      <w:r>
        <w:rPr>
          <w:rFonts w:ascii="맑은 고딕" w:hAnsi="맑은 고딕" w:eastAsia="맑은 고딕"/>
          <w:b/>
          <w:sz w:val="21"/>
        </w:rPr>
        <w:t xml:space="preserve">같은 질문에 대한 두 가지 대답</w:t>
      </w:r>
      <w:r>
        <w:rPr>
          <w:rFonts w:ascii="맑은 고딕" w:hAnsi="맑은 고딕" w:eastAsia="맑은 고딕"/>
          <w:sz w:val="21"/>
        </w:rPr>
        <w:t xml:space="preserve">이다. 질문은 "복제한 파일을 어디에 둘 것인가"이고, 둘 중 하나는 답해야 한다. 아무것도 답하지 않으면 RMAN은 원본 경로를 그대로 쓰려 하고, 이름 충돌 검사에서 걸린다.</w:t>
      </w:r>
    </w:p>
    <w:p>
      <w:r>
        <w:rPr>
          <w:rFonts w:ascii="맑은 고딕" w:hAnsi="맑은 고딕" w:eastAsia="맑은 고딕"/>
          <w:sz w:val="21"/>
        </w:rPr>
        <w:t>따라서 두 방식은 배타적이다. 하나를 쓰면 다른 하나는 필요 없고, 둘 다 안 쓰면 실패한다. 둘 다 쓰면 어떻게 되는지는 6.9절에서 다룬다.</w:t>
      </w:r>
    </w:p>
    <w:p>
      <w:pPr>
        <w:pStyle w:val="Heading2"/>
      </w:pPr>
      <w:r>
        <w:t>6.5  성공한 OMF DUPLICATE</w:t>
      </w:r>
    </w:p>
    <w:p>
      <w:r>
        <w:rPr>
          <w:rFonts w:ascii="맑은 고딕" w:hAnsi="맑은 고딕" w:eastAsia="맑은 고딕"/>
          <w:sz w:val="21"/>
        </w:rPr>
        <w:t>올바른 파라미터로 실행한 결과는 다음과 같다.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[oracle@chicago-srv ~]$ rman target "'sys/oracle@chicago as sysdba'" \</w:t>
            </w:r>
          </w:p>
          <w:p>
            <w:pPr>
              <w:spacing w:after="0" w:before="0"/>
            </w:pPr>
            <w:r>
              <w:rPr>
                <w:rFonts w:ascii="Consolas" w:hAnsi="Consolas" w:eastAsia="Consolas"/>
                <w:color w:val="F2F2F2"/>
                <w:sz w:val="19"/>
              </w:rPr>
              <w:t>&gt;   auxiliary "'sys/oracle@boston as sysdba'" \</w:t>
            </w:r>
          </w:p>
          <w:p>
            <w:pPr>
              <w:spacing w:after="0" w:before="0"/>
            </w:pPr>
            <w:r>
              <w:rPr>
                <w:rFonts w:ascii="Consolas" w:hAnsi="Consolas" w:eastAsia="Consolas"/>
                <w:color w:val="F2F2F2"/>
                <w:sz w:val="19"/>
              </w:rPr>
              <w:t>&gt;   cmdfile=/home/oracle/dup_boston_omf.rman &gt; /home/oracle/dup_boston_omf.log 2&gt;&amp;1</w:t>
            </w:r>
          </w:p>
          <w:p>
            <w:pPr>
              <w:spacing w:after="0" w:before="0"/>
            </w:pPr>
            <w:r>
              <w:rPr>
                <w:rFonts w:ascii="Consolas" w:hAnsi="Consolas" w:eastAsia="Consolas"/>
                <w:color w:val="F2F2F2"/>
                <w:sz w:val="19"/>
              </w:rPr>
              <w:t>[oracle@chicago-srv ~]$ echo "rc=$?"</w:t>
            </w:r>
          </w:p>
          <w:p>
            <w:pPr>
              <w:spacing w:after="0" w:before="0"/>
            </w:pPr>
            <w:r>
              <w:rPr>
                <w:rFonts w:ascii="Consolas" w:hAnsi="Consolas" w:eastAsia="Consolas"/>
                <w:color w:val="F2F2F2"/>
                <w:sz w:val="19"/>
              </w:rPr>
              <w:t>rc=0</w:t>
            </w:r>
          </w:p>
          <w:p>
            <w:pPr>
              <w:spacing w:after="0" w:before="0"/>
            </w:pPr>
            <w:r>
              <w:rPr>
                <w:rFonts w:ascii="Consolas" w:hAnsi="Consolas" w:eastAsia="Consolas"/>
                <w:color w:val="F2F2F2"/>
                <w:sz w:val="19"/>
              </w:rPr>
              <w:t>[oracle@chicago-srv ~]$ wc -l /home/oracle/dup_boston_omf.log</w:t>
            </w:r>
          </w:p>
          <w:p>
            <w:pPr>
              <w:spacing w:after="0" w:before="0"/>
            </w:pPr>
            <w:r>
              <w:rPr>
                <w:rFonts w:ascii="Consolas" w:hAnsi="Consolas" w:eastAsia="Consolas"/>
                <w:color w:val="F2F2F2"/>
                <w:sz w:val="19"/>
              </w:rPr>
              <w:t>390 /home/oracle/dup_boston_omf.log</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[oracle@chicago-srv ~]$ grep -nE 'Starting Duplicate|Finished Duplicate|RMAN-|ORA-|released channel' \</w:t>
            </w:r>
          </w:p>
          <w:p>
            <w:pPr>
              <w:spacing w:after="0" w:before="0"/>
            </w:pPr>
            <w:r>
              <w:rPr>
                <w:rFonts w:ascii="Consolas" w:hAnsi="Consolas" w:eastAsia="Consolas"/>
                <w:color w:val="F2F2F2"/>
                <w:sz w:val="19"/>
              </w:rPr>
              <w:t>&gt;   /home/oracle/dup_boston_omf.log</w:t>
            </w:r>
          </w:p>
          <w:p>
            <w:pPr>
              <w:spacing w:after="0" w:before="0"/>
            </w:pPr>
            <w:r>
              <w:rPr>
                <w:rFonts w:ascii="Consolas" w:hAnsi="Consolas" w:eastAsia="Consolas"/>
                <w:color w:val="F2F2F2"/>
                <w:sz w:val="19"/>
              </w:rPr>
              <w:t>49:Starting Duplicate Db at 27-AUG-26</w:t>
            </w:r>
          </w:p>
          <w:p>
            <w:pPr>
              <w:spacing w:after="0" w:before="0"/>
            </w:pPr>
            <w:r>
              <w:rPr>
                <w:rFonts w:ascii="Consolas" w:hAnsi="Consolas" w:eastAsia="Consolas"/>
                <w:color w:val="F2F2F2"/>
                <w:sz w:val="19"/>
              </w:rPr>
              <w:t>383:Finished Duplicate Db at 27-AUG-26</w:t>
            </w:r>
          </w:p>
          <w:p>
            <w:pPr>
              <w:spacing w:after="0" w:before="0"/>
            </w:pPr>
            <w:r>
              <w:rPr>
                <w:rFonts w:ascii="Consolas" w:hAnsi="Consolas" w:eastAsia="Consolas"/>
                <w:color w:val="F2F2F2"/>
                <w:sz w:val="19"/>
              </w:rPr>
              <w:t>386:released channel: c1</w:t>
            </w:r>
          </w:p>
          <w:p>
            <w:pPr>
              <w:spacing w:after="0" w:before="0"/>
            </w:pPr>
            <w:r>
              <w:rPr>
                <w:rFonts w:ascii="Consolas" w:hAnsi="Consolas" w:eastAsia="Consolas"/>
                <w:color w:val="F2F2F2"/>
                <w:sz w:val="19"/>
              </w:rPr>
              <w:t>387:released channel: c2</w:t>
            </w:r>
          </w:p>
          <w:p>
            <w:pPr>
              <w:spacing w:after="0" w:before="0"/>
            </w:pPr>
            <w:r>
              <w:rPr>
                <w:rFonts w:ascii="Consolas" w:hAnsi="Consolas" w:eastAsia="Consolas"/>
                <w:color w:val="F2F2F2"/>
                <w:sz w:val="19"/>
              </w:rPr>
              <w:t>388:released channel: sby</w:t>
            </w:r>
          </w:p>
        </w:tc>
      </w:tr>
    </w:tbl>
    <w:p/>
    <w:p>
      <w:r>
        <w:rPr>
          <w:rFonts w:ascii="맑은 고딕" w:hAnsi="맑은 고딕" w:eastAsia="맑은 고딕"/>
          <w:sz w:val="21"/>
        </w:rPr>
        <w:t xml:space="preserve">5장과 판정 기준이 같다. </w:t>
      </w:r>
      <w:r>
        <w:rPr>
          <w:rFonts w:ascii="Consolas" w:hAnsi="Consolas" w:eastAsia="맑은 고딕"/>
          <w:sz w:val="21"/>
        </w:rPr>
        <w:t xml:space="preserve">rc=0</w:t>
      </w:r>
      <w:r>
        <w:rPr>
          <w:rFonts w:ascii="맑은 고딕" w:hAnsi="맑은 고딕" w:eastAsia="맑은 고딕"/>
          <w:sz w:val="21"/>
        </w:rPr>
        <w:t xml:space="preserve">, </w:t>
      </w:r>
      <w:r>
        <w:rPr>
          <w:rFonts w:ascii="Consolas" w:hAnsi="Consolas" w:eastAsia="맑은 고딕"/>
          <w:sz w:val="21"/>
        </w:rPr>
        <w:t xml:space="preserve">RMAN-</w:t>
      </w:r>
      <w:r>
        <w:rPr>
          <w:rFonts w:ascii="맑은 고딕" w:hAnsi="맑은 고딕" w:eastAsia="맑은 고딕"/>
          <w:sz w:val="21"/>
        </w:rPr>
        <w:t xml:space="preserve">·</w:t>
      </w:r>
      <w:r>
        <w:rPr>
          <w:rFonts w:ascii="Consolas" w:hAnsi="Consolas" w:eastAsia="맑은 고딕"/>
          <w:sz w:val="21"/>
        </w:rPr>
        <w:t xml:space="preserve">ORA-</w:t>
      </w:r>
      <w:r>
        <w:rPr>
          <w:rFonts w:ascii="맑은 고딕" w:hAnsi="맑은 고딕" w:eastAsia="맑은 고딕"/>
          <w:sz w:val="21"/>
        </w:rPr>
        <w:t xml:space="preserve"> 줄 없음, </w:t>
      </w:r>
      <w:r>
        <w:rPr>
          <w:rFonts w:ascii="Consolas" w:hAnsi="Consolas" w:eastAsia="맑은 고딕"/>
          <w:sz w:val="21"/>
        </w:rPr>
        <w:t xml:space="preserve">Finished Duplicate Db</w:t>
      </w:r>
      <w:r>
        <w:rPr>
          <w:rFonts w:ascii="맑은 고딕" w:hAnsi="맑은 고딕" w:eastAsia="맑은 고딕"/>
          <w:sz w:val="21"/>
        </w:rPr>
        <w:t xml:space="preserve"> 존재.</w:t>
      </w:r>
    </w:p>
    <w:p>
      <w:r>
        <w:rPr>
          <w:rFonts w:ascii="맑은 고딕" w:hAnsi="맑은 고딕" w:eastAsia="맑은 고딕"/>
          <w:sz w:val="21"/>
        </w:rPr>
        <w:t>로그 길이가 390줄로 5장의 418줄보다 28줄 짧다. 스크립트에서 사라진 절들만큼 처리 단계가 줄어든 결과다. 큰 의미는 없지만, 두 로그를 비교해 볼 때 참고가 된다.</w:t>
      </w:r>
    </w:p>
    <w:p>
      <w:r>
        <w:rPr>
          <w:rFonts w:ascii="맑은 고딕" w:hAnsi="맑은 고딕" w:eastAsia="맑은 고딕"/>
          <w:sz w:val="21"/>
        </w:rPr>
        <w:t>파일 전송 구간을 보면 OMF의 작동이 눈에 보인다.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246:input datafile file number=00001 name=/u03/app/oracle/oradata/Chicago/system01.dbf</w:t>
            </w:r>
          </w:p>
          <w:p>
            <w:pPr>
              <w:spacing w:after="0" w:before="0"/>
            </w:pPr>
            <w:r>
              <w:rPr>
                <w:rFonts w:ascii="Consolas" w:hAnsi="Consolas" w:eastAsia="Consolas"/>
                <w:color w:val="F2F2F2"/>
                <w:sz w:val="19"/>
              </w:rPr>
              <w:t>248:input datafile file number=00003 name=/u03/app/oracle/oradata/Chicago/sysaux01.dbf</w:t>
            </w:r>
          </w:p>
          <w:p>
            <w:pPr>
              <w:spacing w:after="0" w:before="0"/>
            </w:pPr>
            <w:r>
              <w:rPr>
                <w:rFonts w:ascii="Consolas" w:hAnsi="Consolas" w:eastAsia="Consolas"/>
                <w:color w:val="F2F2F2"/>
                <w:sz w:val="19"/>
              </w:rPr>
              <w:t>249:output file name=/u03/app/oracle/oradata/BOSTON/datafile/o1_mf_sysaux_1c50qfn7_.dbf</w:t>
            </w:r>
          </w:p>
          <w:p>
            <w:pPr>
              <w:spacing w:after="0" w:before="0"/>
            </w:pPr>
            <w:r>
              <w:rPr>
                <w:rFonts w:ascii="Consolas" w:hAnsi="Consolas" w:eastAsia="Consolas"/>
                <w:color w:val="F2F2F2"/>
                <w:sz w:val="19"/>
              </w:rPr>
              <w:t>252:input datafile file number=00004 name=/u03/app/oracle/oradata/Chicago/undotbs01.dbf</w:t>
            </w:r>
          </w:p>
          <w:p>
            <w:pPr>
              <w:spacing w:after="0" w:before="0"/>
            </w:pPr>
            <w:r>
              <w:rPr>
                <w:rFonts w:ascii="Consolas" w:hAnsi="Consolas" w:eastAsia="Consolas"/>
                <w:color w:val="F2F2F2"/>
                <w:sz w:val="19"/>
              </w:rPr>
              <w:t>253:output file name=/u03/app/oracle/oradata/BOSTON/datafile/o1_mf_system_1b50qfn7_.dbf</w:t>
            </w:r>
          </w:p>
          <w:p>
            <w:pPr>
              <w:spacing w:after="0" w:before="0"/>
            </w:pPr>
            <w:r>
              <w:rPr>
                <w:rFonts w:ascii="Consolas" w:hAnsi="Consolas" w:eastAsia="Consolas"/>
                <w:color w:val="F2F2F2"/>
                <w:sz w:val="19"/>
              </w:rPr>
              <w:t>256:input datafile file number=00010 name=/u03/app/oracle/oradata/Chicago/chicago_pdb1/sysaux01.dbf</w:t>
            </w:r>
          </w:p>
          <w:p>
            <w:pPr>
              <w:spacing w:after="0" w:before="0"/>
            </w:pPr>
            <w:r>
              <w:rPr>
                <w:rFonts w:ascii="Consolas" w:hAnsi="Consolas" w:eastAsia="Consolas"/>
                <w:color w:val="F2F2F2"/>
                <w:sz w:val="19"/>
              </w:rPr>
              <w:t>257:output file name=/u03/app/oracle/oradata/BOSTON/datafile/o1_mf_undotbs1_1d50qfo1_.dbf</w:t>
            </w:r>
          </w:p>
          <w:p>
            <w:pPr>
              <w:spacing w:after="0" w:before="0"/>
            </w:pPr>
            <w:r>
              <w:rPr>
                <w:rFonts w:ascii="Consolas" w:hAnsi="Consolas" w:eastAsia="Consolas"/>
                <w:color w:val="F2F2F2"/>
                <w:sz w:val="19"/>
              </w:rPr>
              <w:t>260:input datafile file number=00006 name=/u03/app/oracle/oradata/Chicago/pdbseed/sysaux01.dbf</w:t>
            </w:r>
          </w:p>
          <w:p>
            <w:pPr>
              <w:spacing w:after="0" w:before="0"/>
            </w:pPr>
            <w:r>
              <w:rPr>
                <w:rFonts w:ascii="Consolas" w:hAnsi="Consolas" w:eastAsia="Consolas"/>
                <w:color w:val="F2F2F2"/>
                <w:sz w:val="19"/>
              </w:rPr>
              <w:t>261:output file name=/u03/app/oracle/oradata/BOSTON/59F053E76FBD3BA1E0633CE110ACE7E5/datafile/o1_mf_sysaux_1e50qfo2_.dbf</w:t>
            </w:r>
          </w:p>
        </w:tc>
      </w:tr>
    </w:tbl>
    <w:p/>
    <w:p>
      <w:r>
        <w:rPr>
          <w:rFonts w:ascii="맑은 고딕" w:hAnsi="맑은 고딕" w:eastAsia="맑은 고딕"/>
          <w:sz w:val="21"/>
        </w:rPr>
        <w:t xml:space="preserve">input 쪽은 사람이 정한 이름, output 쪽은 오라클이 정한 이름이다. 5장에서는 output이 input과 파일 이름이 같고 경로 접두만 달랐다. 여기서는 </w:t>
      </w:r>
      <w:r>
        <w:rPr>
          <w:rFonts w:ascii="맑은 고딕" w:hAnsi="맑은 고딕" w:eastAsia="맑은 고딕"/>
          <w:b/>
          <w:sz w:val="21"/>
        </w:rPr>
        <w:t xml:space="preserve">이름 자체가 다르다.</w:t>
      </w:r>
    </w:p>
    <w:p>
      <w:r>
        <w:rPr>
          <w:rFonts w:ascii="맑은 고딕" w:hAnsi="맑은 고딕" w:eastAsia="맑은 고딕"/>
          <w:sz w:val="21"/>
        </w:rPr>
        <w:t>261번 줄에는 서른두 자리 16진수 디렉터리가 나온다. 이것이 무엇인지는 다음 절에서 밝힌다.</w:t>
      </w:r>
    </w:p>
    <w:p>
      <w:pPr>
        <w:pStyle w:val="Heading2"/>
      </w:pPr>
      <w:r>
        <w:t>6.6  OMF가 만든 구조</w:t>
      </w:r>
    </w:p>
    <w:p>
      <w:pPr>
        <w:pStyle w:val="Heading3"/>
      </w:pPr>
      <w:r>
        <w:t>6.6.1  디렉터리 트리</w:t>
      </w:r>
    </w:p>
    <w:p>
      <w:r>
        <w:rPr>
          <w:rFonts w:ascii="맑은 고딕" w:hAnsi="맑은 고딕" w:eastAsia="맑은 고딕"/>
          <w:sz w:val="21"/>
        </w:rPr>
        <w:t xml:space="preserve">복제 전 </w:t>
      </w:r>
      <w:r>
        <w:rPr>
          <w:rFonts w:ascii="Consolas" w:hAnsi="Consolas" w:eastAsia="맑은 고딕"/>
          <w:sz w:val="21"/>
        </w:rPr>
        <w:t xml:space="preserve">/u03/app/oracle/oradata</w:t>
      </w:r>
      <w:r>
        <w:rPr>
          <w:rFonts w:ascii="맑은 고딕" w:hAnsi="맑은 고딕" w:eastAsia="맑은 고딕"/>
          <w:sz w:val="21"/>
        </w:rPr>
        <w:t xml:space="preserve"> 아래에는 아무것도 만들어 두지 않았다. 복제 후 구조는 이렇다.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[oracle@boston-srv ~]$ find /u03/app/oracle/oradata -maxdepth 3 -type d | sort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/u03/app/oracle/oradata</w:t>
            </w:r>
          </w:p>
          <w:p>
            <w:pPr>
              <w:spacing w:after="0" w:before="0"/>
            </w:pPr>
            <w:r>
              <w:rPr>
                <w:rFonts w:ascii="Consolas" w:hAnsi="Consolas" w:eastAsia="Consolas"/>
                <w:color w:val="F2F2F2"/>
                <w:sz w:val="19"/>
              </w:rPr>
              <w:t>/u03/app/oracle/oradata/BOSTON</w:t>
            </w:r>
          </w:p>
          <w:p>
            <w:pPr>
              <w:spacing w:after="0" w:before="0"/>
            </w:pPr>
            <w:r>
              <w:rPr>
                <w:rFonts w:ascii="Consolas" w:hAnsi="Consolas" w:eastAsia="Consolas"/>
                <w:color w:val="F2F2F2"/>
                <w:sz w:val="19"/>
              </w:rPr>
              <w:t>/u03/app/oracle/oradata/BOSTON/59F036501C3B321DE0633CE110ACEFEB</w:t>
            </w:r>
          </w:p>
          <w:p>
            <w:pPr>
              <w:spacing w:after="0" w:before="0"/>
            </w:pPr>
            <w:r>
              <w:rPr>
                <w:rFonts w:ascii="Consolas" w:hAnsi="Consolas" w:eastAsia="Consolas"/>
                <w:color w:val="F2F2F2"/>
                <w:sz w:val="19"/>
              </w:rPr>
              <w:t>/u03/app/oracle/oradata/BOSTON/59F036501C3B321DE0633CE110ACEFEB/datafile</w:t>
            </w:r>
          </w:p>
          <w:p>
            <w:pPr>
              <w:spacing w:after="0" w:before="0"/>
            </w:pPr>
            <w:r>
              <w:rPr>
                <w:rFonts w:ascii="Consolas" w:hAnsi="Consolas" w:eastAsia="Consolas"/>
                <w:color w:val="F2F2F2"/>
                <w:sz w:val="19"/>
              </w:rPr>
              <w:t>/u03/app/oracle/oradata/BOSTON/59F053E76FBD3BA1E0633CE110ACE7E5</w:t>
            </w:r>
          </w:p>
          <w:p>
            <w:pPr>
              <w:spacing w:after="0" w:before="0"/>
            </w:pPr>
            <w:r>
              <w:rPr>
                <w:rFonts w:ascii="Consolas" w:hAnsi="Consolas" w:eastAsia="Consolas"/>
                <w:color w:val="F2F2F2"/>
                <w:sz w:val="19"/>
              </w:rPr>
              <w:t>/u03/app/oracle/oradata/BOSTON/59F053E76FBD3BA1E0633CE110ACE7E5/datafile</w:t>
            </w:r>
          </w:p>
          <w:p>
            <w:pPr>
              <w:spacing w:after="0" w:before="0"/>
            </w:pPr>
            <w:r>
              <w:rPr>
                <w:rFonts w:ascii="Consolas" w:hAnsi="Consolas" w:eastAsia="Consolas"/>
                <w:color w:val="F2F2F2"/>
                <w:sz w:val="19"/>
              </w:rPr>
              <w:t>/u03/app/oracle/oradata/BOSTON/datafile</w:t>
            </w:r>
          </w:p>
          <w:p>
            <w:pPr>
              <w:spacing w:after="0" w:before="0"/>
            </w:pPr>
            <w:r>
              <w:rPr>
                <w:rFonts w:ascii="Consolas" w:hAnsi="Consolas" w:eastAsia="Consolas"/>
                <w:color w:val="F2F2F2"/>
                <w:sz w:val="19"/>
              </w:rPr>
              <w:t>/u03/app/oracle/oradata/BOSTON/onlinelog</w:t>
            </w:r>
          </w:p>
        </w:tc>
      </w:tr>
    </w:tbl>
    <w:p/>
    <w:p>
      <w:r>
        <w:rPr>
          <w:rFonts w:ascii="Consolas" w:hAnsi="Consolas" w:eastAsia="맑은 고딕"/>
          <w:b/>
          <w:sz w:val="21"/>
        </w:rPr>
        <w:t xml:space="preserve">mkdir</w:t>
      </w:r>
      <w:r>
        <w:rPr>
          <w:rFonts w:ascii="맑은 고딕" w:hAnsi="맑은 고딕" w:eastAsia="맑은 고딕"/>
          <w:b/>
          <w:sz w:val="21"/>
        </w:rPr>
        <w:t xml:space="preserve">을 한 번도 하지 않았다.</w:t>
      </w:r>
      <w:r>
        <w:rPr>
          <w:rFonts w:ascii="맑은 고딕" w:hAnsi="맑은 고딕" w:eastAsia="맑은 고딕"/>
          <w:sz w:val="21"/>
        </w:rPr>
        <w:t xml:space="preserve"> 여덟 개 디렉터리가 전부 복제 과정에서 생겼다. 5장에서 </w:t>
      </w:r>
      <w:r>
        <w:rPr>
          <w:rFonts w:ascii="Consolas" w:hAnsi="Consolas" w:eastAsia="맑은 고딕"/>
          <w:sz w:val="21"/>
        </w:rPr>
        <w:t xml:space="preserve">pdbseed</w:t>
      </w:r>
      <w:r>
        <w:rPr>
          <w:rFonts w:ascii="맑은 고딕" w:hAnsi="맑은 고딕" w:eastAsia="맑은 고딕"/>
          <w:sz w:val="21"/>
        </w:rPr>
        <w:t xml:space="preserve">와 </w:t>
      </w:r>
      <w:r>
        <w:rPr>
          <w:rFonts w:ascii="Consolas" w:hAnsi="Consolas" w:eastAsia="맑은 고딕"/>
          <w:sz w:val="21"/>
        </w:rPr>
        <w:t xml:space="preserve">chicago_pdb1</w:t>
      </w:r>
      <w:r>
        <w:rPr>
          <w:rFonts w:ascii="맑은 고딕" w:hAnsi="맑은 고딕" w:eastAsia="맑은 고딕"/>
          <w:sz w:val="21"/>
        </w:rPr>
        <w:t xml:space="preserve">을 미리 만들지 않아 실패했던 것과 정확히 대비된다.</w:t>
      </w:r>
    </w:p>
    <w:p>
      <w:r>
        <w:rPr>
          <w:rFonts w:ascii="맑은 고딕" w:hAnsi="맑은 고딕" w:eastAsia="맑은 고딕"/>
          <w:sz w:val="21"/>
        </w:rPr>
        <w:t xml:space="preserve">최상위가 </w:t>
      </w:r>
      <w:r>
        <w:rPr>
          <w:rFonts w:ascii="Consolas" w:hAnsi="Consolas" w:eastAsia="맑은 고딕"/>
          <w:sz w:val="21"/>
        </w:rPr>
        <w:t xml:space="preserve">BOSTON</w:t>
      </w:r>
      <w:r>
        <w:rPr>
          <w:rFonts w:ascii="맑은 고딕" w:hAnsi="맑은 고딕" w:eastAsia="맑은 고딕"/>
          <w:sz w:val="21"/>
        </w:rPr>
        <w:t xml:space="preserve">인 것에 주의한다. </w:t>
      </w:r>
      <w:r>
        <w:rPr>
          <w:rFonts w:ascii="맑은 고딕" w:hAnsi="맑은 고딕" w:eastAsia="맑은 고딕"/>
          <w:b/>
          <w:sz w:val="21"/>
        </w:rPr>
        <w:t xml:space="preserve">대문자다.</w:t>
      </w:r>
      <w:r>
        <w:rPr>
          <w:rFonts w:ascii="맑은 고딕" w:hAnsi="맑은 고딕" w:eastAsia="맑은 고딕"/>
          <w:sz w:val="21"/>
        </w:rPr>
        <w:t xml:space="preserve"> </w:t>
      </w:r>
      <w:r>
        <w:rPr>
          <w:rFonts w:ascii="Consolas" w:hAnsi="Consolas" w:eastAsia="맑은 고딕"/>
          <w:sz w:val="21"/>
        </w:rPr>
        <w:t xml:space="preserve">DB_UNIQUE_NAME</w:t>
      </w:r>
      <w:r>
        <w:rPr>
          <w:rFonts w:ascii="맑은 고딕" w:hAnsi="맑은 고딕" w:eastAsia="맑은 고딕"/>
          <w:sz w:val="21"/>
        </w:rPr>
        <w:t xml:space="preserve">이 </w:t>
      </w:r>
      <w:r>
        <w:rPr>
          <w:rFonts w:ascii="Consolas" w:hAnsi="Consolas" w:eastAsia="맑은 고딕"/>
          <w:sz w:val="21"/>
        </w:rPr>
        <w:t xml:space="preserve">boston</w:t>
      </w:r>
      <w:r>
        <w:rPr>
          <w:rFonts w:ascii="맑은 고딕" w:hAnsi="맑은 고딕" w:eastAsia="맑은 고딕"/>
          <w:sz w:val="21"/>
        </w:rPr>
        <w:t xml:space="preserve">(소문자)인데 디렉터리는 대문자로 만들어졌다. OMF는 </w:t>
      </w:r>
      <w:r>
        <w:rPr>
          <w:rFonts w:ascii="Consolas" w:hAnsi="Consolas" w:eastAsia="맑은 고딕"/>
          <w:sz w:val="21"/>
        </w:rPr>
        <w:t xml:space="preserve">DB_UNIQUE_NAME</w:t>
      </w:r>
      <w:r>
        <w:rPr>
          <w:rFonts w:ascii="맑은 고딕" w:hAnsi="맑은 고딕" w:eastAsia="맑은 고딕"/>
          <w:sz w:val="21"/>
        </w:rPr>
        <w:t xml:space="preserve">을 대문자로 바꿔 디렉터리 이름으로 쓴다.</w:t>
      </w:r>
    </w:p>
    <w:p>
      <w:r>
        <w:rPr>
          <w:rFonts w:ascii="맑은 고딕" w:hAnsi="맑은 고딕" w:eastAsia="맑은 고딕"/>
          <w:sz w:val="21"/>
        </w:rPr>
        <w:t xml:space="preserve">5장에서 만든 디렉터리는 </w:t>
      </w:r>
      <w:r>
        <w:rPr>
          <w:rFonts w:ascii="Consolas" w:hAnsi="Consolas" w:eastAsia="맑은 고딕"/>
          <w:sz w:val="21"/>
        </w:rPr>
        <w:t xml:space="preserve">Boston</w:t>
      </w:r>
      <w:r>
        <w:rPr>
          <w:rFonts w:ascii="맑은 고딕" w:hAnsi="맑은 고딕" w:eastAsia="맑은 고딕"/>
          <w:sz w:val="21"/>
        </w:rPr>
        <w:t xml:space="preserve">이었다. 사람이 정했으니 첫 글자만 대문자였다. 같은 서버에 </w:t>
      </w:r>
      <w:r>
        <w:rPr>
          <w:rFonts w:ascii="Consolas" w:hAnsi="Consolas" w:eastAsia="맑은 고딕"/>
          <w:sz w:val="21"/>
        </w:rPr>
        <w:t xml:space="preserve">Boston</w:t>
      </w:r>
      <w:r>
        <w:rPr>
          <w:rFonts w:ascii="맑은 고딕" w:hAnsi="맑은 고딕" w:eastAsia="맑은 고딕"/>
          <w:sz w:val="21"/>
        </w:rPr>
        <w:t xml:space="preserve">과 </w:t>
      </w:r>
      <w:r>
        <w:rPr>
          <w:rFonts w:ascii="Consolas" w:hAnsi="Consolas" w:eastAsia="맑은 고딕"/>
          <w:sz w:val="21"/>
        </w:rPr>
        <w:t xml:space="preserve">BOSTON</w:t>
      </w:r>
      <w:r>
        <w:rPr>
          <w:rFonts w:ascii="맑은 고딕" w:hAnsi="맑은 고딕" w:eastAsia="맑은 고딕"/>
          <w:sz w:val="21"/>
        </w:rPr>
        <w:t xml:space="preserve">이 함께 존재할 수 있고, 리눅스는 대소문자를 구별하므로 서로 다른 디렉터리다. 실습에서는 5장 구조를 완전히 지운 뒤 진행했다.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디렉터리 이름의 근거</w:t>
            </w:r>
          </w:p>
          <w:p>
            <w:pPr>
              <w:spacing w:after="20"/>
            </w:pPr>
            <w:r>
              <w:rPr>
                <w:rFonts w:ascii="Consolas" w:hAnsi="Consolas" w:eastAsia="맑은 고딕"/>
                <w:sz w:val="20"/>
              </w:rPr>
              <w:t xml:space="preserve">DB_NAME</w:t>
            </w:r>
            <w:r>
              <w:rPr>
                <w:rFonts w:ascii="맑은 고딕" w:hAnsi="맑은 고딕" w:eastAsia="맑은 고딕"/>
                <w:sz w:val="20"/>
              </w:rPr>
              <w:t xml:space="preserve">이 아니라 </w:t>
            </w:r>
            <w:r>
              <w:rPr>
                <w:rFonts w:ascii="Consolas" w:hAnsi="Consolas" w:eastAsia="맑은 고딕"/>
                <w:sz w:val="20"/>
              </w:rPr>
              <w:t xml:space="preserve">DB_UNIQUE_NAME</w:t>
            </w:r>
            <w:r>
              <w:rPr>
                <w:rFonts w:ascii="맑은 고딕" w:hAnsi="맑은 고딕" w:eastAsia="맑은 고딕"/>
                <w:sz w:val="20"/>
              </w:rPr>
              <w:t xml:space="preserve">을 쓴다는 점이 중요하다. 실습 환경에서 두 값은 </w:t>
            </w:r>
            <w:r>
              <w:rPr>
                <w:rFonts w:ascii="Consolas" w:hAnsi="Consolas" w:eastAsia="맑은 고딕"/>
                <w:sz w:val="20"/>
              </w:rPr>
              <w:t xml:space="preserve">chicago</w:t>
            </w:r>
            <w:r>
              <w:rPr>
                <w:rFonts w:ascii="맑은 고딕" w:hAnsi="맑은 고딕" w:eastAsia="맑은 고딕"/>
                <w:sz w:val="20"/>
              </w:rPr>
              <w:t xml:space="preserve">와 </w:t>
            </w:r>
            <w:r>
              <w:rPr>
                <w:rFonts w:ascii="Consolas" w:hAnsi="Consolas" w:eastAsia="맑은 고딕"/>
                <w:sz w:val="20"/>
              </w:rPr>
              <w:t xml:space="preserve">boston</w:t>
            </w:r>
            <w:r>
              <w:rPr>
                <w:rFonts w:ascii="맑은 고딕" w:hAnsi="맑은 고딕" w:eastAsia="맑은 고딕"/>
                <w:sz w:val="20"/>
              </w:rPr>
              <w:t xml:space="preserve">으로 다르다. 만약 </w:t>
            </w:r>
            <w:r>
              <w:rPr>
                <w:rFonts w:ascii="Consolas" w:hAnsi="Consolas" w:eastAsia="맑은 고딕"/>
                <w:sz w:val="20"/>
              </w:rPr>
              <w:t xml:space="preserve">DB_NAME</w:t>
            </w:r>
            <w:r>
              <w:rPr>
                <w:rFonts w:ascii="맑은 고딕" w:hAnsi="맑은 고딕" w:eastAsia="맑은 고딕"/>
                <w:sz w:val="20"/>
              </w:rPr>
              <w:t xml:space="preserve">을 썼다면 Standby 디렉터리도 </w:t>
            </w:r>
            <w:r>
              <w:rPr>
                <w:rFonts w:ascii="Consolas" w:hAnsi="Consolas" w:eastAsia="맑은 고딕"/>
                <w:sz w:val="20"/>
              </w:rPr>
              <w:t xml:space="preserve">CHICAGO</w:t>
            </w:r>
            <w:r>
              <w:rPr>
                <w:rFonts w:ascii="맑은 고딕" w:hAnsi="맑은 고딕" w:eastAsia="맑은 고딕"/>
                <w:sz w:val="20"/>
              </w:rPr>
              <w:t xml:space="preserve">가 되어 Primary와 구별할 수 없었을 것이다.</w:t>
            </w:r>
          </w:p>
          <w:p>
            <w:pPr>
              <w:spacing w:after="20"/>
            </w:pPr>
            <w:r>
              <w:rPr>
                <w:rFonts w:ascii="맑은 고딕" w:hAnsi="맑은 고딕" w:eastAsia="맑은 고딕"/>
                <w:sz w:val="20"/>
              </w:rPr>
              <w:t xml:space="preserve">한 서버에 여러 Standby를 두는 구성에서 이 규칙이 진가를 발휘한다. </w:t>
            </w:r>
            <w:r>
              <w:rPr>
                <w:rFonts w:ascii="Consolas" w:hAnsi="Consolas" w:eastAsia="맑은 고딕"/>
                <w:sz w:val="20"/>
              </w:rPr>
              <w:t xml:space="preserve">DB_UNIQUE_NAME</w:t>
            </w:r>
            <w:r>
              <w:rPr>
                <w:rFonts w:ascii="맑은 고딕" w:hAnsi="맑은 고딕" w:eastAsia="맑은 고딕"/>
                <w:sz w:val="20"/>
              </w:rPr>
              <w:t xml:space="preserve">만 다르게 주면 디렉터리가 자동으로 분리된다.</w:t>
            </w:r>
          </w:p>
        </w:tc>
      </w:tr>
    </w:tbl>
    <w:p/>
    <w:p>
      <w:pPr>
        <w:pStyle w:val="Heading3"/>
      </w:pPr>
      <w:r>
        <w:t>6.6.2  서른두 자리 디렉터리 — PDB의 GUID</w:t>
      </w:r>
    </w:p>
    <w:p>
      <w:r>
        <w:rPr>
          <w:rFonts w:ascii="맑은 고딕" w:hAnsi="맑은 고딕" w:eastAsia="맑은 고딕"/>
          <w:sz w:val="21"/>
        </w:rPr>
        <w:t>두 개의 16진수 디렉터리가 무엇인지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select con_id, name, guid from v$pdbs order by con_id;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CON_ID NAME           GUID</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2 PDB$SEED       59F036501C3B321DE0633CE110ACEFEB</w:t>
            </w:r>
          </w:p>
          <w:p>
            <w:pPr>
              <w:spacing w:after="0" w:before="0"/>
            </w:pPr>
            <w:r>
              <w:rPr>
                <w:rFonts w:ascii="Consolas" w:hAnsi="Consolas" w:eastAsia="Consolas"/>
                <w:color w:val="F2F2F2"/>
                <w:sz w:val="19"/>
              </w:rPr>
              <w:t xml:space="preserve">         3 CHICAGO_PDB1   59F053E76FBD3BA1E0633CE110ACE7E5</w:t>
            </w:r>
          </w:p>
        </w:tc>
      </w:tr>
    </w:tbl>
    <w:p/>
    <w:p>
      <w:r>
        <w:rPr>
          <w:rFonts w:ascii="맑은 고딕" w:hAnsi="맑은 고딕" w:eastAsia="맑은 고딕"/>
          <w:b/>
          <w:sz w:val="21"/>
        </w:rPr>
        <w:t xml:space="preserve">PDB의 GUID다.</w:t>
      </w:r>
      <w:r>
        <w:rPr>
          <w:rFonts w:ascii="맑은 고딕" w:hAnsi="맑은 고딕" w:eastAsia="맑은 고딕"/>
          <w:sz w:val="21"/>
        </w:rPr>
        <w:t xml:space="preserve"> </w:t>
      </w:r>
      <w:r>
        <w:rPr>
          <w:rFonts w:ascii="Consolas" w:hAnsi="Consolas" w:eastAsia="맑은 고딕"/>
          <w:sz w:val="21"/>
        </w:rPr>
        <w:t xml:space="preserve">59F0365...</w:t>
      </w:r>
      <w:r>
        <w:rPr>
          <w:rFonts w:ascii="맑은 고딕" w:hAnsi="맑은 고딕" w:eastAsia="맑은 고딕"/>
          <w:sz w:val="21"/>
        </w:rPr>
        <w:t xml:space="preserve">가 </w:t>
      </w:r>
      <w:r>
        <w:rPr>
          <w:rFonts w:ascii="Consolas" w:hAnsi="Consolas" w:eastAsia="맑은 고딕"/>
          <w:sz w:val="21"/>
        </w:rPr>
        <w:t xml:space="preserve">PDB$SEED</w:t>
      </w:r>
      <w:r>
        <w:rPr>
          <w:rFonts w:ascii="맑은 고딕" w:hAnsi="맑은 고딕" w:eastAsia="맑은 고딕"/>
          <w:sz w:val="21"/>
        </w:rPr>
        <w:t xml:space="preserve">, </w:t>
      </w:r>
      <w:r>
        <w:rPr>
          <w:rFonts w:ascii="Consolas" w:hAnsi="Consolas" w:eastAsia="맑은 고딕"/>
          <w:sz w:val="21"/>
        </w:rPr>
        <w:t xml:space="preserve">59F053E...</w:t>
      </w:r>
      <w:r>
        <w:rPr>
          <w:rFonts w:ascii="맑은 고딕" w:hAnsi="맑은 고딕" w:eastAsia="맑은 고딕"/>
          <w:sz w:val="21"/>
        </w:rPr>
        <w:t xml:space="preserve">가 </w:t>
      </w:r>
      <w:r>
        <w:rPr>
          <w:rFonts w:ascii="Consolas" w:hAnsi="Consolas" w:eastAsia="맑은 고딕"/>
          <w:sz w:val="21"/>
        </w:rPr>
        <w:t xml:space="preserve">CHICAGO_PDB1</w:t>
      </w:r>
      <w:r>
        <w:rPr>
          <w:rFonts w:ascii="맑은 고딕" w:hAnsi="맑은 고딕" w:eastAsia="맑은 고딕"/>
          <w:sz w:val="21"/>
        </w:rPr>
        <w:t xml:space="preserve">이다.</w:t>
      </w:r>
    </w:p>
    <w:p>
      <w:r>
        <w:rPr>
          <w:rFonts w:ascii="맑은 고딕" w:hAnsi="맑은 고딕" w:eastAsia="맑은 고딕"/>
          <w:sz w:val="21"/>
        </w:rPr>
        <w:t xml:space="preserve">Primary에서 같은 조회를 하면 값이 똑같다. 물리 복제본이므로 GUID까지 그대로 따라온 것이다. 이 사실이 실무에서 뜻하는 바가 있다. </w:t>
      </w:r>
      <w:r>
        <w:rPr>
          <w:rFonts w:ascii="맑은 고딕" w:hAnsi="맑은 고딕" w:eastAsia="맑은 고딕"/>
          <w:b/>
          <w:sz w:val="21"/>
        </w:rPr>
        <w:t xml:space="preserve">Primary와 Standby의 같은 PDB는 같은 디렉터리 이름을 갖는다.</w:t>
      </w:r>
      <w:r>
        <w:rPr>
          <w:rFonts w:ascii="맑은 고딕" w:hAnsi="맑은 고딕" w:eastAsia="맑은 고딕"/>
          <w:sz w:val="21"/>
        </w:rPr>
        <w:t xml:space="preserve"> 서버가 달라도, 경로 접두가 달라도, GUID 부분은 일치한다. 파일을 대조할 때 이 점이 도움이 된다.</w:t>
      </w:r>
    </w:p>
    <w:p>
      <w:r>
        <w:rPr>
          <w:rFonts w:ascii="맑은 고딕" w:hAnsi="맑은 고딕" w:eastAsia="맑은 고딕"/>
          <w:sz w:val="21"/>
        </w:rPr>
        <w:t xml:space="preserve">왜 이름 대신 GUID를 쓰는가. PDB는 이름을 바꿀 수 있고(</w:t>
      </w:r>
      <w:r>
        <w:rPr>
          <w:rFonts w:ascii="Consolas" w:hAnsi="Consolas" w:eastAsia="맑은 고딕"/>
          <w:sz w:val="21"/>
        </w:rPr>
        <w:t xml:space="preserve">ALTER PLUGGABLE DATABASE ... RENAME GLOBAL_NAME</w:t>
      </w:r>
      <w:r>
        <w:rPr>
          <w:rFonts w:ascii="맑은 고딕" w:hAnsi="맑은 고딕" w:eastAsia="맑은 고딕"/>
          <w:sz w:val="21"/>
        </w:rPr>
        <w:t xml:space="preserve">), 다른 CDB로 옮겨 붙일 수도 있다. 이름을 디렉터리로 쓰면 그때마다 디렉터리를 옮겨야 한다. GUID는 PDB가 만들어질 때 정해져 바뀌지 않으므로 그런 문제가 없다.</w:t>
      </w:r>
    </w:p>
    <w:p>
      <w:r>
        <w:rPr>
          <w:rFonts w:ascii="맑은 고딕" w:hAnsi="맑은 고딕" w:eastAsia="맑은 고딕"/>
          <w:sz w:val="21"/>
        </w:rPr>
        <w:t xml:space="preserve">대신 사람이 읽기 어렵다. 어느 디렉터리가 어느 PDB인지 알려면 </w:t>
      </w:r>
      <w:r>
        <w:rPr>
          <w:rFonts w:ascii="Consolas" w:hAnsi="Consolas" w:eastAsia="맑은 고딕"/>
          <w:sz w:val="21"/>
        </w:rPr>
        <w:t xml:space="preserve">V$PDBS</w:t>
      </w:r>
      <w:r>
        <w:rPr>
          <w:rFonts w:ascii="맑은 고딕" w:hAnsi="맑은 고딕" w:eastAsia="맑은 고딕"/>
          <w:sz w:val="21"/>
        </w:rPr>
        <w:t xml:space="preserve">를 조회해야 한다. 이것이 OMF가 치르는 대가 중 하나다.</w:t>
      </w:r>
    </w:p>
    <w:p>
      <w:pPr>
        <w:pStyle w:val="Heading3"/>
      </w:pPr>
      <w:r>
        <w:t>6.6.3  파일 이름 규칙</w:t>
      </w:r>
    </w:p>
    <w:p>
      <w:r>
        <w:rPr>
          <w:rFonts w:ascii="맑은 고딕" w:hAnsi="맑은 고딕" w:eastAsia="맑은 고딕"/>
          <w:sz w:val="21"/>
        </w:rPr>
        <w:t>OMF가 붙인 파일 이름을 뜯어본다.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o1_mf_system_1b50qfn7_.dbf</w:t>
            </w:r>
          </w:p>
          <w:p>
            <w:pPr>
              <w:spacing w:after="0" w:before="0"/>
            </w:pPr>
            <w:r>
              <w:rPr>
                <w:rFonts w:ascii="Consolas" w:hAnsi="Consolas" w:eastAsia="Consolas"/>
                <w:color w:val="F2F2F2"/>
                <w:sz w:val="19"/>
              </w:rPr>
              <w:t>o1_mf_sysaux_1c50qfn7_.dbf</w:t>
            </w:r>
          </w:p>
          <w:p>
            <w:pPr>
              <w:spacing w:after="0" w:before="0"/>
            </w:pPr>
            <w:r>
              <w:rPr>
                <w:rFonts w:ascii="Consolas" w:hAnsi="Consolas" w:eastAsia="Consolas"/>
                <w:color w:val="F2F2F2"/>
                <w:sz w:val="19"/>
              </w:rPr>
              <w:t>o1_mf_undotbs1_1d50qfo1_.dbf</w:t>
            </w:r>
          </w:p>
          <w:p>
            <w:pPr>
              <w:spacing w:after="0" w:before="0"/>
            </w:pPr>
            <w:r>
              <w:rPr>
                <w:rFonts w:ascii="Consolas" w:hAnsi="Consolas" w:eastAsia="Consolas"/>
                <w:color w:val="F2F2F2"/>
                <w:sz w:val="19"/>
              </w:rPr>
              <w:t>o1_mf_users_1k50qfor_.dbf</w:t>
            </w:r>
          </w:p>
          <w:p>
            <w:pPr>
              <w:spacing w:after="0" w:before="0"/>
            </w:pPr>
            <w:r>
              <w:rPr>
                <w:rFonts w:ascii="Consolas" w:hAnsi="Consolas" w:eastAsia="Consolas"/>
                <w:color w:val="F2F2F2"/>
                <w:sz w:val="19"/>
              </w:rPr>
              <w:t>o1_mf_4_o8z3jv8t_.log</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부분</w:t>
            </w:r>
          </w:p>
        </w:tc>
        <w:tc>
          <w:tcPr>
            <w:tcW w:type="dxa" w:w="4320"/>
            <w:shd w:val="clear" w:color="auto" w:fill="D9E1F2"/>
          </w:tcPr>
          <w:p>
            <w:r>
              <w:rPr>
                <w:rFonts w:ascii="맑은 고딕" w:hAnsi="맑은 고딕" w:eastAsia="맑은 고딕"/>
                <w:b/>
                <w:sz w:val="19"/>
              </w:rPr>
              <w:t>뜻</w:t>
            </w:r>
          </w:p>
        </w:tc>
      </w:tr>
      <w:tr>
        <w:tc>
          <w:tcPr>
            <w:tcW w:type="dxa" w:w="4320"/>
          </w:tcPr>
          <w:p>
            <w:r>
              <w:rPr>
                <w:rFonts w:ascii="Consolas" w:hAnsi="Consolas" w:eastAsia="맑은 고딕"/>
                <w:sz w:val="19"/>
              </w:rPr>
              <w:t xml:space="preserve">o1_mf</w:t>
            </w:r>
          </w:p>
        </w:tc>
        <w:tc>
          <w:tcPr>
            <w:tcW w:type="dxa" w:w="4320"/>
          </w:tcPr>
          <w:p>
            <w:r>
              <w:rPr>
                <w:rFonts w:ascii="맑은 고딕" w:hAnsi="맑은 고딕" w:eastAsia="맑은 고딕"/>
                <w:sz w:val="19"/>
              </w:rPr>
              <w:t>OMF 파일임을 나타내는 고정 접두어</w:t>
            </w:r>
          </w:p>
        </w:tc>
      </w:tr>
      <w:tr>
        <w:tc>
          <w:tcPr>
            <w:tcW w:type="dxa" w:w="4320"/>
          </w:tcPr>
          <w:p>
            <w:r>
              <w:rPr>
                <w:rFonts w:ascii="Consolas" w:hAnsi="Consolas" w:eastAsia="맑은 고딕"/>
                <w:sz w:val="19"/>
              </w:rPr>
              <w:t xml:space="preserve">system</w:t>
            </w:r>
            <w:r>
              <w:rPr>
                <w:rFonts w:ascii="맑은 고딕" w:hAnsi="맑은 고딕" w:eastAsia="맑은 고딕"/>
                <w:sz w:val="19"/>
              </w:rPr>
              <w:t xml:space="preserve"> / </w:t>
            </w:r>
            <w:r>
              <w:rPr>
                <w:rFonts w:ascii="Consolas" w:hAnsi="Consolas" w:eastAsia="맑은 고딕"/>
                <w:sz w:val="19"/>
              </w:rPr>
              <w:t xml:space="preserve">sysaux</w:t>
            </w:r>
            <w:r>
              <w:rPr>
                <w:rFonts w:ascii="맑은 고딕" w:hAnsi="맑은 고딕" w:eastAsia="맑은 고딕"/>
                <w:sz w:val="19"/>
              </w:rPr>
              <w:t xml:space="preserve"> / </w:t>
            </w:r>
            <w:r>
              <w:rPr>
                <w:rFonts w:ascii="Consolas" w:hAnsi="Consolas" w:eastAsia="맑은 고딕"/>
                <w:sz w:val="19"/>
              </w:rPr>
              <w:t xml:space="preserve">undotbs1</w:t>
            </w:r>
            <w:r>
              <w:rPr>
                <w:rFonts w:ascii="맑은 고딕" w:hAnsi="맑은 고딕" w:eastAsia="맑은 고딕"/>
                <w:sz w:val="19"/>
              </w:rPr>
              <w:t xml:space="preserve"> / </w:t>
            </w:r>
            <w:r>
              <w:rPr>
                <w:rFonts w:ascii="Consolas" w:hAnsi="Consolas" w:eastAsia="맑은 고딕"/>
                <w:sz w:val="19"/>
              </w:rPr>
              <w:t xml:space="preserve">users</w:t>
            </w:r>
          </w:p>
        </w:tc>
        <w:tc>
          <w:tcPr>
            <w:tcW w:type="dxa" w:w="4320"/>
          </w:tcPr>
          <w:p>
            <w:r>
              <w:rPr>
                <w:rFonts w:ascii="맑은 고딕" w:hAnsi="맑은 고딕" w:eastAsia="맑은 고딕"/>
                <w:sz w:val="19"/>
              </w:rPr>
              <w:t>테이블스페이스 이름</w:t>
            </w:r>
          </w:p>
        </w:tc>
      </w:tr>
      <w:tr>
        <w:tc>
          <w:tcPr>
            <w:tcW w:type="dxa" w:w="4320"/>
          </w:tcPr>
          <w:p>
            <w:r>
              <w:rPr>
                <w:rFonts w:ascii="Consolas" w:hAnsi="Consolas" w:eastAsia="맑은 고딕"/>
                <w:sz w:val="19"/>
              </w:rPr>
              <w:t xml:space="preserve">4</w:t>
            </w:r>
            <w:r>
              <w:rPr>
                <w:rFonts w:ascii="맑은 고딕" w:hAnsi="맑은 고딕" w:eastAsia="맑은 고딕"/>
                <w:sz w:val="19"/>
              </w:rPr>
              <w:t xml:space="preserve"> (로그의 경우)</w:t>
            </w:r>
          </w:p>
        </w:tc>
        <w:tc>
          <w:tcPr>
            <w:tcW w:type="dxa" w:w="4320"/>
          </w:tcPr>
          <w:p>
            <w:r>
              <w:rPr>
                <w:rFonts w:ascii="맑은 고딕" w:hAnsi="맑은 고딕" w:eastAsia="맑은 고딕"/>
                <w:sz w:val="19"/>
              </w:rPr>
              <w:t>로그 그룹 번호</w:t>
            </w:r>
          </w:p>
        </w:tc>
      </w:tr>
      <w:tr>
        <w:tc>
          <w:tcPr>
            <w:tcW w:type="dxa" w:w="4320"/>
          </w:tcPr>
          <w:p>
            <w:r>
              <w:rPr>
                <w:rFonts w:ascii="Consolas" w:hAnsi="Consolas" w:eastAsia="맑은 고딕"/>
                <w:sz w:val="19"/>
              </w:rPr>
              <w:t xml:space="preserve">1b50qfn7</w:t>
            </w:r>
          </w:p>
        </w:tc>
        <w:tc>
          <w:tcPr>
            <w:tcW w:type="dxa" w:w="4320"/>
          </w:tcPr>
          <w:p>
            <w:r>
              <w:rPr>
                <w:rFonts w:ascii="맑은 고딕" w:hAnsi="맑은 고딕" w:eastAsia="맑은 고딕"/>
                <w:sz w:val="19"/>
              </w:rPr>
              <w:t>유일성을 보장하는 문자열 — 매번 다르다</w:t>
            </w:r>
          </w:p>
        </w:tc>
      </w:tr>
      <w:tr>
        <w:tc>
          <w:tcPr>
            <w:tcW w:type="dxa" w:w="4320"/>
          </w:tcPr>
          <w:p>
            <w:r>
              <w:rPr>
                <w:rFonts w:ascii="Consolas" w:hAnsi="Consolas" w:eastAsia="맑은 고딕"/>
                <w:sz w:val="19"/>
              </w:rPr>
              <w:t xml:space="preserve">.dbf</w:t>
            </w:r>
            <w:r>
              <w:rPr>
                <w:rFonts w:ascii="맑은 고딕" w:hAnsi="맑은 고딕" w:eastAsia="맑은 고딕"/>
                <w:sz w:val="19"/>
              </w:rPr>
              <w:t xml:space="preserve"> / </w:t>
            </w:r>
            <w:r>
              <w:rPr>
                <w:rFonts w:ascii="Consolas" w:hAnsi="Consolas" w:eastAsia="맑은 고딕"/>
                <w:sz w:val="19"/>
              </w:rPr>
              <w:t xml:space="preserve">.log</w:t>
            </w:r>
          </w:p>
        </w:tc>
        <w:tc>
          <w:tcPr>
            <w:tcW w:type="dxa" w:w="4320"/>
          </w:tcPr>
          <w:p>
            <w:r>
              <w:rPr>
                <w:rFonts w:ascii="맑은 고딕" w:hAnsi="맑은 고딕" w:eastAsia="맑은 고딕"/>
                <w:sz w:val="19"/>
              </w:rPr>
              <w:t>파일 종류</w:t>
            </w:r>
          </w:p>
        </w:tc>
      </w:tr>
    </w:tbl>
    <w:p/>
    <w:p>
      <w:r>
        <w:rPr>
          <w:rFonts w:ascii="맑은 고딕" w:hAnsi="맑은 고딕" w:eastAsia="맑은 고딕"/>
          <w:sz w:val="21"/>
        </w:rPr>
        <w:t xml:space="preserve">규칙을 알면 이름만 보고도 그 파일이 무엇인지 알 수 있다. </w:t>
      </w:r>
      <w:r>
        <w:rPr>
          <w:rFonts w:ascii="Consolas" w:hAnsi="Consolas" w:eastAsia="맑은 고딕"/>
          <w:sz w:val="21"/>
        </w:rPr>
        <w:t xml:space="preserve">o1_mf_users_1l50qfor_.dbf</w:t>
      </w:r>
      <w:r>
        <w:rPr>
          <w:rFonts w:ascii="맑은 고딕" w:hAnsi="맑은 고딕" w:eastAsia="맑은 고딕"/>
          <w:sz w:val="21"/>
        </w:rPr>
        <w:t xml:space="preserve">는 users 테이블스페이스의 데이터 파일이다.</w:t>
      </w:r>
    </w:p>
    <w:p>
      <w:r>
        <w:rPr>
          <w:rFonts w:ascii="맑은 고딕" w:hAnsi="맑은 고딕" w:eastAsia="맑은 고딕"/>
          <w:sz w:val="21"/>
        </w:rPr>
        <w:t xml:space="preserve">유일 문자열 덕분에 이름이 절대 겹치지 않는다. 이것이 </w:t>
      </w:r>
      <w:r>
        <w:rPr>
          <w:rFonts w:ascii="Consolas" w:hAnsi="Consolas" w:eastAsia="맑은 고딕"/>
          <w:sz w:val="21"/>
        </w:rPr>
        <w:t xml:space="preserve">NOFILENAMECHECK</w:t>
      </w:r>
      <w:r>
        <w:rPr>
          <w:rFonts w:ascii="맑은 고딕" w:hAnsi="맑은 고딕" w:eastAsia="맑은 고딕"/>
          <w:sz w:val="21"/>
        </w:rPr>
        <w:t xml:space="preserve">를 불필요하게 만드는 근거다.</w:t>
      </w:r>
    </w:p>
    <w:p>
      <w:r>
        <w:rPr>
          <w:rFonts w:ascii="맑은 고딕" w:hAnsi="맑은 고딕" w:eastAsia="맑은 고딕"/>
          <w:sz w:val="21"/>
        </w:rPr>
        <w:t xml:space="preserve">다만 </w:t>
      </w:r>
      <w:r>
        <w:rPr>
          <w:rFonts w:ascii="맑은 고딕" w:hAnsi="맑은 고딕" w:eastAsia="맑은 고딕"/>
          <w:b/>
          <w:sz w:val="21"/>
        </w:rPr>
        <w:t xml:space="preserve">파일 번호는 이름에 들어가지 않는다.</w:t>
      </w:r>
      <w:r>
        <w:rPr>
          <w:rFonts w:ascii="맑은 고딕" w:hAnsi="맑은 고딕" w:eastAsia="맑은 고딕"/>
          <w:sz w:val="21"/>
        </w:rPr>
        <w:t xml:space="preserve"> 5장에서는 </w:t>
      </w:r>
      <w:r>
        <w:rPr>
          <w:rFonts w:ascii="Consolas" w:hAnsi="Consolas" w:eastAsia="맑은 고딕"/>
          <w:sz w:val="21"/>
        </w:rPr>
        <w:t xml:space="preserve">system01.dbf</w:t>
      </w:r>
      <w:r>
        <w:rPr>
          <w:rFonts w:ascii="맑은 고딕" w:hAnsi="맑은 고딕" w:eastAsia="맑은 고딕"/>
          <w:sz w:val="21"/>
        </w:rPr>
        <w:t xml:space="preserve">처럼 번호가 붙어 있었다. OMF에서 파일 번호를 알려면 </w:t>
      </w:r>
      <w:r>
        <w:rPr>
          <w:rFonts w:ascii="Consolas" w:hAnsi="Consolas" w:eastAsia="맑은 고딕"/>
          <w:sz w:val="21"/>
        </w:rPr>
        <w:t xml:space="preserve">V$DATAFILE</w:t>
      </w:r>
      <w:r>
        <w:rPr>
          <w:rFonts w:ascii="맑은 고딕" w:hAnsi="맑은 고딕" w:eastAsia="맑은 고딕"/>
          <w:sz w:val="21"/>
        </w:rPr>
        <w:t xml:space="preserve">을 조회해야 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select file#, bytes/1024/1024 mb, substr(name,-34) tail from v$datafile order by 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MB TAIL</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        910 atafile/o1_mf_system_1b50qfn7_.dbf</w:t>
            </w:r>
          </w:p>
          <w:p>
            <w:pPr>
              <w:spacing w:after="0" w:before="0"/>
            </w:pPr>
            <w:r>
              <w:rPr>
                <w:rFonts w:ascii="Consolas" w:hAnsi="Consolas" w:eastAsia="Consolas"/>
                <w:color w:val="F2F2F2"/>
                <w:sz w:val="19"/>
              </w:rPr>
              <w:t xml:space="preserve">         3        570 atafile/o1_mf_sysaux_1c50qfn7_.dbf</w:t>
            </w:r>
          </w:p>
          <w:p>
            <w:pPr>
              <w:spacing w:after="0" w:before="0"/>
            </w:pPr>
            <w:r>
              <w:rPr>
                <w:rFonts w:ascii="Consolas" w:hAnsi="Consolas" w:eastAsia="Consolas"/>
                <w:color w:val="F2F2F2"/>
                <w:sz w:val="19"/>
              </w:rPr>
              <w:t xml:space="preserve">         4        345 afile/o1_mf_undotbs1_1d50qfo1_.dbf</w:t>
            </w:r>
          </w:p>
          <w:p>
            <w:pPr>
              <w:spacing w:after="0" w:before="0"/>
            </w:pPr>
            <w:r>
              <w:rPr>
                <w:rFonts w:ascii="Consolas" w:hAnsi="Consolas" w:eastAsia="Consolas"/>
                <w:color w:val="F2F2F2"/>
                <w:sz w:val="19"/>
              </w:rPr>
              <w:t xml:space="preserve">         5        270 atafile/o1_mf_system_1g50qfoa_.dbf</w:t>
            </w:r>
          </w:p>
          <w:p>
            <w:pPr>
              <w:spacing w:after="0" w:before="0"/>
            </w:pPr>
            <w:r>
              <w:rPr>
                <w:rFonts w:ascii="Consolas" w:hAnsi="Consolas" w:eastAsia="Consolas"/>
                <w:color w:val="F2F2F2"/>
                <w:sz w:val="19"/>
              </w:rPr>
              <w:t xml:space="preserve">         6        330 atafile/o1_mf_sysaux_1f50qfo9_.dbf</w:t>
            </w:r>
          </w:p>
          <w:p>
            <w:pPr>
              <w:spacing w:after="0" w:before="0"/>
            </w:pPr>
            <w:r>
              <w:rPr>
                <w:rFonts w:ascii="Consolas" w:hAnsi="Consolas" w:eastAsia="Consolas"/>
                <w:color w:val="F2F2F2"/>
                <w:sz w:val="19"/>
              </w:rPr>
              <w:t xml:space="preserve">         7       8.75 datafile/o1_mf_users_1k50qfor_.dbf</w:t>
            </w:r>
          </w:p>
          <w:p>
            <w:pPr>
              <w:spacing w:after="0" w:before="0"/>
            </w:pPr>
            <w:r>
              <w:rPr>
                <w:rFonts w:ascii="Consolas" w:hAnsi="Consolas" w:eastAsia="Consolas"/>
                <w:color w:val="F2F2F2"/>
                <w:sz w:val="19"/>
              </w:rPr>
              <w:t xml:space="preserve">         8        100 afile/o1_mf_undotbs1_1i50qfop_.dbf</w:t>
            </w:r>
          </w:p>
          <w:p>
            <w:pPr>
              <w:spacing w:after="0" w:before="0"/>
            </w:pPr>
            <w:r>
              <w:rPr>
                <w:rFonts w:ascii="Consolas" w:hAnsi="Consolas" w:eastAsia="Consolas"/>
                <w:color w:val="F2F2F2"/>
                <w:sz w:val="19"/>
              </w:rPr>
              <w:t xml:space="preserve">         9        270 atafile/o1_mf_system_1h50qfop_.dbf</w:t>
            </w:r>
          </w:p>
          <w:p>
            <w:pPr>
              <w:spacing w:after="0" w:before="0"/>
            </w:pPr>
            <w:r>
              <w:rPr>
                <w:rFonts w:ascii="Consolas" w:hAnsi="Consolas" w:eastAsia="Consolas"/>
                <w:color w:val="F2F2F2"/>
                <w:sz w:val="19"/>
              </w:rPr>
              <w:t xml:space="preserve">        10        340 atafile/o1_mf_sysaux_1e50qfo2_.dbf</w:t>
            </w:r>
          </w:p>
          <w:p>
            <w:pPr>
              <w:spacing w:after="0" w:before="0"/>
            </w:pPr>
            <w:r>
              <w:rPr>
                <w:rFonts w:ascii="Consolas" w:hAnsi="Consolas" w:eastAsia="Consolas"/>
                <w:color w:val="F2F2F2"/>
                <w:sz w:val="19"/>
              </w:rPr>
              <w:t xml:space="preserve">        11        100 afile/o1_mf_undotbs1_1j50qfoq_.dbf</w:t>
            </w:r>
          </w:p>
          <w:p>
            <w:pPr>
              <w:spacing w:after="0" w:before="0"/>
            </w:pPr>
            <w:r>
              <w:rPr>
                <w:rFonts w:ascii="Consolas" w:hAnsi="Consolas" w:eastAsia="Consolas"/>
                <w:color w:val="F2F2F2"/>
                <w:sz w:val="19"/>
              </w:rPr>
              <w:t xml:space="preserve">        12          5 datafile/o1_mf_users_1l50qfor_.dbf</w:t>
            </w:r>
          </w:p>
        </w:tc>
      </w:tr>
    </w:tbl>
    <w:p/>
    <w:p>
      <w:r>
        <w:rPr>
          <w:rFonts w:ascii="맑은 고딕" w:hAnsi="맑은 고딕" w:eastAsia="맑은 고딕"/>
          <w:sz w:val="21"/>
        </w:rPr>
        <w:t>파일 번호와 크기는 5장의 결과와 같다. 열한 개, 번호도 1,3,4,5,6,7,8,9,10,11,12로 동일하다. 담긴 내용이 같으니 당연한 결과이며, 달라진 것은 이름과 위치뿐이다.</w:t>
      </w:r>
    </w:p>
    <w:p>
      <w:r>
        <w:rPr>
          <w:rFonts w:ascii="맑은 고딕" w:hAnsi="맑은 고딕" w:eastAsia="맑은 고딕"/>
          <w:sz w:val="21"/>
        </w:rPr>
        <w:t xml:space="preserve">5번과 6번, 8번이 </w:t>
      </w:r>
      <w:r>
        <w:rPr>
          <w:rFonts w:ascii="Consolas" w:hAnsi="Consolas" w:eastAsia="맑은 고딕"/>
          <w:sz w:val="21"/>
        </w:rPr>
        <w:t xml:space="preserve">PDB$SEED</w:t>
      </w:r>
      <w:r>
        <w:rPr>
          <w:rFonts w:ascii="맑은 고딕" w:hAnsi="맑은 고딕" w:eastAsia="맑은 고딕"/>
          <w:sz w:val="21"/>
        </w:rPr>
        <w:t xml:space="preserve">의 GUID 디렉터리 아래에 있고 9~12번이 </w:t>
      </w:r>
      <w:r>
        <w:rPr>
          <w:rFonts w:ascii="Consolas" w:hAnsi="Consolas" w:eastAsia="맑은 고딕"/>
          <w:sz w:val="21"/>
        </w:rPr>
        <w:t xml:space="preserve">CHICAGO_PDB1</w:t>
      </w:r>
      <w:r>
        <w:rPr>
          <w:rFonts w:ascii="맑은 고딕" w:hAnsi="맑은 고딕" w:eastAsia="맑은 고딕"/>
          <w:sz w:val="21"/>
        </w:rPr>
        <w:t xml:space="preserve">의 GUID 디렉터리 아래에 있다. 5장의 </w:t>
      </w:r>
      <w:r>
        <w:rPr>
          <w:rFonts w:ascii="Consolas" w:hAnsi="Consolas" w:eastAsia="맑은 고딕"/>
          <w:sz w:val="21"/>
        </w:rPr>
        <w:t xml:space="preserve">pdbseed/</w:t>
      </w:r>
      <w:r>
        <w:rPr>
          <w:rFonts w:ascii="맑은 고딕" w:hAnsi="맑은 고딕" w:eastAsia="맑은 고딕"/>
          <w:sz w:val="21"/>
        </w:rPr>
        <w:t xml:space="preserve">와 </w:t>
      </w:r>
      <w:r>
        <w:rPr>
          <w:rFonts w:ascii="Consolas" w:hAnsi="Consolas" w:eastAsia="맑은 고딕"/>
          <w:sz w:val="21"/>
        </w:rPr>
        <w:t xml:space="preserve">chicago_pdb1/</w:t>
      </w:r>
      <w:r>
        <w:rPr>
          <w:rFonts w:ascii="맑은 고딕" w:hAnsi="맑은 고딕" w:eastAsia="맑은 고딕"/>
          <w:sz w:val="21"/>
        </w:rPr>
        <w:t xml:space="preserve">에 대응한다.</w:t>
      </w:r>
    </w:p>
    <w:p>
      <w:pPr>
        <w:pStyle w:val="Heading3"/>
      </w:pPr>
      <w:r>
        <w:t>6.6.4  뜻밖의 결과 — 온라인 로그가 두 벌이다</w:t>
      </w:r>
    </w:p>
    <w:p>
      <w:r>
        <w:rPr>
          <w:rFonts w:ascii="맑은 고딕" w:hAnsi="맑은 고딕" w:eastAsia="맑은 고딕"/>
          <w:sz w:val="21"/>
        </w:rPr>
        <w:t>로그 파일을 조회하면 예상보다 많은 행이 나온다.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select group#, type, member from v$logfile order by type, group#;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GROUP# TYPE    MEMBER</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 ONLINE  /u03/app/oracle/oradata/BOSTON/onlinelog/o1_mf_1_o8z3jhxn_.log</w:t>
            </w:r>
          </w:p>
          <w:p>
            <w:pPr>
              <w:spacing w:after="0" w:before="0"/>
            </w:pPr>
            <w:r>
              <w:rPr>
                <w:rFonts w:ascii="Consolas" w:hAnsi="Consolas" w:eastAsia="Consolas"/>
                <w:color w:val="F2F2F2"/>
                <w:sz w:val="19"/>
              </w:rPr>
              <w:t xml:space="preserve">         1 ONLINE  /u03/app/oracle/fast_recovery_area/BOSTON/onlinelog/o1_mf_1_o8z3jj0w_.log</w:t>
            </w:r>
          </w:p>
          <w:p>
            <w:pPr>
              <w:spacing w:after="0" w:before="0"/>
            </w:pPr>
            <w:r>
              <w:rPr>
                <w:rFonts w:ascii="Consolas" w:hAnsi="Consolas" w:eastAsia="Consolas"/>
                <w:color w:val="F2F2F2"/>
                <w:sz w:val="19"/>
              </w:rPr>
              <w:t xml:space="preserve">         2 ONLINE  /u03/app/oracle/fast_recovery_area/BOSTON/onlinelog/o1_mf_2_o8z3jjc8_.log</w:t>
            </w:r>
          </w:p>
          <w:p>
            <w:pPr>
              <w:spacing w:after="0" w:before="0"/>
            </w:pPr>
            <w:r>
              <w:rPr>
                <w:rFonts w:ascii="Consolas" w:hAnsi="Consolas" w:eastAsia="Consolas"/>
                <w:color w:val="F2F2F2"/>
                <w:sz w:val="19"/>
              </w:rPr>
              <w:t xml:space="preserve">         2 ONLINE  /u03/app/oracle/oradata/BOSTON/onlinelog/o1_mf_2_o8z3jj92_.log</w:t>
            </w:r>
          </w:p>
          <w:p>
            <w:pPr>
              <w:spacing w:after="0" w:before="0"/>
            </w:pPr>
            <w:r>
              <w:rPr>
                <w:rFonts w:ascii="Consolas" w:hAnsi="Consolas" w:eastAsia="Consolas"/>
                <w:color w:val="F2F2F2"/>
                <w:sz w:val="19"/>
              </w:rPr>
              <w:t xml:space="preserve">         3 ONLINE  /u03/app/oracle/fast_recovery_area/BOSTON/onlinelog/o1_mf_3_o8z3jlk6_.log</w:t>
            </w:r>
          </w:p>
          <w:p>
            <w:pPr>
              <w:spacing w:after="0" w:before="0"/>
            </w:pPr>
            <w:r>
              <w:rPr>
                <w:rFonts w:ascii="Consolas" w:hAnsi="Consolas" w:eastAsia="Consolas"/>
                <w:color w:val="F2F2F2"/>
                <w:sz w:val="19"/>
              </w:rPr>
              <w:t xml:space="preserve">         3 ONLINE  /u03/app/oracle/oradata/BOSTON/onlinelog/o1_mf_3_o8z3jl7n_.log</w:t>
            </w:r>
          </w:p>
          <w:p>
            <w:pPr>
              <w:spacing w:after="0" w:before="0"/>
            </w:pPr>
            <w:r>
              <w:rPr>
                <w:rFonts w:ascii="Consolas" w:hAnsi="Consolas" w:eastAsia="Consolas"/>
                <w:color w:val="F2F2F2"/>
                <w:sz w:val="19"/>
              </w:rPr>
              <w:t xml:space="preserve">         4 STANDBY /u03/app/oracle/oradata/BOSTON/onlinelog/o1_mf_4_o8z3jv8t_.log</w:t>
            </w:r>
          </w:p>
          <w:p>
            <w:pPr>
              <w:spacing w:after="0" w:before="0"/>
            </w:pPr>
            <w:r>
              <w:rPr>
                <w:rFonts w:ascii="Consolas" w:hAnsi="Consolas" w:eastAsia="Consolas"/>
                <w:color w:val="F2F2F2"/>
                <w:sz w:val="19"/>
              </w:rPr>
              <w:t xml:space="preserve">         4 STANDBY /u03/app/oracle/fast_recovery_area/BOSTON/onlinelog/o1_mf_4_o8z3jvmn_.log</w:t>
            </w:r>
          </w:p>
          <w:p>
            <w:pPr>
              <w:spacing w:after="0" w:before="0"/>
            </w:pPr>
            <w:r>
              <w:rPr>
                <w:rFonts w:ascii="Consolas" w:hAnsi="Consolas" w:eastAsia="Consolas"/>
                <w:color w:val="F2F2F2"/>
                <w:sz w:val="19"/>
              </w:rPr>
              <w:t xml:space="preserve">         5 STANDBY /u03/app/oracle/fast_recovery_area/BOSTON/onlinelog/o1_mf_5_o8z3jxfj_.log</w:t>
            </w:r>
          </w:p>
          <w:p>
            <w:pPr>
              <w:spacing w:after="0" w:before="0"/>
            </w:pPr>
            <w:r>
              <w:rPr>
                <w:rFonts w:ascii="Consolas" w:hAnsi="Consolas" w:eastAsia="Consolas"/>
                <w:color w:val="F2F2F2"/>
                <w:sz w:val="19"/>
              </w:rPr>
              <w:t xml:space="preserve">         5 STANDBY /u03/app/oracle/oradata/BOSTON/onlinelog/o1_mf_5_o8z3jwn7_.log</w:t>
            </w:r>
          </w:p>
          <w:p>
            <w:pPr>
              <w:spacing w:after="0" w:before="0"/>
            </w:pPr>
            <w:r>
              <w:rPr>
                <w:rFonts w:ascii="Consolas" w:hAnsi="Consolas" w:eastAsia="Consolas"/>
                <w:color w:val="F2F2F2"/>
                <w:sz w:val="19"/>
              </w:rPr>
              <w:t xml:space="preserve">         6 STANDBY /u03/app/oracle/fast_recovery_area/BOSTON/onlinelog/o1_mf_6_o8z3jy17_.log</w:t>
            </w:r>
          </w:p>
          <w:p>
            <w:pPr>
              <w:spacing w:after="0" w:before="0"/>
            </w:pPr>
            <w:r>
              <w:rPr>
                <w:rFonts w:ascii="Consolas" w:hAnsi="Consolas" w:eastAsia="Consolas"/>
                <w:color w:val="F2F2F2"/>
                <w:sz w:val="19"/>
              </w:rPr>
              <w:t xml:space="preserve">         6 STANDBY /u03/app/oracle/oradata/BOSTON/onlinelog/o1_mf_6_o8z3jxy9_.log</w:t>
            </w:r>
          </w:p>
          <w:p>
            <w:pPr>
              <w:spacing w:after="0" w:before="0"/>
            </w:pPr>
            <w:r>
              <w:rPr>
                <w:rFonts w:ascii="Consolas" w:hAnsi="Consolas" w:eastAsia="Consolas"/>
                <w:color w:val="F2F2F2"/>
                <w:sz w:val="19"/>
              </w:rPr>
              <w:t xml:space="preserve">         7 STANDBY /u03/app/oracle/fast_recovery_area/BOSTON/onlinelog/o1_mf_7_o8z3k1cp_.log</w:t>
            </w:r>
          </w:p>
          <w:p>
            <w:pPr>
              <w:spacing w:after="0" w:before="0"/>
            </w:pPr>
            <w:r>
              <w:rPr>
                <w:rFonts w:ascii="Consolas" w:hAnsi="Consolas" w:eastAsia="Consolas"/>
                <w:color w:val="F2F2F2"/>
                <w:sz w:val="19"/>
              </w:rPr>
              <w:t xml:space="preserve">         7 STANDBY /u03/app/oracle/oradata/BOSTON/onlinelog/o1_mf_7_o8z3k19h_.log</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14 rows selected.</w:t>
            </w:r>
          </w:p>
        </w:tc>
      </w:tr>
    </w:tbl>
    <w:p/>
    <w:p>
      <w:r>
        <w:rPr>
          <w:rFonts w:ascii="맑은 고딕" w:hAnsi="맑은 고딕" w:eastAsia="맑은 고딕"/>
          <w:b/>
          <w:sz w:val="21"/>
        </w:rPr>
        <w:t xml:space="preserve">14행이다.</w:t>
      </w:r>
      <w:r>
        <w:rPr>
          <w:rFonts w:ascii="맑은 고딕" w:hAnsi="맑은 고딕" w:eastAsia="맑은 고딕"/>
          <w:sz w:val="21"/>
        </w:rPr>
        <w:t xml:space="preserve"> 5장에서는 7행이었다. 그룹 수는 그대로 7개(ONLINE 3 + STANDBY 4)인데 그룹마다 멤버가 두 개씩 생겼다.</w:t>
      </w:r>
    </w:p>
    <w:p>
      <w:r>
        <w:rPr>
          <w:rFonts w:ascii="맑은 고딕" w:hAnsi="맑은 고딕" w:eastAsia="맑은 고딕"/>
          <w:sz w:val="21"/>
        </w:rPr>
        <w:t xml:space="preserve">두 멤버의 위치가 다르다. 하나는 </w:t>
      </w:r>
      <w:r>
        <w:rPr>
          <w:rFonts w:ascii="Consolas" w:hAnsi="Consolas" w:eastAsia="맑은 고딕"/>
          <w:sz w:val="21"/>
        </w:rPr>
        <w:t xml:space="preserve">DB_CREATE_FILE_DEST</w:t>
      </w:r>
      <w:r>
        <w:rPr>
          <w:rFonts w:ascii="맑은 고딕" w:hAnsi="맑은 고딕" w:eastAsia="맑은 고딕"/>
          <w:sz w:val="21"/>
        </w:rPr>
        <w:t xml:space="preserve"> 아래, 다른 하나는 </w:t>
      </w:r>
      <w:r>
        <w:rPr>
          <w:rFonts w:ascii="Consolas" w:hAnsi="Consolas" w:eastAsia="맑은 고딕"/>
          <w:sz w:val="21"/>
        </w:rPr>
        <w:t xml:space="preserve">DB_RECOVERY_FILE_DEST</w:t>
      </w:r>
      <w:r>
        <w:rPr>
          <w:rFonts w:ascii="맑은 고딕" w:hAnsi="맑은 고딕" w:eastAsia="맑은 고딕"/>
          <w:sz w:val="21"/>
        </w:rPr>
        <w:t xml:space="preserve">(FRA) 아래다.</w:t>
      </w:r>
    </w:p>
    <w:p>
      <w:r>
        <w:rPr>
          <w:rFonts w:ascii="맑은 고딕" w:hAnsi="맑은 고딕" w:eastAsia="맑은 고딕"/>
          <w:sz w:val="21"/>
        </w:rPr>
        <w:t xml:space="preserve">이것이 6.2절에서 예고한 규칙의 결과다. </w:t>
      </w:r>
      <w:r>
        <w:rPr>
          <w:rFonts w:ascii="Consolas" w:hAnsi="Consolas" w:eastAsia="맑은 고딕"/>
          <w:sz w:val="21"/>
        </w:rPr>
        <w:t xml:space="preserve">DB_CREATE_ONLINE_LOG_DEST_n</w:t>
      </w:r>
      <w:r>
        <w:rPr>
          <w:rFonts w:ascii="맑은 고딕" w:hAnsi="맑은 고딕" w:eastAsia="맑은 고딕"/>
          <w:sz w:val="21"/>
        </w:rPr>
        <w:t xml:space="preserve">을 지정하지 않았고 </w:t>
      </w:r>
      <w:r>
        <w:rPr>
          <w:rFonts w:ascii="Consolas" w:hAnsi="Consolas" w:eastAsia="맑은 고딕"/>
          <w:sz w:val="21"/>
        </w:rPr>
        <w:t xml:space="preserve">DB_CREATE_FILE_DEST</w:t>
      </w:r>
      <w:r>
        <w:rPr>
          <w:rFonts w:ascii="맑은 고딕" w:hAnsi="맑은 고딕" w:eastAsia="맑은 고딕"/>
          <w:sz w:val="21"/>
        </w:rPr>
        <w:t xml:space="preserve">와 </w:t>
      </w:r>
      <w:r>
        <w:rPr>
          <w:rFonts w:ascii="Consolas" w:hAnsi="Consolas" w:eastAsia="맑은 고딕"/>
          <w:sz w:val="21"/>
        </w:rPr>
        <w:t xml:space="preserve">DB_RECOVERY_FILE_DEST</w:t>
      </w:r>
      <w:r>
        <w:rPr>
          <w:rFonts w:ascii="맑은 고딕" w:hAnsi="맑은 고딕" w:eastAsia="맑은 고딕"/>
          <w:sz w:val="21"/>
        </w:rPr>
        <w:t xml:space="preserve">가 둘 다 설정되어 있으면, 오라클은 온라인 로그를 </w:t>
      </w:r>
      <w:r>
        <w:rPr>
          <w:rFonts w:ascii="맑은 고딕" w:hAnsi="맑은 고딕" w:eastAsia="맑은 고딕"/>
          <w:b/>
          <w:sz w:val="21"/>
        </w:rPr>
        <w:t xml:space="preserve">두 곳에 다중화</w:t>
      </w:r>
      <w:r>
        <w:rPr>
          <w:rFonts w:ascii="맑은 고딕" w:hAnsi="맑은 고딕" w:eastAsia="맑은 고딕"/>
          <w:sz w:val="21"/>
        </w:rPr>
        <w:t xml:space="preserve">한다. 지시하지 않았는데 알아서 이중화해 준 것이다.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이중화는 좋은 일이지만 계산에 넣어야 한다</w:t>
            </w:r>
          </w:p>
          <w:p>
            <w:pPr>
              <w:spacing w:after="20"/>
            </w:pPr>
            <w:r>
              <w:rPr>
                <w:rFonts w:ascii="맑은 고딕" w:hAnsi="맑은 고딕" w:eastAsia="맑은 고딕"/>
                <w:sz w:val="20"/>
              </w:rPr>
              <w:t>로그 멤버가 두 벌이면 디스크 사용량도 두 배다. 실습 환경에서 그룹 7개 × 200MB × 2 = 2.8GB가 로그에만 쓰인다. 5장 구성에서는 1.4GB였다.</w:t>
            </w:r>
          </w:p>
          <w:p>
            <w:pPr>
              <w:spacing w:after="20"/>
            </w:pPr>
            <w:r>
              <w:rPr>
                <w:rFonts w:ascii="맑은 고딕" w:hAnsi="맑은 고딕" w:eastAsia="맑은 고딕"/>
                <w:sz w:val="20"/>
              </w:rPr>
              <w:t>용량 산정을 5장 기준으로 해 두고 OMF로 만들면 예상보다 빨리 찬다. FRA 크기도 마찬가지다. 온라인 로그가 FRA를 차지하므로 아카이브가 쓸 공간이 그만큼 줄어든다.</w:t>
            </w:r>
          </w:p>
          <w:p>
            <w:pPr>
              <w:spacing w:after="20"/>
            </w:pPr>
            <w:r>
              <w:rPr>
                <w:rFonts w:ascii="맑은 고딕" w:hAnsi="맑은 고딕" w:eastAsia="맑은 고딕"/>
                <w:sz w:val="20"/>
              </w:rPr>
              <w:t xml:space="preserve">이중화를 원하지 않으면 </w:t>
            </w:r>
            <w:r>
              <w:rPr>
                <w:rFonts w:ascii="Consolas" w:hAnsi="Consolas" w:eastAsia="맑은 고딕"/>
                <w:sz w:val="20"/>
              </w:rPr>
              <w:t xml:space="preserve">DB_CREATE_ONLINE_LOG_DEST_1</w:t>
            </w:r>
            <w:r>
              <w:rPr>
                <w:rFonts w:ascii="맑은 고딕" w:hAnsi="맑은 고딕" w:eastAsia="맑은 고딕"/>
                <w:sz w:val="20"/>
              </w:rPr>
              <w:t xml:space="preserve">을 명시적으로 하나만 지정한다. 그러면 그 위치에만 만들어진다.</w:t>
            </w:r>
          </w:p>
        </w:tc>
      </w:tr>
    </w:tbl>
    <w:p/>
    <w:p>
      <w:pPr>
        <w:pStyle w:val="Heading2"/>
      </w:pPr>
      <w:r>
        <w:t>6.7  컨트롤 파일 — OMF의 예외</w:t>
      </w:r>
    </w:p>
    <w:p>
      <w:r>
        <w:rPr>
          <w:rFonts w:ascii="맑은 고딕" w:hAnsi="맑은 고딕" w:eastAsia="맑은 고딕"/>
          <w:sz w:val="21"/>
        </w:rPr>
        <w:t>여기까지는 OMF가 기대대로 작동했다. 그런데 컨트롤 파일은 달랐다.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select name from v$controlfile;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/u03/app/oracle/oradata/Chicago/control01.ctl</w:t>
            </w:r>
          </w:p>
          <w:p>
            <w:pPr>
              <w:spacing w:after="0" w:before="0"/>
            </w:pPr>
            <w:r>
              <w:rPr>
                <w:rFonts w:ascii="Consolas" w:hAnsi="Consolas" w:eastAsia="Consolas"/>
                <w:color w:val="F2F2F2"/>
                <w:sz w:val="19"/>
              </w:rPr>
              <w:t>/u03/app/oracle/fast_recovery_area/CHICAGO/control02.ctl</w:t>
            </w:r>
          </w:p>
        </w:tc>
      </w:tr>
    </w:tbl>
    <w:p/>
    <w:p>
      <w:r>
        <w:rPr>
          <w:rFonts w:ascii="Consolas" w:hAnsi="Consolas" w:eastAsia="맑은 고딕"/>
          <w:b/>
          <w:sz w:val="21"/>
        </w:rPr>
        <w:t xml:space="preserve">Chicago</w:t>
      </w:r>
      <w:r>
        <w:rPr>
          <w:rFonts w:ascii="맑은 고딕" w:hAnsi="맑은 고딕" w:eastAsia="맑은 고딕"/>
          <w:b/>
          <w:sz w:val="21"/>
        </w:rPr>
        <w:t xml:space="preserve">와 </w:t>
      </w:r>
      <w:r>
        <w:rPr>
          <w:rFonts w:ascii="Consolas" w:hAnsi="Consolas" w:eastAsia="맑은 고딕"/>
          <w:b/>
          <w:sz w:val="21"/>
        </w:rPr>
        <w:t xml:space="preserve">CHICAGO</w:t>
      </w:r>
      <w:r>
        <w:rPr>
          <w:rFonts w:ascii="맑은 고딕" w:hAnsi="맑은 고딕" w:eastAsia="맑은 고딕"/>
          <w:b/>
          <w:sz w:val="21"/>
        </w:rPr>
        <w:t xml:space="preserve">다.</w:t>
      </w:r>
      <w:r>
        <w:rPr>
          <w:rFonts w:ascii="맑은 고딕" w:hAnsi="맑은 고딕" w:eastAsia="맑은 고딕"/>
          <w:sz w:val="21"/>
        </w:rPr>
        <w:t xml:space="preserve"> Standby인데 Primary 이름의 디렉터리를 쓰고 있다. OMF 이름 규칙(</w:t>
      </w:r>
      <w:r>
        <w:rPr>
          <w:rFonts w:ascii="Consolas" w:hAnsi="Consolas" w:eastAsia="맑은 고딕"/>
          <w:sz w:val="21"/>
        </w:rPr>
        <w:t xml:space="preserve">o1_mf_...</w:t>
      </w:r>
      <w:r>
        <w:rPr>
          <w:rFonts w:ascii="맑은 고딕" w:hAnsi="맑은 고딕" w:eastAsia="맑은 고딕"/>
          <w:sz w:val="21"/>
        </w:rPr>
        <w:t xml:space="preserve">)도 적용되지 않았다.</w:t>
      </w:r>
    </w:p>
    <w:p>
      <w:r>
        <w:rPr>
          <w:rFonts w:ascii="맑은 고딕" w:hAnsi="맑은 고딕" w:eastAsia="맑은 고딕"/>
          <w:sz w:val="21"/>
        </w:rPr>
        <w:t>파일은 실제로 boston 서버에 존재한다.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[oracle@boston-srv ~]$ ls -l /u03/app/oracle/oradata/Chicago/ \</w:t>
            </w:r>
          </w:p>
          <w:p>
            <w:pPr>
              <w:spacing w:after="0" w:before="0"/>
            </w:pPr>
            <w:r>
              <w:rPr>
                <w:rFonts w:ascii="Consolas" w:hAnsi="Consolas" w:eastAsia="Consolas"/>
                <w:color w:val="F2F2F2"/>
                <w:sz w:val="19"/>
              </w:rPr>
              <w:t>&gt;   /u03/app/oracle/fast_recovery_area/CHICAGO/</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/u03/app/oracle/fast_recovery_area/CHICAGO/:</w:t>
            </w:r>
          </w:p>
          <w:p>
            <w:pPr>
              <w:spacing w:after="0" w:before="0"/>
            </w:pPr>
            <w:r>
              <w:rPr>
                <w:rFonts w:ascii="Consolas" w:hAnsi="Consolas" w:eastAsia="Consolas"/>
                <w:color w:val="F2F2F2"/>
                <w:sz w:val="19"/>
              </w:rPr>
              <w:t>-rw-r-----. 1 oracle dba 19021824 Aug 27 10:11 control02.ctl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/u03/app/oracle/oradata/Chicago/:</w:t>
            </w:r>
          </w:p>
          <w:p>
            <w:pPr>
              <w:spacing w:after="0" w:before="0"/>
            </w:pPr>
            <w:r>
              <w:rPr>
                <w:rFonts w:ascii="Consolas" w:hAnsi="Consolas" w:eastAsia="Consolas"/>
                <w:color w:val="F2F2F2"/>
                <w:sz w:val="19"/>
              </w:rPr>
              <w:t>-rw-r-----. 1 oracle dba 19021824 Aug 27 10:11 control01.ctl</w:t>
            </w:r>
          </w:p>
        </w:tc>
      </w:tr>
    </w:tbl>
    <w:p/>
    <w:p>
      <w:r>
        <w:rPr>
          <w:rFonts w:ascii="맑은 고딕" w:hAnsi="맑은 고딕" w:eastAsia="맑은 고딕"/>
          <w:sz w:val="21"/>
        </w:rPr>
        <w:t xml:space="preserve">원인은 파라미터 상속이다. </w:t>
      </w:r>
      <w:r>
        <w:rPr>
          <w:rFonts w:ascii="Consolas" w:hAnsi="Consolas" w:eastAsia="맑은 고딕"/>
          <w:sz w:val="21"/>
        </w:rPr>
        <w:t xml:space="preserve">CONTROL_FILES</w:t>
      </w:r>
      <w:r>
        <w:rPr>
          <w:rFonts w:ascii="맑은 고딕" w:hAnsi="맑은 고딕" w:eastAsia="맑은 고딕"/>
          <w:sz w:val="21"/>
        </w:rPr>
        <w:t xml:space="preserve">는 Primary spfile에 값이 들어 있고, 스크립트가 이 값을 </w:t>
      </w:r>
      <w:r>
        <w:rPr>
          <w:rFonts w:ascii="Consolas" w:hAnsi="Consolas" w:eastAsia="맑은 고딕"/>
          <w:sz w:val="21"/>
        </w:rPr>
        <w:t xml:space="preserve">SET</w:t>
      </w:r>
      <w:r>
        <w:rPr>
          <w:rFonts w:ascii="맑은 고딕" w:hAnsi="맑은 고딕" w:eastAsia="맑은 고딕"/>
          <w:sz w:val="21"/>
        </w:rPr>
        <w:t xml:space="preserve">으로 덮어쓰지 않았다. </w:t>
      </w:r>
      <w:r>
        <w:rPr>
          <w:rFonts w:ascii="Consolas" w:hAnsi="Consolas" w:eastAsia="맑은 고딕"/>
          <w:sz w:val="21"/>
        </w:rPr>
        <w:t xml:space="preserve">PARAMETER_VALUE_CONVERT</w:t>
      </w:r>
      <w:r>
        <w:rPr>
          <w:rFonts w:ascii="맑은 고딕" w:hAnsi="맑은 고딕" w:eastAsia="맑은 고딕"/>
          <w:sz w:val="21"/>
        </w:rPr>
        <w:t xml:space="preserve">도 쓰지 않았으므로 값 안의 </w:t>
      </w:r>
      <w:r>
        <w:rPr>
          <w:rFonts w:ascii="Consolas" w:hAnsi="Consolas" w:eastAsia="맑은 고딕"/>
          <w:sz w:val="21"/>
        </w:rPr>
        <w:t xml:space="preserve">Chicago</w:t>
      </w:r>
      <w:r>
        <w:rPr>
          <w:rFonts w:ascii="맑은 고딕" w:hAnsi="맑은 고딕" w:eastAsia="맑은 고딕"/>
          <w:sz w:val="21"/>
        </w:rPr>
        <w:t xml:space="preserve">라는 문자열도 그대로 남았다. 그 결과 Primary의 경로가 그대로 Standby에 복사됐다.</w:t>
      </w:r>
    </w:p>
    <w:p>
      <w:r>
        <w:rPr>
          <w:rFonts w:ascii="Consolas" w:hAnsi="Consolas" w:eastAsia="맑은 고딕"/>
          <w:sz w:val="21"/>
        </w:rPr>
        <w:t xml:space="preserve">DB_CREATE_FILE_DEST</w:t>
      </w:r>
      <w:r>
        <w:rPr>
          <w:rFonts w:ascii="맑은 고딕" w:hAnsi="맑은 고딕" w:eastAsia="맑은 고딕"/>
          <w:sz w:val="21"/>
        </w:rPr>
        <w:t xml:space="preserve">가 있는데 왜 OMF가 이기지 못하는가. </w:t>
      </w:r>
      <w:r>
        <w:rPr>
          <w:rFonts w:ascii="Consolas" w:hAnsi="Consolas" w:eastAsia="맑은 고딕"/>
          <w:b/>
          <w:sz w:val="21"/>
        </w:rPr>
        <w:t xml:space="preserve">CONTROL_FILES</w:t>
      </w:r>
      <w:r>
        <w:rPr>
          <w:rFonts w:ascii="맑은 고딕" w:hAnsi="맑은 고딕" w:eastAsia="맑은 고딕"/>
          <w:b/>
          <w:sz w:val="21"/>
        </w:rPr>
        <w:t xml:space="preserve">에 값이 있으면 그것이 우선하기 때문이다.</w:t>
      </w:r>
      <w:r>
        <w:rPr>
          <w:rFonts w:ascii="맑은 고딕" w:hAnsi="맑은 고딕" w:eastAsia="맑은 고딕"/>
          <w:sz w:val="21"/>
        </w:rPr>
        <w:t xml:space="preserve"> OMF가 컨트롤 파일 이름을 정하는 것은 </w:t>
      </w:r>
      <w:r>
        <w:rPr>
          <w:rFonts w:ascii="Consolas" w:hAnsi="Consolas" w:eastAsia="맑은 고딕"/>
          <w:sz w:val="21"/>
        </w:rPr>
        <w:t xml:space="preserve">CONTROL_FILES</w:t>
      </w:r>
      <w:r>
        <w:rPr>
          <w:rFonts w:ascii="맑은 고딕" w:hAnsi="맑은 고딕" w:eastAsia="맑은 고딕"/>
          <w:sz w:val="21"/>
        </w:rPr>
        <w:t xml:space="preserve">가 </w:t>
      </w:r>
      <w:r>
        <w:rPr>
          <w:rFonts w:ascii="맑은 고딕" w:hAnsi="맑은 고딕" w:eastAsia="맑은 고딕"/>
          <w:b/>
          <w:sz w:val="21"/>
        </w:rPr>
        <w:t xml:space="preserve">비어 있을 때</w:t>
      </w:r>
      <w:r>
        <w:rPr>
          <w:rFonts w:ascii="맑은 고딕" w:hAnsi="맑은 고딕" w:eastAsia="맑은 고딕"/>
          <w:sz w:val="21"/>
        </w:rPr>
        <w:t xml:space="preserve">뿐이다. 상속으로 값이 들어와 버렸으니 OMF가 개입할 여지가 없다.</w:t>
      </w:r>
    </w:p>
    <w:p>
      <w:r>
        <w:rPr>
          <w:rFonts w:ascii="맑은 고딕" w:hAnsi="맑은 고딕" w:eastAsia="맑은 고딕"/>
          <w:sz w:val="21"/>
        </w:rPr>
        <w:t xml:space="preserve">5장 스크립트에는 </w:t>
      </w:r>
      <w:r>
        <w:rPr>
          <w:rFonts w:ascii="Consolas" w:hAnsi="Consolas" w:eastAsia="맑은 고딕"/>
          <w:sz w:val="21"/>
        </w:rPr>
        <w:t xml:space="preserve">set control_files = '.../Boston/controlfile/control_standby01.ctl'</w:t>
      </w:r>
      <w:r>
        <w:rPr>
          <w:rFonts w:ascii="맑은 고딕" w:hAnsi="맑은 고딕" w:eastAsia="맑은 고딕"/>
          <w:sz w:val="21"/>
        </w:rPr>
        <w:t xml:space="preserve">이 있었다. 그래서 이 문제가 없었다. OMF 편 가이드가 이 줄을 지우면서 대체 수단을 마련하지 않은 것이 결함이다.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왜 그냥 두면 안 되는가</w:t>
            </w:r>
          </w:p>
          <w:p>
            <w:pPr>
              <w:spacing w:after="20"/>
            </w:pPr>
            <w:r>
              <w:rPr>
                <w:rFonts w:ascii="맑은 고딕" w:hAnsi="맑은 고딕" w:eastAsia="맑은 고딕"/>
                <w:sz w:val="20"/>
              </w:rPr>
              <w:t>동작에는 지장이 없다. 파일은 boston에 있고 정상적으로 읽고 쓴다. 그러나 세 가지 문제가 남는다.</w:t>
            </w:r>
          </w:p>
          <w:p>
            <w:pPr>
              <w:spacing w:after="20"/>
            </w:pPr>
            <w:r>
              <w:rPr>
                <w:rFonts w:ascii="맑은 고딕" w:hAnsi="맑은 고딕" w:eastAsia="맑은 고딕"/>
                <w:b/>
                <w:sz w:val="20"/>
              </w:rPr>
              <w:t xml:space="preserve">첫째, 오해를 부른다.</w:t>
            </w:r>
            <w:r>
              <w:rPr>
                <w:rFonts w:ascii="맑은 고딕" w:hAnsi="맑은 고딕" w:eastAsia="맑은 고딕"/>
                <w:sz w:val="20"/>
              </w:rPr>
              <w:t xml:space="preserve"> Standby 서버에서 </w:t>
            </w:r>
            <w:r>
              <w:rPr>
                <w:rFonts w:ascii="Consolas" w:hAnsi="Consolas" w:eastAsia="맑은 고딕"/>
                <w:sz w:val="20"/>
              </w:rPr>
              <w:t xml:space="preserve">Chicago</w:t>
            </w:r>
            <w:r>
              <w:rPr>
                <w:rFonts w:ascii="맑은 고딕" w:hAnsi="맑은 고딕" w:eastAsia="맑은 고딕"/>
                <w:sz w:val="20"/>
              </w:rPr>
              <w:t xml:space="preserve"> 디렉터리를 발견한 운영자가 "Primary 파일이 왜 여기 있지?" 하고 지울 수 있다. 컨트롤 파일이 사라지면 Standby는 마운트되지 않는다.</w:t>
            </w:r>
          </w:p>
          <w:p>
            <w:pPr>
              <w:spacing w:after="20"/>
            </w:pPr>
            <w:r>
              <w:rPr>
                <w:rFonts w:ascii="맑은 고딕" w:hAnsi="맑은 고딕" w:eastAsia="맑은 고딕"/>
                <w:b/>
                <w:sz w:val="20"/>
              </w:rPr>
              <w:t xml:space="preserve">둘째, 정리가 어긋난다.</w:t>
            </w:r>
            <w:r>
              <w:rPr>
                <w:rFonts w:ascii="맑은 고딕" w:hAnsi="맑은 고딕" w:eastAsia="맑은 고딕"/>
                <w:sz w:val="20"/>
              </w:rPr>
              <w:t xml:space="preserve"> 나중에 이 Standby를 폐기할 때 </w:t>
            </w:r>
            <w:r>
              <w:rPr>
                <w:rFonts w:ascii="Consolas" w:hAnsi="Consolas" w:eastAsia="맑은 고딕"/>
                <w:sz w:val="20"/>
              </w:rPr>
              <w:t xml:space="preserve">BOSTON</w:t>
            </w:r>
            <w:r>
              <w:rPr>
                <w:rFonts w:ascii="맑은 고딕" w:hAnsi="맑은 고딕" w:eastAsia="맑은 고딕"/>
                <w:sz w:val="20"/>
              </w:rPr>
              <w:t xml:space="preserve"> 디렉터리만 지우면 컨트롤 파일이 남는다. 반대로 </w:t>
            </w:r>
            <w:r>
              <w:rPr>
                <w:rFonts w:ascii="Consolas" w:hAnsi="Consolas" w:eastAsia="맑은 고딕"/>
                <w:sz w:val="20"/>
              </w:rPr>
              <w:t xml:space="preserve">Chicago</w:t>
            </w:r>
            <w:r>
              <w:rPr>
                <w:rFonts w:ascii="맑은 고딕" w:hAnsi="맑은 고딕" w:eastAsia="맑은 고딕"/>
                <w:sz w:val="20"/>
              </w:rPr>
              <w:t xml:space="preserve"> 디렉터리를 Primary 잔재로 오인해 지우면 살아 있는 Standby가 깨진다.</w:t>
            </w:r>
          </w:p>
          <w:p>
            <w:pPr>
              <w:spacing w:after="20"/>
            </w:pPr>
            <w:r>
              <w:rPr>
                <w:rFonts w:ascii="맑은 고딕" w:hAnsi="맑은 고딕" w:eastAsia="맑은 고딕"/>
                <w:b/>
                <w:sz w:val="20"/>
              </w:rPr>
              <w:t xml:space="preserve">셋째, 일관성이 깨진다.</w:t>
            </w:r>
            <w:r>
              <w:rPr>
                <w:rFonts w:ascii="맑은 고딕" w:hAnsi="맑은 고딕" w:eastAsia="맑은 고딕"/>
                <w:sz w:val="20"/>
              </w:rPr>
              <w:t xml:space="preserve"> OMF를 쓰기로 했으면 모든 파일이 OMF 규칙을 따르는 것이 관리 비용을 줄이는 길이다. 하나만 예외이면 그 예외를 계속 기억해야 한다.</w:t>
            </w:r>
          </w:p>
        </w:tc>
      </w:tr>
    </w:tbl>
    <w:p/>
    <w:p>
      <w:pPr>
        <w:pStyle w:val="Heading3"/>
      </w:pPr>
      <w:r>
        <w:t>6.7.1  바로잡는 절차</w:t>
      </w:r>
    </w:p>
    <w:p>
      <w:r>
        <w:rPr>
          <w:rFonts w:ascii="맑은 고딕" w:hAnsi="맑은 고딕" w:eastAsia="맑은 고딕"/>
          <w:sz w:val="21"/>
        </w:rPr>
        <w:t xml:space="preserve">상속된 </w:t>
      </w:r>
      <w:r>
        <w:rPr>
          <w:rFonts w:ascii="Consolas" w:hAnsi="Consolas" w:eastAsia="맑은 고딕"/>
          <w:sz w:val="21"/>
        </w:rPr>
        <w:t xml:space="preserve">CONTROL_FILES</w:t>
      </w:r>
      <w:r>
        <w:rPr>
          <w:rFonts w:ascii="맑은 고딕" w:hAnsi="맑은 고딕" w:eastAsia="맑은 고딕"/>
          <w:sz w:val="21"/>
        </w:rPr>
        <w:t xml:space="preserve">를 Standby 경로로 옮긴다. 컨트롤 파일은 데이터베이스가 열려 있는 동안 옮길 수 없으므로 재기동이 필요하다.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[oracle@boston-srv ~]$ mkdir -p /u03/app/oracle/oradata/BOSTON/controlfile</w:t>
            </w:r>
          </w:p>
          <w:p>
            <w:pPr>
              <w:spacing w:after="0" w:before="0"/>
            </w:pPr>
            <w:r>
              <w:rPr>
                <w:rFonts w:ascii="Consolas" w:hAnsi="Consolas" w:eastAsia="Consolas"/>
                <w:color w:val="F2F2F2"/>
                <w:sz w:val="19"/>
              </w:rPr>
              <w:t>[oracle@boston-srv ~]$ mkdir -p /u03/app/oracle/fast_recovery_area/BOSTON/controlfile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alter system set control_files=</w:t>
            </w:r>
          </w:p>
          <w:p>
            <w:pPr>
              <w:spacing w:after="0" w:before="0"/>
            </w:pPr>
            <w:r>
              <w:rPr>
                <w:rFonts w:ascii="Consolas" w:hAnsi="Consolas" w:eastAsia="Consolas"/>
                <w:color w:val="F2F2F2"/>
                <w:sz w:val="19"/>
              </w:rPr>
              <w:t xml:space="preserve">  2    '/u03/app/oracle/oradata/BOSTON/controlfile/control01.ctl',</w:t>
            </w:r>
          </w:p>
          <w:p>
            <w:pPr>
              <w:spacing w:after="0" w:before="0"/>
            </w:pPr>
            <w:r>
              <w:rPr>
                <w:rFonts w:ascii="Consolas" w:hAnsi="Consolas" w:eastAsia="Consolas"/>
                <w:color w:val="F2F2F2"/>
                <w:sz w:val="19"/>
              </w:rPr>
              <w:t xml:space="preserve">  3    '/u03/app/oracle/fast_recovery_area/BOSTON/controlfile/control02.ctl'</w:t>
            </w:r>
          </w:p>
          <w:p>
            <w:pPr>
              <w:spacing w:after="0" w:before="0"/>
            </w:pPr>
            <w:r>
              <w:rPr>
                <w:rFonts w:ascii="Consolas" w:hAnsi="Consolas" w:eastAsia="Consolas"/>
                <w:color w:val="F2F2F2"/>
                <w:sz w:val="19"/>
              </w:rPr>
              <w:t xml:space="preserve">  4    scope=spfile;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System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alter database recover managed standby database cancel;</w:t>
            </w:r>
          </w:p>
          <w:p>
            <w:pPr>
              <w:spacing w:after="0" w:before="0"/>
            </w:pPr>
            <w:r>
              <w:rPr>
                <w:rFonts w:ascii="Consolas" w:hAnsi="Consolas" w:eastAsia="Consolas"/>
                <w:color w:val="F2F2F2"/>
                <w:sz w:val="19"/>
              </w:rPr>
              <w:t>SYS@boston&gt; shutdown immediate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[oracle@boston-srv ~]$ mv /u03/app/oracle/oradata/Chicago/control01.ctl \</w:t>
            </w:r>
          </w:p>
          <w:p>
            <w:pPr>
              <w:spacing w:after="0" w:before="0"/>
            </w:pPr>
            <w:r>
              <w:rPr>
                <w:rFonts w:ascii="Consolas" w:hAnsi="Consolas" w:eastAsia="Consolas"/>
                <w:color w:val="F2F2F2"/>
                <w:sz w:val="19"/>
              </w:rPr>
              <w:t>&gt;   /u03/app/oracle/oradata/BOSTON/controlfile/control01.ctl</w:t>
            </w:r>
          </w:p>
          <w:p>
            <w:pPr>
              <w:spacing w:after="0" w:before="0"/>
            </w:pPr>
            <w:r>
              <w:rPr>
                <w:rFonts w:ascii="Consolas" w:hAnsi="Consolas" w:eastAsia="Consolas"/>
                <w:color w:val="F2F2F2"/>
                <w:sz w:val="19"/>
              </w:rPr>
              <w:t>[oracle@boston-srv ~]$ mv /u03/app/oracle/fast_recovery_area/CHICAGO/control02.ctl \</w:t>
            </w:r>
          </w:p>
          <w:p>
            <w:pPr>
              <w:spacing w:after="0" w:before="0"/>
            </w:pPr>
            <w:r>
              <w:rPr>
                <w:rFonts w:ascii="Consolas" w:hAnsi="Consolas" w:eastAsia="Consolas"/>
                <w:color w:val="F2F2F2"/>
                <w:sz w:val="19"/>
              </w:rPr>
              <w:t>&gt;   /u03/app/oracle/fast_recovery_area/BOSTON/controlfile/control02.ctl</w:t>
            </w:r>
          </w:p>
          <w:p>
            <w:pPr>
              <w:spacing w:after="0" w:before="0"/>
            </w:pPr>
            <w:r>
              <w:rPr>
                <w:rFonts w:ascii="Consolas" w:hAnsi="Consolas" w:eastAsia="Consolas"/>
                <w:color w:val="F2F2F2"/>
                <w:sz w:val="19"/>
              </w:rPr>
              <w:t>[oracle@boston-srv ~]$ rmdir /u03/app/oracle/oradata/Chicago \</w:t>
            </w:r>
          </w:p>
          <w:p>
            <w:pPr>
              <w:spacing w:after="0" w:before="0"/>
            </w:pPr>
            <w:r>
              <w:rPr>
                <w:rFonts w:ascii="Consolas" w:hAnsi="Consolas" w:eastAsia="Consolas"/>
                <w:color w:val="F2F2F2"/>
                <w:sz w:val="19"/>
              </w:rPr>
              <w:t>&gt;   /u03/app/oracle/fast_recovery_area/CHICAGO</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startup mount</w:t>
            </w:r>
          </w:p>
          <w:p>
            <w:pPr>
              <w:spacing w:after="0" w:before="0"/>
            </w:pPr>
            <w:r>
              <w:rPr>
                <w:rFonts w:ascii="Consolas" w:hAnsi="Consolas" w:eastAsia="Consolas"/>
                <w:color w:val="F2F2F2"/>
                <w:sz w:val="19"/>
              </w:rPr>
              <w:t>SYS@boston&gt; alter database open read only;</w:t>
            </w:r>
          </w:p>
          <w:p>
            <w:pPr>
              <w:spacing w:after="0" w:before="0"/>
            </w:pPr>
            <w:r>
              <w:rPr>
                <w:rFonts w:ascii="Consolas" w:hAnsi="Consolas" w:eastAsia="Consolas"/>
                <w:color w:val="F2F2F2"/>
                <w:sz w:val="19"/>
              </w:rPr>
              <w:t>SYS@boston&gt; alter pluggable database chicago_pdb1 open read only;</w:t>
            </w:r>
          </w:p>
          <w:p>
            <w:pPr>
              <w:spacing w:after="0" w:before="0"/>
            </w:pPr>
            <w:r>
              <w:rPr>
                <w:rFonts w:ascii="Consolas" w:hAnsi="Consolas" w:eastAsia="Consolas"/>
                <w:color w:val="F2F2F2"/>
                <w:sz w:val="19"/>
              </w:rPr>
              <w:t>SYS@boston&gt; alter database recover managed standby database</w:t>
            </w:r>
          </w:p>
          <w:p>
            <w:pPr>
              <w:spacing w:after="0" w:before="0"/>
            </w:pPr>
            <w:r>
              <w:rPr>
                <w:rFonts w:ascii="Consolas" w:hAnsi="Consolas" w:eastAsia="Consolas"/>
                <w:color w:val="F2F2F2"/>
                <w:sz w:val="19"/>
              </w:rPr>
              <w:t xml:space="preserve">  2            using current logfile disconnect from session;</w:t>
            </w:r>
          </w:p>
        </w:tc>
      </w:tr>
    </w:tbl>
    <w:p/>
    <w:p>
      <w:r>
        <w:rPr>
          <w:rFonts w:ascii="맑은 고딕" w:hAnsi="맑은 고딕" w:eastAsia="맑은 고딕"/>
          <w:sz w:val="21"/>
        </w:rPr>
        <w:t xml:space="preserve">순서가 중요하다. </w:t>
      </w:r>
      <w:r>
        <w:rPr>
          <w:rFonts w:ascii="Consolas" w:hAnsi="Consolas" w:eastAsia="맑은 고딕"/>
          <w:sz w:val="21"/>
        </w:rPr>
        <w:t xml:space="preserve">SCOPE=SPFILE</w:t>
      </w:r>
      <w:r>
        <w:rPr>
          <w:rFonts w:ascii="맑은 고딕" w:hAnsi="맑은 고딕" w:eastAsia="맑은 고딕"/>
          <w:sz w:val="21"/>
        </w:rPr>
        <w:t xml:space="preserve">로 파라미터를 먼저 바꾸고, 내린 뒤에 파일을 옮기고, 그 다음 기동한다. 파일을 먼저 옮기면 파라미터가 옛 경로를 가리키므로 종료조차 매끄럽지 않다.</w:t>
      </w:r>
    </w:p>
    <w:p>
      <w:r>
        <w:rPr>
          <w:rFonts w:ascii="맑은 고딕" w:hAnsi="맑은 고딕" w:eastAsia="맑은 고딕"/>
          <w:sz w:val="21"/>
        </w:rPr>
        <w:t>결과를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select name from v$controlfile;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/u03/app/oracle/oradata/BOSTON/controlfile/control01.ctl</w:t>
            </w:r>
          </w:p>
          <w:p>
            <w:pPr>
              <w:spacing w:after="0" w:before="0"/>
            </w:pPr>
            <w:r>
              <w:rPr>
                <w:rFonts w:ascii="Consolas" w:hAnsi="Consolas" w:eastAsia="Consolas"/>
                <w:color w:val="F2F2F2"/>
                <w:sz w:val="19"/>
              </w:rPr>
              <w:t>/u03/app/oracle/fast_recovery_area/BOSTON/controlfile/control02.ctl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select dbid, name, db_unique_name, database_role, open_mode,</w:t>
            </w:r>
          </w:p>
          <w:p>
            <w:pPr>
              <w:spacing w:after="0" w:before="0"/>
            </w:pPr>
            <w:r>
              <w:rPr>
                <w:rFonts w:ascii="Consolas" w:hAnsi="Consolas" w:eastAsia="Consolas"/>
                <w:color w:val="F2F2F2"/>
                <w:sz w:val="19"/>
              </w:rPr>
              <w:t xml:space="preserve">  2                controlfile_type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DBID NAME       DB_UNIQUE_NAME   DATABASE_ROLE    OPEN_MODE            CONTROLFILE_TYPE</w:t>
            </w:r>
          </w:p>
          <w:p>
            <w:pPr>
              <w:spacing w:after="0" w:before="0"/>
            </w:pPr>
            <w:r>
              <w:rPr>
                <w:rFonts w:ascii="Consolas" w:hAnsi="Consolas" w:eastAsia="Consolas"/>
                <w:color w:val="F2F2F2"/>
                <w:sz w:val="19"/>
              </w:rPr>
              <w:t>---------- ---------- ---------------- ---------------- -------------------- ----------------</w:t>
            </w:r>
          </w:p>
          <w:p>
            <w:pPr>
              <w:spacing w:after="0" w:before="0"/>
            </w:pPr>
            <w:r>
              <w:rPr>
                <w:rFonts w:ascii="Consolas" w:hAnsi="Consolas" w:eastAsia="Consolas"/>
                <w:color w:val="F2F2F2"/>
                <w:sz w:val="19"/>
              </w:rPr>
              <w:t>1852041610 CHICAGO    boston           PHYSICAL STANDBY READ ONLY WITH APPLY STANDBY</w:t>
            </w:r>
          </w:p>
        </w:tc>
      </w:tr>
    </w:tbl>
    <w:p/>
    <w:p>
      <w:r>
        <w:rPr>
          <w:rFonts w:ascii="맑은 고딕" w:hAnsi="맑은 고딕" w:eastAsia="맑은 고딕"/>
          <w:sz w:val="21"/>
        </w:rPr>
        <w:t xml:space="preserve">경로가 </w:t>
      </w:r>
      <w:r>
        <w:rPr>
          <w:rFonts w:ascii="Consolas" w:hAnsi="Consolas" w:eastAsia="맑은 고딕"/>
          <w:sz w:val="21"/>
        </w:rPr>
        <w:t xml:space="preserve">BOSTON</w:t>
      </w:r>
      <w:r>
        <w:rPr>
          <w:rFonts w:ascii="맑은 고딕" w:hAnsi="맑은 고딕" w:eastAsia="맑은 고딕"/>
          <w:sz w:val="21"/>
        </w:rPr>
        <w:t xml:space="preserve">으로 바뀌었고 Standby는 정상 동작한다. 이후 디렉터리 트리에 </w:t>
      </w:r>
      <w:r>
        <w:rPr>
          <w:rFonts w:ascii="Consolas" w:hAnsi="Consolas" w:eastAsia="맑은 고딕"/>
          <w:sz w:val="21"/>
        </w:rPr>
        <w:t xml:space="preserve">controlfile</w:t>
      </w:r>
      <w:r>
        <w:rPr>
          <w:rFonts w:ascii="맑은 고딕" w:hAnsi="맑은 고딕" w:eastAsia="맑은 고딕"/>
          <w:sz w:val="21"/>
        </w:rPr>
        <w:t xml:space="preserve">이 하나 늘어난다.</w:t>
      </w:r>
    </w:p>
    <w:p>
      <w:r>
        <w:rPr>
          <w:rFonts w:ascii="맑은 고딕" w:hAnsi="맑은 고딕" w:eastAsia="맑은 고딕"/>
          <w:sz w:val="21"/>
        </w:rPr>
        <w:t>근본적인 해법은 스크립트를 고치는 것이다. OMF 방식 스크립트에 다음 한 줄을 추가한다.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    set control_files =</w:t>
            </w:r>
          </w:p>
          <w:p>
            <w:pPr>
              <w:spacing w:after="0" w:before="0"/>
            </w:pPr>
            <w:r>
              <w:rPr>
                <w:rFonts w:ascii="Consolas" w:hAnsi="Consolas" w:eastAsia="Consolas"/>
                <w:color w:val="F2F2F2"/>
                <w:sz w:val="19"/>
              </w:rPr>
              <w:t xml:space="preserve">      '/u03/app/oracle/oradata/BOSTON/controlfile/control01.ctl',</w:t>
            </w:r>
          </w:p>
          <w:p>
            <w:pPr>
              <w:spacing w:after="0" w:before="0"/>
            </w:pPr>
            <w:r>
              <w:rPr>
                <w:rFonts w:ascii="Consolas" w:hAnsi="Consolas" w:eastAsia="Consolas"/>
                <w:color w:val="F2F2F2"/>
                <w:sz w:val="19"/>
              </w:rPr>
              <w:t xml:space="preserve">      '/u03/app/oracle/fast_recovery_area/BOSTON/controlfile/control02.ctl'</w:t>
            </w:r>
          </w:p>
        </w:tc>
      </w:tr>
    </w:tbl>
    <w:p/>
    <w:p>
      <w:r>
        <w:rPr>
          <w:rFonts w:ascii="맑은 고딕" w:hAnsi="맑은 고딕" w:eastAsia="맑은 고딕"/>
          <w:sz w:val="21"/>
        </w:rPr>
        <w:t>이 경우 컨트롤 파일만 OMF 이름 규칙을 따르지 않게 되지만, 위치는 일관되게 유지된다. 컨트롤 파일은 개수가 적고 이름이 바뀔 일이 없으므로 실무에서 받아들일 만한 절충이다.</w:t>
      </w:r>
    </w:p>
    <w:p>
      <w:pPr>
        <w:pStyle w:val="Heading2"/>
      </w:pPr>
      <w:r>
        <w:t>6.8  가이드 후속 단계 검증</w:t>
      </w:r>
    </w:p>
    <w:p>
      <w:r>
        <w:rPr>
          <w:rFonts w:ascii="맑은 고딕" w:hAnsi="맑은 고딕" w:eastAsia="맑은 고딕"/>
          <w:sz w:val="21"/>
        </w:rPr>
        <w:t>설치 가이드는 복제 후 다음 단계를 지시한다.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alter database open;</w:t>
            </w:r>
          </w:p>
          <w:p>
            <w:pPr>
              <w:spacing w:after="0" w:before="0"/>
            </w:pPr>
            <w:r>
              <w:rPr>
                <w:rFonts w:ascii="Consolas" w:hAnsi="Consolas" w:eastAsia="Consolas"/>
                <w:color w:val="F2F2F2"/>
                <w:sz w:val="19"/>
              </w:rPr>
              <w:t>SYS@boston&gt; create spfile from pfile = '$ORACLE_HOME/dbs/initboston.ora';</w:t>
            </w:r>
          </w:p>
          <w:p>
            <w:pPr>
              <w:spacing w:after="0" w:before="0"/>
            </w:pPr>
            <w:r>
              <w:rPr>
                <w:rFonts w:ascii="Consolas" w:hAnsi="Consolas" w:eastAsia="Consolas"/>
                <w:color w:val="F2F2F2"/>
                <w:sz w:val="19"/>
              </w:rPr>
              <w:t>SYS@boston&gt; shutdown immediate</w:t>
            </w:r>
          </w:p>
          <w:p>
            <w:pPr>
              <w:spacing w:after="0" w:before="0"/>
            </w:pPr>
            <w:r>
              <w:rPr>
                <w:rFonts w:ascii="Consolas" w:hAnsi="Consolas" w:eastAsia="Consolas"/>
                <w:color w:val="F2F2F2"/>
                <w:sz w:val="19"/>
              </w:rPr>
              <w:t>SYS@boston&gt; startup</w:t>
            </w:r>
          </w:p>
        </w:tc>
      </w:tr>
    </w:tbl>
    <w:p/>
    <w:p>
      <w:r>
        <w:rPr>
          <w:rFonts w:ascii="맑은 고딕" w:hAnsi="맑은 고딕" w:eastAsia="맑은 고딕"/>
          <w:sz w:val="21"/>
        </w:rPr>
        <w:t>두 번째 줄을 그대로 실행하면 다음과 같다.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create spfile from pfile='/u01/app/oracle/product/19.3.0/dbhome_1/dbs/initboston.ora';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create spfile from pfile='/u01/app/oracle/product/19.3.0/dbhome_1/dbs/initboston.ora'</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ORA-32002: cannot create SPFILE already being used by the instance</w:t>
            </w:r>
          </w:p>
        </w:tc>
      </w:tr>
    </w:tbl>
    <w:p/>
    <w:p>
      <w:r>
        <w:rPr>
          <w:rFonts w:ascii="맑은 고딕" w:hAnsi="맑은 고딕" w:eastAsia="맑은 고딕"/>
          <w:sz w:val="21"/>
        </w:rPr>
        <w:t xml:space="preserve">5장에서 만난 것과 같은 오류다. 5장 가이드는 </w:t>
      </w:r>
      <w:r>
        <w:rPr>
          <w:rFonts w:ascii="Consolas" w:hAnsi="Consolas" w:eastAsia="맑은 고딕"/>
          <w:sz w:val="21"/>
        </w:rPr>
        <w:t xml:space="preserve">CREATE SPFILE FROM MEMORY</w:t>
      </w:r>
      <w:r>
        <w:rPr>
          <w:rFonts w:ascii="맑은 고딕" w:hAnsi="맑은 고딕" w:eastAsia="맑은 고딕"/>
          <w:sz w:val="21"/>
        </w:rPr>
        <w:t xml:space="preserve">였고 이번은 </w:t>
      </w:r>
      <w:r>
        <w:rPr>
          <w:rFonts w:ascii="Consolas" w:hAnsi="Consolas" w:eastAsia="맑은 고딕"/>
          <w:sz w:val="21"/>
        </w:rPr>
        <w:t xml:space="preserve">FROM PFILE</w:t>
      </w:r>
      <w:r>
        <w:rPr>
          <w:rFonts w:ascii="맑은 고딕" w:hAnsi="맑은 고딕" w:eastAsia="맑은 고딕"/>
          <w:sz w:val="21"/>
        </w:rPr>
        <w:t xml:space="preserve">이지만 결과는 동일하다. 이미 spfile로 돌고 있기 때문이다.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select name, value from v$parameter where name='spfile';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VALUE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spfile     /u01/app/oracle/product/19.3.0/dbhome_1/dbs/spfileboston.ora</w:t>
            </w:r>
          </w:p>
        </w:tc>
      </w:tr>
    </w:tbl>
    <w:p/>
    <w:p>
      <w:r>
        <w:rPr>
          <w:rFonts w:ascii="맑은 고딕" w:hAnsi="맑은 고딕" w:eastAsia="맑은 고딕"/>
          <w:sz w:val="21"/>
        </w:rPr>
        <w:t xml:space="preserve">그런데 이번 것은 5장보다 위험하다. </w:t>
      </w:r>
      <w:r>
        <w:rPr>
          <w:rFonts w:ascii="맑은 고딕" w:hAnsi="맑은 고딕" w:eastAsia="맑은 고딕"/>
          <w:b/>
          <w:sz w:val="21"/>
        </w:rPr>
        <w:t xml:space="preserve">만약 이 명령이 성공했다면 어떻게 되는가.</w:t>
      </w:r>
    </w:p>
    <w:p>
      <w:r>
        <w:rPr>
          <w:rFonts w:ascii="맑은 고딕" w:hAnsi="맑은 고딕" w:eastAsia="맑은 고딕"/>
          <w:sz w:val="21"/>
        </w:rPr>
        <w:t xml:space="preserve">대상 pfile은 세 줄짜리다. 그것으로 spfile을 만들면 </w:t>
      </w:r>
      <w:r>
        <w:rPr>
          <w:rFonts w:ascii="Consolas" w:hAnsi="Consolas" w:eastAsia="맑은 고딕"/>
          <w:sz w:val="21"/>
        </w:rPr>
        <w:t xml:space="preserve">db_unique_name</w:t>
      </w:r>
      <w:r>
        <w:rPr>
          <w:rFonts w:ascii="맑은 고딕" w:hAnsi="맑은 고딕" w:eastAsia="맑은 고딕"/>
          <w:sz w:val="21"/>
        </w:rPr>
        <w:t xml:space="preserve">, </w:t>
      </w:r>
      <w:r>
        <w:rPr>
          <w:rFonts w:ascii="Consolas" w:hAnsi="Consolas" w:eastAsia="맑은 고딕"/>
          <w:sz w:val="21"/>
        </w:rPr>
        <w:t xml:space="preserve">fal_server</w:t>
      </w:r>
      <w:r>
        <w:rPr>
          <w:rFonts w:ascii="맑은 고딕" w:hAnsi="맑은 고딕" w:eastAsia="맑은 고딕"/>
          <w:sz w:val="21"/>
        </w:rPr>
        <w:t xml:space="preserve">, </w:t>
      </w:r>
      <w:r>
        <w:rPr>
          <w:rFonts w:ascii="Consolas" w:hAnsi="Consolas" w:eastAsia="맑은 고딕"/>
          <w:sz w:val="21"/>
        </w:rPr>
        <w:t xml:space="preserve">log_archive_config</w:t>
      </w:r>
      <w:r>
        <w:rPr>
          <w:rFonts w:ascii="맑은 고딕" w:hAnsi="맑은 고딕" w:eastAsia="맑은 고딕"/>
          <w:sz w:val="21"/>
        </w:rPr>
        <w:t xml:space="preserve">, </w:t>
      </w:r>
      <w:r>
        <w:rPr>
          <w:rFonts w:ascii="Consolas" w:hAnsi="Consolas" w:eastAsia="맑은 고딕"/>
          <w:sz w:val="21"/>
        </w:rPr>
        <w:t xml:space="preserve">standby_file_management</w:t>
      </w:r>
      <w:r>
        <w:rPr>
          <w:rFonts w:ascii="맑은 고딕" w:hAnsi="맑은 고딕" w:eastAsia="맑은 고딕"/>
          <w:sz w:val="21"/>
        </w:rPr>
        <w:t xml:space="preserve">, </w:t>
      </w:r>
      <w:r>
        <w:rPr>
          <w:rFonts w:ascii="Consolas" w:hAnsi="Consolas" w:eastAsia="맑은 고딕"/>
          <w:sz w:val="21"/>
        </w:rPr>
        <w:t xml:space="preserve">log_archive_dest_2</w:t>
      </w:r>
      <w:r>
        <w:rPr>
          <w:rFonts w:ascii="맑은 고딕" w:hAnsi="맑은 고딕" w:eastAsia="맑은 고딕"/>
          <w:sz w:val="21"/>
        </w:rPr>
        <w:t xml:space="preserve"> 같은 값이 전부 사라진다. DUPLICATE가 애써 채워 넣은 파라미터를 세 줄로 되돌리는 셈이다. 이어지는 </w:t>
      </w:r>
      <w:r>
        <w:rPr>
          <w:rFonts w:ascii="Consolas" w:hAnsi="Consolas" w:eastAsia="맑은 고딕"/>
          <w:sz w:val="21"/>
        </w:rPr>
        <w:t xml:space="preserve">shutdown immediate</w:t>
      </w:r>
      <w:r>
        <w:rPr>
          <w:rFonts w:ascii="맑은 고딕" w:hAnsi="맑은 고딕" w:eastAsia="맑은 고딕"/>
          <w:sz w:val="21"/>
        </w:rPr>
        <w:t xml:space="preserve"> / </w:t>
      </w:r>
      <w:r>
        <w:rPr>
          <w:rFonts w:ascii="Consolas" w:hAnsi="Consolas" w:eastAsia="맑은 고딕"/>
          <w:sz w:val="21"/>
        </w:rPr>
        <w:t xml:space="preserve">startup</w:t>
      </w:r>
      <w:r>
        <w:rPr>
          <w:rFonts w:ascii="맑은 고딕" w:hAnsi="맑은 고딕" w:eastAsia="맑은 고딕"/>
          <w:sz w:val="21"/>
        </w:rPr>
        <w:t xml:space="preserve">까지 실행하면 Standby는 </w:t>
      </w:r>
      <w:r>
        <w:rPr>
          <w:rFonts w:ascii="Consolas" w:hAnsi="Consolas" w:eastAsia="맑은 고딕"/>
          <w:sz w:val="21"/>
        </w:rPr>
        <w:t xml:space="preserve">db_unique_name</w:t>
      </w:r>
      <w:r>
        <w:rPr>
          <w:rFonts w:ascii="맑은 고딕" w:hAnsi="맑은 고딕" w:eastAsia="맑은 고딕"/>
          <w:sz w:val="21"/>
        </w:rPr>
        <w:t xml:space="preserve">조차 없는 상태로 뜬다.</w:t>
      </w:r>
    </w:p>
    <w:p>
      <w:r>
        <w:rPr>
          <w:rFonts w:ascii="맑은 고딕" w:hAnsi="맑은 고딕" w:eastAsia="맑은 고딕"/>
          <w:sz w:val="21"/>
        </w:rPr>
        <w:t>ORA-32002가 이것을 막아 준 것이다. 오류가 오히려 다행인 경우다.</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확인 문제</w:t>
            </w:r>
          </w:p>
          <w:p>
            <w:pPr>
              <w:spacing w:after="20"/>
            </w:pPr>
            <w:r>
              <w:rPr>
                <w:rFonts w:ascii="맑은 고딕" w:hAnsi="맑은 고딕" w:eastAsia="맑은 고딕"/>
                <w:sz w:val="20"/>
              </w:rPr>
              <w:t xml:space="preserve">가이드의 첫 줄 </w:t>
            </w:r>
            <w:r>
              <w:rPr>
                <w:rFonts w:ascii="Consolas" w:hAnsi="Consolas" w:eastAsia="맑은 고딕"/>
                <w:sz w:val="20"/>
              </w:rPr>
              <w:t xml:space="preserve">alter database open;</w:t>
            </w:r>
            <w:r>
              <w:rPr>
                <w:rFonts w:ascii="맑은 고딕" w:hAnsi="맑은 고딕" w:eastAsia="맑은 고딕"/>
                <w:sz w:val="20"/>
              </w:rPr>
              <w:t xml:space="preserve">은 어떻게 될까? Physical Standby는 READ WRITE로 열 수 없으므로 오라클이 자동으로 READ ONLY로 연다. 오류는 나지 않지만, 의도를 명시하려면 </w:t>
            </w:r>
            <w:r>
              <w:rPr>
                <w:rFonts w:ascii="Consolas" w:hAnsi="Consolas" w:eastAsia="맑은 고딕"/>
                <w:sz w:val="20"/>
              </w:rPr>
              <w:t xml:space="preserve">alter database open read only;</w:t>
            </w:r>
            <w:r>
              <w:rPr>
                <w:rFonts w:ascii="맑은 고딕" w:hAnsi="맑은 고딕" w:eastAsia="맑은 고딕"/>
                <w:sz w:val="20"/>
              </w:rPr>
              <w:t xml:space="preserve">라고 쓰는 편이 낫다.</w:t>
            </w:r>
          </w:p>
          <w:p>
            <w:pPr>
              <w:spacing w:after="20"/>
            </w:pPr>
            <w:r>
              <w:rPr>
                <w:rFonts w:ascii="맑은 고딕" w:hAnsi="맑은 고딕" w:eastAsia="맑은 고딕"/>
                <w:sz w:val="20"/>
              </w:rPr>
              <w:t xml:space="preserve">그리고 이 가이드에도 5장과 같은 누락이 있다. </w:t>
            </w:r>
            <w:r>
              <w:rPr>
                <w:rFonts w:ascii="Consolas" w:hAnsi="Consolas" w:eastAsia="맑은 고딕"/>
                <w:sz w:val="20"/>
              </w:rPr>
              <w:t xml:space="preserve">alter pluggable database ... open read only;</w:t>
            </w:r>
            <w:r>
              <w:rPr>
                <w:rFonts w:ascii="맑은 고딕" w:hAnsi="맑은 고딕" w:eastAsia="맑은 고딕"/>
                <w:sz w:val="20"/>
              </w:rPr>
              <w:t xml:space="preserve">가 없다. CDB만 열고 PDB를 열지 않으면 사용자 데이터를 조회할 수 없다.</w:t>
            </w:r>
          </w:p>
        </w:tc>
      </w:tr>
    </w:tbl>
    <w:p/>
    <w:p>
      <w:pPr>
        <w:pStyle w:val="Heading2"/>
      </w:pPr>
      <w:r>
        <w:t>6.9  두 방식의 비교</w:t>
      </w:r>
    </w:p>
    <w:p>
      <w:r>
        <w:rPr>
          <w:rFonts w:ascii="맑은 고딕" w:hAnsi="맑은 고딕" w:eastAsia="맑은 고딕"/>
          <w:sz w:val="21"/>
        </w:rPr>
        <w:t>5장과 6장에서 같은 Primary로 두 번 Standby를 만들었다. 결과를 나란히 놓는다.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항목</w:t>
            </w:r>
          </w:p>
        </w:tc>
        <w:tc>
          <w:tcPr>
            <w:tcW w:type="dxa" w:w="2880"/>
            <w:shd w:val="clear" w:color="auto" w:fill="D9E1F2"/>
          </w:tcPr>
          <w:p>
            <w:r>
              <w:rPr>
                <w:rFonts w:ascii="맑은 고딕" w:hAnsi="맑은 고딕" w:eastAsia="맑은 고딕"/>
                <w:b/>
                <w:sz w:val="19"/>
              </w:rPr>
              <w:t>5장 경로 지정</w:t>
            </w:r>
          </w:p>
        </w:tc>
        <w:tc>
          <w:tcPr>
            <w:tcW w:type="dxa" w:w="2880"/>
            <w:shd w:val="clear" w:color="auto" w:fill="D9E1F2"/>
          </w:tcPr>
          <w:p>
            <w:r>
              <w:rPr>
                <w:rFonts w:ascii="맑은 고딕" w:hAnsi="맑은 고딕" w:eastAsia="맑은 고딕"/>
                <w:b/>
                <w:sz w:val="19"/>
              </w:rPr>
              <w:t>6장 OMF</w:t>
            </w:r>
          </w:p>
        </w:tc>
      </w:tr>
      <w:tr>
        <w:tc>
          <w:tcPr>
            <w:tcW w:type="dxa" w:w="2880"/>
          </w:tcPr>
          <w:p>
            <w:r>
              <w:rPr>
                <w:rFonts w:ascii="맑은 고딕" w:hAnsi="맑은 고딕" w:eastAsia="맑은 고딕"/>
                <w:sz w:val="19"/>
              </w:rPr>
              <w:t>파일 배치 지시</w:t>
            </w:r>
          </w:p>
        </w:tc>
        <w:tc>
          <w:tcPr>
            <w:tcW w:type="dxa" w:w="2880"/>
          </w:tcPr>
          <w:p>
            <w:r>
              <w:rPr>
                <w:rFonts w:ascii="Consolas" w:hAnsi="Consolas" w:eastAsia="맑은 고딕"/>
                <w:sz w:val="19"/>
              </w:rPr>
              <w:t xml:space="preserve">DB_FILE_NAME_CONVERT</w:t>
            </w:r>
            <w:r>
              <w:rPr>
                <w:rFonts w:ascii="맑은 고딕" w:hAnsi="맑은 고딕" w:eastAsia="맑은 고딕"/>
                <w:sz w:val="19"/>
              </w:rPr>
              <w:t xml:space="preserve"> + </w:t>
            </w:r>
            <w:r>
              <w:rPr>
                <w:rFonts w:ascii="Consolas" w:hAnsi="Consolas" w:eastAsia="맑은 고딕"/>
                <w:sz w:val="19"/>
              </w:rPr>
              <w:t xml:space="preserve">LOG_FILE_NAME_CONVERT</w:t>
            </w:r>
          </w:p>
        </w:tc>
        <w:tc>
          <w:tcPr>
            <w:tcW w:type="dxa" w:w="2880"/>
          </w:tcPr>
          <w:p>
            <w:r>
              <w:rPr>
                <w:rFonts w:ascii="Consolas" w:hAnsi="Consolas" w:eastAsia="맑은 고딕"/>
                <w:sz w:val="19"/>
              </w:rPr>
              <w:t xml:space="preserve">DB_CREATE_FILE_DEST</w:t>
            </w:r>
            <w:r>
              <w:rPr>
                <w:rFonts w:ascii="맑은 고딕" w:hAnsi="맑은 고딕" w:eastAsia="맑은 고딕"/>
                <w:sz w:val="19"/>
              </w:rPr>
              <w:t xml:space="preserve"> 한 줄</w:t>
            </w:r>
          </w:p>
        </w:tc>
      </w:tr>
      <w:tr>
        <w:tc>
          <w:tcPr>
            <w:tcW w:type="dxa" w:w="2880"/>
          </w:tcPr>
          <w:p>
            <w:r>
              <w:rPr>
                <w:rFonts w:ascii="Consolas" w:hAnsi="Consolas" w:eastAsia="맑은 고딕"/>
                <w:sz w:val="19"/>
              </w:rPr>
              <w:t xml:space="preserve">NOFILENAMECHECK</w:t>
            </w:r>
          </w:p>
        </w:tc>
        <w:tc>
          <w:tcPr>
            <w:tcW w:type="dxa" w:w="2880"/>
          </w:tcPr>
          <w:p>
            <w:r>
              <w:rPr>
                <w:rFonts w:ascii="맑은 고딕" w:hAnsi="맑은 고딕" w:eastAsia="맑은 고딕"/>
                <w:sz w:val="19"/>
              </w:rPr>
              <w:t>필요</w:t>
            </w:r>
          </w:p>
        </w:tc>
        <w:tc>
          <w:tcPr>
            <w:tcW w:type="dxa" w:w="2880"/>
          </w:tcPr>
          <w:p>
            <w:r>
              <w:rPr>
                <w:rFonts w:ascii="맑은 고딕" w:hAnsi="맑은 고딕" w:eastAsia="맑은 고딕"/>
                <w:sz w:val="19"/>
              </w:rPr>
              <w:t>불필요</w:t>
            </w:r>
          </w:p>
        </w:tc>
      </w:tr>
      <w:tr>
        <w:tc>
          <w:tcPr>
            <w:tcW w:type="dxa" w:w="2880"/>
          </w:tcPr>
          <w:p>
            <w:r>
              <w:rPr>
                <w:rFonts w:ascii="맑은 고딕" w:hAnsi="맑은 고딕" w:eastAsia="맑은 고딕"/>
                <w:sz w:val="19"/>
              </w:rPr>
              <w:t xml:space="preserve">사전 </w:t>
            </w:r>
            <w:r>
              <w:rPr>
                <w:rFonts w:ascii="Consolas" w:hAnsi="Consolas" w:eastAsia="맑은 고딕"/>
                <w:sz w:val="19"/>
              </w:rPr>
              <w:t xml:space="preserve">mkdir</w:t>
            </w:r>
          </w:p>
        </w:tc>
        <w:tc>
          <w:tcPr>
            <w:tcW w:type="dxa" w:w="2880"/>
          </w:tcPr>
          <w:p>
            <w:r>
              <w:rPr>
                <w:rFonts w:ascii="맑은 고딕" w:hAnsi="맑은 고딕" w:eastAsia="맑은 고딕"/>
                <w:b/>
                <w:sz w:val="19"/>
              </w:rPr>
              <w:t xml:space="preserve">필요</w:t>
            </w:r>
            <w:r>
              <w:rPr>
                <w:rFonts w:ascii="맑은 고딕" w:hAnsi="맑은 고딕" w:eastAsia="맑은 고딕"/>
                <w:sz w:val="19"/>
              </w:rPr>
              <w:t xml:space="preserve"> (없으면 ORA-19505)</w:t>
            </w:r>
          </w:p>
        </w:tc>
        <w:tc>
          <w:tcPr>
            <w:tcW w:type="dxa" w:w="2880"/>
          </w:tcPr>
          <w:p>
            <w:r>
              <w:rPr>
                <w:rFonts w:ascii="맑은 고딕" w:hAnsi="맑은 고딕" w:eastAsia="맑은 고딕"/>
                <w:sz w:val="19"/>
              </w:rPr>
              <w:t>불필요</w:t>
            </w:r>
          </w:p>
        </w:tc>
      </w:tr>
      <w:tr>
        <w:tc>
          <w:tcPr>
            <w:tcW w:type="dxa" w:w="2880"/>
          </w:tcPr>
          <w:p>
            <w:r>
              <w:rPr>
                <w:rFonts w:ascii="맑은 고딕" w:hAnsi="맑은 고딕" w:eastAsia="맑은 고딕"/>
                <w:sz w:val="19"/>
              </w:rPr>
              <w:t>경로 오류 발견 시점</w:t>
            </w:r>
          </w:p>
        </w:tc>
        <w:tc>
          <w:tcPr>
            <w:tcW w:type="dxa" w:w="2880"/>
          </w:tcPr>
          <w:p>
            <w:r>
              <w:rPr>
                <w:rFonts w:ascii="맑은 고딕" w:hAnsi="맑은 고딕" w:eastAsia="맑은 고딕"/>
                <w:sz w:val="19"/>
              </w:rPr>
              <w:t>파일 전송 도중</w:t>
            </w:r>
          </w:p>
        </w:tc>
        <w:tc>
          <w:tcPr>
            <w:tcW w:type="dxa" w:w="2880"/>
          </w:tcPr>
          <w:p>
            <w:r>
              <w:rPr>
                <w:rFonts w:ascii="맑은 고딕" w:hAnsi="맑은 고딕" w:eastAsia="맑은 고딕"/>
                <w:b/>
                <w:sz w:val="19"/>
              </w:rPr>
              <w:t xml:space="preserve">인스턴스 기동 시점</w:t>
            </w:r>
          </w:p>
        </w:tc>
      </w:tr>
      <w:tr>
        <w:tc>
          <w:tcPr>
            <w:tcW w:type="dxa" w:w="2880"/>
          </w:tcPr>
          <w:p>
            <w:r>
              <w:rPr>
                <w:rFonts w:ascii="맑은 고딕" w:hAnsi="맑은 고딕" w:eastAsia="맑은 고딕"/>
                <w:sz w:val="19"/>
              </w:rPr>
              <w:t>디렉터리 이름</w:t>
            </w:r>
          </w:p>
        </w:tc>
        <w:tc>
          <w:tcPr>
            <w:tcW w:type="dxa" w:w="2880"/>
          </w:tcPr>
          <w:p>
            <w:r>
              <w:rPr>
                <w:rFonts w:ascii="맑은 고딕" w:hAnsi="맑은 고딕" w:eastAsia="맑은 고딕"/>
                <w:sz w:val="19"/>
              </w:rPr>
              <w:t xml:space="preserve">사람이 정함 (</w:t>
            </w:r>
            <w:r>
              <w:rPr>
                <w:rFonts w:ascii="Consolas" w:hAnsi="Consolas" w:eastAsia="맑은 고딕"/>
                <w:sz w:val="19"/>
              </w:rPr>
              <w:t xml:space="preserve">Boston</w:t>
            </w:r>
            <w:r>
              <w:rPr>
                <w:rFonts w:ascii="맑은 고딕" w:hAnsi="맑은 고딕" w:eastAsia="맑은 고딕"/>
                <w:sz w:val="19"/>
              </w:rPr>
              <w:t xml:space="preserve">)</w:t>
            </w:r>
          </w:p>
        </w:tc>
        <w:tc>
          <w:tcPr>
            <w:tcW w:type="dxa" w:w="2880"/>
          </w:tcPr>
          <w:p>
            <w:r>
              <w:rPr>
                <w:rFonts w:ascii="Consolas" w:hAnsi="Consolas" w:eastAsia="맑은 고딕"/>
                <w:sz w:val="19"/>
              </w:rPr>
              <w:t xml:space="preserve">DB_UNIQUE_NAME</w:t>
            </w:r>
            <w:r>
              <w:rPr>
                <w:rFonts w:ascii="맑은 고딕" w:hAnsi="맑은 고딕" w:eastAsia="맑은 고딕"/>
                <w:sz w:val="19"/>
              </w:rPr>
              <w:t xml:space="preserve"> 대문자 (</w:t>
            </w:r>
            <w:r>
              <w:rPr>
                <w:rFonts w:ascii="Consolas" w:hAnsi="Consolas" w:eastAsia="맑은 고딕"/>
                <w:sz w:val="19"/>
              </w:rPr>
              <w:t xml:space="preserve">BOSTON</w:t>
            </w:r>
            <w:r>
              <w:rPr>
                <w:rFonts w:ascii="맑은 고딕" w:hAnsi="맑은 고딕" w:eastAsia="맑은 고딕"/>
                <w:sz w:val="19"/>
              </w:rPr>
              <w:t xml:space="preserve">)</w:t>
            </w:r>
          </w:p>
        </w:tc>
      </w:tr>
      <w:tr>
        <w:tc>
          <w:tcPr>
            <w:tcW w:type="dxa" w:w="2880"/>
          </w:tcPr>
          <w:p>
            <w:r>
              <w:rPr>
                <w:rFonts w:ascii="맑은 고딕" w:hAnsi="맑은 고딕" w:eastAsia="맑은 고딕"/>
                <w:sz w:val="19"/>
              </w:rPr>
              <w:t>PDB 디렉터리</w:t>
            </w:r>
          </w:p>
        </w:tc>
        <w:tc>
          <w:tcPr>
            <w:tcW w:type="dxa" w:w="2880"/>
          </w:tcPr>
          <w:p>
            <w:r>
              <w:rPr>
                <w:rFonts w:ascii="맑은 고딕" w:hAnsi="맑은 고딕" w:eastAsia="맑은 고딕"/>
                <w:sz w:val="19"/>
              </w:rPr>
              <w:t xml:space="preserve">PDB 이름 (</w:t>
            </w:r>
            <w:r>
              <w:rPr>
                <w:rFonts w:ascii="Consolas" w:hAnsi="Consolas" w:eastAsia="맑은 고딕"/>
                <w:sz w:val="19"/>
              </w:rPr>
              <w:t xml:space="preserve">chicago_pdb1</w:t>
            </w:r>
            <w:r>
              <w:rPr>
                <w:rFonts w:ascii="맑은 고딕" w:hAnsi="맑은 고딕" w:eastAsia="맑은 고딕"/>
                <w:sz w:val="19"/>
              </w:rPr>
              <w:t xml:space="preserve">)</w:t>
            </w:r>
          </w:p>
        </w:tc>
        <w:tc>
          <w:tcPr>
            <w:tcW w:type="dxa" w:w="2880"/>
          </w:tcPr>
          <w:p>
            <w:r>
              <w:rPr>
                <w:rFonts w:ascii="맑은 고딕" w:hAnsi="맑은 고딕" w:eastAsia="맑은 고딕"/>
                <w:sz w:val="19"/>
              </w:rPr>
              <w:t xml:space="preserve">PDB GUID (</w:t>
            </w:r>
            <w:r>
              <w:rPr>
                <w:rFonts w:ascii="Consolas" w:hAnsi="Consolas" w:eastAsia="맑은 고딕"/>
                <w:sz w:val="19"/>
              </w:rPr>
              <w:t xml:space="preserve">59F053E7...</w:t>
            </w:r>
            <w:r>
              <w:rPr>
                <w:rFonts w:ascii="맑은 고딕" w:hAnsi="맑은 고딕" w:eastAsia="맑은 고딕"/>
                <w:sz w:val="19"/>
              </w:rPr>
              <w:t xml:space="preserve">)</w:t>
            </w:r>
          </w:p>
        </w:tc>
      </w:tr>
      <w:tr>
        <w:tc>
          <w:tcPr>
            <w:tcW w:type="dxa" w:w="2880"/>
          </w:tcPr>
          <w:p>
            <w:r>
              <w:rPr>
                <w:rFonts w:ascii="맑은 고딕" w:hAnsi="맑은 고딕" w:eastAsia="맑은 고딕"/>
                <w:sz w:val="19"/>
              </w:rPr>
              <w:t>파일 이름</w:t>
            </w:r>
          </w:p>
        </w:tc>
        <w:tc>
          <w:tcPr>
            <w:tcW w:type="dxa" w:w="2880"/>
          </w:tcPr>
          <w:p>
            <w:r>
              <w:rPr>
                <w:rFonts w:ascii="Consolas" w:hAnsi="Consolas" w:eastAsia="맑은 고딕"/>
                <w:sz w:val="19"/>
              </w:rPr>
              <w:t xml:space="preserve">system01.dbf</w:t>
            </w:r>
          </w:p>
        </w:tc>
        <w:tc>
          <w:tcPr>
            <w:tcW w:type="dxa" w:w="2880"/>
          </w:tcPr>
          <w:p>
            <w:r>
              <w:rPr>
                <w:rFonts w:ascii="Consolas" w:hAnsi="Consolas" w:eastAsia="맑은 고딕"/>
                <w:sz w:val="19"/>
              </w:rPr>
              <w:t xml:space="preserve">o1_mf_system_1b50qfn7_.dbf</w:t>
            </w:r>
          </w:p>
        </w:tc>
      </w:tr>
      <w:tr>
        <w:tc>
          <w:tcPr>
            <w:tcW w:type="dxa" w:w="2880"/>
          </w:tcPr>
          <w:p>
            <w:r>
              <w:rPr>
                <w:rFonts w:ascii="맑은 고딕" w:hAnsi="맑은 고딕" w:eastAsia="맑은 고딕"/>
                <w:sz w:val="19"/>
              </w:rPr>
              <w:t>파일 번호 식별</w:t>
            </w:r>
          </w:p>
        </w:tc>
        <w:tc>
          <w:tcPr>
            <w:tcW w:type="dxa" w:w="2880"/>
          </w:tcPr>
          <w:p>
            <w:r>
              <w:rPr>
                <w:rFonts w:ascii="맑은 고딕" w:hAnsi="맑은 고딕" w:eastAsia="맑은 고딕"/>
                <w:sz w:val="19"/>
              </w:rPr>
              <w:t>이름으로 가능</w:t>
            </w:r>
          </w:p>
        </w:tc>
        <w:tc>
          <w:tcPr>
            <w:tcW w:type="dxa" w:w="2880"/>
          </w:tcPr>
          <w:p>
            <w:r>
              <w:rPr>
                <w:rFonts w:ascii="Consolas" w:hAnsi="Consolas" w:eastAsia="맑은 고딕"/>
                <w:sz w:val="19"/>
              </w:rPr>
              <w:t xml:space="preserve">V$DATAFILE</w:t>
            </w:r>
            <w:r>
              <w:rPr>
                <w:rFonts w:ascii="맑은 고딕" w:hAnsi="맑은 고딕" w:eastAsia="맑은 고딕"/>
                <w:sz w:val="19"/>
              </w:rPr>
              <w:t xml:space="preserve"> 조회 필요</w:t>
            </w:r>
          </w:p>
        </w:tc>
      </w:tr>
      <w:tr>
        <w:tc>
          <w:tcPr>
            <w:tcW w:type="dxa" w:w="2880"/>
          </w:tcPr>
          <w:p>
            <w:r>
              <w:rPr>
                <w:rFonts w:ascii="맑은 고딕" w:hAnsi="맑은 고딕" w:eastAsia="맑은 고딕"/>
                <w:sz w:val="19"/>
              </w:rPr>
              <w:t>온라인 로그</w:t>
            </w:r>
          </w:p>
        </w:tc>
        <w:tc>
          <w:tcPr>
            <w:tcW w:type="dxa" w:w="2880"/>
          </w:tcPr>
          <w:p>
            <w:r>
              <w:rPr>
                <w:rFonts w:ascii="맑은 고딕" w:hAnsi="맑은 고딕" w:eastAsia="맑은 고딕"/>
                <w:sz w:val="19"/>
              </w:rPr>
              <w:t>그룹당 1멤버</w:t>
            </w:r>
          </w:p>
        </w:tc>
        <w:tc>
          <w:tcPr>
            <w:tcW w:type="dxa" w:w="2880"/>
          </w:tcPr>
          <w:p>
            <w:r>
              <w:rPr>
                <w:rFonts w:ascii="맑은 고딕" w:hAnsi="맑은 고딕" w:eastAsia="맑은 고딕"/>
                <w:sz w:val="19"/>
              </w:rPr>
              <w:t>그룹당 2멤버 (FRA 다중화)</w:t>
            </w:r>
          </w:p>
        </w:tc>
      </w:tr>
      <w:tr>
        <w:tc>
          <w:tcPr>
            <w:tcW w:type="dxa" w:w="2880"/>
          </w:tcPr>
          <w:p>
            <w:r>
              <w:rPr>
                <w:rFonts w:ascii="맑은 고딕" w:hAnsi="맑은 고딕" w:eastAsia="맑은 고딕"/>
                <w:sz w:val="19"/>
              </w:rPr>
              <w:t>컨트롤 파일</w:t>
            </w:r>
          </w:p>
        </w:tc>
        <w:tc>
          <w:tcPr>
            <w:tcW w:type="dxa" w:w="2880"/>
          </w:tcPr>
          <w:p>
            <w:r>
              <w:rPr>
                <w:rFonts w:ascii="Consolas" w:hAnsi="Consolas" w:eastAsia="맑은 고딕"/>
                <w:sz w:val="19"/>
              </w:rPr>
              <w:t xml:space="preserve">SET</w:t>
            </w:r>
            <w:r>
              <w:rPr>
                <w:rFonts w:ascii="맑은 고딕" w:hAnsi="맑은 고딕" w:eastAsia="맑은 고딕"/>
                <w:sz w:val="19"/>
              </w:rPr>
              <w:t xml:space="preserve">으로 지정</w:t>
            </w:r>
          </w:p>
        </w:tc>
        <w:tc>
          <w:tcPr>
            <w:tcW w:type="dxa" w:w="2880"/>
          </w:tcPr>
          <w:p>
            <w:r>
              <w:rPr>
                <w:rFonts w:ascii="맑은 고딕" w:hAnsi="맑은 고딕" w:eastAsia="맑은 고딕"/>
                <w:b/>
                <w:sz w:val="19"/>
              </w:rPr>
              <w:t xml:space="preserve">상속되어 Primary 경로</w:t>
            </w:r>
            <w:r>
              <w:rPr>
                <w:rFonts w:ascii="맑은 고딕" w:hAnsi="맑은 고딕" w:eastAsia="맑은 고딕"/>
                <w:sz w:val="19"/>
              </w:rPr>
              <w:t xml:space="preserve"> (교정 필요)</w:t>
            </w:r>
          </w:p>
        </w:tc>
      </w:tr>
      <w:tr>
        <w:tc>
          <w:tcPr>
            <w:tcW w:type="dxa" w:w="2880"/>
          </w:tcPr>
          <w:p>
            <w:r>
              <w:rPr>
                <w:rFonts w:ascii="맑은 고딕" w:hAnsi="맑은 고딕" w:eastAsia="맑은 고딕"/>
                <w:sz w:val="19"/>
              </w:rPr>
              <w:t>PDB 추가 시</w:t>
            </w:r>
          </w:p>
        </w:tc>
        <w:tc>
          <w:tcPr>
            <w:tcW w:type="dxa" w:w="2880"/>
          </w:tcPr>
          <w:p>
            <w:r>
              <w:rPr>
                <w:rFonts w:ascii="맑은 고딕" w:hAnsi="맑은 고딕" w:eastAsia="맑은 고딕"/>
                <w:sz w:val="19"/>
              </w:rPr>
              <w:t>Standby에 디렉터리 생성 필요</w:t>
            </w:r>
          </w:p>
        </w:tc>
        <w:tc>
          <w:tcPr>
            <w:tcW w:type="dxa" w:w="2880"/>
          </w:tcPr>
          <w:p>
            <w:r>
              <w:rPr>
                <w:rFonts w:ascii="맑은 고딕" w:hAnsi="맑은 고딕" w:eastAsia="맑은 고딕"/>
                <w:sz w:val="19"/>
              </w:rPr>
              <w:t>자동</w:t>
            </w:r>
          </w:p>
        </w:tc>
      </w:tr>
      <w:tr>
        <w:tc>
          <w:tcPr>
            <w:tcW w:type="dxa" w:w="2880"/>
          </w:tcPr>
          <w:p>
            <w:r>
              <w:rPr>
                <w:rFonts w:ascii="맑은 고딕" w:hAnsi="맑은 고딕" w:eastAsia="맑은 고딕"/>
                <w:sz w:val="19"/>
              </w:rPr>
              <w:t>로그 길이</w:t>
            </w:r>
          </w:p>
        </w:tc>
        <w:tc>
          <w:tcPr>
            <w:tcW w:type="dxa" w:w="2880"/>
          </w:tcPr>
          <w:p>
            <w:r>
              <w:rPr>
                <w:rFonts w:ascii="맑은 고딕" w:hAnsi="맑은 고딕" w:eastAsia="맑은 고딕"/>
                <w:sz w:val="19"/>
              </w:rPr>
              <w:t>418줄</w:t>
            </w:r>
          </w:p>
        </w:tc>
        <w:tc>
          <w:tcPr>
            <w:tcW w:type="dxa" w:w="2880"/>
          </w:tcPr>
          <w:p>
            <w:r>
              <w:rPr>
                <w:rFonts w:ascii="맑은 고딕" w:hAnsi="맑은 고딕" w:eastAsia="맑은 고딕"/>
                <w:sz w:val="19"/>
              </w:rPr>
              <w:t>390줄</w:t>
            </w:r>
          </w:p>
        </w:tc>
      </w:tr>
    </w:tbl>
    <w:p/>
    <w:p>
      <w:r>
        <w:rPr>
          <w:rFonts w:ascii="맑은 고딕" w:hAnsi="맑은 고딕" w:eastAsia="맑은 고딕"/>
          <w:sz w:val="21"/>
        </w:rPr>
        <w:t>어느 쪽이 나은가. 항목별로 갈린다.</w:t>
      </w:r>
    </w:p>
    <w:p>
      <w:r>
        <w:rPr>
          <w:rFonts w:ascii="맑은 고딕" w:hAnsi="맑은 고딕" w:eastAsia="맑은 고딕"/>
          <w:b/>
          <w:sz w:val="21"/>
        </w:rPr>
        <w:t xml:space="preserve">OMF가 나은 경우.</w:t>
      </w:r>
      <w:r>
        <w:rPr>
          <w:rFonts w:ascii="맑은 고딕" w:hAnsi="맑은 고딕" w:eastAsia="맑은 고딕"/>
          <w:sz w:val="21"/>
        </w:rPr>
        <w:t xml:space="preserve"> PDB를 자주 추가하거나, Standby를 여러 개 두거나, 구축을 자동화하는 환경이다. 사람이 관리할 항목이 줄어들수록 실수도 줄어든다. 경로 오류를 인스턴스 기동 시점에 잡아 주는 것도 큰 이점이다.</w:t>
      </w:r>
    </w:p>
    <w:p>
      <w:r>
        <w:rPr>
          <w:rFonts w:ascii="맑은 고딕" w:hAnsi="맑은 고딕" w:eastAsia="맑은 고딕"/>
          <w:b/>
          <w:sz w:val="21"/>
        </w:rPr>
        <w:t xml:space="preserve">경로 지정이 나은 경우.</w:t>
      </w:r>
      <w:r>
        <w:rPr>
          <w:rFonts w:ascii="맑은 고딕" w:hAnsi="맑은 고딕" w:eastAsia="맑은 고딕"/>
          <w:sz w:val="21"/>
        </w:rPr>
        <w:t xml:space="preserve"> 파일 배치에 대한 조직의 표준이 확고한 환경, 스토리지 계층별로 파일을 나눠 두어야 하는 환경, 또는 파일 이름만 보고 무엇인지 알아야 하는 운영 관행이 있는 환경이다. OMF의 GUID 디렉터리와 무작위 문자열은 사람이 읽기 어렵다.</w:t>
      </w:r>
    </w:p>
    <w:p>
      <w:r>
        <w:rPr>
          <w:rFonts w:ascii="맑은 고딕" w:hAnsi="맑은 고딕" w:eastAsia="맑은 고딕"/>
          <w:b/>
          <w:sz w:val="21"/>
        </w:rPr>
        <w:t xml:space="preserve">섞어 쓸 수 있는가.</w:t>
      </w:r>
      <w:r>
        <w:rPr>
          <w:rFonts w:ascii="맑은 고딕" w:hAnsi="맑은 고딕" w:eastAsia="맑은 고딕"/>
          <w:sz w:val="21"/>
        </w:rPr>
        <w:t xml:space="preserve"> </w:t>
      </w:r>
      <w:r>
        <w:rPr>
          <w:rFonts w:ascii="Consolas" w:hAnsi="Consolas" w:eastAsia="맑은 고딕"/>
          <w:sz w:val="21"/>
        </w:rPr>
        <w:t xml:space="preserve">DB_CREATE_FILE_DEST</w:t>
      </w:r>
      <w:r>
        <w:rPr>
          <w:rFonts w:ascii="맑은 고딕" w:hAnsi="맑은 고딕" w:eastAsia="맑은 고딕"/>
          <w:sz w:val="21"/>
        </w:rPr>
        <w:t xml:space="preserve">와 </w:t>
      </w:r>
      <w:r>
        <w:rPr>
          <w:rFonts w:ascii="Consolas" w:hAnsi="Consolas" w:eastAsia="맑은 고딕"/>
          <w:sz w:val="21"/>
        </w:rPr>
        <w:t xml:space="preserve">DB_FILE_NAME_CONVERT</w:t>
      </w:r>
      <w:r>
        <w:rPr>
          <w:rFonts w:ascii="맑은 고딕" w:hAnsi="맑은 고딕" w:eastAsia="맑은 고딕"/>
          <w:sz w:val="21"/>
        </w:rPr>
        <w:t xml:space="preserve">를 둘 다 주면 OMF가 이긴다. </w:t>
      </w:r>
      <w:r>
        <w:rPr>
          <w:rFonts w:ascii="Consolas" w:hAnsi="Consolas" w:eastAsia="맑은 고딕"/>
          <w:sz w:val="21"/>
        </w:rPr>
        <w:t xml:space="preserve">DB_CREATE_FILE_DEST</w:t>
      </w:r>
      <w:r>
        <w:rPr>
          <w:rFonts w:ascii="맑은 고딕" w:hAnsi="맑은 고딕" w:eastAsia="맑은 고딕"/>
          <w:sz w:val="21"/>
        </w:rPr>
        <w:t xml:space="preserve">에 값이 있으면 파일 생성이 OMF 규칙을 따르고 convert 규칙은 무시된다. 다만 이런 구성은 읽는 사람을 혼란스럽게 하므로 권하지 않는다. 하나를 골라 일관되게 쓰는 편이 낫다.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이 과정의 이후 장은 OMF 구성을 쓴다</w:t>
            </w:r>
          </w:p>
          <w:p>
            <w:pPr>
              <w:spacing w:after="20"/>
            </w:pPr>
            <w:r>
              <w:rPr>
                <w:rFonts w:ascii="맑은 고딕" w:hAnsi="맑은 고딕" w:eastAsia="맑은 고딕"/>
                <w:sz w:val="20"/>
              </w:rPr>
              <w:t>6장 실습을 마친 시점의 Standby는 OMF로 만들어졌고, 컨트롤 파일까지 교정된 상태다. 7장 이후의 실습은 이 상태를 기준으로 한다.</w:t>
            </w:r>
          </w:p>
          <w:p>
            <w:pPr>
              <w:spacing w:after="20"/>
            </w:pPr>
            <w:r>
              <w:rPr>
                <w:rFonts w:ascii="맑은 고딕" w:hAnsi="맑은 고딕" w:eastAsia="맑은 고딕"/>
                <w:sz w:val="20"/>
              </w:rPr>
              <w:t xml:space="preserve">따라서 이후 장에서 Standby 파일 경로를 볼 때는 </w:t>
            </w:r>
            <w:r>
              <w:rPr>
                <w:rFonts w:ascii="Consolas" w:hAnsi="Consolas" w:eastAsia="맑은 고딕"/>
                <w:sz w:val="20"/>
              </w:rPr>
              <w:t xml:space="preserve">o1_mf_...</w:t>
            </w:r>
            <w:r>
              <w:rPr>
                <w:rFonts w:ascii="맑은 고딕" w:hAnsi="맑은 고딕" w:eastAsia="맑은 고딕"/>
                <w:sz w:val="20"/>
              </w:rPr>
              <w:t xml:space="preserve"> 형태가 나온다. 5장의 트랜스크립트와 경로가 다른 것은 그 때문이며, 오류가 아니다.</w:t>
            </w:r>
          </w:p>
        </w:tc>
      </w:tr>
    </w:tbl>
    <w:p/>
    <w:p>
      <w:pPr>
        <w:pStyle w:val="Heading2"/>
      </w:pPr>
      <w:r>
        <w:t>6.10  요약</w:t>
      </w:r>
    </w:p>
    <w:p>
      <w:pPr>
        <w:pStyle w:val="ListBullet"/>
      </w:pPr>
      <w:r>
        <w:rPr>
          <w:rFonts w:ascii="맑은 고딕" w:hAnsi="맑은 고딕" w:eastAsia="맑은 고딕"/>
          <w:sz w:val="21"/>
        </w:rPr>
        <w:t xml:space="preserve">OMF는 </w:t>
      </w:r>
      <w:r>
        <w:rPr>
          <w:rFonts w:ascii="Consolas" w:hAnsi="Consolas" w:eastAsia="맑은 고딕"/>
          <w:sz w:val="21"/>
        </w:rPr>
        <w:t xml:space="preserve">DB_CREATE_FILE_DEST</w:t>
      </w:r>
      <w:r>
        <w:rPr>
          <w:rFonts w:ascii="맑은 고딕" w:hAnsi="맑은 고딕" w:eastAsia="맑은 고딕"/>
          <w:sz w:val="21"/>
        </w:rPr>
        <w:t xml:space="preserve"> 하나로 파일 배치를 오라클에 맡긴다. </w:t>
      </w:r>
      <w:r>
        <w:rPr>
          <w:rFonts w:ascii="Consolas" w:hAnsi="Consolas" w:eastAsia="맑은 고딕"/>
          <w:sz w:val="21"/>
        </w:rPr>
        <w:t xml:space="preserve">DB_CREATE_ONLINE_LOG_DEST_n</w:t>
      </w:r>
      <w:r>
        <w:rPr>
          <w:rFonts w:ascii="맑은 고딕" w:hAnsi="맑은 고딕" w:eastAsia="맑은 고딕"/>
          <w:sz w:val="21"/>
        </w:rPr>
        <w:t xml:space="preserve">과 </w:t>
      </w:r>
      <w:r>
        <w:rPr>
          <w:rFonts w:ascii="Consolas" w:hAnsi="Consolas" w:eastAsia="맑은 고딕"/>
          <w:sz w:val="21"/>
        </w:rPr>
        <w:t xml:space="preserve">DB_RECOVERY_FILE_DEST</w:t>
      </w:r>
      <w:r>
        <w:rPr>
          <w:rFonts w:ascii="맑은 고딕" w:hAnsi="맑은 고딕" w:eastAsia="맑은 고딕"/>
          <w:sz w:val="21"/>
        </w:rPr>
        <w:t xml:space="preserve">가 보조한다.</w:t>
      </w:r>
    </w:p>
    <w:p>
      <w:pPr>
        <w:pStyle w:val="ListBullet"/>
      </w:pPr>
      <w:r>
        <w:rPr>
          <w:rFonts w:ascii="맑은 고딕" w:hAnsi="맑은 고딕" w:eastAsia="맑은 고딕"/>
          <w:sz w:val="21"/>
        </w:rPr>
        <w:t>Primary가 OMF가 아니어도 Standby만 OMF로 만들 수 있다. 실습 환경이 그 경우다.</w:t>
      </w:r>
    </w:p>
    <w:p>
      <w:pPr>
        <w:pStyle w:val="ListBullet"/>
      </w:pPr>
      <w:r>
        <w:rPr>
          <w:rFonts w:ascii="맑은 고딕" w:hAnsi="맑은 고딕" w:eastAsia="맑은 고딕"/>
          <w:sz w:val="21"/>
        </w:rPr>
        <w:t xml:space="preserve">OMF 방식 스크립트에서는 convert 파라미터 두 개와 </w:t>
      </w:r>
      <w:r>
        <w:rPr>
          <w:rFonts w:ascii="Consolas" w:hAnsi="Consolas" w:eastAsia="맑은 고딕"/>
          <w:sz w:val="21"/>
        </w:rPr>
        <w:t xml:space="preserve">NOFILENAMECHECK</w:t>
      </w:r>
      <w:r>
        <w:rPr>
          <w:rFonts w:ascii="맑은 고딕" w:hAnsi="맑은 고딕" w:eastAsia="맑은 고딕"/>
          <w:sz w:val="21"/>
        </w:rPr>
        <w:t xml:space="preserve">가 사라지고 </w:t>
      </w:r>
      <w:r>
        <w:rPr>
          <w:rFonts w:ascii="Consolas" w:hAnsi="Consolas" w:eastAsia="맑은 고딕"/>
          <w:sz w:val="21"/>
        </w:rPr>
        <w:t xml:space="preserve">DB_CREATE_FILE_DEST</w:t>
      </w:r>
      <w:r>
        <w:rPr>
          <w:rFonts w:ascii="맑은 고딕" w:hAnsi="맑은 고딕" w:eastAsia="맑은 고딕"/>
          <w:sz w:val="21"/>
        </w:rPr>
        <w:t xml:space="preserve">가 들어온다.</w:t>
      </w:r>
    </w:p>
    <w:p>
      <w:pPr>
        <w:pStyle w:val="ListBullet"/>
      </w:pPr>
      <w:r>
        <w:rPr>
          <w:rFonts w:ascii="Consolas" w:hAnsi="Consolas" w:eastAsia="맑은 고딕"/>
          <w:sz w:val="21"/>
        </w:rPr>
        <w:t xml:space="preserve">NOFILENAMECHECK</w:t>
      </w:r>
      <w:r>
        <w:rPr>
          <w:rFonts w:ascii="맑은 고딕" w:hAnsi="맑은 고딕" w:eastAsia="맑은 고딕"/>
          <w:sz w:val="21"/>
        </w:rPr>
        <w:t xml:space="preserve">가 필요 없는 이유는 OMF 파일 이름에 유일 문자열이 들어가 이름이 겹칠 수 없기 때문이다.</w:t>
      </w:r>
    </w:p>
    <w:p>
      <w:pPr>
        <w:pStyle w:val="ListBullet"/>
      </w:pPr>
      <w:r>
        <w:rPr>
          <w:rFonts w:ascii="맑은 고딕" w:hAnsi="맑은 고딕" w:eastAsia="맑은 고딕"/>
          <w:sz w:val="21"/>
        </w:rPr>
        <w:t xml:space="preserve">없는 디렉터리를 주면 </w:t>
      </w:r>
      <w:r>
        <w:rPr>
          <w:rFonts w:ascii="맑은 고딕" w:hAnsi="맑은 고딕" w:eastAsia="맑은 고딕"/>
          <w:b/>
          <w:sz w:val="21"/>
        </w:rPr>
        <w:t xml:space="preserve">인스턴스가 뜨지 않는다.</w:t>
      </w:r>
      <w:r>
        <w:rPr>
          <w:rFonts w:ascii="맑은 고딕" w:hAnsi="맑은 고딕" w:eastAsia="맑은 고딕"/>
          <w:sz w:val="21"/>
        </w:rPr>
        <w:t xml:space="preserve"> ORA-01261 + ORA-01262 + </w:t>
      </w:r>
      <w:r>
        <w:rPr>
          <w:rFonts w:ascii="Consolas" w:hAnsi="Consolas" w:eastAsia="맑은 고딕"/>
          <w:sz w:val="21"/>
        </w:rPr>
        <w:t xml:space="preserve">Linux-x86_64 Error: 2</w:t>
      </w:r>
      <w:r>
        <w:rPr>
          <w:rFonts w:ascii="맑은 고딕" w:hAnsi="맑은 고딕" w:eastAsia="맑은 고딕"/>
          <w:sz w:val="21"/>
        </w:rPr>
        <w:t xml:space="preserve"> + ORA-01034.</w:t>
      </w:r>
    </w:p>
    <w:p>
      <w:pPr>
        <w:pStyle w:val="ListBullet"/>
      </w:pPr>
      <w:r>
        <w:rPr>
          <w:rFonts w:ascii="맑은 고딕" w:hAnsi="맑은 고딕" w:eastAsia="맑은 고딕"/>
          <w:sz w:val="21"/>
        </w:rPr>
        <w:t xml:space="preserve">그 상태에서 RMAN을 실행하면 </w:t>
      </w:r>
      <w:r>
        <w:rPr>
          <w:rFonts w:ascii="Consolas" w:hAnsi="Consolas" w:eastAsia="맑은 고딕"/>
          <w:sz w:val="21"/>
        </w:rPr>
        <w:t xml:space="preserve">RMAN-03002: failure of allocate command</w:t>
      </w:r>
      <w:r>
        <w:rPr>
          <w:rFonts w:ascii="맑은 고딕" w:hAnsi="맑은 고딕" w:eastAsia="맑은 고딕"/>
          <w:sz w:val="21"/>
        </w:rPr>
        <w:t xml:space="preserve"> + RMAN-06403 + ORA-27101이 난다. 복제 명령까지 가지도 못한다.</w:t>
      </w:r>
    </w:p>
    <w:p>
      <w:pPr>
        <w:pStyle w:val="ListBullet"/>
      </w:pPr>
      <w:r>
        <w:rPr>
          <w:rFonts w:ascii="맑은 고딕" w:hAnsi="맑은 고딕" w:eastAsia="맑은 고딕"/>
          <w:sz w:val="21"/>
        </w:rPr>
        <w:t>파일 배치 지시를 아무것도 주지 않으면 5장의 첫 번째 실패와 똑같은 RMAN-05538 + RMAN-05001 11줄이 난다.</w:t>
      </w:r>
    </w:p>
    <w:p>
      <w:pPr>
        <w:pStyle w:val="ListBullet"/>
      </w:pPr>
      <w:r>
        <w:rPr>
          <w:rFonts w:ascii="맑은 고딕" w:hAnsi="맑은 고딕" w:eastAsia="맑은 고딕"/>
          <w:sz w:val="21"/>
        </w:rPr>
        <w:t xml:space="preserve">성공 실행은 390줄 로그, </w:t>
      </w:r>
      <w:r>
        <w:rPr>
          <w:rFonts w:ascii="Consolas" w:hAnsi="Consolas" w:eastAsia="맑은 고딕"/>
          <w:sz w:val="21"/>
        </w:rPr>
        <w:t xml:space="preserve">rc=0</w:t>
      </w:r>
      <w:r>
        <w:rPr>
          <w:rFonts w:ascii="맑은 고딕" w:hAnsi="맑은 고딕" w:eastAsia="맑은 고딕"/>
          <w:sz w:val="21"/>
        </w:rPr>
        <w:t xml:space="preserve">, 오류 줄 0개, 49번 줄 Starting / 383번 줄 Finished다.</w:t>
      </w:r>
    </w:p>
    <w:p>
      <w:pPr>
        <w:pStyle w:val="ListBullet"/>
      </w:pPr>
      <w:r>
        <w:rPr>
          <w:rFonts w:ascii="맑은 고딕" w:hAnsi="맑은 고딕" w:eastAsia="맑은 고딕"/>
          <w:sz w:val="21"/>
        </w:rPr>
        <w:t xml:space="preserve">OMF는 </w:t>
      </w:r>
      <w:r>
        <w:rPr>
          <w:rFonts w:ascii="Consolas" w:hAnsi="Consolas" w:eastAsia="맑은 고딕"/>
          <w:sz w:val="21"/>
        </w:rPr>
        <w:t xml:space="preserve">mkdir</w:t>
      </w:r>
      <w:r>
        <w:rPr>
          <w:rFonts w:ascii="맑은 고딕" w:hAnsi="맑은 고딕" w:eastAsia="맑은 고딕"/>
          <w:sz w:val="21"/>
        </w:rPr>
        <w:t xml:space="preserve"> 없이 여덟 개 디렉터리를 만든다. 최상위는 </w:t>
      </w:r>
      <w:r>
        <w:rPr>
          <w:rFonts w:ascii="Consolas" w:hAnsi="Consolas" w:eastAsia="맑은 고딕"/>
          <w:sz w:val="21"/>
        </w:rPr>
        <w:t xml:space="preserve">DB_UNIQUE_NAME</w:t>
      </w:r>
      <w:r>
        <w:rPr>
          <w:rFonts w:ascii="맑은 고딕" w:hAnsi="맑은 고딕" w:eastAsia="맑은 고딕"/>
          <w:sz w:val="21"/>
        </w:rPr>
        <w:t xml:space="preserve">의 </w:t>
      </w:r>
      <w:r>
        <w:rPr>
          <w:rFonts w:ascii="맑은 고딕" w:hAnsi="맑은 고딕" w:eastAsia="맑은 고딕"/>
          <w:b/>
          <w:sz w:val="21"/>
        </w:rPr>
        <w:t xml:space="preserve">대문자</w:t>
      </w:r>
      <w:r>
        <w:rPr>
          <w:rFonts w:ascii="맑은 고딕" w:hAnsi="맑은 고딕" w:eastAsia="맑은 고딕"/>
          <w:sz w:val="21"/>
        </w:rPr>
        <w:t xml:space="preserve">(</w:t>
      </w:r>
      <w:r>
        <w:rPr>
          <w:rFonts w:ascii="Consolas" w:hAnsi="Consolas" w:eastAsia="맑은 고딕"/>
          <w:sz w:val="21"/>
        </w:rPr>
        <w:t xml:space="preserve">BOSTON</w:t>
      </w:r>
      <w:r>
        <w:rPr>
          <w:rFonts w:ascii="맑은 고딕" w:hAnsi="맑은 고딕" w:eastAsia="맑은 고딕"/>
          <w:sz w:val="21"/>
        </w:rPr>
        <w:t xml:space="preserve">)다.</w:t>
      </w:r>
    </w:p>
    <w:p>
      <w:pPr>
        <w:pStyle w:val="ListBullet"/>
      </w:pPr>
      <w:r>
        <w:rPr>
          <w:rFonts w:ascii="맑은 고딕" w:hAnsi="맑은 고딕" w:eastAsia="맑은 고딕"/>
          <w:sz w:val="21"/>
        </w:rPr>
        <w:t xml:space="preserve">PDB 파일은 PDB의 </w:t>
      </w:r>
      <w:r>
        <w:rPr>
          <w:rFonts w:ascii="맑은 고딕" w:hAnsi="맑은 고딕" w:eastAsia="맑은 고딕"/>
          <w:b/>
          <w:sz w:val="21"/>
        </w:rPr>
        <w:t xml:space="preserve">GUID</w:t>
      </w:r>
      <w:r>
        <w:rPr>
          <w:rFonts w:ascii="맑은 고딕" w:hAnsi="맑은 고딕" w:eastAsia="맑은 고딕"/>
          <w:sz w:val="21"/>
        </w:rPr>
        <w:t xml:space="preserve"> 디렉터리 아래에 놓인다. GUID는 Primary와 Standby가 동일하다.</w:t>
      </w:r>
    </w:p>
    <w:p>
      <w:pPr>
        <w:pStyle w:val="ListBullet"/>
      </w:pPr>
      <w:r>
        <w:rPr>
          <w:rFonts w:ascii="맑은 고딕" w:hAnsi="맑은 고딕" w:eastAsia="맑은 고딕"/>
          <w:sz w:val="21"/>
        </w:rPr>
        <w:t xml:space="preserve">파일 이름 규칙은 </w:t>
      </w:r>
      <w:r>
        <w:rPr>
          <w:rFonts w:ascii="Consolas" w:hAnsi="Consolas" w:eastAsia="맑은 고딕"/>
          <w:sz w:val="21"/>
        </w:rPr>
        <w:t xml:space="preserve">o1_mf_&lt;테이블스페이스&gt;_&lt;유일문자열&gt;_.dbf</w:t>
      </w:r>
      <w:r>
        <w:rPr>
          <w:rFonts w:ascii="맑은 고딕" w:hAnsi="맑은 고딕" w:eastAsia="맑은 고딕"/>
          <w:sz w:val="21"/>
        </w:rPr>
        <w:t xml:space="preserve">다. 파일 번호는 이름에 없다.</w:t>
      </w:r>
    </w:p>
    <w:p>
      <w:pPr>
        <w:pStyle w:val="ListBullet"/>
      </w:pPr>
      <w:r>
        <w:rPr>
          <w:rFonts w:ascii="Consolas" w:hAnsi="Consolas" w:eastAsia="맑은 고딕"/>
          <w:sz w:val="21"/>
        </w:rPr>
        <w:t xml:space="preserve">DB_RECOVERY_FILE_DEST</w:t>
      </w:r>
      <w:r>
        <w:rPr>
          <w:rFonts w:ascii="맑은 고딕" w:hAnsi="맑은 고딕" w:eastAsia="맑은 고딕"/>
          <w:sz w:val="21"/>
        </w:rPr>
        <w:t xml:space="preserve">가 함께 설정되어 있으면 온라인 로그가 </w:t>
      </w:r>
      <w:r>
        <w:rPr>
          <w:rFonts w:ascii="맑은 고딕" w:hAnsi="맑은 고딕" w:eastAsia="맑은 고딕"/>
          <w:b/>
          <w:sz w:val="21"/>
        </w:rPr>
        <w:t xml:space="preserve">두 곳에 다중화</w:t>
      </w:r>
      <w:r>
        <w:rPr>
          <w:rFonts w:ascii="맑은 고딕" w:hAnsi="맑은 고딕" w:eastAsia="맑은 고딕"/>
          <w:sz w:val="21"/>
        </w:rPr>
        <w:t xml:space="preserve">된다. 실측 14행(7그룹 × 2멤버).</w:t>
      </w:r>
    </w:p>
    <w:p>
      <w:pPr>
        <w:pStyle w:val="ListBullet"/>
      </w:pPr>
      <w:r>
        <w:rPr>
          <w:rFonts w:ascii="맑은 고딕" w:hAnsi="맑은 고딕" w:eastAsia="맑은 고딕"/>
          <w:sz w:val="21"/>
        </w:rPr>
        <w:t xml:space="preserve">컨트롤 파일은 OMF의 예외다. </w:t>
      </w:r>
      <w:r>
        <w:rPr>
          <w:rFonts w:ascii="Consolas" w:hAnsi="Consolas" w:eastAsia="맑은 고딕"/>
          <w:sz w:val="21"/>
        </w:rPr>
        <w:t xml:space="preserve">CONTROL_FILES</w:t>
      </w:r>
      <w:r>
        <w:rPr>
          <w:rFonts w:ascii="맑은 고딕" w:hAnsi="맑은 고딕" w:eastAsia="맑은 고딕"/>
          <w:sz w:val="21"/>
        </w:rPr>
        <w:t xml:space="preserve">가 Primary 값 그대로 상속되어 Standby에 </w:t>
      </w:r>
      <w:r>
        <w:rPr>
          <w:rFonts w:ascii="Consolas" w:hAnsi="Consolas" w:eastAsia="맑은 고딕"/>
          <w:sz w:val="21"/>
        </w:rPr>
        <w:t xml:space="preserve">Chicago</w:t>
      </w:r>
      <w:r>
        <w:rPr>
          <w:rFonts w:ascii="맑은 고딕" w:hAnsi="맑은 고딕" w:eastAsia="맑은 고딕"/>
          <w:sz w:val="21"/>
        </w:rPr>
        <w:t xml:space="preserve">·</w:t>
      </w:r>
      <w:r>
        <w:rPr>
          <w:rFonts w:ascii="Consolas" w:hAnsi="Consolas" w:eastAsia="맑은 고딕"/>
          <w:sz w:val="21"/>
        </w:rPr>
        <w:t xml:space="preserve">CHICAGO</w:t>
      </w:r>
      <w:r>
        <w:rPr>
          <w:rFonts w:ascii="맑은 고딕" w:hAnsi="맑은 고딕" w:eastAsia="맑은 고딕"/>
          <w:sz w:val="21"/>
        </w:rPr>
        <w:t xml:space="preserve"> 디렉터리가 생긴다.</w:t>
      </w:r>
    </w:p>
    <w:p>
      <w:pPr>
        <w:pStyle w:val="ListBullet"/>
      </w:pPr>
      <w:r>
        <w:rPr>
          <w:rFonts w:ascii="맑은 고딕" w:hAnsi="맑은 고딕" w:eastAsia="맑은 고딕"/>
          <w:sz w:val="21"/>
        </w:rPr>
        <w:t xml:space="preserve">교정은 </w:t>
      </w:r>
      <w:r>
        <w:rPr>
          <w:rFonts w:ascii="Consolas" w:hAnsi="Consolas" w:eastAsia="맑은 고딕"/>
          <w:sz w:val="21"/>
        </w:rPr>
        <w:t xml:space="preserve">ALTER SYSTEM SET control_files ... SCOPE=SPFILE</w:t>
      </w:r>
      <w:r>
        <w:rPr>
          <w:rFonts w:ascii="맑은 고딕" w:hAnsi="맑은 고딕" w:eastAsia="맑은 고딕"/>
          <w:sz w:val="21"/>
        </w:rPr>
        <w:t xml:space="preserve"> → 종료 → 파일 이동 → 기동 순서로 한다.</w:t>
      </w:r>
    </w:p>
    <w:p>
      <w:pPr>
        <w:pStyle w:val="ListBullet"/>
      </w:pPr>
      <w:r>
        <w:rPr>
          <w:rFonts w:ascii="맑은 고딕" w:hAnsi="맑은 고딕" w:eastAsia="맑은 고딕"/>
          <w:sz w:val="21"/>
        </w:rPr>
        <w:t xml:space="preserve">가이드의 </w:t>
      </w:r>
      <w:r>
        <w:rPr>
          <w:rFonts w:ascii="Consolas" w:hAnsi="Consolas" w:eastAsia="맑은 고딕"/>
          <w:sz w:val="21"/>
        </w:rPr>
        <w:t xml:space="preserve">create spfile from pfile</w:t>
      </w:r>
      <w:r>
        <w:rPr>
          <w:rFonts w:ascii="맑은 고딕" w:hAnsi="맑은 고딕" w:eastAsia="맑은 고딕"/>
          <w:sz w:val="21"/>
        </w:rPr>
        <w:t xml:space="preserve">은 ORA-32002로 막힌다. 성공했다면 DUPLICATE가 채운 파라미터를 세 줄로 되돌렸을 것이다.</w:t>
      </w:r>
    </w:p>
    <w:p>
      <w:pPr>
        <w:pStyle w:val="ListBullet"/>
      </w:pPr>
      <w:r>
        <w:rPr>
          <w:rFonts w:ascii="맑은 고딕" w:hAnsi="맑은 고딕" w:eastAsia="맑은 고딕"/>
          <w:sz w:val="21"/>
        </w:rPr>
        <w:t>두 방식은 배타적이며, 둘 다 주면 OMF가 이긴다. 하나를 골라 일관되게 쓴다.</w:t>
      </w:r>
    </w:p>
    <w:p>
      <w:pPr>
        <w:pStyle w:val="Heading2"/>
      </w:pPr>
      <w:r>
        <w:t>6.11  퀴즈</w:t>
      </w:r>
    </w:p>
    <w:p>
      <w:pPr>
        <w:pStyle w:val="ListBullet"/>
      </w:pPr>
      <w:r>
        <w:rPr>
          <w:rFonts w:ascii="Consolas" w:hAnsi="Consolas" w:eastAsia="맑은 고딕"/>
          <w:sz w:val="21"/>
        </w:rPr>
        <w:t xml:space="preserve">NOFILENAMECHECK</w:t>
      </w:r>
      <w:r>
        <w:rPr>
          <w:rFonts w:ascii="맑은 고딕" w:hAnsi="맑은 고딕" w:eastAsia="맑은 고딕"/>
          <w:sz w:val="21"/>
        </w:rPr>
        <w:t xml:space="preserve">가 OMF 방식에서 필요 없는 이유를 파일 이름 규칙과 연결해 설명하라.</w:t>
      </w:r>
    </w:p>
    <w:p>
      <w:pPr>
        <w:pStyle w:val="ListBullet"/>
      </w:pPr>
      <w:r>
        <w:rPr>
          <w:rFonts w:ascii="Consolas" w:hAnsi="Consolas" w:eastAsia="맑은 고딕"/>
          <w:sz w:val="21"/>
        </w:rPr>
        <w:t xml:space="preserve">db_create_file_dest</w:t>
      </w:r>
      <w:r>
        <w:rPr>
          <w:rFonts w:ascii="맑은 고딕" w:hAnsi="맑은 고딕" w:eastAsia="맑은 고딕"/>
          <w:sz w:val="21"/>
        </w:rPr>
        <w:t xml:space="preserve">에 없는 경로를 주었을 때와 아예 주지 않았을 때의 오류가 어떻게 다르며, 그 차이가 무엇을 뜻하는가?</w:t>
      </w:r>
    </w:p>
    <w:p>
      <w:pPr>
        <w:pStyle w:val="ListBullet"/>
      </w:pPr>
      <w:r>
        <w:rPr>
          <w:rFonts w:ascii="Consolas" w:hAnsi="Consolas" w:eastAsia="맑은 고딕"/>
          <w:sz w:val="21"/>
        </w:rPr>
        <w:t xml:space="preserve">BOSTON</w:t>
      </w:r>
      <w:r>
        <w:rPr>
          <w:rFonts w:ascii="맑은 고딕" w:hAnsi="맑은 고딕" w:eastAsia="맑은 고딕"/>
          <w:sz w:val="21"/>
        </w:rPr>
        <w:t xml:space="preserve"> 디렉터리 이름이 </w:t>
      </w:r>
      <w:r>
        <w:rPr>
          <w:rFonts w:ascii="Consolas" w:hAnsi="Consolas" w:eastAsia="맑은 고딕"/>
          <w:sz w:val="21"/>
        </w:rPr>
        <w:t xml:space="preserve">DB_NAME</w:t>
      </w:r>
      <w:r>
        <w:rPr>
          <w:rFonts w:ascii="맑은 고딕" w:hAnsi="맑은 고딕" w:eastAsia="맑은 고딕"/>
          <w:sz w:val="21"/>
        </w:rPr>
        <w:t xml:space="preserve">이 아니라 </w:t>
      </w:r>
      <w:r>
        <w:rPr>
          <w:rFonts w:ascii="Consolas" w:hAnsi="Consolas" w:eastAsia="맑은 고딕"/>
          <w:sz w:val="21"/>
        </w:rPr>
        <w:t xml:space="preserve">DB_UNIQUE_NAME</w:t>
      </w:r>
      <w:r>
        <w:rPr>
          <w:rFonts w:ascii="맑은 고딕" w:hAnsi="맑은 고딕" w:eastAsia="맑은 고딕"/>
          <w:sz w:val="21"/>
        </w:rPr>
        <w:t xml:space="preserve">에서 온다는 사실이 왜 중요한가?</w:t>
      </w:r>
    </w:p>
    <w:p>
      <w:pPr>
        <w:pStyle w:val="ListBullet"/>
      </w:pPr>
      <w:r>
        <w:rPr>
          <w:rFonts w:ascii="맑은 고딕" w:hAnsi="맑은 고딕" w:eastAsia="맑은 고딕"/>
          <w:sz w:val="21"/>
        </w:rPr>
        <w:t>PDB 디렉터리에 이름 대신 GUID를 쓰는 이유와 그 대가는 무엇인가?</w:t>
      </w:r>
    </w:p>
    <w:p>
      <w:pPr>
        <w:pStyle w:val="ListBullet"/>
      </w:pPr>
      <w:r>
        <w:rPr>
          <w:rFonts w:ascii="맑은 고딕" w:hAnsi="맑은 고딕" w:eastAsia="맑은 고딕"/>
          <w:sz w:val="21"/>
        </w:rPr>
        <w:t>온라인 로그가 그룹당 두 멤버로 만들어진 조건은 무엇이며, 원하지 않으면 어떻게 하는가?</w:t>
      </w:r>
    </w:p>
    <w:p>
      <w:pPr>
        <w:pStyle w:val="ListBullet"/>
      </w:pPr>
      <w:r>
        <w:rPr>
          <w:rFonts w:ascii="맑은 고딕" w:hAnsi="맑은 고딕" w:eastAsia="맑은 고딕"/>
          <w:sz w:val="21"/>
        </w:rPr>
        <w:t>컨트롤 파일이 OMF 규칙을 따르지 않은 이유와, 그대로 두면 생기는 문제 세 가지를 들라.</w:t>
      </w:r>
    </w:p>
    <w:p>
      <w:pPr>
        <w:pStyle w:val="Heading2"/>
      </w:pPr>
      <w:r>
        <w:t>6.12  실습 개요</w:t>
      </w:r>
    </w:p>
    <w:p>
      <w:pPr>
        <w:pStyle w:val="ListBullet"/>
      </w:pPr>
      <w:r>
        <w:rPr>
          <w:rFonts w:ascii="맑은 고딕" w:hAnsi="맑은 고딕" w:eastAsia="맑은 고딕"/>
          <w:sz w:val="21"/>
        </w:rPr>
        <w:t>실습 01 — OMF 파라미터와 기준 상태 확인: 세 파라미터의 현재 값을 보고 5장 구성을 기록한다.</w:t>
      </w:r>
    </w:p>
    <w:p>
      <w:pPr>
        <w:pStyle w:val="ListBullet"/>
      </w:pPr>
      <w:r>
        <w:rPr>
          <w:rFonts w:ascii="맑은 고딕" w:hAnsi="맑은 고딕" w:eastAsia="맑은 고딕"/>
          <w:sz w:val="21"/>
        </w:rPr>
        <w:t>실습 02 — 없는 디렉터리 실패 재현: ORA-01261·ORA-01262와 RMAN-06403을 확인하고 진단한다.</w:t>
      </w:r>
    </w:p>
    <w:p>
      <w:pPr>
        <w:pStyle w:val="ListBullet"/>
      </w:pPr>
      <w:r>
        <w:rPr>
          <w:rFonts w:ascii="맑은 고딕" w:hAnsi="맑은 고딕" w:eastAsia="맑은 고딕"/>
          <w:sz w:val="21"/>
        </w:rPr>
        <w:t>실습 03 — 파라미터 누락 실패 재현: RMAN-05538·RMAN-05001을 5장 결과와 대조한다.</w:t>
      </w:r>
    </w:p>
    <w:p>
      <w:pPr>
        <w:pStyle w:val="ListBullet"/>
      </w:pPr>
      <w:r>
        <w:rPr>
          <w:rFonts w:ascii="맑은 고딕" w:hAnsi="맑은 고딕" w:eastAsia="맑은 고딕"/>
          <w:sz w:val="21"/>
        </w:rPr>
        <w:t>실습 04 — OMF DUPLICATE 실행: 390줄 로그를 읽고 output 경로에서 OMF 작동을 확인한다.</w:t>
      </w:r>
    </w:p>
    <w:p>
      <w:pPr>
        <w:pStyle w:val="ListBullet"/>
      </w:pPr>
      <w:r>
        <w:rPr>
          <w:rFonts w:ascii="맑은 고딕" w:hAnsi="맑은 고딕" w:eastAsia="맑은 고딕"/>
          <w:sz w:val="21"/>
        </w:rPr>
        <w:t>실습 05 — OMF 구조 해부: 디렉터리 트리·GUID·파일 이름 규칙·로그 이중화를 확인한다.</w:t>
      </w:r>
    </w:p>
    <w:p>
      <w:pPr>
        <w:pStyle w:val="ListBullet"/>
      </w:pPr>
      <w:r>
        <w:rPr>
          <w:rFonts w:ascii="맑은 고딕" w:hAnsi="맑은 고딕" w:eastAsia="맑은 고딕"/>
          <w:sz w:val="21"/>
        </w:rPr>
        <w:t xml:space="preserve">실습 06 — 컨트롤 파일 교정: 상속된 </w:t>
      </w:r>
      <w:r>
        <w:rPr>
          <w:rFonts w:ascii="Consolas" w:hAnsi="Consolas" w:eastAsia="맑은 고딕"/>
          <w:sz w:val="21"/>
        </w:rPr>
        <w:t xml:space="preserve">CONTROL_FILES</w:t>
      </w:r>
      <w:r>
        <w:rPr>
          <w:rFonts w:ascii="맑은 고딕" w:hAnsi="맑은 고딕" w:eastAsia="맑은 고딕"/>
          <w:sz w:val="21"/>
        </w:rPr>
        <w:t xml:space="preserve">를 BOSTON 경로로 옮기고 검증한다.</w:t>
      </w:r>
    </w:p>
    <w:p>
      <w:pPr>
        <w:pStyle w:val="ListBullet"/>
      </w:pPr>
      <w:r>
        <w:rPr>
          <w:rFonts w:ascii="맑은 고딕" w:hAnsi="맑은 고딕" w:eastAsia="맑은 고딕"/>
          <w:sz w:val="21"/>
        </w:rPr>
        <w:t>실습 07 — 두 방식 비교와 ADG 복귀: 열두 항목을 대조하고 기준 상태로 복귀했는지 확인한다.</w:t>
      </w:r>
    </w:p>
    <w:p>
      <w:r>
        <w:rPr>
          <w:rFonts w:ascii="맑은 고딕" w:hAnsi="맑은 고딕" w:eastAsia="맑은 고딕"/>
          <w:sz w:val="21"/>
        </w:rPr>
        <w:t>실습 02·03·04는 Standby를 실제로 헐고 다시 만든다. 개인 실습 환경에서만, VM 스냅샷을 뜬 뒤 수행한다.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