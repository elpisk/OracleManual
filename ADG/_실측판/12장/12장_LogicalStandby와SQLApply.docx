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제12장  Logical Standby와 SQL Apply</w:t>
      </w:r>
    </w:p>
    <w:p>
      <w:r>
        <w:rPr>
          <w:rFonts w:ascii="맑은 고딕" w:hAnsi="맑은 고딕" w:eastAsia="맑은 고딕"/>
          <w:sz w:val="21"/>
        </w:rPr>
        <w:t xml:space="preserve">지금까지 다룬 Standby는 모두 </w:t>
      </w:r>
      <w:r>
        <w:rPr>
          <w:rFonts w:ascii="맑은 고딕" w:hAnsi="맑은 고딕" w:eastAsia="맑은 고딕"/>
          <w:b/>
          <w:sz w:val="21"/>
        </w:rPr>
        <w:t xml:space="preserve">Physical Standby</w:t>
      </w:r>
      <w:r>
        <w:rPr>
          <w:rFonts w:ascii="맑은 고딕" w:hAnsi="맑은 고딕" w:eastAsia="맑은 고딕"/>
          <w:sz w:val="21"/>
        </w:rPr>
        <w:t xml:space="preserve">였다. 리두를 블록 단위로 그대로 적용하므로 Primary와 물리적으로 동일한 사본이 만들어진다. 5장부터 11장까지 그 성질에 기대어 왔다. 데이터 파일 번호가 같고, SCN이 같고, 블록 하나까지 같다.</w:t>
      </w:r>
    </w:p>
    <w:p>
      <w:r>
        <w:rPr>
          <w:rFonts w:ascii="맑은 고딕" w:hAnsi="맑은 고딕" w:eastAsia="맑은 고딕"/>
          <w:sz w:val="21"/>
        </w:rPr>
        <w:t xml:space="preserve">그런데 그 동일성이 제약이 되기도 한다. </w:t>
      </w:r>
      <w:r>
        <w:rPr>
          <w:rFonts w:ascii="맑은 고딕" w:hAnsi="맑은 고딕" w:eastAsia="맑은 고딕"/>
          <w:b/>
          <w:sz w:val="21"/>
        </w:rPr>
        <w:t xml:space="preserve">구조를 바꿀 수 없다.</w:t>
      </w:r>
      <w:r>
        <w:rPr>
          <w:rFonts w:ascii="맑은 고딕" w:hAnsi="맑은 고딕" w:eastAsia="맑은 고딕"/>
          <w:sz w:val="21"/>
        </w:rPr>
        <w:t xml:space="preserve"> Standby에만 인덱스를 하나 더 만들어 보고서 조회를 빠르게 하고 싶어도 안 된다. 일부 테이블만 복제하고 나머지는 빼고 싶어도 안 된다. 통째로 같거나 아니거나 둘 중 하나다.</w:t>
      </w:r>
    </w:p>
    <w:p>
      <w:r>
        <w:rPr>
          <w:rFonts w:ascii="맑은 고딕" w:hAnsi="맑은 고딕" w:eastAsia="맑은 고딕"/>
          <w:b/>
          <w:sz w:val="21"/>
        </w:rPr>
        <w:t xml:space="preserve">Logical Standby</w:t>
      </w:r>
      <w:r>
        <w:rPr>
          <w:rFonts w:ascii="맑은 고딕" w:hAnsi="맑은 고딕" w:eastAsia="맑은 고딕"/>
          <w:sz w:val="21"/>
        </w:rPr>
        <w:t xml:space="preserve">는 다른 길을 간다. 리두를 블록으로 적용하지 않고 </w:t>
      </w:r>
      <w:r>
        <w:rPr>
          <w:rFonts w:ascii="맑은 고딕" w:hAnsi="맑은 고딕" w:eastAsia="맑은 고딕"/>
          <w:b/>
          <w:sz w:val="21"/>
        </w:rPr>
        <w:t xml:space="preserve">SQL 문으로 바꾸어 실행한다.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UPDATE emp SET sal=...</w:t>
      </w:r>
      <w:r>
        <w:rPr>
          <w:rFonts w:ascii="맑은 고딕" w:hAnsi="맑은 고딕" w:eastAsia="맑은 고딕"/>
          <w:sz w:val="21"/>
        </w:rPr>
        <w:t xml:space="preserve">라는 리두가 도착하면 그것을 SQL로 재구성해 자기 데이터베이스에서 실행한다. 결과적으로 데이터는 같아지지만 물리적 구조는 자유롭다. 이 방식을 </w:t>
      </w:r>
      <w:r>
        <w:rPr>
          <w:rFonts w:ascii="맑은 고딕" w:hAnsi="맑은 고딕" w:eastAsia="맑은 고딕"/>
          <w:b/>
          <w:sz w:val="21"/>
        </w:rPr>
        <w:t xml:space="preserve">SQL Apply</w:t>
      </w:r>
      <w:r>
        <w:rPr>
          <w:rFonts w:ascii="맑은 고딕" w:hAnsi="맑은 고딕" w:eastAsia="맑은 고딕"/>
          <w:sz w:val="21"/>
        </w:rPr>
        <w:t xml:space="preserve">라 부른다.</w:t>
      </w:r>
    </w:p>
    <w:p>
      <w:r>
        <w:rPr>
          <w:rFonts w:ascii="맑은 고딕" w:hAnsi="맑은 고딕" w:eastAsia="맑은 고딕"/>
          <w:sz w:val="21"/>
        </w:rPr>
        <w:t xml:space="preserve">얻는 것과 잃는 것이 분명하다. Standby에 자기만의 인덱스와 구체화 뷰를 둘 수 있고, 열린 채로 쓰기도 가능하며, 일부 스키마만 골라 복제할 수 있다. 대신 </w:t>
      </w:r>
      <w:r>
        <w:rPr>
          <w:rFonts w:ascii="맑은 고딕" w:hAnsi="맑은 고딕" w:eastAsia="맑은 고딕"/>
          <w:b/>
          <w:sz w:val="21"/>
        </w:rPr>
        <w:t xml:space="preserve">모든 데이터 타입을 지원하지 않고</w:t>
      </w:r>
      <w:r>
        <w:rPr>
          <w:rFonts w:ascii="맑은 고딕" w:hAnsi="맑은 고딕" w:eastAsia="맑은 고딕"/>
          <w:sz w:val="21"/>
        </w:rPr>
        <w:t xml:space="preserve">, 적용이 느리며, 관리할 것이 많아진다.</w:t>
      </w:r>
    </w:p>
    <w:p>
      <w:r>
        <w:rPr>
          <w:rFonts w:ascii="맑은 고딕" w:hAnsi="맑은 고딕" w:eastAsia="맑은 고딕"/>
          <w:sz w:val="21"/>
        </w:rPr>
        <w:t>이 장은 전제 조건을 점검하고 실제로 전환한다. 그 과정에서 이 기능을 어떤 환경에서 쓸 수 있고 어떤 환경에서 쓸 수 없는지가 실측으로 드러난다.</w:t>
      </w:r>
    </w:p>
    <w:p>
      <w:pPr>
        <w:pStyle w:val="Heading2"/>
      </w:pPr>
      <w:r>
        <w:t>12.1  학습 목표</w:t>
      </w:r>
    </w:p>
    <w:p>
      <w:r>
        <w:rPr>
          <w:rFonts w:ascii="맑은 고딕" w:hAnsi="맑은 고딕" w:eastAsia="맑은 고딕"/>
          <w:sz w:val="21"/>
        </w:rPr>
        <w:t>이 장을 마치면 다음을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Physical Standby와 Logical Standby의 차이를 적용 방식으로 설명한다.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보충 로깅이 왜 필요한지 설명하고 </w:t>
      </w:r>
      <w:r>
        <w:rPr>
          <w:rFonts w:ascii="Consolas" w:hAnsi="Consolas" w:eastAsia="맑은 고딕"/>
          <w:sz w:val="21"/>
        </w:rPr>
        <w:t xml:space="preserve">DBMS_LOGSTDBY.BUILD</w:t>
      </w:r>
      <w:r>
        <w:rPr>
          <w:rFonts w:ascii="맑은 고딕" w:hAnsi="맑은 고딕" w:eastAsia="맑은 고딕"/>
          <w:sz w:val="21"/>
        </w:rPr>
        <w:t xml:space="preserve">의 부수 효과를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LogMiner 딕셔너리가 리두로 전달되는 구조를 이해한다.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Logical Standby의 제약을 근거와 함께 설명하고 대안을 제시한다.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기능을 쓸지 판단하는 기준을 세운다.</w:t>
      </w:r>
    </w:p>
    <w:p>
      <w:pPr>
        <w:pStyle w:val="Heading2"/>
      </w:pPr>
      <w:r>
        <w:t>12.2  두 가지 적용 방식</w:t>
      </w:r>
    </w:p>
    <w:p>
      <w:pPr>
        <w:pStyle w:val="Heading3"/>
      </w:pPr>
      <w:r>
        <w:t>12.2.1  블록과 SQL</w:t>
      </w:r>
    </w:p>
    <w:p>
      <w:r>
        <w:rPr>
          <w:rFonts w:ascii="맑은 고딕" w:hAnsi="맑은 고딕" w:eastAsia="맑은 고딕"/>
          <w:sz w:val="21"/>
        </w:rPr>
        <w:t>차이의 뿌리는 "리두를 무엇으로 보느냐"에 있다.</w:t>
      </w:r>
    </w:p>
    <w:p>
      <w:r>
        <w:rPr>
          <w:rFonts w:ascii="맑은 고딕" w:hAnsi="맑은 고딕" w:eastAsia="맑은 고딕"/>
          <w:b/>
          <w:sz w:val="21"/>
        </w:rPr>
        <w:t xml:space="preserve">Physical Standby(Redo Apply)</w:t>
      </w:r>
      <w:r>
        <w:rPr>
          <w:rFonts w:ascii="맑은 고딕" w:hAnsi="맑은 고딕" w:eastAsia="맑은 고딕"/>
          <w:sz w:val="21"/>
        </w:rPr>
        <w:t xml:space="preserve"> — 리두를 </w:t>
      </w:r>
      <w:r>
        <w:rPr>
          <w:rFonts w:ascii="맑은 고딕" w:hAnsi="맑은 고딕" w:eastAsia="맑은 고딕"/>
          <w:b/>
          <w:sz w:val="21"/>
        </w:rPr>
        <w:t xml:space="preserve">블록 변경의 기록</w:t>
      </w:r>
      <w:r>
        <w:rPr>
          <w:rFonts w:ascii="맑은 고딕" w:hAnsi="맑은 고딕" w:eastAsia="맑은 고딕"/>
          <w:sz w:val="21"/>
        </w:rPr>
        <w:t xml:space="preserve">으로 본다. "파일 5번의 블록 1234가 이렇게 바뀌었다"를 그대로 재현하며, 무엇을 하는 SQL이었는지는 관심이 없다.</w:t>
      </w:r>
    </w:p>
    <w:p>
      <w:r>
        <w:rPr>
          <w:rFonts w:ascii="맑은 고딕" w:hAnsi="맑은 고딕" w:eastAsia="맑은 고딕"/>
          <w:b/>
          <w:sz w:val="21"/>
        </w:rPr>
        <w:t xml:space="preserve">Logical Standby(SQL Apply)</w:t>
      </w:r>
      <w:r>
        <w:rPr>
          <w:rFonts w:ascii="맑은 고딕" w:hAnsi="맑은 고딕" w:eastAsia="맑은 고딕"/>
          <w:sz w:val="21"/>
        </w:rPr>
        <w:t xml:space="preserve"> — 리두를 </w:t>
      </w:r>
      <w:r>
        <w:rPr>
          <w:rFonts w:ascii="맑은 고딕" w:hAnsi="맑은 고딕" w:eastAsia="맑은 고딕"/>
          <w:b/>
          <w:sz w:val="21"/>
        </w:rPr>
        <w:t xml:space="preserve">논리적 변경의 기록</w:t>
      </w:r>
      <w:r>
        <w:rPr>
          <w:rFonts w:ascii="맑은 고딕" w:hAnsi="맑은 고딕" w:eastAsia="맑은 고딕"/>
          <w:sz w:val="21"/>
        </w:rPr>
        <w:t xml:space="preserve">으로 본다. LogMiner로 "EMP의 사번 7788인 행의 SAL이 3000에서 3500으로 바뀌었다"를 복원하고 그에 해당하는 SQL을 실행한다.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Physical Standby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Logical Standby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단위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블록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SQL 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프로세스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MRP0 + 병렬 슬레이브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LSP0 + 여러 종류의 슬레이브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물리 구조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Primary와 동일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자유롭다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DB_NAME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바꿀 수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열린 채 적용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ADG 옵션 필요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기본 기능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쓰기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불가 (11장의 Snapshot 제외)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가능</w:t>
            </w:r>
            <w:r>
              <w:rPr>
                <w:rFonts w:ascii="맑은 고딕" w:hAnsi="맑은 고딕" w:eastAsia="맑은 고딕"/>
                <w:sz w:val="19"/>
              </w:rPr>
              <w:t xml:space="preserve"> (보호되지 않는 객체)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추가 인덱스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구체화 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일부만 복제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가능</w:t>
            </w:r>
            <w:r>
              <w:rPr>
                <w:rFonts w:ascii="맑은 고딕" w:hAnsi="맑은 고딕" w:eastAsia="맑은 고딕"/>
                <w:sz w:val="19"/>
              </w:rPr>
              <w:t xml:space="preserve"> (SKIP 규칙)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타입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전부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제한 있음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적용 속도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빠르다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느리다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표의 앞쪽 절반이 Logical Standby의 매력이고 뒤쪽 절반이 대가다. 적용 속도의 차이는 구조에서 나온다.</w:t>
      </w:r>
    </w:p>
    <w:p>
      <w:r>
        <w:rPr>
          <w:rFonts w:ascii="맑은 고딕" w:hAnsi="맑은 고딕" w:eastAsia="맑은 고딕"/>
          <w:sz w:val="21"/>
        </w:rPr>
        <w:t>Physical Standby는 "이 블록을 이렇게 바꿔라"를 그대로 실행하므로 파싱도 인덱스 갱신 계산도 없다. Primary가 다 해 놓은 결과를 복사하는 것에 가깝다.</w:t>
      </w:r>
    </w:p>
    <w:p>
      <w:r>
        <w:rPr>
          <w:rFonts w:ascii="맑은 고딕" w:hAnsi="맑은 고딕" w:eastAsia="맑은 고딕"/>
          <w:sz w:val="21"/>
        </w:rPr>
        <w:t xml:space="preserve">Logical Standby는 그 계산을 </w:t>
      </w:r>
      <w:r>
        <w:rPr>
          <w:rFonts w:ascii="맑은 고딕" w:hAnsi="맑은 고딕" w:eastAsia="맑은 고딕"/>
          <w:b/>
          <w:sz w:val="21"/>
        </w:rPr>
        <w:t xml:space="preserve">다시 한다.</w:t>
      </w:r>
      <w:r>
        <w:rPr>
          <w:rFonts w:ascii="맑은 고딕" w:hAnsi="맑은 고딕" w:eastAsia="맑은 고딕"/>
          <w:sz w:val="21"/>
        </w:rPr>
        <w:t xml:space="preserve"> 리두에서 논리적 변경을 복원하고, SQL을 만들고, 파싱하고, 실행 계획을 세우고, 인덱스를 갱신한다. Primary가 여러 세션으로 병렬 처리한 것을 순서를 지켜 재현해야 하므로, Primary의 부하가 높으면 따라가지 못하는 일이 생긴다.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이름에 속지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"Logical"이라는 이름 때문에 논리적 백업(export)이나 논리적 복제(GoldenGate)와 혼동하기 쉽다. 셋은 다르다.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Logical Standby</w:t>
            </w:r>
            <w:r>
              <w:rPr>
                <w:rFonts w:ascii="맑은 고딕" w:hAnsi="맑은 고딕" w:eastAsia="맑은 고딕"/>
                <w:sz w:val="20"/>
              </w:rPr>
              <w:t xml:space="preserve">는 Data Guard의 구성원이다. 리두를 받아 SQL로 적용하며 역할 전환의 대상이 되고 Broker로도 관리한다.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논리적 백업</w:t>
            </w:r>
            <w:r>
              <w:rPr>
                <w:rFonts w:ascii="맑은 고딕" w:hAnsi="맑은 고딕" w:eastAsia="맑은 고딕"/>
                <w:sz w:val="20"/>
              </w:rPr>
              <w:t xml:space="preserve">은 시점 사본이라 계속 따라오지 않는다.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GoldenGate</w:t>
            </w:r>
            <w:r>
              <w:rPr>
                <w:rFonts w:ascii="맑은 고딕" w:hAnsi="맑은 고딕" w:eastAsia="맑은 고딕"/>
                <w:sz w:val="20"/>
              </w:rPr>
              <w:t xml:space="preserve">는 별도 제품이며 자체 트레일 형식을 쓰고 이기종·양방향 복제까지 하지만 라이선스가 따로 필요하다.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셋의 자리를 구별해 두면 "왜 Logical Standby 대신 GoldenGate를 쓰나" 같은 질문에 답할 수 있다.</w:t>
            </w:r>
          </w:p>
        </w:tc>
      </w:tr>
    </w:tbl>
    <w:p/>
    <w:p>
      <w:pPr>
        <w:pStyle w:val="Heading2"/>
      </w:pPr>
      <w:r>
        <w:t>12.3  전제 조건 점검</w:t>
      </w:r>
    </w:p>
    <w:p>
      <w:r>
        <w:rPr>
          <w:rFonts w:ascii="맑은 고딕" w:hAnsi="맑은 고딕" w:eastAsia="맑은 고딕"/>
          <w:sz w:val="21"/>
        </w:rPr>
        <w:t>전환하기 전에 확인할 것이 여럿이다. 다행히 오라클이 전용 뷰를 준비해 두었다.</w:t>
      </w:r>
    </w:p>
    <w:p>
      <w:pPr>
        <w:pStyle w:val="Heading3"/>
      </w:pPr>
      <w:r>
        <w:t>12.3.1  출발점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name, db_unique_name, database_role, open_mode, cdb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DB_UNIQUE_NAME  DATABASE_ROLE  OPEN_MODE   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 -------------- -----------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chicago         PRIMARY        READ WRITE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db_unique_name, database_role, open_mode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DB_UNIQUE_NAME  DATABASE_ROLE    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 ----------------- 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  boston          PHYSICAL STANDBY  READ ONLY WITH APPLY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CDB</w:t>
      </w:r>
      <w:r>
        <w:rPr>
          <w:rFonts w:ascii="맑은 고딕" w:hAnsi="맑은 고딕" w:eastAsia="맑은 고딕"/>
          <w:b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라는 점을 기억해 둔다. 이 값이 뒤에서 중요해진다.</w:t>
      </w:r>
    </w:p>
    <w:p>
      <w:pPr>
        <w:pStyle w:val="Heading3"/>
      </w:pPr>
      <w:r>
        <w:t>12.3.2  보충 로깅</w:t>
      </w:r>
    </w:p>
    <w:p>
      <w:r>
        <w:rPr>
          <w:rFonts w:ascii="맑은 고딕" w:hAnsi="맑은 고딕" w:eastAsia="맑은 고딕"/>
          <w:sz w:val="21"/>
        </w:rPr>
        <w:t>SQL Apply는 리두에서 "어느 행이 바뀌었는가"를 알아내야 한다. 그런데 기본 리두에는 그 정보가 충분하지 않다.</w:t>
      </w:r>
    </w:p>
    <w:p>
      <w:r>
        <w:rPr>
          <w:rFonts w:ascii="맑은 고딕" w:hAnsi="맑은 고딕" w:eastAsia="맑은 고딕"/>
          <w:sz w:val="21"/>
        </w:rPr>
        <w:t xml:space="preserve">Primary가 </w:t>
      </w:r>
      <w:r>
        <w:rPr>
          <w:rFonts w:ascii="Consolas" w:hAnsi="Consolas" w:eastAsia="맑은 고딕"/>
          <w:sz w:val="21"/>
        </w:rPr>
        <w:t xml:space="preserve">UPDATE emp SET sal=3500 WHERE empno=7788</w:t>
      </w:r>
      <w:r>
        <w:rPr>
          <w:rFonts w:ascii="맑은 고딕" w:hAnsi="맑은 고딕" w:eastAsia="맑은 고딕"/>
          <w:sz w:val="21"/>
        </w:rPr>
        <w:t xml:space="preserve">을 실행하면 리두에는 "파일 5, 블록 1234, 오프셋 …의 값이 바뀌었다"가 기록된다. 블록 안의 위치는 알지만 </w:t>
      </w:r>
      <w:r>
        <w:rPr>
          <w:rFonts w:ascii="맑은 고딕" w:hAnsi="맑은 고딕" w:eastAsia="맑은 고딕"/>
          <w:b/>
          <w:sz w:val="21"/>
        </w:rPr>
        <w:t xml:space="preserve">그 행이 논리적으로 무엇인지</w:t>
      </w:r>
      <w:r>
        <w:rPr>
          <w:rFonts w:ascii="맑은 고딕" w:hAnsi="맑은 고딕" w:eastAsia="맑은 고딕"/>
          <w:sz w:val="21"/>
        </w:rPr>
        <w:t xml:space="preserve">는 없다. 같은 데이터가 Logical Standby에서는 다른 블록에 있을 수 있으므로 이 정보로는 SQL을 만들 수 없다.</w:t>
      </w:r>
    </w:p>
    <w:p>
      <w:r>
        <w:rPr>
          <w:rFonts w:ascii="맑은 고딕" w:hAnsi="맑은 고딕" w:eastAsia="맑은 고딕"/>
          <w:b/>
          <w:sz w:val="21"/>
        </w:rPr>
        <w:t xml:space="preserve">보충 로깅(Supplemental Logging)</w:t>
      </w:r>
      <w:r>
        <w:rPr>
          <w:rFonts w:ascii="맑은 고딕" w:hAnsi="맑은 고딕" w:eastAsia="맑은 고딕"/>
          <w:sz w:val="21"/>
        </w:rPr>
        <w:t xml:space="preserve">은 그 빈틈을 메운다. 행을 식별할 수 있는 컬럼 값을 리두에 함께 기록한다.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supplemental_log_data_min mn, supplemental_log_data_pk pk,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supplemental_log_data_ui ui, supplemental_log_data_fk fk,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    supplemental_log_data_all al, force_logging fl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       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MN       PK  UI  FK  AL  FL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 --- --- 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       NO  NO  NO  NO  YES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전부 </w:t>
      </w:r>
      <w:r>
        <w:rPr>
          <w:rFonts w:ascii="Consolas" w:hAnsi="Consolas" w:eastAsia="맑은 고딕"/>
          <w:sz w:val="21"/>
        </w:rPr>
        <w:t xml:space="preserve">NO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Consolas" w:hAnsi="Consolas" w:eastAsia="맑은 고딕"/>
          <w:sz w:val="21"/>
        </w:rPr>
        <w:t xml:space="preserve">FORCE_LOGGING</w:t>
      </w:r>
      <w:r>
        <w:rPr>
          <w:rFonts w:ascii="맑은 고딕" w:hAnsi="맑은 고딕" w:eastAsia="맑은 고딕"/>
          <w:sz w:val="21"/>
        </w:rPr>
        <w:t xml:space="preserve">만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인데 이것은 4장에서 켜 둔 것이며 성격이 다르다.</w:t>
      </w:r>
    </w:p>
    <w:p>
      <w:r>
        <w:rPr>
          <w:rFonts w:ascii="Consolas" w:hAnsi="Consolas" w:eastAsia="맑은 고딕"/>
          <w:sz w:val="21"/>
        </w:rPr>
        <w:t xml:space="preserve">MIN</w:t>
      </w:r>
      <w:r>
        <w:rPr>
          <w:rFonts w:ascii="맑은 고딕" w:hAnsi="맑은 고딕" w:eastAsia="맑은 고딕"/>
          <w:sz w:val="21"/>
        </w:rPr>
        <w:t xml:space="preserve">은 행을 식별할 최소 정보, </w:t>
      </w:r>
      <w:r>
        <w:rPr>
          <w:rFonts w:ascii="Consolas" w:hAnsi="Consolas" w:eastAsia="맑은 고딕"/>
          <w:sz w:val="21"/>
        </w:rPr>
        <w:t xml:space="preserve">PK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UI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FK</w:t>
      </w:r>
      <w:r>
        <w:rPr>
          <w:rFonts w:ascii="맑은 고딕" w:hAnsi="맑은 고딕" w:eastAsia="맑은 고딕"/>
          <w:sz w:val="21"/>
        </w:rPr>
        <w:t xml:space="preserve">는 각각 기본 키·고유 인덱스·외래 키 컬럼을 항상 기록하는 설정이며 </w:t>
      </w:r>
      <w:r>
        <w:rPr>
          <w:rFonts w:ascii="Consolas" w:hAnsi="Consolas" w:eastAsia="맑은 고딕"/>
          <w:sz w:val="21"/>
        </w:rPr>
        <w:t xml:space="preserve">ALL</w:t>
      </w:r>
      <w:r>
        <w:rPr>
          <w:rFonts w:ascii="맑은 고딕" w:hAnsi="맑은 고딕" w:eastAsia="맑은 고딕"/>
          <w:sz w:val="21"/>
        </w:rPr>
        <w:t xml:space="preserve">은 모든 컬럼을 담아 가장 무겁다.</w:t>
      </w:r>
    </w:p>
    <w:p>
      <w:r>
        <w:rPr>
          <w:rFonts w:ascii="Consolas" w:hAnsi="Consolas" w:eastAsia="맑은 고딕"/>
          <w:sz w:val="21"/>
        </w:rPr>
        <w:t xml:space="preserve">FORCE_LOGGING</w:t>
      </w:r>
      <w:r>
        <w:rPr>
          <w:rFonts w:ascii="맑은 고딕" w:hAnsi="맑은 고딕" w:eastAsia="맑은 고딕"/>
          <w:sz w:val="21"/>
        </w:rPr>
        <w:t xml:space="preserve">은 "리두를 남기느냐"의 문제이고 보충 로깅은 "리두에 무엇을 더 담느냐"의 문제다. 둘 다 필요하며 서로를 대신하지 못한다.</w:t>
      </w:r>
    </w:p>
    <w:p>
      <w:pPr>
        <w:pStyle w:val="Heading3"/>
      </w:pPr>
      <w:r>
        <w:t>12.3.3  지원되지 않는 것들</w:t>
      </w:r>
    </w:p>
    <w:p>
      <w:r>
        <w:rPr>
          <w:rFonts w:ascii="맑은 고딕" w:hAnsi="맑은 고딕" w:eastAsia="맑은 고딕"/>
          <w:sz w:val="21"/>
        </w:rPr>
        <w:t>Logical Standby는 모든 것을 복제하지 못한다. 어떤 데이터 타입과 객체가 걸리는지 미리 확인할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distinct data_type from dba_logstdby_unsupported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data_type is not null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 rows selected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count(*) unsupported_cols,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count(distinct owner||'.'||table_name) unsupported_tabs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from dba_logstdby_unsupported;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UNSUPPORTED_COLS UNSUPPORTED_TABS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0                0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실습 환경에는 걸리는 것이 없다. 사용자 데이터가 단순하기 때문이다. 운영 데이터베이스에서는 결과가 다를 수 있으며, </w:t>
      </w:r>
      <w:r>
        <w:rPr>
          <w:rFonts w:ascii="맑은 고딕" w:hAnsi="맑은 고딕" w:eastAsia="맑은 고딕"/>
          <w:b/>
          <w:sz w:val="21"/>
        </w:rPr>
        <w:t xml:space="preserve">여기서 나온 테이블은 복제되지 않는다</w:t>
      </w:r>
      <w:r>
        <w:rPr>
          <w:rFonts w:ascii="맑은 고딕" w:hAnsi="맑은 고딕" w:eastAsia="맑은 고딕"/>
          <w:sz w:val="21"/>
        </w:rPr>
        <w:t xml:space="preserve">는 것을 미리 알고 판단해야 한다.</w:t>
      </w:r>
    </w:p>
    <w:p>
      <w:r>
        <w:rPr>
          <w:rFonts w:ascii="맑은 고딕" w:hAnsi="맑은 고딕" w:eastAsia="맑은 고딕"/>
          <w:sz w:val="21"/>
        </w:rPr>
        <w:t xml:space="preserve">대표적으로 </w:t>
      </w:r>
      <w:r>
        <w:rPr>
          <w:rFonts w:ascii="Consolas" w:hAnsi="Consolas" w:eastAsia="맑은 고딕"/>
          <w:sz w:val="21"/>
        </w:rPr>
        <w:t xml:space="preserve">BFILE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ROWID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UROWID</w:t>
      </w:r>
      <w:r>
        <w:rPr>
          <w:rFonts w:ascii="맑은 고딕" w:hAnsi="맑은 고딕" w:eastAsia="맑은 고딕"/>
          <w:sz w:val="21"/>
        </w:rPr>
        <w:t xml:space="preserve">, 사용자 정의 타입과 컬렉션, 객체 관계형 뷰, </w:t>
      </w:r>
      <w:r>
        <w:rPr>
          <w:rFonts w:ascii="Consolas" w:hAnsi="Consolas" w:eastAsia="맑은 고딕"/>
          <w:sz w:val="21"/>
        </w:rPr>
        <w:t xml:space="preserve">XMLType</w:t>
      </w:r>
      <w:r>
        <w:rPr>
          <w:rFonts w:ascii="맑은 고딕" w:hAnsi="맑은 고딕" w:eastAsia="맑은 고딕"/>
          <w:sz w:val="21"/>
        </w:rPr>
        <w:t xml:space="preserve">의 일부 저장 방식, 압축 테이블의 일부 형태가 걸린다. 목록을 외우기보다 </w:t>
      </w:r>
      <w:r>
        <w:rPr>
          <w:rFonts w:ascii="맑은 고딕" w:hAnsi="맑은 고딕" w:eastAsia="맑은 고딕"/>
          <w:b/>
          <w:sz w:val="21"/>
        </w:rPr>
        <w:t xml:space="preserve">뷰를 조회하는 습관</w:t>
      </w:r>
      <w:r>
        <w:rPr>
          <w:rFonts w:ascii="맑은 고딕" w:hAnsi="맑은 고딕" w:eastAsia="맑은 고딕"/>
          <w:sz w:val="21"/>
        </w:rPr>
        <w:t xml:space="preserve">이 낫다. 버전마다 지원 범위가 달라지기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count(*) not_unique from dba_logstdby_not_unique;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NOT_UNIQUE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DBA_LOGSTDBY_NOT_UNIQUE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맑은 고딕" w:hAnsi="맑은 고딕" w:eastAsia="맑은 고딕"/>
          <w:b/>
          <w:sz w:val="21"/>
        </w:rPr>
        <w:t xml:space="preserve">고유 식별자가 없는 테이블</w:t>
      </w:r>
      <w:r>
        <w:rPr>
          <w:rFonts w:ascii="맑은 고딕" w:hAnsi="맑은 고딕" w:eastAsia="맑은 고딕"/>
          <w:sz w:val="21"/>
        </w:rPr>
        <w:t xml:space="preserve">을 보여 준다. 복제는 되지만 오라클이 모든 컬럼을 비교해 행을 찾으므로 느려진다. </w:t>
      </w:r>
      <w:r>
        <w:rPr>
          <w:rFonts w:ascii="맑은 고딕" w:hAnsi="맑은 고딕" w:eastAsia="맑은 고딕"/>
          <w:b/>
          <w:sz w:val="21"/>
        </w:rPr>
        <w:t xml:space="preserve">이 뷰에 많은 테이블이 나온다면 기본 키를 추가하는 것이 도입의 사전 작업</w:t>
      </w:r>
      <w:r>
        <w:rPr>
          <w:rFonts w:ascii="맑은 고딕" w:hAnsi="맑은 고딕" w:eastAsia="맑은 고딕"/>
          <w:sz w:val="21"/>
        </w:rPr>
        <w:t xml:space="preserve">이 된다.</w:t>
      </w:r>
    </w:p>
    <w:p>
      <w:pPr>
        <w:pStyle w:val="Heading3"/>
      </w:pPr>
      <w:r>
        <w:t>12.3.4  기본 스킵 규칙</w:t>
      </w:r>
    </w:p>
    <w:p>
      <w:r>
        <w:rPr>
          <w:rFonts w:ascii="맑은 고딕" w:hAnsi="맑은 고딕" w:eastAsia="맑은 고딕"/>
          <w:sz w:val="21"/>
        </w:rPr>
        <w:t>Logical Standby는 처음부터 일부를 건너뛴다.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error, statement_opt, owner, name from dba_logstdby_skip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rownum &lt;= 12;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STATEMENT_OPT     OWNER     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 ----------------- ---------- 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     INTERNAL SCHEMA   SYS        %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     INTERNAL SCHEMA   SYSTEM     %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     INTERNAL SCHEMA   XS$NULL    %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     INTERNAL SCHEMA   OJVMSYS    %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     INTERNAL SCHEMA   DBSNMP     %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     INTERNAL SCHEMA   GGSYS      %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 (이하 생략)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count(*) skip_rules from dba_logstdby_skip;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SKIP_RULES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35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35개의 기본 규칙</w:t>
      </w:r>
      <w:r>
        <w:rPr>
          <w:rFonts w:ascii="맑은 고딕" w:hAnsi="맑은 고딕" w:eastAsia="맑은 고딕"/>
          <w:sz w:val="21"/>
        </w:rPr>
        <w:t xml:space="preserve">이 있고 대부분이 </w:t>
      </w:r>
      <w:r>
        <w:rPr>
          <w:rFonts w:ascii="Consolas" w:hAnsi="Consolas" w:eastAsia="맑은 고딕"/>
          <w:sz w:val="21"/>
        </w:rPr>
        <w:t xml:space="preserve">INTERNAL SCHEMA</w:t>
      </w:r>
      <w:r>
        <w:rPr>
          <w:rFonts w:ascii="맑은 고딕" w:hAnsi="맑은 고딕" w:eastAsia="맑은 고딕"/>
          <w:sz w:val="21"/>
        </w:rPr>
        <w:t xml:space="preserve">다. </w:t>
      </w:r>
      <w:r>
        <w:rPr>
          <w:rFonts w:ascii="Consolas" w:hAnsi="Consolas" w:eastAsia="맑은 고딕"/>
          <w:sz w:val="21"/>
        </w:rPr>
        <w:t xml:space="preserve">SYS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SYSTEM</w:t>
      </w:r>
      <w:r>
        <w:rPr>
          <w:rFonts w:ascii="맑은 고딕" w:hAnsi="맑은 고딕" w:eastAsia="맑은 고딕"/>
          <w:sz w:val="21"/>
        </w:rPr>
        <w:t xml:space="preserve"> 같은 내부 스키마의 변경은 복제하지 않는다는 뜻이다.</w:t>
      </w:r>
    </w:p>
    <w:p>
      <w:r>
        <w:rPr>
          <w:rFonts w:ascii="맑은 고딕" w:hAnsi="맑은 고딕" w:eastAsia="맑은 고딕"/>
          <w:sz w:val="21"/>
        </w:rPr>
        <w:t xml:space="preserve">이것이 실무에서 중요한 함의를 갖는다. </w:t>
      </w:r>
      <w:r>
        <w:rPr>
          <w:rFonts w:ascii="Consolas" w:hAnsi="Consolas" w:eastAsia="맑은 고딕"/>
          <w:b/>
          <w:sz w:val="21"/>
        </w:rPr>
        <w:t xml:space="preserve">SYSTEM</w:t>
      </w:r>
      <w:r>
        <w:rPr>
          <w:rFonts w:ascii="맑은 고딕" w:hAnsi="맑은 고딕" w:eastAsia="맑은 고딕"/>
          <w:b/>
          <w:sz w:val="21"/>
        </w:rPr>
        <w:t xml:space="preserve"> 스키마에 만든 테이블은 Logical Standby로 복제되지 않는다.</w:t>
      </w:r>
      <w:r>
        <w:rPr>
          <w:rFonts w:ascii="맑은 고딕" w:hAnsi="맑은 고딕" w:eastAsia="맑은 고딕"/>
          <w:sz w:val="21"/>
        </w:rPr>
        <w:t xml:space="preserve"> 지금까지의 실습에서 </w:t>
      </w:r>
      <w:r>
        <w:rPr>
          <w:rFonts w:ascii="Consolas" w:hAnsi="Consolas" w:eastAsia="맑은 고딕"/>
          <w:sz w:val="21"/>
        </w:rPr>
        <w:t xml:space="preserve">system.ss_base</w:t>
      </w:r>
      <w:r>
        <w:rPr>
          <w:rFonts w:ascii="맑은 고딕" w:hAnsi="맑은 고딕" w:eastAsia="맑은 고딕"/>
          <w:sz w:val="21"/>
        </w:rPr>
        <w:t xml:space="preserve"> 같은 테이블을 자주 썼는데, Logical Standby 환경이라면 그 방식이 통하지 않는다.</w:t>
      </w:r>
    </w:p>
    <w:p>
      <w:r>
        <w:rPr>
          <w:rFonts w:ascii="맑은 고딕" w:hAnsi="맑은 고딕" w:eastAsia="맑은 고딕"/>
          <w:sz w:val="21"/>
        </w:rPr>
        <w:t xml:space="preserve">규칙은 </w:t>
      </w:r>
      <w:r>
        <w:rPr>
          <w:rFonts w:ascii="Consolas" w:hAnsi="Consolas" w:eastAsia="맑은 고딕"/>
          <w:sz w:val="21"/>
        </w:rPr>
        <w:t xml:space="preserve">DBMS_LOGSTDBY.SKIP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UNSKIP</w:t>
      </w:r>
      <w:r>
        <w:rPr>
          <w:rFonts w:ascii="맑은 고딕" w:hAnsi="맑은 고딕" w:eastAsia="맑은 고딕"/>
          <w:sz w:val="21"/>
        </w:rPr>
        <w:t xml:space="preserve">으로 더하고 뺄 수 있다. 이것이 "일부만 복제하기"를 구현하는 수단이다.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전환 전 점검표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다음을 확인하고 시작한다.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DBA_LOGSTDBY_UNSUPPORTED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가 비어 있는가.</w:t>
            </w:r>
            <w:r>
              <w:rPr>
                <w:rFonts w:ascii="맑은 고딕" w:hAnsi="맑은 고딕" w:eastAsia="맑은 고딕"/>
                <w:sz w:val="20"/>
              </w:rPr>
              <w:t xml:space="preserve"> 나온 테이블은 복제되지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DBA_LOGSTDBY_NOT_UNIQUE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가 비어 있는가.</w:t>
            </w:r>
            <w:r>
              <w:rPr>
                <w:rFonts w:ascii="맑은 고딕" w:hAnsi="맑은 고딕" w:eastAsia="맑은 고딕"/>
                <w:sz w:val="20"/>
              </w:rPr>
              <w:t xml:space="preserve"> 나온 테이블은 느려진다.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복제 대상이 내부 스키마가 아닌가.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SYS</w:t>
            </w:r>
            <w:r>
              <w:rPr>
                <w:rFonts w:ascii="맑은 고딕" w:hAnsi="맑은 고딕" w:eastAsia="맑은 고딕"/>
                <w:sz w:val="20"/>
              </w:rPr>
              <w:t xml:space="preserve">·</w:t>
            </w:r>
            <w:r>
              <w:rPr>
                <w:rFonts w:ascii="Consolas" w:hAnsi="Consolas" w:eastAsia="맑은 고딕"/>
                <w:sz w:val="20"/>
              </w:rPr>
              <w:t xml:space="preserve">SYSTEM</w:t>
            </w:r>
            <w:r>
              <w:rPr>
                <w:rFonts w:ascii="맑은 고딕" w:hAnsi="맑은 고딕" w:eastAsia="맑은 고딕"/>
                <w:sz w:val="20"/>
              </w:rPr>
              <w:t xml:space="preserve">의 업무 객체는 복제되지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보충 로깅을 켤 수 있는가.</w:t>
            </w:r>
            <w:r>
              <w:rPr>
                <w:rFonts w:ascii="맑은 고딕" w:hAnsi="맑은 고딕" w:eastAsia="맑은 고딕"/>
                <w:sz w:val="20"/>
              </w:rPr>
              <w:t xml:space="preserve"> 리두 양이 늘어난다.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 적용 지연을 감수할 수 있는가.</w:t>
            </w:r>
            <w:r>
              <w:rPr>
                <w:rFonts w:ascii="맑은 고딕" w:hAnsi="맑은 고딕" w:eastAsia="맑은 고딕"/>
                <w:sz w:val="20"/>
              </w:rPr>
              <w:t xml:space="preserve"> SQL Apply는 Redo Apply보다 느리다.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⑥ 되돌릴 수 없다는 것을 아는가.</w:t>
            </w:r>
            <w:r>
              <w:rPr>
                <w:rFonts w:ascii="맑은 고딕" w:hAnsi="맑은 고딕" w:eastAsia="맑은 고딕"/>
                <w:sz w:val="20"/>
              </w:rPr>
              <w:t xml:space="preserve"> 이것이 가장 무겁다. 다음 절에서 다룬다.</w:t>
            </w:r>
          </w:p>
        </w:tc>
      </w:tr>
    </w:tbl>
    <w:p/>
    <w:p>
      <w:pPr>
        <w:pStyle w:val="Heading2"/>
      </w:pPr>
      <w:r>
        <w:t>12.4  전환은 되돌릴 수 없다</w:t>
      </w:r>
    </w:p>
    <w:p>
      <w:r>
        <w:rPr>
          <w:rFonts w:ascii="맑은 고딕" w:hAnsi="맑은 고딕" w:eastAsia="맑은 고딕"/>
          <w:sz w:val="21"/>
        </w:rPr>
        <w:t>11장의 Snapshot Standby는 명령 한 줄로 되돌릴 수 있었다. 보장 복원 지점이 자리를 잡아 주었기 때문이다.</w:t>
      </w:r>
    </w:p>
    <w:p>
      <w:r>
        <w:rPr>
          <w:rFonts w:ascii="맑은 고딕" w:hAnsi="맑은 고딕" w:eastAsia="맑은 고딕"/>
          <w:b/>
          <w:sz w:val="21"/>
        </w:rPr>
        <w:t xml:space="preserve">Logical Standby는 다르다.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DATABASE RECOVER TO LOGICAL STANDBY</w:t>
      </w:r>
      <w:r>
        <w:rPr>
          <w:rFonts w:ascii="맑은 고딕" w:hAnsi="맑은 고딕" w:eastAsia="맑은 고딕"/>
          <w:sz w:val="21"/>
        </w:rPr>
        <w:t xml:space="preserve">를 실행하면 되돌아갈 방법이 없다. </w:t>
      </w:r>
      <w:r>
        <w:rPr>
          <w:rFonts w:ascii="Consolas" w:hAnsi="Consolas" w:eastAsia="맑은 고딕"/>
          <w:sz w:val="21"/>
        </w:rPr>
        <w:t xml:space="preserve">CONVERT TO PHYSICAL STANDBY</w:t>
      </w:r>
      <w:r>
        <w:rPr>
          <w:rFonts w:ascii="맑은 고딕" w:hAnsi="맑은 고딕" w:eastAsia="맑은 고딕"/>
          <w:sz w:val="21"/>
        </w:rPr>
        <w:t xml:space="preserve"> 같은 명령이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전환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되돌리기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Physical → Snapshot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보장 복원 지점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Snapshot → Physical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같은 복원 지점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Physical →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Logical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불가능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되돌리는 명령이 없다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Logical → Physical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불가능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다시 만들어야 한다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이유는 전환이 하는 일에 있다. Logical Standby는 컨트롤 파일 유형만 바꾸는 것이 아니라 </w:t>
      </w:r>
      <w:r>
        <w:rPr>
          <w:rFonts w:ascii="맑은 고딕" w:hAnsi="맑은 고딕" w:eastAsia="맑은 고딕"/>
          <w:b/>
          <w:sz w:val="21"/>
        </w:rPr>
        <w:t xml:space="preserve">딕셔너리를 새로 만들고 SCN 체계를 자기 것으로 갖는다.</w:t>
      </w:r>
      <w:r>
        <w:rPr>
          <w:rFonts w:ascii="맑은 고딕" w:hAnsi="맑은 고딕" w:eastAsia="맑은 고딕"/>
          <w:sz w:val="21"/>
        </w:rPr>
        <w:t xml:space="preserve"> Primary와의 물리적 동일성이 그 시점에 끊긴다. 한 번 끊어진 동일성은 명령으로 복구되지 않는다.</w:t>
      </w:r>
    </w:p>
    <w:p>
      <w:r>
        <w:rPr>
          <w:rFonts w:ascii="맑은 고딕" w:hAnsi="맑은 고딕" w:eastAsia="맑은 고딕"/>
          <w:sz w:val="21"/>
        </w:rPr>
        <w:t xml:space="preserve">Physical Standby가 다시 필요해지면 </w:t>
      </w:r>
      <w:r>
        <w:rPr>
          <w:rFonts w:ascii="맑은 고딕" w:hAnsi="맑은 고딕" w:eastAsia="맑은 고딕"/>
          <w:b/>
          <w:sz w:val="21"/>
        </w:rPr>
        <w:t xml:space="preserve">5장이나 6장의 절차로 처음부터 만들어야 한다.</w:t>
      </w:r>
      <w:r>
        <w:rPr>
          <w:rFonts w:ascii="맑은 고딕" w:hAnsi="맑은 고딕" w:eastAsia="맑은 고딕"/>
          <w:sz w:val="21"/>
        </w:rPr>
        <w:t xml:space="preserve"> RMAN DUPLICATE를 다시 돌린다는 뜻이다.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실습 환경에서 어떻게 대비했는가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교재의 실습은 13장부터 16장까지 Physical Standby를 계속 쓴다. Broker 구성, 모니터링, 역할 전환이 모두 그 위에서 이뤄진다.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그래서 이 장의 실측을 시작하기 전에 두 노드의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VM 스냅샷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pre-logical</w:t>
            </w:r>
            <w:r>
              <w:rPr>
                <w:rFonts w:ascii="맑은 고딕" w:hAnsi="맑은 고딕" w:eastAsia="맑은 고딕"/>
                <w:sz w:val="20"/>
              </w:rPr>
              <w:t xml:space="preserve">을 만들었다. 실행 중인 상태로 찍었으므로 되돌리면 메모리 상태까지 그대로 온다. 기존 </w:t>
            </w:r>
            <w:r>
              <w:rPr>
                <w:rFonts w:ascii="Consolas" w:hAnsi="Consolas" w:eastAsia="맑은 고딕"/>
                <w:sz w:val="20"/>
              </w:rPr>
              <w:t xml:space="preserve">adg-configured</w:t>
            </w:r>
            <w:r>
              <w:rPr>
                <w:rFonts w:ascii="맑은 고딕" w:hAnsi="맑은 고딕" w:eastAsia="맑은 고딕"/>
                <w:sz w:val="20"/>
              </w:rPr>
              <w:t xml:space="preserve">는 5장 시점이라 되돌리면 6장부터 다시 해야 하지만 </w:t>
            </w:r>
            <w:r>
              <w:rPr>
                <w:rFonts w:ascii="Consolas" w:hAnsi="Consolas" w:eastAsia="맑은 고딕"/>
                <w:sz w:val="20"/>
              </w:rPr>
              <w:t xml:space="preserve">pre-logical</w:t>
            </w:r>
            <w:r>
              <w:rPr>
                <w:rFonts w:ascii="맑은 고딕" w:hAnsi="맑은 고딕" w:eastAsia="맑은 고딕"/>
                <w:sz w:val="20"/>
              </w:rPr>
              <w:t xml:space="preserve">은 11장을 마친 상태다.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되돌릴 수 없는 작업 앞에서는 되돌릴 수 있는 지점을 먼저 만든다.</w:t>
            </w:r>
            <w:r>
              <w:rPr>
                <w:rFonts w:ascii="맑은 고딕" w:hAnsi="맑은 고딕" w:eastAsia="맑은 고딕"/>
                <w:sz w:val="20"/>
              </w:rPr>
              <w:t xml:space="preserve"> 11장에서 오라클이 </w:t>
            </w:r>
            <w:r>
              <w:rPr>
                <w:rFonts w:ascii="Consolas" w:hAnsi="Consolas" w:eastAsia="맑은 고딕"/>
                <w:sz w:val="20"/>
              </w:rPr>
              <w:t xml:space="preserve">CONVERT TO SNAPSHOT STANDBY</w:t>
            </w:r>
            <w:r>
              <w:rPr>
                <w:rFonts w:ascii="맑은 고딕" w:hAnsi="맑은 고딕" w:eastAsia="맑은 고딕"/>
                <w:sz w:val="20"/>
              </w:rPr>
              <w:t xml:space="preserve">를 설계한 방식과 같은 원칙이며, 도구가 해 주지 않을 때는 사람이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운영이라면 스냅샷 대신 Physical Standby를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하나 더</w:t>
            </w:r>
            <w:r>
              <w:rPr>
                <w:rFonts w:ascii="맑은 고딕" w:hAnsi="맑은 고딕" w:eastAsia="맑은 고딕"/>
                <w:sz w:val="20"/>
              </w:rPr>
              <w:t xml:space="preserve"> 두고 하나만 Logical로 바꾸며, 전환 전 RMAN 백업을 확보하고 재구축 소요 시간을 미리 측정해 둔다.</w:t>
            </w:r>
          </w:p>
        </w:tc>
      </w:tr>
    </w:tbl>
    <w:p/>
    <w:p>
      <w:pPr>
        <w:pStyle w:val="Heading2"/>
      </w:pPr>
      <w:r>
        <w:t>12.5  전환하기</w:t>
      </w:r>
    </w:p>
    <w:p>
      <w:pPr>
        <w:pStyle w:val="Heading3"/>
      </w:pPr>
      <w:r>
        <w:t>12.5.1  LogMiner 딕셔너리를 만든다</w:t>
      </w:r>
    </w:p>
    <w:p>
      <w:r>
        <w:rPr>
          <w:rFonts w:ascii="맑은 고딕" w:hAnsi="맑은 고딕" w:eastAsia="맑은 고딕"/>
          <w:sz w:val="21"/>
        </w:rPr>
        <w:t xml:space="preserve">SQL Apply는 리두를 해석해야 한다. 리두에는 객체 번호와 컬럼 번호만 들어 있으므로 "객체 12345는 </w:t>
      </w:r>
      <w:r>
        <w:rPr>
          <w:rFonts w:ascii="Consolas" w:hAnsi="Consolas" w:eastAsia="맑은 고딕"/>
          <w:sz w:val="21"/>
        </w:rPr>
        <w:t xml:space="preserve">LGU.T1</w:t>
      </w:r>
      <w:r>
        <w:rPr>
          <w:rFonts w:ascii="맑은 고딕" w:hAnsi="맑은 고딕" w:eastAsia="맑은 고딕"/>
          <w:sz w:val="21"/>
        </w:rPr>
        <w:t xml:space="preserve">이고 3번 컬럼은 </w:t>
      </w:r>
      <w:r>
        <w:rPr>
          <w:rFonts w:ascii="Consolas" w:hAnsi="Consolas" w:eastAsia="맑은 고딕"/>
          <w:sz w:val="21"/>
        </w:rPr>
        <w:t xml:space="preserve">TAG</w:t>
      </w:r>
      <w:r>
        <w:rPr>
          <w:rFonts w:ascii="맑은 고딕" w:hAnsi="맑은 고딕" w:eastAsia="맑은 고딕"/>
          <w:sz w:val="21"/>
        </w:rPr>
        <w:t xml:space="preserve">"라는 대응표가 필요하다. 그 표가 </w:t>
      </w:r>
      <w:r>
        <w:rPr>
          <w:rFonts w:ascii="맑은 고딕" w:hAnsi="맑은 고딕" w:eastAsia="맑은 고딕"/>
          <w:b/>
          <w:sz w:val="21"/>
        </w:rPr>
        <w:t xml:space="preserve">LogMiner 딕셔너리</w:t>
      </w:r>
      <w:r>
        <w:rPr>
          <w:rFonts w:ascii="맑은 고딕" w:hAnsi="맑은 고딕" w:eastAsia="맑은 고딕"/>
          <w:sz w:val="21"/>
        </w:rPr>
        <w:t xml:space="preserve">이며, Primary가 만들어 </w:t>
      </w:r>
      <w:r>
        <w:rPr>
          <w:rFonts w:ascii="맑은 고딕" w:hAnsi="맑은 고딕" w:eastAsia="맑은 고딕"/>
          <w:b/>
          <w:sz w:val="21"/>
        </w:rPr>
        <w:t xml:space="preserve">리두에 실어 보낸다.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exec dbms_logstdby.build;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PL/SQL procedure successfully completed.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명령 한 줄인데 안에서 여러 가지가 일어난다. 실행 전후를 비교하면 드러난다.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실행 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MN       PK  UI  FK  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 --- 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NO       NO  NO  NO  NO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실행 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MN       PK  UI  FK  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 --- --- 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IMPLICIT YES YES NO  NO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BUILD</w:t>
      </w:r>
      <w:r>
        <w:rPr>
          <w:rFonts w:ascii="맑은 고딕" w:hAnsi="맑은 고딕" w:eastAsia="맑은 고딕"/>
          <w:b/>
          <w:sz w:val="21"/>
        </w:rPr>
        <w:t xml:space="preserve">가 보충 로깅을 켰다.</w:t>
      </w:r>
      <w:r>
        <w:rPr>
          <w:rFonts w:ascii="맑은 고딕" w:hAnsi="맑은 고딕" w:eastAsia="맑은 고딕"/>
          <w:sz w:val="21"/>
        </w:rPr>
        <w:t xml:space="preserve"> 우리가 </w:t>
      </w:r>
      <w:r>
        <w:rPr>
          <w:rFonts w:ascii="Consolas" w:hAnsi="Consolas" w:eastAsia="맑은 고딕"/>
          <w:sz w:val="21"/>
        </w:rPr>
        <w:t xml:space="preserve">ALTER DATABASE ADD SUPPLEMENTAL LOG DATA</w:t>
      </w:r>
      <w:r>
        <w:rPr>
          <w:rFonts w:ascii="맑은 고딕" w:hAnsi="맑은 고딕" w:eastAsia="맑은 고딕"/>
          <w:sz w:val="21"/>
        </w:rPr>
        <w:t xml:space="preserve">를 실행한 적이 없는데 값이 바뀌었다.</w:t>
      </w:r>
    </w:p>
    <w:p>
      <w:r>
        <w:rPr>
          <w:rFonts w:ascii="Consolas" w:hAnsi="Consolas" w:eastAsia="맑은 고딕"/>
          <w:sz w:val="21"/>
        </w:rPr>
        <w:t xml:space="preserve">MIN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IMPLICIT</w:t>
      </w:r>
      <w:r>
        <w:rPr>
          <w:rFonts w:ascii="맑은 고딕" w:hAnsi="맑은 고딕" w:eastAsia="맑은 고딕"/>
          <w:sz w:val="21"/>
        </w:rPr>
        <w:t xml:space="preserve">인 것에 주목한다. </w:t>
      </w:r>
      <w:r>
        <w:rPr>
          <w:rFonts w:ascii="Consolas" w:hAnsi="Consolas" w:eastAsia="맑은 고딕"/>
          <w:sz w:val="21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가 아니라 </w:t>
      </w:r>
      <w:r>
        <w:rPr>
          <w:rFonts w:ascii="Consolas" w:hAnsi="Consolas" w:eastAsia="맑은 고딕"/>
          <w:sz w:val="21"/>
        </w:rPr>
        <w:t xml:space="preserve">IMPLICIT</w:t>
      </w:r>
      <w:r>
        <w:rPr>
          <w:rFonts w:ascii="맑은 고딕" w:hAnsi="맑은 고딕" w:eastAsia="맑은 고딕"/>
          <w:sz w:val="21"/>
        </w:rPr>
        <w:t xml:space="preserve">이다. "직접 켜지는 않았지만 다른 설정 때문에 켜진 것과 같은 상태"라는 뜻이다. </w:t>
      </w:r>
      <w:r>
        <w:rPr>
          <w:rFonts w:ascii="Consolas" w:hAnsi="Consolas" w:eastAsia="맑은 고딕"/>
          <w:sz w:val="21"/>
        </w:rPr>
        <w:t xml:space="preserve">PK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UI</w:t>
      </w:r>
      <w:r>
        <w:rPr>
          <w:rFonts w:ascii="맑은 고딕" w:hAnsi="맑은 고딕" w:eastAsia="맑은 고딕"/>
          <w:sz w:val="21"/>
        </w:rPr>
        <w:t xml:space="preserve">가 켜졌으므로 최소 보충 로깅은 자동으로 성립한다.</w:t>
      </w:r>
    </w:p>
    <w:p>
      <w:r>
        <w:rPr>
          <w:rFonts w:ascii="맑은 고딕" w:hAnsi="맑은 고딕" w:eastAsia="맑은 고딕"/>
          <w:sz w:val="21"/>
        </w:rPr>
        <w:t>딕셔너리의 흔적도 확인할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count(*) logmnr_objs from dba_objects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owner='SYSTEM' and object_name like 'LOGMNR%';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LOGMNR_OBJS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329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dictionary_begin b, dictionary_end e, count(*)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v$archived_log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where dictionary_begin='YES' or dictionary_end='YES'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          group by dictionary_begin, dictionary_end;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   E         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 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YES YES          2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SYSTEM</w:t>
      </w:r>
      <w:r>
        <w:rPr>
          <w:rFonts w:ascii="맑은 고딕" w:hAnsi="맑은 고딕" w:eastAsia="맑은 고딕"/>
          <w:sz w:val="21"/>
        </w:rPr>
        <w:t xml:space="preserve"> 스키마에 </w:t>
      </w:r>
      <w:r>
        <w:rPr>
          <w:rFonts w:ascii="Consolas" w:hAnsi="Consolas" w:eastAsia="맑은 고딕"/>
          <w:sz w:val="21"/>
        </w:rPr>
        <w:t xml:space="preserve">LOGMNR</w:t>
      </w:r>
      <w:r>
        <w:rPr>
          <w:rFonts w:ascii="맑은 고딕" w:hAnsi="맑은 고딕" w:eastAsia="맑은 고딕"/>
          <w:sz w:val="21"/>
        </w:rPr>
        <w:t xml:space="preserve">로 시작하는 객체가 329개 생겼고, 딕셔너리의 시작과 끝을 담은 아카이브가 표시된다. </w:t>
      </w:r>
      <w:r>
        <w:rPr>
          <w:rFonts w:ascii="Consolas" w:hAnsi="Consolas" w:eastAsia="맑은 고딕"/>
          <w:b/>
          <w:sz w:val="21"/>
        </w:rPr>
        <w:t xml:space="preserve">V$ARCHIVED_LOG</w:t>
      </w:r>
      <w:r>
        <w:rPr>
          <w:rFonts w:ascii="맑은 고딕" w:hAnsi="맑은 고딕" w:eastAsia="맑은 고딕"/>
          <w:b/>
          <w:sz w:val="21"/>
        </w:rPr>
        <w:t xml:space="preserve">에 </w:t>
      </w:r>
      <w:r>
        <w:rPr>
          <w:rFonts w:ascii="Consolas" w:hAnsi="Consolas" w:eastAsia="맑은 고딕"/>
          <w:b/>
          <w:sz w:val="21"/>
        </w:rPr>
        <w:t xml:space="preserve">DICTIONARY_BEGIN</w:t>
      </w:r>
      <w:r>
        <w:rPr>
          <w:rFonts w:ascii="맑은 고딕" w:hAnsi="맑은 고딕" w:eastAsia="맑은 고딕"/>
          <w:b/>
          <w:sz w:val="21"/>
        </w:rPr>
        <w:t xml:space="preserve">·</w:t>
      </w:r>
      <w:r>
        <w:rPr>
          <w:rFonts w:ascii="Consolas" w:hAnsi="Consolas" w:eastAsia="맑은 고딕"/>
          <w:b/>
          <w:sz w:val="21"/>
        </w:rPr>
        <w:t xml:space="preserve">DICTIONARY_END</w:t>
      </w:r>
      <w:r>
        <w:rPr>
          <w:rFonts w:ascii="맑은 고딕" w:hAnsi="맑은 고딕" w:eastAsia="맑은 고딕"/>
          <w:b/>
          <w:sz w:val="21"/>
        </w:rPr>
        <w:t xml:space="preserve"> 열이 있다</w:t>
      </w:r>
      <w:r>
        <w:rPr>
          <w:rFonts w:ascii="맑은 고딕" w:hAnsi="맑은 고딕" w:eastAsia="맑은 고딕"/>
          <w:sz w:val="21"/>
        </w:rPr>
        <w:t xml:space="preserve">는 것이 뒤에서 진단할 때 쓰인다.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딕셔너리가 리두를 타고 가는 이유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Standby는 아직 읽기 전용이라 자기 딕셔너리를 직접 만들 수 없다. 그래서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Primary가 자기 딕셔너리를 리두에 통째로 실어 보내고</w:t>
            </w:r>
            <w:r>
              <w:rPr>
                <w:rFonts w:ascii="맑은 고딕" w:hAnsi="맑은 고딕" w:eastAsia="맑은 고딕"/>
                <w:sz w:val="20"/>
              </w:rPr>
              <w:t xml:space="preserve"> Standby가 그것을 받아 세운다. 전환 명령이 하는 일의 절반이 이것이다.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구조가 뒤에서 만날 함정의 원인이 된다. 딕셔너리는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리두 스트림의 특정 지점</w:t>
            </w:r>
            <w:r>
              <w:rPr>
                <w:rFonts w:ascii="맑은 고딕" w:hAnsi="맑은 고딕" w:eastAsia="맑은 고딕"/>
                <w:sz w:val="20"/>
              </w:rPr>
              <w:t xml:space="preserve">에 들어 있으므로 Standby가 이미 지나쳐 버리면 찾을 수 없다.</w:t>
            </w:r>
          </w:p>
        </w:tc>
      </w:tr>
    </w:tbl>
    <w:p/>
    <w:p>
      <w:pPr>
        <w:pStyle w:val="Heading3"/>
      </w:pPr>
      <w:r>
        <w:t>12.5.2  오류 재현 — 순서를 어기면 멈춘다</w:t>
      </w:r>
    </w:p>
    <w:p>
      <w:r>
        <w:rPr>
          <w:rFonts w:ascii="맑은 고딕" w:hAnsi="맑은 고딕" w:eastAsia="맑은 고딕"/>
          <w:sz w:val="21"/>
        </w:rPr>
        <w:t>문서에 적힌 순서는 다음과 같다.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Standby에서 </w:t>
      </w:r>
      <w:r>
        <w:rPr>
          <w:rFonts w:ascii="Consolas" w:hAnsi="Consolas" w:eastAsia="맑은 고딕"/>
          <w:sz w:val="21"/>
        </w:rPr>
        <w:t xml:space="preserve">RECOVER MANAGED STANDBY DATABASE CANCEL</w:t>
      </w:r>
      <w:r>
        <w:rPr>
          <w:rFonts w:ascii="맑은 고딕" w:hAnsi="맑은 고딕" w:eastAsia="맑은 고딕"/>
          <w:sz w:val="21"/>
        </w:rPr>
        <w:t xml:space="preserve"> — 적용을 멈춘다.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Primary에서 </w:t>
      </w:r>
      <w:r>
        <w:rPr>
          <w:rFonts w:ascii="Consolas" w:hAnsi="Consolas" w:eastAsia="맑은 고딕"/>
          <w:sz w:val="21"/>
        </w:rPr>
        <w:t xml:space="preserve">DBMS_LOGSTDBY.BUILD</w:t>
      </w:r>
      <w:r>
        <w:rPr>
          <w:rFonts w:ascii="맑은 고딕" w:hAnsi="맑은 고딕" w:eastAsia="맑은 고딕"/>
          <w:sz w:val="21"/>
        </w:rPr>
        <w:t xml:space="preserve"> — 딕셔너리를 만든다.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Standby에서 </w:t>
      </w:r>
      <w:r>
        <w:rPr>
          <w:rFonts w:ascii="Consolas" w:hAnsi="Consolas" w:eastAsia="맑은 고딕"/>
          <w:sz w:val="21"/>
        </w:rPr>
        <w:t xml:space="preserve">RECOVER TO LOGICAL STANDBY</w:t>
      </w:r>
      <w:r>
        <w:rPr>
          <w:rFonts w:ascii="맑은 고딕" w:hAnsi="맑은 고딕" w:eastAsia="맑은 고딕"/>
          <w:sz w:val="21"/>
        </w:rPr>
        <w:t xml:space="preserve"> — 전환한다.</w:t>
      </w:r>
    </w:p>
    <w:p>
      <w:r>
        <w:rPr>
          <w:rFonts w:ascii="맑은 고딕" w:hAnsi="맑은 고딕" w:eastAsia="맑은 고딕"/>
          <w:sz w:val="21"/>
        </w:rPr>
        <w:t xml:space="preserve">실습에서는 ②를 먼저 하고 ①을 나중에 했다. 그랬더니 ③이 </w:t>
      </w:r>
      <w:r>
        <w:rPr>
          <w:rFonts w:ascii="맑은 고딕" w:hAnsi="맑은 고딕" w:eastAsia="맑은 고딕"/>
          <w:b/>
          <w:sz w:val="21"/>
        </w:rPr>
        <w:t xml:space="preserve">끝나지 않았다.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to logical standby keep identity;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(응답이 없다)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알림 로그를 보면 무엇을 기다리는지 알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recover to logical standby keep identity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Media Recovery Start: Managed Standby Recovery (boston)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Started logmerger process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Parallel Media Recovery started with 4 slaves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PR00 (PID:23854): Media Recovery Waiting for T-1.S-47 (in transit)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시퀀스 47을 기다리고 있다.</w:t>
      </w:r>
      <w:r>
        <w:rPr>
          <w:rFonts w:ascii="맑은 고딕" w:hAnsi="맑은 고딕" w:eastAsia="맑은 고딕"/>
          <w:sz w:val="21"/>
        </w:rPr>
        <w:t xml:space="preserve"> 그런데 Primary가 조용하면 47번 리두가 생기지 않으므로 영원히 기다린다.</w:t>
      </w:r>
    </w:p>
    <w:p>
      <w:r>
        <w:rPr>
          <w:rFonts w:ascii="맑은 고딕" w:hAnsi="맑은 고딕" w:eastAsia="맑은 고딕"/>
          <w:sz w:val="21"/>
        </w:rPr>
        <w:t xml:space="preserve">원인은 순서다. </w:t>
      </w:r>
      <w:r>
        <w:rPr>
          <w:rFonts w:ascii="Consolas" w:hAnsi="Consolas" w:eastAsia="맑은 고딕"/>
          <w:sz w:val="21"/>
        </w:rPr>
        <w:t xml:space="preserve">BUILD</w:t>
      </w:r>
      <w:r>
        <w:rPr>
          <w:rFonts w:ascii="맑은 고딕" w:hAnsi="맑은 고딕" w:eastAsia="맑은 고딕"/>
          <w:sz w:val="21"/>
        </w:rPr>
        <w:t xml:space="preserve">를 먼저 했을 때 MRP가 아직 돌고 있었고, </w:t>
      </w:r>
      <w:r>
        <w:rPr>
          <w:rFonts w:ascii="맑은 고딕" w:hAnsi="맑은 고딕" w:eastAsia="맑은 고딕"/>
          <w:b/>
          <w:sz w:val="21"/>
        </w:rPr>
        <w:t xml:space="preserve">MRP가 딕셔너리가 들어 있는 리두를 이미 적용해 지나가 버렸다.</w:t>
      </w:r>
      <w:r>
        <w:rPr>
          <w:rFonts w:ascii="맑은 고딕" w:hAnsi="맑은 고딕" w:eastAsia="맑은 고딕"/>
          <w:sz w:val="21"/>
        </w:rPr>
        <w:t xml:space="preserve"> 전환 명령은 자기가 시작한 지점부터 앞으로 나아가며 딕셔너리를 찾는데, 그것은 뒤에 있다.</w:t>
      </w:r>
    </w:p>
    <w:p>
      <w:r>
        <w:rPr>
          <w:rFonts w:ascii="맑은 고딕" w:hAnsi="맑은 고딕" w:eastAsia="맑은 고딕"/>
          <w:sz w:val="21"/>
        </w:rPr>
        <w:t xml:space="preserve">해결은 </w:t>
      </w:r>
      <w:r>
        <w:rPr>
          <w:rFonts w:ascii="맑은 고딕" w:hAnsi="맑은 고딕" w:eastAsia="맑은 고딕"/>
          <w:b/>
          <w:sz w:val="21"/>
        </w:rPr>
        <w:t xml:space="preserve">딕셔너리를 다시 만드는 것</w:t>
      </w:r>
      <w:r>
        <w:rPr>
          <w:rFonts w:ascii="맑은 고딕" w:hAnsi="맑은 고딕" w:eastAsia="맑은 고딕"/>
          <w:sz w:val="21"/>
        </w:rPr>
        <w:t xml:space="preserve">이다. 전환 명령을 그대로 둔 채 Primary에서 </w:t>
      </w:r>
      <w:r>
        <w:rPr>
          <w:rFonts w:ascii="Consolas" w:hAnsi="Consolas" w:eastAsia="맑은 고딕"/>
          <w:sz w:val="21"/>
        </w:rPr>
        <w:t xml:space="preserve">DBMS_LOGSTDBY.BUILD</w:t>
      </w:r>
      <w:r>
        <w:rPr>
          <w:rFonts w:ascii="맑은 고딕" w:hAnsi="맑은 고딕" w:eastAsia="맑은 고딕"/>
          <w:sz w:val="21"/>
        </w:rPr>
        <w:t xml:space="preserve">를 다시 실행하고 로그를 몇 번 전환하면, 기다리던 명령이 새 딕셔너리를 만나 </w:t>
      </w:r>
      <w:r>
        <w:rPr>
          <w:rFonts w:ascii="Consolas" w:hAnsi="Consolas" w:eastAsia="맑은 고딕"/>
          <w:sz w:val="21"/>
        </w:rPr>
        <w:t xml:space="preserve">Database altered.</w:t>
      </w:r>
      <w:r>
        <w:rPr>
          <w:rFonts w:ascii="맑은 고딕" w:hAnsi="맑은 고딕" w:eastAsia="맑은 고딕"/>
          <w:sz w:val="21"/>
        </w:rPr>
        <w:t xml:space="preserve">로 끝난다.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다시 하지 않으려면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순서를 지킨다.</w:t>
            </w:r>
            <w:r>
              <w:rPr>
                <w:rFonts w:ascii="맑은 고딕" w:hAnsi="맑은 고딕" w:eastAsia="맑은 고딕"/>
                <w:sz w:val="20"/>
              </w:rPr>
              <w:t xml:space="preserve"> 적용을 먼저 멈추고 그다음 </w:t>
            </w:r>
            <w:r>
              <w:rPr>
                <w:rFonts w:ascii="Consolas" w:hAnsi="Consolas" w:eastAsia="맑은 고딕"/>
                <w:sz w:val="20"/>
              </w:rPr>
              <w:t xml:space="preserve">BUILD</w:t>
            </w:r>
            <w:r>
              <w:rPr>
                <w:rFonts w:ascii="맑은 고딕" w:hAnsi="맑은 고딕" w:eastAsia="맑은 고딕"/>
                <w:sz w:val="20"/>
              </w:rPr>
              <w:t xml:space="preserve">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BUILD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 후 로그를 전환한다.</w:t>
            </w:r>
            <w:r>
              <w:rPr>
                <w:rFonts w:ascii="맑은 고딕" w:hAnsi="맑은 고딕" w:eastAsia="맑은 고딕"/>
                <w:sz w:val="20"/>
              </w:rPr>
              <w:t xml:space="preserve"> 딕셔너리가 아카이브에 담겨 넘어가야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오래 걸려도 놀라지 않는다.</w:t>
            </w:r>
            <w:r>
              <w:rPr>
                <w:rFonts w:ascii="맑은 고딕" w:hAnsi="맑은 고딕" w:eastAsia="맑은 고딕"/>
                <w:sz w:val="20"/>
              </w:rPr>
              <w:t xml:space="preserve"> 알림 로그로 진행 상황을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무엇을 기다리는지 확인한다.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Media Recovery Waiting for T-1.S-nn</w:t>
            </w:r>
            <w:r>
              <w:rPr>
                <w:rFonts w:ascii="맑은 고딕" w:hAnsi="맑은 고딕" w:eastAsia="맑은 고딕"/>
                <w:sz w:val="20"/>
              </w:rPr>
              <w:t xml:space="preserve">이 보이면 Primary에서 </w:t>
            </w:r>
            <w:r>
              <w:rPr>
                <w:rFonts w:ascii="Consolas" w:hAnsi="Consolas" w:eastAsia="맑은 고딕"/>
                <w:sz w:val="20"/>
              </w:rPr>
              <w:t xml:space="preserve">ALTER SYSTEM ARCHIVE LOG CURRENT</w:t>
            </w:r>
            <w:r>
              <w:rPr>
                <w:rFonts w:ascii="맑은 고딕" w:hAnsi="맑은 고딕" w:eastAsia="맑은 고딕"/>
                <w:sz w:val="20"/>
              </w:rPr>
              <w:t xml:space="preserve">를 몇 번 실행한다.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 그래도 진행이 없으면 </w:t>
            </w:r>
            <w:r>
              <w:rPr>
                <w:rFonts w:ascii="Consolas" w:hAnsi="Consolas" w:eastAsia="맑은 고딕"/>
                <w:b/>
                <w:sz w:val="20"/>
              </w:rPr>
              <w:t xml:space="preserve">BUILD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를 다시 한다.</w:t>
            </w:r>
          </w:p>
        </w:tc>
      </w:tr>
    </w:tbl>
    <w:p/>
    <w:p>
      <w:pPr>
        <w:pStyle w:val="Heading3"/>
      </w:pPr>
      <w:r>
        <w:t>12.5.3  이름을 정하는 두 가지 방법</w:t>
      </w:r>
    </w:p>
    <w:p>
      <w:r>
        <w:rPr>
          <w:rFonts w:ascii="맑은 고딕" w:hAnsi="맑은 고딕" w:eastAsia="맑은 고딕"/>
          <w:sz w:val="21"/>
        </w:rPr>
        <w:t>전환 명령에는 두 형태가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① 새 이름을 준다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recover to logical standby &lt;새_DB_NAME&gt;;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② 이름을 유지한다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recover to logical standby keep identity;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실습에서 ①을 먼저 시도했다가 </w:t>
      </w:r>
      <w:r>
        <w:rPr>
          <w:rFonts w:ascii="맑은 고딕" w:hAnsi="맑은 고딕" w:eastAsia="맑은 고딕"/>
          <w:b/>
          <w:sz w:val="21"/>
        </w:rPr>
        <w:t xml:space="preserve">ORA-02084: database name is missing a component</w:t>
      </w:r>
      <w:r>
        <w:rPr>
          <w:rFonts w:ascii="맑은 고딕" w:hAnsi="맑은 고딕" w:eastAsia="맑은 고딕"/>
          <w:sz w:val="21"/>
        </w:rPr>
        <w:t xml:space="preserve">를 만났다. </w:t>
      </w:r>
      <w:r>
        <w:rPr>
          <w:rFonts w:ascii="Consolas" w:hAnsi="Consolas" w:eastAsia="맑은 고딕"/>
          <w:sz w:val="21"/>
        </w:rPr>
        <w:t xml:space="preserve">boston_lg</w:t>
      </w:r>
      <w:r>
        <w:rPr>
          <w:rFonts w:ascii="맑은 고딕" w:hAnsi="맑은 고딕" w:eastAsia="맑은 고딕"/>
          <w:sz w:val="21"/>
        </w:rPr>
        <w:t xml:space="preserve">가 9자였기 때문이다. </w:t>
      </w: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맑은 고딕" w:hAnsi="맑은 고딕" w:eastAsia="맑은 고딕"/>
          <w:b/>
          <w:sz w:val="21"/>
        </w:rPr>
        <w:t xml:space="preserve">8자 이하</w:t>
      </w:r>
      <w:r>
        <w:rPr>
          <w:rFonts w:ascii="맑은 고딕" w:hAnsi="맑은 고딕" w:eastAsia="맑은 고딕"/>
          <w:sz w:val="21"/>
        </w:rPr>
        <w:t xml:space="preserve">여야 한다.</w:t>
      </w:r>
    </w:p>
    <w:p>
      <w:r>
        <w:rPr>
          <w:rFonts w:ascii="맑은 고딕" w:hAnsi="맑은 고딕" w:eastAsia="맑은 고딕"/>
          <w:sz w:val="21"/>
        </w:rPr>
        <w:t>두 방식의 차이가 중요하다.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방식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DB_NAME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DBID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역할 전환</w:t>
            </w:r>
          </w:p>
        </w:tc>
        <w:tc>
          <w:tcPr>
            <w:tcW w:type="dxa" w:w="1728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쓰임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새 이름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바뀐다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바뀐다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불가능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완전히 독립된 보고용 DB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 w:eastAsia="맑은 고딕"/>
                <w:sz w:val="19"/>
              </w:rPr>
              <w:t xml:space="preserve">KEEP IDENTITY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같다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같다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가능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 w:eastAsia="맑은 고딕"/>
                <w:sz w:val="19"/>
              </w:rPr>
              <w:t>Data Guard 구성원으로 유지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KEEP IDENTITY</w:t>
      </w:r>
      <w:r>
        <w:rPr>
          <w:rFonts w:ascii="맑은 고딕" w:hAnsi="맑은 고딕" w:eastAsia="맑은 고딕"/>
          <w:b/>
          <w:sz w:val="21"/>
        </w:rPr>
        <w:t xml:space="preserve">를 쓰면 Data Guard 구성에 남는다.</w:t>
      </w:r>
      <w:r>
        <w:rPr>
          <w:rFonts w:ascii="맑은 고딕" w:hAnsi="맑은 고딕" w:eastAsia="맑은 고딕"/>
          <w:sz w:val="21"/>
        </w:rPr>
        <w:t xml:space="preserve"> 나중에 Switchover 대상이 될 수 있고 Broker로 관리할 수도 있다. 이름을 바꾸면 그 관계가 끊어지고 그냥 별개의 데이터베이스가 된다.</w:t>
      </w:r>
    </w:p>
    <w:p>
      <w:r>
        <w:rPr>
          <w:rFonts w:ascii="맑은 고딕" w:hAnsi="맑은 고딕" w:eastAsia="맑은 고딕"/>
          <w:sz w:val="21"/>
        </w:rPr>
        <w:t xml:space="preserve">실습에서는 </w:t>
      </w:r>
      <w:r>
        <w:rPr>
          <w:rFonts w:ascii="Consolas" w:hAnsi="Consolas" w:eastAsia="맑은 고딕"/>
          <w:sz w:val="21"/>
        </w:rPr>
        <w:t xml:space="preserve">KEEP IDENTITY</w:t>
      </w:r>
      <w:r>
        <w:rPr>
          <w:rFonts w:ascii="맑은 고딕" w:hAnsi="맑은 고딕" w:eastAsia="맑은 고딕"/>
          <w:sz w:val="21"/>
        </w:rPr>
        <w:t xml:space="preserve">를 썼다.</w:t>
      </w:r>
    </w:p>
    <w:p>
      <w:pPr>
        <w:pStyle w:val="Heading3"/>
      </w:pPr>
      <w:r>
        <w:t>12.5.4  전환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db_unique_name, database_role, open_mode,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controlfile_type, cdb, guard_status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DB_UNIQUE_NAME  DATABASE_ROLE    OPEN_MODE  CONTROLFILE_TYPE CDB GUARD_STATUS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 --------------- ---------------- ---------- ---------------- 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CHICAGO  boston          LOGICAL STANDBY  MOUNTED    CURRENT          YES ALL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네 가지를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의미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DATABASE_ROLE</w:t>
            </w:r>
            <w:r>
              <w:rPr>
                <w:rFonts w:ascii="맑은 고딕" w:hAnsi="맑은 고딕" w:eastAsia="맑은 고딕"/>
                <w:sz w:val="19"/>
              </w:rPr>
              <w:t xml:space="preserve"> =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LOGICAL STANDBY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다섯 번째 역할이다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CONTROLFILE_TYPE</w:t>
            </w:r>
            <w:r>
              <w:rPr>
                <w:rFonts w:ascii="맑은 고딕" w:hAnsi="맑은 고딕" w:eastAsia="맑은 고딕"/>
                <w:sz w:val="19"/>
              </w:rPr>
              <w:t xml:space="preserve"> =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CURRENT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Standby 컨트롤 파일이 아니다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CDB</w:t>
            </w:r>
            <w:r>
              <w:rPr>
                <w:rFonts w:ascii="맑은 고딕" w:hAnsi="맑은 고딕" w:eastAsia="맑은 고딕"/>
                <w:sz w:val="19"/>
              </w:rPr>
              <w:t xml:space="preserve"> =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YES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CDB에서도 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맑은 고딕"/>
                <w:sz w:val="19"/>
              </w:rPr>
              <w:t xml:space="preserve">GUARD_STATUS</w:t>
            </w:r>
            <w:r>
              <w:rPr>
                <w:rFonts w:ascii="맑은 고딕" w:hAnsi="맑은 고딕" w:eastAsia="맑은 고딕"/>
                <w:sz w:val="19"/>
              </w:rPr>
              <w:t xml:space="preserve"> =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ALL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전환과 함께 자동으로 켜졌다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CDB</w:t>
      </w:r>
      <w:r>
        <w:rPr>
          <w:rFonts w:ascii="맑은 고딕" w:hAnsi="맑은 고딕" w:eastAsia="맑은 고딕"/>
          <w:b/>
          <w:sz w:val="21"/>
        </w:rPr>
        <w:t xml:space="preserve">가 </w:t>
      </w:r>
      <w:r>
        <w:rPr>
          <w:rFonts w:ascii="Consolas" w:hAnsi="Consolas" w:eastAsia="맑은 고딕"/>
          <w:b/>
          <w:sz w:val="21"/>
        </w:rPr>
        <w:t xml:space="preserve">YES</w:t>
      </w:r>
      <w:r>
        <w:rPr>
          <w:rFonts w:ascii="맑은 고딕" w:hAnsi="맑은 고딕" w:eastAsia="맑은 고딕"/>
          <w:b/>
          <w:sz w:val="21"/>
        </w:rPr>
        <w:t xml:space="preserve">인 채로 전환이 성공했다.</w:t>
      </w:r>
      <w:r>
        <w:rPr>
          <w:rFonts w:ascii="맑은 고딕" w:hAnsi="맑은 고딕" w:eastAsia="맑은 고딕"/>
          <w:sz w:val="21"/>
        </w:rPr>
        <w:t xml:space="preserve"> 12.3에서 이 값을 기억해 두라고 한 이유다. Multitenant 환경에서 Logical Standby를 쓸 수 있는지는 흔한 질문인데, 실측이 답을 준다.</w:t>
      </w:r>
    </w:p>
    <w:p>
      <w:r>
        <w:rPr>
          <w:rFonts w:ascii="Consolas" w:hAnsi="Consolas" w:eastAsia="맑은 고딕"/>
          <w:sz w:val="21"/>
        </w:rPr>
        <w:t xml:space="preserve">GUARD_STATUS</w:t>
      </w:r>
      <w:r>
        <w:rPr>
          <w:rFonts w:ascii="맑은 고딕" w:hAnsi="맑은 고딕" w:eastAsia="맑은 고딕"/>
          <w:sz w:val="21"/>
        </w:rPr>
        <w:t xml:space="preserve">는 Primary에서 조회하면 </w:t>
      </w:r>
      <w:r>
        <w:rPr>
          <w:rFonts w:ascii="Consolas" w:hAnsi="Consolas" w:eastAsia="맑은 고딕"/>
          <w:sz w:val="21"/>
        </w:rPr>
        <w:t xml:space="preserve">NONE</w:t>
      </w:r>
      <w:r>
        <w:rPr>
          <w:rFonts w:ascii="맑은 고딕" w:hAnsi="맑은 고딕" w:eastAsia="맑은 고딕"/>
          <w:sz w:val="21"/>
        </w:rPr>
        <w:t xml:space="preserve">이다. Logical Standby에서만 켜져 있으며 12.7에서 자세히 다룬다.</w:t>
      </w:r>
    </w:p>
    <w:p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이므로 예상되는 결과가 하나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recover managed standby database disconnect from session;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recover managed standby database disconnect from session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ORA-01665: control file is not a standby control file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ORA-01665.</w:t>
      </w:r>
      <w:r>
        <w:rPr>
          <w:rFonts w:ascii="맑은 고딕" w:hAnsi="맑은 고딕" w:eastAsia="맑은 고딕"/>
          <w:sz w:val="21"/>
        </w:rPr>
        <w:t xml:space="preserve"> 1장(Primary), 10장(Far Sync), 11장(Snapshot Standby)에 이어 네 번째다. 규칙은 그대로다. </w:t>
      </w:r>
      <w:r>
        <w:rPr>
          <w:rFonts w:ascii="맑은 고딕" w:hAnsi="맑은 고딕" w:eastAsia="맑은 고딕"/>
          <w:b/>
          <w:sz w:val="21"/>
        </w:rPr>
        <w:t xml:space="preserve">MRP를 띄울 수 있는 것은 Standby 컨트롤 파일뿐이다.</w:t>
      </w:r>
    </w:p>
    <w:p>
      <w:r>
        <w:rPr>
          <w:rFonts w:ascii="맑은 고딕" w:hAnsi="맑은 고딕" w:eastAsia="맑은 고딕"/>
          <w:sz w:val="21"/>
        </w:rPr>
        <w:t>Logical Standby는 MRP 대신 다른 것을 쓴다.</w:t>
      </w:r>
    </w:p>
    <w:p>
      <w:pPr>
        <w:pStyle w:val="Heading2"/>
      </w:pPr>
      <w:r>
        <w:t>12.6  SQL Apply</w:t>
      </w:r>
    </w:p>
    <w:p>
      <w:pPr>
        <w:pStyle w:val="Heading3"/>
      </w:pPr>
      <w:r>
        <w:t>12.6.1  열고 시작한다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open;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database_role, open_mode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DATABASE_ROLE    OPEN_MODE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LOGICAL STANDBY  READ WRITE</w:t>
            </w:r>
          </w:p>
        </w:tc>
      </w:tr>
    </w:tbl>
    <w:p/>
    <w:p>
      <w:r>
        <w:rPr>
          <w:rFonts w:ascii="Consolas" w:hAnsi="Consolas" w:eastAsia="맑은 고딕"/>
          <w:b/>
          <w:sz w:val="21"/>
        </w:rPr>
        <w:t xml:space="preserve">READ WRITE</w:t>
      </w:r>
      <w:r>
        <w:rPr>
          <w:rFonts w:ascii="맑은 고딕" w:hAnsi="맑은 고딕" w:eastAsia="맑은 고딕"/>
          <w:b/>
          <w:sz w:val="21"/>
        </w:rPr>
        <w:t xml:space="preserve">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OPEN READ ONLY</w:t>
      </w:r>
      <w:r>
        <w:rPr>
          <w:rFonts w:ascii="맑은 고딕" w:hAnsi="맑은 고딕" w:eastAsia="맑은 고딕"/>
          <w:sz w:val="21"/>
        </w:rPr>
        <w:t xml:space="preserve">가 아니라 그냥 </w:t>
      </w:r>
      <w:r>
        <w:rPr>
          <w:rFonts w:ascii="Consolas" w:hAnsi="Consolas" w:eastAsia="맑은 고딕"/>
          <w:sz w:val="21"/>
        </w:rPr>
        <w:t xml:space="preserve">OPEN</w:t>
      </w:r>
      <w:r>
        <w:rPr>
          <w:rFonts w:ascii="맑은 고딕" w:hAnsi="맑은 고딕" w:eastAsia="맑은 고딕"/>
          <w:sz w:val="21"/>
        </w:rPr>
        <w:t xml:space="preserve">이다. 11장의 Snapshot Standby와 같은 모습이지만 성격은 다르다. Snapshot은 잠시 빌려 쓰는 것이었고 Logical Standby는 </w:t>
      </w:r>
      <w:r>
        <w:rPr>
          <w:rFonts w:ascii="맑은 고딕" w:hAnsi="맑은 고딕" w:eastAsia="맑은 고딕"/>
          <w:b/>
          <w:sz w:val="21"/>
        </w:rPr>
        <w:t xml:space="preserve">평상시 상태</w:t>
      </w:r>
      <w:r>
        <w:rPr>
          <w:rFonts w:ascii="맑은 고딕" w:hAnsi="맑은 고딕" w:eastAsia="맑은 고딕"/>
          <w:sz w:val="21"/>
        </w:rPr>
        <w:t xml:space="preserve">가 이것이다.</w:t>
      </w:r>
    </w:p>
    <w:p>
      <w:r>
        <w:rPr>
          <w:rFonts w:ascii="맑은 고딕" w:hAnsi="맑은 고딕" w:eastAsia="맑은 고딕"/>
          <w:sz w:val="21"/>
        </w:rPr>
        <w:t xml:space="preserve">PDB는 여전히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로 남으므로 </w:t>
      </w:r>
      <w:r>
        <w:rPr>
          <w:rFonts w:ascii="Consolas" w:hAnsi="Consolas" w:eastAsia="맑은 고딕"/>
          <w:sz w:val="21"/>
        </w:rPr>
        <w:t xml:space="preserve">ALTER PLUGGABLE DATABASE chicago_pdb1 OPEN</w:t>
      </w:r>
      <w:r>
        <w:rPr>
          <w:rFonts w:ascii="맑은 고딕" w:hAnsi="맑은 고딕" w:eastAsia="맑은 고딕"/>
          <w:sz w:val="21"/>
        </w:rPr>
        <w:t xml:space="preserve">으로 따로 연다.</w:t>
      </w:r>
    </w:p>
    <w:p>
      <w:r>
        <w:rPr>
          <w:rFonts w:ascii="맑은 고딕" w:hAnsi="맑은 고딕" w:eastAsia="맑은 고딕"/>
          <w:sz w:val="21"/>
        </w:rPr>
        <w:t>이제 SQL Apply를 시작한다.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start logical standby apply immediate;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IMMEDIATE</w:t>
      </w:r>
      <w:r>
        <w:rPr>
          <w:rFonts w:ascii="맑은 고딕" w:hAnsi="맑은 고딕" w:eastAsia="맑은 고딕"/>
          <w:sz w:val="21"/>
        </w:rPr>
        <w:t xml:space="preserve">는 실시간 적용을 뜻한다. 7장의 </w:t>
      </w:r>
      <w:r>
        <w:rPr>
          <w:rFonts w:ascii="Consolas" w:hAnsi="Consolas" w:eastAsia="맑은 고딕"/>
          <w:sz w:val="21"/>
        </w:rPr>
        <w:t xml:space="preserve">USING CURRENT LOGFILE</w:t>
      </w:r>
      <w:r>
        <w:rPr>
          <w:rFonts w:ascii="맑은 고딕" w:hAnsi="맑은 고딕" w:eastAsia="맑은 고딕"/>
          <w:sz w:val="21"/>
        </w:rPr>
        <w:t xml:space="preserve">에 해당하며, SRL에 도착하는 리두를 아카이브를 기다리지 않고 바로 처리한다.</w:t>
      </w:r>
    </w:p>
    <w:p>
      <w:pPr>
        <w:pStyle w:val="Heading3"/>
      </w:pPr>
      <w:r>
        <w:t>12.6.2  프로세스 구성</w:t>
      </w:r>
    </w:p>
    <w:p>
      <w:r>
        <w:rPr>
          <w:rFonts w:ascii="맑은 고딕" w:hAnsi="맑은 고딕" w:eastAsia="맑은 고딕"/>
          <w:sz w:val="21"/>
        </w:rPr>
        <w:t>시작 직후에는 조율자 하나뿐이다.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SID TYPE           STATUS_CODE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 ----------- 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12 COORDINATOR          16111 ORA-16111: log mining and apply setting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ORA-16111</w:t>
      </w:r>
      <w:r>
        <w:rPr>
          <w:rFonts w:ascii="맑은 고딕" w:hAnsi="맑은 고딕" w:eastAsia="맑은 고딕"/>
          <w:sz w:val="21"/>
        </w:rPr>
        <w:t xml:space="preserve">은 오류처럼 보이지만 상태 메시지다. "로그 마이닝과 적용을 준비하는 중"이라는 뜻이다. </w:t>
      </w:r>
      <w:r>
        <w:rPr>
          <w:rFonts w:ascii="Consolas" w:hAnsi="Consolas" w:eastAsia="맑은 고딕"/>
          <w:sz w:val="21"/>
        </w:rPr>
        <w:t xml:space="preserve">V$LOGSTDBY_PROCESS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 열은 오류 번호 형식으로 상태를 표현한다.</w:t>
      </w:r>
    </w:p>
    <w:p>
      <w:r>
        <w:rPr>
          <w:rFonts w:ascii="맑은 고딕" w:hAnsi="맑은 고딕" w:eastAsia="맑은 고딕"/>
          <w:sz w:val="21"/>
        </w:rPr>
        <w:t>잠시 뒤 자리를 잡는다.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type, count(*) cnt from v$logstdby_process group by type order by 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TYPE                 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ANALYZER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APPLIER                 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BUILDER 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COORDINATOR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PREPARER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READER  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STATUS 열을 함께 보면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138 PREPARER             16116 ORA-16116: no work available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401 READER               16242 ORA-16242: Processing log file (thread# 1, 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여섯 종류가 파이프라인을 이룬다.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종류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하는 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READER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리두를 읽어 들인다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PREPARER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리두를 논리적 변경 레코드(LCR)로 바꾼다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BUILDER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LCR을 트랜잭션 단위로 묶는다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ANALYZER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트랜잭션 사이의 의존 관계를 계산한다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COORDINATOR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적용 순서를 정하고 배분한다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APPLIER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실제로 SQL을 실행한다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MRP0 하나가 병렬 슬레이브를 거느리던 Redo Apply와 구조가 다르다. </w:t>
      </w:r>
      <w:r>
        <w:rPr>
          <w:rFonts w:ascii="맑은 고딕" w:hAnsi="맑은 고딕" w:eastAsia="맑은 고딕"/>
          <w:b/>
          <w:sz w:val="21"/>
        </w:rPr>
        <w:t xml:space="preserve">각 단계가 전용 프로세스로 나뉘어 있다.</w:t>
      </w:r>
      <w:r>
        <w:rPr>
          <w:rFonts w:ascii="맑은 고딕" w:hAnsi="맑은 고딕" w:eastAsia="맑은 고딕"/>
          <w:sz w:val="21"/>
        </w:rPr>
        <w:t xml:space="preserve"> 이 구조가 SQL Apply를 유연하게 만들고 동시에 무겁게 만든다. </w:t>
      </w:r>
      <w:r>
        <w:rPr>
          <w:rFonts w:ascii="Consolas" w:hAnsi="Consolas" w:eastAsia="맑은 고딕"/>
          <w:sz w:val="21"/>
        </w:rPr>
        <w:t xml:space="preserve">ORA-16116</w:t>
      </w:r>
      <w:r>
        <w:rPr>
          <w:rFonts w:ascii="맑은 고딕" w:hAnsi="맑은 고딕" w:eastAsia="맑은 고딕"/>
          <w:sz w:val="21"/>
        </w:rPr>
        <w:t xml:space="preserve">은 할 일이 없다는 뜻이고 </w:t>
      </w:r>
      <w:r>
        <w:rPr>
          <w:rFonts w:ascii="Consolas" w:hAnsi="Consolas" w:eastAsia="맑은 고딕"/>
          <w:sz w:val="21"/>
        </w:rPr>
        <w:t xml:space="preserve">ORA-16242</w:t>
      </w:r>
      <w:r>
        <w:rPr>
          <w:rFonts w:ascii="맑은 고딕" w:hAnsi="맑은 고딕" w:eastAsia="맑은 고딕"/>
          <w:sz w:val="21"/>
        </w:rPr>
        <w:t xml:space="preserve">는 READER가 로그를 처리 중이라는 뜻이다. 둘 다 정상이다.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primary_dbid, realtime_apply, state from v$logstdby_state;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PRIMARY_DBID REALTIME_APPLY 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 -------------- 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1852041610 Y              IDLE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REALTIME_APPLY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Y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Consolas" w:hAnsi="Consolas" w:eastAsia="맑은 고딕"/>
          <w:sz w:val="21"/>
        </w:rPr>
        <w:t xml:space="preserve">STATE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이다. </w:t>
      </w:r>
      <w:r>
        <w:rPr>
          <w:rFonts w:ascii="Consolas" w:hAnsi="Consolas" w:eastAsia="맑은 고딕"/>
          <w:b/>
          <w:sz w:val="21"/>
        </w:rPr>
        <w:t xml:space="preserve">IDLE</w:t>
      </w:r>
      <w:r>
        <w:rPr>
          <w:rFonts w:ascii="맑은 고딕" w:hAnsi="맑은 고딕" w:eastAsia="맑은 고딕"/>
          <w:b/>
          <w:sz w:val="21"/>
        </w:rPr>
        <w:t xml:space="preserve">은 "적용할 것이 없다"는 뜻이지 "멈췄다"가 아니다.</w:t>
      </w:r>
      <w:r>
        <w:rPr>
          <w:rFonts w:ascii="맑은 고딕" w:hAnsi="맑은 고딕" w:eastAsia="맑은 고딕"/>
          <w:sz w:val="21"/>
        </w:rPr>
        <w:t xml:space="preserve"> 멈춘 상태는 </w:t>
      </w:r>
      <w:r>
        <w:rPr>
          <w:rFonts w:ascii="Consolas" w:hAnsi="Consolas" w:eastAsia="맑은 고딕"/>
          <w:sz w:val="21"/>
        </w:rPr>
        <w:t xml:space="preserve">SQL APPLY NOT ON</w:t>
      </w:r>
      <w:r>
        <w:rPr>
          <w:rFonts w:ascii="맑은 고딕" w:hAnsi="맑은 고딕" w:eastAsia="맑은 고딕"/>
          <w:sz w:val="21"/>
        </w:rPr>
        <w:t xml:space="preserve">으로 표시된다.</w:t>
      </w:r>
    </w:p>
    <w:p>
      <w:pPr>
        <w:pStyle w:val="Heading3"/>
      </w:pPr>
      <w:r>
        <w:t>12.6.3  진척과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applied_scn, newest_scn, applied_time, newest_time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dba_logstdby_progress;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APPLIED_SCN NEWEST_SCN APPLIED_TIME  NEWEST_TIME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 ---------- ------------- 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2265943    2265956 27-AUG-26     27-AUG-26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NEWEST_SCN</w:t>
      </w:r>
      <w:r>
        <w:rPr>
          <w:rFonts w:ascii="맑은 고딕" w:hAnsi="맑은 고딕" w:eastAsia="맑은 고딕"/>
          <w:sz w:val="21"/>
        </w:rPr>
        <w:t xml:space="preserve">은 받은 리두의 끝이고 </w:t>
      </w:r>
      <w:r>
        <w:rPr>
          <w:rFonts w:ascii="Consolas" w:hAnsi="Consolas" w:eastAsia="맑은 고딕"/>
          <w:sz w:val="21"/>
        </w:rPr>
        <w:t xml:space="preserve">APPLIED_SCN</w:t>
      </w:r>
      <w:r>
        <w:rPr>
          <w:rFonts w:ascii="맑은 고딕" w:hAnsi="맑은 고딕" w:eastAsia="맑은 고딕"/>
          <w:sz w:val="21"/>
        </w:rPr>
        <w:t xml:space="preserve">은 적용을 마친 지점이다. 두 값의 차이가 밀린 양이다. 이 뷰에 없는 </w:t>
      </w:r>
      <w:r>
        <w:rPr>
          <w:rFonts w:ascii="Consolas" w:hAnsi="Consolas" w:eastAsia="맑은 고딕"/>
          <w:sz w:val="21"/>
        </w:rPr>
        <w:t xml:space="preserve">RESTART_SCN</w:t>
      </w:r>
      <w:r>
        <w:rPr>
          <w:rFonts w:ascii="맑은 고딕" w:hAnsi="맑은 고딕" w:eastAsia="맑은 고딕"/>
          <w:sz w:val="21"/>
        </w:rPr>
        <w:t xml:space="preserve">을 찾으면 </w:t>
      </w:r>
      <w:r>
        <w:rPr>
          <w:rFonts w:ascii="맑은 고딕" w:hAnsi="맑은 고딕" w:eastAsia="맑은 고딕"/>
          <w:b/>
          <w:sz w:val="21"/>
        </w:rPr>
        <w:t xml:space="preserve">ORA-00904</w:t>
      </w:r>
      <w:r>
        <w:rPr>
          <w:rFonts w:ascii="맑은 고딕" w:hAnsi="맑은 고딕" w:eastAsia="맑은 고딕"/>
          <w:sz w:val="21"/>
        </w:rPr>
        <w:t xml:space="preserve">가 난다. 8장·10장에서 만난 것과 같은 종류의 혼동이다.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v$logstdby_stats where rownum &lt;= 14;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          VALUE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number of appliers               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server processes in use          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maximum SGA for LCR cache (MB)   100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preserve commit order          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transaction consistency          FULL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realtime apply                   Y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preserve commit order = TRUE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transaction consistency = FULL</w:t>
      </w:r>
      <w:r>
        <w:rPr>
          <w:rFonts w:ascii="맑은 고딕" w:hAnsi="맑은 고딕" w:eastAsia="맑은 고딕"/>
          <w:sz w:val="21"/>
        </w:rPr>
        <w:t xml:space="preserve">이 정확성을 보장한다. Primary에서 커밋된 순서를 그대로 지키므로 병렬로 적용하면서도 결과가 어긋나지 않는다.</w:t>
      </w:r>
    </w:p>
    <w:p>
      <w:pPr>
        <w:pStyle w:val="Heading3"/>
      </w:pPr>
      <w:r>
        <w:t>12.6.4  복제가 되는가</w:t>
      </w:r>
    </w:p>
    <w:p>
      <w:r>
        <w:rPr>
          <w:rFonts w:ascii="맑은 고딕" w:hAnsi="맑은 고딕" w:eastAsia="맑은 고딕"/>
          <w:sz w:val="21"/>
        </w:rPr>
        <w:t xml:space="preserve">실제로 확인한다. </w:t>
      </w:r>
      <w:r>
        <w:rPr>
          <w:rFonts w:ascii="맑은 고딕" w:hAnsi="맑은 고딕" w:eastAsia="맑은 고딕"/>
          <w:b/>
          <w:sz w:val="21"/>
        </w:rPr>
        <w:t xml:space="preserve">일반 스키마</w:t>
      </w:r>
      <w:r>
        <w:rPr>
          <w:rFonts w:ascii="맑은 고딕" w:hAnsi="맑은 고딕" w:eastAsia="맑은 고딕"/>
          <w:sz w:val="21"/>
        </w:rPr>
        <w:t xml:space="preserve">를 써야 한다는 점이 중요하다.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Primary 의 PDB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create user lgu identified by lgu quota unlimited on users;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grant create session, create table to lgu;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create table lgu.t1(id number primary key, tag varchar2(30));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insert into lgu.t1 values(1,'replicated');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-- 60초 뒤 Logical Standby 의 PDB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id, tag from lgu.t1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replicated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사용자 생성, 권한 부여, 테이블 생성, 데이터 삽입이 모두 복제됐다.</w:t>
      </w:r>
      <w:r>
        <w:rPr>
          <w:rFonts w:ascii="맑은 고딕" w:hAnsi="맑은 고딕" w:eastAsia="맑은 고딕"/>
          <w:sz w:val="21"/>
        </w:rPr>
        <w:t xml:space="preserve"> DDL과 DML이 함께 넘어온다. 이제 </w:t>
      </w:r>
      <w:r>
        <w:rPr>
          <w:rFonts w:ascii="Consolas" w:hAnsi="Consolas" w:eastAsia="맑은 고딕"/>
          <w:sz w:val="21"/>
        </w:rPr>
        <w:t xml:space="preserve">SYSTEM</w:t>
      </w:r>
      <w:r>
        <w:rPr>
          <w:rFonts w:ascii="맑은 고딕" w:hAnsi="맑은 고딕" w:eastAsia="맑은 고딕"/>
          <w:sz w:val="21"/>
        </w:rPr>
        <w:t xml:space="preserve"> 스키마로 같은 일을 해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create table system.lg_skip(id number);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insert into system.lg_skip values(1);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Logical Standby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from system.lg_skip;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count(*) from system.lg_skip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  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ORA-00942: table or view does not exist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복제되지 않았다.</w:t>
      </w:r>
      <w:r>
        <w:rPr>
          <w:rFonts w:ascii="맑은 고딕" w:hAnsi="맑은 고딕" w:eastAsia="맑은 고딕"/>
          <w:sz w:val="21"/>
        </w:rPr>
        <w:t xml:space="preserve"> 12.3.4의 </w:t>
      </w:r>
      <w:r>
        <w:rPr>
          <w:rFonts w:ascii="Consolas" w:hAnsi="Consolas" w:eastAsia="맑은 고딕"/>
          <w:sz w:val="21"/>
        </w:rPr>
        <w:t xml:space="preserve">INTERNAL SCHEMA</w:t>
      </w:r>
      <w:r>
        <w:rPr>
          <w:rFonts w:ascii="맑은 고딕" w:hAnsi="맑은 고딕" w:eastAsia="맑은 고딕"/>
          <w:sz w:val="21"/>
        </w:rPr>
        <w:t xml:space="preserve"> 스킵 규칙이 작동한 것이다. 이것이 Logical Standby 환경에서 가장 먼저 부딪히는 실무 문제다. 지금까지의 실습에서 </w:t>
      </w:r>
      <w:r>
        <w:rPr>
          <w:rFonts w:ascii="Consolas" w:hAnsi="Consolas" w:eastAsia="맑은 고딕"/>
          <w:sz w:val="21"/>
        </w:rPr>
        <w:t xml:space="preserve">system.ss_base</w:t>
      </w:r>
      <w:r>
        <w:rPr>
          <w:rFonts w:ascii="맑은 고딕" w:hAnsi="맑은 고딕" w:eastAsia="맑은 고딕"/>
          <w:sz w:val="21"/>
        </w:rPr>
        <w:t xml:space="preserve"> 같은 테이블을 편의상 자주 썼는데 여기서는 그 습관이 통하지 않는다. </w:t>
      </w:r>
      <w:r>
        <w:rPr>
          <w:rFonts w:ascii="맑은 고딕" w:hAnsi="맑은 고딕" w:eastAsia="맑은 고딕"/>
          <w:b/>
          <w:sz w:val="21"/>
        </w:rPr>
        <w:t xml:space="preserve">업무 객체를 </w:t>
      </w:r>
      <w:r>
        <w:rPr>
          <w:rFonts w:ascii="Consolas" w:hAnsi="Consolas" w:eastAsia="맑은 고딕"/>
          <w:b/>
          <w:sz w:val="21"/>
        </w:rPr>
        <w:t xml:space="preserve">SYSTEM</w:t>
      </w:r>
      <w:r>
        <w:rPr>
          <w:rFonts w:ascii="맑은 고딕" w:hAnsi="맑은 고딕" w:eastAsia="맑은 고딕"/>
          <w:b/>
          <w:sz w:val="21"/>
        </w:rPr>
        <w:t xml:space="preserve">에 두지 않는다</w:t>
      </w:r>
      <w:r>
        <w:rPr>
          <w:rFonts w:ascii="맑은 고딕" w:hAnsi="맑은 고딕" w:eastAsia="맑은 고딕"/>
          <w:sz w:val="21"/>
        </w:rPr>
        <w:t xml:space="preserve">는 원칙이 실질적인 의미를 갖는다.</w:t>
      </w:r>
    </w:p>
    <w:p>
      <w:pPr>
        <w:pStyle w:val="Heading2"/>
      </w:pPr>
      <w:r>
        <w:t>12.7  데이터베이스 가드</w:t>
      </w:r>
    </w:p>
    <w:p>
      <w:pPr>
        <w:pStyle w:val="Heading3"/>
      </w:pPr>
      <w:r>
        <w:t>12.7.1  무엇을 막는가</w:t>
      </w:r>
    </w:p>
    <w:p>
      <w:r>
        <w:rPr>
          <w:rFonts w:ascii="맑은 고딕" w:hAnsi="맑은 고딕" w:eastAsia="맑은 고딕"/>
          <w:sz w:val="21"/>
        </w:rPr>
        <w:t>Logical Standby는 열려 있고 쓰기가 가능하다. 그러면 복제 대상 테이블을 누가 고쳐 버리면 어떻게 되는가. Primary에서 온 변경과 어긋나 적용이 깨진다.</w:t>
      </w:r>
    </w:p>
    <w:p>
      <w:r>
        <w:rPr>
          <w:rFonts w:ascii="맑은 고딕" w:hAnsi="맑은 고딕" w:eastAsia="맑은 고딕"/>
          <w:b/>
          <w:sz w:val="21"/>
        </w:rPr>
        <w:t xml:space="preserve">데이터베이스 가드(Database Guard)</w:t>
      </w:r>
      <w:r>
        <w:rPr>
          <w:rFonts w:ascii="맑은 고딕" w:hAnsi="맑은 고딕" w:eastAsia="맑은 고딕"/>
          <w:sz w:val="21"/>
        </w:rPr>
        <w:t xml:space="preserve">가 그것을 막는다. 전환과 함께 자동으로 켜진다.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guard_status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GUARD_STATUS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ALL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LGU</w:t>
      </w:r>
      <w:r>
        <w:rPr>
          <w:rFonts w:ascii="맑은 고딕" w:hAnsi="맑은 고딕" w:eastAsia="맑은 고딕"/>
          <w:sz w:val="21"/>
        </w:rPr>
        <w:t xml:space="preserve"> — Primary에서 복제된 테이블 </w:t>
      </w:r>
      <w:r>
        <w:rPr>
          <w:rFonts w:ascii="Consolas" w:hAnsi="Consolas" w:eastAsia="맑은 고딕"/>
          <w:sz w:val="21"/>
        </w:rPr>
        <w:t xml:space="preserve">lgu.t1</w:t>
      </w:r>
      <w:r>
        <w:rPr>
          <w:rFonts w:ascii="맑은 고딕" w:hAnsi="맑은 고딕" w:eastAsia="맑은 고딕"/>
          <w:sz w:val="21"/>
        </w:rPr>
        <w:t xml:space="preserve">의 소유자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RPT</w:t>
      </w:r>
      <w:r>
        <w:rPr>
          <w:rFonts w:ascii="맑은 고딕" w:hAnsi="맑은 고딕" w:eastAsia="맑은 고딕"/>
          <w:sz w:val="21"/>
        </w:rPr>
        <w:t xml:space="preserve"> — Logical Standby에서만 만든 테이블 </w:t>
      </w:r>
      <w:r>
        <w:rPr>
          <w:rFonts w:ascii="Consolas" w:hAnsi="Consolas" w:eastAsia="맑은 고딕"/>
          <w:sz w:val="21"/>
        </w:rPr>
        <w:t xml:space="preserve">rpt.own</w:t>
      </w:r>
      <w:r>
        <w:rPr>
          <w:rFonts w:ascii="맑은 고딕" w:hAnsi="맑은 고딕" w:eastAsia="맑은 고딕"/>
          <w:sz w:val="21"/>
        </w:rPr>
        <w:t xml:space="preserve">의 소유자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 xml:space="preserve">SYS</w:t>
      </w:r>
      <w:r>
        <w:rPr>
          <w:rFonts w:ascii="맑은 고딕" w:hAnsi="맑은 고딕" w:eastAsia="맑은 고딕"/>
          <w:sz w:val="21"/>
        </w:rPr>
        <w:t xml:space="preserve"> — 관리자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가드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LGU → 복제 테이블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RPT → 자기 테이블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SYS → 복제 테이블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NONE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허용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허용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허용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STANDBY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ORA-16224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ORA-16224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허용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맑은 고딕"/>
                <w:sz w:val="19"/>
              </w:rPr>
              <w:t xml:space="preserve">ALL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ORA-16224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ORA-16224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허용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[oracle@boston-srv ~]$ sqlplus -s lgu/lgu@//boston-srv:1521/chicago_pdb1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update lgu.t1 set tag='probe' where id=1;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update lgu.t1 set tag='probe' where id=1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ORA-16224: Database Guard is enabled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가지가 눈에 띈다.</w:t>
      </w:r>
    </w:p>
    <w:p>
      <w:r>
        <w:rPr>
          <w:rFonts w:ascii="맑은 고딕" w:hAnsi="맑은 고딕" w:eastAsia="맑은 고딕"/>
          <w:b/>
          <w:sz w:val="21"/>
        </w:rPr>
        <w:t xml:space="preserve">① </w:t>
      </w:r>
      <w:r>
        <w:rPr>
          <w:rFonts w:ascii="Consolas" w:hAnsi="Consolas" w:eastAsia="맑은 고딕"/>
          <w:b/>
          <w:sz w:val="21"/>
        </w:rPr>
        <w:t xml:space="preserve">STANDBY</w:t>
      </w:r>
      <w:r>
        <w:rPr>
          <w:rFonts w:ascii="맑은 고딕" w:hAnsi="맑은 고딕" w:eastAsia="맑은 고딕"/>
          <w:b/>
          <w:sz w:val="21"/>
        </w:rPr>
        <w:t xml:space="preserve">와 </w:t>
      </w:r>
      <w:r>
        <w:rPr>
          <w:rFonts w:ascii="Consolas" w:hAnsi="Consolas" w:eastAsia="맑은 고딕"/>
          <w:b/>
          <w:sz w:val="21"/>
        </w:rPr>
        <w:t xml:space="preserve">ALL</w:t>
      </w:r>
      <w:r>
        <w:rPr>
          <w:rFonts w:ascii="맑은 고딕" w:hAnsi="맑은 고딕" w:eastAsia="맑은 고딕"/>
          <w:b/>
          <w:sz w:val="21"/>
        </w:rPr>
        <w:t xml:space="preserve">이 같게 동작했다.</w:t>
      </w:r>
      <w:r>
        <w:rPr>
          <w:rFonts w:ascii="맑은 고딕" w:hAnsi="맑은 고딕" w:eastAsia="맑은 고딕"/>
          <w:sz w:val="21"/>
        </w:rPr>
        <w:t xml:space="preserve"> 문서상 </w:t>
      </w:r>
      <w:r>
        <w:rPr>
          <w:rFonts w:ascii="Consolas" w:hAnsi="Consolas" w:eastAsia="맑은 고딕"/>
          <w:sz w:val="21"/>
        </w:rPr>
        <w:t xml:space="preserve">STANDBY</w:t>
      </w:r>
      <w:r>
        <w:rPr>
          <w:rFonts w:ascii="맑은 고딕" w:hAnsi="맑은 고딕" w:eastAsia="맑은 고딕"/>
          <w:sz w:val="21"/>
        </w:rPr>
        <w:t xml:space="preserve">는 SQL Apply가 관리하는 객체만 보호하고 </w:t>
      </w:r>
      <w:r>
        <w:rPr>
          <w:rFonts w:ascii="Consolas" w:hAnsi="Consolas" w:eastAsia="맑은 고딕"/>
          <w:sz w:val="21"/>
        </w:rPr>
        <w:t xml:space="preserve">ALL</w:t>
      </w:r>
      <w:r>
        <w:rPr>
          <w:rFonts w:ascii="맑은 고딕" w:hAnsi="맑은 고딕" w:eastAsia="맑은 고딕"/>
          <w:sz w:val="21"/>
        </w:rPr>
        <w:t xml:space="preserve">은 전부 보호한다. 그런데 실습에서는 </w:t>
      </w:r>
      <w:r>
        <w:rPr>
          <w:rFonts w:ascii="Consolas" w:hAnsi="Consolas" w:eastAsia="맑은 고딕"/>
          <w:sz w:val="21"/>
        </w:rPr>
        <w:t xml:space="preserve">STANDBY</w:t>
      </w:r>
      <w:r>
        <w:rPr>
          <w:rFonts w:ascii="맑은 고딕" w:hAnsi="맑은 고딕" w:eastAsia="맑은 고딕"/>
          <w:sz w:val="21"/>
        </w:rPr>
        <w:t xml:space="preserve">에서도 </w:t>
      </w:r>
      <w:r>
        <w:rPr>
          <w:rFonts w:ascii="Consolas" w:hAnsi="Consolas" w:eastAsia="맑은 고딕"/>
          <w:sz w:val="21"/>
        </w:rPr>
        <w:t xml:space="preserve">RPT</w:t>
      </w:r>
      <w:r>
        <w:rPr>
          <w:rFonts w:ascii="맑은 고딕" w:hAnsi="맑은 고딕" w:eastAsia="맑은 고딕"/>
          <w:sz w:val="21"/>
        </w:rPr>
        <w:t xml:space="preserve">가 자기 테이블에 쓰지 못했다. 환경과 객체의 성격에 따라 달라질 수 있으므로 </w:t>
      </w:r>
      <w:r>
        <w:rPr>
          <w:rFonts w:ascii="맑은 고딕" w:hAnsi="맑은 고딕" w:eastAsia="맑은 고딕"/>
          <w:b/>
          <w:sz w:val="21"/>
        </w:rPr>
        <w:t xml:space="preserve">문서의 설명을 그대로 믿기보다 자기 환경에서 확인하는 편이 안전하다.</w:t>
      </w:r>
    </w:p>
    <w:p>
      <w:r>
        <w:rPr>
          <w:rFonts w:ascii="맑은 고딕" w:hAnsi="맑은 고딕" w:eastAsia="맑은 고딕"/>
          <w:b/>
          <w:sz w:val="21"/>
        </w:rPr>
        <w:t xml:space="preserve">② </w:t>
      </w:r>
      <w:r>
        <w:rPr>
          <w:rFonts w:ascii="Consolas" w:hAnsi="Consolas" w:eastAsia="맑은 고딕"/>
          <w:b/>
          <w:sz w:val="21"/>
        </w:rPr>
        <w:t xml:space="preserve">SYS</w:t>
      </w:r>
      <w:r>
        <w:rPr>
          <w:rFonts w:ascii="맑은 고딕" w:hAnsi="맑은 고딕" w:eastAsia="맑은 고딕"/>
          <w:b/>
          <w:sz w:val="21"/>
        </w:rPr>
        <w:t xml:space="preserve">는 세 값 모두에서 통과했다.</w:t>
      </w:r>
      <w:r>
        <w:rPr>
          <w:rFonts w:ascii="맑은 고딕" w:hAnsi="맑은 고딕" w:eastAsia="맑은 고딕"/>
          <w:sz w:val="21"/>
        </w:rPr>
        <w:t xml:space="preserve"> 이것이 가장 중요하다.</w:t>
      </w:r>
    </w:p>
    <w:p>
      <w:pPr>
        <w:pStyle w:val="Heading3"/>
      </w:pPr>
      <w:r>
        <w:t>12.7.2  SYS라는 구멍</w:t>
      </w:r>
    </w:p>
    <w:p>
      <w:r>
        <w:rPr>
          <w:rFonts w:ascii="맑은 고딕" w:hAnsi="맑은 고딕" w:eastAsia="맑은 고딕"/>
          <w:sz w:val="21"/>
        </w:rPr>
        <w:t>9장에서 "SYS라는 함정"을 다뤘다. 여기서 다시 만난다. 그리고 이번에는 결과가 훨씬 무겁다.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guard_status from v$database;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GUARD_STATUS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session set container=chicago_pdb1;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update lgu.t1 set tag='hacked' where id=1;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row updated.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table lgu.t1 add (memo varchar2(10));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Table altered.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가드가 </w:t>
      </w:r>
      <w:r>
        <w:rPr>
          <w:rFonts w:ascii="Consolas" w:hAnsi="Consolas" w:eastAsia="맑은 고딕"/>
          <w:b/>
          <w:sz w:val="21"/>
        </w:rPr>
        <w:t xml:space="preserve">ALL</w:t>
      </w:r>
      <w:r>
        <w:rPr>
          <w:rFonts w:ascii="맑은 고딕" w:hAnsi="맑은 고딕" w:eastAsia="맑은 고딕"/>
          <w:b/>
          <w:sz w:val="21"/>
        </w:rPr>
        <w:t xml:space="preserve">인데 SYS는 데이터도 고치고 구조도 바꿨다.</w:t>
      </w:r>
      <w:r>
        <w:rPr>
          <w:rFonts w:ascii="맑은 고딕" w:hAnsi="맑은 고딕" w:eastAsia="맑은 고딕"/>
          <w:sz w:val="21"/>
        </w:rPr>
        <w:t xml:space="preserve"> 오류도 경고도 없다.</w:t>
      </w:r>
    </w:p>
    <w:p>
      <w:r>
        <w:rPr>
          <w:rFonts w:ascii="맑은 고딕" w:hAnsi="맑은 고딕" w:eastAsia="맑은 고딕"/>
          <w:sz w:val="21"/>
        </w:rPr>
        <w:t>결과는 곧 드러났다.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status_code, status from dba_logstdby_events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status_code &lt;&gt; 0 order by event_time desc fetch first 3 rows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STATUS_CODE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 --------------------------------------------------------------------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16222 ORA-16222: automatic Logical Standby retry of last action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16111 ORA-16111: log mining and apply setting 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26676 ORA-26676: Table 'LGU.T1' has 2 columns in the LCR and 3 columns in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the replicated site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ORA-26676</w:t>
      </w:r>
      <w:r>
        <w:rPr>
          <w:rFonts w:ascii="맑은 고딕" w:hAnsi="맑은 고딕" w:eastAsia="맑은 고딕"/>
          <w:sz w:val="21"/>
        </w:rPr>
        <w:t xml:space="preserve">이 핵심이다. Primary에서 온 변경 레코드(LCR)는 컬럼이 2개인데 Standby의 테이블은 3개다. SQL Apply가 어느 컬럼에 무엇을 넣어야 할지 알 수 없어 멈췄다.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state from v$logstdby_state;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 APPLY NOT ON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복제가 죽었다.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ORA-16222</w:t>
      </w:r>
      <w:r>
        <w:rPr>
          <w:rFonts w:ascii="맑은 고딕" w:hAnsi="맑은 고딕" w:eastAsia="맑은 고딕"/>
          <w:sz w:val="21"/>
        </w:rPr>
        <w:t xml:space="preserve">는 자동 재시도를 뜻하는데, 원인이 사라지지 않으므로 재시도해도 같은 오류가 반복되다 결국 멈춘다.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왜 SYS를 예외로 두었나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오라클이 실수한 것이 아니다. 의도된 설계다.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Logical Standby에는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관리자가 손을 대야 하는 상황</w:t>
            </w:r>
            <w:r>
              <w:rPr>
                <w:rFonts w:ascii="맑은 고딕" w:hAnsi="맑은 고딕" w:eastAsia="맑은 고딕"/>
                <w:sz w:val="20"/>
              </w:rPr>
              <w:t xml:space="preserve">이 있다. 어긋난 테이블을 다시 적재하고, 스킵 규칙을 넣고, 실패한 트랜잭션을 건너뛴다. 가드가 SYS까지 막으면 그 작업을 할 수 없다. 그래서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SYS에게는 가드를 적용하지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문제는 그 권한이 조용하다는 것이다. 실행한 순간에는 아무 일도 없어 보이고, 문제는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다음 리두가 도착할 때</w:t>
            </w:r>
            <w:r>
              <w:rPr>
                <w:rFonts w:ascii="맑은 고딕" w:hAnsi="맑은 고딕" w:eastAsia="맑은 고딕"/>
                <w:sz w:val="20"/>
              </w:rPr>
              <w:t xml:space="preserve"> 드러난다. 시간 간격이 있으므로 원인과 결과를 연결하기 어렵다.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실무 대책은 습관에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복제 대상 스키마에는 SYS로 접속해 들어가지 않는다.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보고서용 인덱스나 뷰를 만들 때도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어느 스키마인지</w:t>
            </w:r>
            <w:r>
              <w:rPr>
                <w:rFonts w:ascii="맑은 고딕" w:hAnsi="맑은 고딕" w:eastAsia="맑은 고딕"/>
                <w:sz w:val="20"/>
              </w:rPr>
              <w:t xml:space="preserve"> 먼저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• 정기적으로 </w:t>
            </w:r>
            <w:r>
              <w:rPr>
                <w:rFonts w:ascii="Consolas" w:hAnsi="Consolas" w:eastAsia="맑은 고딕"/>
                <w:sz w:val="20"/>
              </w:rPr>
              <w:t xml:space="preserve">DBA_LOGSTDBY_EVENTS</w:t>
            </w:r>
            <w:r>
              <w:rPr>
                <w:rFonts w:ascii="맑은 고딕" w:hAnsi="맑은 고딕" w:eastAsia="맑은 고딕"/>
                <w:sz w:val="20"/>
              </w:rPr>
              <w:t xml:space="preserve">를 확인한다. 조용히 멈춘 것을 일찍 발견할 수 있다.</w:t>
            </w:r>
          </w:p>
        </w:tc>
      </w:tr>
    </w:tbl>
    <w:p/>
    <w:p>
      <w:pPr>
        <w:pStyle w:val="Heading3"/>
      </w:pPr>
      <w:r>
        <w:t>12.7.3  세션 단위로 푸는 방법</w:t>
      </w:r>
    </w:p>
    <w:p>
      <w:r>
        <w:rPr>
          <w:rFonts w:ascii="맑은 고딕" w:hAnsi="맑은 고딕" w:eastAsia="맑은 고딕"/>
          <w:sz w:val="21"/>
        </w:rPr>
        <w:t xml:space="preserve">가드를 데이터베이스 전체에서 끄지 않고 </w:t>
      </w:r>
      <w:r>
        <w:rPr>
          <w:rFonts w:ascii="맑은 고딕" w:hAnsi="맑은 고딕" w:eastAsia="맑은 고딕"/>
          <w:b/>
          <w:sz w:val="21"/>
        </w:rPr>
        <w:t xml:space="preserve">세션에서만</w:t>
      </w:r>
      <w:r>
        <w:rPr>
          <w:rFonts w:ascii="맑은 고딕" w:hAnsi="맑은 고딕" w:eastAsia="맑은 고딕"/>
          <w:sz w:val="21"/>
        </w:rPr>
        <w:t xml:space="preserve"> 풀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session disable guard;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ORA-01031: insufficient privileges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아무나 되는 것이 아니다. 권한이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grant alter database to rpt;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Grant succeeded.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alter session disable guard;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Session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insert into rpt.own values(9,'session-guard-off');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 row created.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id, note from rpt.own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NOTE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standby-only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9 session-guard-off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가드가 </w:t>
      </w:r>
      <w:r>
        <w:rPr>
          <w:rFonts w:ascii="Consolas" w:hAnsi="Consolas" w:eastAsia="맑은 고딕"/>
          <w:b/>
          <w:sz w:val="21"/>
        </w:rPr>
        <w:t xml:space="preserve">ALL</w:t>
      </w:r>
      <w:r>
        <w:rPr>
          <w:rFonts w:ascii="맑은 고딕" w:hAnsi="맑은 고딕" w:eastAsia="맑은 고딕"/>
          <w:b/>
          <w:sz w:val="21"/>
        </w:rPr>
        <w:t xml:space="preserve">인 채로 그 세션만 통과했다.</w:t>
      </w:r>
      <w:r>
        <w:rPr>
          <w:rFonts w:ascii="맑은 고딕" w:hAnsi="맑은 고딕" w:eastAsia="맑은 고딕"/>
          <w:sz w:val="21"/>
        </w:rPr>
        <w:t xml:space="preserve"> 데이터베이스 전체의 보호를 유지하면서 특정 작업만 허용하는 방법이다.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방법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범위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위험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ALTER DATABASE GUARD NONE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데이터베이스 전체, 다시 켤 때까지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크다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ALTER SESSION DISABLE GUARD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 세션만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작다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SYS로 접속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항상 열려 있다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가장 크다</w:t>
            </w:r>
            <w:r>
              <w:rPr>
                <w:rFonts w:ascii="맑은 고딕" w:hAnsi="맑은 고딕" w:eastAsia="맑은 고딕"/>
                <w:sz w:val="19"/>
              </w:rPr>
              <w:t xml:space="preserve"> — 의식하지 못한다</w:t>
            </w:r>
          </w:p>
        </w:tc>
      </w:tr>
    </w:tbl>
    <w:p/>
    <w:p>
      <w:pPr>
        <w:pStyle w:val="Heading2"/>
      </w:pPr>
      <w:r>
        <w:t>12.8  깨진 복제를 되살리기</w:t>
      </w:r>
    </w:p>
    <w:p>
      <w:r>
        <w:rPr>
          <w:rFonts w:ascii="맑은 고딕" w:hAnsi="맑은 고딕" w:eastAsia="맑은 고딕"/>
          <w:sz w:val="21"/>
        </w:rPr>
        <w:t>12.7.2에서 SQL Apply가 멈췄다. 되살리는 과정이 이 장에서 가장 실무적인 부분이며, 전체 절차는 실습 07에서 한 단계씩 밟는다. 여기서는 흐름과 각 단계에서 만난 것을 정리한다.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명령·도구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만난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① 원인 확인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DBA_LOGSTDBY_EVENTS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ORA-26676</w:t>
            </w:r>
            <w:r>
              <w:rPr>
                <w:rFonts w:ascii="맑은 고딕" w:hAnsi="맑은 고딕" w:eastAsia="맑은 고딕"/>
                <w:sz w:val="19"/>
              </w:rPr>
              <w:t xml:space="preserve"> (컬럼 수 불일치)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② 구조 복원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ALTER TABLE ... DROP COLUMN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다음 오류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ORA-26786</w:t>
            </w:r>
            <w:r>
              <w:rPr>
                <w:rFonts w:ascii="맑은 고딕" w:hAnsi="맑은 고딕" w:eastAsia="맑은 고딕"/>
                <w:sz w:val="19"/>
              </w:rPr>
              <w:t xml:space="preserve"> (값 충돌)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③ 가드 완화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ALTER DATABASE GUARD 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PDB에서 실행하면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ORA-65040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④ 링크 준비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CREATE DATABASE LINK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권한 부족 시 </w:t>
            </w:r>
            <w:r>
              <w:rPr>
                <w:rFonts w:ascii="맑은 고딕" w:hAnsi="맑은 고딕" w:eastAsia="맑은 고딕"/>
                <w:b/>
                <w:sz w:val="19"/>
              </w:rPr>
              <w:t xml:space="preserve">ORA-31631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⑤ 재적재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DBMS_LOGSTDBY.INSTANTIATE_TABLE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성공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⑥ 재개·검증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START LOGICAL STANDBY APPLY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지연 0</w:t>
            </w:r>
          </w:p>
        </w:tc>
      </w:tr>
    </w:tbl>
    <w:p/>
    <w:p>
      <w:pPr>
        <w:pStyle w:val="Heading3"/>
      </w:pPr>
      <w:r>
        <w:t>12.8.1  하나를 고치면 다음이 드러난다</w:t>
      </w:r>
    </w:p>
    <w:p>
      <w:r>
        <w:rPr>
          <w:rFonts w:ascii="맑은 고딕" w:hAnsi="맑은 고딕" w:eastAsia="맑은 고딕"/>
          <w:sz w:val="21"/>
        </w:rPr>
        <w:t xml:space="preserve">진단의 출발점은 </w:t>
      </w:r>
      <w:r>
        <w:rPr>
          <w:rFonts w:ascii="Consolas" w:hAnsi="Consolas" w:eastAsia="맑은 고딕"/>
          <w:sz w:val="21"/>
        </w:rPr>
        <w:t xml:space="preserve">DBA_LOGSTDBY_EVENTS</w:t>
      </w:r>
      <w:r>
        <w:rPr>
          <w:rFonts w:ascii="맑은 고딕" w:hAnsi="맑은 고딕" w:eastAsia="맑은 고딕"/>
          <w:sz w:val="21"/>
        </w:rPr>
        <w:t xml:space="preserve">다. 오류 메시지가 테이블 이름까지 알려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STATUS_CODE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 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26676 ORA-26676: Table 'LGU.T1' has 2 columns in the LCR and 3 columns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in the replicated site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컬럼을 제거해 구조를 맞추고 적용을 다시 시작했는데도 </w:t>
      </w:r>
      <w:r>
        <w:rPr>
          <w:rFonts w:ascii="Consolas" w:hAnsi="Consolas" w:eastAsia="맑은 고딕"/>
          <w:sz w:val="21"/>
        </w:rPr>
        <w:t xml:space="preserve">SQL APPLY NOT ON</w:t>
      </w:r>
      <w:r>
        <w:rPr>
          <w:rFonts w:ascii="맑은 고딕" w:hAnsi="맑은 고딕" w:eastAsia="맑은 고딕"/>
          <w:sz w:val="21"/>
        </w:rPr>
        <w:t xml:space="preserve">이었다. 오류를 다시 보니 </w:t>
      </w:r>
      <w:r>
        <w:rPr>
          <w:rFonts w:ascii="맑은 고딕" w:hAnsi="맑은 고딕" w:eastAsia="맑은 고딕"/>
          <w:b/>
          <w:sz w:val="21"/>
        </w:rPr>
        <w:t xml:space="preserve">바뀌어 있었다.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STATUS_CODE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 -----------------------------------------------------------------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26786 ORA-26786: A row with key ("ID") = (1) exists but has conflicting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column(s) "TAG" in table LGU.T1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구조 문제를 고치니 값 문제가 드러난 것이다. Primary는 </w:t>
      </w:r>
      <w:r>
        <w:rPr>
          <w:rFonts w:ascii="Consolas" w:hAnsi="Consolas" w:eastAsia="맑은 고딕"/>
          <w:sz w:val="21"/>
        </w:rPr>
        <w:t xml:space="preserve">primary-update</w:t>
      </w:r>
      <w:r>
        <w:rPr>
          <w:rFonts w:ascii="맑은 고딕" w:hAnsi="맑은 고딕" w:eastAsia="맑은 고딕"/>
          <w:sz w:val="21"/>
        </w:rPr>
        <w:t xml:space="preserve">인데 Standby는 </w:t>
      </w:r>
      <w:r>
        <w:rPr>
          <w:rFonts w:ascii="Consolas" w:hAnsi="Consolas" w:eastAsia="맑은 고딕"/>
          <w:sz w:val="21"/>
        </w:rPr>
        <w:t xml:space="preserve">changed-here</w:t>
      </w:r>
      <w:r>
        <w:rPr>
          <w:rFonts w:ascii="맑은 고딕" w:hAnsi="맑은 고딕" w:eastAsia="맑은 고딕"/>
          <w:sz w:val="21"/>
        </w:rPr>
        <w:t xml:space="preserve">였다. SYS로 실행한 </w:t>
      </w:r>
      <w:r>
        <w:rPr>
          <w:rFonts w:ascii="Consolas" w:hAnsi="Consolas" w:eastAsia="맑은 고딕"/>
          <w:sz w:val="21"/>
        </w:rPr>
        <w:t xml:space="preserve">UPDATE</w:t>
      </w:r>
      <w:r>
        <w:rPr>
          <w:rFonts w:ascii="맑은 고딕" w:hAnsi="맑은 고딕" w:eastAsia="맑은 고딕"/>
          <w:sz w:val="21"/>
        </w:rPr>
        <w:t xml:space="preserve">가 값을 바꿔 놓았기 때문이다. Primary에서 온 LCR은 "</w:t>
      </w:r>
      <w:r>
        <w:rPr>
          <w:rFonts w:ascii="Consolas" w:hAnsi="Consolas" w:eastAsia="맑은 고딕"/>
          <w:sz w:val="21"/>
        </w:rPr>
        <w:t xml:space="preserve">TAG</w:t>
      </w:r>
      <w:r>
        <w:rPr>
          <w:rFonts w:ascii="맑은 고딕" w:hAnsi="맑은 고딕" w:eastAsia="맑은 고딕"/>
          <w:sz w:val="21"/>
        </w:rPr>
        <w:t xml:space="preserve">가 이전 값이었던 행을 새 값으로 바꿔라"인데 그 이전 값이 이미 없다.</w:t>
      </w:r>
    </w:p>
    <w:p>
      <w:r>
        <w:rPr>
          <w:rFonts w:ascii="맑은 고딕" w:hAnsi="맑은 고딕" w:eastAsia="맑은 고딕"/>
          <w:b/>
          <w:sz w:val="21"/>
        </w:rPr>
        <w:t xml:space="preserve">원인 하나가 여러 층의 결과를 만든다.</w:t>
      </w:r>
      <w:r>
        <w:rPr>
          <w:rFonts w:ascii="맑은 고딕" w:hAnsi="맑은 고딕" w:eastAsia="맑은 고딕"/>
          <w:sz w:val="21"/>
        </w:rPr>
        <w:t xml:space="preserve"> 이런 사고에서는 오류가 하나 사라졌다고 끝난 것이 아니다. 매번 이벤트를 다시 읽어야 한다.</w:t>
      </w:r>
    </w:p>
    <w:p>
      <w:pPr>
        <w:pStyle w:val="Heading3"/>
      </w:pPr>
      <w:r>
        <w:t>12.8.2  테이블 하나만 다시 가져온다</w:t>
      </w:r>
    </w:p>
    <w:p>
      <w:r>
        <w:rPr>
          <w:rFonts w:ascii="맑은 고딕" w:hAnsi="맑은 고딕" w:eastAsia="맑은 고딕"/>
          <w:sz w:val="21"/>
        </w:rPr>
        <w:t xml:space="preserve">값까지 손으로 맞추는 것은 위험하다. 어느 행이 얼마나 어긋났는지 알 수 없기 때문이다. </w:t>
      </w:r>
      <w:r>
        <w:rPr>
          <w:rFonts w:ascii="Consolas" w:hAnsi="Consolas" w:eastAsia="맑은 고딕"/>
          <w:b/>
          <w:sz w:val="21"/>
        </w:rPr>
        <w:t xml:space="preserve">DBMS_LOGSTDBY.INSTANTIATE_TABLE</w:t>
      </w:r>
      <w:r>
        <w:rPr>
          <w:rFonts w:ascii="맑은 고딕" w:hAnsi="맑은 고딕" w:eastAsia="맑은 고딕"/>
          <w:sz w:val="21"/>
        </w:rPr>
        <w:t xml:space="preserve">이 Primary에서 그 테이블만 다시 가져온다.</w:t>
      </w:r>
    </w:p>
    <w:p>
      <w:r>
        <w:rPr>
          <w:rFonts w:ascii="맑은 고딕" w:hAnsi="맑은 고딕" w:eastAsia="맑은 고딕"/>
          <w:sz w:val="21"/>
        </w:rPr>
        <w:t>준비 과정에서 두 가지를 만난다. 첫째, 가드를 완화하려는데 PDB 안에서는 안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guard standby;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alter database guard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ORA-65040: operation not allowed from within a pluggable database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가드는 CDB 전체의 설정</w:t>
      </w:r>
      <w:r>
        <w:rPr>
          <w:rFonts w:ascii="맑은 고딕" w:hAnsi="맑은 고딕" w:eastAsia="맑은 고딕"/>
          <w:sz w:val="21"/>
        </w:rPr>
        <w:t xml:space="preserve">이므로 </w:t>
      </w:r>
      <w:r>
        <w:rPr>
          <w:rFonts w:ascii="Consolas" w:hAnsi="Consolas" w:eastAsia="맑은 고딕"/>
          <w:sz w:val="21"/>
        </w:rPr>
        <w:t xml:space="preserve">CDB$ROOT</w:t>
      </w:r>
      <w:r>
        <w:rPr>
          <w:rFonts w:ascii="맑은 고딕" w:hAnsi="맑은 고딕" w:eastAsia="맑은 고딕"/>
          <w:sz w:val="21"/>
        </w:rPr>
        <w:t xml:space="preserve">에서 실행해야 한다.</w:t>
      </w:r>
    </w:p>
    <w:p>
      <w:r>
        <w:rPr>
          <w:rFonts w:ascii="맑은 고딕" w:hAnsi="맑은 고딕" w:eastAsia="맑은 고딕"/>
          <w:sz w:val="21"/>
        </w:rPr>
        <w:t>둘째, 재적재가 권한 부족으로 실패한다.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exec dbms_logstdby.instantiate_table( 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schema_name=&gt;'LGU', table_name=&gt;'T1', dblink=&gt;'PRIM_LINK');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ORA-31631: privileges are required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ORA-06512: at "SYS.DBMS_DATAPUMP", line 4929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스택 추적에 </w:t>
      </w:r>
      <w:r>
        <w:rPr>
          <w:rFonts w:ascii="Consolas" w:hAnsi="Consolas" w:eastAsia="맑은 고딕"/>
          <w:sz w:val="21"/>
        </w:rPr>
        <w:t xml:space="preserve">DBMS_DATAPUMP</w:t>
      </w:r>
      <w:r>
        <w:rPr>
          <w:rFonts w:ascii="맑은 고딕" w:hAnsi="맑은 고딕" w:eastAsia="맑은 고딕"/>
          <w:sz w:val="21"/>
        </w:rPr>
        <w:t xml:space="preserve">가 보인다. </w:t>
      </w:r>
      <w:r>
        <w:rPr>
          <w:rFonts w:ascii="맑은 고딕" w:hAnsi="맑은 고딕" w:eastAsia="맑은 고딕"/>
          <w:b/>
          <w:sz w:val="21"/>
        </w:rPr>
        <w:t xml:space="preserve">재적재가 Data Pump를 쓴다</w:t>
      </w:r>
      <w:r>
        <w:rPr>
          <w:rFonts w:ascii="맑은 고딕" w:hAnsi="맑은 고딕" w:eastAsia="맑은 고딕"/>
          <w:sz w:val="21"/>
        </w:rPr>
        <w:t xml:space="preserve">는 뜻이며, 링크 계정에 </w:t>
      </w:r>
      <w:r>
        <w:rPr>
          <w:rFonts w:ascii="Consolas" w:hAnsi="Consolas" w:eastAsia="맑은 고딕"/>
          <w:sz w:val="21"/>
        </w:rPr>
        <w:t xml:space="preserve">DATAPUMP_EXP_FULL_DATABASE</w:t>
      </w:r>
      <w:r>
        <w:rPr>
          <w:rFonts w:ascii="맑은 고딕" w:hAnsi="맑은 고딕" w:eastAsia="맑은 고딕"/>
          <w:sz w:val="21"/>
        </w:rPr>
        <w:t xml:space="preserve">가 필요하다.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이 실패가 남긴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오류가 났는데도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테이블이 사라졌다.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INSTANTIATE_TABLE</w:t>
            </w:r>
            <w:r>
              <w:rPr>
                <w:rFonts w:ascii="맑은 고딕" w:hAnsi="맑은 고딕" w:eastAsia="맑은 고딕"/>
                <w:sz w:val="20"/>
              </w:rPr>
              <w:t xml:space="preserve">은 먼저 대상 테이블을 지우고 새로 가져오는데, 권한 오류가 지운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뒤에</w:t>
            </w:r>
            <w:r>
              <w:rPr>
                <w:rFonts w:ascii="맑은 고딕" w:hAnsi="맑은 고딕" w:eastAsia="맑은 고딕"/>
                <w:sz w:val="20"/>
              </w:rPr>
              <w:t xml:space="preserve"> 났기 때문이다. </w:t>
            </w:r>
            <w:r>
              <w:rPr>
                <w:rFonts w:ascii="Consolas" w:hAnsi="Consolas" w:eastAsia="맑은 고딕"/>
                <w:sz w:val="20"/>
              </w:rPr>
              <w:t xml:space="preserve">select count(*) from lgu.t1</w:t>
            </w:r>
            <w:r>
              <w:rPr>
                <w:rFonts w:ascii="맑은 고딕" w:hAnsi="맑은 고딕" w:eastAsia="맑은 고딕"/>
                <w:sz w:val="20"/>
              </w:rPr>
              <w:t xml:space="preserve">이 </w:t>
            </w:r>
            <w:r>
              <w:rPr>
                <w:rFonts w:ascii="Consolas" w:hAnsi="Consolas" w:eastAsia="맑은 고딕"/>
                <w:sz w:val="20"/>
              </w:rPr>
              <w:t xml:space="preserve">ORA-00942</w:t>
            </w:r>
            <w:r>
              <w:rPr>
                <w:rFonts w:ascii="맑은 고딕" w:hAnsi="맑은 고딕" w:eastAsia="맑은 고딕"/>
                <w:sz w:val="20"/>
              </w:rPr>
              <w:t xml:space="preserve">가 됐다.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결과적으로 문제가 되지는 않았다. 권한을 주고 다시 실행하니 통째로 복구됐다. 그러나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되돌릴 수 없는 도구를 쓸 때는 권한부터 확인</w:t>
            </w:r>
            <w:r>
              <w:rPr>
                <w:rFonts w:ascii="맑은 고딕" w:hAnsi="맑은 고딕" w:eastAsia="맑은 고딕"/>
                <w:sz w:val="20"/>
              </w:rPr>
              <w:t xml:space="preserve">해야 한다는 교훈은 남는다.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실무 순서는 이렇다. ① 링크 계정으로 </w:t>
            </w:r>
            <w:r>
              <w:rPr>
                <w:rFonts w:ascii="Consolas" w:hAnsi="Consolas" w:eastAsia="맑은 고딕"/>
                <w:sz w:val="20"/>
              </w:rPr>
              <w:t xml:space="preserve">select count(*) from &lt;테이블&gt;@&lt;링크&gt;</w:t>
            </w:r>
            <w:r>
              <w:rPr>
                <w:rFonts w:ascii="맑은 고딕" w:hAnsi="맑은 고딕" w:eastAsia="맑은 고딕"/>
                <w:sz w:val="20"/>
              </w:rPr>
              <w:t xml:space="preserve">를 먼저 실행해 본다. ② </w:t>
            </w:r>
            <w:r>
              <w:rPr>
                <w:rFonts w:ascii="Consolas" w:hAnsi="Consolas" w:eastAsia="맑은 고딕"/>
                <w:sz w:val="20"/>
              </w:rPr>
              <w:t xml:space="preserve">DBA_ROLE_PRIVS</w:t>
            </w:r>
            <w:r>
              <w:rPr>
                <w:rFonts w:ascii="맑은 고딕" w:hAnsi="맑은 고딕" w:eastAsia="맑은 고딕"/>
                <w:sz w:val="20"/>
              </w:rPr>
              <w:t xml:space="preserve">로 권한을 확인한다. ③ 그다음 재적재한다.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권한을 주고 다시 실행하면 끝난다.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grant datapump_exp_full_database to lgadmin;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exec dbms_logstdby.instantiate_table( 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schema_name=&gt;'LGU', table_name=&gt;'T1', dblink=&gt;'PRIM_LINK');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PL/SQL procedure successfully completed.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id, tag from lgu.t1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primary-update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after-repair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값 하나하나를 맞출 필요가 없었다.</w:t>
      </w:r>
      <w:r>
        <w:rPr>
          <w:rFonts w:ascii="맑은 고딕" w:hAnsi="맑은 고딕" w:eastAsia="맑은 고딕"/>
          <w:sz w:val="21"/>
        </w:rPr>
        <w:t xml:space="preserve"> 테이블이 Primary와 똑같아졌다.</w:t>
      </w:r>
    </w:p>
    <w:p>
      <w:pPr>
        <w:pStyle w:val="Heading3"/>
      </w:pPr>
      <w:r>
        <w:t>12.8.3  재개와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guard all;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start logical standby apply immediate;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state from v$logstdby_state;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IDLE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Primary 에 새 행을 넣고 55초 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id, tag from lgu.t1 order by 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ID TAG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primary-update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after-repair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after-instantiate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transport lag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apply lag        +00 00:00:00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지연이 0이고 새 행이 넘어왔다. 완전히 복구됐다. </w:t>
      </w:r>
      <w:r>
        <w:rPr>
          <w:rFonts w:ascii="맑은 고딕" w:hAnsi="맑은 고딕" w:eastAsia="맑은 고딕"/>
          <w:b/>
          <w:sz w:val="21"/>
        </w:rPr>
        <w:t xml:space="preserve">뷰가 정상으로 보여도 마지막 확인은 데이터로 한다.</w:t>
      </w:r>
    </w:p>
    <w:p>
      <w:pPr>
        <w:pStyle w:val="Heading2"/>
      </w:pPr>
      <w:r>
        <w:t>12.9  골라서 복제하기</w:t>
      </w:r>
    </w:p>
    <w:p>
      <w:r>
        <w:rPr>
          <w:rFonts w:ascii="맑은 고딕" w:hAnsi="맑은 고딕" w:eastAsia="맑은 고딕"/>
          <w:sz w:val="21"/>
        </w:rPr>
        <w:t xml:space="preserve">Logical Standby의 장점 중 하나가 "일부만 복제하기"다. </w:t>
      </w:r>
      <w:r>
        <w:rPr>
          <w:rFonts w:ascii="Consolas" w:hAnsi="Consolas" w:eastAsia="맑은 고딕"/>
          <w:sz w:val="21"/>
        </w:rPr>
        <w:t xml:space="preserve">DBMS_LOGSTDBY.SKIP</w:t>
      </w:r>
      <w:r>
        <w:rPr>
          <w:rFonts w:ascii="맑은 고딕" w:hAnsi="맑은 고딕" w:eastAsia="맑은 고딕"/>
          <w:sz w:val="21"/>
        </w:rPr>
        <w:t xml:space="preserve">으로 규칙을 더한다.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stop logical standby apply;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exec dbms_logstdby.skip(stmt=&gt;'SCHEMA_DDL', schema_name=&gt;'RPT', object_name=&gt;'%');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exec dbms_logstdby.skip(stmt=&gt;'DML', schema_name=&gt;'RPT', object_name=&gt;'%');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error, statement_opt, owner, name from dba_logstdby_skip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owner='RPT';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STATEMENT_OPT    OWNER     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 ---------------- ----------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     SCHEMA_DDL       RPT        %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     DML              RPT        %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total from dba_logstdby_skip;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TOTAL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37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기본 35개에 둘이 더해져 37개가 됐다. </w:t>
      </w:r>
      <w:r>
        <w:rPr>
          <w:rFonts w:ascii="맑은 고딕" w:hAnsi="맑은 고딕" w:eastAsia="맑은 고딕"/>
          <w:b/>
          <w:sz w:val="21"/>
        </w:rPr>
        <w:t xml:space="preserve">규칙을 바꿀 때는 적용을 먼저 멈춘다.</w:t>
      </w:r>
      <w:r>
        <w:rPr>
          <w:rFonts w:ascii="맑은 고딕" w:hAnsi="맑은 고딕" w:eastAsia="맑은 고딕"/>
          <w:sz w:val="21"/>
        </w:rPr>
        <w:t xml:space="preserve"> 돌고 있는 상태에서 실행하면 명령은 성공하지만 반영되지 않는다.</w:t>
      </w:r>
    </w:p>
    <w:p>
      <w:r>
        <w:rPr>
          <w:rFonts w:ascii="Consolas" w:hAnsi="Consolas" w:eastAsia="맑은 고딕"/>
          <w:sz w:val="21"/>
        </w:rPr>
        <w:t xml:space="preserve">STATEMENT_OPT</w:t>
      </w:r>
      <w:r>
        <w:rPr>
          <w:rFonts w:ascii="맑은 고딕" w:hAnsi="맑은 고딕" w:eastAsia="맑은 고딕"/>
          <w:sz w:val="21"/>
        </w:rPr>
        <w:t xml:space="preserve">으로 대상을 정한다. </w:t>
      </w:r>
      <w:r>
        <w:rPr>
          <w:rFonts w:ascii="Consolas" w:hAnsi="Consolas" w:eastAsia="맑은 고딕"/>
          <w:sz w:val="21"/>
        </w:rPr>
        <w:t xml:space="preserve">DML</w:t>
      </w:r>
      <w:r>
        <w:rPr>
          <w:rFonts w:ascii="맑은 고딕" w:hAnsi="맑은 고딕" w:eastAsia="맑은 고딕"/>
          <w:sz w:val="21"/>
        </w:rPr>
        <w:t xml:space="preserve">은 데이터 변경, </w:t>
      </w:r>
      <w:r>
        <w:rPr>
          <w:rFonts w:ascii="Consolas" w:hAnsi="Consolas" w:eastAsia="맑은 고딕"/>
          <w:sz w:val="21"/>
        </w:rPr>
        <w:t xml:space="preserve">SCHEMA_DDL</w:t>
      </w:r>
      <w:r>
        <w:rPr>
          <w:rFonts w:ascii="맑은 고딕" w:hAnsi="맑은 고딕" w:eastAsia="맑은 고딕"/>
          <w:sz w:val="21"/>
        </w:rPr>
        <w:t xml:space="preserve">은 스키마 객체의 DDL, </w:t>
      </w:r>
      <w:r>
        <w:rPr>
          <w:rFonts w:ascii="Consolas" w:hAnsi="Consolas" w:eastAsia="맑은 고딕"/>
          <w:sz w:val="21"/>
        </w:rPr>
        <w:t xml:space="preserve">INTERNAL SCHEMA</w:t>
      </w:r>
      <w:r>
        <w:rPr>
          <w:rFonts w:ascii="맑은 고딕" w:hAnsi="맑은 고딕" w:eastAsia="맑은 고딕"/>
          <w:sz w:val="21"/>
        </w:rPr>
        <w:t xml:space="preserve">는 내부 스키마 전체(기본 규칙)다. 규칙을 뺄 때는 </w:t>
      </w:r>
      <w:r>
        <w:rPr>
          <w:rFonts w:ascii="Consolas" w:hAnsi="Consolas" w:eastAsia="맑은 고딕"/>
          <w:sz w:val="21"/>
        </w:rPr>
        <w:t xml:space="preserve">DBMS_LOGSTDBY.UNSKIP</w:t>
      </w:r>
      <w:r>
        <w:rPr>
          <w:rFonts w:ascii="맑은 고딕" w:hAnsi="맑은 고딕" w:eastAsia="맑은 고딕"/>
          <w:sz w:val="21"/>
        </w:rPr>
        <w:t xml:space="preserve">을 같은 형태로 쓴다.</w:t>
      </w:r>
    </w:p>
    <w:p>
      <w:r>
        <w:rPr>
          <w:rFonts w:ascii="맑은 고딕" w:hAnsi="맑은 고딕" w:eastAsia="맑은 고딕"/>
          <w:sz w:val="21"/>
        </w:rPr>
        <w:t>변경량이 많은 스키마를 빼는 것만으로 부하가 크게 준다. Physical Standby에는 이런 선택지가 없다.</w:t>
      </w:r>
    </w:p>
    <w:p>
      <w:pPr>
        <w:pStyle w:val="Heading3"/>
      </w:pPr>
      <w:r>
        <w:t>12.9.1  지원되지 않는 타입은 조용히 빠진다</w:t>
      </w:r>
    </w:p>
    <w:p>
      <w:r>
        <w:rPr>
          <w:rFonts w:ascii="맑은 고딕" w:hAnsi="맑은 고딕" w:eastAsia="맑은 고딕"/>
          <w:sz w:val="21"/>
        </w:rPr>
        <w:t xml:space="preserve">12.3.3에서 </w:t>
      </w:r>
      <w:r>
        <w:rPr>
          <w:rFonts w:ascii="Consolas" w:hAnsi="Consolas" w:eastAsia="맑은 고딕"/>
          <w:sz w:val="21"/>
        </w:rPr>
        <w:t xml:space="preserve">DBA_LOGSTDBY_UNSUPPORTED</w:t>
      </w:r>
      <w:r>
        <w:rPr>
          <w:rFonts w:ascii="맑은 고딕" w:hAnsi="맑은 고딕" w:eastAsia="맑은 고딕"/>
          <w:sz w:val="21"/>
        </w:rPr>
        <w:t xml:space="preserve">가 비어 있었다. 일부러 채워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create table lgu.t_bad(id number primary key, r rowid);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insert into lgu.t_bad values(1, null);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SYS@chicago&gt; select owner, table_name, column_name, data_type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dba_logstdby_unsupported where owner='LGU';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OWNER  TABLE_NAME COLUMN_NAME  DATA_TYPE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 ---------- ------------ 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LGU    T_BAD      R            ROWID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Logical Standby 에서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count(*) from lgu.t_bad;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COUNT(*)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0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테이블은 만들어졌는데 데이터가 없다.</w:t>
      </w:r>
      <w:r>
        <w:rPr>
          <w:rFonts w:ascii="맑은 고딕" w:hAnsi="맑은 고딕" w:eastAsia="맑은 고딕"/>
          <w:sz w:val="21"/>
        </w:rPr>
        <w:t xml:space="preserve"> DDL은 복제되고 DML은 건너뛴 것이다.</w:t>
      </w:r>
    </w:p>
    <w:p>
      <w:r>
        <w:rPr>
          <w:rFonts w:ascii="맑은 고딕" w:hAnsi="맑은 고딕" w:eastAsia="맑은 고딕"/>
          <w:sz w:val="21"/>
        </w:rPr>
        <w:t xml:space="preserve">이것이 위험한 이유가 여기 있다. 테이블이 없으면 금방 알아채지만 </w:t>
      </w:r>
      <w:r>
        <w:rPr>
          <w:rFonts w:ascii="맑은 고딕" w:hAnsi="맑은 고딕" w:eastAsia="맑은 고딕"/>
          <w:b/>
          <w:sz w:val="21"/>
        </w:rPr>
        <w:t xml:space="preserve">테이블은 있는데 비어 있으면 정상으로 착각한다.</w:t>
      </w:r>
      <w:r>
        <w:rPr>
          <w:rFonts w:ascii="맑은 고딕" w:hAnsi="맑은 고딕" w:eastAsia="맑은 고딕"/>
          <w:sz w:val="21"/>
        </w:rPr>
        <w:t xml:space="preserve"> 조회하면 오류가 아니라 0행이 나온다. 기본값이 </w:t>
      </w:r>
      <w:r>
        <w:rPr>
          <w:rFonts w:ascii="Consolas" w:hAnsi="Consolas" w:eastAsia="맑은 고딕"/>
          <w:sz w:val="21"/>
        </w:rPr>
        <w:t xml:space="preserve">FALSE</w:t>
      </w:r>
      <w:r>
        <w:rPr>
          <w:rFonts w:ascii="맑은 고딕" w:hAnsi="맑은 고딕" w:eastAsia="맑은 고딕"/>
          <w:sz w:val="21"/>
        </w:rPr>
        <w:t xml:space="preserve">인 </w:t>
      </w:r>
      <w:r>
        <w:rPr>
          <w:rFonts w:ascii="Consolas" w:hAnsi="Consolas" w:eastAsia="맑은 고딕"/>
          <w:sz w:val="21"/>
        </w:rPr>
        <w:t xml:space="preserve">RECORD_UNSUPPORTED_OPERATIONS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TRUE</w:t>
      </w:r>
      <w:r>
        <w:rPr>
          <w:rFonts w:ascii="맑은 고딕" w:hAnsi="맑은 고딕" w:eastAsia="맑은 고딕"/>
          <w:sz w:val="21"/>
        </w:rPr>
        <w:t xml:space="preserve">로 두면 건너뛴 작업이 </w:t>
      </w:r>
      <w:r>
        <w:rPr>
          <w:rFonts w:ascii="Consolas" w:hAnsi="Consolas" w:eastAsia="맑은 고딕"/>
          <w:sz w:val="21"/>
        </w:rPr>
        <w:t xml:space="preserve">DBA_LOGSTDBY_EVENTS</w:t>
      </w:r>
      <w:r>
        <w:rPr>
          <w:rFonts w:ascii="맑은 고딕" w:hAnsi="맑은 고딕" w:eastAsia="맑은 고딕"/>
          <w:sz w:val="21"/>
        </w:rPr>
        <w:t xml:space="preserve">에 남는다.</w:t>
      </w:r>
    </w:p>
    <w:p>
      <w:pPr>
        <w:pStyle w:val="Heading2"/>
      </w:pPr>
      <w:r>
        <w:t>12.10  조정과 중지</w:t>
      </w:r>
    </w:p>
    <w:p>
      <w:r>
        <w:rPr>
          <w:rFonts w:ascii="맑은 고딕" w:hAnsi="맑은 고딕" w:eastAsia="맑은 고딕"/>
          <w:sz w:val="21"/>
        </w:rPr>
        <w:t xml:space="preserve">적용 성능은 </w:t>
      </w:r>
      <w:r>
        <w:rPr>
          <w:rFonts w:ascii="Consolas" w:hAnsi="Consolas" w:eastAsia="맑은 고딕"/>
          <w:sz w:val="21"/>
        </w:rPr>
        <w:t xml:space="preserve">DBA_LOGSTDBY_PARAMETERS</w:t>
      </w:r>
      <w:r>
        <w:rPr>
          <w:rFonts w:ascii="맑은 고딕" w:hAnsi="맑은 고딕" w:eastAsia="맑은 고딕"/>
          <w:sz w:val="21"/>
        </w:rPr>
        <w:t xml:space="preserve">의 16개 값으로 조절한다. 자주 손대는 것은 셋이다.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파라미터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기본값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MAX_SERVERS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SQL Apply가 쓸 프로세스 총수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APPLY_SERVERS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그중 실제로 SQL을 실행하는 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맑은 고딕"/>
                <w:sz w:val="19"/>
              </w:rPr>
              <w:t xml:space="preserve">MAX_SGA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100MB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LCR 캐시 크기</w:t>
            </w:r>
          </w:p>
        </w:tc>
      </w:tr>
    </w:tbl>
    <w:p/>
    <w:p>
      <w:r>
        <w:rPr>
          <w:rFonts w:ascii="Consolas" w:hAnsi="Consolas" w:eastAsia="맑은 고딕"/>
          <w:sz w:val="21"/>
        </w:rPr>
        <w:t xml:space="preserve">APPLY_SET</w:t>
      </w:r>
      <w:r>
        <w:rPr>
          <w:rFonts w:ascii="맑은 고딕" w:hAnsi="맑은 고딕" w:eastAsia="맑은 고딕"/>
          <w:sz w:val="21"/>
        </w:rPr>
        <w:t xml:space="preserve">으로 바꾸고 </w:t>
      </w:r>
      <w:r>
        <w:rPr>
          <w:rFonts w:ascii="Consolas" w:hAnsi="Consolas" w:eastAsia="맑은 고딕"/>
          <w:sz w:val="21"/>
        </w:rPr>
        <w:t xml:space="preserve">APPLY_UNSET</w:t>
      </w:r>
      <w:r>
        <w:rPr>
          <w:rFonts w:ascii="맑은 고딕" w:hAnsi="맑은 고딕" w:eastAsia="맑은 고딕"/>
          <w:sz w:val="21"/>
        </w:rPr>
        <w:t xml:space="preserve">으로 되돌린다. </w:t>
      </w:r>
      <w:r>
        <w:rPr>
          <w:rFonts w:ascii="맑은 고딕" w:hAnsi="맑은 고딕" w:eastAsia="맑은 고딕"/>
          <w:b/>
          <w:sz w:val="21"/>
        </w:rPr>
        <w:t xml:space="preserve">적용을 멈춘 상태에서만</w:t>
      </w:r>
      <w:r>
        <w:rPr>
          <w:rFonts w:ascii="맑은 고딕" w:hAnsi="맑은 고딕" w:eastAsia="맑은 고딕"/>
          <w:sz w:val="21"/>
        </w:rPr>
        <w:t xml:space="preserve"> 된다. 되돌릴 때 순서를 어기면 오류가 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exec dbms_logstdby.apply_set('MAX_SERVERS', 12);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exec dbms_logstdby.apply_set('APPLY_SERVERS', 6);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exec dbms_logstdby.apply_unset('MAX_SERVERS');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BEGIN dbms_logstdby.apply_unset('MAX_SERVERS'); END;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*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 at line 1: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ORA-16081: insufficient number of processes for APPLY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ORA-16081.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MAX_SERVERS</w:t>
      </w:r>
      <w:r>
        <w:rPr>
          <w:rFonts w:ascii="맑은 고딕" w:hAnsi="맑은 고딕" w:eastAsia="맑은 고딕"/>
          <w:sz w:val="21"/>
        </w:rPr>
        <w:t xml:space="preserve">를 9로 되돌리려는데 </w:t>
      </w:r>
      <w:r>
        <w:rPr>
          <w:rFonts w:ascii="Consolas" w:hAnsi="Consolas" w:eastAsia="맑은 고딕"/>
          <w:sz w:val="21"/>
        </w:rPr>
        <w:t xml:space="preserve">APPLY_SERVERS</w:t>
      </w:r>
      <w:r>
        <w:rPr>
          <w:rFonts w:ascii="맑은 고딕" w:hAnsi="맑은 고딕" w:eastAsia="맑은 고딕"/>
          <w:sz w:val="21"/>
        </w:rPr>
        <w:t xml:space="preserve">가 아직 6이다. 적용 서버 6개에 READER·PREPARER·BUILDER·ANALYZER·COORDINATOR를 더하면 9를 넘는다. </w:t>
      </w:r>
      <w:r>
        <w:rPr>
          <w:rFonts w:ascii="Consolas" w:hAnsi="Consolas" w:eastAsia="맑은 고딕"/>
          <w:sz w:val="21"/>
        </w:rPr>
        <w:t xml:space="preserve">APPLY_SERVERS</w:t>
      </w:r>
      <w:r>
        <w:rPr>
          <w:rFonts w:ascii="맑은 고딕" w:hAnsi="맑은 고딕" w:eastAsia="맑은 고딕"/>
          <w:sz w:val="21"/>
        </w:rPr>
        <w:t xml:space="preserve">를 먼저 되돌리면 된다.</w:t>
      </w:r>
    </w:p>
    <w:p>
      <w:r>
        <w:rPr>
          <w:rFonts w:ascii="맑은 고딕" w:hAnsi="맑은 고딕" w:eastAsia="맑은 고딕"/>
          <w:b/>
          <w:sz w:val="21"/>
        </w:rPr>
        <w:t xml:space="preserve">줄일 때는 안쪽부터, 늘릴 때는 바깥쪽부터.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MAX_SERVERS</w:t>
      </w:r>
      <w:r>
        <w:rPr>
          <w:rFonts w:ascii="맑은 고딕" w:hAnsi="맑은 고딕" w:eastAsia="맑은 고딕"/>
          <w:sz w:val="21"/>
        </w:rPr>
        <w:t xml:space="preserve">가 그릇이고 </w:t>
      </w:r>
      <w:r>
        <w:rPr>
          <w:rFonts w:ascii="Consolas" w:hAnsi="Consolas" w:eastAsia="맑은 고딕"/>
          <w:sz w:val="21"/>
        </w:rPr>
        <w:t xml:space="preserve">APPLY_SERVERS</w:t>
      </w:r>
      <w:r>
        <w:rPr>
          <w:rFonts w:ascii="맑은 고딕" w:hAnsi="맑은 고딕" w:eastAsia="맑은 고딕"/>
          <w:sz w:val="21"/>
        </w:rPr>
        <w:t xml:space="preserve">가 내용물이다. 이 장에서 만난 순서 문제가 이것으로 세 번째다 — 전환할 때의 </w:t>
      </w:r>
      <w:r>
        <w:rPr>
          <w:rFonts w:ascii="Consolas" w:hAnsi="Consolas" w:eastAsia="맑은 고딕"/>
          <w:sz w:val="21"/>
        </w:rPr>
        <w:t xml:space="preserve">BUILD</w:t>
      </w:r>
      <w:r>
        <w:rPr>
          <w:rFonts w:ascii="맑은 고딕" w:hAnsi="맑은 고딕" w:eastAsia="맑은 고딕"/>
          <w:sz w:val="21"/>
        </w:rPr>
        <w:t xml:space="preserve"> 순서, 가드를 바꿀 때의 컨테이너, 그리고 여기.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alter database stop logical standby apply;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Database altered.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state from v$logstdby_state;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 APPLY NOT 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SYS@boston&gt; select status_code, substr(status,1,54)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dba_logstdby_events order by event_time desc fetch first 2 rows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STATUS_CODE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 ------------------------------------------------------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16128 ORA-16128: User initiated stop apply successfully comp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0 Shutdown acknowledged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 xml:space="preserve">ORA-16128</w:t>
      </w:r>
      <w:r>
        <w:rPr>
          <w:rFonts w:ascii="맑은 고딕" w:hAnsi="맑은 고딕" w:eastAsia="맑은 고딕"/>
          <w:sz w:val="21"/>
        </w:rPr>
        <w:t xml:space="preserve">은 정상 종료의 표시다. 프로세스가 모두 사라지고 </w:t>
      </w:r>
      <w:r>
        <w:rPr>
          <w:rFonts w:ascii="Consolas" w:hAnsi="Consolas" w:eastAsia="맑은 고딕"/>
          <w:sz w:val="21"/>
        </w:rPr>
        <w:t xml:space="preserve">V$LOGSTDBY_PROCESS</w:t>
      </w:r>
      <w:r>
        <w:rPr>
          <w:rFonts w:ascii="맑은 고딕" w:hAnsi="맑은 고딕" w:eastAsia="맑은 고딕"/>
          <w:sz w:val="21"/>
        </w:rPr>
        <w:t xml:space="preserve">가 0행이 된다. </w:t>
      </w:r>
      <w:r>
        <w:rPr>
          <w:rFonts w:ascii="Consolas" w:hAnsi="Consolas" w:eastAsia="맑은 고딕"/>
          <w:sz w:val="21"/>
        </w:rPr>
        <w:t xml:space="preserve">STOP</w:t>
      </w:r>
      <w:r>
        <w:rPr>
          <w:rFonts w:ascii="맑은 고딕" w:hAnsi="맑은 고딕" w:eastAsia="맑은 고딕"/>
          <w:sz w:val="21"/>
        </w:rPr>
        <w:t xml:space="preserve">은 진행 중인 트랜잭션을 마치고 멈추며, 응답이 없을 때 쓰는 </w:t>
      </w:r>
      <w:r>
        <w:rPr>
          <w:rFonts w:ascii="Consolas" w:hAnsi="Consolas" w:eastAsia="맑은 고딕"/>
          <w:sz w:val="21"/>
        </w:rPr>
        <w:t xml:space="preserve">ABORT</w:t>
      </w:r>
      <w:r>
        <w:rPr>
          <w:rFonts w:ascii="맑은 고딕" w:hAnsi="맑은 고딕" w:eastAsia="맑은 고딕"/>
          <w:sz w:val="21"/>
        </w:rPr>
        <w:t xml:space="preserve">는 즉시 멈춘다.</w:t>
      </w:r>
    </w:p>
    <w:p>
      <w:pPr>
        <w:pStyle w:val="Heading2"/>
      </w:pPr>
      <w:r>
        <w:t>12.12  쓸 것인가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판단 기준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쓸 만한 경우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보고서 전용 사본에 인덱스를 따로 두고 싶을 때.</w:t>
            </w:r>
            <w:r>
              <w:rPr>
                <w:rFonts w:ascii="맑은 고딕" w:hAnsi="맑은 고딕" w:eastAsia="맑은 고딕"/>
                <w:sz w:val="20"/>
              </w:rPr>
              <w:t xml:space="preserve"> 가장 분명한 용도다.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일부 스키마만 복제하면 충분할 때.</w:t>
            </w:r>
            <w:r>
              <w:rPr>
                <w:rFonts w:ascii="맑은 고딕" w:hAnsi="맑은 고딕" w:eastAsia="맑은 고딕"/>
                <w:sz w:val="20"/>
              </w:rPr>
              <w:t xml:space="preserve"> 변경량 많은 스키마를 빼면 부하가 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무중단 업그레이드가 목적일 때.</w:t>
            </w:r>
            <w:r>
              <w:rPr>
                <w:rFonts w:ascii="맑은 고딕" w:hAnsi="맑은 고딕" w:eastAsia="맑은 고딕"/>
                <w:sz w:val="20"/>
              </w:rPr>
              <w:t xml:space="preserve"> 다른 버전으로 운영할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데이터가 단순할 때.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DBA_LOGSTDBY_UNSUPPORTED</w:t>
            </w:r>
            <w:r>
              <w:rPr>
                <w:rFonts w:ascii="맑은 고딕" w:hAnsi="맑은 고딕" w:eastAsia="맑은 고딕"/>
                <w:sz w:val="20"/>
              </w:rPr>
              <w:t xml:space="preserve">가 비어 있어야 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쓰지 말아야 할 경우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 재해 복구가 주 목적일 때.</w:t>
            </w:r>
            <w:r>
              <w:rPr>
                <w:rFonts w:ascii="맑은 고딕" w:hAnsi="맑은 고딕" w:eastAsia="맑은 고딕"/>
                <w:sz w:val="20"/>
              </w:rPr>
              <w:t xml:space="preserve"> Physical Standby가 빠르고 제약이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 지원되지 않는 타입이 업무 핵심에 있을 때.</w:t>
            </w:r>
            <w:r>
              <w:rPr>
                <w:rFonts w:ascii="맑은 고딕" w:hAnsi="맑은 고딕" w:eastAsia="맑은 고딕"/>
                <w:sz w:val="20"/>
              </w:rPr>
              <w:t xml:space="preserve"> 조용히 비어 있는 테이블이 생긴다.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 관리 인력이 부족할 때.</w:t>
            </w:r>
            <w:r>
              <w:rPr>
                <w:rFonts w:ascii="맑은 고딕" w:hAnsi="맑은 고딕" w:eastAsia="맑은 고딕"/>
                <w:sz w:val="20"/>
              </w:rPr>
              <w:t xml:space="preserve"> SYS 실수 하나로 복제가 멈추고 되살리기가 여러 단계다.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 이기종 복제나 양방향이 필요할 때.</w:t>
            </w:r>
            <w:r>
              <w:rPr>
                <w:rFonts w:ascii="맑은 고딕" w:hAnsi="맑은 고딕" w:eastAsia="맑은 고딕"/>
                <w:sz w:val="20"/>
              </w:rPr>
              <w:t xml:space="preserve"> GoldenGate의 영역이다.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 되돌릴 여지를 남겨야 할 때.</w:t>
            </w:r>
            <w:r>
              <w:rPr>
                <w:rFonts w:ascii="맑은 고딕" w:hAnsi="맑은 고딕" w:eastAsia="맑은 고딕"/>
                <w:sz w:val="20"/>
              </w:rPr>
              <w:t xml:space="preserve"> Physical Standby로 돌아갈 수 없다.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정리하면 </w:t>
      </w:r>
      <w:r>
        <w:rPr>
          <w:rFonts w:ascii="맑은 고딕" w:hAnsi="맑은 고딕" w:eastAsia="맑은 고딕"/>
          <w:b/>
          <w:sz w:val="21"/>
        </w:rPr>
        <w:t xml:space="preserve">Logical Standby는 재해 복구 도구가 아니라 활용 도구</w:t>
      </w:r>
      <w:r>
        <w:rPr>
          <w:rFonts w:ascii="맑은 고딕" w:hAnsi="맑은 고딕" w:eastAsia="맑은 고딕"/>
          <w:sz w:val="21"/>
        </w:rPr>
        <w:t xml:space="preserve">다. Physical Standby를 두고 하나를 더 얹어 그것을 Logical로 만드는 것이 전형적인 구성이며, 하나뿐인 Standby를 바꾸는 것은 보호를 약화시키는 선택이다.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스스로 판정해 보기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다음을 각각 "정상", "순서 오류", "설계상 위험" 중 하나로 판정하고 근거를 말해 보라. 모두 이 장의 실측이다.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①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DBMS_LOGSTDBY.BUILD</w:t>
            </w:r>
            <w:r>
              <w:rPr>
                <w:rFonts w:ascii="맑은 고딕" w:hAnsi="맑은 고딕" w:eastAsia="맑은 고딕"/>
                <w:sz w:val="20"/>
              </w:rPr>
              <w:t xml:space="preserve"> 후 </w:t>
            </w:r>
            <w:r>
              <w:rPr>
                <w:rFonts w:ascii="Consolas" w:hAnsi="Consolas" w:eastAsia="맑은 고딕"/>
                <w:sz w:val="20"/>
              </w:rPr>
              <w:t xml:space="preserve">SUPPLEMENTAL_LOG_DATA_MIN</w:t>
            </w:r>
            <w:r>
              <w:rPr>
                <w:rFonts w:ascii="맑은 고딕" w:hAnsi="맑은 고딕" w:eastAsia="맑은 고딕"/>
                <w:sz w:val="20"/>
              </w:rPr>
              <w:t xml:space="preserve">이 </w:t>
            </w:r>
            <w:r>
              <w:rPr>
                <w:rFonts w:ascii="Consolas" w:hAnsi="Consolas" w:eastAsia="맑은 고딕"/>
                <w:sz w:val="20"/>
              </w:rPr>
              <w:t xml:space="preserve">IMPLICIT</w:t>
            </w:r>
            <w:r>
              <w:rPr>
                <w:rFonts w:ascii="맑은 고딕" w:hAnsi="맑은 고딕" w:eastAsia="맑은 고딕"/>
                <w:sz w:val="20"/>
              </w:rPr>
              <w:t xml:space="preserve">으로 바뀌었다.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②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RECOVER TO LOGICAL STANDBY</w:t>
            </w:r>
            <w:r>
              <w:rPr>
                <w:rFonts w:ascii="맑은 고딕" w:hAnsi="맑은 고딕" w:eastAsia="맑은 고딕"/>
                <w:sz w:val="20"/>
              </w:rPr>
              <w:t xml:space="preserve">가 끝나지 않고 </w:t>
            </w:r>
            <w:r>
              <w:rPr>
                <w:rFonts w:ascii="Consolas" w:hAnsi="Consolas" w:eastAsia="맑은 고딕"/>
                <w:sz w:val="20"/>
              </w:rPr>
              <w:t xml:space="preserve">Media Recovery Waiting for T-1.S-47</w:t>
            </w:r>
            <w:r>
              <w:rPr>
                <w:rFonts w:ascii="맑은 고딕" w:hAnsi="맑은 고딕" w:eastAsia="맑은 고딕"/>
                <w:sz w:val="20"/>
              </w:rPr>
              <w:t xml:space="preserve">에 머물러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③</w:t>
            </w:r>
            <w:r>
              <w:rPr>
                <w:rFonts w:ascii="맑은 고딕" w:hAnsi="맑은 고딕" w:eastAsia="맑은 고딕"/>
                <w:sz w:val="20"/>
              </w:rPr>
              <w:t xml:space="preserve"> 가드가 </w:t>
            </w:r>
            <w:r>
              <w:rPr>
                <w:rFonts w:ascii="Consolas" w:hAnsi="Consolas" w:eastAsia="맑은 고딕"/>
                <w:sz w:val="20"/>
              </w:rPr>
              <w:t xml:space="preserve">ALL</w:t>
            </w:r>
            <w:r>
              <w:rPr>
                <w:rFonts w:ascii="맑은 고딕" w:hAnsi="맑은 고딕" w:eastAsia="맑은 고딕"/>
                <w:sz w:val="20"/>
              </w:rPr>
              <w:t xml:space="preserve">인데 SYS가 복제 테이블의 구조를 바꿀 수 있었다.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④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V$LOGSTDBY_PROCESS</w:t>
            </w:r>
            <w:r>
              <w:rPr>
                <w:rFonts w:ascii="맑은 고딕" w:hAnsi="맑은 고딕" w:eastAsia="맑은 고딕"/>
                <w:sz w:val="20"/>
              </w:rPr>
              <w:t xml:space="preserve">의 </w:t>
            </w:r>
            <w:r>
              <w:rPr>
                <w:rFonts w:ascii="Consolas" w:hAnsi="Consolas" w:eastAsia="맑은 고딕"/>
                <w:sz w:val="20"/>
              </w:rPr>
              <w:t xml:space="preserve">STATUS</w:t>
            </w:r>
            <w:r>
              <w:rPr>
                <w:rFonts w:ascii="맑은 고딕" w:hAnsi="맑은 고딕" w:eastAsia="맑은 고딕"/>
                <w:sz w:val="20"/>
              </w:rPr>
              <w:t xml:space="preserve">가 전부 </w:t>
            </w:r>
            <w:r>
              <w:rPr>
                <w:rFonts w:ascii="Consolas" w:hAnsi="Consolas" w:eastAsia="맑은 고딕"/>
                <w:sz w:val="20"/>
              </w:rPr>
              <w:t xml:space="preserve">ORA-16116: no work available</w:t>
            </w:r>
            <w:r>
              <w:rPr>
                <w:rFonts w:ascii="맑은 고딕" w:hAnsi="맑은 고딕" w:eastAsia="맑은 고딕"/>
                <w:sz w:val="20"/>
              </w:rPr>
              <w:t xml:space="preserve">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⑤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APPLY_UNSET('MAX_SERVERS')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ORA-16081</w:t>
            </w:r>
            <w:r>
              <w:rPr>
                <w:rFonts w:ascii="맑은 고딕" w:hAnsi="맑은 고딕" w:eastAsia="맑은 고딕"/>
                <w:sz w:val="20"/>
              </w:rPr>
              <w:t xml:space="preserve">을 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⑥</w:t>
            </w:r>
            <w:r>
              <w:rPr>
                <w:rFonts w:ascii="맑은 고딕" w:hAnsi="맑은 고딕" w:eastAsia="맑은 고딕"/>
                <w:sz w:val="20"/>
              </w:rPr>
              <w:t xml:space="preserve"> </w:t>
            </w:r>
            <w:r>
              <w:rPr>
                <w:rFonts w:ascii="Consolas" w:hAnsi="Consolas" w:eastAsia="맑은 고딕"/>
                <w:sz w:val="20"/>
              </w:rPr>
              <w:t xml:space="preserve">PDB</w:t>
            </w:r>
            <w:r>
              <w:rPr>
                <w:rFonts w:ascii="맑은 고딕" w:hAnsi="맑은 고딕" w:eastAsia="맑은 고딕"/>
                <w:sz w:val="20"/>
              </w:rPr>
              <w:t xml:space="preserve"> 안에서 </w:t>
            </w:r>
            <w:r>
              <w:rPr>
                <w:rFonts w:ascii="Consolas" w:hAnsi="Consolas" w:eastAsia="맑은 고딕"/>
                <w:sz w:val="20"/>
              </w:rPr>
              <w:t xml:space="preserve">ALTER DATABASE GUARD STANDBY</w:t>
            </w:r>
            <w:r>
              <w:rPr>
                <w:rFonts w:ascii="맑은 고딕" w:hAnsi="맑은 고딕" w:eastAsia="맑은 고딕"/>
                <w:sz w:val="20"/>
              </w:rPr>
              <w:t xml:space="preserve">가 </w:t>
            </w:r>
            <w:r>
              <w:rPr>
                <w:rFonts w:ascii="Consolas" w:hAnsi="Consolas" w:eastAsia="맑은 고딕"/>
                <w:sz w:val="20"/>
              </w:rPr>
              <w:t xml:space="preserve">ORA-65040</w:t>
            </w:r>
            <w:r>
              <w:rPr>
                <w:rFonts w:ascii="맑은 고딕" w:hAnsi="맑은 고딕" w:eastAsia="맑은 고딕"/>
                <w:sz w:val="20"/>
              </w:rPr>
              <w:t xml:space="preserve">을 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판정 — ①정상(BUILD의 부수 효과다) ②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순서 오류</w:t>
            </w:r>
            <w:r>
              <w:rPr>
                <w:rFonts w:ascii="맑은 고딕" w:hAnsi="맑은 고딕" w:eastAsia="맑은 고딕"/>
                <w:sz w:val="20"/>
              </w:rPr>
              <w:t xml:space="preserve">(MRP가 딕셔너리를 지나쳤다. 다시 BUILD한다) ③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설계상 위험</w:t>
            </w:r>
            <w:r>
              <w:rPr>
                <w:rFonts w:ascii="맑은 고딕" w:hAnsi="맑은 고딕" w:eastAsia="맑은 고딕"/>
                <w:sz w:val="20"/>
              </w:rPr>
              <w:t xml:space="preserve">(의도된 예외이지만 사고의 원인이 된다) ④정상(할 일이 없다는 상태 메시지다) ⑤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순서 오류</w:t>
            </w:r>
            <w:r>
              <w:rPr>
                <w:rFonts w:ascii="맑은 고딕" w:hAnsi="맑은 고딕" w:eastAsia="맑은 고딕"/>
                <w:sz w:val="20"/>
              </w:rPr>
              <w:t xml:space="preserve">(</w:t>
            </w:r>
            <w:r>
              <w:rPr>
                <w:rFonts w:ascii="Consolas" w:hAnsi="Consolas" w:eastAsia="맑은 고딕"/>
                <w:sz w:val="20"/>
              </w:rPr>
              <w:t xml:space="preserve">APPLY_SERVERS</w:t>
            </w:r>
            <w:r>
              <w:rPr>
                <w:rFonts w:ascii="맑은 고딕" w:hAnsi="맑은 고딕" w:eastAsia="맑은 고딕"/>
                <w:sz w:val="20"/>
              </w:rPr>
              <w:t xml:space="preserve">를 먼저 되돌린다) ⑥정상(가드는 CDB 전체 설정이므로 </w:t>
            </w:r>
            <w:r>
              <w:rPr>
                <w:rFonts w:ascii="Consolas" w:hAnsi="Consolas" w:eastAsia="맑은 고딕"/>
                <w:sz w:val="20"/>
              </w:rPr>
              <w:t xml:space="preserve">CDB$ROOT</w:t>
            </w:r>
            <w:r>
              <w:rPr>
                <w:rFonts w:ascii="맑은 고딕" w:hAnsi="맑은 고딕" w:eastAsia="맑은 고딕"/>
                <w:sz w:val="20"/>
              </w:rPr>
              <w:t xml:space="preserve">에서 실행한다).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여섯 중 셋이 정상이고 둘이 순서이며 하나가 설계상 위험이다. </w:t>
            </w:r>
            <w:r>
              <w:rPr>
                <w:rFonts w:ascii="맑은 고딕" w:hAnsi="맑은 고딕" w:eastAsia="맑은 고딕"/>
                <w:b/>
                <w:sz w:val="20"/>
              </w:rPr>
              <w:t xml:space="preserve">Logical Standby에서 만나는 문제의 대부분은 순서와 권한</w:t>
            </w:r>
            <w:r>
              <w:rPr>
                <w:rFonts w:ascii="맑은 고딕" w:hAnsi="맑은 고딕" w:eastAsia="맑은 고딕"/>
                <w:sz w:val="20"/>
              </w:rPr>
              <w:t xml:space="preserve">이며, 진짜 위험은 오류를 내지 않는 ③에 있다.</w:t>
            </w:r>
          </w:p>
        </w:tc>
      </w:tr>
    </w:tbl>
    <w:p/>
    <w:p>
      <w:pPr>
        <w:pStyle w:val="Heading2"/>
      </w:pPr>
      <w:r>
        <w:t>12.13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Logical Standby는 리두를 </w:t>
      </w:r>
      <w:r>
        <w:rPr>
          <w:rFonts w:ascii="맑은 고딕" w:hAnsi="맑은 고딕" w:eastAsia="맑은 고딕"/>
          <w:b/>
          <w:sz w:val="21"/>
        </w:rPr>
        <w:t xml:space="preserve">SQL로 재구성해 실행</w:t>
      </w:r>
      <w:r>
        <w:rPr>
          <w:rFonts w:ascii="맑은 고딕" w:hAnsi="맑은 고딕" w:eastAsia="맑은 고딕"/>
          <w:sz w:val="21"/>
        </w:rPr>
        <w:t xml:space="preserve">한다. 이 방식이 </w:t>
      </w:r>
      <w:r>
        <w:rPr>
          <w:rFonts w:ascii="맑은 고딕" w:hAnsi="맑은 고딕" w:eastAsia="맑은 고딕"/>
          <w:b/>
          <w:sz w:val="21"/>
        </w:rPr>
        <w:t xml:space="preserve">SQL Apply</w:t>
      </w:r>
      <w:r>
        <w:rPr>
          <w:rFonts w:ascii="맑은 고딕" w:hAnsi="맑은 고딕" w:eastAsia="맑은 고딕"/>
          <w:sz w:val="21"/>
        </w:rPr>
        <w:t xml:space="preserve">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얻는 것 — 자체 인덱스·구체화 뷰, 열린 채 쓰기, </w:t>
      </w:r>
      <w:r>
        <w:rPr>
          <w:rFonts w:ascii="맑은 고딕" w:hAnsi="맑은 고딕" w:eastAsia="맑은 고딕"/>
          <w:b/>
          <w:sz w:val="21"/>
        </w:rPr>
        <w:t xml:space="preserve">일부만 복제</w:t>
      </w:r>
      <w:r>
        <w:rPr>
          <w:rFonts w:ascii="맑은 고딕" w:hAnsi="맑은 고딕" w:eastAsia="맑은 고딕"/>
          <w:sz w:val="21"/>
        </w:rPr>
        <w:t xml:space="preserve">, 롤링 업그레이드. 잃는 것 — </w:t>
      </w:r>
      <w:r>
        <w:rPr>
          <w:rFonts w:ascii="맑은 고딕" w:hAnsi="맑은 고딕" w:eastAsia="맑은 고딕"/>
          <w:b/>
          <w:sz w:val="21"/>
        </w:rPr>
        <w:t xml:space="preserve">데이터 타입 제약</w:t>
      </w:r>
      <w:r>
        <w:rPr>
          <w:rFonts w:ascii="맑은 고딕" w:hAnsi="맑은 고딕" w:eastAsia="맑은 고딕"/>
          <w:sz w:val="21"/>
        </w:rPr>
        <w:t xml:space="preserve">, 느린 적용, 관리 부담.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전환은 </w:t>
      </w:r>
      <w:r>
        <w:rPr>
          <w:rFonts w:ascii="맑은 고딕" w:hAnsi="맑은 고딕" w:eastAsia="맑은 고딕"/>
          <w:b/>
          <w:sz w:val="21"/>
        </w:rPr>
        <w:t xml:space="preserve">되돌릴 수 없다.</w:t>
      </w:r>
      <w:r>
        <w:rPr>
          <w:rFonts w:ascii="맑은 고딕" w:hAnsi="맑은 고딕" w:eastAsia="맑은 고딕"/>
          <w:sz w:val="21"/>
        </w:rPr>
        <w:t xml:space="preserve"> 다시 필요하면 5·6장 절차로 재구축한다. 실습에서는 </w:t>
      </w:r>
      <w:r>
        <w:rPr>
          <w:rFonts w:ascii="맑은 고딕" w:hAnsi="맑은 고딕" w:eastAsia="맑은 고딕"/>
          <w:b/>
          <w:sz w:val="21"/>
        </w:rPr>
        <w:t xml:space="preserve">VM 스냅샷 </w:t>
      </w:r>
      <w:r>
        <w:rPr>
          <w:rFonts w:ascii="Consolas" w:hAnsi="Consolas" w:eastAsia="맑은 고딕"/>
          <w:b/>
          <w:sz w:val="21"/>
        </w:rPr>
        <w:t xml:space="preserve">pre-logical</w:t>
      </w:r>
      <w:r>
        <w:rPr>
          <w:rFonts w:ascii="맑은 고딕" w:hAnsi="맑은 고딕" w:eastAsia="맑은 고딕"/>
          <w:sz w:val="21"/>
        </w:rPr>
        <w:t xml:space="preserve">로 대비했다.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점검 뷰 셋 — </w:t>
      </w:r>
      <w:r>
        <w:rPr>
          <w:rFonts w:ascii="Consolas" w:hAnsi="Consolas" w:eastAsia="맑은 고딕"/>
          <w:sz w:val="21"/>
        </w:rPr>
        <w:t xml:space="preserve">DBA_LOGSTDBY_UNSUPPORTED</w:t>
      </w:r>
      <w:r>
        <w:rPr>
          <w:rFonts w:ascii="맑은 고딕" w:hAnsi="맑은 고딕" w:eastAsia="맑은 고딕"/>
          <w:sz w:val="21"/>
        </w:rPr>
        <w:t xml:space="preserve">(실습 0행, </w:t>
      </w:r>
      <w:r>
        <w:rPr>
          <w:rFonts w:ascii="Consolas" w:hAnsi="Consolas" w:eastAsia="맑은 고딕"/>
          <w:sz w:val="21"/>
        </w:rPr>
        <w:t xml:space="preserve">ROWID</w:t>
      </w:r>
      <w:r>
        <w:rPr>
          <w:rFonts w:ascii="맑은 고딕" w:hAnsi="맑은 고딕" w:eastAsia="맑은 고딕"/>
          <w:sz w:val="21"/>
        </w:rPr>
        <w:t xml:space="preserve"> 추가 시 나타남), </w:t>
      </w:r>
      <w:r>
        <w:rPr>
          <w:rFonts w:ascii="Consolas" w:hAnsi="Consolas" w:eastAsia="맑은 고딕"/>
          <w:sz w:val="21"/>
        </w:rPr>
        <w:t xml:space="preserve">DBA_LOGSTDBY_NOT_UNIQUE</w:t>
      </w:r>
      <w:r>
        <w:rPr>
          <w:rFonts w:ascii="맑은 고딕" w:hAnsi="맑은 고딕" w:eastAsia="맑은 고딕"/>
          <w:sz w:val="21"/>
        </w:rPr>
        <w:t xml:space="preserve">(복제는 되나 느려진다), </w:t>
      </w:r>
      <w:r>
        <w:rPr>
          <w:rFonts w:ascii="Consolas" w:hAnsi="Consolas" w:eastAsia="맑은 고딕"/>
          <w:sz w:val="21"/>
        </w:rPr>
        <w:t xml:space="preserve">DBA_LOGSTDBY_SKIP</w:t>
      </w:r>
      <w:r>
        <w:rPr>
          <w:rFonts w:ascii="맑은 고딕" w:hAnsi="맑은 고딕" w:eastAsia="맑은 고딕"/>
          <w:sz w:val="21"/>
        </w:rPr>
        <w:t xml:space="preserve">(기본 </w:t>
      </w:r>
      <w:r>
        <w:rPr>
          <w:rFonts w:ascii="맑은 고딕" w:hAnsi="맑은 고딕" w:eastAsia="맑은 고딕"/>
          <w:b/>
          <w:sz w:val="21"/>
        </w:rPr>
        <w:t xml:space="preserve">35개</w:t>
      </w:r>
      <w:r>
        <w:rPr>
          <w:rFonts w:ascii="맑은 고딕" w:hAnsi="맑은 고딕" w:eastAsia="맑은 고딕"/>
          <w:sz w:val="21"/>
        </w:rPr>
        <w:t xml:space="preserve">, 대부분 </w:t>
      </w:r>
      <w:r>
        <w:rPr>
          <w:rFonts w:ascii="Consolas" w:hAnsi="Consolas" w:eastAsia="맑은 고딕"/>
          <w:sz w:val="21"/>
        </w:rPr>
        <w:t xml:space="preserve">INTERNAL SCHEMA</w:t>
      </w:r>
      <w:r>
        <w:rPr>
          <w:rFonts w:ascii="맑은 고딕" w:hAnsi="맑은 고딕" w:eastAsia="맑은 고딕"/>
          <w:sz w:val="21"/>
        </w:rPr>
        <w:t xml:space="preserve">).</w:t>
      </w:r>
    </w:p>
    <w:p>
      <w:pPr>
        <w:pStyle w:val="ListBullet"/>
      </w:pPr>
      <w:r>
        <w:rPr>
          <w:rFonts w:ascii="Consolas" w:hAnsi="Consolas" w:eastAsia="맑은 고딕"/>
          <w:b/>
          <w:sz w:val="21"/>
        </w:rPr>
        <w:t xml:space="preserve">SYSTEM</w:t>
      </w:r>
      <w:r>
        <w:rPr>
          <w:rFonts w:ascii="맑은 고딕" w:hAnsi="맑은 고딕" w:eastAsia="맑은 고딕"/>
          <w:b/>
          <w:sz w:val="21"/>
        </w:rPr>
        <w:t xml:space="preserve"> 스키마는 복제되지 않는다.</w:t>
      </w:r>
      <w:r>
        <w:rPr>
          <w:rFonts w:ascii="맑은 고딕" w:hAnsi="맑은 고딕" w:eastAsia="맑은 고딕"/>
          <w:sz w:val="21"/>
        </w:rPr>
        <w:t xml:space="preserve"> 실측에서 </w:t>
      </w:r>
      <w:r>
        <w:rPr>
          <w:rFonts w:ascii="Consolas" w:hAnsi="Consolas" w:eastAsia="맑은 고딕"/>
          <w:sz w:val="21"/>
        </w:rPr>
        <w:t xml:space="preserve">system.lg_skip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ORA-00942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DBMS_LOGSTDBY.BUILD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맑은 고딕" w:hAnsi="맑은 고딕" w:eastAsia="맑은 고딕"/>
          <w:b/>
          <w:sz w:val="21"/>
        </w:rPr>
        <w:t xml:space="preserve">보충 로깅을 자동으로 켠다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MIN=IMPLICIT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PK=YES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UI=YES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딕셔너리는 </w:t>
      </w:r>
      <w:r>
        <w:rPr>
          <w:rFonts w:ascii="맑은 고딕" w:hAnsi="맑은 고딕" w:eastAsia="맑은 고딕"/>
          <w:b/>
          <w:sz w:val="21"/>
        </w:rPr>
        <w:t xml:space="preserve">리두를 타고</w:t>
      </w:r>
      <w:r>
        <w:rPr>
          <w:rFonts w:ascii="맑은 고딕" w:hAnsi="맑은 고딕" w:eastAsia="맑은 고딕"/>
          <w:sz w:val="21"/>
        </w:rPr>
        <w:t xml:space="preserve"> 간다(</w:t>
      </w:r>
      <w:r>
        <w:rPr>
          <w:rFonts w:ascii="Consolas" w:hAnsi="Consolas" w:eastAsia="맑은 고딕"/>
          <w:sz w:val="21"/>
        </w:rPr>
        <w:t xml:space="preserve">V$ARCHIVED_LOG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DICTIONARY_BEGIN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DICTIONARY_END</w:t>
      </w:r>
      <w:r>
        <w:rPr>
          <w:rFonts w:ascii="맑은 고딕" w:hAnsi="맑은 고딕" w:eastAsia="맑은 고딕"/>
          <w:sz w:val="21"/>
        </w:rPr>
        <w:t xml:space="preserve">). MRP가 그것을 지나치면 전환이 멈추므로 </w:t>
      </w:r>
      <w:r>
        <w:rPr>
          <w:rFonts w:ascii="맑은 고딕" w:hAnsi="맑은 고딕" w:eastAsia="맑은 고딕"/>
          <w:b/>
          <w:sz w:val="21"/>
        </w:rPr>
        <w:t xml:space="preserve">다시 </w:t>
      </w:r>
      <w:r>
        <w:rPr>
          <w:rFonts w:ascii="Consolas" w:hAnsi="Consolas" w:eastAsia="맑은 고딕"/>
          <w:b/>
          <w:sz w:val="21"/>
        </w:rPr>
        <w:t xml:space="preserve">BUILD</w:t>
      </w:r>
      <w:r>
        <w:rPr>
          <w:rFonts w:ascii="맑은 고딕" w:hAnsi="맑은 고딕" w:eastAsia="맑은 고딕"/>
          <w:sz w:val="21"/>
        </w:rPr>
        <w:t xml:space="preserve">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DB_NAME</w:t>
      </w:r>
      <w:r>
        <w:rPr>
          <w:rFonts w:ascii="맑은 고딕" w:hAnsi="맑은 고딕" w:eastAsia="맑은 고딕"/>
          <w:sz w:val="21"/>
        </w:rPr>
        <w:t xml:space="preserve">은 8자 이하 — 9자를 주면 </w:t>
      </w:r>
      <w:r>
        <w:rPr>
          <w:rFonts w:ascii="맑은 고딕" w:hAnsi="맑은 고딕" w:eastAsia="맑은 고딕"/>
          <w:b/>
          <w:sz w:val="21"/>
        </w:rPr>
        <w:t xml:space="preserve">ORA-02084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Consolas" w:hAnsi="Consolas" w:eastAsia="맑은 고딕"/>
          <w:b/>
          <w:sz w:val="21"/>
        </w:rPr>
        <w:t xml:space="preserve">KEEP IDENTITY</w:t>
      </w:r>
      <w:r>
        <w:rPr>
          <w:rFonts w:ascii="맑은 고딕" w:hAnsi="맑은 고딕" w:eastAsia="맑은 고딕"/>
          <w:sz w:val="21"/>
        </w:rPr>
        <w:t xml:space="preserve">를 쓰면 Data Guard 구성에 남는다. 이름을 바꾸면 독립된 DB가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전환 결과 — </w:t>
      </w:r>
      <w:r>
        <w:rPr>
          <w:rFonts w:ascii="Consolas" w:hAnsi="Consolas" w:eastAsia="맑은 고딕"/>
          <w:sz w:val="21"/>
        </w:rPr>
        <w:t xml:space="preserve">LOGICAL STANDBY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b/>
          <w:sz w:val="21"/>
        </w:rPr>
        <w:t xml:space="preserve">CONTROLFILE_TYPE=CURRENT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sz w:val="21"/>
        </w:rPr>
        <w:t xml:space="preserve">GUARD_STATUS=ALL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b/>
          <w:sz w:val="21"/>
        </w:rPr>
        <w:t xml:space="preserve">CDB=YES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MRP는 뜨지 않는다 — </w:t>
      </w:r>
      <w:r>
        <w:rPr>
          <w:rFonts w:ascii="맑은 고딕" w:hAnsi="맑은 고딕" w:eastAsia="맑은 고딕"/>
          <w:b/>
          <w:sz w:val="21"/>
        </w:rPr>
        <w:t xml:space="preserve">ORA-01665</w:t>
      </w:r>
      <w:r>
        <w:rPr>
          <w:rFonts w:ascii="맑은 고딕" w:hAnsi="맑은 고딕" w:eastAsia="맑은 고딕"/>
          <w:sz w:val="21"/>
        </w:rPr>
        <w:t xml:space="preserve">. 네 번째로 만나는 같은 규칙이다. </w:t>
      </w:r>
      <w:r>
        <w:rPr>
          <w:rFonts w:ascii="Consolas" w:hAnsi="Consolas" w:eastAsia="맑은 고딕"/>
          <w:sz w:val="21"/>
        </w:rPr>
        <w:t xml:space="preserve">ALTER DATABASE OPEN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b/>
          <w:sz w:val="21"/>
        </w:rPr>
        <w:t xml:space="preserve">READ WRITE</w:t>
      </w:r>
      <w:r>
        <w:rPr>
          <w:rFonts w:ascii="맑은 고딕" w:hAnsi="맑은 고딕" w:eastAsia="맑은 고딕"/>
          <w:sz w:val="21"/>
        </w:rPr>
        <w:t xml:space="preserve">이며 PDB는 따로 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 Apply 프로세스는 여섯 종류 — READER·PREPARER·BUILDER·ANALYZER·COORDINATOR·APPLIER.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ORA-16116</w:t>
      </w:r>
      <w:r>
        <w:rPr>
          <w:rFonts w:ascii="맑은 고딕" w:hAnsi="맑은 고딕" w:eastAsia="맑은 고딕"/>
          <w:sz w:val="21"/>
        </w:rPr>
        <w:t xml:space="preserve">(할 일 없음)·</w:t>
      </w:r>
      <w:r>
        <w:rPr>
          <w:rFonts w:ascii="Consolas" w:hAnsi="Consolas" w:eastAsia="맑은 고딕"/>
          <w:sz w:val="21"/>
        </w:rPr>
        <w:t xml:space="preserve">ORA-16242</w:t>
      </w:r>
      <w:r>
        <w:rPr>
          <w:rFonts w:ascii="맑은 고딕" w:hAnsi="맑은 고딕" w:eastAsia="맑은 고딕"/>
          <w:sz w:val="21"/>
        </w:rPr>
        <w:t xml:space="preserve">(로그 처리 중)·</w:t>
      </w:r>
      <w:r>
        <w:rPr>
          <w:rFonts w:ascii="Consolas" w:hAnsi="Consolas" w:eastAsia="맑은 고딕"/>
          <w:sz w:val="21"/>
        </w:rPr>
        <w:t xml:space="preserve">ORA-16111</w:t>
      </w:r>
      <w:r>
        <w:rPr>
          <w:rFonts w:ascii="맑은 고딕" w:hAnsi="맑은 고딕" w:eastAsia="맑은 고딕"/>
          <w:sz w:val="21"/>
        </w:rPr>
        <w:t xml:space="preserve">(준비 중)은 </w:t>
      </w:r>
      <w:r>
        <w:rPr>
          <w:rFonts w:ascii="맑은 고딕" w:hAnsi="맑은 고딕" w:eastAsia="맑은 고딕"/>
          <w:b/>
          <w:sz w:val="21"/>
        </w:rPr>
        <w:t xml:space="preserve">상태 메시지</w:t>
      </w:r>
      <w:r>
        <w:rPr>
          <w:rFonts w:ascii="맑은 고딕" w:hAnsi="맑은 고딕" w:eastAsia="맑은 고딕"/>
          <w:sz w:val="21"/>
        </w:rPr>
        <w:t xml:space="preserve">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가드 실측 — </w:t>
      </w:r>
      <w:r>
        <w:rPr>
          <w:rFonts w:ascii="Consolas" w:hAnsi="Consolas" w:eastAsia="맑은 고딕"/>
          <w:sz w:val="21"/>
        </w:rPr>
        <w:t xml:space="preserve">STANDBY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ALL</w:t>
      </w:r>
      <w:r>
        <w:rPr>
          <w:rFonts w:ascii="맑은 고딕" w:hAnsi="맑은 고딕" w:eastAsia="맑은 고딕"/>
          <w:sz w:val="21"/>
        </w:rPr>
        <w:t xml:space="preserve">이 같게 동작했고 </w:t>
      </w:r>
      <w:r>
        <w:rPr>
          <w:rFonts w:ascii="맑은 고딕" w:hAnsi="맑은 고딕" w:eastAsia="맑은 고딕"/>
          <w:b/>
          <w:sz w:val="21"/>
        </w:rPr>
        <w:t xml:space="preserve">SYS는 세 값 모두에서 통과</w:t>
      </w:r>
      <w:r>
        <w:rPr>
          <w:rFonts w:ascii="맑은 고딕" w:hAnsi="맑은 고딕" w:eastAsia="맑은 고딕"/>
          <w:sz w:val="21"/>
        </w:rPr>
        <w:t xml:space="preserve">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SYS가 복제 테이블 구조를 바꾸면 </w:t>
      </w:r>
      <w:r>
        <w:rPr>
          <w:rFonts w:ascii="맑은 고딕" w:hAnsi="맑은 고딕" w:eastAsia="맑은 고딕"/>
          <w:b/>
          <w:sz w:val="21"/>
        </w:rPr>
        <w:t xml:space="preserve">ORA-26676</w:t>
      </w:r>
      <w:r>
        <w:rPr>
          <w:rFonts w:ascii="맑은 고딕" w:hAnsi="맑은 고딕" w:eastAsia="맑은 고딕"/>
          <w:sz w:val="21"/>
        </w:rPr>
        <w:t xml:space="preserve">, 값을 바꾸면 </w:t>
      </w:r>
      <w:r>
        <w:rPr>
          <w:rFonts w:ascii="맑은 고딕" w:hAnsi="맑은 고딕" w:eastAsia="맑은 고딕"/>
          <w:b/>
          <w:sz w:val="21"/>
        </w:rPr>
        <w:t xml:space="preserve">ORA-26786</w:t>
      </w:r>
      <w:r>
        <w:rPr>
          <w:rFonts w:ascii="맑은 고딕" w:hAnsi="맑은 고딕" w:eastAsia="맑은 고딕"/>
          <w:sz w:val="21"/>
        </w:rPr>
        <w:t xml:space="preserve">으로 복제가 멈춘다.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세션 단위 해제는 </w:t>
      </w:r>
      <w:r>
        <w:rPr>
          <w:rFonts w:ascii="Consolas" w:hAnsi="Consolas" w:eastAsia="맑은 고딕"/>
          <w:sz w:val="21"/>
        </w:rPr>
        <w:t xml:space="preserve">ALTER SESSION DISABLE GUARD</w:t>
      </w:r>
      <w:r>
        <w:rPr>
          <w:rFonts w:ascii="맑은 고딕" w:hAnsi="맑은 고딕" w:eastAsia="맑은 고딕"/>
          <w:sz w:val="21"/>
        </w:rPr>
        <w:t xml:space="preserve">(권한 없으면 </w:t>
      </w:r>
      <w:r>
        <w:rPr>
          <w:rFonts w:ascii="맑은 고딕" w:hAnsi="맑은 고딕" w:eastAsia="맑은 고딕"/>
          <w:b/>
          <w:sz w:val="21"/>
        </w:rPr>
        <w:t xml:space="preserve">ORA-01031</w:t>
      </w:r>
      <w:r>
        <w:rPr>
          <w:rFonts w:ascii="맑은 고딕" w:hAnsi="맑은 고딕" w:eastAsia="맑은 고딕"/>
          <w:sz w:val="21"/>
        </w:rPr>
        <w:t xml:space="preserve">). 가드는 </w:t>
      </w:r>
      <w:r>
        <w:rPr>
          <w:rFonts w:ascii="맑은 고딕" w:hAnsi="맑은 고딕" w:eastAsia="맑은 고딕"/>
          <w:b/>
          <w:sz w:val="21"/>
        </w:rPr>
        <w:t xml:space="preserve">CDB 전체 설정</w:t>
      </w:r>
      <w:r>
        <w:rPr>
          <w:rFonts w:ascii="맑은 고딕" w:hAnsi="맑은 고딕" w:eastAsia="맑은 고딕"/>
          <w:sz w:val="21"/>
        </w:rPr>
        <w:t xml:space="preserve">이라 PDB에서 바꾸면 </w:t>
      </w:r>
      <w:r>
        <w:rPr>
          <w:rFonts w:ascii="맑은 고딕" w:hAnsi="맑은 고딕" w:eastAsia="맑은 고딕"/>
          <w:b/>
          <w:sz w:val="21"/>
        </w:rPr>
        <w:t xml:space="preserve">ORA-65040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재적재는 Data Pump를 쓴다. 링크 계정에 </w:t>
      </w:r>
      <w:r>
        <w:rPr>
          <w:rFonts w:ascii="Consolas" w:hAnsi="Consolas" w:eastAsia="맑은 고딕"/>
          <w:b/>
          <w:sz w:val="21"/>
        </w:rPr>
        <w:t xml:space="preserve">DATAPUMP_EXP_FULL_DATABASE</w:t>
      </w:r>
      <w:r>
        <w:rPr>
          <w:rFonts w:ascii="맑은 고딕" w:hAnsi="맑은 고딕" w:eastAsia="맑은 고딕"/>
          <w:sz w:val="21"/>
        </w:rPr>
        <w:t xml:space="preserve">가 없으면 </w:t>
      </w:r>
      <w:r>
        <w:rPr>
          <w:rFonts w:ascii="맑은 고딕" w:hAnsi="맑은 고딕" w:eastAsia="맑은 고딕"/>
          <w:b/>
          <w:sz w:val="21"/>
        </w:rPr>
        <w:t xml:space="preserve">ORA-31631</w:t>
      </w:r>
      <w:r>
        <w:rPr>
          <w:rFonts w:ascii="맑은 고딕" w:hAnsi="맑은 고딕" w:eastAsia="맑은 고딕"/>
          <w:sz w:val="21"/>
        </w:rPr>
        <w:t xml:space="preserve">이며, 그 실패는 </w:t>
      </w:r>
      <w:r>
        <w:rPr>
          <w:rFonts w:ascii="맑은 고딕" w:hAnsi="맑은 고딕" w:eastAsia="맑은 고딕"/>
          <w:b/>
          <w:sz w:val="21"/>
        </w:rPr>
        <w:t xml:space="preserve">테이블을 지운 뒤</w:t>
      </w:r>
      <w:r>
        <w:rPr>
          <w:rFonts w:ascii="맑은 고딕" w:hAnsi="맑은 고딕" w:eastAsia="맑은 고딕"/>
          <w:sz w:val="21"/>
        </w:rPr>
        <w:t xml:space="preserve">에 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파라미터는 16개. </w:t>
      </w:r>
      <w:r>
        <w:rPr>
          <w:rFonts w:ascii="Consolas" w:hAnsi="Consolas" w:eastAsia="맑은 고딕"/>
          <w:sz w:val="21"/>
        </w:rPr>
        <w:t xml:space="preserve">APPLY_SET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APPLY_UNSET</w:t>
      </w:r>
      <w:r>
        <w:rPr>
          <w:rFonts w:ascii="맑은 고딕" w:hAnsi="맑은 고딕" w:eastAsia="맑은 고딕"/>
          <w:sz w:val="21"/>
        </w:rPr>
        <w:t xml:space="preserve">은 멈춘 상태에서만 되고, 줄일 때는 </w:t>
      </w:r>
      <w:r>
        <w:rPr>
          <w:rFonts w:ascii="Consolas" w:hAnsi="Consolas" w:eastAsia="맑은 고딕"/>
          <w:sz w:val="21"/>
        </w:rPr>
        <w:t xml:space="preserve">APPLY_SERVERS</w:t>
      </w:r>
      <w:r>
        <w:rPr>
          <w:rFonts w:ascii="맑은 고딕" w:hAnsi="맑은 고딕" w:eastAsia="맑은 고딕"/>
          <w:sz w:val="21"/>
        </w:rPr>
        <w:t xml:space="preserve">를 먼저 — 아니면 </w:t>
      </w:r>
      <w:r>
        <w:rPr>
          <w:rFonts w:ascii="맑은 고딕" w:hAnsi="맑은 고딕" w:eastAsia="맑은 고딕"/>
          <w:b/>
          <w:sz w:val="21"/>
        </w:rPr>
        <w:t xml:space="preserve">ORA-16081</w:t>
      </w:r>
      <w:r>
        <w:rPr>
          <w:rFonts w:ascii="맑은 고딕" w:hAnsi="맑은 고딕" w:eastAsia="맑은 고딕"/>
          <w:sz w:val="21"/>
        </w:rPr>
        <w:t xml:space="preserve"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정상 종료는 </w:t>
      </w:r>
      <w:r>
        <w:rPr>
          <w:rFonts w:ascii="맑은 고딕" w:hAnsi="맑은 고딕" w:eastAsia="맑은 고딕"/>
          <w:b/>
          <w:sz w:val="21"/>
        </w:rPr>
        <w:t xml:space="preserve">ORA-16128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STOP</w:t>
      </w:r>
      <w:r>
        <w:rPr>
          <w:rFonts w:ascii="맑은 고딕" w:hAnsi="맑은 고딕" w:eastAsia="맑은 고딕"/>
          <w:sz w:val="21"/>
        </w:rPr>
        <w:t xml:space="preserve">은 트랜잭션을 마치고, </w:t>
      </w:r>
      <w:r>
        <w:rPr>
          <w:rFonts w:ascii="Consolas" w:hAnsi="Consolas" w:eastAsia="맑은 고딕"/>
          <w:sz w:val="21"/>
        </w:rPr>
        <w:t xml:space="preserve">ABORT</w:t>
      </w:r>
      <w:r>
        <w:rPr>
          <w:rFonts w:ascii="맑은 고딕" w:hAnsi="맑은 고딕" w:eastAsia="맑은 고딕"/>
          <w:sz w:val="21"/>
        </w:rPr>
        <w:t xml:space="preserve">는 즉시 멈춘다.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Logical Standby는 </w:t>
      </w:r>
      <w:r>
        <w:rPr>
          <w:rFonts w:ascii="맑은 고딕" w:hAnsi="맑은 고딕" w:eastAsia="맑은 고딕"/>
          <w:b/>
          <w:sz w:val="21"/>
        </w:rPr>
        <w:t xml:space="preserve">재해 복구 도구가 아니라 활용 도구</w:t>
      </w:r>
      <w:r>
        <w:rPr>
          <w:rFonts w:ascii="맑은 고딕" w:hAnsi="맑은 고딕" w:eastAsia="맑은 고딕"/>
          <w:sz w:val="21"/>
        </w:rPr>
        <w:t xml:space="preserve">다. Physical Standby를 두고 하나 더 얹는다.</w:t>
      </w:r>
    </w:p>
    <w:p>
      <w:pPr>
        <w:pStyle w:val="Heading2"/>
      </w:pPr>
      <w:r>
        <w:t>12.14  퀴즈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Physical Standby와 Logical Standby의 차이를 적용 방식·물리 구조·데이터 타입 지원의 세 축으로 설명하라.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 xml:space="preserve">DBMS_LOGSTDBY.BUILD</w:t>
      </w:r>
      <w:r>
        <w:rPr>
          <w:rFonts w:ascii="맑은 고딕" w:hAnsi="맑은 고딕" w:eastAsia="맑은 고딕"/>
          <w:sz w:val="21"/>
        </w:rPr>
        <w:t xml:space="preserve">가 하는 일을 두 가지 이상 들고 실측값으로 뒷받침하라.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전환 명령이 끝나지 않을 때의 원인과 조치를 순서 문제와 연결해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 가드의 세 값과 SYS의 예외를 정리하고 그 예외가 왜 위험한지 서술하라.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ORA-26676과 ORA-26786이 어떤 순서로 나타났고 각각 무엇을 뜻하는지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Logical Standby를 도입할지 판단하는 기준을 적합·부적합으로 나누어 제시하라.</w:t>
      </w:r>
    </w:p>
    <w:p>
      <w:pPr>
        <w:pStyle w:val="Heading2"/>
      </w:pPr>
      <w:r>
        <w:t>12.15  실습 개요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01 — 전제 조건 점검: </w:t>
      </w:r>
      <w:r>
        <w:rPr>
          <w:rFonts w:ascii="Consolas" w:hAnsi="Consolas" w:eastAsia="맑은 고딕"/>
          <w:sz w:val="21"/>
        </w:rPr>
        <w:t xml:space="preserve">DBA_LOGSTDBY_*</w:t>
      </w:r>
      <w:r>
        <w:rPr>
          <w:rFonts w:ascii="맑은 고딕" w:hAnsi="맑은 고딕" w:eastAsia="맑은 고딕"/>
          <w:sz w:val="21"/>
        </w:rPr>
        <w:t xml:space="preserve"> 뷰로 지원 여부와 스킵 규칙을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02 — 딕셔너리 만들기: </w:t>
      </w:r>
      <w:r>
        <w:rPr>
          <w:rFonts w:ascii="Consolas" w:hAnsi="Consolas" w:eastAsia="맑은 고딕"/>
          <w:sz w:val="21"/>
        </w:rPr>
        <w:t xml:space="preserve">BUILD</w:t>
      </w:r>
      <w:r>
        <w:rPr>
          <w:rFonts w:ascii="맑은 고딕" w:hAnsi="맑은 고딕" w:eastAsia="맑은 고딕"/>
          <w:sz w:val="21"/>
        </w:rPr>
        <w:t xml:space="preserve">의 부수 효과를 전후 비교로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03 — 전환: 순서를 어겨 멈춰 보고, 다시 </w:t>
      </w:r>
      <w:r>
        <w:rPr>
          <w:rFonts w:ascii="Consolas" w:hAnsi="Consolas" w:eastAsia="맑은 고딕"/>
          <w:sz w:val="21"/>
        </w:rPr>
        <w:t xml:space="preserve">BUILD</w:t>
      </w:r>
      <w:r>
        <w:rPr>
          <w:rFonts w:ascii="맑은 고딕" w:hAnsi="맑은 고딕" w:eastAsia="맑은 고딕"/>
          <w:sz w:val="21"/>
        </w:rPr>
        <w:t xml:space="preserve">해서 완료한다.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04 — SQL Apply 기동: 여섯 종류 프로세스와 상태 메시지를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05 — 복제 확인: 일반 스키마는 되고 </w:t>
      </w:r>
      <w:r>
        <w:rPr>
          <w:rFonts w:ascii="Consolas" w:hAnsi="Consolas" w:eastAsia="맑은 고딕"/>
          <w:sz w:val="21"/>
        </w:rPr>
        <w:t xml:space="preserve">SYSTEM</w:t>
      </w:r>
      <w:r>
        <w:rPr>
          <w:rFonts w:ascii="맑은 고딕" w:hAnsi="맑은 고딕" w:eastAsia="맑은 고딕"/>
          <w:sz w:val="21"/>
        </w:rPr>
        <w:t xml:space="preserve">은 안 되는 것을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06 — 가드와 SYS 사고: 가드 세 값을 시험하고 SYS로 복제를 깨뜨린다.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07 — 되살리기: </w:t>
      </w:r>
      <w:r>
        <w:rPr>
          <w:rFonts w:ascii="Consolas" w:hAnsi="Consolas" w:eastAsia="맑은 고딕"/>
          <w:sz w:val="21"/>
        </w:rPr>
        <w:t xml:space="preserve">INSTANTIATE_TABLE</w:t>
      </w:r>
      <w:r>
        <w:rPr>
          <w:rFonts w:ascii="맑은 고딕" w:hAnsi="맑은 고딕" w:eastAsia="맑은 고딕"/>
          <w:sz w:val="21"/>
        </w:rPr>
        <w:t xml:space="preserve">로 복구하고 검증한 뒤 스냅샷으로 원복한다.</w:t>
      </w:r>
    </w:p>
    <w:p>
      <w:r>
        <w:rPr>
          <w:rFonts w:ascii="맑은 고딕" w:hAnsi="맑은 고딕" w:eastAsia="맑은 고딕"/>
          <w:sz w:val="21"/>
        </w:rPr>
        <w:t xml:space="preserve">이 장의 실습은 </w:t>
      </w:r>
      <w:r>
        <w:rPr>
          <w:rFonts w:ascii="맑은 고딕" w:hAnsi="맑은 고딕" w:eastAsia="맑은 고딕"/>
          <w:b/>
          <w:sz w:val="21"/>
        </w:rPr>
        <w:t xml:space="preserve">되돌릴 수 없는 작업</w:t>
      </w:r>
      <w:r>
        <w:rPr>
          <w:rFonts w:ascii="맑은 고딕" w:hAnsi="맑은 고딕" w:eastAsia="맑은 고딕"/>
          <w:sz w:val="21"/>
        </w:rPr>
        <w:t xml:space="preserve">을 포함한다. 시작 전에 VM 스냅샷을 반드시 만든다. 실습 07의 마지막이 그 스냅샷으로 되돌리는 것이며, 그래야 13장을 Physical Standby로 시작할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