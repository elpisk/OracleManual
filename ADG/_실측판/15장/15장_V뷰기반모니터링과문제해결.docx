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V$ 뷰 기반 모니터링과 문제 해결</w:t>
      </w:r>
    </w:p>
    <w:p>
      <w:r>
        <w:rPr>
          <w:rFonts w:ascii="맑은 고딕" w:hAnsi="맑은 고딕" w:eastAsia="맑은 고딕"/>
          <w:sz w:val="21"/>
        </w:rPr>
        <w:t xml:space="preserve">13·14장에서 Broker를 익혔다.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 한 줄로 구성 전체를 볼 수 있는 편리한 도구다. 그러나 </w:t>
      </w:r>
      <w:r>
        <w:rPr>
          <w:rFonts w:ascii="맑은 고딕" w:hAnsi="맑은 고딕" w:eastAsia="맑은 고딕"/>
          <w:b/>
          <w:sz w:val="21"/>
        </w:rPr>
        <w:t xml:space="preserve">Broker의 요약은 계산된 값</w:t>
      </w:r>
      <w:r>
        <w:rPr>
          <w:rFonts w:ascii="맑은 고딕" w:hAnsi="맑은 고딕" w:eastAsia="맑은 고딕"/>
          <w:sz w:val="21"/>
        </w:rPr>
        <w:t xml:space="preserve">이며 어떤 위험은 거기 나타나지 않는다. 전송이 완전히 끊긴 상태에서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가 나왔다.</w:t>
      </w:r>
    </w:p>
    <w:p>
      <w:r>
        <w:rPr>
          <w:rFonts w:ascii="맑은 고딕" w:hAnsi="맑은 고딕" w:eastAsia="맑은 고딕"/>
          <w:sz w:val="21"/>
        </w:rPr>
        <w:t xml:space="preserve">이 장은 그 아래층으로 내려간다. 요약되기 전의 </w:t>
      </w:r>
      <w:r>
        <w:rPr>
          <w:rFonts w:ascii="맑은 고딕" w:hAnsi="맑은 고딕" w:eastAsia="맑은 고딕"/>
          <w:b/>
          <w:sz w:val="21"/>
        </w:rPr>
        <w:t xml:space="preserve">원자료</w:t>
      </w:r>
      <w:r>
        <w:rPr>
          <w:rFonts w:ascii="맑은 고딕" w:hAnsi="맑은 고딕" w:eastAsia="맑은 고딕"/>
          <w:sz w:val="21"/>
        </w:rPr>
        <w:t xml:space="preserve">를 직접 읽는다.</w:t>
      </w:r>
    </w:p>
    <w:p>
      <w:r>
        <w:rPr>
          <w:rFonts w:ascii="맑은 고딕" w:hAnsi="맑은 고딕" w:eastAsia="맑은 고딕"/>
          <w:sz w:val="21"/>
        </w:rPr>
        <w:t>왜 필요한가.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① Broker를 쓸 수 없는 환경이 있다.</w:t>
      </w:r>
      <w:r>
        <w:rPr>
          <w:rFonts w:ascii="맑은 고딕" w:hAnsi="맑은 고딕" w:eastAsia="맑은 고딕"/>
          <w:sz w:val="21"/>
        </w:rPr>
        <w:t xml:space="preserve"> 감시 도구가 JDBC로만 붙거나 운영 정책상 Broker를 쓰지 않는 곳이 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② 요약은 왜 그런 값이 나왔는지 말해 주지 않는다.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Transport Lag: 0</w:t>
      </w:r>
      <w:r>
        <w:rPr>
          <w:rFonts w:ascii="맑은 고딕" w:hAnsi="맑은 고딕" w:eastAsia="맑은 고딕"/>
          <w:sz w:val="21"/>
        </w:rPr>
        <w:t xml:space="preserve">이 정상이어서 0인지 아무것도 흐르지 않아서 0인지는 원자료를 봐야 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③ 장애의 상세는 아래층에 있다.</w:t>
      </w:r>
      <w:r>
        <w:rPr>
          <w:rFonts w:ascii="맑은 고딕" w:hAnsi="맑은 고딕" w:eastAsia="맑은 고딕"/>
          <w:sz w:val="21"/>
        </w:rPr>
        <w:t xml:space="preserve"> Broker는 "오류가 있다"까지만 말한다.</w:t>
      </w:r>
    </w:p>
    <w:p>
      <w:r>
        <w:rPr>
          <w:rFonts w:ascii="맑은 고딕" w:hAnsi="맑은 고딕" w:eastAsia="맑은 고딕"/>
          <w:sz w:val="21"/>
        </w:rPr>
        <w:t xml:space="preserve">이 장에서 다루는 뷰는 새로운 것이 아니다. 4장부터 써 온 것들이며 여기서 </w:t>
      </w:r>
      <w:r>
        <w:rPr>
          <w:rFonts w:ascii="맑은 고딕" w:hAnsi="맑은 고딕" w:eastAsia="맑은 고딕"/>
          <w:b/>
          <w:sz w:val="21"/>
        </w:rPr>
        <w:t xml:space="preserve">하나의 진단 체계로 묶는다.</w:t>
      </w:r>
    </w:p>
    <w:p>
      <w:pPr>
        <w:pStyle w:val="Heading2"/>
      </w:pPr>
      <w:r>
        <w:t>15.1  학습 목표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V$STANDBY_LOG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값을 역할별로 해석한다.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차이를 알고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VALID_TYPE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VALID_ROLE</w:t>
      </w:r>
      <w:r>
        <w:rPr>
          <w:rFonts w:ascii="맑은 고딕" w:hAnsi="맑은 고딕" w:eastAsia="맑은 고딕"/>
          <w:sz w:val="21"/>
        </w:rPr>
        <w:t xml:space="preserve">로 목적지가 지금 유효한지 판정한다.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전송이 끊긴 상황을 만들어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 열에 무엇이 나오는지 확인하고 복구를 검증한다.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APPLIED</w:t>
      </w:r>
      <w:r>
        <w:rPr>
          <w:rFonts w:ascii="맑은 고딕" w:hAnsi="맑은 고딕" w:eastAsia="맑은 고딕"/>
          <w:sz w:val="21"/>
        </w:rPr>
        <w:t xml:space="preserve">가 목적지마다 다른 이유를 설명하고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의 프로세스 구성을 읽는다.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LOG_ARCHIVE_TRACE</w:t>
      </w:r>
      <w:r>
        <w:rPr>
          <w:rFonts w:ascii="맑은 고딕" w:hAnsi="맑은 고딕" w:eastAsia="맑은 고딕"/>
          <w:sz w:val="21"/>
        </w:rPr>
        <w:t xml:space="preserve">로 추적을 켜고 트레이스 파일을 찾아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Logical Standby에서 어떤 뷰가 비는지 알고 </w:t>
      </w:r>
      <w:r>
        <w:rPr>
          <w:rFonts w:ascii="Consolas" w:hAnsi="Consolas" w:eastAsia="맑은 고딕"/>
          <w:sz w:val="21"/>
        </w:rPr>
        <w:t xml:space="preserve">V$LOGSTDBY_TRANSACTION</w:t>
      </w:r>
      <w:r>
        <w:rPr>
          <w:rFonts w:ascii="맑은 고딕" w:hAnsi="맑은 고딕" w:eastAsia="맑은 고딕"/>
          <w:sz w:val="21"/>
        </w:rPr>
        <w:t xml:space="preserve">으로 적용 중인 트랜잭션을 추적한다.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위 지표를 한 번에 수집하는 상시 점검 스크립트를 만든다.</w:t>
      </w:r>
    </w:p>
    <w:p>
      <w:pPr>
        <w:pStyle w:val="Heading2"/>
      </w:pPr>
      <w:r>
        <w:t>15.2  로그 파일의 상태를 읽는다</w:t>
      </w:r>
    </w:p>
    <w:p>
      <w:pPr>
        <w:pStyle w:val="Heading3"/>
      </w:pPr>
      <w:r>
        <w:t>15.2.1  Primary 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group#, thread#, sequence#, bytes/1024/1024 mb, archived,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SEQUENCE#         MB ARC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 73        200 YES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 74        200 NO 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1         72        200 YES INACTIVE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Consolas" w:hAnsi="Consolas" w:eastAsia="맑은 고딕"/>
                <w:b/>
                <w:sz w:val="19"/>
              </w:rPr>
              <w:t xml:space="preserve">STATUS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CURRENT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지금 쓰고 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ACTIVE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인스턴스 복구에 아직 필요하다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INACTIVE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복구에 필요 없다. 재사용 가능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UNUSED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한 번도 쓰이지 않았다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ARCHIVED</w:t>
      </w:r>
      <w:r>
        <w:rPr>
          <w:rFonts w:ascii="맑은 고딕" w:hAnsi="맑은 고딕" w:eastAsia="맑은 고딕"/>
          <w:sz w:val="21"/>
        </w:rPr>
        <w:t xml:space="preserve"> 열을 함께 본다.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인 그룹만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이며 </w:t>
      </w:r>
      <w:r>
        <w:rPr>
          <w:rFonts w:ascii="맑은 고딕" w:hAnsi="맑은 고딕" w:eastAsia="맑은 고딕"/>
          <w:b/>
          <w:sz w:val="21"/>
        </w:rPr>
        <w:t xml:space="preserve">아직 쓰는 중이니 정상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이면서 </w:t>
      </w:r>
      <w:r>
        <w:rPr>
          <w:rFonts w:ascii="Consolas" w:hAnsi="Consolas" w:eastAsia="맑은 고딕"/>
          <w:sz w:val="21"/>
        </w:rPr>
        <w:t xml:space="preserve">ARCHIVED=NO</w:t>
      </w:r>
      <w:r>
        <w:rPr>
          <w:rFonts w:ascii="맑은 고딕" w:hAnsi="맑은 고딕" w:eastAsia="맑은 고딕"/>
          <w:sz w:val="21"/>
        </w:rPr>
        <w:t xml:space="preserve">인 그룹이 쌓이면 아카이버가 밀리고 있다는 뜻이고, 그대로 두면 로그 전환이 멈춘다.</w:t>
      </w:r>
    </w:p>
    <w:p>
      <w:pPr>
        <w:pStyle w:val="Heading3"/>
      </w:pPr>
      <w:r>
        <w:t>15.2.2  Standby의 온라인 리두는 쓰이지 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group#, thread#, sequence#, bytes/1024/1024 mb, archived,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SEQUENCE#         MB ARC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  0        200 NO 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  0        200 YES UNUSED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1          0        200 YES UNUSED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SEQUENCE#</w:t>
      </w:r>
      <w:r>
        <w:rPr>
          <w:rFonts w:ascii="맑은 고딕" w:hAnsi="맑은 고딕" w:eastAsia="맑은 고딕"/>
          <w:b/>
          <w:sz w:val="21"/>
        </w:rPr>
        <w:t xml:space="preserve">가 전부 0</w:t>
      </w:r>
      <w:r>
        <w:rPr>
          <w:rFonts w:ascii="맑은 고딕" w:hAnsi="맑은 고딕" w:eastAsia="맑은 고딕"/>
          <w:sz w:val="21"/>
        </w:rPr>
        <w:t xml:space="preserve">이다. Standby는 자기 온라인 리두에 아무것도 쓰지 않는다. 있는 이유는 </w:t>
      </w:r>
      <w:r>
        <w:rPr>
          <w:rFonts w:ascii="맑은 고딕" w:hAnsi="맑은 고딕" w:eastAsia="맑은 고딕"/>
          <w:b/>
          <w:sz w:val="21"/>
        </w:rPr>
        <w:t xml:space="preserve">역할이 바뀐 뒤에 쓰기 위해서</w:t>
      </w:r>
      <w:r>
        <w:rPr>
          <w:rFonts w:ascii="맑은 고딕" w:hAnsi="맑은 고딕" w:eastAsia="맑은 고딕"/>
          <w:sz w:val="21"/>
        </w:rPr>
        <w:t xml:space="preserve">이며, 14장의 </w:t>
      </w:r>
      <w:r>
        <w:rPr>
          <w:rFonts w:ascii="Consolas" w:hAnsi="Consolas" w:eastAsia="맑은 고딕"/>
          <w:sz w:val="21"/>
        </w:rPr>
        <w:t xml:space="preserve">VERBOSE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Future</w:t>
      </w:r>
      <w:r>
        <w:rPr>
          <w:rFonts w:ascii="맑은 고딕" w:hAnsi="맑은 고딕" w:eastAsia="맑은 고딕"/>
          <w:sz w:val="21"/>
        </w:rPr>
        <w:t xml:space="preserve"> 구성에서 계산한 것이 이 그룹들이다.</w:t>
      </w:r>
    </w:p>
    <w:p>
      <w:r>
        <w:rPr>
          <w:rFonts w:ascii="맑은 고딕" w:hAnsi="맑은 고딕" w:eastAsia="맑은 고딕"/>
          <w:sz w:val="21"/>
        </w:rPr>
        <w:t>파일 목록에도 다른 점이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col member for a56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group#, type, status, member from v$logfile order by type,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TYPE    STATUS 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 ------- 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ONLINE          /u03/app/oracle/oradata/BOSTON/onlinelog/o1_mf_1_...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ONLINE          /u03/.../fast_recovery_area/BOSTON/onlinelog/...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14 rows selected.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그룹마다 멤버가 둘</w:t>
      </w:r>
      <w:r>
        <w:rPr>
          <w:rFonts w:ascii="맑은 고딕" w:hAnsi="맑은 고딕" w:eastAsia="맑은 고딕"/>
          <w:sz w:val="21"/>
        </w:rPr>
        <w:t xml:space="preserve">이다. 6장에서 OMF로 복제할 때 </w:t>
      </w:r>
      <w:r>
        <w:rPr>
          <w:rFonts w:ascii="Consolas" w:hAnsi="Consolas" w:eastAsia="맑은 고딕"/>
          <w:sz w:val="21"/>
        </w:rPr>
        <w:t xml:space="preserve">DB_CREATE_ONLINE_LOG_DEST_1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_2</w:t>
      </w:r>
      <w:r>
        <w:rPr>
          <w:rFonts w:ascii="맑은 고딕" w:hAnsi="맑은 고딕" w:eastAsia="맑은 고딕"/>
          <w:sz w:val="21"/>
        </w:rPr>
        <w:t xml:space="preserve">를 지정해 자동으로 다중화됐다. chicago는 같은 조회에서 7행, 그룹당 하나였다. </w:t>
      </w:r>
      <w:r>
        <w:rPr>
          <w:rFonts w:ascii="맑은 고딕" w:hAnsi="맑은 고딕" w:eastAsia="맑은 고딕"/>
          <w:b/>
          <w:sz w:val="21"/>
        </w:rPr>
        <w:t xml:space="preserve">양쪽 구성이 다르다.</w:t>
      </w:r>
      <w:r>
        <w:rPr>
          <w:rFonts w:ascii="맑은 고딕" w:hAnsi="맑은 고딕" w:eastAsia="맑은 고딕"/>
          <w:sz w:val="21"/>
        </w:rPr>
        <w:t xml:space="preserve"> 동작에는 지장이 없지만 역할이 바뀌면 다중화 수준도 함께 바뀐다.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STATUS 열이 비어 있는 것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V$LOGFILE</w:t>
            </w:r>
            <w:r>
              <w:rPr>
                <w:rFonts w:ascii="맑은 고딕" w:hAnsi="맑은 고딕" w:eastAsia="맑은 고딕"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sz w:val="20"/>
              </w:rPr>
              <w:t xml:space="preserve">STATUS</w:t>
            </w:r>
            <w:r>
              <w:rPr>
                <w:rFonts w:ascii="맑은 고딕" w:hAnsi="맑은 고딕" w:eastAsia="맑은 고딕"/>
                <w:sz w:val="20"/>
              </w:rPr>
              <w:t xml:space="preserve">가 비어 있으면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정상</w:t>
            </w:r>
            <w:r>
              <w:rPr>
                <w:rFonts w:ascii="맑은 고딕" w:hAnsi="맑은 고딕" w:eastAsia="맑은 고딕"/>
                <w:sz w:val="20"/>
              </w:rPr>
              <w:t xml:space="preserve">이다. 값이 들어가는 경우는 </w:t>
            </w:r>
            <w:r>
              <w:rPr>
                <w:rFonts w:ascii="Consolas" w:hAnsi="Consolas" w:eastAsia="맑은 고딕"/>
                <w:sz w:val="20"/>
              </w:rPr>
              <w:t xml:space="preserve">INVALID</w:t>
            </w:r>
            <w:r>
              <w:rPr>
                <w:rFonts w:ascii="맑은 고딕" w:hAnsi="맑은 고딕" w:eastAsia="맑은 고딕"/>
                <w:sz w:val="20"/>
              </w:rPr>
              <w:t xml:space="preserve">(파일에 접근할 수 없다), </w:t>
            </w:r>
            <w:r>
              <w:rPr>
                <w:rFonts w:ascii="Consolas" w:hAnsi="Consolas" w:eastAsia="맑은 고딕"/>
                <w:sz w:val="20"/>
              </w:rPr>
              <w:t xml:space="preserve">STALE</w:t>
            </w:r>
            <w:r>
              <w:rPr>
                <w:rFonts w:ascii="맑은 고딕" w:hAnsi="맑은 고딕" w:eastAsia="맑은 고딕"/>
                <w:sz w:val="20"/>
              </w:rPr>
              <w:t xml:space="preserve">(내용이 불완전하다), </w:t>
            </w:r>
            <w:r>
              <w:rPr>
                <w:rFonts w:ascii="Consolas" w:hAnsi="Consolas" w:eastAsia="맑은 고딕"/>
                <w:sz w:val="20"/>
              </w:rPr>
              <w:t xml:space="preserve">DELETED</w:t>
            </w:r>
            <w:r>
              <w:rPr>
                <w:rFonts w:ascii="맑은 고딕" w:hAnsi="맑은 고딕" w:eastAsia="맑은 고딕"/>
                <w:sz w:val="20"/>
              </w:rPr>
              <w:t xml:space="preserve">(더 이상 쓰지 않는다)뿐이다.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감시 스크립트에서는 </w:t>
            </w:r>
            <w:r>
              <w:rPr>
                <w:rFonts w:ascii="Consolas" w:hAnsi="Consolas" w:eastAsia="맑은 고딕"/>
                <w:sz w:val="20"/>
              </w:rPr>
              <w:t xml:space="preserve">WHERE status IS NOT NULL</w:t>
            </w:r>
            <w:r>
              <w:rPr>
                <w:rFonts w:ascii="맑은 고딕" w:hAnsi="맑은 고딕" w:eastAsia="맑은 고딕"/>
                <w:sz w:val="20"/>
              </w:rPr>
              <w:t xml:space="preserve">인 행이 하나라도 나오면 확인 대상이다.</w:t>
            </w:r>
          </w:p>
        </w:tc>
      </w:tr>
    </w:tbl>
    <w:p/>
    <w:p>
      <w:pPr>
        <w:pStyle w:val="Heading3"/>
      </w:pPr>
      <w:r>
        <w:t>15.2.3  SRL의 상태가 진짜 정보다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group#, thread#, sequence#, bytes/1024/1024 mb,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used/1024 used_kb, archived,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v$standby_log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THREAD#  SEQUENCE#         MB    USED_KB ARC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 ---------- 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1         74        200       8977 YES 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         1          0        200          0 NO 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         1          0        200          0 YES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         1          0        200          0 YES UNASSIGNED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넷 중 하나만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맑은 고딕" w:hAnsi="맑은 고딕" w:eastAsia="맑은 고딕"/>
          <w:b/>
          <w:sz w:val="21"/>
        </w:rPr>
        <w:t xml:space="preserve">지금 리두를 받는 그룹</w:t>
      </w:r>
      <w:r>
        <w:rPr>
          <w:rFonts w:ascii="맑은 고딕" w:hAnsi="맑은 고딕" w:eastAsia="맑은 고딕"/>
          <w:sz w:val="21"/>
        </w:rPr>
        <w:t xml:space="preserve">이며 </w:t>
      </w:r>
      <w:r>
        <w:rPr>
          <w:rFonts w:ascii="Consolas" w:hAnsi="Consolas" w:eastAsia="맑은 고딕"/>
          <w:sz w:val="21"/>
        </w:rPr>
        <w:t xml:space="preserve">SEQUENCE# 74</w:t>
      </w:r>
      <w:r>
        <w:rPr>
          <w:rFonts w:ascii="맑은 고딕" w:hAnsi="맑은 고딕" w:eastAsia="맑은 고딕"/>
          <w:sz w:val="21"/>
        </w:rPr>
        <w:t xml:space="preserve">는 Primary의 현재 시퀀스와 일치한다. </w:t>
      </w:r>
      <w:r>
        <w:rPr>
          <w:rFonts w:ascii="Consolas" w:hAnsi="Consolas" w:eastAsia="맑은 고딕"/>
          <w:sz w:val="21"/>
        </w:rPr>
        <w:t xml:space="preserve">USED</w:t>
      </w:r>
      <w:r>
        <w:rPr>
          <w:rFonts w:ascii="맑은 고딕" w:hAnsi="맑은 고딕" w:eastAsia="맑은 고딕"/>
          <w:sz w:val="21"/>
        </w:rPr>
        <w:t xml:space="preserve"> 8,977KB는 200MB 중 약 9MB를 썼다는 뜻으로, 14장의 </w:t>
      </w:r>
      <w:r>
        <w:rPr>
          <w:rFonts w:ascii="Consolas" w:hAnsi="Consolas" w:eastAsia="맑은 고딕"/>
          <w:sz w:val="21"/>
        </w:rPr>
        <w:t xml:space="preserve">SendQEntries</w:t>
      </w:r>
      <w:r>
        <w:rPr>
          <w:rFonts w:ascii="맑은 고딕" w:hAnsi="맑은 고딕" w:eastAsia="맑은 고딕"/>
          <w:sz w:val="21"/>
        </w:rPr>
        <w:t xml:space="preserve">가 보여 준 </w:t>
      </w:r>
      <w:r>
        <w:rPr>
          <w:rFonts w:ascii="Consolas" w:hAnsi="Consolas" w:eastAsia="맑은 고딕"/>
          <w:sz w:val="21"/>
        </w:rPr>
        <w:t xml:space="preserve">SIZE (KBs) 6911</w:t>
      </w:r>
      <w:r>
        <w:rPr>
          <w:rFonts w:ascii="맑은 고딕" w:hAnsi="맑은 고딕" w:eastAsia="맑은 고딕"/>
          <w:sz w:val="21"/>
        </w:rPr>
        <w:t xml:space="preserve">과 같은 성격이다.</w:t>
      </w:r>
    </w:p>
    <w:p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는 지금 받는 중, </w:t>
      </w:r>
      <w:r>
        <w:rPr>
          <w:rFonts w:ascii="Consolas" w:hAnsi="Consolas" w:eastAsia="맑은 고딕"/>
          <w:sz w:val="21"/>
        </w:rPr>
        <w:t xml:space="preserve">UNASSIGNED</w:t>
      </w:r>
      <w:r>
        <w:rPr>
          <w:rFonts w:ascii="맑은 고딕" w:hAnsi="맑은 고딕" w:eastAsia="맑은 고딕"/>
          <w:sz w:val="21"/>
        </w:rPr>
        <w:t xml:space="preserve">는 대기 중이다. </w:t>
      </w:r>
      <w:r>
        <w:rPr>
          <w:rFonts w:ascii="맑은 고딕" w:hAnsi="맑은 고딕" w:eastAsia="맑은 고딕"/>
          <w:b/>
          <w:sz w:val="21"/>
        </w:rPr>
        <w:t xml:space="preserve">정상 상태에서 </w:t>
      </w:r>
      <w:r>
        <w:rPr>
          <w:rFonts w:ascii="Consolas" w:hAnsi="Consolas" w:eastAsia="맑은 고딕"/>
          <w:b/>
          <w:sz w:val="21"/>
        </w:rPr>
        <w:t xml:space="preserve">ACTIVE</w:t>
      </w:r>
      <w:r>
        <w:rPr>
          <w:rFonts w:ascii="맑은 고딕" w:hAnsi="맑은 고딕" w:eastAsia="맑은 고딕"/>
          <w:b/>
          <w:sz w:val="21"/>
        </w:rPr>
        <w:t xml:space="preserve">는 하나뿐</w:t>
      </w:r>
      <w:r>
        <w:rPr>
          <w:rFonts w:ascii="맑은 고딕" w:hAnsi="맑은 고딕" w:eastAsia="맑은 고딕"/>
          <w:sz w:val="21"/>
        </w:rPr>
        <w:t xml:space="preserve">이며, 둘 이상이면 앞의 것이 아카이브되지 않은 채 다음을 받는 것이므로 아카이버를 확인한다. 하나도 없으면 리두가 오지 않는 것이며 </w:t>
      </w:r>
      <w:r>
        <w:rPr>
          <w:rFonts w:ascii="맑은 고딕" w:hAnsi="맑은 고딕" w:eastAsia="맑은 고딕"/>
          <w:b/>
          <w:sz w:val="21"/>
        </w:rPr>
        <w:t xml:space="preserve">전송이 끊겼을 때 여기서 먼저 드러난다.</w:t>
      </w:r>
    </w:p>
    <w:p>
      <w:r>
        <w:rPr>
          <w:rFonts w:ascii="맑은 고딕" w:hAnsi="맑은 고딕" w:eastAsia="맑은 고딕"/>
          <w:sz w:val="21"/>
        </w:rPr>
        <w:t>Primary 쪽 SRL도 조회할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group#, sequence#, archived,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v$standby_log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SEQUENCE#     ARC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 0     YES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...          0     YES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         0     YES UNASSIGNED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넷 다 </w:t>
      </w:r>
      <w:r>
        <w:rPr>
          <w:rFonts w:ascii="Consolas" w:hAnsi="Consolas" w:eastAsia="맑은 고딕"/>
          <w:sz w:val="21"/>
        </w:rPr>
        <w:t xml:space="preserve">UNASSIGNED</w:t>
      </w:r>
      <w:r>
        <w:rPr>
          <w:rFonts w:ascii="맑은 고딕" w:hAnsi="맑은 고딕" w:eastAsia="맑은 고딕"/>
          <w:sz w:val="21"/>
        </w:rPr>
        <w:t xml:space="preserve">다. Primary는 SRL을 쓰지 않으며 </w:t>
      </w:r>
      <w:r>
        <w:rPr>
          <w:rFonts w:ascii="맑은 고딕" w:hAnsi="맑은 고딕" w:eastAsia="맑은 고딕"/>
          <w:b/>
          <w:sz w:val="21"/>
        </w:rPr>
        <w:t xml:space="preserve">전환 후를 대비해 만들어 둔 것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Consolas" w:hAnsi="Consolas" w:eastAsia="맑은 고딕"/>
          <w:b/>
          <w:sz w:val="21"/>
        </w:rPr>
        <w:t xml:space="preserve">V$STANDBY_LOG</w:t>
      </w:r>
      <w:r>
        <w:rPr>
          <w:rFonts w:ascii="맑은 고딕" w:hAnsi="맑은 고딕" w:eastAsia="맑은 고딕"/>
          <w:b/>
          <w:sz w:val="21"/>
        </w:rPr>
        <w:t xml:space="preserve">는 Primary에서도 오류 없이 조회된다.</w:t>
      </w:r>
      <w:r>
        <w:rPr>
          <w:rFonts w:ascii="맑은 고딕" w:hAnsi="맑은 고딕" w:eastAsia="맑은 고딕"/>
          <w:sz w:val="21"/>
        </w:rPr>
        <w:t xml:space="preserve"> 감시 스크립트가 전부 </w:t>
      </w:r>
      <w:r>
        <w:rPr>
          <w:rFonts w:ascii="Consolas" w:hAnsi="Consolas" w:eastAsia="맑은 고딕"/>
          <w:sz w:val="21"/>
        </w:rPr>
        <w:t xml:space="preserve">UNASSIGNED</w:t>
      </w:r>
      <w:r>
        <w:rPr>
          <w:rFonts w:ascii="맑은 고딕" w:hAnsi="맑은 고딕" w:eastAsia="맑은 고딕"/>
          <w:sz w:val="21"/>
        </w:rPr>
        <w:t xml:space="preserve">를 받았다면 </w:t>
      </w:r>
      <w:r>
        <w:rPr>
          <w:rFonts w:ascii="맑은 고딕" w:hAnsi="맑은 고딕" w:eastAsia="맑은 고딕"/>
          <w:b/>
          <w:sz w:val="21"/>
        </w:rPr>
        <w:t xml:space="preserve">Primary에서 조회했을 가능성</w:t>
      </w:r>
      <w:r>
        <w:rPr>
          <w:rFonts w:ascii="맑은 고딕" w:hAnsi="맑은 고딕" w:eastAsia="맑은 고딕"/>
          <w:sz w:val="21"/>
        </w:rPr>
        <w:t xml:space="preserve">을 먼저 의심한다.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로그 상태로 판정하는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V$LOG</w:t>
            </w:r>
            <w:r>
              <w:rPr>
                <w:rFonts w:ascii="맑은 고딕" w:hAnsi="맑은 고딕" w:eastAsia="맑은 고딕"/>
                <w:sz w:val="20"/>
              </w:rPr>
              <w:t xml:space="preserve">에서 </w:t>
            </w:r>
            <w:r>
              <w:rPr>
                <w:rFonts w:ascii="Consolas" w:hAnsi="Consolas" w:eastAsia="맑은 고딕"/>
                <w:sz w:val="20"/>
              </w:rPr>
              <w:t xml:space="preserve">CURRENT</w:t>
            </w:r>
            <w:r>
              <w:rPr>
                <w:rFonts w:ascii="맑은 고딕" w:hAnsi="맑은 고딕" w:eastAsia="맑은 고딕"/>
                <w:sz w:val="20"/>
              </w:rPr>
              <w:t xml:space="preserve">가 정확히 하나인가.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②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ACTIVE</w:t>
            </w:r>
            <w:r>
              <w:rPr>
                <w:rFonts w:ascii="맑은 고딕" w:hAnsi="맑은 고딕" w:eastAsia="맑은 고딕"/>
                <w:sz w:val="20"/>
              </w:rPr>
              <w:t xml:space="preserve">이면서 </w:t>
            </w:r>
            <w:r>
              <w:rPr>
                <w:rFonts w:ascii="Consolas" w:hAnsi="Consolas" w:eastAsia="맑은 고딕"/>
                <w:sz w:val="20"/>
              </w:rPr>
              <w:t xml:space="preserve">ARCHIVED=NO</w:t>
            </w:r>
            <w:r>
              <w:rPr>
                <w:rFonts w:ascii="맑은 고딕" w:hAnsi="맑은 고딕" w:eastAsia="맑은 고딕"/>
                <w:sz w:val="20"/>
              </w:rPr>
              <w:t xml:space="preserve">인 그룹이 쌓이지 않았는가.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</w:t>
            </w:r>
            <w:r>
              <w:rPr>
                <w:rFonts w:ascii="맑은 고딕" w:hAnsi="맑은 고딕" w:eastAsia="맑은 고딕"/>
                <w:sz w:val="20"/>
              </w:rPr>
              <w:t xml:space="preserve"> Standby의 </w:t>
            </w:r>
            <w:r>
              <w:rPr>
                <w:rFonts w:ascii="Consolas" w:hAnsi="Consolas" w:eastAsia="맑은 고딕"/>
                <w:sz w:val="20"/>
              </w:rPr>
              <w:t xml:space="preserve">V$STANDBY_LOG</w:t>
            </w:r>
            <w:r>
              <w:rPr>
                <w:rFonts w:ascii="맑은 고딕" w:hAnsi="맑은 고딕" w:eastAsia="맑은 고딕"/>
                <w:sz w:val="20"/>
              </w:rPr>
              <w:t xml:space="preserve">에서 </w:t>
            </w:r>
            <w:r>
              <w:rPr>
                <w:rFonts w:ascii="Consolas" w:hAnsi="Consolas" w:eastAsia="맑은 고딕"/>
                <w:sz w:val="20"/>
              </w:rPr>
              <w:t xml:space="preserve">ACTIVE</w:t>
            </w:r>
            <w:r>
              <w:rPr>
                <w:rFonts w:ascii="맑은 고딕" w:hAnsi="맑은 고딕" w:eastAsia="맑은 고딕"/>
                <w:sz w:val="20"/>
              </w:rPr>
              <w:t xml:space="preserve">가 정확히 하나인가.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④</w:t>
            </w:r>
            <w:r>
              <w:rPr>
                <w:rFonts w:ascii="맑은 고딕" w:hAnsi="맑은 고딕" w:eastAsia="맑은 고딕"/>
                <w:sz w:val="20"/>
              </w:rPr>
              <w:t xml:space="preserve"> 그 </w:t>
            </w:r>
            <w:r>
              <w:rPr>
                <w:rFonts w:ascii="Consolas" w:hAnsi="Consolas" w:eastAsia="맑은 고딕"/>
                <w:sz w:val="20"/>
              </w:rPr>
              <w:t xml:space="preserve">SEQUENCE#</w:t>
            </w:r>
            <w:r>
              <w:rPr>
                <w:rFonts w:ascii="맑은 고딕" w:hAnsi="맑은 고딕" w:eastAsia="맑은 고딕"/>
                <w:sz w:val="20"/>
              </w:rPr>
              <w:t xml:space="preserve">가 Primary의 </w:t>
            </w:r>
            <w:r>
              <w:rPr>
                <w:rFonts w:ascii="Consolas" w:hAnsi="Consolas" w:eastAsia="맑은 고딕"/>
                <w:sz w:val="20"/>
              </w:rPr>
              <w:t xml:space="preserve">CURRENT</w:t>
            </w:r>
            <w:r>
              <w:rPr>
                <w:rFonts w:ascii="맑은 고딕" w:hAnsi="맑은 고딕" w:eastAsia="맑은 고딕"/>
                <w:sz w:val="20"/>
              </w:rPr>
              <w:t xml:space="preserve">와 같은가. 다르면 밀린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V$LOGFILE</w:t>
            </w:r>
            <w:r>
              <w:rPr>
                <w:rFonts w:ascii="맑은 고딕" w:hAnsi="맑은 고딕" w:eastAsia="맑은 고딕"/>
                <w:sz w:val="20"/>
              </w:rPr>
              <w:t xml:space="preserve">에서 </w:t>
            </w:r>
            <w:r>
              <w:rPr>
                <w:rFonts w:ascii="Consolas" w:hAnsi="Consolas" w:eastAsia="맑은 고딕"/>
                <w:sz w:val="20"/>
              </w:rPr>
              <w:t xml:space="preserve">STATUS</w:t>
            </w:r>
            <w:r>
              <w:rPr>
                <w:rFonts w:ascii="맑은 고딕" w:hAnsi="맑은 고딕" w:eastAsia="맑은 고딕"/>
                <w:sz w:val="20"/>
              </w:rPr>
              <w:t xml:space="preserve">가 비어 있지 않은 행이 있는가.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다섯 가지 모두 SQL 한 줄씩이며, 이것만으로 "리두가 흐르고 있는가"에 답할 수 있다.</w:t>
            </w:r>
          </w:p>
        </w:tc>
      </w:tr>
    </w:tbl>
    <w:p/>
    <w:p>
      <w:pPr>
        <w:pStyle w:val="Heading2"/>
      </w:pPr>
      <w:r>
        <w:t>15.3  아카이브 목적지를 읽는다</w:t>
      </w:r>
    </w:p>
    <w:p>
      <w:pPr>
        <w:pStyle w:val="Heading3"/>
      </w:pPr>
      <w:r>
        <w:t>15.3.1  두 개의 뷰, 다른 관점</w:t>
      </w:r>
    </w:p>
    <w:p>
      <w:r>
        <w:rPr>
          <w:rFonts w:ascii="맑은 고딕" w:hAnsi="맑은 고딕" w:eastAsia="맑은 고딕"/>
          <w:sz w:val="21"/>
        </w:rPr>
        <w:t>목적지를 보는 뷰가 둘이며 관점이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destination, status, binding, valid_now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 where dest_id in (1,2);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DESTINATION              STATUS    BINDING    VALID_NOW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 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USE_DB_RECOVERY_FILE_DEST VALID    OPTIONAL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                 VALID    OPTIONAL   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destination, status, type,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 in (1,2);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     STATUS  TYPE     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 ------- --------- 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VALID   LOCAL     IDLE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VALID   PHYSICAL  MANAGED REAL TIME APPLY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주로 보는 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V$ARCHIVE_DEST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설정</w:t>
            </w:r>
            <w:r>
              <w:rPr>
                <w:rFonts w:ascii="맑은 고딕" w:hAnsi="맑은 고딕" w:eastAsia="맑은 고딕"/>
                <w:sz w:val="19"/>
              </w:rPr>
              <w:t xml:space="preserve">이 어떻게 되어 있는가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VALID_TYPE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VALID_ROLE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VALID_NOW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BINDING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AFFIRM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V$ARCHIVE_DEST_STATUS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지금</w:t>
            </w:r>
            <w:r>
              <w:rPr>
                <w:rFonts w:ascii="맑은 고딕" w:hAnsi="맑은 고딕" w:eastAsia="맑은 고딕"/>
                <w:sz w:val="19"/>
              </w:rPr>
              <w:t xml:space="preserve"> 어떤 상태인가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STATUS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TYPE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RECOVERY_MODE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뷰가 같은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열을 가져 혼동하기 쉽다.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있으면 </w:t>
      </w:r>
      <w:r>
        <w:rPr>
          <w:rFonts w:ascii="Consolas" w:hAnsi="Consolas" w:eastAsia="맑은 고딕"/>
          <w:sz w:val="21"/>
        </w:rPr>
        <w:t xml:space="preserve">_STATUS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있으면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dest_id=1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인 것은 </w:t>
      </w:r>
      <w:r>
        <w:rPr>
          <w:rFonts w:ascii="맑은 고딕" w:hAnsi="맑은 고딕" w:eastAsia="맑은 고딕"/>
          <w:b/>
          <w:sz w:val="21"/>
        </w:rPr>
        <w:t xml:space="preserve">로컬 목적지에 적용이라는 개념이 없기</w:t>
      </w:r>
      <w:r>
        <w:rPr>
          <w:rFonts w:ascii="맑은 고딕" w:hAnsi="맑은 고딕" w:eastAsia="맑은 고딕"/>
          <w:sz w:val="21"/>
        </w:rPr>
        <w:t xml:space="preserve"> 때문이다.</w:t>
      </w:r>
    </w:p>
    <w:p>
      <w:pPr>
        <w:pStyle w:val="Heading3"/>
      </w:pPr>
      <w:r>
        <w:t>15.3.2  VALID_TYPE·VALID_ROLE·VALID_NOW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target, valid_type, valid_role, affirm, transmit_mode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 where dest_id in (1,2);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TARGET     VALID_TYPE       VALID_ROLE     AFF TRANSMIT_MOD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 -------------- 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PRIMARY    ALL_LOGFILES     ALL_ROLES      NO  SYNCHRONOUS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STANDBY    ONLINE_LOGFILE   ALL_ROLES      NO  ASYNCHRONOUS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7장의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가 열로 분해되어 나타난다.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실측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TARGET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 목적지가 로컬인가 원격인가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1번 </w:t>
            </w:r>
            <w:r>
              <w:rPr>
                <w:rFonts w:ascii="Consolas" w:hAnsi="Consolas" w:eastAsia="맑은 고딕"/>
                <w:sz w:val="19"/>
              </w:rPr>
              <w:t xml:space="preserve">PRIMARY</w:t>
            </w:r>
            <w:r>
              <w:rPr>
                <w:rFonts w:ascii="맑은 고딕" w:hAnsi="맑은 고딕" w:eastAsia="맑은 고딕"/>
                <w:sz w:val="19"/>
              </w:rPr>
              <w:t xml:space="preserve">(로컬), 2번 </w:t>
            </w:r>
            <w:r>
              <w:rPr>
                <w:rFonts w:ascii="Consolas" w:hAnsi="Consolas" w:eastAsia="맑은 고딕"/>
                <w:sz w:val="19"/>
              </w:rPr>
              <w:t xml:space="preserve">STANDBY</w:t>
            </w:r>
            <w:r>
              <w:rPr>
                <w:rFonts w:ascii="맑은 고딕" w:hAnsi="맑은 고딕" w:eastAsia="맑은 고딕"/>
                <w:sz w:val="19"/>
              </w:rPr>
              <w:t xml:space="preserve">(원격)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VALID_TYPE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어떤 종류의 로그에 유효한가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1번 모든 로그, 2번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온라인 리두만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VALID_ROLE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어떤 역할일 때 유효한가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둘 다 </w:t>
            </w:r>
            <w:r>
              <w:rPr>
                <w:rFonts w:ascii="Consolas" w:hAnsi="Consolas" w:eastAsia="맑은 고딕"/>
                <w:sz w:val="19"/>
              </w:rPr>
              <w:t xml:space="preserve">ALL_ROLES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AFFIRM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쓰기 완료를 기다리는가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NO</w:t>
            </w:r>
            <w:r>
              <w:rPr>
                <w:rFonts w:ascii="맑은 고딕" w:hAnsi="맑은 고딕" w:eastAsia="맑은 고딕"/>
                <w:sz w:val="19"/>
              </w:rPr>
              <w:t xml:space="preserve"> (MaxPerformance이므로)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TRANSMIT_MODE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1번 </w:t>
            </w:r>
            <w:r>
              <w:rPr>
                <w:rFonts w:ascii="Consolas" w:hAnsi="Consolas" w:eastAsia="맑은 고딕"/>
                <w:sz w:val="19"/>
              </w:rPr>
              <w:t xml:space="preserve">SYNCHRONOUS</w:t>
            </w:r>
            <w:r>
              <w:rPr>
                <w:rFonts w:ascii="맑은 고딕" w:hAnsi="맑은 고딕" w:eastAsia="맑은 고딕"/>
                <w:sz w:val="19"/>
              </w:rPr>
              <w:t xml:space="preserve">, 2번 </w:t>
            </w:r>
            <w:r>
              <w:rPr>
                <w:rFonts w:ascii="Consolas" w:hAnsi="Consolas" w:eastAsia="맑은 고딕"/>
                <w:sz w:val="19"/>
              </w:rPr>
              <w:t xml:space="preserve">ASYNCHRONOUS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1번이 </w:t>
      </w:r>
      <w:r>
        <w:rPr>
          <w:rFonts w:ascii="Consolas" w:hAnsi="Consolas" w:eastAsia="맑은 고딕"/>
          <w:b/>
          <w:sz w:val="21"/>
        </w:rPr>
        <w:t xml:space="preserve">SYNCHRONOUS</w:t>
      </w:r>
      <w:r>
        <w:rPr>
          <w:rFonts w:ascii="맑은 고딕" w:hAnsi="맑은 고딕" w:eastAsia="맑은 고딕"/>
          <w:b/>
          <w:sz w:val="21"/>
        </w:rPr>
        <w:t xml:space="preserve">인 것이 눈에 띈다.</w:t>
      </w:r>
      <w:r>
        <w:rPr>
          <w:rFonts w:ascii="맑은 고딕" w:hAnsi="맑은 고딕" w:eastAsia="맑은 고딕"/>
          <w:sz w:val="21"/>
        </w:rPr>
        <w:t xml:space="preserve"> 로컬 디스크에 쓰므로 네트워크 전송이 아니고 프로세스가 기다린다는 뜻일 뿐이며 </w:t>
      </w:r>
      <w:r>
        <w:rPr>
          <w:rFonts w:ascii="맑은 고딕" w:hAnsi="맑은 고딕" w:eastAsia="맑은 고딕"/>
          <w:b/>
          <w:sz w:val="21"/>
        </w:rPr>
        <w:t xml:space="preserve">보호 모드와 무관하다.</w:t>
      </w:r>
      <w:r>
        <w:rPr>
          <w:rFonts w:ascii="맑은 고딕" w:hAnsi="맑은 고딕" w:eastAsia="맑은 고딕"/>
          <w:sz w:val="21"/>
        </w:rPr>
        <w:t xml:space="preserve"> 2번의 </w:t>
      </w:r>
      <w:r>
        <w:rPr>
          <w:rFonts w:ascii="Consolas" w:hAnsi="Consolas" w:eastAsia="맑은 고딕"/>
          <w:sz w:val="21"/>
        </w:rPr>
        <w:t xml:space="preserve">VALID_TYPE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ONLINE_LOGFILE</w:t>
      </w:r>
      <w:r>
        <w:rPr>
          <w:rFonts w:ascii="맑은 고딕" w:hAnsi="맑은 고딕" w:eastAsia="맑은 고딕"/>
          <w:sz w:val="21"/>
        </w:rPr>
        <w:t xml:space="preserve">인 것은 13장에서 Broker가 만든 </w:t>
      </w:r>
      <w:r>
        <w:rPr>
          <w:rFonts w:ascii="Consolas" w:hAnsi="Consolas" w:eastAsia="맑은 고딕"/>
          <w:sz w:val="21"/>
        </w:rPr>
        <w:t xml:space="preserve">(online_logfiles, all_roles)</w:t>
      </w:r>
      <w:r>
        <w:rPr>
          <w:rFonts w:ascii="맑은 고딕" w:hAnsi="맑은 고딕" w:eastAsia="맑은 고딕"/>
          <w:sz w:val="21"/>
        </w:rPr>
        <w:t xml:space="preserve">가 두 열로 나뉜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valid_now, count(*) cnt from v$archive_dest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group by valid_now order by 2 desc;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VALID_NOW           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UNKNOWN                      29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YES                           2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UNKNOWN</w:t>
      </w:r>
      <w:r>
        <w:rPr>
          <w:rFonts w:ascii="맑은 고딕" w:hAnsi="맑은 고딕" w:eastAsia="맑은 고딕"/>
          <w:b/>
          <w:sz w:val="21"/>
        </w:rPr>
        <w:t xml:space="preserve">이 29개</w:t>
      </w:r>
      <w:r>
        <w:rPr>
          <w:rFonts w:ascii="맑은 고딕" w:hAnsi="맑은 고딕" w:eastAsia="맑은 고딕"/>
          <w:sz w:val="21"/>
        </w:rPr>
        <w:t xml:space="preserve">다. 이 뷰는 목적지 31개(19c 기준)를 전부 보여 주며 쓰지 않는 목적지는 설정이 비어 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이다. 10장에서 Far Sync를 설정한 직후에도 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이었다. </w:t>
      </w:r>
      <w:r>
        <w:rPr>
          <w:rFonts w:ascii="맑은 고딕" w:hAnsi="맑은 고딕" w:eastAsia="맑은 고딕"/>
          <w:b/>
          <w:sz w:val="21"/>
        </w:rPr>
        <w:t xml:space="preserve">막 바꾼 직후와 아예 쓰지 않는 목적지가 같은 값</w:t>
      </w:r>
      <w:r>
        <w:rPr>
          <w:rFonts w:ascii="맑은 고딕" w:hAnsi="맑은 고딕" w:eastAsia="맑은 고딕"/>
          <w:sz w:val="21"/>
        </w:rPr>
        <w:t xml:space="preserve">이므로, 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을 보면 </w:t>
      </w:r>
      <w:r>
        <w:rPr>
          <w:rFonts w:ascii="Consolas" w:hAnsi="Consolas" w:eastAsia="맑은 고딕"/>
          <w:sz w:val="21"/>
        </w:rPr>
        <w:t xml:space="preserve">DESTINATION</w:t>
      </w:r>
      <w:r>
        <w:rPr>
          <w:rFonts w:ascii="맑은 고딕" w:hAnsi="맑은 고딕" w:eastAsia="맑은 고딕"/>
          <w:sz w:val="21"/>
        </w:rPr>
        <w:t xml:space="preserve">이 비어 있는지 먼저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Consolas" w:hAnsi="Consolas" w:eastAsia="맑은 고딕"/>
                <w:b/>
                <w:sz w:val="19"/>
              </w:rPr>
              <w:t xml:space="preserve">VALID_NOW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YES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지금 이 목적지가 유효하다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WRONG VALID_TYPE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WRONG VALID_ROLE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로그 종류 또는 지금 역할에 맞지 않는다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INACTIVE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유효하지만 지금 동작하지 않는다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UNKNOWN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판정할 수 없다. 설정이 없거나 아직 계산되지 않았다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boston에서 같은 조회를 하면 2번은 </w:t>
      </w:r>
      <w:r>
        <w:rPr>
          <w:rFonts w:ascii="Consolas" w:hAnsi="Consolas" w:eastAsia="맑은 고딕"/>
          <w:sz w:val="21"/>
        </w:rPr>
        <w:t xml:space="preserve">DESTINATION</w:t>
      </w:r>
      <w:r>
        <w:rPr>
          <w:rFonts w:ascii="맑은 고딕" w:hAnsi="맑은 고딕" w:eastAsia="맑은 고딕"/>
          <w:sz w:val="21"/>
        </w:rPr>
        <w:t xml:space="preserve">이 비어 있고 </w:t>
      </w:r>
      <w:r>
        <w:rPr>
          <w:rFonts w:ascii="Consolas" w:hAnsi="Consolas" w:eastAsia="맑은 고딕"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이다. 13장에서 Broker가 </w:t>
      </w:r>
      <w:r>
        <w:rPr>
          <w:rFonts w:ascii="맑은 고딕" w:hAnsi="맑은 고딕" w:eastAsia="맑은 고딕"/>
          <w:b/>
          <w:sz w:val="21"/>
        </w:rPr>
        <w:t xml:space="preserve">Standby 쪽 2번을 비워 두었고</w:t>
      </w:r>
      <w:r>
        <w:rPr>
          <w:rFonts w:ascii="맑은 고딕" w:hAnsi="맑은 고딕" w:eastAsia="맑은 고딕"/>
          <w:sz w:val="21"/>
        </w:rPr>
        <w:t xml:space="preserve"> 역할이 바뀌면 그때 채운다. 열이 많아 이름을 잘못 쓰기도 쉽다.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valid_nowx from v$archive_dest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dest_id, valid_nowx from v$archive_dest where dest_id=2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ORA-00904: "VALID_NOWX": invalid identifier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00904와 00942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ORA-00904: invalid identifier</w:t>
            </w:r>
            <w:r>
              <w:rPr>
                <w:rFonts w:ascii="맑은 고딕" w:hAnsi="맑은 고딕" w:eastAsia="맑은 고딕"/>
                <w:sz w:val="20"/>
              </w:rPr>
              <w:t xml:space="preserve">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열 이름</w:t>
            </w:r>
            <w:r>
              <w:rPr>
                <w:rFonts w:ascii="맑은 고딕" w:hAnsi="맑은 고딕" w:eastAsia="맑은 고딕"/>
                <w:sz w:val="20"/>
              </w:rPr>
              <w:t xml:space="preserve">이 틀렸을 때, </w:t>
            </w:r>
            <w:r>
              <w:rPr>
                <w:rFonts w:ascii="Consolas" w:hAnsi="Consolas" w:eastAsia="맑은 고딕"/>
                <w:sz w:val="20"/>
              </w:rPr>
              <w:t xml:space="preserve">ORA-00942: table or view does not exist</w:t>
            </w:r>
            <w:r>
              <w:rPr>
                <w:rFonts w:ascii="맑은 고딕" w:hAnsi="맑은 고딕" w:eastAsia="맑은 고딕"/>
                <w:sz w:val="20"/>
              </w:rPr>
              <w:t xml:space="preserve">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뷰 이름</w:t>
            </w:r>
            <w:r>
              <w:rPr>
                <w:rFonts w:ascii="맑은 고딕" w:hAnsi="맑은 고딕" w:eastAsia="맑은 고딕"/>
                <w:sz w:val="20"/>
              </w:rPr>
              <w:t xml:space="preserve">이 틀렸거나 권한이 없을 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두 번호를 구별하면 어디를 고쳐야 하는지 바로 안다. 열을 고칠 것인가, 뷰 이름이나 접속 계정을 볼 것인가.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열 목록은 </w:t>
            </w:r>
            <w:r>
              <w:rPr>
                <w:rFonts w:ascii="Consolas" w:hAnsi="Consolas" w:eastAsia="맑은 고딕"/>
                <w:sz w:val="20"/>
              </w:rPr>
              <w:t xml:space="preserve">DESC v$archive_dest</w:t>
            </w:r>
            <w:r>
              <w:rPr>
                <w:rFonts w:ascii="맑은 고딕" w:hAnsi="맑은 고딕" w:eastAsia="맑은 고딕"/>
                <w:sz w:val="20"/>
              </w:rPr>
              <w:t xml:space="preserve">로 확인한다. 40개가 넘으므로 필요한 것만 골라 조회한다.</w:t>
            </w:r>
          </w:p>
        </w:tc>
      </w:tr>
    </w:tbl>
    <w:p/>
    <w:p>
      <w:pPr>
        <w:pStyle w:val="Heading3"/>
      </w:pPr>
      <w:r>
        <w:t>15.3.3  적용의 진행을 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client_process, thread#, sequence#, block#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v$managed_standby order by process;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CLIENT_PROCESS  THREAD#  SEQUENCE#     BLOCK#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-------------- 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      CLOSING      ARCH                  1         72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      CLOSING      ARCH                  1         73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DGRD      ALLOCATED    N/A         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DGRD      ALLOCATED    N/A         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APPLYING_LOG N/A                   1         74      17964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UNKNOWN     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Archival              1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LGWR                  1         74      17964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프로세스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RFS</w:t>
            </w:r>
            <w:r>
              <w:rPr>
                <w:rFonts w:ascii="맑은 고딕" w:hAnsi="맑은 고딕" w:eastAsia="맑은 고딕"/>
                <w:sz w:val="19"/>
              </w:rPr>
              <w:t xml:space="preserve">(LGWR)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Primary의 LGWR가 보낸 리두를 SRL에 쓴다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RFS</w:t>
            </w:r>
            <w:r>
              <w:rPr>
                <w:rFonts w:ascii="맑은 고딕" w:hAnsi="맑은 고딕" w:eastAsia="맑은 고딕"/>
                <w:sz w:val="19"/>
              </w:rPr>
              <w:t xml:space="preserve">(Archival)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Primary의 ARCH가 보낸 아카이브를 받는다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MRP0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SRL을 읽어 적용한다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ARCH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Standby에서 SRL을 아카이브한다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DGRD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Data Guard 브로커 통신용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RFS(LGWR)</w:t>
      </w:r>
      <w:r>
        <w:rPr>
          <w:rFonts w:ascii="맑은 고딕" w:hAnsi="맑은 고딕" w:eastAsia="맑은 고딕"/>
          <w:b/>
          <w:sz w:val="21"/>
        </w:rPr>
        <w:t xml:space="preserve">와 </w:t>
      </w:r>
      <w:r>
        <w:rPr>
          <w:rFonts w:ascii="Consolas" w:hAnsi="Consolas" w:eastAsia="맑은 고딕"/>
          <w:b/>
          <w:sz w:val="21"/>
        </w:rPr>
        <w:t xml:space="preserve">MRP0</w:t>
      </w:r>
      <w:r>
        <w:rPr>
          <w:rFonts w:ascii="맑은 고딕" w:hAnsi="맑은 고딕" w:eastAsia="맑은 고딕"/>
          <w:b/>
          <w:sz w:val="21"/>
        </w:rPr>
        <w:t xml:space="preserve">의 </w:t>
      </w:r>
      <w:r>
        <w:rPr>
          <w:rFonts w:ascii="Consolas" w:hAnsi="Consolas" w:eastAsia="맑은 고딕"/>
          <w:b/>
          <w:sz w:val="21"/>
        </w:rPr>
        <w:t xml:space="preserve">SEQUENCE#</w:t>
      </w:r>
      <w:r>
        <w:rPr>
          <w:rFonts w:ascii="맑은 고딕" w:hAnsi="맑은 고딕" w:eastAsia="맑은 고딕"/>
          <w:b/>
          <w:sz w:val="21"/>
        </w:rPr>
        <w:t xml:space="preserve">·</w:t>
      </w:r>
      <w:r>
        <w:rPr>
          <w:rFonts w:ascii="Consolas" w:hAnsi="Consolas" w:eastAsia="맑은 고딕"/>
          <w:b/>
          <w:sz w:val="21"/>
        </w:rPr>
        <w:t xml:space="preserve">BLOCK#</w:t>
      </w:r>
      <w:r>
        <w:rPr>
          <w:rFonts w:ascii="맑은 고딕" w:hAnsi="맑은 고딕" w:eastAsia="맑은 고딕"/>
          <w:b/>
          <w:sz w:val="21"/>
        </w:rPr>
        <w:t xml:space="preserve">이 같다.</w:t>
      </w:r>
      <w:r>
        <w:rPr>
          <w:rFonts w:ascii="맑은 고딕" w:hAnsi="맑은 고딕" w:eastAsia="맑은 고딕"/>
          <w:sz w:val="21"/>
        </w:rPr>
        <w:t xml:space="preserve"> 둘 다 74번 시퀀스의 17,964번 블록이며 받는 즉시 적용한다는 뜻으로, 이것이 </w:t>
      </w:r>
      <w:r>
        <w:rPr>
          <w:rFonts w:ascii="맑은 고딕" w:hAnsi="맑은 고딕" w:eastAsia="맑은 고딕"/>
          <w:b/>
          <w:sz w:val="21"/>
        </w:rPr>
        <w:t xml:space="preserve">실시간 적용의 모습</w:t>
      </w:r>
      <w:r>
        <w:rPr>
          <w:rFonts w:ascii="맑은 고딕" w:hAnsi="맑은 고딕" w:eastAsia="맑은 고딕"/>
          <w:sz w:val="21"/>
        </w:rPr>
        <w:t xml:space="preserve">이다. 두 값이 벌어지면 밀린 것이며 지연을 </w:t>
      </w:r>
      <w:r>
        <w:rPr>
          <w:rFonts w:ascii="맑은 고딕" w:hAnsi="맑은 고딕" w:eastAsia="맑은 고딕"/>
          <w:b/>
          <w:sz w:val="21"/>
        </w:rPr>
        <w:t xml:space="preserve">블록 단위로</w:t>
      </w:r>
      <w:r>
        <w:rPr>
          <w:rFonts w:ascii="맑은 고딕" w:hAnsi="맑은 고딕" w:eastAsia="맑은 고딕"/>
          <w:sz w:val="21"/>
        </w:rPr>
        <w:t xml:space="preserve"> 볼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MRP의 STATUS로 읽는 상태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APPLYING_LOG</w:t>
            </w:r>
            <w:r>
              <w:rPr>
                <w:rFonts w:ascii="맑은 고딕" w:hAnsi="맑은 고딕" w:eastAsia="맑은 고딕"/>
                <w:sz w:val="20"/>
              </w:rPr>
              <w:t xml:space="preserve">는 적용 중이며 정상, </w:t>
            </w:r>
            <w:r>
              <w:rPr>
                <w:rFonts w:ascii="Consolas" w:hAnsi="Consolas" w:eastAsia="맑은 고딕"/>
                <w:sz w:val="20"/>
              </w:rPr>
              <w:t xml:space="preserve">WAIT_FOR_LOG</w:t>
            </w:r>
            <w:r>
              <w:rPr>
                <w:rFonts w:ascii="맑은 고딕" w:hAnsi="맑은 고딕" w:eastAsia="맑은 고딕"/>
                <w:sz w:val="20"/>
              </w:rPr>
              <w:t xml:space="preserve">는 다음 리두를 기다리는 것, </w:t>
            </w:r>
            <w:r>
              <w:rPr>
                <w:rFonts w:ascii="Consolas" w:hAnsi="Consolas" w:eastAsia="맑은 고딕"/>
                <w:sz w:val="20"/>
              </w:rPr>
              <w:t xml:space="preserve">WAIT_FOR_GAP</w:t>
            </w:r>
            <w:r>
              <w:rPr>
                <w:rFonts w:ascii="맑은 고딕" w:hAnsi="맑은 고딕" w:eastAsia="맑은 고딕"/>
                <w:sz w:val="20"/>
              </w:rPr>
              <w:t xml:space="preserve">은 갭이 채워지기를 기다리는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한가한 시스템에서는 </w:t>
            </w:r>
            <w:r>
              <w:rPr>
                <w:rFonts w:ascii="Consolas" w:hAnsi="Consolas" w:eastAsia="맑은 고딕"/>
                <w:sz w:val="20"/>
              </w:rPr>
              <w:t xml:space="preserve">WAIT_FOR_LOG</w:t>
            </w:r>
            <w:r>
              <w:rPr>
                <w:rFonts w:ascii="맑은 고딕" w:hAnsi="맑은 고딕" w:eastAsia="맑은 고딕"/>
                <w:sz w:val="20"/>
              </w:rPr>
              <w:t xml:space="preserve">도 정상일 수 있다.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SEQUENCE#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가 Primary의 현재 시퀀스와 같은지</w:t>
            </w:r>
            <w:r>
              <w:rPr>
                <w:rFonts w:ascii="맑은 고딕" w:hAnsi="맑은 고딕" w:eastAsia="맑은 고딕"/>
                <w:sz w:val="20"/>
              </w:rPr>
              <w:t xml:space="preserve">를 함께 봐야 구별되며, MRP0 행 자체가 없으면 적용이 멈춘 것이다.</w:t>
            </w:r>
          </w:p>
        </w:tc>
      </w:tr>
    </w:tbl>
    <w:p/>
    <w:p>
      <w:pPr>
        <w:pStyle w:val="Heading3"/>
      </w:pPr>
      <w:r>
        <w:t>15.3.4  APPLIED 열의 함정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sequence#, applied, to_char(completion_time,'HH24:MI:SS') 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v$archived_log order by sequence# desc, dest_id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fetch first 8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 SEQUENCE# APPLIED   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73 NO        19:59:48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73 YES       19:59:48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70 NO        19:55:38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70 YES       19:56:30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같은 시퀀스가 두 줄씩 나오고 </w:t>
      </w:r>
      <w:r>
        <w:rPr>
          <w:rFonts w:ascii="Consolas" w:hAnsi="Consolas" w:eastAsia="맑은 고딕"/>
          <w:b/>
          <w:sz w:val="21"/>
        </w:rPr>
        <w:t xml:space="preserve">APPLIED</w:t>
      </w:r>
      <w:r>
        <w:rPr>
          <w:rFonts w:ascii="맑은 고딕" w:hAnsi="맑은 고딕" w:eastAsia="맑은 고딕"/>
          <w:b/>
          <w:sz w:val="21"/>
        </w:rPr>
        <w:t xml:space="preserve">가 서로 다르다.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dest_id=1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Primary 자신의 로컬 아카이브</w:t>
      </w:r>
      <w:r>
        <w:rPr>
          <w:rFonts w:ascii="맑은 고딕" w:hAnsi="맑은 고딕" w:eastAsia="맑은 고딕"/>
          <w:sz w:val="21"/>
        </w:rPr>
        <w:t xml:space="preserve">이므로 영원히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dest_id=2</w:t>
      </w:r>
      <w:r>
        <w:rPr>
          <w:rFonts w:ascii="맑은 고딕" w:hAnsi="맑은 고딕" w:eastAsia="맑은 고딕"/>
          <w:sz w:val="21"/>
        </w:rPr>
        <w:t xml:space="preserve">가 실제 적용 여부다. </w:t>
      </w:r>
      <w:r>
        <w:rPr>
          <w:rFonts w:ascii="Consolas" w:hAnsi="Consolas" w:eastAsia="맑은 고딕"/>
          <w:b/>
          <w:sz w:val="21"/>
        </w:rPr>
        <w:t xml:space="preserve">WHERE dest_id=2</w:t>
      </w:r>
      <w:r>
        <w:rPr>
          <w:rFonts w:ascii="맑은 고딕" w:hAnsi="맑은 고딕" w:eastAsia="맑은 고딕"/>
          <w:b/>
          <w:sz w:val="21"/>
        </w:rPr>
        <w:t xml:space="preserve">가 필수</w:t>
      </w:r>
      <w:r>
        <w:rPr>
          <w:rFonts w:ascii="맑은 고딕" w:hAnsi="맑은 고딕" w:eastAsia="맑은 고딕"/>
          <w:sz w:val="21"/>
        </w:rPr>
        <w:t xml:space="preserve">이며 빼면 항상 절반이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로 나온다.</w:t>
      </w:r>
    </w:p>
    <w:p>
      <w:r>
        <w:rPr>
          <w:rFonts w:ascii="맑은 고딕" w:hAnsi="맑은 고딕" w:eastAsia="맑은 고딕"/>
          <w:sz w:val="21"/>
        </w:rPr>
        <w:t xml:space="preserve">70번의 </w:t>
      </w:r>
      <w:r>
        <w:rPr>
          <w:rFonts w:ascii="Consolas" w:hAnsi="Consolas" w:eastAsia="맑은 고딕"/>
          <w:sz w:val="21"/>
        </w:rPr>
        <w:t xml:space="preserve">COMPLETION_TIME</w:t>
      </w:r>
      <w:r>
        <w:rPr>
          <w:rFonts w:ascii="맑은 고딕" w:hAnsi="맑은 고딕" w:eastAsia="맑은 고딕"/>
          <w:sz w:val="21"/>
        </w:rPr>
        <w:t xml:space="preserve">이 목적지마다 다르다. 로컬 19:55:38, 원격 19:56:30 — </w:t>
      </w:r>
      <w:r>
        <w:rPr>
          <w:rFonts w:ascii="맑은 고딕" w:hAnsi="맑은 고딕" w:eastAsia="맑은 고딕"/>
          <w:b/>
          <w:sz w:val="21"/>
        </w:rPr>
        <w:t xml:space="preserve">약 52초</w:t>
      </w:r>
      <w:r>
        <w:rPr>
          <w:rFonts w:ascii="맑은 고딕" w:hAnsi="맑은 고딕" w:eastAsia="맑은 고딕"/>
          <w:sz w:val="21"/>
        </w:rPr>
        <w:t xml:space="preserve">가 전송에 걸린 시간이다.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status, database_mode, recovery_mode,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archived_seq#, applied_seq#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v$archive_dest_status where dest_id=1;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DATABASE_MODE      RECOVERY_MODE            ARCHIVED_SEQ# APPLIED_SEQ#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------------------ ------------------------ 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VALID     OPEN_READ-ONLY     MANAGED REAL TIME APPLY             73            0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APPLIED_SEQ#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0</w:t>
      </w:r>
      <w:r>
        <w:rPr>
          <w:rFonts w:ascii="맑은 고딕" w:hAnsi="맑은 고딕" w:eastAsia="맑은 고딕"/>
          <w:sz w:val="21"/>
        </w:rPr>
        <w:t xml:space="preserve">이지만 적용이 안 되는 것이 아니다. </w:t>
      </w:r>
      <w:r>
        <w:rPr>
          <w:rFonts w:ascii="맑은 고딕" w:hAnsi="맑은 고딕" w:eastAsia="맑은 고딕"/>
          <w:b/>
          <w:sz w:val="21"/>
        </w:rPr>
        <w:t xml:space="preserve">실시간 적용은 아카이브 파일이 아니라 SRL에서 직접 읽으므로</w:t>
      </w:r>
      <w:r>
        <w:rPr>
          <w:rFonts w:ascii="맑은 고딕" w:hAnsi="맑은 고딕" w:eastAsia="맑은 고딕"/>
          <w:sz w:val="21"/>
        </w:rPr>
        <w:t xml:space="preserve"> 이 열이 채워지지 않는다.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그 근거다.</w:t>
      </w:r>
    </w:p>
    <w:p>
      <w:r>
        <w:rPr>
          <w:rFonts w:ascii="맑은 고딕" w:hAnsi="맑은 고딕" w:eastAsia="맑은 고딕"/>
          <w:sz w:val="21"/>
        </w:rPr>
        <w:t xml:space="preserve">이 값을 감시 지표로 쓰면 상시 경보가 뜬다. </w:t>
      </w:r>
      <w:r>
        <w:rPr>
          <w:rFonts w:ascii="맑은 고딕" w:hAnsi="맑은 고딕" w:eastAsia="맑은 고딕"/>
          <w:b/>
          <w:sz w:val="21"/>
        </w:rPr>
        <w:t xml:space="preserve">실시간 적용 환경에서는 </w:t>
      </w:r>
      <w:r>
        <w:rPr>
          <w:rFonts w:ascii="Consolas" w:hAnsi="Consolas" w:eastAsia="맑은 고딕"/>
          <w:b/>
          <w:sz w:val="21"/>
        </w:rPr>
        <w:t xml:space="preserve">V$DATAGUARD_STATS</w:t>
      </w:r>
      <w:r>
        <w:rPr>
          <w:rFonts w:ascii="맑은 고딕" w:hAnsi="맑은 고딕" w:eastAsia="맑은 고딕"/>
          <w:b/>
          <w:sz w:val="21"/>
        </w:rPr>
        <w:t xml:space="preserve">의 </w:t>
      </w:r>
      <w:r>
        <w:rPr>
          <w:rFonts w:ascii="Consolas" w:hAnsi="Consolas" w:eastAsia="맑은 고딕"/>
          <w:b/>
          <w:sz w:val="21"/>
        </w:rPr>
        <w:t xml:space="preserve">apply lag</w:t>
      </w:r>
      <w:r>
        <w:rPr>
          <w:rFonts w:ascii="맑은 고딕" w:hAnsi="맑은 고딕" w:eastAsia="맑은 고딕"/>
          <w:b/>
          <w:sz w:val="21"/>
        </w:rPr>
        <w:t xml:space="preserve">이나 </w:t>
      </w:r>
      <w:r>
        <w:rPr>
          <w:rFonts w:ascii="Consolas" w:hAnsi="Consolas" w:eastAsia="맑은 고딕"/>
          <w:b/>
          <w:sz w:val="21"/>
        </w:rPr>
        <w:t xml:space="preserve">V$MANAGED_STANDBY</w:t>
      </w:r>
      <w:r>
        <w:rPr>
          <w:rFonts w:ascii="맑은 고딕" w:hAnsi="맑은 고딕" w:eastAsia="맑은 고딕"/>
          <w:b/>
          <w:sz w:val="21"/>
        </w:rPr>
        <w:t xml:space="preserve">의 </w:t>
      </w:r>
      <w:r>
        <w:rPr>
          <w:rFonts w:ascii="Consolas" w:hAnsi="Consolas" w:eastAsia="맑은 고딕"/>
          <w:b/>
          <w:sz w:val="21"/>
        </w:rPr>
        <w:t xml:space="preserve">SEQUENCE#</w:t>
      </w:r>
      <w:r>
        <w:rPr>
          <w:rFonts w:ascii="맑은 고딕" w:hAnsi="맑은 고딕" w:eastAsia="맑은 고딕"/>
          <w:b/>
          <w:sz w:val="21"/>
        </w:rPr>
        <w:t xml:space="preserve">를 본다.</w:t>
      </w:r>
    </w:p>
    <w:p>
      <w:pPr>
        <w:pStyle w:val="Heading2"/>
      </w:pPr>
      <w:r>
        <w:t>15.4  전송이 끊기면 무엇이 보이는가</w:t>
      </w:r>
    </w:p>
    <w:p>
      <w:r>
        <w:rPr>
          <w:rFonts w:ascii="맑은 고딕" w:hAnsi="맑은 고딕" w:eastAsia="맑은 고딕"/>
          <w:sz w:val="21"/>
        </w:rPr>
        <w:t xml:space="preserve">14장에서는 Broker 속성으로 전송을 껐다. </w:t>
      </w:r>
      <w:r>
        <w:rPr>
          <w:rFonts w:ascii="맑은 고딕" w:hAnsi="맑은 고딕" w:eastAsia="맑은 고딕"/>
          <w:b/>
          <w:sz w:val="21"/>
        </w:rPr>
        <w:t xml:space="preserve">의도한 중단</w:t>
      </w:r>
      <w:r>
        <w:rPr>
          <w:rFonts w:ascii="맑은 고딕" w:hAnsi="맑은 고딕" w:eastAsia="맑은 고딕"/>
          <w:sz w:val="21"/>
        </w:rPr>
        <w:t xml:space="preserve">이었고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를 냈다. 이번에는 </w:t>
      </w:r>
      <w:r>
        <w:rPr>
          <w:rFonts w:ascii="맑은 고딕" w:hAnsi="맑은 고딕" w:eastAsia="맑은 고딕"/>
          <w:b/>
          <w:sz w:val="21"/>
        </w:rPr>
        <w:t xml:space="preserve">의도하지 않은 중단</w:t>
      </w:r>
      <w:r>
        <w:rPr>
          <w:rFonts w:ascii="맑은 고딕" w:hAnsi="맑은 고딕" w:eastAsia="맑은 고딕"/>
          <w:sz w:val="21"/>
        </w:rPr>
        <w:t xml:space="preserve">을 만든다. Standby의 리스너를 내린다.</w:t>
      </w:r>
    </w:p>
    <w:p>
      <w:pPr>
        <w:pStyle w:val="Heading3"/>
      </w:pPr>
      <w:r>
        <w:t>15.4.1  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lsnrctl stop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command completed successfully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lsnrctl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TNS-12541: TNS:no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TNS-12560: TNS:protocol adapter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TNS-00511: No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Linux Error: 111: Connection refused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3장에서 본 오류다.</w:t>
      </w:r>
    </w:p>
    <w:p>
      <w:pPr>
        <w:pStyle w:val="Heading3"/>
      </w:pPr>
      <w:r>
        <w:t>15.4.2  Primary 쪽에서 보이는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col error for a44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destination, status, valid_now,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DESTINATION  STATUS    VALID_NOW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 ------------ 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    ERROR     INACTIVE     ORA-12541: TNS:no listener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b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로,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b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로 바뀌고 </w:t>
      </w:r>
      <w:r>
        <w:rPr>
          <w:rFonts w:ascii="Consolas" w:hAnsi="Consolas" w:eastAsia="맑은 고딕"/>
          <w:b/>
          <w:sz w:val="21"/>
        </w:rPr>
        <w:t xml:space="preserve">ORA-12541</w:t>
      </w:r>
      <w:r>
        <w:rPr>
          <w:rFonts w:ascii="맑은 고딕" w:hAnsi="맑은 고딕" w:eastAsia="맑은 고딕"/>
          <w:sz w:val="21"/>
        </w:rPr>
        <w:t xml:space="preserve">이 들어왔다. </w:t>
      </w:r>
      <w:r>
        <w:rPr>
          <w:rFonts w:ascii="Consolas" w:hAnsi="Consolas" w:eastAsia="맑은 고딕"/>
          <w:b/>
          <w:sz w:val="21"/>
        </w:rPr>
        <w:t xml:space="preserve">ERROR</w:t>
      </w:r>
      <w:r>
        <w:rPr>
          <w:rFonts w:ascii="맑은 고딕" w:hAnsi="맑은 고딕" w:eastAsia="맑은 고딕"/>
          <w:b/>
          <w:sz w:val="21"/>
        </w:rPr>
        <w:t xml:space="preserve"> 열에 실제 원인이 그대로 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설정은 유효한데 지금 동작하지 않는다</w:t>
      </w:r>
      <w:r>
        <w:rPr>
          <w:rFonts w:ascii="맑은 고딕" w:hAnsi="맑은 고딕" w:eastAsia="맑은 고딕"/>
          <w:sz w:val="21"/>
        </w:rPr>
        <w:t xml:space="preserve">는 뜻이다.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value from v$parameter where name='log_archive_dest_state_2';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ENABLE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파라미터는 </w:t>
      </w:r>
      <w:r>
        <w:rPr>
          <w:rFonts w:ascii="Consolas" w:hAnsi="Consolas" w:eastAsia="맑은 고딕"/>
          <w:b/>
          <w:sz w:val="21"/>
        </w:rPr>
        <w:t xml:space="preserve">ENABLE</w:t>
      </w:r>
      <w:r>
        <w:rPr>
          <w:rFonts w:ascii="맑은 고딕" w:hAnsi="맑은 고딕" w:eastAsia="맑은 고딕"/>
          <w:b/>
          <w:sz w:val="21"/>
        </w:rPr>
        <w:t xml:space="preserve"> 그대로다.</w:t>
      </w:r>
      <w:r>
        <w:rPr>
          <w:rFonts w:ascii="맑은 고딕" w:hAnsi="맑은 고딕" w:eastAsia="맑은 고딕"/>
          <w:sz w:val="21"/>
        </w:rPr>
        <w:t xml:space="preserve"> 14장에서 Broker로 껐을 때 </w:t>
      </w:r>
      <w:r>
        <w:rPr>
          <w:rFonts w:ascii="Consolas" w:hAnsi="Consolas" w:eastAsia="맑은 고딕"/>
          <w:sz w:val="21"/>
        </w:rPr>
        <w:t xml:space="preserve">RESET</w:t>
      </w:r>
      <w:r>
        <w:rPr>
          <w:rFonts w:ascii="맑은 고딕" w:hAnsi="맑은 고딕" w:eastAsia="맑은 고딕"/>
          <w:sz w:val="21"/>
        </w:rPr>
        <w:t xml:space="preserve">이 됐던 것과 대비되며, 이 차이가 진단의 열쇠다.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Consolas" w:hAnsi="Consolas" w:eastAsia="맑은 고딕"/>
                <w:b/>
                <w:sz w:val="19"/>
              </w:rPr>
              <w:t xml:space="preserve">LOG_ARCHIVE_DEST_STATE_2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Consolas" w:hAnsi="Consolas" w:eastAsia="맑은 고딕"/>
                <w:b/>
                <w:sz w:val="19"/>
              </w:rPr>
              <w:t xml:space="preserve">V$ARCHIVE_DEST.STATUS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ENABLE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VALID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정상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ENABLE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b/>
                <w:sz w:val="19"/>
              </w:rPr>
              <w:t xml:space="preserve">ERROR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장애다.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열을 읽는다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RESET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DEFERRED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Broker가 껐다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DEFER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DEFERRED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사람이 SQL로 껐다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열의 조합으로 "장애인가 설정인가"가 갈린다.</w:t>
      </w:r>
    </w:p>
    <w:p>
      <w:pPr>
        <w:pStyle w:val="Heading3"/>
      </w:pPr>
      <w:r>
        <w:t>15.4.3  사건의 흐름과 알림 로그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severity, error_code, to_char(timestamp,'HH24:MI:SS') ts,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v$dataguard_status where error_code &lt;&gt;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order by timestamp desc fetch first 5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SEVERITY   ERROR_CODE TS      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 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          12541 09:17:13 Error 12541 received logging on to the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12541 09:17:13 Check whether the listener is up and running.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          12541 09:17:13 FAL: Error 12541 creating remote archived redo log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14장에서 정한 </w:t>
      </w:r>
      <w:r>
        <w:rPr>
          <w:rFonts w:ascii="Consolas" w:hAnsi="Consolas" w:eastAsia="맑은 고딕"/>
          <w:sz w:val="21"/>
        </w:rPr>
        <w:t xml:space="preserve">ERROR_CODE &lt;&gt; 0</w:t>
      </w:r>
      <w:r>
        <w:rPr>
          <w:rFonts w:ascii="맑은 고딕" w:hAnsi="맑은 고딕" w:eastAsia="맑은 고딕"/>
          <w:sz w:val="21"/>
        </w:rPr>
        <w:t xml:space="preserve"> 조건이 실제로 무언가를 잡아냈다.</w:t>
      </w:r>
    </w:p>
    <w:p>
      <w:r>
        <w:rPr>
          <w:rFonts w:ascii="맑은 고딕" w:hAnsi="맑은 고딕" w:eastAsia="맑은 고딕"/>
          <w:b/>
          <w:sz w:val="21"/>
        </w:rPr>
        <w:t xml:space="preserve">두 번째 행이 인상적이다.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Check whether the listener is up and running.</w:t>
      </w:r>
      <w:r>
        <w:rPr>
          <w:rFonts w:ascii="맑은 고딕" w:hAnsi="맑은 고딕" w:eastAsia="맑은 고딕"/>
          <w:sz w:val="21"/>
        </w:rPr>
        <w:t xml:space="preserve"> — 조치까지 알려 준다. </w:t>
      </w:r>
      <w:r>
        <w:rPr>
          <w:rFonts w:ascii="Consolas" w:hAnsi="Consolas" w:eastAsia="맑은 고딕"/>
          <w:sz w:val="21"/>
        </w:rPr>
        <w:t xml:space="preserve">SEVERITY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인데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는 12541이다. </w:t>
      </w:r>
      <w:r>
        <w:rPr>
          <w:rFonts w:ascii="맑은 고딕" w:hAnsi="맑은 고딕" w:eastAsia="맑은 고딕"/>
          <w:b/>
          <w:sz w:val="21"/>
        </w:rPr>
        <w:t xml:space="preserve">판정 기준은 </w:t>
      </w:r>
      <w:r>
        <w:rPr>
          <w:rFonts w:ascii="Consolas" w:hAnsi="Consolas" w:eastAsia="맑은 고딕"/>
          <w:b/>
          <w:sz w:val="21"/>
        </w:rPr>
        <w:t xml:space="preserve">SEVERITY</w:t>
      </w:r>
      <w:r>
        <w:rPr>
          <w:rFonts w:ascii="맑은 고딕" w:hAnsi="맑은 고딕" w:eastAsia="맑은 고딕"/>
          <w:b/>
          <w:sz w:val="21"/>
        </w:rPr>
        <w:t xml:space="preserve">가 아니라 </w:t>
      </w:r>
      <w:r>
        <w:rPr>
          <w:rFonts w:ascii="Consolas" w:hAnsi="Consolas" w:eastAsia="맑은 고딕"/>
          <w:b/>
          <w:sz w:val="21"/>
        </w:rPr>
        <w:t xml:space="preserve">ERROR_CODE</w:t>
      </w:r>
      <w:r>
        <w:rPr>
          <w:rFonts w:ascii="맑은 고딕" w:hAnsi="맑은 고딕" w:eastAsia="맑은 고딕"/>
          <w:b/>
          <w:sz w:val="21"/>
        </w:rPr>
        <w:t xml:space="preserve">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tail -40 .../trace/alert_chicago.log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Fatal NI connect error 12541, connecting to: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(DESCRIPTION=(ADDRESS=(PROTOCOL=TCP)(HOST=boston-srv.localdomain)(PORT=1521))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(CONNECT_DATA=(SERVICE_NAME=boston)...))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ARC1 (PID:2482): Error 12541 received logging on to the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Errors in file .../trace/chicago_arc1_2482.trc:  ORA-12541: TNS:no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ARC1 (PID:2482): FAL: Error 12541 creating remote archived redo log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chicago, archival error, archiver continuing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ORA-16055: FAL request rejected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알림 로그에는 뷰에 없는 것이 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접속 문자열 전체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HOST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PORT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. tnsnames 설정 오류라면 여기서 드러난다.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어느 프로세스인가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ARC1 (PID:2482)</w:t>
      </w:r>
      <w:r>
        <w:rPr>
          <w:rFonts w:ascii="맑은 고딕" w:hAnsi="맑은 고딕" w:eastAsia="맑은 고딕"/>
          <w:sz w:val="21"/>
        </w:rPr>
        <w:t xml:space="preserve">. 트레이스 파일과 연결된다.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ORA-16055</w:t>
      </w:r>
      <w:r>
        <w:rPr>
          <w:rFonts w:ascii="맑은 고딕" w:hAnsi="맑은 고딕" w:eastAsia="맑은 고딕"/>
          <w:sz w:val="21"/>
        </w:rPr>
        <w:t xml:space="preserve">(FAL request rejected)와 </w:t>
      </w:r>
      <w:r>
        <w:rPr>
          <w:rFonts w:ascii="Consolas" w:hAnsi="Consolas" w:eastAsia="맑은 고딕"/>
          <w:b/>
          <w:sz w:val="21"/>
        </w:rPr>
        <w:t xml:space="preserve">archiver continuing</w:t>
      </w:r>
      <w:r>
        <w:rPr>
          <w:rFonts w:ascii="맑은 고딕" w:hAnsi="맑은 고딕" w:eastAsia="맑은 고딕"/>
          <w:sz w:val="21"/>
        </w:rPr>
        <w:t xml:space="preserve"> — 아카이버가 멈추지 않았다.</w:t>
      </w:r>
    </w:p>
    <w:p>
      <w:r>
        <w:rPr>
          <w:rFonts w:ascii="맑은 고딕" w:hAnsi="맑은 고딕" w:eastAsia="맑은 고딕"/>
          <w:b/>
          <w:sz w:val="21"/>
        </w:rPr>
        <w:t xml:space="preserve">마지막 줄이 중요하다.</w:t>
      </w:r>
      <w:r>
        <w:rPr>
          <w:rFonts w:ascii="맑은 고딕" w:hAnsi="맑은 고딕" w:eastAsia="맑은 고딕"/>
          <w:sz w:val="21"/>
        </w:rPr>
        <w:t xml:space="preserve"> Standby로 보내지 못해도 Primary는 멈추지 않는다. MaxPerformance이기 때문이며 MaxProtection이었다면 멈췄을 것이다.</w:t>
      </w:r>
    </w:p>
    <w:p>
      <w:pPr>
        <w:pStyle w:val="Heading3"/>
      </w:pPr>
      <w:r>
        <w:t>15.4.4  Standby 쪽에서 보이는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process in ('MRP0','RFS') order by process;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WAIT_FOR_LOG         75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transport lag +00 00:00:00 / apply lag +00 00:00:00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또 0이다.</w:t>
      </w:r>
      <w:r>
        <w:rPr>
          <w:rFonts w:ascii="맑은 고딕" w:hAnsi="맑은 고딕" w:eastAsia="맑은 고딕"/>
          <w:sz w:val="21"/>
        </w:rPr>
        <w:t xml:space="preserve"> 14장의 그 성질이 장애 상황에서도 나타난다. </w:t>
      </w:r>
      <w:r>
        <w:rPr>
          <w:rFonts w:ascii="맑은 고딕" w:hAnsi="맑은 고딕" w:eastAsia="맑은 고딕"/>
          <w:b/>
          <w:sz w:val="21"/>
        </w:rPr>
        <w:t xml:space="preserve">오지 않으니 늦지도 않는다.</w:t>
      </w:r>
      <w:r>
        <w:rPr>
          <w:rFonts w:ascii="맑은 고딕" w:hAnsi="맑은 고딕" w:eastAsia="맑은 고딕"/>
          <w:sz w:val="21"/>
        </w:rPr>
        <w:t xml:space="preserve"> 대신 두 가지가 달라졌다.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b/>
          <w:sz w:val="21"/>
        </w:rPr>
        <w:t xml:space="preserve">WAIT_FOR_LOG</w:t>
      </w:r>
      <w:r>
        <w:rPr>
          <w:rFonts w:ascii="맑은 고딕" w:hAnsi="맑은 고딕" w:eastAsia="맑은 고딕"/>
          <w:sz w:val="21"/>
        </w:rPr>
        <w:t xml:space="preserve">로 바뀌었고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가 75다. 75번을 기다리는데 오지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RFS</w:t>
      </w:r>
      <w:r>
        <w:rPr>
          <w:rFonts w:ascii="맑은 고딕" w:hAnsi="맑은 고딕" w:eastAsia="맑은 고딕"/>
          <w:sz w:val="21"/>
        </w:rPr>
        <w:t xml:space="preserve">가 하나만 남았고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가 0이다. LGWR와 연결된 RFS가 사라졌다. </w:t>
      </w:r>
      <w:r>
        <w:rPr>
          <w:rFonts w:ascii="맑은 고딕" w:hAnsi="맑은 고딕" w:eastAsia="맑은 고딕"/>
          <w:b/>
          <w:sz w:val="21"/>
        </w:rPr>
        <w:t xml:space="preserve">연결이 끊겼다는 직접적인 증거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sz w:val="21"/>
        </w:rPr>
        <w:t xml:space="preserve">Standby 쪽 판정은 </w:t>
      </w:r>
      <w:r>
        <w:rPr>
          <w:rFonts w:ascii="맑은 고딕" w:hAnsi="맑은 고딕" w:eastAsia="맑은 고딕"/>
          <w:b/>
          <w:sz w:val="21"/>
        </w:rPr>
        <w:t xml:space="preserve">지연이 아니라 프로세스를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정상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전송 중단 시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MRP0</w:t>
            </w:r>
            <w:r>
              <w:rPr>
                <w:rFonts w:ascii="맑은 고딕" w:hAnsi="맑은 고딕" w:eastAsia="맑은 고딕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sz w:val="19"/>
              </w:rPr>
              <w:t xml:space="preserve">STATUS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APPLYING_LOG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WAIT_FOR_LOG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MRP0</w:t>
            </w:r>
            <w:r>
              <w:rPr>
                <w:rFonts w:ascii="맑은 고딕" w:hAnsi="맑은 고딕" w:eastAsia="맑은 고딕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sz w:val="19"/>
              </w:rPr>
              <w:t xml:space="preserve">SEQUENCE#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Primary와 같음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Primary보다 뒤짐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RFS</w:t>
            </w:r>
            <w:r>
              <w:rPr>
                <w:rFonts w:ascii="맑은 고딕" w:hAnsi="맑은 고딕" w:eastAsia="맑은 고딕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sz w:val="19"/>
              </w:rPr>
              <w:t xml:space="preserve">CLIENT_PROCESS='LGWR'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V$STANDBY_LOG</w:t>
            </w:r>
            <w:r>
              <w:rPr>
                <w:rFonts w:ascii="맑은 고딕" w:hAnsi="맑은 고딕" w:eastAsia="맑은 고딕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sz w:val="19"/>
              </w:rPr>
              <w:t xml:space="preserve">ACTIVE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지연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0 (변하지 않는다)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지연만 보는 감시는 끊김을 잡지 못한다.</w:t>
      </w:r>
      <w:r>
        <w:rPr>
          <w:rFonts w:ascii="맑은 고딕" w:hAnsi="맑은 고딕" w:eastAsia="맑은 고딕"/>
          <w:sz w:val="21"/>
        </w:rPr>
        <w:t xml:space="preserve"> 이 장에서 두 번째로 확인하는 사실이다.</w:t>
      </w:r>
    </w:p>
    <w:p>
      <w:pPr>
        <w:pStyle w:val="Heading3"/>
      </w:pPr>
      <w:r>
        <w:t>15.4.5  Broker는 뭐라고 하는가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Warning: ORA-16857: member disconnected from redo source for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longer than specified threshold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(status updated 56 seconds ago)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이번에는 경보가 떴다.</w:t>
      </w:r>
      <w:r>
        <w:rPr>
          <w:rFonts w:ascii="맑은 고딕" w:hAnsi="맑은 고딕" w:eastAsia="맑은 고딕"/>
          <w:sz w:val="21"/>
        </w:rPr>
        <w:t xml:space="preserve"> 14장에서 속성으로 껐을 때는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였는데 지금은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맑은 고딕" w:hAnsi="맑은 고딕" w:eastAsia="맑은 고딕"/>
          <w:b/>
          <w:sz w:val="21"/>
        </w:rPr>
        <w:t xml:space="preserve">의도한 상태가 아니고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TransportDisconnectedThreshold</w:t>
      </w:r>
      <w:r>
        <w:rPr>
          <w:rFonts w:ascii="맑은 고딕" w:hAnsi="맑은 고딕" w:eastAsia="맑은 고딕"/>
          <w:sz w:val="21"/>
        </w:rPr>
        <w:t xml:space="preserve">라는 </w:t>
      </w:r>
      <w:r>
        <w:rPr>
          <w:rFonts w:ascii="맑은 고딕" w:hAnsi="맑은 고딕" w:eastAsia="맑은 고딕"/>
          <w:b/>
          <w:sz w:val="21"/>
        </w:rPr>
        <w:t xml:space="preserve">임계값이 있기</w:t>
      </w:r>
      <w:r>
        <w:rPr>
          <w:rFonts w:ascii="맑은 고딕" w:hAnsi="맑은 고딕" w:eastAsia="맑은 고딕"/>
          <w:sz w:val="21"/>
        </w:rPr>
        <w:t xml:space="preserve"> 때문이며, 기본값 30초가 지나 </w:t>
      </w:r>
      <w:r>
        <w:rPr>
          <w:rFonts w:ascii="Consolas" w:hAnsi="Consolas" w:eastAsia="맑은 고딕"/>
          <w:sz w:val="21"/>
        </w:rPr>
        <w:t xml:space="preserve">ORA-16857</w:t>
      </w:r>
      <w:r>
        <w:rPr>
          <w:rFonts w:ascii="맑은 고딕" w:hAnsi="맑은 고딕" w:eastAsia="맑은 고딕"/>
          <w:sz w:val="21"/>
        </w:rPr>
        <w:t xml:space="preserve">이 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 Lag / Apply Lag:  0 seconds (computed 56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Average Apply Rate:         0 Byte/s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Warning(s):  ORA-16857: member disconnected from redo source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validate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Switchover:  No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두 지연은 0인데 경보가 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Average Apply Rate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0 Byte/s</w:t>
      </w:r>
      <w:r>
        <w:rPr>
          <w:rFonts w:ascii="맑은 고딕" w:hAnsi="맑은 고딕" w:eastAsia="맑은 고딕"/>
          <w:sz w:val="21"/>
        </w:rPr>
        <w:t xml:space="preserve">인 것이 유일한 숫자 신호다.</w:t>
      </w:r>
    </w:p>
    <w:p>
      <w:r>
        <w:rPr>
          <w:rFonts w:ascii="맑은 고딕" w:hAnsi="맑은 고딕" w:eastAsia="맑은 고딕"/>
          <w:sz w:val="21"/>
        </w:rPr>
        <w:t xml:space="preserve">14장의 구도가 반복된다. </w:t>
      </w:r>
      <w:r>
        <w:rPr>
          <w:rFonts w:ascii="Consolas" w:hAnsi="Consolas" w:eastAsia="맑은 고딕"/>
          <w:b/>
          <w:sz w:val="21"/>
        </w:rPr>
        <w:t xml:space="preserve">SHOW</w:t>
      </w:r>
      <w:r>
        <w:rPr>
          <w:rFonts w:ascii="맑은 고딕" w:hAnsi="맑은 고딕" w:eastAsia="맑은 고딕"/>
          <w:b/>
          <w:sz w:val="21"/>
        </w:rPr>
        <w:t xml:space="preserve">는 경고, </w:t>
      </w:r>
      <w:r>
        <w:rPr>
          <w:rFonts w:ascii="Consolas" w:hAnsi="Consolas" w:eastAsia="맑은 고딕"/>
          <w:b/>
          <w:sz w:val="21"/>
        </w:rPr>
        <w:t xml:space="preserve">VALIDATE</w:t>
      </w:r>
      <w:r>
        <w:rPr>
          <w:rFonts w:ascii="맑은 고딕" w:hAnsi="맑은 고딕" w:eastAsia="맑은 고딕"/>
          <w:b/>
          <w:sz w:val="21"/>
        </w:rPr>
        <w:t xml:space="preserve">는 전환 불가.</w:t>
      </w:r>
      <w:r>
        <w:rPr>
          <w:rFonts w:ascii="맑은 고딕" w:hAnsi="맑은 고딕" w:eastAsia="맑은 고딕"/>
          <w:sz w:val="21"/>
        </w:rPr>
        <w:t xml:space="preserve"> 이번에는 SQL 뷰가 원인까지 알려 준다는 점이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수단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알려 주는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SHOW CONFIGURATION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WARNING</w:t>
            </w:r>
            <w:r>
              <w:rPr>
                <w:rFonts w:ascii="맑은 고딕" w:hAnsi="맑은 고딕" w:eastAsia="맑은 고딕"/>
                <w:sz w:val="19"/>
              </w:rPr>
              <w:t xml:space="preserve"> + ORA-16857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문제가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VALIDATE DATABASE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Ready for Switchover: No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전환할 수 없다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V$ARCHIVE_DEST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ORA-12541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왜 그런지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알림 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 문자열·프로세스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어디를 고칠지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층을 내려갈수록 구체적이 된다.</w:t>
      </w:r>
    </w:p>
    <w:p>
      <w:pPr>
        <w:pStyle w:val="Heading3"/>
      </w:pPr>
      <w:r>
        <w:t>15.4.6  갭이 생겼는가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sequence#, applied, to_char(completion_time,'HH24:MI:SS') 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v$archived_log order by sequence# desc, dest_id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fetch first 8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 SEQUENCE# APPLIED   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75 NO        09:17:13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74 NO        09:17:13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74 NO        09:17:13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73 NO        19:59:48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73 YES       19:59:48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앞 절에서 익힌 대로 </w:t>
      </w:r>
      <w:r>
        <w:rPr>
          <w:rFonts w:ascii="Consolas" w:hAnsi="Consolas" w:eastAsia="맑은 고딕"/>
          <w:sz w:val="21"/>
        </w:rPr>
        <w:t xml:space="preserve">dest_id=2</w:t>
      </w:r>
      <w:r>
        <w:rPr>
          <w:rFonts w:ascii="맑은 고딕" w:hAnsi="맑은 고딕" w:eastAsia="맑은 고딕"/>
          <w:sz w:val="21"/>
        </w:rPr>
        <w:t xml:space="preserve">만 본다.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73번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APPLIED=YES</w:t>
      </w:r>
      <w:r>
        <w:rPr>
          <w:rFonts w:ascii="맑은 고딕" w:hAnsi="맑은 고딕" w:eastAsia="맑은 고딕"/>
          <w:sz w:val="21"/>
        </w:rPr>
        <w:t xml:space="preserve">. 끊기기 전에 보냈고 적용됐다.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74번</w:t>
      </w:r>
      <w:r>
        <w:rPr>
          <w:rFonts w:ascii="맑은 고딕" w:hAnsi="맑은 고딕" w:eastAsia="맑은 고딕"/>
          <w:sz w:val="21"/>
        </w:rPr>
        <w:t xml:space="preserve"> — 행은 있는데 </w:t>
      </w:r>
      <w:r>
        <w:rPr>
          <w:rFonts w:ascii="Consolas" w:hAnsi="Consolas" w:eastAsia="맑은 고딕"/>
          <w:sz w:val="21"/>
        </w:rPr>
        <w:t xml:space="preserve">APPLIED=NO</w:t>
      </w:r>
      <w:r>
        <w:rPr>
          <w:rFonts w:ascii="맑은 고딕" w:hAnsi="맑은 고딕" w:eastAsia="맑은 고딕"/>
          <w:sz w:val="21"/>
        </w:rPr>
        <w:t xml:space="preserve">. 목적지에 등록은 됐지만 실제로 가지 못했다.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75번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dest_id=2</w:t>
      </w:r>
      <w:r>
        <w:rPr>
          <w:rFonts w:ascii="맑은 고딕" w:hAnsi="맑은 고딕" w:eastAsia="맑은 고딕"/>
          <w:sz w:val="21"/>
        </w:rPr>
        <w:t xml:space="preserve"> 행 자체가 없다. 만들 시도조차 못 했다.</w:t>
      </w:r>
    </w:p>
    <w:p>
      <w:r>
        <w:rPr>
          <w:rFonts w:ascii="맑은 고딕" w:hAnsi="맑은 고딕" w:eastAsia="맑은 고딕"/>
          <w:sz w:val="21"/>
        </w:rPr>
        <w:t xml:space="preserve">이것이 </w:t>
      </w:r>
      <w:r>
        <w:rPr>
          <w:rFonts w:ascii="맑은 고딕" w:hAnsi="맑은 고딕" w:eastAsia="맑은 고딕"/>
          <w:b/>
          <w:sz w:val="21"/>
        </w:rPr>
        <w:t xml:space="preserve">갭이 만들어지는 과정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 xml:space="preserve">V$ARCHIVE_GAP</w:t>
      </w:r>
      <w:r>
        <w:rPr>
          <w:rFonts w:ascii="맑은 고딕" w:hAnsi="맑은 고딕" w:eastAsia="맑은 고딕"/>
          <w:sz w:val="21"/>
        </w:rPr>
        <w:t xml:space="preserve">은 비어 있는데, Standby가 못 받은 구간을 인식해야 채워지지만 지금은 연락 자체를 못 받고 있다. </w:t>
      </w:r>
      <w:r>
        <w:rPr>
          <w:rFonts w:ascii="맑은 고딕" w:hAnsi="맑은 고딕" w:eastAsia="맑은 고딕"/>
          <w:b/>
          <w:sz w:val="21"/>
        </w:rPr>
        <w:t xml:space="preserve">갭 뷰가 비어 있다고 갭이 없는 것이 아니다.</w:t>
      </w:r>
    </w:p>
    <w:p>
      <w:pPr>
        <w:pStyle w:val="Heading3"/>
      </w:pPr>
      <w:r>
        <w:t>15.4.7  고치고 확인한다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lsnrctl 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Service "boston" / "boston_DGMGRL"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The command completed successfully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13장에서 등록한 </w:t>
      </w:r>
      <w:r>
        <w:rPr>
          <w:rFonts w:ascii="Consolas" w:hAnsi="Consolas" w:eastAsia="맑은 고딕"/>
          <w:sz w:val="21"/>
        </w:rPr>
        <w:t xml:space="preserve">boston_DGMGRL</w:t>
      </w:r>
      <w:r>
        <w:rPr>
          <w:rFonts w:ascii="맑은 고딕" w:hAnsi="맑은 고딕" w:eastAsia="맑은 고딕"/>
          <w:sz w:val="21"/>
        </w:rPr>
        <w:t xml:space="preserve">이 함께 올라온다. 그러나 곧바로 전송이 재개되지는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-- 70 / 120 / 170 / 220초 뒤 — 네 번 모두 같은 결과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ERROR  INACTIVE  ORA-12541: TNS:no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-- 270초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VALID  YES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약 4~5분이 걸렸다.</w:t>
      </w:r>
      <w:r>
        <w:rPr>
          <w:rFonts w:ascii="맑은 고딕" w:hAnsi="맑은 고딕" w:eastAsia="맑은 고딕"/>
          <w:sz w:val="21"/>
        </w:rPr>
        <w:t xml:space="preserve"> 그동안 오류 메시지는 </w:t>
      </w:r>
      <w:r>
        <w:rPr>
          <w:rFonts w:ascii="Consolas" w:hAnsi="Consolas" w:eastAsia="맑은 고딕"/>
          <w:sz w:val="21"/>
        </w:rPr>
        <w:t xml:space="preserve">ORA-12541</w:t>
      </w:r>
      <w:r>
        <w:rPr>
          <w:rFonts w:ascii="맑은 고딕" w:hAnsi="맑은 고딕" w:eastAsia="맑은 고딕"/>
          <w:sz w:val="21"/>
        </w:rPr>
        <w:t xml:space="preserve"> 그대로였다. 리스너는 이미 살아 있는데도 그렇다.</w:t>
      </w:r>
    </w:p>
    <w:p>
      <w:r>
        <w:rPr>
          <w:rFonts w:ascii="맑은 고딕" w:hAnsi="맑은 고딕" w:eastAsia="맑은 고딕"/>
          <w:sz w:val="21"/>
        </w:rPr>
        <w:t xml:space="preserve">이유는 </w:t>
      </w:r>
      <w:r>
        <w:rPr>
          <w:rFonts w:ascii="Consolas" w:hAnsi="Consolas" w:eastAsia="맑은 고딕"/>
          <w:sz w:val="21"/>
        </w:rPr>
        <w:t xml:space="preserve">ReopenSecs</w:t>
      </w:r>
      <w:r>
        <w:rPr>
          <w:rFonts w:ascii="맑은 고딕" w:hAnsi="맑은 고딕" w:eastAsia="맑은 고딕"/>
          <w:sz w:val="21"/>
        </w:rPr>
        <w:t xml:space="preserve">다. 13장 실측값이 </w:t>
      </w:r>
      <w:r>
        <w:rPr>
          <w:rFonts w:ascii="맑은 고딕" w:hAnsi="맑은 고딕" w:eastAsia="맑은 고딕"/>
          <w:b/>
          <w:sz w:val="21"/>
        </w:rPr>
        <w:t xml:space="preserve">300</w:t>
      </w:r>
      <w:r>
        <w:rPr>
          <w:rFonts w:ascii="맑은 고딕" w:hAnsi="맑은 고딕" w:eastAsia="맑은 고딕"/>
          <w:sz w:val="21"/>
        </w:rPr>
        <w:t xml:space="preserve">이었다. 실패한 목적지를 즉시 다시 시도하지 않고 그만큼 기다린다. 죽은 목적지에 계속 접속하면 아카이버가 붙잡히기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기다릴 것인가 재촉할 것인가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급하면 재촉할 수 있다. Broker 환경이라면 </w:t>
            </w:r>
            <w:r>
              <w:rPr>
                <w:rFonts w:ascii="Consolas" w:hAnsi="Consolas" w:eastAsia="맑은 고딕"/>
                <w:sz w:val="20"/>
              </w:rPr>
              <w:t xml:space="preserve">EDIT DATABASE 'boston' SET PROPERTY 'LogShipping'='OFF';</w:t>
            </w:r>
            <w:r>
              <w:rPr>
                <w:rFonts w:ascii="맑은 고딕" w:hAnsi="맑은 고딕" w:eastAsia="맑은 고딕"/>
                <w:sz w:val="20"/>
              </w:rPr>
              <w:t xml:space="preserve"> 후 다시 </w:t>
            </w:r>
            <w:r>
              <w:rPr>
                <w:rFonts w:ascii="Consolas" w:hAnsi="Consolas" w:eastAsia="맑은 고딕"/>
                <w:sz w:val="20"/>
              </w:rPr>
              <w:t xml:space="preserve">'ON'</w:t>
            </w:r>
            <w:r>
              <w:rPr>
                <w:rFonts w:ascii="맑은 고딕" w:hAnsi="맑은 고딕" w:eastAsia="맑은 고딕"/>
                <w:sz w:val="20"/>
              </w:rPr>
              <w:t xml:space="preserve">으로 주면 목적지 상태가 초기화되며 즉시 재시도한다.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Broker가 없다면 </w:t>
            </w:r>
            <w:r>
              <w:rPr>
                <w:rFonts w:ascii="Consolas" w:hAnsi="Consolas" w:eastAsia="맑은 고딕"/>
                <w:sz w:val="20"/>
              </w:rPr>
              <w:t xml:space="preserve">ALTER SYSTEM SET LOG_ARCHIVE_DEST_STATE_2=DEFER;</w:t>
            </w:r>
            <w:r>
              <w:rPr>
                <w:rFonts w:ascii="맑은 고딕" w:hAnsi="맑은 고딕" w:eastAsia="맑은 고딕"/>
                <w:sz w:val="20"/>
              </w:rPr>
              <w:t xml:space="preserve"> 후 </w:t>
            </w:r>
            <w:r>
              <w:rPr>
                <w:rFonts w:ascii="Consolas" w:hAnsi="Consolas" w:eastAsia="맑은 고딕"/>
                <w:sz w:val="20"/>
              </w:rPr>
              <w:t xml:space="preserve">ENABLE</w:t>
            </w:r>
            <w:r>
              <w:rPr>
                <w:rFonts w:ascii="맑은 고딕" w:hAnsi="맑은 고딕" w:eastAsia="맑은 고딕"/>
                <w:sz w:val="20"/>
              </w:rPr>
              <w:t xml:space="preserve">이다.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Broker 환경에서 이 SQL을 쓰면 안 된다.</w:t>
            </w:r>
            <w:r>
              <w:rPr>
                <w:rFonts w:ascii="맑은 고딕" w:hAnsi="맑은 고딕" w:eastAsia="맑은 고딕"/>
                <w:sz w:val="20"/>
              </w:rPr>
              <w:t xml:space="preserve"> Broker가 관리하는 파라미터이기 때문이다.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ReopenSecs</w:t>
            </w:r>
            <w:r>
              <w:rPr>
                <w:rFonts w:ascii="맑은 고딕" w:hAnsi="맑은 고딕" w:eastAsia="맑은 고딕"/>
                <w:sz w:val="20"/>
              </w:rPr>
              <w:t xml:space="preserve">를 줄일 수도 있으나 너무 짧으면 죽은 목적지에 계속 접속한다. 기본 300초가 균형점이다.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재개된 뒤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system.bk_t where id=92;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92  listener-down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transport lag +00 00:00:00 / apply lag +00 00:00:00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끊겨 있던 동안의 변경이 따라왔다. </w:t>
      </w:r>
      <w:r>
        <w:rPr>
          <w:rFonts w:ascii="맑은 고딕" w:hAnsi="맑은 고딕" w:eastAsia="맑은 고딕"/>
          <w:b/>
          <w:sz w:val="21"/>
        </w:rPr>
        <w:t xml:space="preserve">데이터는 잃지 않았다.</w:t>
      </w:r>
      <w:r>
        <w:rPr>
          <w:rFonts w:ascii="맑은 고딕" w:hAnsi="맑은 고딕" w:eastAsia="맑은 고딕"/>
          <w:sz w:val="21"/>
        </w:rPr>
        <w:t xml:space="preserve"> 그러나 그동안 재해 복구 능력이 없었다는 사실은 남으며, 이번에는 그것이 </w:t>
      </w:r>
      <w:r>
        <w:rPr>
          <w:rFonts w:ascii="맑은 고딕" w:hAnsi="맑은 고딕" w:eastAsia="맑은 고딕"/>
          <w:b/>
          <w:sz w:val="21"/>
        </w:rPr>
        <w:t xml:space="preserve">사람의 실수가 아니라 장애</w:t>
      </w:r>
      <w:r>
        <w:rPr>
          <w:rFonts w:ascii="맑은 고딕" w:hAnsi="맑은 고딕" w:eastAsia="맑은 고딕"/>
          <w:sz w:val="21"/>
        </w:rPr>
        <w:t xml:space="preserve">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Error: ORA-16778: redo transport error for one or more members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Warning: ORA-16857: member disconnected from redo source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  (status updated 58 seconds ago)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전송이 재개된 직후인데 오히려 </w:t>
      </w:r>
      <w:r>
        <w:rPr>
          <w:rFonts w:ascii="Consolas" w:hAnsi="Consolas" w:eastAsia="맑은 고딕"/>
          <w:b/>
          <w:sz w:val="21"/>
        </w:rPr>
        <w:t xml:space="preserve">ERROR</w:t>
      </w:r>
      <w:r>
        <w:rPr>
          <w:rFonts w:ascii="맑은 고딕" w:hAnsi="맑은 고딕" w:eastAsia="맑은 고딕"/>
          <w:b/>
          <w:sz w:val="21"/>
        </w:rPr>
        <w:t xml:space="preserve">로 나빠졌다.</w:t>
      </w:r>
      <w:r>
        <w:rPr>
          <w:rFonts w:ascii="맑은 고딕" w:hAnsi="맑은 고딕" w:eastAsia="맑은 고딕"/>
          <w:sz w:val="21"/>
        </w:rPr>
        <w:t xml:space="preserve"> 새로 </w:t>
      </w:r>
      <w:r>
        <w:rPr>
          <w:rFonts w:ascii="Consolas" w:hAnsi="Consolas" w:eastAsia="맑은 고딕"/>
          <w:sz w:val="21"/>
        </w:rPr>
        <w:t xml:space="preserve">ORA-16778</w:t>
      </w:r>
      <w:r>
        <w:rPr>
          <w:rFonts w:ascii="맑은 고딕" w:hAnsi="맑은 고딕" w:eastAsia="맑은 고딕"/>
          <w:sz w:val="21"/>
        </w:rPr>
        <w:t xml:space="preserve">까지 붙었다.</w:t>
      </w:r>
    </w:p>
    <w:p>
      <w:r>
        <w:rPr>
          <w:rFonts w:ascii="맑은 고딕" w:hAnsi="맑은 고딕" w:eastAsia="맑은 고딕"/>
          <w:sz w:val="21"/>
        </w:rPr>
        <w:t xml:space="preserve">판정의 시차다. Broker 상태는 주기적으로 다시 계산되며 </w:t>
      </w:r>
      <w:r>
        <w:rPr>
          <w:rFonts w:ascii="Consolas" w:hAnsi="Consolas" w:eastAsia="맑은 고딕"/>
          <w:sz w:val="21"/>
        </w:rPr>
        <w:t xml:space="preserve">status updated 58 seconds ago</w:t>
      </w:r>
      <w:r>
        <w:rPr>
          <w:rFonts w:ascii="맑은 고딕" w:hAnsi="맑은 고딕" w:eastAsia="맑은 고딕"/>
          <w:sz w:val="21"/>
        </w:rPr>
        <w:t xml:space="preserve">가 그 증거다. 잠시 뒤 다시 조회하면 돌아온다.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   (status updated 32 seconds ago)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고친 직후의 화면을 결론으로 삼지 않는다.</w:t>
      </w:r>
      <w:r>
        <w:rPr>
          <w:rFonts w:ascii="맑은 고딕" w:hAnsi="맑은 고딕" w:eastAsia="맑은 고딕"/>
          <w:sz w:val="21"/>
        </w:rPr>
        <w:t xml:space="preserve"> 한 주기를 기다리고 다시 본다. SQL 뷰는 이미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였다. </w:t>
      </w:r>
      <w:r>
        <w:rPr>
          <w:rFonts w:ascii="맑은 고딕" w:hAnsi="맑은 고딕" w:eastAsia="맑은 고딕"/>
          <w:b/>
          <w:sz w:val="21"/>
        </w:rPr>
        <w:t xml:space="preserve">아래층이 먼저 회복되고 요약이 나중에 따라온다.</w:t>
      </w:r>
    </w:p>
    <w:p>
      <w:pPr>
        <w:pStyle w:val="Heading2"/>
      </w:pPr>
      <w:r>
        <w:t>15.5  추적을 켠다</w:t>
      </w:r>
    </w:p>
    <w:p>
      <w:pPr>
        <w:pStyle w:val="Heading3"/>
      </w:pPr>
      <w:r>
        <w:t>15.5.1  LOG_ARCHIVE_TRACE</w:t>
      </w:r>
    </w:p>
    <w:p>
      <w:r>
        <w:rPr>
          <w:rFonts w:ascii="맑은 고딕" w:hAnsi="맑은 고딕" w:eastAsia="맑은 고딕"/>
          <w:sz w:val="21"/>
        </w:rPr>
        <w:t>뷰와 알림 로그로 안 풀리는 문제는 전송 과정 자체를 추적한다.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value from v$parameter where name='log_archive_trace';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log_archive_trace=12;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기본값 0이며 </w:t>
      </w:r>
      <w:r>
        <w:rPr>
          <w:rFonts w:ascii="맑은 고딕" w:hAnsi="맑은 고딕" w:eastAsia="맑은 고딕"/>
          <w:b/>
          <w:sz w:val="21"/>
        </w:rPr>
        <w:t xml:space="preserve">비트마스크</w:t>
      </w:r>
      <w:r>
        <w:rPr>
          <w:rFonts w:ascii="맑은 고딕" w:hAnsi="맑은 고딕" w:eastAsia="맑은 고딕"/>
          <w:sz w:val="21"/>
        </w:rPr>
        <w:t xml:space="preserve">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추적하는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1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목적지 활동, 아카이브 파일 이름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4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8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목적지별 상태와 활동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16</w:t>
            </w:r>
            <w:r>
              <w:rPr>
                <w:rFonts w:ascii="맑은 고딕" w:hAnsi="맑은 고딕" w:eastAsia="맑은 고딕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sz w:val="19"/>
              </w:rPr>
              <w:t xml:space="preserve">128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4096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상세 디버깅 / FAL 서버·실시간 적용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12는 </w:t>
      </w:r>
      <w:r>
        <w:rPr>
          <w:rFonts w:ascii="Consolas" w:hAnsi="Consolas" w:eastAsia="맑은 고딕"/>
          <w:sz w:val="21"/>
        </w:rPr>
        <w:t xml:space="preserve">4 + 8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맑은 고딕" w:hAnsi="맑은 고딕" w:eastAsia="맑은 고딕"/>
          <w:b/>
          <w:sz w:val="21"/>
        </w:rPr>
        <w:t xml:space="preserve">동적 파라미터</w:t>
      </w:r>
      <w:r>
        <w:rPr>
          <w:rFonts w:ascii="맑은 고딕" w:hAnsi="맑은 고딕" w:eastAsia="맑은 고딕"/>
          <w:sz w:val="21"/>
        </w:rPr>
        <w:t xml:space="preserve">이므로 재기동이 필요 없고 알림 로그에 변경 사실이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2026-08-28T09:41:34.240579+09:00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log_archive_trace=12 SCOPE=BOTH;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가 자동으로 붙었다. </w:t>
      </w:r>
      <w:r>
        <w:rPr>
          <w:rFonts w:ascii="맑은 고딕" w:hAnsi="맑은 고딕" w:eastAsia="맑은 고딕"/>
          <w:b/>
          <w:sz w:val="21"/>
        </w:rPr>
        <w:t xml:space="preserve">다음 기동에도 유지되므로 반드시 되돌린다.</w:t>
      </w:r>
      <w:r>
        <w:rPr>
          <w:rFonts w:ascii="맑은 고딕" w:hAnsi="맑은 고딕" w:eastAsia="맑은 고딕"/>
          <w:sz w:val="21"/>
        </w:rPr>
        <w:t xml:space="preserve"> 잊으면 디스크가 찬다.</w:t>
      </w:r>
    </w:p>
    <w:p>
      <w:pPr>
        <w:pStyle w:val="Heading3"/>
      </w:pPr>
      <w:r>
        <w:t>15.5.2  어디에 남는가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ls -lt .../trace/chicago_*arc*.trc | head -4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30796 Aug 28 09:42 .../trace/chicago_arc0_2478.trc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 5145 Aug 28 09:38 .../trace/chicago_arc1_2482.trc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프로세스마다 파일이 따로 생긴다.</w:t>
      </w:r>
      <w:r>
        <w:rPr>
          <w:rFonts w:ascii="맑은 고딕" w:hAnsi="맑은 고딕" w:eastAsia="맑은 고딕"/>
          <w:sz w:val="21"/>
        </w:rPr>
        <w:t xml:space="preserve"> 이름은 </w:t>
      </w:r>
      <w:r>
        <w:rPr>
          <w:rFonts w:ascii="Consolas" w:hAnsi="Consolas" w:eastAsia="맑은 고딕"/>
          <w:sz w:val="21"/>
        </w:rPr>
        <w:t xml:space="preserve">&lt;SID&gt;_&lt;프로세스&gt;_&lt;PID&gt;.trc</w:t>
      </w:r>
      <w:r>
        <w:rPr>
          <w:rFonts w:ascii="맑은 고딕" w:hAnsi="맑은 고딕" w:eastAsia="맑은 고딕"/>
          <w:sz w:val="21"/>
        </w:rPr>
        <w:t xml:space="preserve">이며 위치는 14장의 </w:t>
      </w:r>
      <w:r>
        <w:rPr>
          <w:rFonts w:ascii="Consolas" w:hAnsi="Consolas" w:eastAsia="맑은 고딕"/>
          <w:sz w:val="21"/>
        </w:rPr>
        <w:t xml:space="preserve">EXPORT CONFIGURATION</w:t>
      </w:r>
      <w:r>
        <w:rPr>
          <w:rFonts w:ascii="맑은 고딕" w:hAnsi="맑은 고딕" w:eastAsia="맑은 고딕"/>
          <w:sz w:val="21"/>
        </w:rPr>
        <w:t xml:space="preserve">과 같은 ADR trace 디렉터리다. 알림 로그에서 본 </w:t>
      </w:r>
      <w:r>
        <w:rPr>
          <w:rFonts w:ascii="Consolas" w:hAnsi="Consolas" w:eastAsia="맑은 고딕"/>
          <w:sz w:val="21"/>
        </w:rPr>
        <w:t xml:space="preserve">chicago_arc1_2482.trc</w:t>
      </w:r>
      <w:r>
        <w:rPr>
          <w:rFonts w:ascii="맑은 고딕" w:hAnsi="맑은 고딕" w:eastAsia="맑은 고딕"/>
          <w:sz w:val="21"/>
        </w:rPr>
        <w:t xml:space="preserve">가 이 목록에 있다. </w:t>
      </w:r>
      <w:r>
        <w:rPr>
          <w:rFonts w:ascii="맑은 고딕" w:hAnsi="맑은 고딕" w:eastAsia="맑은 고딕"/>
          <w:b/>
          <w:sz w:val="21"/>
        </w:rPr>
        <w:t xml:space="preserve">알림 로그가 파일 이름을 알려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프로세스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하는가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ARCn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아카이브 파일 전송, FAL 처리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TTnn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NSAn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LGWR 리두 전송(실시간)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NSSn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동기 전송 시의 네트워크 서버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실측에서 </w:t>
      </w:r>
      <w:r>
        <w:rPr>
          <w:rFonts w:ascii="Consolas" w:hAnsi="Consolas" w:eastAsia="맑은 고딕"/>
          <w:sz w:val="21"/>
        </w:rPr>
        <w:t xml:space="preserve">chicago_tt04_7487.trc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664KB</w:t>
      </w:r>
      <w:r>
        <w:rPr>
          <w:rFonts w:ascii="맑은 고딕" w:hAnsi="맑은 고딕" w:eastAsia="맑은 고딕"/>
          <w:sz w:val="21"/>
        </w:rPr>
        <w:t xml:space="preserve">로 가장 컸다. 실시간 전송이 계속 일어나기 때문이며, </w:t>
      </w:r>
      <w:r>
        <w:rPr>
          <w:rFonts w:ascii="맑은 고딕" w:hAnsi="맑은 고딕" w:eastAsia="맑은 고딕"/>
          <w:b/>
          <w:sz w:val="21"/>
        </w:rPr>
        <w:t xml:space="preserve">평소 진단에서 볼 것도 이 파일</w:t>
      </w:r>
      <w:r>
        <w:rPr>
          <w:rFonts w:ascii="맑은 고딕" w:hAnsi="맑은 고딕" w:eastAsia="맑은 고딕"/>
          <w:sz w:val="21"/>
        </w:rPr>
        <w:t xml:space="preserve">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tail -20 .../trace/chicago_tt04_7487.trc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*** 2026-08-28 09:42:06.215227 [krsa.c:2948]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Acquiring LGWR NS Write latch [krsu.c:10213] IX0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Freeing LGWR NS Write latch [krsu.c:10216] IX0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krsh_time_post_sleep: Sleeping for 100 centi-second(s) or until posted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읽기 어렵다. </w:t>
      </w:r>
      <w:r>
        <w:rPr>
          <w:rFonts w:ascii="Consolas" w:hAnsi="Consolas" w:eastAsia="맑은 고딕"/>
          <w:sz w:val="21"/>
        </w:rPr>
        <w:t xml:space="preserve">krsu.c:10213</w:t>
      </w:r>
      <w:r>
        <w:rPr>
          <w:rFonts w:ascii="맑은 고딕" w:hAnsi="맑은 고딕" w:eastAsia="맑은 고딕"/>
          <w:sz w:val="21"/>
        </w:rPr>
        <w:t xml:space="preserve">은 내부 소스의 위치이며 해석할 것이 아니다. </w:t>
      </w:r>
      <w:r>
        <w:rPr>
          <w:rFonts w:ascii="맑은 고딕" w:hAnsi="맑은 고딕" w:eastAsia="맑은 고딕"/>
          <w:b/>
          <w:sz w:val="21"/>
        </w:rPr>
        <w:t xml:space="preserve">그래도 읽을 수 있는 것이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Acquiring LGWR NS Write latch</w:t>
      </w:r>
      <w:r>
        <w:rPr>
          <w:rFonts w:ascii="맑은 고딕" w:hAnsi="맑은 고딕" w:eastAsia="맑은 고딕"/>
          <w:sz w:val="21"/>
        </w:rPr>
        <w:t xml:space="preserve"> — 전송이 실제로 일어나고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Sleeping for 100 centi-second(s)</w:t>
      </w:r>
      <w:r>
        <w:rPr>
          <w:rFonts w:ascii="맑은 고딕" w:hAnsi="맑은 고딕" w:eastAsia="맑은 고딕"/>
          <w:sz w:val="21"/>
        </w:rPr>
        <w:t xml:space="preserve"> — 1초씩 자며 기다린다. </w:t>
      </w:r>
      <w:r>
        <w:rPr>
          <w:rFonts w:ascii="맑은 고딕" w:hAnsi="맑은 고딕" w:eastAsia="맑은 고딕"/>
          <w:b/>
          <w:sz w:val="21"/>
        </w:rPr>
        <w:t xml:space="preserve">한가하다는 뜻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아카이버 쪽에는 </w:t>
      </w:r>
      <w:r>
        <w:rPr>
          <w:rFonts w:ascii="Consolas" w:hAnsi="Consolas" w:eastAsia="맑은 고딕"/>
          <w:sz w:val="21"/>
        </w:rPr>
        <w:t xml:space="preserve">krss_find_work: No work found</w:t>
      </w:r>
      <w:r>
        <w:rPr>
          <w:rFonts w:ascii="맑은 고딕" w:hAnsi="맑은 고딕" w:eastAsia="맑은 고딕"/>
          <w:sz w:val="21"/>
        </w:rPr>
        <w:t xml:space="preserve">가 반복됐다.</w:t>
      </w:r>
    </w:p>
    <w:p>
      <w:r>
        <w:rPr>
          <w:rFonts w:ascii="맑은 고딕" w:hAnsi="맑은 고딕" w:eastAsia="맑은 고딕"/>
          <w:b/>
          <w:sz w:val="21"/>
        </w:rPr>
        <w:t xml:space="preserve">정상일 때의 모습을 알아 두는 것</w:t>
      </w:r>
      <w:r>
        <w:rPr>
          <w:rFonts w:ascii="맑은 고딕" w:hAnsi="맑은 고딕" w:eastAsia="맑은 고딕"/>
          <w:sz w:val="21"/>
        </w:rPr>
        <w:t xml:space="preserve">이 이 파일을 쓰는 방법이다.</w:t>
      </w:r>
    </w:p>
    <w:p>
      <w:pPr>
        <w:pStyle w:val="Heading3"/>
      </w:pPr>
      <w:r>
        <w:t>15.5.3  오류 재현 — 잘못된 수준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log_archive_trace=-1;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log_archive_trace=-1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ORA-02017: integer value required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log_archive_trace='high';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 ORA-02017: integer value required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두 경우가 같은 오류다.</w:t>
      </w:r>
      <w:r>
        <w:rPr>
          <w:rFonts w:ascii="맑은 고딕" w:hAnsi="맑은 고딕" w:eastAsia="맑은 고딕"/>
          <w:sz w:val="21"/>
        </w:rPr>
        <w:t xml:space="preserve"> 음수도 문자열도 </w:t>
      </w:r>
      <w:r>
        <w:rPr>
          <w:rFonts w:ascii="Consolas" w:hAnsi="Consolas" w:eastAsia="맑은 고딕"/>
          <w:sz w:val="21"/>
        </w:rPr>
        <w:t xml:space="preserve">ORA-02017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 xml:space="preserve">음수가 "정수가 아니다"라는 것은 어색하지만 </w:t>
      </w:r>
      <w:r>
        <w:rPr>
          <w:rFonts w:ascii="맑은 고딕" w:hAnsi="맑은 고딕" w:eastAsia="맑은 고딕"/>
          <w:b/>
          <w:sz w:val="21"/>
        </w:rPr>
        <w:t xml:space="preserve">부호 없는 정수</w:t>
      </w:r>
      <w:r>
        <w:rPr>
          <w:rFonts w:ascii="맑은 고딕" w:hAnsi="맑은 고딕" w:eastAsia="맑은 고딕"/>
          <w:sz w:val="21"/>
        </w:rPr>
        <w:t xml:space="preserve">를 받기 때문이다. </w:t>
      </w:r>
      <w:r>
        <w:rPr>
          <w:rFonts w:ascii="맑은 고딕" w:hAnsi="맑은 고딕" w:eastAsia="맑은 고딕"/>
          <w:b/>
          <w:sz w:val="21"/>
        </w:rPr>
        <w:t xml:space="preserve">오류 메시지가 원인을 정확히 설명하지 않는 예</w:t>
      </w:r>
      <w:r>
        <w:rPr>
          <w:rFonts w:ascii="맑은 고딕" w:hAnsi="맑은 고딕" w:eastAsia="맑은 고딕"/>
          <w:sz w:val="21"/>
        </w:rPr>
        <w:t xml:space="preserve">다. 끌 때는 0이다.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log_archive_trace=0;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추적을 켤 때의 원칙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필요한 수준만 켠다.</w:t>
            </w:r>
            <w:r>
              <w:rPr>
                <w:rFonts w:ascii="맑은 고딕" w:hAnsi="맑은 고딕" w:eastAsia="맑은 고딕"/>
                <w:sz w:val="20"/>
              </w:rPr>
              <w:t xml:space="preserve"> 전부 켜는 </w:t>
            </w:r>
            <w:r>
              <w:rPr>
                <w:rFonts w:ascii="Consolas" w:hAnsi="Consolas" w:eastAsia="맑은 고딕"/>
                <w:sz w:val="20"/>
              </w:rPr>
              <w:t xml:space="preserve">4095</w:t>
            </w:r>
            <w:r>
              <w:rPr>
                <w:rFonts w:ascii="맑은 고딕" w:hAnsi="맑은 고딕" w:eastAsia="맑은 고딕"/>
                <w:sz w:val="20"/>
              </w:rPr>
              <w:t xml:space="preserve">는 파일이 폭발한다. 수준 12만으로도 </w:t>
            </w:r>
            <w:r>
              <w:rPr>
                <w:rFonts w:ascii="Consolas" w:hAnsi="Consolas" w:eastAsia="맑은 고딕"/>
                <w:sz w:val="20"/>
              </w:rPr>
              <w:t xml:space="preserve">tt04</w:t>
            </w:r>
            <w:r>
              <w:rPr>
                <w:rFonts w:ascii="맑은 고딕" w:hAnsi="맑은 고딕" w:eastAsia="맑은 고딕"/>
                <w:sz w:val="20"/>
              </w:rPr>
              <w:t xml:space="preserve">가 664KB였다.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시간을 정해 둔다.</w:t>
            </w:r>
            <w:r>
              <w:rPr>
                <w:rFonts w:ascii="맑은 고딕" w:hAnsi="맑은 고딕" w:eastAsia="맑은 고딕"/>
                <w:sz w:val="20"/>
              </w:rPr>
              <w:t xml:space="preserve"> "재현될 때까지"가 아니라 "30분간"처럼 정한다.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켜기 전에 공간을 확인한다.</w:t>
            </w:r>
            <w:r>
              <w:rPr>
                <w:rFonts w:ascii="맑은 고딕" w:hAnsi="맑은 고딕" w:eastAsia="맑은 고딕"/>
                <w:sz w:val="20"/>
              </w:rPr>
              <w:t xml:space="preserve"> ADR 파일 시스템이 차면 인스턴스에 영향을 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끈 뒤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V$PARAMETER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로 0인지 확인하고, 오래된 트레이스는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adrci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purge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로 정리한다.</w:t>
            </w:r>
          </w:p>
        </w:tc>
      </w:tr>
    </w:tbl>
    <w:p/>
    <w:p>
      <w:pPr>
        <w:pStyle w:val="Heading2"/>
      </w:pPr>
      <w:r>
        <w:t>15.6  Logical Standby 는 다른 뷰로 본다</w:t>
      </w:r>
    </w:p>
    <w:p>
      <w:r>
        <w:rPr>
          <w:rFonts w:ascii="맑은 고딕" w:hAnsi="맑은 고딕" w:eastAsia="맑은 고딕"/>
          <w:sz w:val="21"/>
        </w:rPr>
        <w:t>지금까지의 지표는 전부 Physical Standby를 전제로 했다. 12장의 Logical Standby에도 통하는가. boston을 Logical로 바꿔 확인한다.</w:t>
      </w:r>
    </w:p>
    <w:p>
      <w:pPr>
        <w:pStyle w:val="Heading3"/>
      </w:pPr>
      <w:r>
        <w:t>15.6.1  익숙한 뷰가 조용해진다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database_role,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DATABASE_ROLE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LOGICAL STANDBY 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count(*) cnt from v$managed_standby group by process;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              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DGRD  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rows selected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MRP0</w:t>
      </w:r>
      <w:r>
        <w:rPr>
          <w:rFonts w:ascii="맑은 고딕" w:hAnsi="맑은 고딕" w:eastAsia="맑은 고딕"/>
          <w:b/>
          <w:sz w:val="21"/>
        </w:rPr>
        <w:t xml:space="preserve">가 없다.</w:t>
      </w:r>
      <w:r>
        <w:rPr>
          <w:rFonts w:ascii="맑은 고딕" w:hAnsi="맑은 고딕" w:eastAsia="맑은 고딕"/>
          <w:sz w:val="21"/>
        </w:rPr>
        <w:t xml:space="preserve"> Logical Standby는 MRP가 아니라 SQL Apply로 적용하므로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에는 </w:t>
      </w:r>
      <w:r>
        <w:rPr>
          <w:rFonts w:ascii="Consolas" w:hAnsi="Consolas" w:eastAsia="맑은 고딕"/>
          <w:sz w:val="21"/>
        </w:rPr>
        <w:t xml:space="preserve">ARCH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DGRD</w:t>
      </w:r>
      <w:r>
        <w:rPr>
          <w:rFonts w:ascii="맑은 고딕" w:hAnsi="맑은 고딕" w:eastAsia="맑은 고딕"/>
          <w:sz w:val="21"/>
        </w:rPr>
        <w:t xml:space="preserve">만 남는다.</w:t>
      </w:r>
    </w:p>
    <w:p>
      <w:r>
        <w:rPr>
          <w:rFonts w:ascii="맑은 고딕" w:hAnsi="맑은 고딕" w:eastAsia="맑은 고딕"/>
          <w:sz w:val="21"/>
        </w:rPr>
        <w:t xml:space="preserve">더 중요한 것은 그다음이다. </w:t>
      </w:r>
      <w:r>
        <w:rPr>
          <w:rFonts w:ascii="Consolas" w:hAnsi="Consolas" w:eastAsia="맑은 고딕"/>
          <w:b/>
          <w:sz w:val="21"/>
        </w:rPr>
        <w:t xml:space="preserve">V$DATAGUARD_STATS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no rows selected</w:t>
      </w:r>
      <w:r>
        <w:rPr>
          <w:rFonts w:ascii="맑은 고딕" w:hAnsi="맑은 고딕" w:eastAsia="맑은 고딕"/>
          <w:b/>
          <w:sz w:val="21"/>
        </w:rPr>
        <w:t xml:space="preserve">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이 아예 없어 15.7절 점검표의 보조 지표가 통째로 사라진다.</w:t>
      </w:r>
    </w:p>
    <w:p>
      <w:r>
        <w:rPr>
          <w:rFonts w:ascii="맑은 고딕" w:hAnsi="맑은 고딕" w:eastAsia="맑은 고딕"/>
          <w:sz w:val="21"/>
        </w:rPr>
        <w:t xml:space="preserve">15.2.2절에서 "뷰가 조회된다고 값이 있는 것이 아니다"라고 했는데, 여기서는 </w:t>
      </w:r>
      <w:r>
        <w:rPr>
          <w:rFonts w:ascii="맑은 고딕" w:hAnsi="맑은 고딕" w:eastAsia="맑은 고딕"/>
          <w:b/>
          <w:sz w:val="21"/>
        </w:rPr>
        <w:t xml:space="preserve">역할이 바뀌면 뷰가 통째로 비어 버린다.</w:t>
      </w:r>
      <w:r>
        <w:rPr>
          <w:rFonts w:ascii="맑은 고딕" w:hAnsi="맑은 고딕" w:eastAsia="맑은 고딕"/>
          <w:sz w:val="21"/>
        </w:rPr>
        <w:t xml:space="preserve"> 감시 스크립트가 이것을 장애로 읽으면 안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Physical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Logical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프로세스·상태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V$MANAGED_STANDBY</w:t>
            </w:r>
            <w:r>
              <w:rPr>
                <w:rFonts w:ascii="맑은 고딕" w:hAnsi="맑은 고딕" w:eastAsia="맑은 고딕"/>
                <w:sz w:val="19"/>
              </w:rPr>
              <w:t xml:space="preserve">의 </w:t>
            </w:r>
            <w:r>
              <w:rPr>
                <w:rFonts w:ascii="Consolas" w:hAnsi="Consolas" w:eastAsia="맑은 고딕"/>
                <w:sz w:val="19"/>
              </w:rPr>
              <w:t xml:space="preserve">MRP0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V$LOGSTDBY_PROCESS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V$LOGSTDBY_STATE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V$DATAGUARD_STATS</w:t>
            </w:r>
            <w:r>
              <w:rPr>
                <w:rFonts w:ascii="맑은 고딕" w:hAnsi="맑은 고딕" w:eastAsia="맑은 고딕"/>
                <w:sz w:val="19"/>
              </w:rPr>
              <w:t xml:space="preserve"> 두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없음</w:t>
            </w:r>
            <w:r>
              <w:rPr>
                <w:rFonts w:ascii="맑은 고딕" w:hAnsi="맑은 고딕" w:eastAsia="맑은 고딕"/>
                <w:sz w:val="19"/>
              </w:rPr>
              <w:t xml:space="preserve"> (</w:t>
            </w:r>
            <w:r>
              <w:rPr>
                <w:rFonts w:ascii="Consolas" w:hAnsi="Consolas" w:eastAsia="맑은 고딕"/>
                <w:sz w:val="19"/>
              </w:rPr>
              <w:t xml:space="preserve">no rows</w:t>
            </w:r>
            <w:r>
              <w:rPr>
                <w:rFonts w:ascii="맑은 고딕" w:hAnsi="맑은 고딕" w:eastAsia="맑은 고딕"/>
                <w:sz w:val="19"/>
              </w:rPr>
              <w:t xml:space="preserve">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진행 위치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MRP0.SEQUENCE#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DBA_LOGSTDBY_PROGRESS</w:t>
            </w:r>
            <w:r>
              <w:rPr>
                <w:rFonts w:ascii="맑은 고딕" w:hAnsi="맑은 고딕" w:eastAsia="맑은 고딕"/>
                <w:sz w:val="19"/>
              </w:rPr>
              <w:t xml:space="preserve">의 세 SCN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V$LOGSTDBY_STATE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 유무에 해당하는 판정값이다.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이 정상, </w:t>
      </w:r>
      <w:r>
        <w:rPr>
          <w:rFonts w:ascii="Consolas" w:hAnsi="Consolas" w:eastAsia="맑은 고딕"/>
          <w:sz w:val="21"/>
        </w:rPr>
        <w:t xml:space="preserve">APPLYING</w:t>
      </w:r>
      <w:r>
        <w:rPr>
          <w:rFonts w:ascii="맑은 고딕" w:hAnsi="맑은 고딕" w:eastAsia="맑은 고딕"/>
          <w:sz w:val="21"/>
        </w:rPr>
        <w:t xml:space="preserve">이 적용 중, </w:t>
      </w:r>
      <w:r>
        <w:rPr>
          <w:rFonts w:ascii="Consolas" w:hAnsi="Consolas" w:eastAsia="맑은 고딕"/>
          <w:b/>
          <w:sz w:val="21"/>
        </w:rPr>
        <w:t xml:space="preserve">SQL APPLY NOT ON</w:t>
      </w:r>
      <w:r>
        <w:rPr>
          <w:rFonts w:ascii="맑은 고딕" w:hAnsi="맑은 고딕" w:eastAsia="맑은 고딕"/>
          <w:b/>
          <w:sz w:val="21"/>
        </w:rPr>
        <w:t xml:space="preserve">이면 멈춘 것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pPr>
        <w:pStyle w:val="Heading3"/>
      </w:pPr>
      <w:r>
        <w:t>15.6.2  V$LOGSTDBY_TRANSACTION — 지금 적용 중인 트랜잭션</w:t>
      </w:r>
    </w:p>
    <w:p>
      <w:r>
        <w:rPr>
          <w:rFonts w:ascii="맑은 고딕" w:hAnsi="맑은 고딕" w:eastAsia="맑은 고딕"/>
          <w:sz w:val="21"/>
        </w:rPr>
        <w:t xml:space="preserve">Logical Standby에는 Physical에 없는 것이 하나 더 있다. </w:t>
      </w:r>
      <w:r>
        <w:rPr>
          <w:rFonts w:ascii="맑은 고딕" w:hAnsi="맑은 고딕" w:eastAsia="맑은 고딕"/>
          <w:b/>
          <w:sz w:val="21"/>
        </w:rPr>
        <w:t xml:space="preserve">무엇을 적용하고 있는지 트랜잭션 단위로 볼 수 있다.</w:t>
      </w:r>
      <w:r>
        <w:rPr>
          <w:rFonts w:ascii="맑은 고딕" w:hAnsi="맑은 고딕" w:eastAsia="맑은 고딕"/>
          <w:sz w:val="21"/>
        </w:rPr>
        <w:t xml:space="preserve"> 그런데 문서의 열 이름을 그대로 쓰면 조회되지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xidusn, xidslt, xidsqn from v$logstdby_transaction;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xidusn, xidslt, xidsqn from v$logstdby_transaction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ORA-00904: "XIDUSN": invalid identifier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큰 트랜잭션을 걸고 2초 간격으로 조회하면 행이 잡힌다.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17:20:50 | XID 9.9.821  | DML | MINING COMPLETE | APPLY NONE | SRC_CON 3 | 17:19:58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17:20:50 | XID 9.27.791 | DML | MINING COMPLETE | APPLY NONE | SRC_CON 3 | 17:19:58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17:20:56 | XID 9.32.835 | DML | MINING COMPLETE | APPLY NONE | SRC_CON 3 | 17:20:09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200만 행을 한 트랜잭션으로 넣었더니 </w:t>
      </w:r>
      <w:r>
        <w:rPr>
          <w:rFonts w:ascii="Consolas" w:hAnsi="Consolas" w:eastAsia="맑은 고딕"/>
          <w:sz w:val="21"/>
        </w:rPr>
        <w:t xml:space="preserve">STATE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APPLYING</w:t>
      </w:r>
      <w:r>
        <w:rPr>
          <w:rFonts w:ascii="맑은 고딕" w:hAnsi="맑은 고딕" w:eastAsia="맑은 고딕"/>
          <w:sz w:val="21"/>
        </w:rPr>
        <w:t xml:space="preserve">인 구간이 </w:t>
      </w:r>
      <w:r>
        <w:rPr>
          <w:rFonts w:ascii="맑은 고딕" w:hAnsi="맑은 고딕" w:eastAsia="맑은 고딕"/>
          <w:b/>
          <w:sz w:val="21"/>
        </w:rPr>
        <w:t xml:space="preserve">약 2분</w:t>
      </w:r>
      <w:r>
        <w:rPr>
          <w:rFonts w:ascii="맑은 고딕" w:hAnsi="맑은 고딕" w:eastAsia="맑은 고딕"/>
          <w:sz w:val="21"/>
        </w:rPr>
        <w:t xml:space="preserve">이었고 그동안 행이 나타났다 사라졌다. </w:t>
      </w:r>
      <w:r>
        <w:rPr>
          <w:rFonts w:ascii="Consolas" w:hAnsi="Consolas" w:eastAsia="맑은 고딕"/>
          <w:sz w:val="21"/>
        </w:rPr>
        <w:t xml:space="preserve">SRC_CON_ID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3</w:t>
      </w:r>
      <w:r>
        <w:rPr>
          <w:rFonts w:ascii="맑은 고딕" w:hAnsi="맑은 고딕" w:eastAsia="맑은 고딕"/>
          <w:sz w:val="21"/>
        </w:rPr>
        <w:t xml:space="preserve">은 CDB의 PDB에서 온 변경이라는 뜻이고, </w:t>
      </w:r>
      <w:r>
        <w:rPr>
          <w:rFonts w:ascii="Consolas" w:hAnsi="Consolas" w:eastAsia="맑은 고딕"/>
          <w:sz w:val="21"/>
        </w:rPr>
        <w:t xml:space="preserve">PRIMARY_START_TIME</w:t>
      </w:r>
      <w:r>
        <w:rPr>
          <w:rFonts w:ascii="맑은 고딕" w:hAnsi="맑은 고딕" w:eastAsia="맑은 고딕"/>
          <w:sz w:val="21"/>
        </w:rPr>
        <w:t xml:space="preserve"> 17:19:58과 조회 시각 17:20:50의 차이 </w:t>
      </w:r>
      <w:r>
        <w:rPr>
          <w:rFonts w:ascii="맑은 고딕" w:hAnsi="맑은 고딕" w:eastAsia="맑은 고딕"/>
          <w:b/>
          <w:sz w:val="21"/>
        </w:rPr>
        <w:t xml:space="preserve">52초</w:t>
      </w:r>
      <w:r>
        <w:rPr>
          <w:rFonts w:ascii="맑은 고딕" w:hAnsi="맑은 고딕" w:eastAsia="맑은 고딕"/>
          <w:sz w:val="21"/>
        </w:rPr>
        <w:t xml:space="preserve">가 이 트랜잭션이 붙잡고 있는 시간이다.</w:t>
      </w:r>
    </w:p>
    <w:p>
      <w:r>
        <w:rPr>
          <w:rFonts w:ascii="맑은 고딕" w:hAnsi="맑은 고딕" w:eastAsia="맑은 고딕"/>
          <w:sz w:val="21"/>
        </w:rPr>
        <w:t xml:space="preserve">한가해지면 이 뷰는 다시 빈다. 그때의 진행은 </w:t>
      </w:r>
      <w:r>
        <w:rPr>
          <w:rFonts w:ascii="Consolas" w:hAnsi="Consolas" w:eastAsia="맑은 고딕"/>
          <w:sz w:val="21"/>
        </w:rPr>
        <w:t xml:space="preserve">DBA_LOGSTDBY_PROGRESS</w:t>
      </w:r>
      <w:r>
        <w:rPr>
          <w:rFonts w:ascii="맑은 고딕" w:hAnsi="맑은 고딕" w:eastAsia="맑은 고딕"/>
          <w:sz w:val="21"/>
        </w:rPr>
        <w:t xml:space="preserve">가 답한다. 실측은 </w:t>
      </w:r>
      <w:r>
        <w:rPr>
          <w:rFonts w:ascii="Consolas" w:hAnsi="Consolas" w:eastAsia="맑은 고딕"/>
          <w:sz w:val="21"/>
        </w:rPr>
        <w:t xml:space="preserve">APPLIED_SCN</w:t>
      </w:r>
      <w:r>
        <w:rPr>
          <w:rFonts w:ascii="맑은 고딕" w:hAnsi="맑은 고딕" w:eastAsia="맑은 고딕"/>
          <w:sz w:val="21"/>
        </w:rPr>
        <w:t xml:space="preserve"> 2,988,122 / </w:t>
      </w:r>
      <w:r>
        <w:rPr>
          <w:rFonts w:ascii="Consolas" w:hAnsi="Consolas" w:eastAsia="맑은 고딕"/>
          <w:sz w:val="21"/>
        </w:rPr>
        <w:t xml:space="preserve">READ_SCN</w:t>
      </w:r>
      <w:r>
        <w:rPr>
          <w:rFonts w:ascii="맑은 고딕" w:hAnsi="맑은 고딕" w:eastAsia="맑은 고딕"/>
          <w:sz w:val="21"/>
        </w:rPr>
        <w:t xml:space="preserve"> 2,988,125 / </w:t>
      </w:r>
      <w:r>
        <w:rPr>
          <w:rFonts w:ascii="Consolas" w:hAnsi="Consolas" w:eastAsia="맑은 고딕"/>
          <w:sz w:val="21"/>
        </w:rPr>
        <w:t xml:space="preserve">NEWEST_SCN</w:t>
      </w:r>
      <w:r>
        <w:rPr>
          <w:rFonts w:ascii="맑은 고딕" w:hAnsi="맑은 고딕" w:eastAsia="맑은 고딕"/>
          <w:sz w:val="21"/>
        </w:rPr>
        <w:t xml:space="preserve"> 2,988,129였다. </w:t>
      </w:r>
      <w:r>
        <w:rPr>
          <w:rFonts w:ascii="맑은 고딕" w:hAnsi="맑은 고딕" w:eastAsia="맑은 고딕"/>
          <w:b/>
          <w:sz w:val="21"/>
        </w:rPr>
        <w:t xml:space="preserve">세 값이 거의 같으면 따라잡은 것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NEWEST_SCN</w:t>
      </w:r>
      <w:r>
        <w:rPr>
          <w:rFonts w:ascii="맑은 고딕" w:hAnsi="맑은 고딕" w:eastAsia="맑은 고딕"/>
          <w:sz w:val="21"/>
        </w:rPr>
        <w:t xml:space="preserve">과의 차이가 밀린 양이며, </w:t>
      </w:r>
      <w:r>
        <w:rPr>
          <w:rFonts w:ascii="맑은 고딕" w:hAnsi="맑은 고딕" w:eastAsia="맑은 고딕"/>
          <w:b/>
          <w:sz w:val="21"/>
        </w:rPr>
        <w:t xml:space="preserve">두 지연을 대신하는 것이 이 세 SCN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 xml:space="preserve">15.3.2절의 </w:t>
      </w:r>
      <w:r>
        <w:rPr>
          <w:rFonts w:ascii="Consolas" w:hAnsi="Consolas" w:eastAsia="맑은 고딕"/>
          <w:sz w:val="21"/>
        </w:rPr>
        <w:t xml:space="preserve">ORA-00904</w:t>
      </w:r>
      <w:r>
        <w:rPr>
          <w:rFonts w:ascii="맑은 고딕" w:hAnsi="맑은 고딕" w:eastAsia="맑은 고딕"/>
          <w:sz w:val="21"/>
        </w:rPr>
        <w:t xml:space="preserve">가 또 나온다. </w:t>
      </w:r>
      <w:r>
        <w:rPr>
          <w:rFonts w:ascii="맑은 고딕" w:hAnsi="맑은 고딕" w:eastAsia="맑은 고딕"/>
          <w:b/>
          <w:sz w:val="21"/>
        </w:rPr>
        <w:t xml:space="preserve">뷰는 있는데 열 이름이 다르다.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DESC</w:t>
      </w:r>
      <w:r>
        <w:rPr>
          <w:rFonts w:ascii="맑은 고딕" w:hAnsi="맑은 고딕" w:eastAsia="맑은 고딕"/>
          <w:sz w:val="21"/>
        </w:rPr>
        <w:t xml:space="preserve">로 보면 전부 </w:t>
      </w:r>
      <w:r>
        <w:rPr>
          <w:rFonts w:ascii="Consolas" w:hAnsi="Consolas" w:eastAsia="맑은 고딕"/>
          <w:sz w:val="21"/>
        </w:rPr>
        <w:t xml:space="preserve">PRIMARY_</w:t>
      </w:r>
      <w:r>
        <w:rPr>
          <w:rFonts w:ascii="맑은 고딕" w:hAnsi="맑은 고딕" w:eastAsia="맑은 고딕"/>
          <w:sz w:val="21"/>
        </w:rPr>
        <w:t xml:space="preserve"> 접두어가 붙는데, 이 뷰의 XID가 Standby가 아니라 </w:t>
      </w:r>
      <w:r>
        <w:rPr>
          <w:rFonts w:ascii="맑은 고딕" w:hAnsi="맑은 고딕" w:eastAsia="맑은 고딕"/>
          <w:b/>
          <w:sz w:val="21"/>
        </w:rPr>
        <w:t xml:space="preserve">Primary에서 그 트랜잭션이 받았던 번호</w:t>
      </w:r>
      <w:r>
        <w:rPr>
          <w:rFonts w:ascii="맑은 고딕" w:hAnsi="맑은 고딕" w:eastAsia="맑은 고딕"/>
          <w:sz w:val="21"/>
        </w:rPr>
        <w:t xml:space="preserve">이기 때문이다. 문서의 </w:t>
      </w:r>
      <w:r>
        <w:rPr>
          <w:rFonts w:ascii="Consolas" w:hAnsi="Consolas" w:eastAsia="맑은 고딕"/>
          <w:sz w:val="21"/>
        </w:rPr>
        <w:t xml:space="preserve">SAVEPOINT_SCN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COMMIT_SCN</w:t>
      </w:r>
      <w:r>
        <w:rPr>
          <w:rFonts w:ascii="맑은 고딕" w:hAnsi="맑은 고딕" w:eastAsia="맑은 고딕"/>
          <w:sz w:val="21"/>
        </w:rPr>
        <w:t xml:space="preserve">도 19c에는 없다. </w:t>
      </w:r>
      <w:r>
        <w:rPr>
          <w:rFonts w:ascii="맑은 고딕" w:hAnsi="맑은 고딕" w:eastAsia="맑은 고딕"/>
          <w:b/>
          <w:sz w:val="21"/>
        </w:rPr>
        <w:t xml:space="preserve">열 이름은 외우지 말고 </w:t>
      </w:r>
      <w:r>
        <w:rPr>
          <w:rFonts w:ascii="Consolas" w:hAnsi="Consolas" w:eastAsia="맑은 고딕"/>
          <w:b/>
          <w:sz w:val="21"/>
        </w:rPr>
        <w:t xml:space="preserve">DESC</w:t>
      </w:r>
      <w:r>
        <w:rPr>
          <w:rFonts w:ascii="맑은 고딕" w:hAnsi="맑은 고딕" w:eastAsia="맑은 고딕"/>
          <w:b/>
          <w:sz w:val="21"/>
        </w:rPr>
        <w:t xml:space="preserve">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읽는 법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PRIMARY_XID*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Primary에서의 트랜잭션 번호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usn.slt.sqn</w:t>
            </w:r>
            <w:r>
              <w:rPr>
                <w:rFonts w:ascii="맑은 고딕" w:hAnsi="맑은 고딕" w:eastAsia="맑은 고딕"/>
                <w:sz w:val="19"/>
              </w:rPr>
              <w:t xml:space="preserve"> 세 값이 한 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PRIMARY_START_TIME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Primary에서 시작한 시각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지금 시각과 빼면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얼마나 오래 걸리는지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트랜잭션의 종류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실측 </w:t>
            </w:r>
            <w:r>
              <w:rPr>
                <w:rFonts w:ascii="Consolas" w:hAnsi="Consolas" w:eastAsia="맑은 고딕"/>
                <w:sz w:val="19"/>
              </w:rPr>
              <w:t xml:space="preserve">DML</w:t>
            </w:r>
            <w:r>
              <w:rPr>
                <w:rFonts w:ascii="맑은 고딕" w:hAnsi="맑은 고딕" w:eastAsia="맑은 고딕"/>
                <w:sz w:val="19"/>
              </w:rPr>
              <w:t xml:space="preserve">. DDL이면 </w:t>
            </w:r>
            <w:r>
              <w:rPr>
                <w:rFonts w:ascii="Consolas" w:hAnsi="Consolas" w:eastAsia="맑은 고딕"/>
                <w:sz w:val="19"/>
              </w:rPr>
              <w:t xml:space="preserve">DDL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MINING_STATUS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APPLY_STATUS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읽는 단계·적용 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실측 </w:t>
            </w:r>
            <w:r>
              <w:rPr>
                <w:rFonts w:ascii="Consolas" w:hAnsi="Consolas" w:eastAsia="맑은 고딕"/>
                <w:sz w:val="19"/>
              </w:rPr>
              <w:t xml:space="preserve">MINING COMPLETE</w:t>
            </w:r>
            <w:r>
              <w:rPr>
                <w:rFonts w:ascii="맑은 고딕" w:hAnsi="맑은 고딕" w:eastAsia="맑은 고딕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sz w:val="19"/>
              </w:rPr>
              <w:t xml:space="preserve">APPLY NONE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SRC_CON_ID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어느 PDB에서 왔는가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CDB에서만 의미가 있다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이 뷰를 언제 보는가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적용이 느릴 때.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STATE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APPLYING</w:t>
            </w:r>
            <w:r>
              <w:rPr>
                <w:rFonts w:ascii="맑은 고딕" w:hAnsi="맑은 고딕" w:eastAsia="맑은 고딕"/>
                <w:sz w:val="20"/>
              </w:rPr>
              <w:t xml:space="preserve">인데 진도가 안 나가면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큰 트랜잭션 하나가 잡고 있는지</w:t>
            </w:r>
            <w:r>
              <w:rPr>
                <w:rFonts w:ascii="맑은 고딕" w:hAnsi="맑은 고딕" w:eastAsia="맑은 고딕"/>
                <w:sz w:val="20"/>
              </w:rPr>
              <w:t xml:space="preserve"> 본다. </w:t>
            </w:r>
            <w:r>
              <w:rPr>
                <w:rFonts w:ascii="Consolas" w:hAnsi="Consolas" w:eastAsia="맑은 고딕"/>
                <w:sz w:val="20"/>
              </w:rPr>
              <w:t xml:space="preserve">PRIMARY_START_TIME</w:t>
            </w:r>
            <w:r>
              <w:rPr>
                <w:rFonts w:ascii="맑은 고딕" w:hAnsi="맑은 고딕" w:eastAsia="맑은 고딕"/>
                <w:sz w:val="20"/>
              </w:rPr>
              <w:t xml:space="preserve">이 오래됐으면 그것이다.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멈췄을 때는 이 뷰가 답하지 않는다.</w:t>
            </w:r>
            <w:r>
              <w:rPr>
                <w:rFonts w:ascii="맑은 고딕" w:hAnsi="맑은 고딕" w:eastAsia="맑은 고딕"/>
                <w:sz w:val="20"/>
              </w:rPr>
              <w:t xml:space="preserve"> 적용이 멈추면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no rows selected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가 되므로</w:t>
            </w:r>
            <w:r>
              <w:rPr>
                <w:rFonts w:ascii="맑은 고딕" w:hAnsi="맑은 고딕" w:eastAsia="맑은 고딕"/>
                <w:sz w:val="20"/>
              </w:rPr>
              <w:t xml:space="preserve"> 문제의 XID는 </w:t>
            </w:r>
            <w:r>
              <w:rPr>
                <w:rFonts w:ascii="Consolas" w:hAnsi="Consolas" w:eastAsia="맑은 고딕"/>
                <w:sz w:val="20"/>
              </w:rPr>
              <w:t xml:space="preserve">DBA_LOGSTDBY_EVENTS</w:t>
            </w:r>
            <w:r>
              <w:rPr>
                <w:rFonts w:ascii="맑은 고딕" w:hAnsi="맑은 고딕" w:eastAsia="맑은 고딕"/>
                <w:sz w:val="20"/>
              </w:rPr>
              <w:t xml:space="preserve">에서 찾는다. 실습 07에서 확인한다.</w:t>
            </w:r>
          </w:p>
        </w:tc>
      </w:tr>
    </w:tbl>
    <w:p/>
    <w:p>
      <w:pPr>
        <w:pStyle w:val="Heading2"/>
      </w:pPr>
      <w:r>
        <w:t>15.7  상시 점검 스크립트</w:t>
      </w:r>
    </w:p>
    <w:p>
      <w:r>
        <w:rPr>
          <w:rFonts w:ascii="맑은 고딕" w:hAnsi="맑은 고딕" w:eastAsia="맑은 고딕"/>
          <w:sz w:val="21"/>
        </w:rPr>
        <w:t xml:space="preserve">지금까지 본 것을 묶는다. </w:t>
      </w:r>
      <w:r>
        <w:rPr>
          <w:rFonts w:ascii="맑은 고딕" w:hAnsi="맑은 고딕" w:eastAsia="맑은 고딕"/>
          <w:b/>
          <w:sz w:val="21"/>
        </w:rPr>
        <w:t xml:space="preserve">한 번 실행해 "지금 정상인가"에 답하는 것</w:t>
      </w:r>
      <w:r>
        <w:rPr>
          <w:rFonts w:ascii="맑은 고딕" w:hAnsi="맑은 고딕" w:eastAsia="맑은 고딕"/>
          <w:sz w:val="21"/>
        </w:rPr>
        <w:t xml:space="preserve">이 목표다.</w:t>
      </w:r>
    </w:p>
    <w:p>
      <w:pPr>
        <w:pStyle w:val="Heading3"/>
      </w:pPr>
      <w:r>
        <w:t>15.7.1  설계 원칙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① 역할에 따라 다른 것을 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는 Primary에서 </w:t>
      </w:r>
      <w:r>
        <w:rPr>
          <w:rFonts w:ascii="Consolas" w:hAnsi="Consolas" w:eastAsia="맑은 고딕"/>
          <w:sz w:val="21"/>
        </w:rPr>
        <w:t xml:space="preserve">no rows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② 판정 가능한 숫자로 만든다.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count(*)</w:t>
      </w:r>
      <w:r>
        <w:rPr>
          <w:rFonts w:ascii="맑은 고딕" w:hAnsi="맑은 고딕" w:eastAsia="맑은 고딕"/>
          <w:sz w:val="21"/>
        </w:rPr>
        <w:t xml:space="preserve">로 뽑아 스크립트가 비교할 수 있게 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③ 정상값을 미리 정한다.</w:t>
      </w:r>
      <w:r>
        <w:rPr>
          <w:rFonts w:ascii="맑은 고딕" w:hAnsi="맑은 고딕" w:eastAsia="맑은 고딕"/>
          <w:sz w:val="21"/>
        </w:rPr>
        <w:t xml:space="preserve"> 기댓값을 알아야 이상을 판정할 수 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④ 시간 조건을 넣는다.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는 과거 기록을 들고 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⑤ 조회 대상을 최소로 한다.</w:t>
      </w:r>
      <w:r>
        <w:rPr>
          <w:rFonts w:ascii="맑은 고딕" w:hAnsi="맑은 고딕" w:eastAsia="맑은 고딕"/>
          <w:sz w:val="21"/>
        </w:rPr>
        <w:t xml:space="preserve"> 자주 돌리므로 무거우면 안 된다.</w:t>
      </w:r>
    </w:p>
    <w:p>
      <w:pPr>
        <w:pStyle w:val="Heading3"/>
      </w:pPr>
      <w:r>
        <w:t>15.7.2  Primary 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database_role||' / '||open_mode||' / '||protection_mode info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PRIMARY / READ WRITE / MAXIMUM 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dest_id, status, error from v$archive_dest_status where dest_id in (1,2);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1 VALID / 2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log_abnormal from v$logfile where status is not null;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dg_err from v$dataguard_status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where error_code&lt;&gt;0 and timestamp&gt;sysdate-1/24;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max(sequence#) cur_seq from v$log where status='CURRENT';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LOG_ABNORMAL 0 / DG_ERR 3 / CUR_SEQ 83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기댓값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어긋나면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INFO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PRIMARY / READ WRITE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역할이 바뀌었다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두 목적지 모두 </w:t>
            </w:r>
            <w:r>
              <w:rPr>
                <w:rFonts w:ascii="Consolas" w:hAnsi="Consolas" w:eastAsia="맑은 고딕"/>
                <w:sz w:val="19"/>
              </w:rPr>
              <w:t xml:space="preserve">VALID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sz w:val="19"/>
              </w:rPr>
              <w:t xml:space="preserve"> 열을 읽는다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LOG_ABNORMAL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DG_ERR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 이상 또는 최근 오류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CUR_SEQ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(Standby와 비교)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차이가 크면 전송 지연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DG_ERR</w:t>
      </w:r>
      <w:r>
        <w:rPr>
          <w:rFonts w:ascii="맑은 고딕" w:hAnsi="맑은 고딕" w:eastAsia="맑은 고딕"/>
          <w:b/>
          <w:sz w:val="21"/>
        </w:rPr>
        <w:t xml:space="preserve">가 3으로 나왔다.</w:t>
      </w:r>
      <w:r>
        <w:rPr>
          <w:rFonts w:ascii="맑은 고딕" w:hAnsi="맑은 고딕" w:eastAsia="맑은 고딕"/>
          <w:sz w:val="21"/>
        </w:rPr>
        <w:t xml:space="preserve"> 리스너를 내렸던 흔적이며 시간 조건이 있어 한 시간 뒤 0이 된다. 이 값이 </w:t>
      </w:r>
      <w:r>
        <w:rPr>
          <w:rFonts w:ascii="맑은 고딕" w:hAnsi="맑은 고딕" w:eastAsia="맑은 고딕"/>
          <w:b/>
          <w:sz w:val="21"/>
        </w:rPr>
        <w:t xml:space="preserve">"지금 봐야 할 일이 있는가"를 숫자 하나로 답한다.</w:t>
      </w:r>
    </w:p>
    <w:p>
      <w:pPr>
        <w:pStyle w:val="Heading3"/>
      </w:pPr>
      <w:r>
        <w:t>15.7.3  Standby 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database_role||' / '||open_mode info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PHYSICAL STANDBY / READ ONLY WITH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process, status, sequence# from v$managed_standby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MRP0 APPLYING_LOG 83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status, recovery_mode from v$archive_dest_status where dest_id=1;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VALID / MANAGED REAL TIME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srl_active from v$standby_log where status='ACTIVE';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gap_cnt from v$archive_gap;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dg_err from v$dataguard_status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where error_code&lt;&gt;0 and timestamp&gt;sysdate-1/24;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SRL_ACTIVE 1 / GAP_CNT 0 / DG_ERR 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기댓값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어긋나면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MRP0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행이 있고 </w:t>
            </w:r>
            <w:r>
              <w:rPr>
                <w:rFonts w:ascii="Consolas" w:hAnsi="Consolas" w:eastAsia="맑은 고딕"/>
                <w:sz w:val="19"/>
              </w:rPr>
              <w:t xml:space="preserve">APPLYING_LOG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행이 없으면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적용 정지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SEQUENCE#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Primary의 </w:t>
            </w:r>
            <w:r>
              <w:rPr>
                <w:rFonts w:ascii="Consolas" w:hAnsi="Consolas" w:eastAsia="맑은 고딕"/>
                <w:sz w:val="19"/>
              </w:rPr>
              <w:t xml:space="preserve">CUR_SEQ</w:t>
            </w:r>
            <w:r>
              <w:rPr>
                <w:rFonts w:ascii="맑은 고딕" w:hAnsi="맑은 고딕" w:eastAsia="맑은 고딕"/>
                <w:sz w:val="19"/>
              </w:rPr>
              <w:t xml:space="preserve">와 같음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뒤지면 밀린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RECOVERY_MODE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MANAGED REAL TIME APPLY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실시간 적용이 아니다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SRL_ACTIVE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0이면 리두가 오지 않는다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GAP_CNT</w:t>
            </w:r>
            <w:r>
              <w:rPr>
                <w:rFonts w:ascii="맑은 고딕" w:hAnsi="맑은 고딕" w:eastAsia="맑은 고딕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sz w:val="19"/>
              </w:rPr>
              <w:t xml:space="preserve">DG_ERR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갭이 있거나 최근 오류가 있었다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SRL_ACTIVE</w:t>
      </w:r>
      <w:r>
        <w:rPr>
          <w:rFonts w:ascii="맑은 고딕" w:hAnsi="맑은 고딕" w:eastAsia="맑은 고딕"/>
          <w:b/>
          <w:sz w:val="21"/>
        </w:rPr>
        <w:t xml:space="preserve">가 이 점검표의 핵심</w:t>
      </w:r>
      <w:r>
        <w:rPr>
          <w:rFonts w:ascii="맑은 고딕" w:hAnsi="맑은 고딕" w:eastAsia="맑은 고딕"/>
          <w:sz w:val="21"/>
        </w:rPr>
        <w:t xml:space="preserve">이다. 전송이 끊기면 두 지연은 0인데 이 값이 0이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지연을 믿지 않는 점검표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14장에서는 속성으로 껐을 때, 15장에서는 리스너를 내렸을 때 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두 경우 모두 지연이 0이었다.</w:t>
            </w:r>
            <w:r>
              <w:rPr>
                <w:rFonts w:ascii="맑은 고딕" w:hAnsi="맑은 고딕" w:eastAsia="맑은 고딕"/>
                <w:sz w:val="20"/>
              </w:rPr>
              <w:t xml:space="preserve"> 그러므로 지연은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보조 지표</w:t>
            </w:r>
            <w:r>
              <w:rPr>
                <w:rFonts w:ascii="맑은 고딕" w:hAnsi="맑은 고딕" w:eastAsia="맑은 고딕"/>
                <w:sz w:val="20"/>
              </w:rPr>
              <w:t xml:space="preserve">로 두고, 주 지표는 흐름 자체가 있는지 보는 것들로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 지표</w:t>
            </w:r>
            <w:r>
              <w:rPr>
                <w:rFonts w:ascii="맑은 고딕" w:hAnsi="맑은 고딕" w:eastAsia="맑은 고딕"/>
                <w:sz w:val="20"/>
              </w:rPr>
              <w:t xml:space="preserve"> — </w:t>
            </w:r>
            <w:r>
              <w:rPr>
                <w:rFonts w:ascii="Consolas" w:hAnsi="Consolas" w:eastAsia="맑은 고딕"/>
                <w:sz w:val="20"/>
              </w:rPr>
              <w:t xml:space="preserve">SRL_ACTIVE</w:t>
            </w:r>
            <w:r>
              <w:rPr>
                <w:rFonts w:ascii="맑은 고딕" w:hAnsi="맑은 고딕" w:eastAsia="맑은 고딕"/>
                <w:sz w:val="20"/>
              </w:rPr>
              <w:t xml:space="preserve">가 1인가, </w:t>
            </w:r>
            <w:r>
              <w:rPr>
                <w:rFonts w:ascii="Consolas" w:hAnsi="Consolas" w:eastAsia="맑은 고딕"/>
                <w:sz w:val="20"/>
              </w:rPr>
              <w:t xml:space="preserve">MRP0</w:t>
            </w:r>
            <w:r>
              <w:rPr>
                <w:rFonts w:ascii="맑은 고딕" w:hAnsi="맑은 고딕" w:eastAsia="맑은 고딕"/>
                <w:sz w:val="20"/>
              </w:rPr>
              <w:t xml:space="preserve">가 있는가, 두 </w:t>
            </w:r>
            <w:r>
              <w:rPr>
                <w:rFonts w:ascii="Consolas" w:hAnsi="Consolas" w:eastAsia="맑은 고딕"/>
                <w:sz w:val="20"/>
              </w:rPr>
              <w:t xml:space="preserve">SEQUENCE#</w:t>
            </w:r>
            <w:r>
              <w:rPr>
                <w:rFonts w:ascii="맑은 고딕" w:hAnsi="맑은 고딕" w:eastAsia="맑은 고딕"/>
                <w:sz w:val="20"/>
              </w:rPr>
              <w:t xml:space="preserve">가 같은가, 목적지 </w:t>
            </w:r>
            <w:r>
              <w:rPr>
                <w:rFonts w:ascii="Consolas" w:hAnsi="Consolas" w:eastAsia="맑은 고딕"/>
                <w:sz w:val="20"/>
              </w:rPr>
              <w:t xml:space="preserve">STATUS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VALID</w:t>
            </w:r>
            <w:r>
              <w:rPr>
                <w:rFonts w:ascii="맑은 고딕" w:hAnsi="맑은 고딕" w:eastAsia="맑은 고딕"/>
                <w:sz w:val="20"/>
              </w:rPr>
              <w:t xml:space="preserve">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보조 지표</w:t>
            </w:r>
            <w:r>
              <w:rPr>
                <w:rFonts w:ascii="맑은 고딕" w:hAnsi="맑은 고딕" w:eastAsia="맑은 고딕"/>
                <w:sz w:val="20"/>
              </w:rPr>
              <w:t xml:space="preserve"> — </w:t>
            </w:r>
            <w:r>
              <w:rPr>
                <w:rFonts w:ascii="Consolas" w:hAnsi="Consolas" w:eastAsia="맑은 고딕"/>
                <w:sz w:val="20"/>
              </w:rPr>
              <w:t xml:space="preserve">transport lag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apply lag</w:t>
            </w:r>
            <w:r>
              <w:rPr>
                <w:rFonts w:ascii="맑은 고딕" w:hAnsi="맑은 고딕" w:eastAsia="맑은 고딕"/>
                <w:sz w:val="20"/>
              </w:rPr>
              <w:t xml:space="preserve">. 흐르는데 느린 상황을 잡는다. 둘을 함께 두면 "끊겼다"와 "느리다"를 구별할 수 있다.</w:t>
            </w:r>
          </w:p>
        </w:tc>
      </w:tr>
    </w:tbl>
    <w:p/>
    <w:p>
      <w:pPr>
        <w:pStyle w:val="Heading3"/>
      </w:pPr>
      <w:r>
        <w:t>15.7.4  판정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정상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모든 기댓값과 일치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주의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지연이 임계값을 넘음 (</w:t>
            </w:r>
            <w:r>
              <w:rPr>
                <w:rFonts w:ascii="Consolas" w:hAnsi="Consolas" w:eastAsia="맑은 고딕"/>
                <w:sz w:val="19"/>
              </w:rPr>
              <w:t xml:space="preserve">SRL_ACTIVE=1</w:t>
            </w:r>
            <w:r>
              <w:rPr>
                <w:rFonts w:ascii="맑은 고딕" w:hAnsi="맑은 고딕" w:eastAsia="맑은 고딕"/>
                <w:sz w:val="19"/>
              </w:rPr>
              <w:t xml:space="preserve">인 상태에서)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경고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DG_ERR &gt; 0</w:t>
            </w:r>
            <w:r>
              <w:rPr>
                <w:rFonts w:ascii="맑은 고딕" w:hAnsi="맑은 고딕" w:eastAsia="맑은 고딕"/>
                <w:sz w:val="19"/>
              </w:rPr>
              <w:t xml:space="preserve"> 또는 </w:t>
            </w:r>
            <w:r>
              <w:rPr>
                <w:rFonts w:ascii="Consolas" w:hAnsi="Consolas" w:eastAsia="맑은 고딕"/>
                <w:sz w:val="19"/>
              </w:rPr>
              <w:t xml:space="preserve">SEQUENCE#</w:t>
            </w:r>
            <w:r>
              <w:rPr>
                <w:rFonts w:ascii="맑은 고딕" w:hAnsi="맑은 고딕" w:eastAsia="맑은 고딕"/>
                <w:sz w:val="19"/>
              </w:rPr>
              <w:t xml:space="preserve"> 차이가 2 이상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심각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SRL_ACTIVE=0</w:t>
            </w:r>
            <w:r>
              <w:rPr>
                <w:rFonts w:ascii="맑은 고딕" w:hAnsi="맑은 고딕" w:eastAsia="맑은 고딕"/>
                <w:sz w:val="19"/>
              </w:rPr>
              <w:t xml:space="preserve"> 또는 </w:t>
            </w:r>
            <w:r>
              <w:rPr>
                <w:rFonts w:ascii="Consolas" w:hAnsi="Consolas" w:eastAsia="맑은 고딕"/>
                <w:sz w:val="19"/>
              </w:rPr>
              <w:t xml:space="preserve">MRP0</w:t>
            </w:r>
            <w:r>
              <w:rPr>
                <w:rFonts w:ascii="맑은 고딕" w:hAnsi="맑은 고딕" w:eastAsia="맑은 고딕"/>
                <w:sz w:val="19"/>
              </w:rPr>
              <w:t xml:space="preserve"> 없음 또는 목적지 </w:t>
            </w:r>
            <w:r>
              <w:rPr>
                <w:rFonts w:ascii="Consolas" w:hAnsi="Consolas" w:eastAsia="맑은 고딕"/>
                <w:sz w:val="19"/>
              </w:rPr>
              <w:t xml:space="preserve">STATUS='ERROR'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모든 이상을 같은 무게로 알리면 아무도 보지 않는다.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심각</w:t>
      </w:r>
      <w:r>
        <w:rPr>
          <w:rFonts w:ascii="맑은 고딕" w:hAnsi="맑은 고딕" w:eastAsia="맑은 고딕"/>
          <w:sz w:val="21"/>
        </w:rPr>
        <w:t xml:space="preserve">은 즉시, </w:t>
      </w:r>
      <w:r>
        <w:rPr>
          <w:rFonts w:ascii="Consolas" w:hAnsi="Consolas" w:eastAsia="맑은 고딕"/>
          <w:sz w:val="21"/>
        </w:rPr>
        <w:t xml:space="preserve">경고</w:t>
      </w:r>
      <w:r>
        <w:rPr>
          <w:rFonts w:ascii="맑은 고딕" w:hAnsi="맑은 고딕" w:eastAsia="맑은 고딕"/>
          <w:sz w:val="21"/>
        </w:rPr>
        <w:t xml:space="preserve">는 근무 시간에, </w:t>
      </w:r>
      <w:r>
        <w:rPr>
          <w:rFonts w:ascii="Consolas" w:hAnsi="Consolas" w:eastAsia="맑은 고딕"/>
          <w:sz w:val="21"/>
        </w:rPr>
        <w:t xml:space="preserve">주의</w:t>
      </w:r>
      <w:r>
        <w:rPr>
          <w:rFonts w:ascii="맑은 고딕" w:hAnsi="맑은 고딕" w:eastAsia="맑은 고딕"/>
          <w:sz w:val="21"/>
        </w:rPr>
        <w:t xml:space="preserve">는 추세만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이 점검표를 어디까지 자동화할 것인가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쉬운 것</w:t>
            </w:r>
            <w:r>
              <w:rPr>
                <w:rFonts w:ascii="맑은 고딕" w:hAnsi="맑은 고딕" w:eastAsia="맑은 고딕"/>
                <w:sz w:val="20"/>
              </w:rPr>
              <w:t xml:space="preserve"> — 지금까지 본 SQL은 전부 숫자나 짧은 문자열을 낸다. 5분마다 돌리고 판정 규칙을 적용한다.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어려운 것</w:t>
            </w:r>
            <w:r>
              <w:rPr>
                <w:rFonts w:ascii="맑은 고딕" w:hAnsi="맑은 고딕" w:eastAsia="맑은 고딕"/>
                <w:sz w:val="20"/>
              </w:rPr>
              <w:t xml:space="preserve"> — 14장의 </w:t>
            </w:r>
            <w:r>
              <w:rPr>
                <w:rFonts w:ascii="Consolas" w:hAnsi="Consolas" w:eastAsia="맑은 고딕"/>
                <w:sz w:val="20"/>
              </w:rPr>
              <w:t xml:space="preserve">VALIDATE DATABASE</w:t>
            </w:r>
            <w:r>
              <w:rPr>
                <w:rFonts w:ascii="맑은 고딕" w:hAnsi="맑은 고딕" w:eastAsia="맑은 고딕"/>
                <w:sz w:val="20"/>
              </w:rPr>
              <w:t xml:space="preserve">. 출력이 문장과 표라 파싱이 번거로우며,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타협안</w:t>
            </w:r>
            <w:r>
              <w:rPr>
                <w:rFonts w:ascii="맑은 고딕" w:hAnsi="맑은 고딕" w:eastAsia="맑은 고딕"/>
                <w:sz w:val="20"/>
              </w:rPr>
              <w:t xml:space="preserve">은 </w:t>
            </w:r>
            <w:r>
              <w:rPr>
                <w:rFonts w:ascii="Consolas" w:hAnsi="Consolas" w:eastAsia="맑은 고딕"/>
                <w:sz w:val="20"/>
              </w:rPr>
              <w:t xml:space="preserve">dgmgrl ... | grep 'Ready for Switchover'</w:t>
            </w:r>
            <w:r>
              <w:rPr>
                <w:rFonts w:ascii="맑은 고딕" w:hAnsi="맑은 고딕" w:eastAsia="맑은 고딕"/>
                <w:sz w:val="20"/>
              </w:rPr>
              <w:t xml:space="preserve"> 한 줄이다.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기록의 가치</w:t>
            </w:r>
            <w:r>
              <w:rPr>
                <w:rFonts w:ascii="맑은 고딕" w:hAnsi="맑은 고딕" w:eastAsia="맑은 고딕"/>
                <w:sz w:val="20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점검의 목적은 이상을 잡는 것만이 아니라 정상을 아는 것</w:t>
            </w:r>
            <w:r>
              <w:rPr>
                <w:rFonts w:ascii="맑은 고딕" w:hAnsi="맑은 고딕" w:eastAsia="맑은 고딕"/>
                <w:sz w:val="20"/>
              </w:rPr>
              <w:t xml:space="preserve">이다. 5분마다 SQL 점검, 하루 한 번 </w:t>
            </w:r>
            <w:r>
              <w:rPr>
                <w:rFonts w:ascii="Consolas" w:hAnsi="Consolas" w:eastAsia="맑은 고딕"/>
                <w:sz w:val="20"/>
              </w:rPr>
              <w:t xml:space="preserve">VALIDATE</w:t>
            </w:r>
            <w:r>
              <w:rPr>
                <w:rFonts w:ascii="맑은 고딕" w:hAnsi="맑은 고딕" w:eastAsia="맑은 고딕"/>
                <w:sz w:val="20"/>
              </w:rPr>
              <w:t xml:space="preserve">, 주 1회 사람이 읽는 세 층으로 짜고, 점검 계정에는 개별 </w:t>
            </w:r>
            <w:r>
              <w:rPr>
                <w:rFonts w:ascii="Consolas" w:hAnsi="Consolas" w:eastAsia="맑은 고딕"/>
                <w:sz w:val="20"/>
              </w:rPr>
              <w:t xml:space="preserve">V_$</w:t>
            </w:r>
            <w:r>
              <w:rPr>
                <w:rFonts w:ascii="맑은 고딕" w:hAnsi="맑은 고딕" w:eastAsia="맑은 고딕"/>
                <w:sz w:val="20"/>
              </w:rPr>
              <w:t xml:space="preserve"> 뷰 권한만 준다.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이 값을 어떻게 판정할 것인가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모두 이 장의 실측이다. "정상"·"조치 필요"·"판단 보류" 중 하나로 답하고 근거를 말해 보라.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</w:t>
            </w:r>
            <w:r>
              <w:rPr>
                <w:rFonts w:ascii="맑은 고딕" w:hAnsi="맑은 고딕" w:eastAsia="맑은 고딕"/>
                <w:sz w:val="20"/>
              </w:rPr>
              <w:t xml:space="preserve"> Standby의 </w:t>
            </w:r>
            <w:r>
              <w:rPr>
                <w:rFonts w:ascii="Consolas" w:hAnsi="Consolas" w:eastAsia="맑은 고딕"/>
                <w:sz w:val="20"/>
              </w:rPr>
              <w:t xml:space="preserve">V$LOG</w:t>
            </w:r>
            <w:r>
              <w:rPr>
                <w:rFonts w:ascii="맑은 고딕" w:hAnsi="맑은 고딕" w:eastAsia="맑은 고딕"/>
                <w:sz w:val="20"/>
              </w:rPr>
              <w:t xml:space="preserve">에서 </w:t>
            </w:r>
            <w:r>
              <w:rPr>
                <w:rFonts w:ascii="Consolas" w:hAnsi="Consolas" w:eastAsia="맑은 고딕"/>
                <w:sz w:val="20"/>
              </w:rPr>
              <w:t xml:space="preserve">SEQUENCE#</w:t>
            </w:r>
            <w:r>
              <w:rPr>
                <w:rFonts w:ascii="맑은 고딕" w:hAnsi="맑은 고딕" w:eastAsia="맑은 고딕"/>
                <w:sz w:val="20"/>
              </w:rPr>
              <w:t xml:space="preserve">가 모두 0이다.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②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dest_id=1</w:t>
            </w:r>
            <w:r>
              <w:rPr>
                <w:rFonts w:ascii="맑은 고딕" w:hAnsi="맑은 고딕" w:eastAsia="맑은 고딕"/>
                <w:sz w:val="20"/>
              </w:rPr>
              <w:t xml:space="preserve"> 행의 </w:t>
            </w:r>
            <w:r>
              <w:rPr>
                <w:rFonts w:ascii="Consolas" w:hAnsi="Consolas" w:eastAsia="맑은 고딕"/>
                <w:sz w:val="20"/>
              </w:rPr>
              <w:t xml:space="preserve">APPLIED</w:t>
            </w:r>
            <w:r>
              <w:rPr>
                <w:rFonts w:ascii="맑은 고딕" w:hAnsi="맑은 고딕" w:eastAsia="맑은 고딕"/>
                <w:sz w:val="20"/>
              </w:rPr>
              <w:t xml:space="preserve">가 전부 </w:t>
            </w:r>
            <w:r>
              <w:rPr>
                <w:rFonts w:ascii="Consolas" w:hAnsi="Consolas" w:eastAsia="맑은 고딕"/>
                <w:sz w:val="20"/>
              </w:rPr>
              <w:t xml:space="preserve">NO</w:t>
            </w:r>
            <w:r>
              <w:rPr>
                <w:rFonts w:ascii="맑은 고딕" w:hAnsi="맑은 고딕" w:eastAsia="맑은 고딕"/>
                <w:sz w:val="20"/>
              </w:rPr>
              <w:t xml:space="preserve">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</w:t>
            </w:r>
            <w:r>
              <w:rPr>
                <w:rFonts w:ascii="맑은 고딕" w:hAnsi="맑은 고딕" w:eastAsia="맑은 고딕"/>
                <w:sz w:val="20"/>
              </w:rPr>
              <w:t xml:space="preserve"> Standby의 </w:t>
            </w:r>
            <w:r>
              <w:rPr>
                <w:rFonts w:ascii="Consolas" w:hAnsi="Consolas" w:eastAsia="맑은 고딕"/>
                <w:sz w:val="20"/>
              </w:rPr>
              <w:t xml:space="preserve">APPLIED_SEQ#</w:t>
            </w:r>
            <w:r>
              <w:rPr>
                <w:rFonts w:ascii="맑은 고딕" w:hAnsi="맑은 고딕" w:eastAsia="맑은 고딕"/>
                <w:sz w:val="20"/>
              </w:rPr>
              <w:t xml:space="preserve">가 0이고 </w:t>
            </w:r>
            <w:r>
              <w:rPr>
                <w:rFonts w:ascii="Consolas" w:hAnsi="Consolas" w:eastAsia="맑은 고딕"/>
                <w:sz w:val="20"/>
              </w:rPr>
              <w:t xml:space="preserve">RECOVERY_MODE</w:t>
            </w:r>
            <w:r>
              <w:rPr>
                <w:rFonts w:ascii="맑은 고딕" w:hAnsi="맑은 고딕" w:eastAsia="맑은 고딕"/>
                <w:sz w:val="20"/>
              </w:rPr>
              <w:t xml:space="preserve">는 </w:t>
            </w:r>
            <w:r>
              <w:rPr>
                <w:rFonts w:ascii="Consolas" w:hAnsi="Consolas" w:eastAsia="맑은 고딕"/>
                <w:sz w:val="20"/>
              </w:rPr>
              <w:t xml:space="preserve">MANAGED REAL TIME APPLY</w:t>
            </w:r>
            <w:r>
              <w:rPr>
                <w:rFonts w:ascii="맑은 고딕" w:hAnsi="맑은 고딕" w:eastAsia="맑은 고딕"/>
                <w:sz w:val="20"/>
              </w:rPr>
              <w:t xml:space="preserve">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④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VALID_NOW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UNKNOWN</w:t>
            </w:r>
            <w:r>
              <w:rPr>
                <w:rFonts w:ascii="맑은 고딕" w:hAnsi="맑은 고딕" w:eastAsia="맑은 고딕"/>
                <w:sz w:val="20"/>
              </w:rPr>
              <w:t xml:space="preserve">인 목적지가 29개다.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</w:t>
            </w:r>
            <w:r>
              <w:rPr>
                <w:rFonts w:ascii="맑은 고딕" w:hAnsi="맑은 고딕" w:eastAsia="맑은 고딕"/>
                <w:sz w:val="20"/>
              </w:rPr>
              <w:t xml:space="preserve"> 두 지연이 모두 0인데 </w:t>
            </w:r>
            <w:r>
              <w:rPr>
                <w:rFonts w:ascii="Consolas" w:hAnsi="Consolas" w:eastAsia="맑은 고딕"/>
                <w:sz w:val="20"/>
              </w:rPr>
              <w:t xml:space="preserve">SRL_ACTIVE</w:t>
            </w:r>
            <w:r>
              <w:rPr>
                <w:rFonts w:ascii="맑은 고딕" w:hAnsi="맑은 고딕" w:eastAsia="맑은 고딕"/>
                <w:sz w:val="20"/>
              </w:rPr>
              <w:t xml:space="preserve">가 0이다.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⑥</w:t>
            </w:r>
            <w:r>
              <w:rPr>
                <w:rFonts w:ascii="맑은 고딕" w:hAnsi="맑은 고딕" w:eastAsia="맑은 고딕"/>
                <w:sz w:val="20"/>
              </w:rPr>
              <w:t xml:space="preserve"> 리스너를 올린 지 3분인데 </w:t>
            </w:r>
            <w:r>
              <w:rPr>
                <w:rFonts w:ascii="Consolas" w:hAnsi="Consolas" w:eastAsia="맑은 고딕"/>
                <w:sz w:val="20"/>
              </w:rPr>
              <w:t xml:space="preserve">ORA-12541</w:t>
            </w:r>
            <w:r>
              <w:rPr>
                <w:rFonts w:ascii="맑은 고딕" w:hAnsi="맑은 고딕" w:eastAsia="맑은 고딕"/>
                <w:sz w:val="20"/>
              </w:rPr>
              <w:t xml:space="preserve">이 그대로다.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⑦</w:t>
            </w:r>
            <w:r>
              <w:rPr>
                <w:rFonts w:ascii="맑은 고딕" w:hAnsi="맑은 고딕" w:eastAsia="맑은 고딕"/>
                <w:sz w:val="20"/>
              </w:rPr>
              <w:t xml:space="preserve"> Logical Standby에서 </w:t>
            </w:r>
            <w:r>
              <w:rPr>
                <w:rFonts w:ascii="Consolas" w:hAnsi="Consolas" w:eastAsia="맑은 고딕"/>
                <w:sz w:val="20"/>
              </w:rPr>
              <w:t xml:space="preserve">V$DATAGUARD_STATS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no rows selected</w:t>
            </w:r>
            <w:r>
              <w:rPr>
                <w:rFonts w:ascii="맑은 고딕" w:hAnsi="맑은 고딕" w:eastAsia="맑은 고딕"/>
                <w:sz w:val="20"/>
              </w:rPr>
              <w:t xml:space="preserve">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판정 — ①정상 ②정상(</w:t>
            </w:r>
            <w:r>
              <w:rPr>
                <w:rFonts w:ascii="Consolas" w:hAnsi="Consolas" w:eastAsia="맑은 고딕"/>
                <w:sz w:val="20"/>
              </w:rPr>
              <w:t xml:space="preserve">dest_id=2</w:t>
            </w:r>
            <w:r>
              <w:rPr>
                <w:rFonts w:ascii="맑은 고딕" w:hAnsi="맑은 고딕" w:eastAsia="맑은 고딕"/>
                <w:sz w:val="20"/>
              </w:rPr>
              <w:t xml:space="preserve">를 봐야 한다) ③정상(실시간 적용은 SRL에서 읽는다) ④정상(쓰지 않는 목적지다) ⑤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조치 필요</w:t>
            </w:r>
            <w:r>
              <w:rPr>
                <w:rFonts w:ascii="맑은 고딕" w:hAnsi="맑은 고딕" w:eastAsia="맑은 고딕"/>
                <w:sz w:val="20"/>
              </w:rPr>
              <w:t xml:space="preserve"> ⑥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판단 보류</w:t>
            </w:r>
            <w:r>
              <w:rPr>
                <w:rFonts w:ascii="맑은 고딕" w:hAnsi="맑은 고딕" w:eastAsia="맑은 고딕"/>
                <w:sz w:val="20"/>
              </w:rPr>
              <w:t xml:space="preserve">(</w:t>
            </w:r>
            <w:r>
              <w:rPr>
                <w:rFonts w:ascii="Consolas" w:hAnsi="Consolas" w:eastAsia="맑은 고딕"/>
                <w:sz w:val="20"/>
              </w:rPr>
              <w:t xml:space="preserve">ReopenSecs</w:t>
            </w:r>
            <w:r>
              <w:rPr>
                <w:rFonts w:ascii="맑은 고딕" w:hAnsi="맑은 고딕" w:eastAsia="맑은 고딕"/>
                <w:sz w:val="20"/>
              </w:rPr>
              <w:t xml:space="preserve"> 300) ⑦정상(SQL Apply는 이 뷰를 채우지 않는다).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일곱 중 다섯이 정상이고 하나가 판단 보류다.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뷰의 값을 곧바로 이상 신호로 읽지 않는 것</w:t>
            </w:r>
            <w:r>
              <w:rPr>
                <w:rFonts w:ascii="맑은 고딕" w:hAnsi="맑은 고딕" w:eastAsia="맑은 고딕"/>
                <w:sz w:val="20"/>
              </w:rPr>
              <w:t xml:space="preserve">이 이 장의 태도다.</w:t>
            </w:r>
          </w:p>
        </w:tc>
      </w:tr>
    </w:tbl>
    <w:p/>
    <w:p>
      <w:pPr>
        <w:pStyle w:val="Heading2"/>
      </w:pPr>
      <w:r>
        <w:t>15.8  요약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는 하나여야 하고 그 그룹만 </w:t>
      </w:r>
      <w:r>
        <w:rPr>
          <w:rFonts w:ascii="Consolas" w:hAnsi="Consolas" w:eastAsia="맑은 고딕"/>
          <w:sz w:val="21"/>
        </w:rPr>
        <w:t xml:space="preserve">ARCHIVED=NO</w:t>
      </w:r>
      <w:r>
        <w:rPr>
          <w:rFonts w:ascii="맑은 고딕" w:hAnsi="맑은 고딕" w:eastAsia="맑은 고딕"/>
          <w:sz w:val="21"/>
        </w:rPr>
        <w:t xml:space="preserve">인 것이 정상, 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비어 있는 것이 정상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Standby의 온라인 리두는 </w:t>
      </w:r>
      <w:r>
        <w:rPr>
          <w:rFonts w:ascii="Consolas" w:hAnsi="Consolas" w:eastAsia="맑은 고딕"/>
          <w:b/>
          <w:sz w:val="21"/>
        </w:rPr>
        <w:t xml:space="preserve">SEQUENCE#</w:t>
      </w:r>
      <w:r>
        <w:rPr>
          <w:rFonts w:ascii="맑은 고딕" w:hAnsi="맑은 고딕" w:eastAsia="맑은 고딕"/>
          <w:b/>
          <w:sz w:val="21"/>
        </w:rPr>
        <w:t xml:space="preserve">가 0</w:t>
      </w:r>
      <w:r>
        <w:rPr>
          <w:rFonts w:ascii="맑은 고딕" w:hAnsi="맑은 고딕" w:eastAsia="맑은 고딕"/>
          <w:sz w:val="21"/>
        </w:rPr>
        <w:t xml:space="preserve">이며 Primary의 SRL은 전부 </w:t>
      </w:r>
      <w:r>
        <w:rPr>
          <w:rFonts w:ascii="Consolas" w:hAnsi="Consolas" w:eastAsia="맑은 고딕"/>
          <w:sz w:val="21"/>
        </w:rPr>
        <w:t xml:space="preserve">UNASSIGNED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맑은 고딕" w:hAnsi="맑은 고딕" w:eastAsia="맑은 고딕"/>
          <w:b/>
          <w:sz w:val="21"/>
        </w:rPr>
        <w:t xml:space="preserve">뷰가 조회된다고 값이 있는 것이 아니다.</w:t>
      </w:r>
      <w:r>
        <w:rPr>
          <w:rFonts w:ascii="맑은 고딕" w:hAnsi="맑은 고딕" w:eastAsia="맑은 고딕"/>
          <w:sz w:val="21"/>
        </w:rPr>
        <w:t xml:space="preserve"> SRL은 </w:t>
      </w:r>
      <w:r>
        <w:rPr>
          <w:rFonts w:ascii="Consolas" w:hAnsi="Consolas" w:eastAsia="맑은 고딕"/>
          <w:b/>
          <w:sz w:val="21"/>
        </w:rPr>
        <w:t xml:space="preserve">ACTIVE</w:t>
      </w:r>
      <w:r>
        <w:rPr>
          <w:rFonts w:ascii="맑은 고딕" w:hAnsi="맑은 고딕" w:eastAsia="맑은 고딕"/>
          <w:b/>
          <w:sz w:val="21"/>
        </w:rPr>
        <w:t xml:space="preserve">가 정확히 하나</w:t>
      </w:r>
      <w:r>
        <w:rPr>
          <w:rFonts w:ascii="맑은 고딕" w:hAnsi="맑은 고딕" w:eastAsia="맑은 고딕"/>
          <w:sz w:val="21"/>
        </w:rPr>
        <w:t xml:space="preserve">여야 하고 그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가 Primary의 현재 시퀀스와 같아야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설정</w:t>
      </w:r>
      <w:r>
        <w:rPr>
          <w:rFonts w:ascii="맑은 고딕" w:hAnsi="맑은 고딕" w:eastAsia="맑은 고딕"/>
          <w:sz w:val="21"/>
        </w:rPr>
        <w:t xml:space="preserve">을 </w:t>
      </w:r>
      <w:r>
        <w:rPr>
          <w:rFonts w:ascii="Consolas" w:hAnsi="Consolas" w:eastAsia="맑은 고딕"/>
          <w:sz w:val="21"/>
        </w:rPr>
        <w:t xml:space="preserve">_STATUS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지금 상태</w:t>
      </w:r>
      <w:r>
        <w:rPr>
          <w:rFonts w:ascii="맑은 고딕" w:hAnsi="맑은 고딕" w:eastAsia="맑은 고딕"/>
          <w:sz w:val="21"/>
        </w:rPr>
        <w:t xml:space="preserve">를 보며,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b/>
          <w:sz w:val="21"/>
        </w:rPr>
        <w:t xml:space="preserve">RFS(LGWR)</w:t>
      </w:r>
      <w:r>
        <w:rPr>
          <w:rFonts w:ascii="맑은 고딕" w:hAnsi="맑은 고딕" w:eastAsia="맑은 고딕"/>
          <w:b/>
          <w:sz w:val="21"/>
        </w:rPr>
        <w:t xml:space="preserve">와 </w:t>
      </w:r>
      <w:r>
        <w:rPr>
          <w:rFonts w:ascii="Consolas" w:hAnsi="Consolas" w:eastAsia="맑은 고딕"/>
          <w:b/>
          <w:sz w:val="21"/>
        </w:rPr>
        <w:t xml:space="preserve">MRP0</w:t>
      </w:r>
      <w:r>
        <w:rPr>
          <w:rFonts w:ascii="맑은 고딕" w:hAnsi="맑은 고딕" w:eastAsia="맑은 고딕"/>
          <w:b/>
          <w:sz w:val="21"/>
        </w:rPr>
        <w:t xml:space="preserve">의 </w:t>
      </w:r>
      <w:r>
        <w:rPr>
          <w:rFonts w:ascii="Consolas" w:hAnsi="Consolas" w:eastAsia="맑은 고딕"/>
          <w:b/>
          <w:sz w:val="21"/>
        </w:rPr>
        <w:t xml:space="preserve">SEQUENCE#</w:t>
      </w:r>
      <w:r>
        <w:rPr>
          <w:rFonts w:ascii="맑은 고딕" w:hAnsi="맑은 고딕" w:eastAsia="맑은 고딕"/>
          <w:b/>
          <w:sz w:val="21"/>
        </w:rPr>
        <w:t xml:space="preserve">·</w:t>
      </w:r>
      <w:r>
        <w:rPr>
          <w:rFonts w:ascii="Consolas" w:hAnsi="Consolas" w:eastAsia="맑은 고딕"/>
          <w:b/>
          <w:sz w:val="21"/>
        </w:rPr>
        <w:t xml:space="preserve">BLOCK#</w:t>
      </w:r>
      <w:r>
        <w:rPr>
          <w:rFonts w:ascii="맑은 고딕" w:hAnsi="맑은 고딕" w:eastAsia="맑은 고딕"/>
          <w:b/>
          <w:sz w:val="21"/>
        </w:rPr>
        <w:t xml:space="preserve">이 같으면</w:t>
      </w:r>
      <w:r>
        <w:rPr>
          <w:rFonts w:ascii="맑은 고딕" w:hAnsi="맑은 고딕" w:eastAsia="맑은 고딕"/>
          <w:sz w:val="21"/>
        </w:rPr>
        <w:t xml:space="preserve"> 실시간 적용 중이다.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APPLIED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b/>
          <w:sz w:val="21"/>
        </w:rPr>
        <w:t xml:space="preserve">dest_id=2</w:t>
      </w:r>
      <w:r>
        <w:rPr>
          <w:rFonts w:ascii="맑은 고딕" w:hAnsi="맑은 고딕" w:eastAsia="맑은 고딕"/>
          <w:b/>
          <w:sz w:val="21"/>
        </w:rPr>
        <w:t xml:space="preserve">만 의미가 있고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APPLIED_SEQ#</w:t>
      </w:r>
      <w:r>
        <w:rPr>
          <w:rFonts w:ascii="맑은 고딕" w:hAnsi="맑은 고딕" w:eastAsia="맑은 고딕"/>
          <w:sz w:val="21"/>
        </w:rPr>
        <w:t xml:space="preserve">가 0인 것도 정상이다.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리스너를 내리면 </w:t>
      </w:r>
      <w:r>
        <w:rPr>
          <w:rFonts w:ascii="Consolas" w:hAnsi="Consolas" w:eastAsia="맑은 고딕"/>
          <w:sz w:val="21"/>
        </w:rPr>
        <w:t xml:space="preserve">STATUS=ERROR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VALID_NOW=INACTIVE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ERROR=ORA-12541</w:t>
      </w:r>
      <w:r>
        <w:rPr>
          <w:rFonts w:ascii="맑은 고딕" w:hAnsi="맑은 고딕" w:eastAsia="맑은 고딕"/>
          <w:sz w:val="21"/>
        </w:rPr>
        <w:t xml:space="preserve">이고 그때도 </w:t>
      </w:r>
      <w:r>
        <w:rPr>
          <w:rFonts w:ascii="맑은 고딕" w:hAnsi="맑은 고딕" w:eastAsia="맑은 고딕"/>
          <w:b/>
          <w:sz w:val="21"/>
        </w:rPr>
        <w:t xml:space="preserve">두 지연은 0</w:t>
      </w:r>
      <w:r>
        <w:rPr>
          <w:rFonts w:ascii="맑은 고딕" w:hAnsi="맑은 고딕" w:eastAsia="맑은 고딕"/>
          <w:sz w:val="21"/>
        </w:rPr>
        <w:t xml:space="preserve">이었다. </w:t>
      </w: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 그대로여서 </w:t>
      </w:r>
      <w:r>
        <w:rPr>
          <w:rFonts w:ascii="Consolas" w:hAnsi="Consolas" w:eastAsia="맑은 고딕"/>
          <w:b/>
          <w:sz w:val="21"/>
        </w:rPr>
        <w:t xml:space="preserve">RESET</w:t>
      </w:r>
      <w:r>
        <w:rPr>
          <w:rFonts w:ascii="맑은 고딕" w:hAnsi="맑은 고딕" w:eastAsia="맑은 고딕"/>
          <w:b/>
          <w:sz w:val="21"/>
        </w:rPr>
        <w:t xml:space="preserve">(Broker)·</w:t>
      </w:r>
      <w:r>
        <w:rPr>
          <w:rFonts w:ascii="Consolas" w:hAnsi="Consolas" w:eastAsia="맑은 고딕"/>
          <w:b/>
          <w:sz w:val="21"/>
        </w:rPr>
        <w:t xml:space="preserve">DEFER</w:t>
      </w:r>
      <w:r>
        <w:rPr>
          <w:rFonts w:ascii="맑은 고딕" w:hAnsi="맑은 고딕" w:eastAsia="맑은 고딕"/>
          <w:b/>
          <w:sz w:val="21"/>
        </w:rPr>
        <w:t xml:space="preserve">(사람)와 구별된다.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알림 로그에는 </w:t>
      </w:r>
      <w:r>
        <w:rPr>
          <w:rFonts w:ascii="맑은 고딕" w:hAnsi="맑은 고딕" w:eastAsia="맑은 고딕"/>
          <w:b/>
          <w:sz w:val="21"/>
        </w:rPr>
        <w:t xml:space="preserve">접속 문자열·프로세스·트레이스 파일 이름</w:t>
      </w:r>
      <w:r>
        <w:rPr>
          <w:rFonts w:ascii="맑은 고딕" w:hAnsi="맑은 고딕" w:eastAsia="맑은 고딕"/>
          <w:sz w:val="21"/>
        </w:rPr>
        <w:t xml:space="preserve">이 있고, </w:t>
      </w:r>
      <w:r>
        <w:rPr>
          <w:rFonts w:ascii="Consolas" w:hAnsi="Consolas" w:eastAsia="맑은 고딕"/>
          <w:sz w:val="21"/>
        </w:rPr>
        <w:t xml:space="preserve">archiver continuing</w:t>
      </w:r>
      <w:r>
        <w:rPr>
          <w:rFonts w:ascii="맑은 고딕" w:hAnsi="맑은 고딕" w:eastAsia="맑은 고딕"/>
          <w:sz w:val="21"/>
        </w:rPr>
        <w:t xml:space="preserve">이므로 Primary는 멈추지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Broker는 </w:t>
      </w:r>
      <w:r>
        <w:rPr>
          <w:rFonts w:ascii="맑은 고딕" w:hAnsi="맑은 고딕" w:eastAsia="맑은 고딕"/>
          <w:b/>
          <w:sz w:val="21"/>
        </w:rPr>
        <w:t xml:space="preserve">ORA-16857</w:t>
      </w:r>
      <w:r>
        <w:rPr>
          <w:rFonts w:ascii="맑은 고딕" w:hAnsi="맑은 고딕" w:eastAsia="맑은 고딕"/>
          <w:sz w:val="21"/>
        </w:rPr>
        <w:t xml:space="preserve">로 경보했고, 리스너를 올려도 재개까지 </w:t>
      </w:r>
      <w:r>
        <w:rPr>
          <w:rFonts w:ascii="맑은 고딕" w:hAnsi="맑은 고딕" w:eastAsia="맑은 고딕"/>
          <w:b/>
          <w:sz w:val="21"/>
        </w:rPr>
        <w:t xml:space="preserve">약 4~5분</w:t>
      </w:r>
      <w:r>
        <w:rPr>
          <w:rFonts w:ascii="맑은 고딕" w:hAnsi="맑은 고딕" w:eastAsia="맑은 고딕"/>
          <w:sz w:val="21"/>
        </w:rPr>
        <w:t xml:space="preserve">(</w:t>
      </w:r>
      <w:r>
        <w:rPr>
          <w:rFonts w:ascii="Consolas" w:hAnsi="Consolas" w:eastAsia="맑은 고딕"/>
          <w:sz w:val="21"/>
        </w:rPr>
        <w:t xml:space="preserve">ReopenSecs</w:t>
      </w:r>
      <w:r>
        <w:rPr>
          <w:rFonts w:ascii="맑은 고딕" w:hAnsi="맑은 고딕" w:eastAsia="맑은 고딕"/>
          <w:sz w:val="21"/>
        </w:rPr>
        <w:t xml:space="preserve"> 300) 걸렸다.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Standby에서는 </w:t>
      </w:r>
      <w:r>
        <w:rPr>
          <w:rFonts w:ascii="Consolas" w:hAnsi="Consolas" w:eastAsia="맑은 고딕"/>
          <w:b/>
          <w:sz w:val="21"/>
        </w:rPr>
        <w:t xml:space="preserve">MRP0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WAIT_FOR_LOG</w:t>
      </w:r>
      <w:r>
        <w:rPr>
          <w:rFonts w:ascii="맑은 고딕" w:hAnsi="맑은 고딕" w:eastAsia="맑은 고딕"/>
          <w:b/>
          <w:sz w:val="21"/>
        </w:rPr>
        <w:t xml:space="preserve">가 되고 </w:t>
      </w:r>
      <w:r>
        <w:rPr>
          <w:rFonts w:ascii="Consolas" w:hAnsi="Consolas" w:eastAsia="맑은 고딕"/>
          <w:b/>
          <w:sz w:val="21"/>
        </w:rPr>
        <w:t xml:space="preserve">RFS(LGWR)</w:t>
      </w:r>
      <w:r>
        <w:rPr>
          <w:rFonts w:ascii="맑은 고딕" w:hAnsi="맑은 고딕" w:eastAsia="맑은 고딕"/>
          <w:b/>
          <w:sz w:val="21"/>
        </w:rPr>
        <w:t xml:space="preserve">가 사라진다.</w:t>
      </w:r>
      <w:r>
        <w:rPr>
          <w:rFonts w:ascii="맑은 고딕" w:hAnsi="맑은 고딕" w:eastAsia="맑은 고딕"/>
          <w:sz w:val="21"/>
        </w:rPr>
        <w:t xml:space="preserve"> 조치 직후의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판정의 시차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LOG_ARCHIVE_TRACE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비트마스크</w:t>
      </w:r>
      <w:r>
        <w:rPr>
          <w:rFonts w:ascii="맑은 고딕" w:hAnsi="맑은 고딕" w:eastAsia="맑은 고딕"/>
          <w:sz w:val="21"/>
        </w:rPr>
        <w:t xml:space="preserve">이며 잘못된 값은 </w:t>
      </w:r>
      <w:r>
        <w:rPr>
          <w:rFonts w:ascii="맑은 고딕" w:hAnsi="맑은 고딕" w:eastAsia="맑은 고딕"/>
          <w:b/>
          <w:sz w:val="21"/>
        </w:rPr>
        <w:t xml:space="preserve">ORA-02017</w:t>
      </w:r>
      <w:r>
        <w:rPr>
          <w:rFonts w:ascii="맑은 고딕" w:hAnsi="맑은 고딕" w:eastAsia="맑은 고딕"/>
          <w:sz w:val="21"/>
        </w:rPr>
        <w:t xml:space="preserve">이다. 실시간 전송은 </w:t>
      </w:r>
      <w:r>
        <w:rPr>
          <w:rFonts w:ascii="Consolas" w:hAnsi="Consolas" w:eastAsia="맑은 고딕"/>
          <w:b/>
          <w:sz w:val="21"/>
        </w:rPr>
        <w:t xml:space="preserve">TTnn</w:t>
      </w:r>
      <w:r>
        <w:rPr>
          <w:rFonts w:ascii="맑은 고딕" w:hAnsi="맑은 고딕" w:eastAsia="맑은 고딕"/>
          <w:sz w:val="21"/>
        </w:rPr>
        <w:t xml:space="preserve"> 파일에 남는다(664KB).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점검표의 주 지표는 </w:t>
      </w:r>
      <w:r>
        <w:rPr>
          <w:rFonts w:ascii="Consolas" w:hAnsi="Consolas" w:eastAsia="맑은 고딕"/>
          <w:b/>
          <w:sz w:val="21"/>
        </w:rPr>
        <w:t xml:space="preserve">SRL_ACTIVE</w:t>
      </w:r>
      <w:r>
        <w:rPr>
          <w:rFonts w:ascii="맑은 고딕" w:hAnsi="맑은 고딕" w:eastAsia="맑은 고딕"/>
          <w:b/>
          <w:sz w:val="21"/>
        </w:rPr>
        <w:t xml:space="preserve">·</w:t>
      </w:r>
      <w:r>
        <w:rPr>
          <w:rFonts w:ascii="Consolas" w:hAnsi="Consolas" w:eastAsia="맑은 고딕"/>
          <w:b/>
          <w:sz w:val="21"/>
        </w:rPr>
        <w:t xml:space="preserve">MRP0</w:t>
      </w:r>
      <w:r>
        <w:rPr>
          <w:rFonts w:ascii="맑은 고딕" w:hAnsi="맑은 고딕" w:eastAsia="맑은 고딕"/>
          <w:b/>
          <w:sz w:val="21"/>
        </w:rPr>
        <w:t xml:space="preserve">·</w:t>
      </w:r>
      <w:r>
        <w:rPr>
          <w:rFonts w:ascii="Consolas" w:hAnsi="Consolas" w:eastAsia="맑은 고딕"/>
          <w:b/>
          <w:sz w:val="21"/>
        </w:rPr>
        <w:t xml:space="preserve">SEQUENCE#</w:t>
      </w:r>
      <w:r>
        <w:rPr>
          <w:rFonts w:ascii="맑은 고딕" w:hAnsi="맑은 고딕" w:eastAsia="맑은 고딕"/>
          <w:b/>
          <w:sz w:val="21"/>
        </w:rPr>
        <w:t xml:space="preserve"> 비교</w:t>
      </w:r>
      <w:r>
        <w:rPr>
          <w:rFonts w:ascii="맑은 고딕" w:hAnsi="맑은 고딕" w:eastAsia="맑은 고딕"/>
          <w:sz w:val="21"/>
        </w:rPr>
        <w:t xml:space="preserve">다. 지연은 보조 지표다.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Logical Standby에서는 </w:t>
      </w:r>
      <w:r>
        <w:rPr>
          <w:rFonts w:ascii="Consolas" w:hAnsi="Consolas" w:eastAsia="맑은 고딕"/>
          <w:b/>
          <w:sz w:val="21"/>
        </w:rPr>
        <w:t xml:space="preserve">V$MANAGED_STANDBY</w:t>
      </w:r>
      <w:r>
        <w:rPr>
          <w:rFonts w:ascii="맑은 고딕" w:hAnsi="맑은 고딕" w:eastAsia="맑은 고딕"/>
          <w:b/>
          <w:sz w:val="21"/>
        </w:rPr>
        <w:t xml:space="preserve">에 </w:t>
      </w:r>
      <w:r>
        <w:rPr>
          <w:rFonts w:ascii="Consolas" w:hAnsi="Consolas" w:eastAsia="맑은 고딕"/>
          <w:b/>
          <w:sz w:val="21"/>
        </w:rPr>
        <w:t xml:space="preserve">MRP0</w:t>
      </w:r>
      <w:r>
        <w:rPr>
          <w:rFonts w:ascii="맑은 고딕" w:hAnsi="맑은 고딕" w:eastAsia="맑은 고딕"/>
          <w:b/>
          <w:sz w:val="21"/>
        </w:rPr>
        <w:t xml:space="preserve">가 없고 </w:t>
      </w:r>
      <w:r>
        <w:rPr>
          <w:rFonts w:ascii="Consolas" w:hAnsi="Consolas" w:eastAsia="맑은 고딕"/>
          <w:b/>
          <w:sz w:val="21"/>
        </w:rPr>
        <w:t xml:space="preserve">V$DATAGUARD_STATS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no rows</w:t>
      </w:r>
      <w:r>
        <w:rPr>
          <w:rFonts w:ascii="맑은 고딕" w:hAnsi="맑은 고딕" w:eastAsia="맑은 고딕"/>
          <w:b/>
          <w:sz w:val="21"/>
        </w:rPr>
        <w:t xml:space="preserve">다.</w:t>
      </w:r>
      <w:r>
        <w:rPr>
          <w:rFonts w:ascii="맑은 고딕" w:hAnsi="맑은 고딕" w:eastAsia="맑은 고딕"/>
          <w:sz w:val="21"/>
        </w:rPr>
        <w:t xml:space="preserve"> 판정은 </w:t>
      </w:r>
      <w:r>
        <w:rPr>
          <w:rFonts w:ascii="Consolas" w:hAnsi="Consolas" w:eastAsia="맑은 고딕"/>
          <w:sz w:val="21"/>
        </w:rPr>
        <w:t xml:space="preserve">V$LOGSTDBY_STATE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DBA_LOGSTDBY_PROGRESS</w:t>
      </w:r>
      <w:r>
        <w:rPr>
          <w:rFonts w:ascii="맑은 고딕" w:hAnsi="맑은 고딕" w:eastAsia="맑은 고딕"/>
          <w:sz w:val="21"/>
        </w:rPr>
        <w:t xml:space="preserve">의 세 SCN으로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V$LOGSTDBY_TRANSACTION</w:t>
      </w:r>
      <w:r>
        <w:rPr>
          <w:rFonts w:ascii="맑은 고딕" w:hAnsi="맑은 고딕" w:eastAsia="맑은 고딕"/>
          <w:sz w:val="21"/>
        </w:rPr>
        <w:t xml:space="preserve">의 열은 전부 </w:t>
      </w:r>
      <w:r>
        <w:rPr>
          <w:rFonts w:ascii="Consolas" w:hAnsi="Consolas" w:eastAsia="맑은 고딕"/>
          <w:b/>
          <w:sz w:val="21"/>
        </w:rPr>
        <w:t xml:space="preserve">PRIMARY_</w:t>
      </w:r>
      <w:r>
        <w:rPr>
          <w:rFonts w:ascii="맑은 고딕" w:hAnsi="맑은 고딕" w:eastAsia="맑은 고딕"/>
          <w:b/>
          <w:sz w:val="21"/>
        </w:rPr>
        <w:t xml:space="preserve"> 접두어</w:t>
      </w:r>
      <w:r>
        <w:rPr>
          <w:rFonts w:ascii="맑은 고딕" w:hAnsi="맑은 고딕" w:eastAsia="맑은 고딕"/>
          <w:sz w:val="21"/>
        </w:rPr>
        <w:t xml:space="preserve">이며 </w:t>
      </w:r>
      <w:r>
        <w:rPr>
          <w:rFonts w:ascii="맑은 고딕" w:hAnsi="맑은 고딕" w:eastAsia="맑은 고딕"/>
          <w:b/>
          <w:sz w:val="21"/>
        </w:rPr>
        <w:t xml:space="preserve">적용이 도는 동안에만</w:t>
      </w:r>
      <w:r>
        <w:rPr>
          <w:rFonts w:ascii="맑은 고딕" w:hAnsi="맑은 고딕" w:eastAsia="맑은 고딕"/>
          <w:sz w:val="21"/>
        </w:rPr>
        <w:t xml:space="preserve"> 채워진다. 멈춘 뒤의 XID는 </w:t>
      </w:r>
      <w:r>
        <w:rPr>
          <w:rFonts w:ascii="Consolas" w:hAnsi="Consolas" w:eastAsia="맑은 고딕"/>
          <w:sz w:val="21"/>
        </w:rPr>
        <w:t xml:space="preserve">DBA_LOGSTDBY_EVENTS</w:t>
      </w:r>
      <w:r>
        <w:rPr>
          <w:rFonts w:ascii="맑은 고딕" w:hAnsi="맑은 고딕" w:eastAsia="맑은 고딕"/>
          <w:sz w:val="21"/>
        </w:rPr>
        <w:t xml:space="preserve">에서 찾는다.</w:t>
      </w:r>
    </w:p>
    <w:p>
      <w:pPr>
        <w:pStyle w:val="Heading2"/>
      </w:pPr>
      <w:r>
        <w:t>15.9  퀴즈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차이와 각각 언제 보는지 답하라.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Standby의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가 0인 이유를 설명하라.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APPLIED</w:t>
      </w:r>
      <w:r>
        <w:rPr>
          <w:rFonts w:ascii="맑은 고딕" w:hAnsi="맑은 고딕" w:eastAsia="맑은 고딕"/>
          <w:sz w:val="21"/>
        </w:rPr>
        <w:t xml:space="preserve"> 열을 읽을 때 반드시 필요한 조건과 그 이유를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전송이 끊긴 상황에서 두 지연이 0인 이유와, 그때 대신 봐야 할 지표 세 가지를 들라.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의 값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RESET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가 각각 무엇을 뜻하는지 정리하라.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리스너를 복구한 뒤에도 오류가 유지되는 이유와 재촉하는 방법을 설명하라.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LOG_ARCHIVE_TRACE</w:t>
      </w:r>
      <w:r>
        <w:rPr>
          <w:rFonts w:ascii="맑은 고딕" w:hAnsi="맑은 고딕" w:eastAsia="맑은 고딕"/>
          <w:sz w:val="21"/>
        </w:rPr>
        <w:t xml:space="preserve">를 켤 때 지켜야 할 원칙을 다섯 가지 들라.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Logical Standby에서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가 비는 이유와, 그때 지연 대신 볼 지표를 답하라.</w:t>
      </w:r>
    </w:p>
    <w:p>
      <w:pPr>
        <w:pStyle w:val="Heading2"/>
      </w:pPr>
      <w:r>
        <w:t>15.10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01 — 로그 파일과 SRL: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V$STANDBY_LOG</w:t>
      </w:r>
      <w:r>
        <w:rPr>
          <w:rFonts w:ascii="맑은 고딕" w:hAnsi="맑은 고딕" w:eastAsia="맑은 고딕"/>
          <w:sz w:val="21"/>
        </w:rPr>
        <w:t xml:space="preserve">를 역할별로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02 — 아카이브 목적지: 두 뷰의 차이와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VALID_TYPE</w:t>
      </w:r>
      <w:r>
        <w:rPr>
          <w:rFonts w:ascii="맑은 고딕" w:hAnsi="맑은 고딕" w:eastAsia="맑은 고딕"/>
          <w:sz w:val="21"/>
        </w:rPr>
        <w:t xml:space="preserve">을 판독한다.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03 — 전송 중단 재현: Standby 리스너를 내려 </w:t>
      </w:r>
      <w:r>
        <w:rPr>
          <w:rFonts w:ascii="Consolas" w:hAnsi="Consolas" w:eastAsia="맑은 고딕"/>
          <w:sz w:val="21"/>
        </w:rPr>
        <w:t xml:space="preserve">ORA-12541</w:t>
      </w:r>
      <w:r>
        <w:rPr>
          <w:rFonts w:ascii="맑은 고딕" w:hAnsi="맑은 고딕" w:eastAsia="맑은 고딕"/>
          <w:sz w:val="21"/>
        </w:rPr>
        <w:t xml:space="preserve">을 만들고 복구까지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04 — 적용의 진행: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의 함정을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 — 추적: </w:t>
      </w:r>
      <w:r>
        <w:rPr>
          <w:rFonts w:ascii="Consolas" w:hAnsi="Consolas" w:eastAsia="맑은 고딕"/>
          <w:sz w:val="21"/>
        </w:rPr>
        <w:t xml:space="preserve">LOG_ARCHIVE_TRACE</w:t>
      </w:r>
      <w:r>
        <w:rPr>
          <w:rFonts w:ascii="맑은 고딕" w:hAnsi="맑은 고딕" w:eastAsia="맑은 고딕"/>
          <w:sz w:val="21"/>
        </w:rPr>
        <w:t xml:space="preserve">를 켜고 트레이스 파일을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06 — 점검 스크립트: 지표를 수집하고 판정 규칙을 적용한다.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07 — Logical Standby 모니터링: </w:t>
      </w:r>
      <w:r>
        <w:rPr>
          <w:rFonts w:ascii="Consolas" w:hAnsi="Consolas" w:eastAsia="맑은 고딕"/>
          <w:sz w:val="21"/>
        </w:rPr>
        <w:t xml:space="preserve">V$LOGSTDBY_TRANSACTION</w:t>
      </w:r>
      <w:r>
        <w:rPr>
          <w:rFonts w:ascii="맑은 고딕" w:hAnsi="맑은 고딕" w:eastAsia="맑은 고딕"/>
          <w:sz w:val="21"/>
        </w:rPr>
        <w:t xml:space="preserve">으로 적용 중인 트랜잭션을 추적하고, 멈춘 적용을 진단해 되살린다.</w:t>
      </w:r>
    </w:p>
    <w:p>
      <w:r>
        <w:rPr>
          <w:rFonts w:ascii="맑은 고딕" w:hAnsi="맑은 고딕" w:eastAsia="맑은 고딕"/>
          <w:sz w:val="21"/>
        </w:rPr>
        <w:t xml:space="preserve">실습 03은 </w:t>
      </w:r>
      <w:r>
        <w:rPr>
          <w:rFonts w:ascii="맑은 고딕" w:hAnsi="맑은 고딕" w:eastAsia="맑은 고딕"/>
          <w:b/>
          <w:sz w:val="21"/>
        </w:rPr>
        <w:t xml:space="preserve">실제로 장애를 만든다.</w:t>
      </w:r>
      <w:r>
        <w:rPr>
          <w:rFonts w:ascii="맑은 고딕" w:hAnsi="맑은 고딕" w:eastAsia="맑은 고딕"/>
          <w:sz w:val="21"/>
        </w:rPr>
        <w:t xml:space="preserve"> 복구에 </w:t>
      </w:r>
      <w:r>
        <w:rPr>
          <w:rFonts w:ascii="Consolas" w:hAnsi="Consolas" w:eastAsia="맑은 고딕"/>
          <w:sz w:val="21"/>
        </w:rPr>
        <w:t xml:space="preserve">ReopenSecs</w:t>
      </w:r>
      <w:r>
        <w:rPr>
          <w:rFonts w:ascii="맑은 고딕" w:hAnsi="맑은 고딕" w:eastAsia="맑은 고딕"/>
          <w:sz w:val="21"/>
        </w:rPr>
        <w:t xml:space="preserve"> 만큼 기다려야 하므로 시간을 넉넉히 잡는다. 실습 05는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저장되므로 </w:t>
      </w:r>
      <w:r>
        <w:rPr>
          <w:rFonts w:ascii="맑은 고딕" w:hAnsi="맑은 고딕" w:eastAsia="맑은 고딕"/>
          <w:b/>
          <w:sz w:val="21"/>
        </w:rPr>
        <w:t xml:space="preserve">반드시 0으로 되돌린 것을 확인하고 끝낸다.</w:t>
      </w:r>
      <w:r>
        <w:rPr>
          <w:rFonts w:ascii="맑은 고딕" w:hAnsi="맑은 고딕" w:eastAsia="맑은 고딕"/>
          <w:sz w:val="21"/>
        </w:rPr>
        <w:t xml:space="preserve"> 실습 07은 </w:t>
      </w:r>
      <w:r>
        <w:rPr>
          <w:rFonts w:ascii="맑은 고딕" w:hAnsi="맑은 고딕" w:eastAsia="맑은 고딕"/>
          <w:b/>
          <w:sz w:val="21"/>
        </w:rPr>
        <w:t xml:space="preserve">되돌릴 수 없는 전환</w:t>
      </w:r>
      <w:r>
        <w:rPr>
          <w:rFonts w:ascii="맑은 고딕" w:hAnsi="맑은 고딕" w:eastAsia="맑은 고딕"/>
          <w:sz w:val="21"/>
        </w:rPr>
        <w:t xml:space="preserve">을 포함하므로 반드시 스냅샷을 먼저 뜬다.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