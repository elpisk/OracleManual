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Primary 준비 — ARCHIVELOG · FORCE LOGGING · Standby Redo Log</w:t>
      </w:r>
    </w:p>
    <w:p>
      <w:r>
        <w:rPr>
          <w:rFonts w:ascii="맑은 고딕" w:hAnsi="맑은 고딕" w:eastAsia="맑은 고딕"/>
          <w:sz w:val="21"/>
        </w:rPr>
        <w:t>1장부터 3장까지는 개념과 환경을 다뤘다. 이 장부터 실제 구축이 시작된다. Standby를 만들기 전에 Primary가 갖춰야 할 조건이 셋 있고, 이 장은 그 셋을 하나씩 세운다.</w:t>
      </w:r>
    </w:p>
    <w:p>
      <w:r>
        <w:rPr>
          <w:rFonts w:ascii="맑은 고딕" w:hAnsi="맑은 고딕" w:eastAsia="맑은 고딕"/>
          <w:b/>
          <w:sz w:val="21"/>
        </w:rPr>
        <w:t xml:space="preserve">ARCHIVELOG 모드</w:t>
      </w:r>
      <w:r>
        <w:rPr>
          <w:rFonts w:ascii="맑은 고딕" w:hAnsi="맑은 고딕" w:eastAsia="맑은 고딕"/>
          <w:sz w:val="21"/>
        </w:rPr>
        <w:t xml:space="preserve">는 리두를 아카이브해 보관하게 한다. 전송할 리두가 남아 있어야 Standby가 따라올 수 있으므로 가장 기본이 되는 조건이다. </w:t>
      </w:r>
      <w:r>
        <w:rPr>
          <w:rFonts w:ascii="맑은 고딕" w:hAnsi="맑은 고딕" w:eastAsia="맑은 고딕"/>
          <w:b/>
          <w:sz w:val="21"/>
        </w:rPr>
        <w:t xml:space="preserve">FORCE LOGGING</w:t>
      </w:r>
      <w:r>
        <w:rPr>
          <w:rFonts w:ascii="맑은 고딕" w:hAnsi="맑은 고딕" w:eastAsia="맑은 고딕"/>
          <w:sz w:val="21"/>
        </w:rPr>
        <w:t xml:space="preserve">은 NOLOGGING으로 지정된 작업까지 리두를 남기도록 강제한다. 이것이 없으면 Standby에 구멍이 생긴다. </w:t>
      </w:r>
      <w:r>
        <w:rPr>
          <w:rFonts w:ascii="맑은 고딕" w:hAnsi="맑은 고딕" w:eastAsia="맑은 고딕"/>
          <w:b/>
          <w:sz w:val="21"/>
        </w:rPr>
        <w:t xml:space="preserve">Standby Redo Log(SRL)</w:t>
      </w:r>
      <w:r>
        <w:rPr>
          <w:rFonts w:ascii="맑은 고딕" w:hAnsi="맑은 고딕" w:eastAsia="맑은 고딕"/>
          <w:sz w:val="21"/>
        </w:rPr>
        <w:t xml:space="preserve">는 Standby가 받은 리두를 즉시 쓸 자리를 마련한다. 동기 전송과 실시간 적용의 전제다.</w:t>
      </w:r>
    </w:p>
    <w:p>
      <w:r>
        <w:rPr>
          <w:rFonts w:ascii="맑은 고딕" w:hAnsi="맑은 고딕" w:eastAsia="맑은 고딕"/>
          <w:sz w:val="21"/>
        </w:rPr>
        <w:t xml:space="preserve">셋 중 FORCE LOGGING이 가장 이해하기 어렵다. "NOLOGGING인데 리두가 남는다"는 말이 모순처럼 들리기 때문이다. 이 장에서는 같은 작업을 FORCE LOGGING을 켠 상태와 끈 상태에서 각각 실행해 리두 발생량을 재고, 그 차이를 수치로 확인한다. 실측에서 </w:t>
      </w:r>
      <w:r>
        <w:rPr>
          <w:rFonts w:ascii="맑은 고딕" w:hAnsi="맑은 고딕" w:eastAsia="맑은 고딕"/>
          <w:b/>
          <w:sz w:val="21"/>
        </w:rPr>
        <w:t xml:space="preserve">4.52MB 대 0.1MB, 약 44배</w:t>
      </w:r>
      <w:r>
        <w:rPr>
          <w:rFonts w:ascii="맑은 고딕" w:hAnsi="맑은 고딕" w:eastAsia="맑은 고딕"/>
          <w:sz w:val="21"/>
        </w:rPr>
        <w:t xml:space="preserve"> 차이가 났다.</w:t>
      </w:r>
    </w:p>
    <w:p>
      <w:r>
        <w:rPr>
          <w:rFonts w:ascii="맑은 고딕" w:hAnsi="맑은 고딕" w:eastAsia="맑은 고딕"/>
          <w:sz w:val="21"/>
        </w:rPr>
        <w:t xml:space="preserve">또한 19c가 도입한 절충안인 </w:t>
      </w:r>
      <w:r>
        <w:rPr>
          <w:rFonts w:ascii="Consolas" w:hAnsi="Consolas" w:eastAsia="맑은 고딕"/>
          <w:sz w:val="21"/>
        </w:rPr>
        <w:t xml:space="preserve">STANDBY NOLOGGING</w:t>
      </w:r>
      <w:r>
        <w:rPr>
          <w:rFonts w:ascii="맑은 고딕" w:hAnsi="맑은 고딕" w:eastAsia="맑은 고딕"/>
          <w:sz w:val="21"/>
        </w:rPr>
        <w:t xml:space="preserve"> 모드 두 가지도 실제로 설정해 </w:t>
      </w:r>
      <w:r>
        <w:rPr>
          <w:rFonts w:ascii="Consolas" w:hAnsi="Consolas" w:eastAsia="맑은 고딕"/>
          <w:sz w:val="21"/>
        </w:rPr>
        <w:t xml:space="preserve">V$DATABASE.FORCE_LOGGING</w:t>
      </w:r>
      <w:r>
        <w:rPr>
          <w:rFonts w:ascii="맑은 고딕" w:hAnsi="맑은 고딕" w:eastAsia="맑은 고딕"/>
          <w:sz w:val="21"/>
        </w:rPr>
        <w:t xml:space="preserve"> 열이 어떻게 변하는지 확인한다. 본문의 모든 수치와 출력은 실습 환경에서 캡처한 것이다.</w:t>
      </w:r>
    </w:p>
    <w:p>
      <w:pPr>
        <w:pStyle w:val="Heading2"/>
      </w:pPr>
      <w:r>
        <w:t>4.1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DBCA silent 모드로 CDB를 생성하는 명령의 각 옵션이 무엇을 정하는지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ARCHIVELOG 모드를 확인·전환하고, 전환이 거부되는 조건을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FORCE LOGGING이 NOLOGGING을 무력화하는 것을 리두 발생량 측정으로 실증한다.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단위와 테이블스페이스 단위 FORCE LOGGING의 관계를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SRL의 개수와 크기를 산정하고 생성한다. 크기가 다를 때 무슨 일이 일어나는지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SRL이 없을 때 실시간 적용이 어떻게 막히는지 재현하고 해소한다.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19c의 </w:t>
      </w:r>
      <w:r>
        <w:rPr>
          <w:rFonts w:ascii="Consolas" w:hAnsi="Consolas" w:eastAsia="맑은 고딕"/>
          <w:sz w:val="21"/>
        </w:rPr>
        <w:t xml:space="preserve">STANDBY NOLOGGING FOR DATA AVAILABILITY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FOR LOAD PERFORMANCE</w:t>
      </w:r>
      <w:r>
        <w:rPr>
          <w:rFonts w:ascii="맑은 고딕" w:hAnsi="맑은 고딕" w:eastAsia="맑은 고딕"/>
          <w:sz w:val="21"/>
        </w:rPr>
        <w:t xml:space="preserve">를 구분한다.</w:t>
      </w:r>
    </w:p>
    <w:p>
      <w:pPr>
        <w:pStyle w:val="Heading2"/>
      </w:pPr>
      <w:r>
        <w:t>4.2  DBCA silent 모드로 CDB 만들기</w:t>
      </w:r>
    </w:p>
    <w:p>
      <w:pPr>
        <w:pStyle w:val="Heading3"/>
      </w:pPr>
      <w:r>
        <w:t>4.2.1  왜 silent 모드인가</w:t>
      </w:r>
    </w:p>
    <w:p>
      <w:r>
        <w:rPr>
          <w:rFonts w:ascii="맑은 고딕" w:hAnsi="맑은 고딕" w:eastAsia="맑은 고딕"/>
          <w:sz w:val="21"/>
        </w:rPr>
        <w:t>DBCA는 그래픽 화면으로도 쓸 수 있지만, Data Guard 구축에서는 무인 모드를 쓰는 편이 낫다. 이유는 셋이다. 첫째, 같은 명령을 반복 실행할 수 있어 재현이 가능하다. 둘째, 스크립트로 남겨 두면 그 자체가 문서가 된다. 셋째, 원격 서버에 X 환경을 마련할 필요가 없다.</w:t>
      </w:r>
    </w:p>
    <w:p>
      <w:r>
        <w:rPr>
          <w:rFonts w:ascii="맑은 고딕" w:hAnsi="맑은 고딕" w:eastAsia="맑은 고딕"/>
          <w:sz w:val="21"/>
        </w:rPr>
        <w:t>ADMIN 5장에서 DBCA를 이미 다뤘으므로 옵션 하나하나를 설명하지는 않는다. 여기서는 Data Guard 구축과 직접 관련된 것만 짚는다.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$ORACLE_HOME/bin/dbca -silent -createDatabase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-templateName General_Purpose.dbc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-gdbname chicago  -sid chicago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-createAsContainerDatabase true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-numberOfPDBs 1  -pdbName chicago_pdb1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-useLocalUndoForPDBs true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-responseFile NO_VALUE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-characterSet AL32UTF8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-totalMemory 4096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-sysPassword oracle  -systemPassword oracle  -pdbAdminPassword oracle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-enableArchive false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-recoveryAreaDestination /u03/app/oracle/fast_recovery_area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-recoveryAreaSize 15360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-datafileDestination /u03/app/oracle/oradata/Chicago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옵션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Data Guard 관점에서의 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-gdbname / -sid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둘 다 chicago. 이 값이 </w:t>
            </w:r>
            <w:r>
              <w:rPr>
                <w:rFonts w:ascii="Consolas" w:hAnsi="Consolas" w:eastAsia="맑은 고딕"/>
                <w:sz w:val="19"/>
              </w:rPr>
              <w:t xml:space="preserve">DB_NAME</w:t>
            </w:r>
            <w:r>
              <w:rPr>
                <w:rFonts w:ascii="맑은 고딕" w:hAnsi="맑은 고딕" w:eastAsia="맑은 고딕"/>
                <w:sz w:val="19"/>
              </w:rPr>
              <w:t xml:space="preserve">이 되고 Standby도 같은 값을 갖는다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-characterSet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양쪽이 같아야 한다. Standby는 복제본이므로 사실상 자동으로 같아진다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-totalMemory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Standby도 비슷한 크기가 필요하다. 적용 성능에 영향을 준다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-enableArchive false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여기서는 끄고 4.3절에서 수동으로 켠다. 절차를 눈으로 보기 위해서다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-recoveryAreaDestination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FRA. 아카이브 리두 로그가 여기 쌓인다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-recoveryAreaSize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15360MB. 아카이브가 쌓여 가득 차면 Primary가 멈추므로 감시 대상이다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-datafileDestination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경로 지정 방식. 6장에서 OMF 방식과 대조한다</w:t>
            </w:r>
          </w:p>
        </w:tc>
      </w:tr>
    </w:tbl>
    <w:p/>
    <w:p>
      <w:pPr>
        <w:pStyle w:val="Heading3"/>
      </w:pPr>
      <w:r>
        <w:t>4.2.2  생성 로그 읽기</w:t>
      </w:r>
    </w:p>
    <w:p>
      <w:r>
        <w:rPr>
          <w:rFonts w:ascii="맑은 고딕" w:hAnsi="맑은 고딕" w:eastAsia="맑은 고딕"/>
          <w:sz w:val="21"/>
        </w:rPr>
        <w:t>무인 실행은 진행 상황을 표준 출력으로 흘려보낸다. 실습 환경에서 캡처한 로그는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[WARNING] [DBT-06208] The 'SYS' password entered does not conform to the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recommended standards.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CAUSE: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a. Oracle recommends that the password entered should be at least 8 characters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 length, contain at least 1 uppercase character, 1 lower case character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1 digit [0-9].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b.The password entered is a keyword that Oracle does not recommend to be 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as password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ACTION: Specify a strong password.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시작하자마자 경고 세 개가 나온다. SYS·SYSTEM·PDBADMIN 비밀번호가 권장 기준에 못 미친다는 것이다. 실습 환경이라 </w:t>
      </w:r>
      <w:r>
        <w:rPr>
          <w:rFonts w:ascii="Consolas" w:hAnsi="Consolas" w:eastAsia="맑은 고딕"/>
          <w:sz w:val="21"/>
        </w:rPr>
        <w:t xml:space="preserve">oracle</w:t>
      </w:r>
      <w:r>
        <w:rPr>
          <w:rFonts w:ascii="맑은 고딕" w:hAnsi="맑은 고딕" w:eastAsia="맑은 고딕"/>
          <w:sz w:val="21"/>
        </w:rPr>
        <w:t xml:space="preserve">을 쓰고 있으므로 예상된 경고이며 생성은 그대로 진행된다. 다만 3장에서 확인했듯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로 패스워드 파일을 새로 만들 때는 이 규칙이 </w:t>
      </w:r>
      <w:r>
        <w:rPr>
          <w:rFonts w:ascii="맑은 고딕" w:hAnsi="맑은 고딕" w:eastAsia="맑은 고딕"/>
          <w:b/>
          <w:sz w:val="21"/>
        </w:rPr>
        <w:t xml:space="preserve">경고가 아니라 거부</w:t>
      </w:r>
      <w:r>
        <w:rPr>
          <w:rFonts w:ascii="맑은 고딕" w:hAnsi="맑은 고딕" w:eastAsia="맑은 고딕"/>
          <w:sz w:val="21"/>
        </w:rPr>
        <w:t xml:space="preserve">로 작동한다(OPW-00029). 같은 규칙인데 적용 강도가 다르다는 점을 기억해 두자.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Prepare for db operation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Copying database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31%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Creating and starting Oracle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32%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36%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43%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46%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Completing Database Creation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51%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53%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54%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Creating Pluggable Databases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58%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77%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Executing Post Configuration Actions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creation complete. For details check the logfiles at: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/u01/app/oracle/cfgtoollogs/dbca/chicago.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Information: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Global Database Name:chicago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Identifier(SID):chicago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단계 이름이 곧 무슨 일을 하는지 알려 준다. 템플릿에서 데이터 파일을 복사하고(31%), 인스턴스를 띄우고(32~46%), 데이터베이스 생성을 마무리한 뒤(51~54%), PDB를 만들고(58~77%), 후속 설정을 수행한다(100%). 실습 환경에서 이 전체 과정에 약 12분이 걸렸다.</w:t>
      </w:r>
    </w:p>
    <w:p>
      <w:r>
        <w:rPr>
          <w:rFonts w:ascii="맑은 고딕" w:hAnsi="맑은 고딕" w:eastAsia="맑은 고딕"/>
          <w:sz w:val="21"/>
        </w:rPr>
        <w:t>생성 결과를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cdb, open_mode, log_mode,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CDB OPEN_MODE            LOG_MODE     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 -------------------- ------------ 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YES READ WRITE           ARCHIVELOG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SHOW PDBS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CON_NAME                       OPEN MODE  RESTRICTED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PDB$SEED                       READ ONLY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CHICAGO_PDB1                   READ WRITE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위 조회는 4.3절과 4.4절의 작업을 마친 뒤의 상태다. 생성 직후에는 </w:t>
      </w:r>
      <w:r>
        <w:rPr>
          <w:rFonts w:ascii="Consolas" w:hAnsi="Consolas" w:eastAsia="맑은 고딕"/>
          <w:sz w:val="21"/>
        </w:rPr>
        <w:t xml:space="preserve">LOG_MODE</w:t>
      </w:r>
      <w:r>
        <w:rPr>
          <w:rFonts w:ascii="맑은 고딕" w:hAnsi="맑은 고딕" w:eastAsia="맑은 고딕"/>
          <w:sz w:val="21"/>
        </w:rPr>
        <w:t xml:space="preserve">가 NOARCHIVELOG,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이 NO였다. 두 값을 바꾸는 것이 이 장의 다음 두 절이다.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DBCA로 만든 것과 이후에 바꾸는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DBCA가 정하는 것: </w:t>
            </w:r>
            <w:r>
              <w:rPr>
                <w:rFonts w:ascii="Consolas" w:hAnsi="Consolas" w:eastAsia="맑은 고딕"/>
                <w:sz w:val="20"/>
              </w:rPr>
              <w:t xml:space="preserve">DB_NAME</w:t>
            </w:r>
            <w:r>
              <w:rPr>
                <w:rFonts w:ascii="맑은 고딕" w:hAnsi="맑은 고딕" w:eastAsia="맑은 고딕"/>
                <w:sz w:val="20"/>
              </w:rPr>
              <w:t xml:space="preserve">, 문자셋, 블록 크기, PDB 구성, 메모리, 파일 경로. 이 중 상당수는 나중에 바꿀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이후에 바꾸는 것: ARCHIVELOG 모드, FORCE LOGGING, SRL, Data Guard 파라미터. 전부 </w:t>
            </w:r>
            <w:r>
              <w:rPr>
                <w:rFonts w:ascii="Consolas" w:hAnsi="Consolas" w:eastAsia="맑은 고딕"/>
                <w:sz w:val="20"/>
              </w:rPr>
              <w:t xml:space="preserve">ALTER DATABASE</w:t>
            </w:r>
            <w:r>
              <w:rPr>
                <w:rFonts w:ascii="맑은 고딕" w:hAnsi="맑은 고딕" w:eastAsia="맑은 고딕"/>
                <w:sz w:val="20"/>
              </w:rPr>
              <w:t xml:space="preserve">나 </w:t>
            </w:r>
            <w:r>
              <w:rPr>
                <w:rFonts w:ascii="Consolas" w:hAnsi="Consolas" w:eastAsia="맑은 고딕"/>
                <w:sz w:val="20"/>
              </w:rPr>
              <w:t xml:space="preserve">ALTER SYSTEM</w:t>
            </w:r>
            <w:r>
              <w:rPr>
                <w:rFonts w:ascii="맑은 고딕" w:hAnsi="맑은 고딕" w:eastAsia="맑은 고딕"/>
                <w:sz w:val="20"/>
              </w:rPr>
              <w:t xml:space="preserve">으로 처리한다.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특히 문자셋과 블록 크기는 사실상 되돌릴 수 없으므로 생성 시점에 확정해야 한다. 1장 실습 05의 점검표에 이 둘이 들어 있는 이유다.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-enableArchive true</w:t>
            </w:r>
            <w:r>
              <w:rPr>
                <w:rFonts w:ascii="맑은 고딕" w:hAnsi="맑은 고딕" w:eastAsia="맑은 고딕"/>
                <w:sz w:val="20"/>
              </w:rPr>
              <w:t xml:space="preserve">를 주면 DBCA가 ARCHIVELOG까지 켜 준다. 실습에서 굳이 끄고 시작한 것은 전환 절차를 직접 밟아 보기 위해서다.</w:t>
            </w:r>
          </w:p>
        </w:tc>
      </w:tr>
    </w:tbl>
    <w:p/>
    <w:p>
      <w:pPr>
        <w:pStyle w:val="Heading2"/>
      </w:pPr>
      <w:r>
        <w:t>4.3  ARCHIVELOG 모드</w:t>
      </w:r>
    </w:p>
    <w:p>
      <w:pPr>
        <w:pStyle w:val="Heading3"/>
      </w:pPr>
      <w:r>
        <w:t>4.3.1  왜 필요한가</w:t>
      </w:r>
    </w:p>
    <w:p>
      <w:r>
        <w:rPr>
          <w:rFonts w:ascii="맑은 고딕" w:hAnsi="맑은 고딕" w:eastAsia="맑은 고딕"/>
          <w:sz w:val="21"/>
        </w:rPr>
        <w:t>NOARCHIVELOG 모드에서는 온라인 리두 로그가 순환하며 덮어쓰인다. 덮어쓰인 리두는 사라지므로 Standby가 잠시라도 뒤처지면 따라올 방법이 없다. ARCHIVELOG 모드는 덮어쓰기 전에 아카이브 리두 로그로 복사해 두므로, Standby는 필요할 때 그 파일을 받아 갭을 메울 수 있다.</w:t>
      </w:r>
    </w:p>
    <w:p>
      <w:r>
        <w:rPr>
          <w:rFonts w:ascii="맑은 고딕" w:hAnsi="맑은 고딕" w:eastAsia="맑은 고딕"/>
          <w:sz w:val="21"/>
        </w:rPr>
        <w:t>즉 ARCHIVELOG는 Data Guard의 선택 사항이 아니라 전제다. 1장에서 본 자동 갭 해소도 이 파일들이 남아 있어야 성립한다.</w:t>
      </w:r>
    </w:p>
    <w:p>
      <w:pPr>
        <w:pStyle w:val="Heading3"/>
      </w:pPr>
      <w:r>
        <w:t>4.3.2  현재 상태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ARCHIVE LOG LIST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log mode              Archive 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Automatic archival            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 destination            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Oldest online log sequence     51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Next log sequence to archive   53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Current log sequence           53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ARCHIVE LOG LIST</w:t>
      </w:r>
      <w:r>
        <w:rPr>
          <w:rFonts w:ascii="맑은 고딕" w:hAnsi="맑은 고딕" w:eastAsia="맑은 고딕"/>
          <w:sz w:val="21"/>
        </w:rPr>
        <w:t xml:space="preserve">는 SQL*Plus 전용 명령으로 한눈에 상태를 보여 준다. 같은 내용을 뷰로 확인할 수도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log_mode, force_logging, flashback_on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LOG_MODE     FORCE_LOGGING  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ARCHIVELOG   YES           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아카이브가 어디에 쌓이는지와 얼마나 쌓였는지도 봐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('db_recovery_file_dest','db_recovery_file_dest_size',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        'log_archive_format','log_archive_max_processes');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 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db_recovery_file_dest      /u03/app/oracle/fast_recovery_area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db_recovery_file_dest_size 16106127360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log_archive_format         %t_%s_%r.dbf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log_archive_max_processes  4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는 스레드 번호, </w:t>
      </w:r>
      <w:r>
        <w:rPr>
          <w:rFonts w:ascii="Consolas" w:hAnsi="Consolas" w:eastAsia="맑은 고딕"/>
          <w:sz w:val="21"/>
        </w:rPr>
        <w:t xml:space="preserve">%s</w:t>
      </w:r>
      <w:r>
        <w:rPr>
          <w:rFonts w:ascii="맑은 고딕" w:hAnsi="맑은 고딕" w:eastAsia="맑은 고딕"/>
          <w:sz w:val="21"/>
        </w:rPr>
        <w:t xml:space="preserve">는 시퀀스 번호, </w:t>
      </w:r>
      <w:r>
        <w:rPr>
          <w:rFonts w:ascii="Consolas" w:hAnsi="Consolas" w:eastAsia="맑은 고딕"/>
          <w:sz w:val="21"/>
        </w:rPr>
        <w:t xml:space="preserve">%r</w:t>
      </w:r>
      <w:r>
        <w:rPr>
          <w:rFonts w:ascii="맑은 고딕" w:hAnsi="맑은 고딕" w:eastAsia="맑은 고딕"/>
          <w:sz w:val="21"/>
        </w:rPr>
        <w:t xml:space="preserve">은 resetlogs ID다. 세 값이 모두 들어가야 파일 이름이 겹치지 않는다. </w:t>
      </w:r>
      <w:r>
        <w:rPr>
          <w:rFonts w:ascii="Consolas" w:hAnsi="Consolas" w:eastAsia="맑은 고딕"/>
          <w:sz w:val="21"/>
        </w:rPr>
        <w:t xml:space="preserve">LOG_ARCHIVE_MAX_PROCESSES</w:t>
      </w:r>
      <w:r>
        <w:rPr>
          <w:rFonts w:ascii="맑은 고딕" w:hAnsi="맑은 고딕" w:eastAsia="맑은 고딕"/>
          <w:sz w:val="21"/>
        </w:rPr>
        <w:t xml:space="preserve">가 4인 것은 1장에서 ARC0~ARC3 네 개를 확인한 것과 일치한다.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space_limit/1024/1024 limit_mb,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space_used/1024/1024 used_mb,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ROUND(space_used/space_limit*100,2) pct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      FROM v$recovery_file_dest;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          LIMIT_MB    USED_MB        PCT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/u03/app/oracle/fast_recovery_area            15360  228.23584       1.49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FRA 사용률이 1.49퍼센트다. 실습 환경은 만든 지 얼마 되지 않아 아카이브가 거의 쌓이지 않았다. 이 값이 100퍼센트에 도달하면 아카이브를 쓸 수 없어 </w:t>
      </w:r>
      <w:r>
        <w:rPr>
          <w:rFonts w:ascii="맑은 고딕" w:hAnsi="맑은 고딕" w:eastAsia="맑은 고딕"/>
          <w:b/>
          <w:sz w:val="21"/>
        </w:rPr>
        <w:t xml:space="preserve">Primary가 멈춘다.</w:t>
      </w:r>
      <w:r>
        <w:rPr>
          <w:rFonts w:ascii="맑은 고딕" w:hAnsi="맑은 고딕" w:eastAsia="맑은 고딕"/>
          <w:sz w:val="21"/>
        </w:rPr>
        <w:t xml:space="preserve"> Data Guard 환경에서는 Standby가 아직 적용하지 않은 아카이브를 오라클이 지우지 않으므로, Standby가 오래 멈춰 있으면 FRA가 차오른다. Standby 장애가 Primary 정지로 이어지는 또 하나의 경로이며, Maximum Performance 모드에서도 발생할 수 있다.</w:t>
      </w:r>
    </w:p>
    <w:p>
      <w:pPr>
        <w:pStyle w:val="Heading3"/>
      </w:pPr>
      <w:r>
        <w:t>4.3.3  전환 절차와 거부 조건</w:t>
      </w:r>
    </w:p>
    <w:p>
      <w:r>
        <w:rPr>
          <w:rFonts w:ascii="맑은 고딕" w:hAnsi="맑은 고딕" w:eastAsia="맑은 고딕"/>
          <w:sz w:val="21"/>
        </w:rPr>
        <w:t>NOARCHIVELOG에서 ARCHIVELOG로 바꾸는 절차는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STARTUP 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ARCHIVELOG;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OPEN;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마운트 상태에서만 가능하다는 점이 핵심이다. 열린 상태에서 시도하면 거부된다.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NOARCHIVELOG;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NOARCHIVELOG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ORA-01126: database must be mounted in this instance and not open in any instance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ORA-01126</w:t>
      </w:r>
      <w:r>
        <w:rPr>
          <w:rFonts w:ascii="맑은 고딕" w:hAnsi="맑은 고딕" w:eastAsia="맑은 고딕"/>
          <w:sz w:val="21"/>
        </w:rPr>
        <w:t xml:space="preserve">이다. 2장에서 보호 모드를 올릴 때 만났던 바로 그 번호다. 그때는 문면과 실제 원인이 달랐지만 이번에는 문면 그대로다. 정말로 마운트 상태여야 한다. 같은 오류 번호가 상황에 따라 다른 의미를 갖는다는 것을 보여 주는 좋은 예다.</w:t>
      </w:r>
    </w:p>
    <w:p>
      <w:r>
        <w:rPr>
          <w:rFonts w:ascii="맑은 고딕" w:hAnsi="맑은 고딕" w:eastAsia="맑은 고딕"/>
          <w:sz w:val="21"/>
        </w:rPr>
        <w:t>운영 중인 Data Guard 구성에서 ARCHIVELOG 모드를 끄는 일은 없어야 한다. 껐다가 다시 켜는 사이에 생성된 리두는 아카이브되지 않으므로 Standby에 영구적인 구멍이 남는다. 그 구멍은 재구축 말고는 메울 방법이 없다.</w:t>
      </w:r>
    </w:p>
    <w:p>
      <w:pPr>
        <w:pStyle w:val="Heading2"/>
      </w:pPr>
      <w:r>
        <w:t>4.4  FORCE LOGGING — 이 장의 핵심</w:t>
      </w:r>
    </w:p>
    <w:p>
      <w:pPr>
        <w:pStyle w:val="Heading3"/>
      </w:pPr>
      <w:r>
        <w:t>4.4.1  NOLOGGING이 남기는 구멍</w:t>
      </w:r>
    </w:p>
    <w:p>
      <w:r>
        <w:rPr>
          <w:rFonts w:ascii="맑은 고딕" w:hAnsi="맑은 고딕" w:eastAsia="맑은 고딕"/>
          <w:sz w:val="21"/>
        </w:rPr>
        <w:t xml:space="preserve">오라클은 일부 작업에서 리두 기록을 줄여 성능을 높이는 길을 제공한다. </w:t>
      </w:r>
      <w:r>
        <w:rPr>
          <w:rFonts w:ascii="Consolas" w:hAnsi="Consolas" w:eastAsia="맑은 고딕"/>
          <w:sz w:val="21"/>
        </w:rPr>
        <w:t xml:space="preserve">CREATE TABLE ... NOLOGGING AS SELECT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INSERT /*+ APPEND */</w:t>
      </w:r>
      <w:r>
        <w:rPr>
          <w:rFonts w:ascii="맑은 고딕" w:hAnsi="맑은 고딕" w:eastAsia="맑은 고딕"/>
          <w:sz w:val="21"/>
        </w:rPr>
        <w:t xml:space="preserve">, 인덱스 생성 등이 그렇다. 이 작업들은 데이터 블록을 직접 쓰고 리두는 최소한만 남긴다.</w:t>
      </w:r>
    </w:p>
    <w:p>
      <w:r>
        <w:rPr>
          <w:rFonts w:ascii="맑은 고딕" w:hAnsi="맑은 고딕" w:eastAsia="맑은 고딕"/>
          <w:sz w:val="21"/>
        </w:rPr>
        <w:t>단일 데이터베이스에서는 이것이 합리적인 절충이다. 대량 적재 후에 백업을 다시 뜨면 되기 때문이다. 그러나 Data Guard에서는 이야기가 달라진다. Standby는 리두만으로 따라오는데, 리두가 없으면 그 블록을 만들 방법이 없다. 결과적으로 Standby의 해당 블록이 손상된 상태가 되며, 나중에 그 블록을 읽으려 하면 오류가 난다.</w:t>
      </w:r>
    </w:p>
    <w:p>
      <w:r>
        <w:rPr>
          <w:rFonts w:ascii="맑은 고딕" w:hAnsi="맑은 고딕" w:eastAsia="맑은 고딕"/>
          <w:sz w:val="21"/>
        </w:rPr>
        <w:t xml:space="preserve">FORCE LOGGING은 이 구멍을 막는다. 데이터베이스 수준에서 켜 두면 NOLOGGING 지정이 </w:t>
      </w:r>
      <w:r>
        <w:rPr>
          <w:rFonts w:ascii="맑은 고딕" w:hAnsi="맑은 고딕" w:eastAsia="맑은 고딕"/>
          <w:b/>
          <w:sz w:val="21"/>
        </w:rPr>
        <w:t xml:space="preserve">무시되고</w:t>
      </w:r>
      <w:r>
        <w:rPr>
          <w:rFonts w:ascii="맑은 고딕" w:hAnsi="맑은 고딕" w:eastAsia="맑은 고딕"/>
          <w:sz w:val="21"/>
        </w:rPr>
        <w:t xml:space="preserve"> 모든 변경이 리두에 기록된다.</w:t>
      </w:r>
    </w:p>
    <w:p>
      <w:pPr>
        <w:pStyle w:val="Heading3"/>
      </w:pPr>
      <w:r>
        <w:t>4.4.2  실측 — 정말로 무시되는가</w:t>
      </w:r>
    </w:p>
    <w:p>
      <w:r>
        <w:rPr>
          <w:rFonts w:ascii="맑은 고딕" w:hAnsi="맑은 고딕" w:eastAsia="맑은 고딕"/>
          <w:sz w:val="21"/>
        </w:rPr>
        <w:t xml:space="preserve">말로만 들으면 믿기 어렵다. 같은 작업을 세 가지 조건에서 실행하고 리두 발생량을 쟀다. 측정에는 </w:t>
      </w:r>
      <w:r>
        <w:rPr>
          <w:rFonts w:ascii="Consolas" w:hAnsi="Consolas" w:eastAsia="맑은 고딕"/>
          <w:sz w:val="21"/>
        </w:rPr>
        <w:t xml:space="preserve">V$SYSSTAT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redo size</w:t>
      </w:r>
      <w:r>
        <w:rPr>
          <w:rFonts w:ascii="맑은 고딕" w:hAnsi="맑은 고딕" w:eastAsia="맑은 고딕"/>
          <w:sz w:val="21"/>
        </w:rPr>
        <w:t xml:space="preserve"> 통계를 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SET SERVEROUTPUT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DECLARE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v1 NUMBER; v2 NUMBER; n 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SELECT value INTO v1 FROM v$sysstat WHERE name='redo size';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EXECUTE IMMEDIATE 'create table system.t_nolog nologging tablespace users '||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                 'as select * from all_objects where rownum &lt;= 30000';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SELECT value INTO v2 FROM v$sysstat WHERE name='redo size';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8    EXECUTE IMMEDIATE 'select count(*) from system.t_nolog' INTO 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9    dbms_output.put_line('rows='||n||'   redo = '||(v2-v1)||' bytes = '||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10                          ROUND((v2-v1)/1024/1024,2)||' MB');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11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12  /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조건 A — FORCE LOGGING = YES, NOLOGGING으로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rows=30000   redo = 4737636 bytes = 4.52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PL/SQL procedure successfully completed.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ROUND(bytes/1024/1024,2) seg_mb FROM dba_segments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owner='SYSTEM' AND segment_name='T_NOLOG';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SEG_MB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조건 B — FORCE LOGGING = YES, LOGGING으로 생성 (대조군)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rows=30000   redo = 4693784 bytes = 4.48 MB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조건 C — FORCE LOGGING = NO, NOLOGGING으로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NO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rows=30000   redo = 106456 bytes = .1 MB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수치를 나란히 놓으면 결론이 분명하다.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FORCE LOGGING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생성 절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리두 발생량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세그먼트 크기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NOLOGGING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4,737,636 bytes (4.52MB)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5MB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LOGGING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4,693,784 bytes (4.48MB)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5MB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NOLOGGING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106,456 bytes (0.1MB)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5MB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A와 B가 사실상 같다.</w:t>
      </w:r>
      <w:r>
        <w:rPr>
          <w:rFonts w:ascii="맑은 고딕" w:hAnsi="맑은 고딕" w:eastAsia="맑은 고딕"/>
          <w:sz w:val="21"/>
        </w:rPr>
        <w:t xml:space="preserve"> 차이는 43,852바이트, 약 0.9퍼센트에 불과하다. FORCE LOGGING이 켜져 있으면 NOLOGGING을 지정하든 하지 않든 리두가 똑같이 발생한다는 뜻이다. 지정이 무시된 것이다.</w:t>
      </w:r>
    </w:p>
    <w:p>
      <w:r>
        <w:rPr>
          <w:rFonts w:ascii="맑은 고딕" w:hAnsi="맑은 고딕" w:eastAsia="맑은 고딕"/>
          <w:b/>
          <w:sz w:val="21"/>
        </w:rPr>
        <w:t xml:space="preserve">C는 A의 44분의 1이다.</w:t>
      </w:r>
      <w:r>
        <w:rPr>
          <w:rFonts w:ascii="맑은 고딕" w:hAnsi="맑은 고딕" w:eastAsia="맑은 고딕"/>
          <w:sz w:val="21"/>
        </w:rPr>
        <w:t xml:space="preserve"> 4,737,636 나누기 106,456은 약 44.5다. 세그먼트 크기는 세 경우 모두 5MB로 같은데 리두만 44배 차이가 난다. 이것이 NOLOGGING이 실제로 동작했을 때의 모습이며, 동시에 </w:t>
      </w:r>
      <w:r>
        <w:rPr>
          <w:rFonts w:ascii="맑은 고딕" w:hAnsi="맑은 고딕" w:eastAsia="맑은 고딕"/>
          <w:b/>
          <w:sz w:val="21"/>
        </w:rPr>
        <w:t xml:space="preserve">Standby에 5MB짜리 구멍이 생겼다는 뜻</w:t>
      </w:r>
      <w:r>
        <w:rPr>
          <w:rFonts w:ascii="맑은 고딕" w:hAnsi="맑은 고딕" w:eastAsia="맑은 고딕"/>
          <w:sz w:val="21"/>
        </w:rPr>
        <w:t xml:space="preserve">이기도 하다.</w:t>
      </w:r>
    </w:p>
    <w:p>
      <w:pPr>
        <w:pStyle w:val="Heading3"/>
      </w:pPr>
      <w:r>
        <w:t>4.4.3  구멍의 흔적을 확인한다</w:t>
      </w:r>
    </w:p>
    <w:p>
      <w:r>
        <w:rPr>
          <w:rFonts w:ascii="맑은 고딕" w:hAnsi="맑은 고딕" w:eastAsia="맑은 고딕"/>
          <w:sz w:val="21"/>
        </w:rPr>
        <w:t>조건 C 직후 데이터 파일을 조회하면 흔적이 남아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file#, name, unrecoverable_change#,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TO_CHAR(unrecoverable_time,'YYYY-MM-DD HH24:MI') unrec_time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v$datafile WHERE unrecoverable_change# &gt; 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UNRECOVERABLE_CHANGE# UNREC_TIME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 ---------------------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/u03/app/oracle/oradata/Chicago/users01.dbf               2396261 2026-08-26 20:22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UNRECOVERABLE_CHANGE#</w:t>
      </w:r>
      <w:r>
        <w:rPr>
          <w:rFonts w:ascii="맑은 고딕" w:hAnsi="맑은 고딕" w:eastAsia="맑은 고딕"/>
          <w:sz w:val="21"/>
        </w:rPr>
        <w:t xml:space="preserve">는 "이 데이터 파일에서 리두 없이 변경된 마지막 SCN"이다. 값이 0보다 크다는 것은 그 파일에 복구 불가능한 변경이 있었다는 뜻이며, Standby 쪽에서는 그 시점 이후의 해당 블록을 신뢰할 수 없다.</w:t>
      </w:r>
    </w:p>
    <w:p>
      <w:r>
        <w:rPr>
          <w:rFonts w:ascii="맑은 고딕" w:hAnsi="맑은 고딕" w:eastAsia="맑은 고딕"/>
          <w:sz w:val="21"/>
        </w:rPr>
        <w:t>이 조회는 사후 점검 도구로 유용하다. FORCE LOGGING을 켜 두었는데도 이 값이 올라가 있다면, 누군가 잠시 껐거나 테이블스페이스 단위로 예외를 두었다는 뜻이다. 정기 점검 항목으로 삼을 만하다.</w:t>
      </w:r>
    </w:p>
    <w:p>
      <w:r>
        <w:rPr>
          <w:rFonts w:ascii="맑은 고딕" w:hAnsi="맑은 고딕" w:eastAsia="맑은 고딕"/>
          <w:sz w:val="21"/>
        </w:rPr>
        <w:t>실습에서는 조건 C를 마친 뒤 FORCE LOGGING을 곧바로 되돌렸다.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대량 적재 배치가 느려졌다는 신고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상황: 야간 배치가 Data Guard 도입 이후 두 배로 느려졌다는 신고가 들어왔다. 개발팀은 "NOLOGGING을 쓰는데 왜 느리냐"고 묻는다.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확인: </w:t>
            </w:r>
            <w:r>
              <w:rPr>
                <w:rFonts w:ascii="Consolas" w:hAnsi="Consolas" w:eastAsia="맑은 고딕"/>
                <w:sz w:val="20"/>
              </w:rPr>
              <w:t xml:space="preserve">SELECT force_logging FROM v$database;</w:t>
            </w:r>
            <w:r>
              <w:rPr>
                <w:rFonts w:ascii="맑은 고딕" w:hAnsi="맑은 고딕" w:eastAsia="맑은 고딕"/>
                <w:sz w:val="20"/>
              </w:rPr>
              <w:t xml:space="preserve"> 결과가 YES다. NOLOGGING 지정이 무시되고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설명: 이 장의 실측이 그대로 답이다. FORCE LOGGING이 켜져 있으면 NOLOGGING은 효력이 없고, 리두가 44배 더 발생한다. 배치가 느려진 것은 당연한 결과다.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판단: 그렇다고 FORCE LOGGING을 끄면 Standby에 구멍이 생긴다. 선택지는 셋이다. ① 그대로 감수한다. ② 19c의 </w:t>
            </w:r>
            <w:r>
              <w:rPr>
                <w:rFonts w:ascii="Consolas" w:hAnsi="Consolas" w:eastAsia="맑은 고딕"/>
                <w:sz w:val="20"/>
              </w:rPr>
              <w:t xml:space="preserve">STANDBY NOLOGGING FOR DATA AVAILABILITY</w:t>
            </w:r>
            <w:r>
              <w:rPr>
                <w:rFonts w:ascii="맑은 고딕" w:hAnsi="맑은 고딕" w:eastAsia="맑은 고딕"/>
                <w:sz w:val="20"/>
              </w:rPr>
              <w:t xml:space="preserve">를 검토한다(4.6절). ③ 해당 테이블스페이스만 예외로 두고, 적재 후 Standby를 재구축하거나 해당 파일만 복구한다.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권고: ①이 가장 안전하고 ②가 절충이다. ③은 운영 부담이 크므로 정말 필요한 경우에만 쓴다. 어느 쪽이든 "성능을 위해 보호를 포기한다"는 결정임을 관계자가 알아야 한다.</w:t>
            </w:r>
          </w:p>
        </w:tc>
      </w:tr>
    </w:tbl>
    <w:p/>
    <w:p>
      <w:pPr>
        <w:pStyle w:val="Heading3"/>
      </w:pPr>
      <w:r>
        <w:t>4.4.4  테이블스페이스 단위 FORCE LOGGING</w:t>
      </w:r>
    </w:p>
    <w:p>
      <w:r>
        <w:rPr>
          <w:rFonts w:ascii="맑은 고딕" w:hAnsi="맑은 고딕" w:eastAsia="맑은 고딕"/>
          <w:sz w:val="21"/>
        </w:rPr>
        <w:t>FORCE LOGGING은 테이블스페이스 단위로도 지정할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TABLESPACE dgdemo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tablespace_name, force_logging FROM dba_tablespaces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tablespace_name='DGDEMO';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             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DGDEMO                    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TABLESPACE dgdemo NO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tablespace_name, force_logging FROM dba_tablespaces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tablespace_name='DGDEMO';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             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DGDEMO                       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수준의 관계는 다음과 같다. </w:t>
      </w:r>
      <w:r>
        <w:rPr>
          <w:rFonts w:ascii="맑은 고딕" w:hAnsi="맑은 고딕" w:eastAsia="맑은 고딕"/>
          <w:b/>
          <w:sz w:val="21"/>
        </w:rPr>
        <w:t xml:space="preserve">데이터베이스 수준이 우선한다.</w:t>
      </w:r>
      <w:r>
        <w:rPr>
          <w:rFonts w:ascii="맑은 고딕" w:hAnsi="맑은 고딕" w:eastAsia="맑은 고딕"/>
          <w:sz w:val="21"/>
        </w:rPr>
        <w:t xml:space="preserve"> 데이터베이스가 FORCE LOGGING이면 테이블스페이스가 NO여도 리두가 남는다. 실측 조건 A가 정확히 이 상황이었다. DGDEMO 테이블스페이스는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이 NO였는데도 리두가 4.52MB 발생했다.</w:t>
      </w:r>
    </w:p>
    <w:p>
      <w:r>
        <w:rPr>
          <w:rFonts w:ascii="맑은 고딕" w:hAnsi="맑은 고딕" w:eastAsia="맑은 고딕"/>
          <w:sz w:val="21"/>
        </w:rPr>
        <w:t>그렇다면 테이블스페이스 단위 설정은 언제 쓰는가. 데이터베이스 수준을 끈 상태에서 일부 테이블스페이스만 보호하고 싶을 때다. Data Guard 환경에서는 데이터베이스 수준을 켜는 것이 원칙이므로, 테이블스페이스 단위 설정은 주로 Data Guard가 없는 환경에서 쓰인다.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FORCE LOGGING 운영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Data Guard 구성에서는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데이터베이스 수준 FORCE LOGGING을 반드시 켠다.</w:t>
            </w:r>
            <w:r>
              <w:rPr>
                <w:rFonts w:ascii="맑은 고딕" w:hAnsi="맑은 고딕" w:eastAsia="맑은 고딕"/>
                <w:sz w:val="20"/>
              </w:rPr>
              <w:t xml:space="preserve"> 이것이 기본이다.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끄는 것은 예외적인 결정이며, 끈 동안 생성된 블록은 Standby에서 복구할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부득이 껐다면 그 구간이 끝난 뒤 해당 데이터 파일을 Standby에서 복구하거나 Standby를 재구축한다.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V$DATAFILE.UNRECOVERABLE_CHANGE#</w:t>
            </w:r>
            <w:r>
              <w:rPr>
                <w:rFonts w:ascii="맑은 고딕" w:hAnsi="맑은 고딕" w:eastAsia="맑은 고딕"/>
                <w:sz w:val="20"/>
              </w:rPr>
              <w:t xml:space="preserve">를 정기 점검한다. 0이 아니면 어딘가에서 구멍이 생겼다는 뜻이다.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성능 문제로 요청이 오면 19c의 </w:t>
            </w:r>
            <w:r>
              <w:rPr>
                <w:rFonts w:ascii="Consolas" w:hAnsi="Consolas" w:eastAsia="맑은 고딕"/>
                <w:sz w:val="20"/>
              </w:rPr>
              <w:t xml:space="preserve">STANDBY NOLOGGING</w:t>
            </w:r>
            <w:r>
              <w:rPr>
                <w:rFonts w:ascii="맑은 고딕" w:hAnsi="맑은 고딕" w:eastAsia="맑은 고딕"/>
                <w:sz w:val="20"/>
              </w:rPr>
              <w:t xml:space="preserve"> 모드를 먼저 검토한다(4.6절). 무작정 끄는 것보다 낫다.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실측 근거를 준비해 두면 설득이 쉽다. "끄면 44배 빨라지지만 Standby에 구멍이 생긴다"는 한 문장이 논의를 정리해 준다.</w:t>
            </w:r>
          </w:p>
        </w:tc>
      </w:tr>
    </w:tbl>
    <w:p/>
    <w:p>
      <w:pPr>
        <w:pStyle w:val="Heading2"/>
      </w:pPr>
      <w:r>
        <w:t>4.5  Standby Redo Log</w:t>
      </w:r>
    </w:p>
    <w:p>
      <w:pPr>
        <w:pStyle w:val="Heading3"/>
      </w:pPr>
      <w:r>
        <w:t>4.5.1  개수와 크기 산정</w:t>
      </w:r>
    </w:p>
    <w:p>
      <w:r>
        <w:rPr>
          <w:rFonts w:ascii="맑은 고딕" w:hAnsi="맑은 고딕" w:eastAsia="맑은 고딕"/>
          <w:sz w:val="21"/>
        </w:rPr>
        <w:t>SRL은 Standby의 RFS가 받은 리두를 즉시 기록하는 곳이다. 없으면 아카이브가 완료된 뒤에야 리두가 넘어오므로 지연이 항상 존재하고, 동기 전송과 실시간 적용이 성립하지 않는다.</w:t>
      </w:r>
    </w:p>
    <w:p>
      <w:r>
        <w:rPr>
          <w:rFonts w:ascii="맑은 고딕" w:hAnsi="맑은 고딕" w:eastAsia="맑은 고딕"/>
          <w:sz w:val="21"/>
        </w:rPr>
        <w:t xml:space="preserve">산정 규칙은 둘이다. </w:t>
      </w:r>
      <w:r>
        <w:rPr>
          <w:rFonts w:ascii="맑은 고딕" w:hAnsi="맑은 고딕" w:eastAsia="맑은 고딕"/>
          <w:b/>
          <w:sz w:val="21"/>
        </w:rPr>
        <w:t xml:space="preserve">개수는 온라인 리두 로그 그룹 수 + 1 이상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 xml:space="preserve">크기는 온라인 리두와 정확히 같아야</w:t>
      </w:r>
      <w:r>
        <w:rPr>
          <w:rFonts w:ascii="맑은 고딕" w:hAnsi="맑은 고딕" w:eastAsia="맑은 고딕"/>
          <w:sz w:val="21"/>
        </w:rPr>
        <w:t xml:space="preserve"> 한다. 개수 규칙의 근거는 단순하다. 하나가 아카이브되는 동안 다른 하나가 계속 받아야 하기 때문이다. 실습 환경의 온라인 리두를 확인해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l.group#, l.thread#, l.bytes/1024/1024 mb, l.members, l.status, f.member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v$log l JOIN v$logfile f ON l.group#=f.group# ORDER BY l.group#;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       MB    MEMBERS STATUS     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         1 INACTIVE    /u03/app/oracle/oradata/Chicago/redo01.log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200          1 CURRENT     /u03/app/oracle/oradata/Chicago/redo02.log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       200          1 INACTIVE    /u03/app/oracle/oradata/Chicago/redo03.log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3그룹, 각 200MB, 스레드 1개다. 따라서 SRL은 4개 이상, 각 200MB여야 한다. 생성 명령은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ADD STANDBY LOGFILE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4 ('/u03/app/oracle/oradata/Chicago/stdbyredo04.log') SIZE 200m REUSE,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GROUP 5 ('/u03/app/oracle/oradata/Chicago/stdbyredo05.log') SIZE 200m REUSE,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GROUP 6 ('/u03/app/oracle/oradata/Chicago/stdbyredo06.log') SIZE 200m REUSE,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GROUP 7 ('/u03/app/oracle/oradata/Chicago/stdbyredo07.log') SIZE 200m REUSE;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THREAD 1</w:t>
      </w:r>
      <w:r>
        <w:rPr>
          <w:rFonts w:ascii="맑은 고딕" w:hAnsi="맑은 고딕" w:eastAsia="맑은 고딕"/>
          <w:sz w:val="21"/>
        </w:rPr>
        <w:t xml:space="preserve">은 RAC가 아닌 단일 인스턴스이므로 1이다. RAC라면 각 스레드마다 별도로 만들어야 한다. </w:t>
      </w:r>
      <w:r>
        <w:rPr>
          <w:rFonts w:ascii="Consolas" w:hAnsi="Consolas" w:eastAsia="맑은 고딕"/>
          <w:sz w:val="21"/>
        </w:rPr>
        <w:t xml:space="preserve">REUSE</w:t>
      </w:r>
      <w:r>
        <w:rPr>
          <w:rFonts w:ascii="맑은 고딕" w:hAnsi="맑은 고딕" w:eastAsia="맑은 고딕"/>
          <w:sz w:val="21"/>
        </w:rPr>
        <w:t xml:space="preserve">는 같은 이름의 파일이 이미 있으면 덮어쓰라는 뜻이다. 그룹 번호는 온라인 리두와 겹치지 않게 4부터 시작했다.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s.group#, s.thread#, s.bytes/1024/1024 mb, s.status, f.member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v$standby_log s JOIN v$logfile f ON s.group#=f.group#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ORDER BY s.group#;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       MB STATUS    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1        200 UNASSIGNED /u03/app/oracle/oradata/Chicago/stdbyredo04.log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 1        200 UNASSIGNED /u03/app/oracle/oradata/Chicago/stdbyredo05.log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  1        200 UNASSIGNED /u03/app/oracle/oradata/Chicago/stdbyredo06.log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  1        200 UNASSIGNED /u03/app/oracle/oradata/Chicago/stdbyredo07.log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Primary의 SRL은 모두 UNASSIGNED다. 지금은 쓰이지 않기 때문이다. 그럼에도 만들어 두는 이유는 역할 전환이다. Standby 쪽은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thread#, sequence#, bytes/1024/1024 mb, status, archived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SEQUENCE#         MB STATUS     ARC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1         50        200 ACTIVE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 1          0        200 UNASSIGNED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  1          0        200 UNASSIGNED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  1          0        200 UNASSIGNED YES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group 4가 ACTIVE로 시퀀스 50을 받고 있다. </w:t>
      </w:r>
      <w:r>
        <w:rPr>
          <w:rFonts w:ascii="Consolas" w:hAnsi="Consolas" w:eastAsia="맑은 고딕"/>
          <w:sz w:val="21"/>
        </w:rPr>
        <w:t xml:space="preserve">ARCHIVED</w:t>
      </w:r>
      <w:r>
        <w:rPr>
          <w:rFonts w:ascii="맑은 고딕" w:hAnsi="맑은 고딕" w:eastAsia="맑은 고딕"/>
          <w:sz w:val="21"/>
        </w:rPr>
        <w:t xml:space="preserve"> 열은 그 SRL의 내용이 아카이브됐는지를 나타낸다.</w:t>
      </w:r>
    </w:p>
    <w:p>
      <w:pPr>
        <w:pStyle w:val="Heading3"/>
      </w:pPr>
      <w:r>
        <w:t>4.5.2  크기가 다르면 어떻게 되는가</w:t>
      </w:r>
    </w:p>
    <w:p>
      <w:r>
        <w:rPr>
          <w:rFonts w:ascii="맑은 고딕" w:hAnsi="맑은 고딕" w:eastAsia="맑은 고딕"/>
          <w:sz w:val="21"/>
        </w:rPr>
        <w:t>크기가 온라인 리두와 다른 SRL을 만들면 어떻게 될까. 실제로 100MB짜리를 추가해 보았다.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ADD STANDBY LOGFILE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8 ('/u03/app/oracle/oradata/Chicago/stdbyredo08.log') SIZE 100m;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group#, bytes/1024/1024 mb, status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8        100 UNASSIGNED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오류 없이 만들어졌다.</w:t>
      </w:r>
      <w:r>
        <w:rPr>
          <w:rFonts w:ascii="맑은 고딕" w:hAnsi="맑은 고딕" w:eastAsia="맑은 고딕"/>
          <w:sz w:val="21"/>
        </w:rPr>
        <w:t xml:space="preserve"> 이것이 중요한 관찰이다. 오라클은 크기가 맞지 않는 SRL의 생성을 막지 않는다. 다만 리두를 받을 때 그 SRL을 </w:t>
      </w:r>
      <w:r>
        <w:rPr>
          <w:rFonts w:ascii="맑은 고딕" w:hAnsi="맑은 고딕" w:eastAsia="맑은 고딕"/>
          <w:b/>
          <w:sz w:val="21"/>
        </w:rPr>
        <w:t xml:space="preserve">쓰지 않고 건너뛴다.</w:t>
      </w:r>
      <w:r>
        <w:rPr>
          <w:rFonts w:ascii="맑은 고딕" w:hAnsi="맑은 고딕" w:eastAsia="맑은 고딕"/>
          <w:sz w:val="21"/>
        </w:rPr>
        <w:t xml:space="preserve"> 즉 만들어 두었는데도 실제로는 없는 것과 같다.</w:t>
      </w:r>
    </w:p>
    <w:p>
      <w:r>
        <w:rPr>
          <w:rFonts w:ascii="맑은 고딕" w:hAnsi="맑은 고딕" w:eastAsia="맑은 고딕"/>
          <w:sz w:val="21"/>
        </w:rPr>
        <w:t xml:space="preserve">증상이 조용하다는 점에서 3장의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오설정과 성격이 같다. 명령은 성공하고 조회하면 목록에 보이지만 동작하지 않는다. SRL을 만든 뒤에는 반드시 크기를 대조해야 하는 이유다.</w:t>
      </w:r>
    </w:p>
    <w:p>
      <w:r>
        <w:rPr>
          <w:rFonts w:ascii="맑은 고딕" w:hAnsi="맑은 고딕" w:eastAsia="맑은 고딕"/>
          <w:sz w:val="21"/>
        </w:rPr>
        <w:t>잘못 만든 SRL을 지우면 또 하나 알아 둘 것이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DROP STANDBY LOGFILE GROUP 8;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group#, bytes/1024/1024 mb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/u03/app/oracle/oradata/Chicago/stdbyredo08.log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104858112 Aug 26 20:19 .../stdbyredo08.log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딕셔너리에서는 사라졌지만 </w:t>
      </w:r>
      <w:r>
        <w:rPr>
          <w:rFonts w:ascii="맑은 고딕" w:hAnsi="맑은 고딕" w:eastAsia="맑은 고딕"/>
          <w:b/>
          <w:sz w:val="21"/>
        </w:rPr>
        <w:t xml:space="preserve">파일은 디스크에 남아 있다.</w:t>
      </w:r>
      <w:r>
        <w:rPr>
          <w:rFonts w:ascii="맑은 고딕" w:hAnsi="맑은 고딕" w:eastAsia="맑은 고딕"/>
          <w:sz w:val="21"/>
        </w:rPr>
        <w:t xml:space="preserve"> 오라클이 자동으로 지우지 않기 때문이다(OMF를 쓰면 다르다). 운영체제 명령으로 직접 지워야 하며, 남겨 두면 나중에 같은 이름으로 만들려 할 때 혼란을 준다.</w:t>
      </w:r>
    </w:p>
    <w:p>
      <w:pPr>
        <w:pStyle w:val="Heading3"/>
      </w:pPr>
      <w:r>
        <w:t>4.5.3  SRL을 지우려는데 막힌다</w:t>
      </w:r>
    </w:p>
    <w:p>
      <w:r>
        <w:rPr>
          <w:rFonts w:ascii="맑은 고딕" w:hAnsi="맑은 고딕" w:eastAsia="맑은 고딕"/>
          <w:sz w:val="21"/>
        </w:rPr>
        <w:t>SRL 삭제에는 조건이 있다. 사용 중인 SRL은 지울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DROP STANDBY LOGFILE GROUP 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STANDBY LOGFILE GROUP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ORA-00261: log 4 of thread 1 is being archived or modified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4 thread 1: '/u03/app/oracle/oradata/Boston/onlinelog/stdbyredo04.log'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ORA-00261</w:t>
      </w:r>
      <w:r>
        <w:rPr>
          <w:rFonts w:ascii="맑은 고딕" w:hAnsi="맑은 고딕" w:eastAsia="맑은 고딕"/>
          <w:sz w:val="21"/>
        </w:rPr>
        <w:t xml:space="preserve">은 "이 로그가 아카이브되거나 변경되는 중"이라는 뜻이다. MRP를 멈췄는데도 이 오류가 난 것은 SRL의 상태가 아직 ACTIVE였기 때문이다. 앞서 조회에서 group 4가 ACTIVE였던 것이 그대로 걸렸다.</w:t>
      </w:r>
    </w:p>
    <w:p>
      <w:r>
        <w:rPr>
          <w:rFonts w:ascii="맑은 고딕" w:hAnsi="맑은 고딕" w:eastAsia="맑은 고딕"/>
          <w:sz w:val="21"/>
        </w:rPr>
        <w:t>조치는 그 SRL이 UNASSIGNED가 될 때까지 기다리거나, 다른 그룹부터 지우는 것이다. 실습에서는 5·6·7을 먼저 지웠고 4는 남았다.</w:t>
      </w:r>
    </w:p>
    <w:p>
      <w:pPr>
        <w:pStyle w:val="Heading3"/>
      </w:pPr>
      <w:r>
        <w:t>4.5.4  SRL 없이 실시간 적용을 시도하면</w:t>
      </w:r>
    </w:p>
    <w:p>
      <w:r>
        <w:rPr>
          <w:rFonts w:ascii="맑은 고딕" w:hAnsi="맑은 고딕" w:eastAsia="맑은 고딕"/>
          <w:sz w:val="21"/>
        </w:rPr>
        <w:t>SRL이 하나만 남은 상태에서 실시간 적용을 시도했다.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AS srl_left FROM v$standby_log;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SRL_LEFT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USING CURRENT LOGFILE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성공했다. SRL이 하나라도 있으면 실시간 적용 자체는 시작된다. 개수 규칙(그룹 수 + 1)은 "성능과 안정을 위한 권장"이지 "동작의 최소 요건"이 아니라는 뜻이다. 다만 하나뿐이면 그것이 아카이브되는 동안 리두를 받을 곳이 없어 전송이 대기하게 되므로 지연이 커진다.</w:t>
      </w:r>
    </w:p>
    <w:p>
      <w:r>
        <w:rPr>
          <w:rFonts w:ascii="맑은 고딕" w:hAnsi="맑은 고딕" w:eastAsia="맑은 고딕"/>
          <w:sz w:val="21"/>
        </w:rPr>
        <w:t>이 상태에서 일반 적용을 다시 시도하면 다른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DISCONNECT FROM SESSION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ORA-01153: an incompatible media recovery is active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ORA-01153</w:t>
      </w:r>
      <w:r>
        <w:rPr>
          <w:rFonts w:ascii="맑은 고딕" w:hAnsi="맑은 고딕" w:eastAsia="맑은 고딕"/>
          <w:sz w:val="21"/>
        </w:rPr>
        <w:t xml:space="preserve">은 "다른 종류의 미디어 복구가 이미 돌고 있다"는 뜻이다. 실시간 적용(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)이 이미 시작됐는데 일반 적용을 또 시작하려 했기 때문이다. 적용 방식을 바꾸려면 먼저 </w:t>
      </w:r>
      <w:r>
        <w:rPr>
          <w:rFonts w:ascii="Consolas" w:hAnsi="Consolas" w:eastAsia="맑은 고딕"/>
          <w:sz w:val="21"/>
        </w:rPr>
        <w:t xml:space="preserve">CANCEL</w:t>
      </w:r>
      <w:r>
        <w:rPr>
          <w:rFonts w:ascii="맑은 고딕" w:hAnsi="맑은 고딕" w:eastAsia="맑은 고딕"/>
          <w:sz w:val="21"/>
        </w:rPr>
        <w:t xml:space="preserve">로 멈춰야 한다. 흔히 하는 실수이므로 기억해 둘 만하다.</w:t>
      </w:r>
    </w:p>
    <w:p>
      <w:r>
        <w:rPr>
          <w:rFonts w:ascii="맑은 고딕" w:hAnsi="맑은 고딕" w:eastAsia="맑은 고딕"/>
          <w:sz w:val="21"/>
        </w:rPr>
        <w:t>SRL을 복구할 때도 주의할 점이 있다. 여러 그룹을 한 문장으로 추가하면 하나만 걸려도 전체가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ADD STANDBY LOGFILE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4 ('...stdbyredo04.log') SIZE 200m REUSE,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GROUP 5 ('...stdbyredo05.log') SIZE 200m REUSE,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GROUP 6 ('...stdbyredo06.log') SIZE 200m REUSE,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GROUP 7 ('...stdbyredo07.log') SIZE 200m REUSE;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STANDBY LOGFILE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ORA-01184: logfile group 4 already exists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group 4가 남아 있으므로 </w:t>
      </w:r>
      <w:r>
        <w:rPr>
          <w:rFonts w:ascii="맑은 고딕" w:hAnsi="맑은 고딕" w:eastAsia="맑은 고딕"/>
          <w:b/>
          <w:sz w:val="21"/>
        </w:rPr>
        <w:t xml:space="preserve">ORA-01184</w:t>
      </w:r>
      <w:r>
        <w:rPr>
          <w:rFonts w:ascii="맑은 고딕" w:hAnsi="맑은 고딕" w:eastAsia="맑은 고딕"/>
          <w:sz w:val="21"/>
        </w:rPr>
        <w:t xml:space="preserve">가 났고, 그 때문에 5·6·7도 추가되지 않았다. 복구할 때는 그룹별로 나누어 실행하는 편이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ADD STANDBY LOGFILE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5 ('...stdbyredo05.log') SIZE 200m REUSE;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SRL 작업의 안전 수칙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SRL을 지우거나 추가하기 전에 MRP를 멈춘다(</w:t>
            </w:r>
            <w:r>
              <w:rPr>
                <w:rFonts w:ascii="Consolas" w:hAnsi="Consolas" w:eastAsia="맑은 고딕"/>
                <w:sz w:val="20"/>
              </w:rPr>
              <w:t xml:space="preserve">RECOVER MANAGED STANDBY DATABASE CANCEL</w:t>
            </w:r>
            <w:r>
              <w:rPr>
                <w:rFonts w:ascii="맑은 고딕" w:hAnsi="맑은 고딕" w:eastAsia="맑은 고딕"/>
                <w:sz w:val="20"/>
              </w:rPr>
              <w:t xml:space="preserve">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ACTIVE 상태의 SRL은 지울 수 없다(ORA-00261). UNASSIGNED가 될 때까지 기다린다.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여러 그룹을 한 문장으로 추가하지 않는다. 하나가 실패하면 전체가 실패한다(ORA-01184).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지운 뒤에도 파일은 디스크에 남는다. 운영체제 명령으로 직접 지운다.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크기가 다른 SRL은 생성은 되지만 사용되지 않는다. 만든 뒤 반드시 온라인 리두와 크기를 대조한다.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적용 방식을 바꾸려면 먼저 CANCEL 한다. 겹쳐 실행하면 ORA-01153이다.</w:t>
            </w:r>
          </w:p>
        </w:tc>
      </w:tr>
    </w:tbl>
    <w:p/>
    <w:p>
      <w:pPr>
        <w:pStyle w:val="Heading3"/>
      </w:pPr>
      <w:r>
        <w:t>4.5.5  SRL 운영 중 확인할 것</w:t>
      </w:r>
    </w:p>
    <w:p>
      <w:r>
        <w:rPr>
          <w:rFonts w:ascii="맑은 고딕" w:hAnsi="맑은 고딕" w:eastAsia="맑은 고딕"/>
          <w:sz w:val="21"/>
        </w:rPr>
        <w:t>SRL은 만들고 나면 손댈 일이 거의 없지만, 다음 두 가지는 주기적으로 확인해 둘 만하다.</w:t>
      </w:r>
    </w:p>
    <w:p>
      <w:r>
        <w:rPr>
          <w:rFonts w:ascii="맑은 고딕" w:hAnsi="맑은 고딕" w:eastAsia="맑은 고딕"/>
          <w:b/>
          <w:sz w:val="21"/>
        </w:rPr>
        <w:t xml:space="preserve">첫째, 온라인 리두를 바꾸면 SRL도 바꿔야 한다.</w:t>
      </w:r>
      <w:r>
        <w:rPr>
          <w:rFonts w:ascii="맑은 고딕" w:hAnsi="맑은 고딕" w:eastAsia="맑은 고딕"/>
          <w:sz w:val="21"/>
        </w:rPr>
        <w:t xml:space="preserve"> 온라인 리두 그룹을 추가하면 SRL도 하나 늘려야 규칙(그룹 수 + 1)이 유지된다. 온라인 리두 크기를 키웠다면 SRL도 같은 크기로 다시 만들어야 한다. 크기가 어긋난 SRL은 조용히 무시되므로, 온라인 리두를 200MB에서 500MB로 키운 뒤 SRL을 그대로 두면 실시간 적용이 멈춘 것처럼 보인다. 8장에서 이 상황을 다시 다룬다.</w:t>
      </w:r>
    </w:p>
    <w:p>
      <w:r>
        <w:rPr>
          <w:rFonts w:ascii="맑은 고딕" w:hAnsi="맑은 고딕" w:eastAsia="맑은 고딕"/>
          <w:b/>
          <w:sz w:val="21"/>
        </w:rPr>
        <w:t xml:space="preserve">둘째, 양쪽 노드를 함께 본다.</w:t>
      </w:r>
      <w:r>
        <w:rPr>
          <w:rFonts w:ascii="맑은 고딕" w:hAnsi="맑은 고딕" w:eastAsia="맑은 고딕"/>
          <w:sz w:val="21"/>
        </w:rPr>
        <w:t xml:space="preserve"> Primary의 SRL은 평소 UNASSIGNED로 놀고 있어 관심에서 멀어지기 쉽다. 그러나 역할 전환 직후에는 그것이 즉시 필요해진다. 정기 점검에 양쪽을 모두 넣어야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'primary' node, COUNT(*) srl_cnt,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MIN(bytes/1024/1024) min_mb, MAX(bytes/1024/1024) max_mb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v$standby_log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SELECT 'online', COUNT(*), MIN(bytes/1024/1024), MAX(bytes/1024/1024)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       FROM v$log;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NODE       SRL_CNT     MIN_MB     MAX_MB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primary           4        200       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           3        200        200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한 줄짜리 조회로 개수 규칙과 크기 규칙을 동시에 점검할 수 있다. SRL 개수가 온라인 그룹 수보다 큰지, 최소·최대 크기가 온라인 리두와 같은지를 한눈에 본다. 같은 조회를 Standby에서도 실행해 두 노드가 대칭인지 확인한다.</w:t>
      </w:r>
    </w:p>
    <w:p>
      <w:pPr>
        <w:pStyle w:val="Heading2"/>
      </w:pPr>
      <w:r>
        <w:t>4.6  19c의 STANDBY NOLOGGING 모드</w:t>
      </w:r>
    </w:p>
    <w:p>
      <w:r>
        <w:rPr>
          <w:rFonts w:ascii="맑은 고딕" w:hAnsi="맑은 고딕" w:eastAsia="맑은 고딕"/>
          <w:sz w:val="21"/>
        </w:rPr>
        <w:t>19c는 FORCE LOGGING과 NOLOGGING 사이의 절충안을 제공한다. 두 가지 모드가 있으며, 데이터베이스 수준에서 설정한다.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SET STANDBY NOLOGGING FOR DATA AVAILABILITY;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 NOLOGGING FOR DATA AVAILABILITY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SET STANDBY NOLOGGING FOR LOAD PERFORMANCE;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 NOLOGGING FOR LOAD PERFORMANCE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V$DATABASE.FORCE_LOGGING</w:t>
      </w:r>
      <w:r>
        <w:rPr>
          <w:rFonts w:ascii="맑은 고딕" w:hAnsi="맑은 고딕" w:eastAsia="맑은 고딕"/>
          <w:sz w:val="21"/>
        </w:rPr>
        <w:t xml:space="preserve"> 열이 YES/NO가 아니라 모드 이름 전체를 담는다는 점이 눈에 띈다. 이 열을 YES/NO로만 판정하는 모니터링 스크립트가 있다면 19c에서 오작동할 수 있으므로 확인이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모드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적합한 경우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LOGGING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NOLOGGING을 무시하고 항상 리두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기본. 보호가 최우선일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NOLOGGING FOR DATA AVAILABILITY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적재된 블록을 Standby로 직접 보낸다. Standby가 받을 때까지 적재가 기다린다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보호를 지키면서 리두량을 줄이고 싶을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NOLOGGING FOR LOAD PERFORMANCE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방식이나 Standby가 느리면 기다리지 않고 넘어간다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적재 성능이 우선일 때. 구멍이 생길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 FORCE LOGGING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NOLOGGING이 그대로 동작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 환경에서는 권장하지 않는다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STANDBY NOLOGGING 모드의 공통점은 </w:t>
      </w:r>
      <w:r>
        <w:rPr>
          <w:rFonts w:ascii="맑은 고딕" w:hAnsi="맑은 고딕" w:eastAsia="맑은 고딕"/>
          <w:b/>
          <w:sz w:val="21"/>
        </w:rPr>
        <w:t xml:space="preserve">리두 대신 블록을 직접 보낸다</w:t>
      </w:r>
      <w:r>
        <w:rPr>
          <w:rFonts w:ascii="맑은 고딕" w:hAnsi="맑은 고딕" w:eastAsia="맑은 고딕"/>
          <w:sz w:val="21"/>
        </w:rPr>
        <w:t xml:space="preserve">는 것이다. 대량 적재 시 리두를 4.5MB 만들어 보내는 대신, 만들어진 블록 자체를 Standby로 전송한다. 결과적으로 Standby도 같은 데이터를 갖게 되므로 구멍이 생기지 않는다.</w:t>
      </w:r>
    </w:p>
    <w:p>
      <w:r>
        <w:rPr>
          <w:rFonts w:ascii="맑은 고딕" w:hAnsi="맑은 고딕" w:eastAsia="맑은 고딕"/>
          <w:sz w:val="21"/>
        </w:rPr>
        <w:t xml:space="preserve">차이는 실패했을 때의 행동이다. </w:t>
      </w:r>
      <w:r>
        <w:rPr>
          <w:rFonts w:ascii="Consolas" w:hAnsi="Consolas" w:eastAsia="맑은 고딕"/>
          <w:sz w:val="21"/>
        </w:rPr>
        <w:t xml:space="preserve">FOR DATA AVAILABILITY</w:t>
      </w:r>
      <w:r>
        <w:rPr>
          <w:rFonts w:ascii="맑은 고딕" w:hAnsi="맑은 고딕" w:eastAsia="맑은 고딕"/>
          <w:sz w:val="21"/>
        </w:rPr>
        <w:t xml:space="preserve">는 Standby가 블록을 받을 때까지 적재 작업이 기다린다. 보호는 확실하지만 Standby가 느리면 적재도 느려진다. </w:t>
      </w:r>
      <w:r>
        <w:rPr>
          <w:rFonts w:ascii="Consolas" w:hAnsi="Consolas" w:eastAsia="맑은 고딕"/>
          <w:sz w:val="21"/>
        </w:rPr>
        <w:t xml:space="preserve">FOR LOAD PERFORMANCE</w:t>
      </w:r>
      <w:r>
        <w:rPr>
          <w:rFonts w:ascii="맑은 고딕" w:hAnsi="맑은 고딕" w:eastAsia="맑은 고딕"/>
          <w:sz w:val="21"/>
        </w:rPr>
        <w:t xml:space="preserve">는 기다리지 않는다. 적재는 빠르지만 Standby가 못 받은 블록은 구멍으로 남는다. 이름 그대로 무엇을 우선하느냐의 선택이다.</w:t>
      </w:r>
    </w:p>
    <w:p>
      <w:r>
        <w:rPr>
          <w:rFonts w:ascii="맑은 고딕" w:hAnsi="맑은 고딕" w:eastAsia="맑은 고딕"/>
          <w:sz w:val="21"/>
        </w:rPr>
        <w:t>실습에서는 두 모드를 설정해 값이 바뀌는 것만 확인하고 곧바로 FORCE LOGGING으로 되돌렸다.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YES</w:t>
            </w:r>
          </w:p>
        </w:tc>
      </w:tr>
    </w:tbl>
    <w:p/>
    <w:p>
      <w:pPr>
        <w:pStyle w:val="Heading3"/>
      </w:pPr>
      <w:r>
        <w:t>4.6.1  어느 모드를 고를 것인가</w:t>
      </w:r>
    </w:p>
    <w:p>
      <w:r>
        <w:rPr>
          <w:rFonts w:ascii="맑은 고딕" w:hAnsi="맑은 고딕" w:eastAsia="맑은 고딕"/>
          <w:sz w:val="21"/>
        </w:rPr>
        <w:t>세 선택지를 정리하면 판단이 쉬워진다.</w:t>
      </w:r>
    </w:p>
    <w:p>
      <w:r>
        <w:rPr>
          <w:rFonts w:ascii="맑은 고딕" w:hAnsi="맑은 고딕" w:eastAsia="맑은 고딕"/>
          <w:b/>
          <w:sz w:val="21"/>
        </w:rPr>
        <w:t xml:space="preserve">FORCE LOGGING</w:t>
      </w:r>
      <w:r>
        <w:rPr>
          <w:rFonts w:ascii="맑은 고딕" w:hAnsi="맑은 고딕" w:eastAsia="맑은 고딕"/>
          <w:sz w:val="21"/>
        </w:rPr>
        <w:t xml:space="preserve">은 기본이자 안전한 선택이다. 성능을 잃지만 Standby에 구멍이 생기지 않는다. 대량 적재가 없거나 배치 시간이 넉넉한 시스템이라면 고민할 필요가 없다.</w:t>
      </w:r>
    </w:p>
    <w:p>
      <w:r>
        <w:rPr>
          <w:rFonts w:ascii="맑은 고딕" w:hAnsi="맑은 고딕" w:eastAsia="맑은 고딕"/>
          <w:b/>
          <w:sz w:val="21"/>
        </w:rPr>
        <w:t xml:space="preserve">STANDBY NOLOGGING FOR DATA AVAILABILITY</w:t>
      </w:r>
      <w:r>
        <w:rPr>
          <w:rFonts w:ascii="맑은 고딕" w:hAnsi="맑은 고딕" w:eastAsia="맑은 고딕"/>
          <w:sz w:val="21"/>
        </w:rPr>
        <w:t xml:space="preserve">는 절충이다. 리두 대신 블록을 보내므로 전송량이 줄고, Standby가 받는 것을 확인하므로 보호도 유지된다. 다만 Standby가 느리면 적재 작업이 그만큼 기다린다. 야간 배치처럼 시간 여유가 있는 작업에 적합하다.</w:t>
      </w:r>
    </w:p>
    <w:p>
      <w:r>
        <w:rPr>
          <w:rFonts w:ascii="맑은 고딕" w:hAnsi="맑은 고딕" w:eastAsia="맑은 고딕"/>
          <w:b/>
          <w:sz w:val="21"/>
        </w:rPr>
        <w:t xml:space="preserve">STANDBY NOLOGGING FOR LOAD PERFORMANCE</w:t>
      </w:r>
      <w:r>
        <w:rPr>
          <w:rFonts w:ascii="맑은 고딕" w:hAnsi="맑은 고딕" w:eastAsia="맑은 고딕"/>
          <w:sz w:val="21"/>
        </w:rPr>
        <w:t xml:space="preserve">는 성능을 우선한다. Standby가 못 따라와도 기다리지 않으므로 적재는 빠르지만 구멍이 생길 수 있다. 이 모드를 쓴다면 적재 후 </w:t>
      </w:r>
      <w:r>
        <w:rPr>
          <w:rFonts w:ascii="Consolas" w:hAnsi="Consolas" w:eastAsia="맑은 고딕"/>
          <w:sz w:val="21"/>
        </w:rPr>
        <w:t xml:space="preserve">V$DATAFILE.UNRECOVERABLE_CHANGE#</w:t>
      </w:r>
      <w:r>
        <w:rPr>
          <w:rFonts w:ascii="맑은 고딕" w:hAnsi="맑은 고딕" w:eastAsia="맑은 고딕"/>
          <w:sz w:val="21"/>
        </w:rPr>
        <w:t xml:space="preserve">를 확인하고, 필요하면 해당 데이터 파일을 Standby에서 복구하는 절차를 함께 마련해야 한다.</w:t>
      </w:r>
    </w:p>
    <w:p>
      <w:r>
        <w:rPr>
          <w:rFonts w:ascii="맑은 고딕" w:hAnsi="맑은 고딕" w:eastAsia="맑은 고딕"/>
          <w:sz w:val="21"/>
        </w:rPr>
        <w:t xml:space="preserve">판단 기준을 한 문장으로 줄이면 이렇다. </w:t>
      </w:r>
      <w:r>
        <w:rPr>
          <w:rFonts w:ascii="맑은 고딕" w:hAnsi="맑은 고딕" w:eastAsia="맑은 고딕"/>
          <w:b/>
          <w:sz w:val="21"/>
        </w:rPr>
        <w:t xml:space="preserve">"Standby가 못 따라올 때 적재를 기다리게 할 것인가, 그냥 진행할 것인가."</w:t>
      </w:r>
      <w:r>
        <w:rPr>
          <w:rFonts w:ascii="맑은 고딕" w:hAnsi="맑은 고딕" w:eastAsia="맑은 고딕"/>
          <w:sz w:val="21"/>
        </w:rPr>
        <w:t xml:space="preserve"> 기다리게 하겠다면 DATA AVAILABILITY, 진행하겠다면 LOAD PERFORMANCE, 아예 그런 상황을 만들지 않겠다면 FORCE LOGGING이다.</w:t>
      </w:r>
    </w:p>
    <w:p>
      <w:r>
        <w:rPr>
          <w:rFonts w:ascii="맑은 고딕" w:hAnsi="맑은 고딕" w:eastAsia="맑은 고딕"/>
          <w:sz w:val="21"/>
        </w:rPr>
        <w:t xml:space="preserve">한 가지 주의할 점은 두 STANDBY NOLOGGING 모드가 </w:t>
      </w:r>
      <w:r>
        <w:rPr>
          <w:rFonts w:ascii="맑은 고딕" w:hAnsi="맑은 고딕" w:eastAsia="맑은 고딕"/>
          <w:b/>
          <w:sz w:val="21"/>
        </w:rPr>
        <w:t xml:space="preserve">모든 작업에 적용되는 것이 아니라는</w:t>
      </w:r>
      <w:r>
        <w:rPr>
          <w:rFonts w:ascii="맑은 고딕" w:hAnsi="맑은 고딕" w:eastAsia="맑은 고딕"/>
          <w:sz w:val="21"/>
        </w:rPr>
        <w:t xml:space="preserve"> 것이다. 직접 경로 적재(direct path load)처럼 블록을 통째로 만드는 작업에 해당하며, 일반 DML은 원래대로 리두를 남긴다. 따라서 이 모드로 바꿔도 일반 트랜잭션의 리두량은 줄지 않는다.</w:t>
      </w:r>
    </w:p>
    <w:p>
      <w:pPr>
        <w:pStyle w:val="Heading2"/>
      </w:pPr>
      <w:r>
        <w:t>4.7  Primary 준비 점검표</w:t>
      </w:r>
    </w:p>
    <w:p>
      <w:r>
        <w:rPr>
          <w:rFonts w:ascii="맑은 고딕" w:hAnsi="맑은 고딕" w:eastAsia="맑은 고딕"/>
          <w:sz w:val="21"/>
        </w:rPr>
        <w:t>이 장에서 세운 조건과 앞 장들에서 세운 것을 합쳐 정리하면, Standby를 만들기 직전에 확인할 목록이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기대값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ARCHIVELOG 모드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SELECT log_mode FROM v$database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ARCHIVELOG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LOGGING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SELECT force_logging FROM v$database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FRA 여유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V$RECOVERY_FILE_DEST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사용률 여유 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SRL 개수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SELECT COUNT(*) FROM v$standby_log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그룹 수 + 1 이상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SRL 크기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V$STANDBY_LOG</w:t>
            </w:r>
            <w:r>
              <w:rPr>
                <w:rFonts w:ascii="맑은 고딕" w:hAnsi="맑은 고딕" w:eastAsia="맑은 고딕"/>
                <w:sz w:val="19"/>
              </w:rPr>
              <w:t xml:space="preserve"> vs </w:t>
            </w:r>
            <w:r>
              <w:rPr>
                <w:rFonts w:ascii="Consolas" w:hAnsi="Consolas" w:eastAsia="맑은 고딕"/>
                <w:sz w:val="19"/>
              </w:rPr>
              <w:t xml:space="preserve">V$LOG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패스워드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원격 SYS 접속 (3장)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정적 등록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lsnrctl status</w:t>
            </w:r>
            <w:r>
              <w:rPr>
                <w:rFonts w:ascii="맑은 고딕" w:hAnsi="맑은 고딕" w:eastAsia="맑은 고딕"/>
                <w:sz w:val="19"/>
              </w:rPr>
              <w:t xml:space="preserve"> (3장)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UNKNOWN으로 광고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DG_CONFIG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V$PARAMETER</w:t>
            </w:r>
            <w:r>
              <w:rPr>
                <w:rFonts w:ascii="맑은 고딕" w:hAnsi="맑은 고딕" w:eastAsia="맑은 고딕"/>
                <w:sz w:val="19"/>
              </w:rPr>
              <w:t xml:space="preserve"> (3장)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이름 모두 포함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목적지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</w:t>
            </w:r>
            <w:r>
              <w:rPr>
                <w:rFonts w:ascii="맑은 고딕" w:hAnsi="맑은 고딕" w:eastAsia="맑은 고딕"/>
                <w:sz w:val="19"/>
              </w:rPr>
              <w:t xml:space="preserve"> (2장)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VALID_NOW = YES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 아홉 항목이 모두 통과하면 5장의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로 넘어갈 준비가 된 것이다. 하나라도 빠지면 그 지점에서 막히며, 어디서 막힐지는 앞 장들에서 재현한 오류들이 알려 준다.</w:t>
      </w:r>
    </w:p>
    <w:p>
      <w:pPr>
        <w:pStyle w:val="Heading2"/>
      </w:pPr>
      <w:r>
        <w:t>4.8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ARCHIVELOG는 Data Guard의 선택 사항이 아니라 전제다. 전환은 마운트 상태에서만 가능하며 열린 상태에서 시도하면 ORA-01126이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FRA가 가득 차면 Primary가 멈춘다. Standby가 적용하지 않은 아카이브는 지워지지 않으므로, Standby 장애가 FRA를 통해 Primary 정지로 이어질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FORCE LOGGING은 NOLOGGING 지정을 무시하게 만든다. 실측: FORCE LOGGING=YES에서 NOLOGGING CTAS가 4,737,636바이트, LOGGING CTAS가 4,693,784바이트로 사실상 같았다.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FORCE LOGGING=NO에서 같은 작업은 106,456바이트였다. </w:t>
      </w:r>
      <w:r>
        <w:rPr>
          <w:rFonts w:ascii="맑은 고딕" w:hAnsi="맑은 고딕" w:eastAsia="맑은 고딕"/>
          <w:b/>
          <w:sz w:val="21"/>
        </w:rPr>
        <w:t xml:space="preserve">약 44배 차이</w:t>
      </w:r>
      <w:r>
        <w:rPr>
          <w:rFonts w:ascii="맑은 고딕" w:hAnsi="맑은 고딕" w:eastAsia="맑은 고딕"/>
          <w:sz w:val="21"/>
        </w:rPr>
        <w:t xml:space="preserve">다. 세그먼트 크기는 세 경우 모두 5MB로 동일했다.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NOLOGGING이 실제로 동작하면 </w:t>
      </w:r>
      <w:r>
        <w:rPr>
          <w:rFonts w:ascii="Consolas" w:hAnsi="Consolas" w:eastAsia="맑은 고딕"/>
          <w:sz w:val="21"/>
        </w:rPr>
        <w:t xml:space="preserve">V$DATAFILE.UNRECOVERABLE_CHANGE#</w:t>
      </w:r>
      <w:r>
        <w:rPr>
          <w:rFonts w:ascii="맑은 고딕" w:hAnsi="맑은 고딕" w:eastAsia="맑은 고딕"/>
          <w:sz w:val="21"/>
        </w:rPr>
        <w:t xml:space="preserve">가 0보다 커진다. 정기 점검 항목으로 삼을 만하다.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수준 FORCE LOGGING이 테이블스페이스 수준보다 우선한다. 실측에서 테이블스페이스가 NO였는데도 리두가 발생했다.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SRL은 개수 = 온라인 그룹 수 + 1 이상, 크기 = 온라인 리두와 동일이 규칙이다. 크기가 달라도 생성은 되지만 사용되지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SRL을 지워도 파일은 디스크에 남는다. ACTIVE 상태면 ORA-00261로 삭제가 거부된다. 여러 그룹을 한 문장으로 추가하면 하나가 실패할 때 전체가 실패한다(ORA-01184).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 방식을 바꾸려면 먼저 CANCEL 한다. 겹쳐 실행하면 ORA-01153이다.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19c의 </w:t>
      </w:r>
      <w:r>
        <w:rPr>
          <w:rFonts w:ascii="Consolas" w:hAnsi="Consolas" w:eastAsia="맑은 고딕"/>
          <w:sz w:val="21"/>
        </w:rPr>
        <w:t xml:space="preserve">STANDBY NOLOGGING FOR DATA AVAILABILITY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FOR LOAD PERFORMANCE</w:t>
      </w:r>
      <w:r>
        <w:rPr>
          <w:rFonts w:ascii="맑은 고딕" w:hAnsi="맑은 고딕" w:eastAsia="맑은 고딕"/>
          <w:sz w:val="21"/>
        </w:rPr>
        <w:t xml:space="preserve">는 리두 대신 블록을 직접 보낸다. 전자는 Standby를 기다리고 후자는 기다리지 않는다. </w:t>
      </w:r>
      <w:r>
        <w:rPr>
          <w:rFonts w:ascii="Consolas" w:hAnsi="Consolas" w:eastAsia="맑은 고딕"/>
          <w:sz w:val="21"/>
        </w:rPr>
        <w:t xml:space="preserve">V$DATABASE.FORCE_LOGGING</w:t>
      </w:r>
      <w:r>
        <w:rPr>
          <w:rFonts w:ascii="맑은 고딕" w:hAnsi="맑은 고딕" w:eastAsia="맑은 고딕"/>
          <w:sz w:val="21"/>
        </w:rPr>
        <w:t xml:space="preserve">이 모드 이름 전체를 담게 된다.</w:t>
      </w:r>
    </w:p>
    <w:p>
      <w:pPr>
        <w:pStyle w:val="Heading2"/>
      </w:pPr>
      <w:r>
        <w:t>4.9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이해도 점검 (정답은 실습문제 정답지 참고)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Q1. FORCE LOGGING이 켜진 상태에서 </w:t>
            </w:r>
            <w:r>
              <w:rPr>
                <w:rFonts w:ascii="Consolas" w:hAnsi="Consolas" w:eastAsia="맑은 고딕"/>
                <w:sz w:val="20"/>
              </w:rPr>
              <w:t xml:space="preserve">CREATE TABLE ... NOLOGGING AS SELECT</w:t>
            </w:r>
            <w:r>
              <w:rPr>
                <w:rFonts w:ascii="맑은 고딕" w:hAnsi="맑은 고딕" w:eastAsia="맑은 고딕"/>
                <w:sz w:val="20"/>
              </w:rPr>
              <w:t xml:space="preserve">를 실행하면 리두가 얼마나 발생하는가? 실측 근거를 들어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Q2. FORCE LOGGING을 끄면 어떤 이득과 어떤 위험이 생기는가? 실측 수치로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Q3. 데이터베이스 수준과 테이블스페이스 수준 FORCE LOGGING 중 어느 쪽이 우선하는가? 실측으로 어떻게 확인했는가?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Q4. SRL의 개수와 크기 규칙을 쓰고, 크기가 다른 SRL을 만들면 무슨 일이 일어나는지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Q5. ORA-00261과 ORA-01184는 각각 어떤 상황에서 나며 어떻게 피하는가?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Q6. </w:t>
            </w:r>
            <w:r>
              <w:rPr>
                <w:rFonts w:ascii="Consolas" w:hAnsi="Consolas" w:eastAsia="맑은 고딕"/>
                <w:sz w:val="20"/>
              </w:rPr>
              <w:t xml:space="preserve">STANDBY NOLOGGING FOR DATA AVAILABILITY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 xml:space="preserve">FOR LOAD PERFORMANCE</w:t>
            </w:r>
            <w:r>
              <w:rPr>
                <w:rFonts w:ascii="맑은 고딕" w:hAnsi="맑은 고딕" w:eastAsia="맑은 고딕"/>
                <w:sz w:val="20"/>
              </w:rPr>
              <w:t xml:space="preserve">의 차이는 무엇인가?</w:t>
            </w:r>
          </w:p>
        </w:tc>
      </w:tr>
    </w:tbl>
    <w:p/>
    <w:p>
      <w:pPr>
        <w:pStyle w:val="Heading2"/>
      </w:pPr>
      <w:r>
        <w:t>4.10  실습 개요</w:t>
      </w:r>
    </w:p>
    <w:p>
      <w:r>
        <w:rPr>
          <w:rFonts w:ascii="맑은 고딕" w:hAnsi="맑은 고딕" w:eastAsia="맑은 고딕"/>
          <w:sz w:val="21"/>
        </w:rPr>
        <w:t>이 장의 실습은 6개다. FORCE LOGGING과 SRL을 실제로 바꾸므로 각 실습 끝에서 반드시 원복한다. 특히 실습 05는 Standby의 SRL을 지우므로 복구까지 마쳐야 완료다.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DBCA silent 모드 CDB 생성: 구축 시 실제 로그를 읽고 각 단계와 옵션의 의미를 확인한다. 비밀번호 경고(DBT-06208)를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 — ARCHIVELOG 확인과 전환: </w:t>
      </w:r>
      <w:r>
        <w:rPr>
          <w:rFonts w:ascii="Consolas" w:hAnsi="Consolas" w:eastAsia="맑은 고딕"/>
          <w:sz w:val="21"/>
        </w:rPr>
        <w:t xml:space="preserve">ARCHIVE LOG LIST</w:t>
      </w:r>
      <w:r>
        <w:rPr>
          <w:rFonts w:ascii="맑은 고딕" w:hAnsi="맑은 고딕" w:eastAsia="맑은 고딕"/>
          <w:sz w:val="21"/>
        </w:rPr>
        <w:t xml:space="preserve">와 뷰로 상태를 확인하고, FRA 사용률을 점검한다. 열린 상태에서 전환을 시도해 ORA-01126을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FORCE LOGGING 실증: 세 조건에서 리두 발생량을 측정해 비교한다. </w:t>
      </w:r>
      <w:r>
        <w:rPr>
          <w:rFonts w:ascii="Consolas" w:hAnsi="Consolas" w:eastAsia="맑은 고딕"/>
          <w:sz w:val="21"/>
        </w:rPr>
        <w:t xml:space="preserve">UNRECOVERABLE_CHANGE#</w:t>
      </w:r>
      <w:r>
        <w:rPr>
          <w:rFonts w:ascii="맑은 고딕" w:hAnsi="맑은 고딕" w:eastAsia="맑은 고딕"/>
          <w:sz w:val="21"/>
        </w:rPr>
        <w:t xml:space="preserve">로 구멍의 흔적을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SRL 산정과 생성: 온라인 리두를 확인해 개수와 크기를 산정한다. 크기가 다른 SRL을 만들어 보고, 지운 뒤 파일이 남는 것을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SRL 없이 실시간 적용: SRL을 지우려다 ORA-00261을 만나고, 하나만 남은 상태에서 실시간 적용이 되는 것을 확인한다. ORA-01153과 ORA-01184를 재현하고 복구한다.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19c STANDBY NOLOGGING: 두 모드를 설정해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 열이 모드 이름으로 바뀌는 것을 확인하고 원복한다.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