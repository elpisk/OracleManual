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Broker 모니터링과 검증 명령</w:t>
      </w:r>
    </w:p>
    <w:p>
      <w:r>
        <w:rPr>
          <w:rFonts w:ascii="맑은 고딕" w:hAnsi="맑은 고딕" w:eastAsia="맑은 고딕"/>
          <w:sz w:val="21"/>
        </w:rPr>
        <w:t xml:space="preserve">13장에서 구성을 Broker에 넘겼다.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를 보여 주고 두 지연이 0이면 안심하게 된다.</w:t>
      </w:r>
    </w:p>
    <w:p>
      <w:r>
        <w:rPr>
          <w:rFonts w:ascii="맑은 고딕" w:hAnsi="맑은 고딕" w:eastAsia="맑은 고딕"/>
          <w:sz w:val="21"/>
        </w:rPr>
        <w:t xml:space="preserve">그런데 그 화면이 "괜찮다"고 말하는 범위는 생각보다 좁다. </w:t>
      </w:r>
      <w:r>
        <w:rPr>
          <w:rFonts w:ascii="맑은 고딕" w:hAnsi="맑은 고딕" w:eastAsia="맑은 고딕"/>
          <w:b/>
          <w:sz w:val="21"/>
        </w:rPr>
        <w:t xml:space="preserve">전송을 완전히 꺼 놓고도 </w:t>
      </w:r>
      <w:r>
        <w:rPr>
          <w:rFonts w:ascii="Consolas" w:hAnsi="Consolas" w:eastAsia="맑은 고딕"/>
          <w:b/>
          <w:sz w:val="21"/>
        </w:rPr>
        <w:t xml:space="preserve">SHOW CONFIGURATION</w:t>
      </w:r>
      <w:r>
        <w:rPr>
          <w:rFonts w:ascii="맑은 고딕" w:hAnsi="맑은 고딕" w:eastAsia="맑은 고딕"/>
          <w:b/>
          <w:sz w:val="21"/>
        </w:rPr>
        <w:t xml:space="preserve">은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b/>
          <w:sz w:val="21"/>
        </w:rPr>
        <w:t xml:space="preserve">였다.</w:t>
      </w:r>
      <w:r>
        <w:rPr>
          <w:rFonts w:ascii="맑은 고딕" w:hAnsi="맑은 고딕" w:eastAsia="맑은 고딕"/>
          <w:sz w:val="21"/>
        </w:rPr>
        <w:t xml:space="preserve"> Broker의 관점에서 그것은 우리가 의도한 상태였기 때문이다.</w:t>
      </w:r>
    </w:p>
    <w:p>
      <w:r>
        <w:rPr>
          <w:rFonts w:ascii="맑은 고딕" w:hAnsi="맑은 고딕" w:eastAsia="맑은 고딕"/>
          <w:sz w:val="21"/>
        </w:rPr>
        <w:t xml:space="preserve">그 빈틈을 메우는 것이 </w:t>
      </w:r>
      <w:r>
        <w:rPr>
          <w:rFonts w:ascii="Consolas" w:hAnsi="Consolas" w:eastAsia="맑은 고딕"/>
          <w:b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가 "지금 정상인가"를 묻는다면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"지금 역할을 바꿀 수 있는가"</w:t>
      </w:r>
      <w:r>
        <w:rPr>
          <w:rFonts w:ascii="맑은 고딕" w:hAnsi="맑은 고딕" w:eastAsia="맑은 고딕"/>
          <w:sz w:val="21"/>
        </w:rPr>
        <w:t xml:space="preserve">를 묻는다. 같은 상황에서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sz w:val="21"/>
        </w:rPr>
        <w:t>이 장은 두 명령의 차이를 축으로 Broker의 감시 수단을 정리한다.</w:t>
      </w:r>
    </w:p>
    <w:p>
      <w:r>
        <w:rPr>
          <w:rFonts w:ascii="맑은 고딕" w:hAnsi="맑은 고딕" w:eastAsia="맑은 고딕"/>
          <w:sz w:val="21"/>
        </w:rPr>
        <w:t xml:space="preserve">마지막으로 </w:t>
      </w:r>
      <w:r>
        <w:rPr>
          <w:rFonts w:ascii="맑은 고딕" w:hAnsi="맑은 고딕" w:eastAsia="맑은 고딕"/>
          <w:b/>
          <w:sz w:val="21"/>
        </w:rPr>
        <w:t xml:space="preserve">Fast-Start Failover</w:t>
      </w:r>
      <w:r>
        <w:rPr>
          <w:rFonts w:ascii="맑은 고딕" w:hAnsi="맑은 고딕" w:eastAsia="맑은 고딕"/>
          <w:sz w:val="21"/>
        </w:rPr>
        <w:t xml:space="preserve">를 다룬다. 자동 장애 조치는 16장에서 실제로 수행하지만, 그 전제와 상태 표시를 여기서 먼저 읽어 둔다. 켜는 것만으로도 구성 화면이 어떻게 달라지는지 확인한다.</w:t>
      </w:r>
    </w:p>
    <w:p>
      <w:pPr>
        <w:pStyle w:val="Heading2"/>
      </w:pPr>
      <w:r>
        <w:t>14.1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서로 다른 질문에 답한다는 것을 사례로 설명한다.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의 출력 항목을 읽고 무엇을 점검했는지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모니터링 전용 속성으로 전송 큐·수신 큐·대기 이벤트를 조회한다.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임계값 속성을 조절해 경고가 나타나는 조건을 만든다.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가 무엇을 바꾸고 그것이 왜 전환을 막는지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Broker의 정보와 </w:t>
      </w:r>
      <w:r>
        <w:rPr>
          <w:rFonts w:ascii="Consolas" w:hAnsi="Consolas" w:eastAsia="맑은 고딕"/>
          <w:sz w:val="21"/>
        </w:rPr>
        <w:t xml:space="preserve">V$</w:t>
      </w:r>
      <w:r>
        <w:rPr>
          <w:rFonts w:ascii="맑은 고딕" w:hAnsi="맑은 고딕" w:eastAsia="맑은 고딕"/>
          <w:sz w:val="21"/>
        </w:rPr>
        <w:t xml:space="preserve"> 뷰를 대조해 진단한다.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구성을 파일로 내보내고 그 쓰임을 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Fast-Start Failover의 전제 조건과 상태 표시를 읽는다.</w:t>
      </w:r>
    </w:p>
    <w:p>
      <w:pPr>
        <w:pStyle w:val="Heading2"/>
      </w:pPr>
      <w:r>
        <w:t>14.2  SHOW와 VALIDATE는 다른 질문이다</w:t>
      </w:r>
    </w:p>
    <w:p>
      <w:pPr>
        <w:pStyle w:val="Heading3"/>
      </w:pPr>
      <w:r>
        <w:t>14.2.1  건강한 구성에서 본 VALIDATE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Role:    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Primary Database:  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Failover:    Yes (Primary Running)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Flashback 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chicago: 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:  Off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Managed by Clusterware: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chicago: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: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Validating static connect identifier for the primary database chicago...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The static connect identifier allows for a connection to database "chicago".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Log Files Cleared: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chicago Standby Redo Log Files:  Cleared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Online Redo Log Files:    Not Cleared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Standby Redo Log Files:   Available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항목마다 뜻이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Ready for Switchover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계획된 전환</w:t>
            </w:r>
            <w:r>
              <w:rPr>
                <w:rFonts w:ascii="맑은 고딕" w:hAnsi="맑은 고딕" w:eastAsia="맑은 고딕"/>
                <w:sz w:val="19"/>
              </w:rPr>
              <w:t xml:space="preserve">이 지금 가능한가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Ready for Failover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비계획 전환</w:t>
            </w:r>
            <w:r>
              <w:rPr>
                <w:rFonts w:ascii="맑은 고딕" w:hAnsi="맑은 고딕" w:eastAsia="맑은 고딕"/>
                <w:sz w:val="19"/>
              </w:rPr>
              <w:t xml:space="preserve">이 지금 가능한가. </w:t>
            </w:r>
            <w:r>
              <w:rPr>
                <w:rFonts w:ascii="Consolas" w:hAnsi="Consolas" w:eastAsia="맑은 고딕"/>
                <w:sz w:val="19"/>
              </w:rPr>
              <w:t xml:space="preserve">(Primary Running)</w:t>
            </w:r>
            <w:r>
              <w:rPr>
                <w:rFonts w:ascii="맑은 고딕" w:hAnsi="맑은 고딕" w:eastAsia="맑은 고딕"/>
                <w:sz w:val="19"/>
              </w:rPr>
              <w:t xml:space="preserve">은 Primary가 살아 있다는 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Flashback Database Status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플래시백 여부. 16장의 Reinstate와 관련이 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Managed by Clusterware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RAC/Clusterware 관리 여부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static connect identifier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13장에서 다룬 </w:t>
            </w:r>
            <w:r>
              <w:rPr>
                <w:rFonts w:ascii="Consolas" w:hAnsi="Consolas" w:eastAsia="맑은 고딕"/>
                <w:sz w:val="19"/>
              </w:rPr>
              <w:t xml:space="preserve">_DGMGRL</w:t>
            </w:r>
            <w:r>
              <w:rPr>
                <w:rFonts w:ascii="맑은 고딕" w:hAnsi="맑은 고딕" w:eastAsia="맑은 고딕"/>
                <w:sz w:val="19"/>
              </w:rPr>
              <w:t xml:space="preserve"> 접속 문자열을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실제로 시험해 본다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Log Files Cleared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전환 후 쓸 로그 파일이 준비되어 있는가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마지막에서 두 번째 항목이 인상적이다. Broker가 정적 등록을 </w:t>
      </w:r>
      <w:r>
        <w:rPr>
          <w:rFonts w:ascii="맑은 고딕" w:hAnsi="맑은 고딕" w:eastAsia="맑은 고딕"/>
          <w:b/>
          <w:sz w:val="21"/>
        </w:rPr>
        <w:t xml:space="preserve">선언만 확인하는 것이 아니라 실제로 접속해 본다.</w:t>
      </w:r>
      <w:r>
        <w:rPr>
          <w:rFonts w:ascii="맑은 고딕" w:hAnsi="맑은 고딕" w:eastAsia="맑은 고딕"/>
          <w:sz w:val="21"/>
        </w:rPr>
        <w:t xml:space="preserve"> 13장에서 "정적 등록이 없으면 역할 전환이 중간에 멈춘다"고 했는데,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그것을 미리 시험한다.</w:t>
      </w:r>
    </w:p>
    <w:p>
      <w:r>
        <w:rPr>
          <w:rFonts w:ascii="Consolas" w:hAnsi="Consolas" w:eastAsia="맑은 고딕"/>
          <w:sz w:val="21"/>
        </w:rPr>
        <w:t xml:space="preserve">Log Files Cleared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boston Online Redo Log Files: Not Cleared</w:t>
      </w:r>
      <w:r>
        <w:rPr>
          <w:rFonts w:ascii="맑은 고딕" w:hAnsi="맑은 고딕" w:eastAsia="맑은 고딕"/>
          <w:sz w:val="21"/>
        </w:rPr>
        <w:t xml:space="preserve">는 경고가 아니다. Standby의 온라인 리두는 아직 쓰이지 않았을 뿐이며, 전환되면 그때 정리된다.</w:t>
      </w:r>
    </w:p>
    <w:p>
      <w:pPr>
        <w:pStyle w:val="Heading3"/>
      </w:pPr>
      <w:r>
        <w:t>14.2.2  같은 상황, 다른 답</w:t>
      </w:r>
    </w:p>
    <w:p>
      <w:r>
        <w:rPr>
          <w:rFonts w:ascii="맑은 고딕" w:hAnsi="맑은 고딕" w:eastAsia="맑은 고딕"/>
          <w:sz w:val="21"/>
        </w:rPr>
        <w:t>전송을 끄고 두 명령을 비교한다.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'LogShipping'='OFF';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Property "LogShipping" updated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Primary에 변경을 만들고 로그를 두 번 전환한 뒤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   (status updated 58 seconds ago)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Role:               PHYSICAL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Intended State:     APPLY-ON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 Lag:      0 seconds (computed 47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Apply Lag:          0 seconds (computed 47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Real Time Query:   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SUCCESS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둘 다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지연도 0이다. 전송을 완전히 끊어 놓았는데 아무 신호가 없다.</w:t>
      </w:r>
    </w:p>
    <w:p>
      <w:r>
        <w:rPr>
          <w:rFonts w:ascii="맑은 고딕" w:hAnsi="맑은 고딕" w:eastAsia="맑은 고딕"/>
          <w:sz w:val="21"/>
        </w:rPr>
        <w:t xml:space="preserve">이유가 있다. 13장에서 배운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 개념이 여기서도 작동한다.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는 우리가 Broker에게 지시한 것이므로 </w:t>
      </w:r>
      <w:r>
        <w:rPr>
          <w:rFonts w:ascii="맑은 고딕" w:hAnsi="맑은 고딕" w:eastAsia="맑은 고딕"/>
          <w:b/>
          <w:sz w:val="21"/>
        </w:rPr>
        <w:t xml:space="preserve">의도한 상태</w:t>
      </w:r>
      <w:r>
        <w:rPr>
          <w:rFonts w:ascii="맑은 고딕" w:hAnsi="맑은 고딕" w:eastAsia="맑은 고딕"/>
          <w:sz w:val="21"/>
        </w:rPr>
        <w:t xml:space="preserve">이며, Broker는 의도와 실제가 일치하면 정상으로 판정한다.</w:t>
      </w:r>
    </w:p>
    <w:p>
      <w:r>
        <w:rPr>
          <w:rFonts w:ascii="맑은 고딕" w:hAnsi="맑은 고딕" w:eastAsia="맑은 고딕"/>
          <w:sz w:val="21"/>
        </w:rPr>
        <w:t xml:space="preserve">지연이 0인 것도 논리적으로는 맞다. 전송이 꺼져 있으므로 "언제까지 받았는가"의 기준 자체가 갱신되지 않는다. </w:t>
      </w:r>
      <w:r>
        <w:rPr>
          <w:rFonts w:ascii="맑은 고딕" w:hAnsi="맑은 고딕" w:eastAsia="맑은 고딕"/>
          <w:b/>
          <w:sz w:val="21"/>
        </w:rPr>
        <w:t xml:space="preserve">보내지 않으니 늦지도 않는다.</w:t>
      </w:r>
    </w:p>
    <w:p>
      <w:r>
        <w:rPr>
          <w:rFonts w:ascii="맑은 고딕" w:hAnsi="맑은 고딕" w:eastAsia="맑은 고딕"/>
          <w:sz w:val="21"/>
        </w:rPr>
        <w:t xml:space="preserve">이제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에게 물어본다.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Failover:    Yes (Primary Running)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Transport-Related Property Settings: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Property                        chicago Value            boston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LogShipping                     ON                       OFF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다. 그리고 이유까지 알려 준다. 양쪽 </w:t>
      </w:r>
      <w:r>
        <w:rPr>
          <w:rFonts w:ascii="Consolas" w:hAnsi="Consolas" w:eastAsia="맑은 고딕"/>
          <w:sz w:val="21"/>
        </w:rPr>
        <w:t xml:space="preserve">LogShipping</w:t>
      </w:r>
      <w:r>
        <w:rPr>
          <w:rFonts w:ascii="맑은 고딕" w:hAnsi="맑은 고딕" w:eastAsia="맑은 고딕"/>
          <w:sz w:val="21"/>
        </w:rPr>
        <w:t xml:space="preserve"> 값이 다르다는 것을 표로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묻는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 상황에서의 답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SHOW CONFIGURATION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의도대로 동작하는가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SUCCESS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SHOW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 멤버가 의도대로인가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SUCCESS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VALIDATE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지금 역할을 바꿀 수 있는가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SQL로 보면 무슨 일이 일어났는지 분명하다.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dest_id, destination, status,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STATUS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 --------- 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DEFERRED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value from v$parameter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name='log_archive_dest_state_2';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log_archive_dest_state_2 RESET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LOG_ARCHIVE_DEST_STATE_2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가 아니다. 7장에서 목적지를 껐다 켤 때 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을 썼는데 Broker는 </w:t>
      </w:r>
      <w:r>
        <w:rPr>
          <w:rFonts w:ascii="Consolas" w:hAnsi="Consolas" w:eastAsia="맑은 고딕"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을 쓴다. 목적지 상태는 </w:t>
      </w:r>
      <w:r>
        <w:rPr>
          <w:rFonts w:ascii="Consolas" w:hAnsi="Consolas" w:eastAsia="맑은 고딕"/>
          <w:sz w:val="21"/>
        </w:rPr>
        <w:t xml:space="preserve">DEFERRED</w:t>
      </w:r>
      <w:r>
        <w:rPr>
          <w:rFonts w:ascii="맑은 고딕" w:hAnsi="맑은 고딕" w:eastAsia="맑은 고딕"/>
          <w:sz w:val="21"/>
        </w:rPr>
        <w:t xml:space="preserve">로 표시된다.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두 명령을 언제 쓰는가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b/>
                <w:sz w:val="20"/>
              </w:rPr>
              <w:t xml:space="preserve">SHOW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는 일상 점검</w:t>
            </w:r>
            <w:r>
              <w:rPr>
                <w:rFonts w:ascii="맑은 고딕" w:hAnsi="맑은 고딕" w:eastAsia="맑은 고딕"/>
                <w:sz w:val="20"/>
              </w:rPr>
              <w:t xml:space="preserve">이다. 감시 도구가 주기적으로 실행할 명령이며, 예상치 못한 상태 변화를 잡는다.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b/>
                <w:sz w:val="20"/>
              </w:rPr>
              <w:t xml:space="preserve">VALIDATE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는 행동 직전 점검</w:t>
            </w:r>
            <w:r>
              <w:rPr>
                <w:rFonts w:ascii="맑은 고딕" w:hAnsi="맑은 고딕" w:eastAsia="맑은 고딕"/>
                <w:sz w:val="20"/>
              </w:rPr>
              <w:t xml:space="preserve">이다. 다음 상황에서 반드시 실행한다.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계획된 Switchover를 하기 전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정기 점검에서 "지금 장애가 나면 전환할 수 있는가"를 확인할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구성을 바꾼 뒤 (속성 변경·멤버 추가·재구축)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재해 복구 훈련 전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b/>
                <w:sz w:val="20"/>
              </w:rPr>
              <w:t xml:space="preserve">SHOW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라고 전환이 가능한 것은 아니고</w:t>
            </w:r>
            <w:r>
              <w:rPr>
                <w:rFonts w:ascii="맑은 고딕" w:hAnsi="맑은 고딕" w:eastAsia="맑은 고딕"/>
                <w:sz w:val="20"/>
              </w:rPr>
              <w:t xml:space="preserve">, </w:t>
            </w:r>
            <w:r>
              <w:rPr>
                <w:rFonts w:ascii="Consolas" w:hAnsi="Consolas" w:eastAsia="맑은 고딕"/>
                <w:sz w:val="20"/>
              </w:rPr>
              <w:t xml:space="preserve">VALIDATE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No</w:t>
            </w:r>
            <w:r>
              <w:rPr>
                <w:rFonts w:ascii="맑은 고딕" w:hAnsi="맑은 고딕" w:eastAsia="맑은 고딕"/>
                <w:sz w:val="20"/>
              </w:rPr>
              <w:t xml:space="preserve">라고 복제가 멈춘 것도 아니다. 두 명령은 서로를 대신하지 못한다.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주간 점검 항목에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VALIDATE DATABASE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를 넣어 두는 것</w:t>
            </w:r>
            <w:r>
              <w:rPr>
                <w:rFonts w:ascii="맑은 고딕" w:hAnsi="맑은 고딕" w:eastAsia="맑은 고딕"/>
                <w:sz w:val="20"/>
              </w:rPr>
              <w:t xml:space="preserve">을 권한다.</w:t>
            </w:r>
          </w:p>
        </w:tc>
      </w:tr>
    </w:tbl>
    <w:p/>
    <w:p>
      <w:pPr>
        <w:pStyle w:val="Heading3"/>
      </w:pPr>
      <w:r>
        <w:t>14.2.3  VALIDATE VERBOSE</w:t>
      </w:r>
    </w:p>
    <w:p>
      <w:r>
        <w:rPr>
          <w:rFonts w:ascii="Consolas" w:hAnsi="Consolas" w:eastAsia="맑은 고딕"/>
          <w:sz w:val="21"/>
        </w:rPr>
        <w:t xml:space="preserve">VERBOSE</w:t>
      </w:r>
      <w:r>
        <w:rPr>
          <w:rFonts w:ascii="맑은 고딕" w:hAnsi="맑은 고딕" w:eastAsia="맑은 고딕"/>
          <w:sz w:val="21"/>
        </w:rPr>
        <w:t xml:space="preserve">를 붙이면 훨씬 많은 것을 보여 준다. 실습 출력에서 중요한 부분만 옮긴다.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Capacity Information:        chicago 1/1    boston 1/1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Temporary Tablespace Files:  chicago 3      boston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 file Online Move in Progress:  No /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Standby Apply-Related Information: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Apply State: Running   Apply Lag: 0 seconds   Apply Delay: 0 minutes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Transport-Related Information: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Transport On: Yes   Gap Status: No Gap   Transport Status: Success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Gap Status: No Gap</w:t>
      </w:r>
      <w:r>
        <w:rPr>
          <w:rFonts w:ascii="맑은 고딕" w:hAnsi="맑은 고딕" w:eastAsia="맑은 고딕"/>
          <w:sz w:val="21"/>
        </w:rPr>
        <w:t xml:space="preserve">은 7장에서 </w:t>
      </w:r>
      <w:r>
        <w:rPr>
          <w:rFonts w:ascii="Consolas" w:hAnsi="Consolas" w:eastAsia="맑은 고딕"/>
          <w:sz w:val="21"/>
        </w:rPr>
        <w:t xml:space="preserve">V$ARCHIVE_GAP</w:t>
      </w:r>
      <w:r>
        <w:rPr>
          <w:rFonts w:ascii="맑은 고딕" w:hAnsi="맑은 고딕" w:eastAsia="맑은 고딕"/>
          <w:sz w:val="21"/>
        </w:rPr>
        <w:t xml:space="preserve">으로 확인하던 것을 한 줄로 준 것이다. 로그 파일 구성은 </w:t>
      </w:r>
      <w:r>
        <w:rPr>
          <w:rFonts w:ascii="맑은 고딕" w:hAnsi="맑은 고딕" w:eastAsia="맑은 고딕"/>
          <w:b/>
          <w:sz w:val="21"/>
        </w:rPr>
        <w:t xml:space="preserve">현재와 미래를 나란히</w:t>
      </w:r>
      <w:r>
        <w:rPr>
          <w:rFonts w:ascii="맑은 고딕" w:hAnsi="맑은 고딕" w:eastAsia="맑은 고딕"/>
          <w:sz w:val="21"/>
        </w:rPr>
        <w:t xml:space="preserve">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Current Log File Groups Configuration: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Thread 1   chicago 온라인 3   boston SRL 4    Sufficient SRLs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Future Log File Groups Configuration: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Thread 1   boston 온라인 3    chicago SRL 4   Sufficient SRLs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Future</w:t>
      </w:r>
      <w:r>
        <w:rPr>
          <w:rFonts w:ascii="맑은 고딕" w:hAnsi="맑은 고딕" w:eastAsia="맑은 고딕"/>
          <w:b/>
          <w:sz w:val="21"/>
        </w:rPr>
        <w:t xml:space="preserve">는 역할이 바뀐 뒤를 가정한 계산</w:t>
      </w:r>
      <w:r>
        <w:rPr>
          <w:rFonts w:ascii="맑은 고딕" w:hAnsi="맑은 고딕" w:eastAsia="맑은 고딕"/>
          <w:sz w:val="21"/>
        </w:rPr>
        <w:t xml:space="preserve">이다. 4장의 규칙(SRL은 온라인 그룹 수 + 1)이 </w:t>
      </w:r>
      <w:r>
        <w:rPr>
          <w:rFonts w:ascii="맑은 고딕" w:hAnsi="맑은 고딕" w:eastAsia="맑은 고딕"/>
          <w:b/>
          <w:sz w:val="21"/>
        </w:rPr>
        <w:t xml:space="preserve">양방향으로</w:t>
      </w:r>
      <w:r>
        <w:rPr>
          <w:rFonts w:ascii="맑은 고딕" w:hAnsi="맑은 고딕" w:eastAsia="맑은 고딕"/>
          <w:sz w:val="21"/>
        </w:rPr>
        <w:t xml:space="preserve"> 지켜져야 한다는 뜻이며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대신 계산한다. 크기도 마찬가지다.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Current / Future Configuration Log File Sizes: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Thread 1   Smallest Online Redo 200 MBytes   Smallest Standby Redo 200 MBytes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마지막으로 속성을 양쪽 나란히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Transport-Related Property Settings: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Property                        chicago Value            boston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LogShipping                     ON                      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LogXptMode                      ASYNC                    ASYNC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DelayMins / Binding             0 / optional             0 / optional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ReopenSecs / NetTimeout         300 / 30                 300 / 30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RedoCompression                 DISABLE                  DISABLE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양쪽을 나란히 놓는 것 자체가 진단이다.</w:t>
      </w:r>
      <w:r>
        <w:rPr>
          <w:rFonts w:ascii="맑은 고딕" w:hAnsi="맑은 고딕" w:eastAsia="맑은 고딕"/>
          <w:sz w:val="21"/>
        </w:rPr>
        <w:t xml:space="preserve"> 13장에서 손으로 관리할 때 표기가 갈렸던 일을 떠올린다. 여기서는 값이 다르면 한눈에 보인다.</w:t>
      </w:r>
    </w:p>
    <w:p>
      <w:pPr>
        <w:pStyle w:val="Heading3"/>
      </w:pPr>
      <w:r>
        <w:t>14.2.4  VALIDATE 의 나머지 형태</w:t>
      </w:r>
    </w:p>
    <w:p>
      <w:r>
        <w:rPr>
          <w:rFonts w:ascii="맑은 고딕" w:hAnsi="맑은 고딕" w:eastAsia="맑은 고딕"/>
          <w:sz w:val="21"/>
        </w:rPr>
        <w:t>지금까지 쓴 것은 여섯 구문 중 하나뿐이다.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DATABASE [VERBOSE] &lt;database name&gt;;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DATABASE [VERBOSE] &lt;database name&gt; DATAFILE &lt;n&gt; OUTPUT=&lt;file name&gt;;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DATABASE [VERBOSE] &lt;database name&gt; SPFILE;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FAR_SYNC [VERBOSE] &lt;far_sync name&gt; [WHEN PRIMARY IS &lt;db name&gt;];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NETWORK CONFIGURATION FOR { ALL | &lt;member name&gt; };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VALIDATE STATIC CONNECT IDENTIFIER FOR { ALL | &lt;database name&gt; };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DATAFILE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OUTPUT=</w:t>
      </w:r>
      <w:r>
        <w:rPr>
          <w:rFonts w:ascii="맑은 고딕" w:hAnsi="맑은 고딕" w:eastAsia="맑은 고딕"/>
          <w:sz w:val="21"/>
        </w:rPr>
        <w:t xml:space="preserve">은 필수이고, 경로를 주면 </w:t>
      </w:r>
      <w:r>
        <w:rPr>
          <w:rFonts w:ascii="Consolas" w:hAnsi="Consolas" w:eastAsia="맑은 고딕"/>
          <w:b/>
          <w:sz w:val="21"/>
        </w:rPr>
        <w:t xml:space="preserve">DGM-17138: OUTPUT should not contain a directory</w:t>
      </w:r>
      <w:r>
        <w:rPr>
          <w:rFonts w:ascii="맑은 고딕" w:hAnsi="맑은 고딕" w:eastAsia="맑은 고딕"/>
          <w:sz w:val="21"/>
        </w:rPr>
        <w:t xml:space="preserve">다. 14.6절의 </w:t>
      </w:r>
      <w:r>
        <w:rPr>
          <w:rFonts w:ascii="Consolas" w:hAnsi="Consolas" w:eastAsia="맑은 고딕"/>
          <w:sz w:val="21"/>
        </w:rPr>
        <w:t xml:space="preserve">ORA-16540</w:t>
      </w:r>
      <w:r>
        <w:rPr>
          <w:rFonts w:ascii="맑은 고딕" w:hAnsi="맑은 고딕" w:eastAsia="맑은 고딕"/>
          <w:sz w:val="21"/>
        </w:rPr>
        <w:t xml:space="preserve">과 같은 구조이며 </w:t>
      </w:r>
      <w:r>
        <w:rPr>
          <w:rFonts w:ascii="맑은 고딕" w:hAnsi="맑은 고딕" w:eastAsia="맑은 고딕"/>
          <w:b/>
          <w:sz w:val="21"/>
        </w:rPr>
        <w:t xml:space="preserve">인자는 파일 이름</w:t>
      </w:r>
      <w:r>
        <w:rPr>
          <w:rFonts w:ascii="맑은 고딕" w:hAnsi="맑은 고딕" w:eastAsia="맑은 고딕"/>
          <w:sz w:val="21"/>
        </w:rPr>
        <w:t xml:space="preserve">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'boston' datafile 1 output=val_df1.txt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Output files are created in /u01/app/oracle/diag/rdbms/boston/boston/trace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on host "boston-srv"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결과물이 </w:t>
      </w:r>
      <w:r>
        <w:rPr>
          <w:rFonts w:ascii="맑은 고딕" w:hAnsi="맑은 고딕" w:eastAsia="맑은 고딕"/>
          <w:b/>
          <w:sz w:val="21"/>
        </w:rPr>
        <w:t xml:space="preserve">대상(Standby) 쪽</w:t>
      </w:r>
      <w:r>
        <w:rPr>
          <w:rFonts w:ascii="맑은 고딕" w:hAnsi="맑은 고딕" w:eastAsia="맑은 고딕"/>
          <w:sz w:val="21"/>
        </w:rPr>
        <w:t xml:space="preserve"> trace 디렉터리에 생긴다. 검사를 대상이 수행하기 때문이다.</w:t>
      </w:r>
    </w:p>
    <w:p>
      <w:r>
        <w:rPr>
          <w:rFonts w:ascii="맑은 고딕" w:hAnsi="맑은 고딕" w:eastAsia="맑은 고딕"/>
          <w:sz w:val="21"/>
        </w:rPr>
        <w:t xml:space="preserve">내용은 5장 실습 07의 </w:t>
      </w:r>
      <w:r>
        <w:rPr>
          <w:rFonts w:ascii="Consolas" w:hAnsi="Consolas" w:eastAsia="맑은 고딕"/>
          <w:sz w:val="21"/>
        </w:rPr>
        <w:t xml:space="preserve">DBMS_DBCOMP</w:t>
      </w:r>
      <w:r>
        <w:rPr>
          <w:rFonts w:ascii="맑은 고딕" w:hAnsi="맑은 고딕" w:eastAsia="맑은 고딕"/>
          <w:sz w:val="21"/>
        </w:rPr>
        <w:t xml:space="preserve"> 블록 비교 결과다. 없는 파일 번호를 주면 </w:t>
      </w:r>
      <w:r>
        <w:rPr>
          <w:rFonts w:ascii="Consolas" w:hAnsi="Consolas" w:eastAsia="맑은 고딕"/>
          <w:sz w:val="21"/>
        </w:rPr>
        <w:t xml:space="preserve">ORA-53201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ORA-06512: at "SYS.DBMS_DBCOMP"</w:t>
      </w:r>
      <w:r>
        <w:rPr>
          <w:rFonts w:ascii="맑은 고딕" w:hAnsi="맑은 고딕" w:eastAsia="맑은 고딕"/>
          <w:sz w:val="21"/>
        </w:rPr>
        <w:t xml:space="preserve">가 나온다.</w:t>
      </w:r>
    </w:p>
    <w:p>
      <w:r>
        <w:rPr>
          <w:rFonts w:ascii="맑은 고딕" w:hAnsi="맑은 고딕" w:eastAsia="맑은 고딕"/>
          <w:sz w:val="21"/>
        </w:rPr>
        <w:t xml:space="preserve">표에서 </w:t>
      </w:r>
      <w:r>
        <w:rPr>
          <w:rFonts w:ascii="Consolas" w:hAnsi="Consolas" w:eastAsia="맑은 고딕"/>
          <w:b/>
          <w:sz w:val="21"/>
        </w:rPr>
        <w:t xml:space="preserve">CORR</w:t>
      </w:r>
      <w:r>
        <w:rPr>
          <w:rFonts w:ascii="맑은 고딕" w:hAnsi="맑은 고딕" w:eastAsia="맑은 고딕"/>
          <w:b/>
          <w:sz w:val="21"/>
        </w:rPr>
        <w:t xml:space="preserve">(손상)·</w:t>
      </w:r>
      <w:r>
        <w:rPr>
          <w:rFonts w:ascii="Consolas" w:hAnsi="Consolas" w:eastAsia="맑은 고딕"/>
          <w:b/>
          <w:sz w:val="21"/>
        </w:rPr>
        <w:t xml:space="preserve">LWLOC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LWRMT</w:t>
      </w:r>
      <w:r>
        <w:rPr>
          <w:rFonts w:ascii="맑은 고딕" w:hAnsi="맑은 고딕" w:eastAsia="맑은 고딕"/>
          <w:b/>
          <w:sz w:val="21"/>
        </w:rPr>
        <w:t xml:space="preserve">(lost write)·</w:t>
      </w:r>
      <w:r>
        <w:rPr>
          <w:rFonts w:ascii="Consolas" w:hAnsi="Consolas" w:eastAsia="맑은 고딕"/>
          <w:b/>
          <w:sz w:val="21"/>
        </w:rPr>
        <w:t xml:space="preserve">DIFFPAIR</w:t>
      </w:r>
      <w:r>
        <w:rPr>
          <w:rFonts w:ascii="맑은 고딕" w:hAnsi="맑은 고딕" w:eastAsia="맑은 고딕"/>
          <w:b/>
          <w:sz w:val="21"/>
        </w:rPr>
        <w:t xml:space="preserve">(버전은 같은데 내용이 다름)가 0</w:t>
      </w:r>
      <w:r>
        <w:rPr>
          <w:rFonts w:ascii="맑은 고딕" w:hAnsi="맑은 고딕" w:eastAsia="맑은 고딕"/>
          <w:sz w:val="21"/>
        </w:rPr>
        <w:t xml:space="preserve">이어야 한다. </w:t>
      </w:r>
      <w:r>
        <w:rPr>
          <w:rFonts w:ascii="Consolas" w:hAnsi="Consolas" w:eastAsia="맑은 고딕"/>
          <w:sz w:val="21"/>
        </w:rPr>
        <w:t xml:space="preserve">SKIPPED</w:t>
      </w:r>
      <w:r>
        <w:rPr>
          <w:rFonts w:ascii="맑은 고딕" w:hAnsi="맑은 고딕" w:eastAsia="맑은 고딕"/>
          <w:sz w:val="21"/>
        </w:rPr>
        <w:t xml:space="preserve">(빈 블록 등)와 </w:t>
      </w:r>
      <w:r>
        <w:rPr>
          <w:rFonts w:ascii="Consolas" w:hAnsi="Consolas" w:eastAsia="맑은 고딕"/>
          <w:sz w:val="21"/>
        </w:rPr>
        <w:t xml:space="preserve">DIFFV</w:t>
      </w:r>
      <w:r>
        <w:rPr>
          <w:rFonts w:ascii="맑은 고딕" w:hAnsi="맑은 고딕" w:eastAsia="맑은 고딕"/>
          <w:sz w:val="21"/>
        </w:rPr>
        <w:t xml:space="preserve">(버전이 다른 쌍)는 많아도 정상이다.</w:t>
      </w:r>
    </w:p>
    <w:p>
      <w:r>
        <w:rPr>
          <w:rFonts w:ascii="Consolas" w:hAnsi="Consolas" w:eastAsia="맑은 고딕"/>
          <w:b/>
          <w:sz w:val="21"/>
        </w:rPr>
        <w:t xml:space="preserve">lost write</w:t>
      </w:r>
      <w:r>
        <w:rPr>
          <w:rFonts w:ascii="맑은 고딕" w:hAnsi="맑은 고딕" w:eastAsia="맑은 고딕"/>
          <w:b/>
          <w:sz w:val="21"/>
        </w:rPr>
        <w:t xml:space="preserve">는 전송·적용이 정상인데도 데이터가 조용히 어긋나는 사고</w:t>
      </w:r>
      <w:r>
        <w:rPr>
          <w:rFonts w:ascii="맑은 고딕" w:hAnsi="맑은 고딕" w:eastAsia="맑은 고딕"/>
          <w:sz w:val="21"/>
        </w:rPr>
        <w:t xml:space="preserve">다. 지연이나 시퀀스로는 드러나지 않으며 이 명령만이 잡는다.</w:t>
      </w:r>
    </w:p>
    <w:p>
      <w:r>
        <w:rPr>
          <w:rFonts w:ascii="Consolas" w:hAnsi="Consolas" w:eastAsia="맑은 고딕"/>
          <w:b/>
          <w:sz w:val="21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 — 초기화 파라미터를 양쪽 비교해 다른 것만 보여 준다. 실측에서 네 개가 나왔다.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audit_file_dest:    chicago .../admin/chicago/adump  |  boston .../admin/boston/adump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diagnostic_dest:    chicago /u01/app/oracle          |  boston /u01/app/oracle/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fal_client:         chicago chicago                  |  boston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log_archive_trace:  chicago 0                        |  boston NOT SPECIFIED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앞의 둘은 다른 것이 정상이다. </w:t>
      </w:r>
      <w:r>
        <w:rPr>
          <w:rFonts w:ascii="Consolas" w:hAnsi="Consolas" w:eastAsia="맑은 고딕"/>
          <w:b/>
          <w:sz w:val="21"/>
        </w:rPr>
        <w:t xml:space="preserve">diagnostic_dest</w:t>
      </w:r>
      <w:r>
        <w:rPr>
          <w:rFonts w:ascii="맑은 고딕" w:hAnsi="맑은 고딕" w:eastAsia="맑은 고딕"/>
          <w:b/>
          <w:sz w:val="21"/>
        </w:rPr>
        <w:t xml:space="preserve">는 끝의 슬래시 하나 차이</w:t>
      </w:r>
      <w:r>
        <w:rPr>
          <w:rFonts w:ascii="맑은 고딕" w:hAnsi="맑은 고딕" w:eastAsia="맑은 고딕"/>
          <w:sz w:val="21"/>
        </w:rPr>
        <w:t xml:space="preserve">다. 이런 항목까지 잡아 주므로 전부 고치는 것이 아니라 </w:t>
      </w:r>
      <w:r>
        <w:rPr>
          <w:rFonts w:ascii="맑은 고딕" w:hAnsi="맑은 고딕" w:eastAsia="맑은 고딕"/>
          <w:b/>
          <w:sz w:val="21"/>
        </w:rPr>
        <w:t xml:space="preserve">읽고 판정하는 것</w:t>
      </w:r>
      <w:r>
        <w:rPr>
          <w:rFonts w:ascii="맑은 고딕" w:hAnsi="맑은 고딕" w:eastAsia="맑은 고딕"/>
          <w:sz w:val="21"/>
        </w:rPr>
        <w:t xml:space="preserve">이 목적이다.</w:t>
      </w:r>
    </w:p>
    <w:p>
      <w:r>
        <w:rPr>
          <w:rFonts w:ascii="Consolas" w:hAnsi="Consolas" w:eastAsia="맑은 고딕"/>
          <w:b/>
          <w:sz w:val="21"/>
        </w:rPr>
        <w:t xml:space="preserve">log_archive_trace</w:t>
      </w:r>
      <w:r>
        <w:rPr>
          <w:rFonts w:ascii="맑은 고딕" w:hAnsi="맑은 고딕" w:eastAsia="맑은 고딕"/>
          <w:b/>
          <w:sz w:val="21"/>
        </w:rPr>
        <w:t xml:space="preserve">가 흥미롭다.</w:t>
      </w:r>
      <w:r>
        <w:rPr>
          <w:rFonts w:ascii="맑은 고딕" w:hAnsi="맑은 고딕" w:eastAsia="맑은 고딕"/>
          <w:sz w:val="21"/>
        </w:rPr>
        <w:t xml:space="preserve"> 15장에서 chicago에만 켰다가 0으로 되돌리면서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"명시적으로 0"이 된다. boston은 </w:t>
      </w:r>
      <w:r>
        <w:rPr>
          <w:rFonts w:ascii="Consolas" w:hAnsi="Consolas" w:eastAsia="맑은 고딕"/>
          <w:sz w:val="21"/>
        </w:rPr>
        <w:t xml:space="preserve">NOT SPECIFIED</w:t>
      </w:r>
      <w:r>
        <w:rPr>
          <w:rFonts w:ascii="맑은 고딕" w:hAnsi="맑은 고딕" w:eastAsia="맑은 고딕"/>
          <w:sz w:val="21"/>
        </w:rPr>
        <w:t xml:space="preserve">다. 값은 같은데 표기가 다르며 14.6절 XML의 </w:t>
      </w:r>
      <w:r>
        <w:rPr>
          <w:rFonts w:ascii="Consolas" w:hAnsi="Consolas" w:eastAsia="맑은 고딕"/>
          <w:sz w:val="21"/>
        </w:rPr>
        <w:t xml:space="preserve">Default="True"</w:t>
      </w:r>
      <w:r>
        <w:rPr>
          <w:rFonts w:ascii="맑은 고딕" w:hAnsi="맑은 고딕" w:eastAsia="맑은 고딕"/>
          <w:sz w:val="21"/>
        </w:rPr>
        <w:t xml:space="preserve">와 같은 이야기다.</w:t>
      </w:r>
    </w:p>
    <w:p>
      <w:pPr>
        <w:pStyle w:val="Heading3"/>
      </w:pPr>
      <w:r>
        <w:t>14.2.5  VALIDATE 가 검사하지 않는 것</w:t>
      </w:r>
    </w:p>
    <w:p>
      <w:r>
        <w:rPr>
          <w:rFonts w:ascii="Consolas" w:hAnsi="Consolas" w:eastAsia="맑은 고딕"/>
          <w:sz w:val="21"/>
        </w:rPr>
        <w:t xml:space="preserve">NETWORK CONFIGURATION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양방향 연결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 xml:space="preserve">정적 접속 식별자</w:t>
      </w:r>
      <w:r>
        <w:rPr>
          <w:rFonts w:ascii="맑은 고딕" w:hAnsi="맑은 고딕" w:eastAsia="맑은 고딕"/>
          <w:sz w:val="21"/>
        </w:rPr>
        <w:t xml:space="preserve">를 모두 시험한다.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Checking connectivity from instance "boston" ... to instance "chicago"... Succeeded.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Checking connectivity from instance "chicago" ... to instance "boston"... Succeeded.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Connecting to database "boston" using static connect identifier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"(DESCRIPTION=(ADDRESS=(PROTOCOL=tcp)(HOST=boston-srv)(PORT=1521))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(CONNECT_DATA=(SERVICE_NAME=boston_DGMGRL)(INSTANCE_NAME=boston)...))"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Succeeded.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13장에서 적은 </w:t>
      </w:r>
      <w:r>
        <w:rPr>
          <w:rFonts w:ascii="Consolas" w:hAnsi="Consolas" w:eastAsia="맑은 고딕"/>
          <w:sz w:val="21"/>
        </w:rPr>
        <w:t xml:space="preserve">GLOBAL_DBNAME</w:t>
      </w:r>
      <w:r>
        <w:rPr>
          <w:rFonts w:ascii="맑은 고딕" w:hAnsi="맑은 고딕" w:eastAsia="맑은 고딕"/>
          <w:sz w:val="21"/>
        </w:rPr>
        <w:t xml:space="preserve">이 여기 쓰인다. 그 등록을 지우고 확인하면 이 장의 주제가 한 단계 더 밀린다.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static connect identifier for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ORA-12514: TNS:listener does not currently know of service requested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Validating static connect identifier for the primary database chicago...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The static connect identifier allows for a connection to database "chicago".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  SUCCESS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Ready for Switchover: Yes</w:t>
      </w:r>
      <w:r>
        <w:rPr>
          <w:rFonts w:ascii="맑은 고딕" w:hAnsi="맑은 고딕" w:eastAsia="맑은 고딕"/>
          <w:b/>
          <w:sz w:val="21"/>
        </w:rPr>
        <w:t xml:space="preserve">이고 구성은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Primary의 정적 등록만</w:t>
      </w:r>
      <w:r>
        <w:rPr>
          <w:rFonts w:ascii="맑은 고딕" w:hAnsi="맑은 고딕" w:eastAsia="맑은 고딕"/>
          <w:sz w:val="21"/>
        </w:rPr>
        <w:t xml:space="preserve"> 시험하고 대상의 것은 검사하지 않기 때문이다. 그런데 16장의 전환 과정은 </w:t>
      </w:r>
      <w:r>
        <w:rPr>
          <w:rFonts w:ascii="맑은 고딕" w:hAnsi="맑은 고딕" w:eastAsia="맑은 고딕"/>
          <w:b/>
          <w:sz w:val="21"/>
        </w:rPr>
        <w:t xml:space="preserve">대상 쪽 정적 등록</w:t>
      </w:r>
      <w:r>
        <w:rPr>
          <w:rFonts w:ascii="맑은 고딕" w:hAnsi="맑은 고딕" w:eastAsia="맑은 고딕"/>
          <w:sz w:val="21"/>
        </w:rPr>
        <w:t xml:space="preserve">을 쓰므로 지금 전환하면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한 단계 더 밀린 명제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장은 </w:t>
            </w:r>
            <w:r>
              <w:rPr>
                <w:rFonts w:ascii="Consolas" w:hAnsi="Consolas" w:eastAsia="맑은 고딕"/>
                <w:sz w:val="20"/>
              </w:rPr>
              <w:t xml:space="preserve">SHOW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라고 안전한 것이 아니라는 데서 출발했다. 여기서 한 걸음 더 나간다.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VALIDATE DATABASE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Yes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라고 전환이 된다는 보장도 아니다.</w:t>
            </w:r>
            <w:r>
              <w:rPr>
                <w:rFonts w:ascii="맑은 고딕" w:hAnsi="맑은 고딕" w:eastAsia="맑은 고딕"/>
                <w:sz w:val="20"/>
              </w:rPr>
              <w:t xml:space="preserve"> 검사 범위가 정해져 있기 때문이다.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그러므로 점검표에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VALIDATE STATIC CONNECT IDENTIFIER FOR ALL</w:t>
            </w:r>
            <w:r>
              <w:rPr>
                <w:rFonts w:ascii="맑은 고딕" w:hAnsi="맑은 고딕" w:eastAsia="맑은 고딕"/>
                <w:sz w:val="20"/>
              </w:rPr>
              <w:t xml:space="preserve"> 한 줄을 따로 넣는다. </w:t>
            </w:r>
            <w:r>
              <w:rPr>
                <w:rFonts w:ascii="Consolas" w:hAnsi="Consolas" w:eastAsia="맑은 고딕"/>
                <w:sz w:val="20"/>
              </w:rPr>
              <w:t xml:space="preserve">FOR ALL</w:t>
            </w:r>
            <w:r>
              <w:rPr>
                <w:rFonts w:ascii="맑은 고딕" w:hAnsi="맑은 고딕" w:eastAsia="맑은 고딕"/>
                <w:sz w:val="20"/>
              </w:rPr>
              <w:t xml:space="preserve">이어야 양쪽을 시험한다.</w:t>
            </w:r>
          </w:p>
        </w:tc>
      </w:tr>
    </w:tbl>
    <w:p/>
    <w:p>
      <w:pPr>
        <w:pStyle w:val="Heading2"/>
      </w:pPr>
      <w:r>
        <w:t>14.3  모니터링 전용 속성</w:t>
      </w:r>
    </w:p>
    <w:p>
      <w:r>
        <w:rPr>
          <w:rFonts w:ascii="맑은 고딕" w:hAnsi="맑은 고딕" w:eastAsia="맑은 고딕"/>
          <w:sz w:val="21"/>
        </w:rPr>
        <w:t xml:space="preserve">13장에서 </w:t>
      </w:r>
      <w:r>
        <w:rPr>
          <w:rFonts w:ascii="Consolas" w:hAnsi="Consolas" w:eastAsia="맑은 고딕"/>
          <w:sz w:val="21"/>
        </w:rPr>
        <w:t xml:space="preserve">SHOW DATABASE VERBOSE</w:t>
      </w:r>
      <w:r>
        <w:rPr>
          <w:rFonts w:ascii="맑은 고딕" w:hAnsi="맑은 고딕" w:eastAsia="맑은 고딕"/>
          <w:sz w:val="21"/>
        </w:rPr>
        <w:t xml:space="preserve">의 속성 목록에 </w:t>
      </w:r>
      <w:r>
        <w:rPr>
          <w:rFonts w:ascii="Consolas" w:hAnsi="Consolas" w:eastAsia="맑은 고딕"/>
          <w:sz w:val="21"/>
        </w:rPr>
        <w:t xml:space="preserve">(monitor)</w:t>
      </w:r>
      <w:r>
        <w:rPr>
          <w:rFonts w:ascii="맑은 고딕" w:hAnsi="맑은 고딕" w:eastAsia="맑은 고딕"/>
          <w:sz w:val="21"/>
        </w:rPr>
        <w:t xml:space="preserve">로 표시된 항목들이 있었다. 값을 설정하는 것이 아니라 </w:t>
      </w:r>
      <w:r>
        <w:rPr>
          <w:rFonts w:ascii="맑은 고딕" w:hAnsi="맑은 고딕" w:eastAsia="맑은 고딕"/>
          <w:b/>
          <w:sz w:val="21"/>
        </w:rPr>
        <w:t xml:space="preserve">조회하면 계산해 주는</w:t>
      </w:r>
      <w:r>
        <w:rPr>
          <w:rFonts w:ascii="맑은 고딕" w:hAnsi="맑은 고딕" w:eastAsia="맑은 고딕"/>
          <w:sz w:val="21"/>
        </w:rPr>
        <w:t xml:space="preserve"> 속성이며, 이름을 지정해 하나씩 본다.</w:t>
      </w:r>
    </w:p>
    <w:p>
      <w:pPr>
        <w:pStyle w:val="Heading3"/>
      </w:pPr>
      <w:r>
        <w:t>14.3.1  상태 보고와 전송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'StatusReport'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 REPORT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INSTANCE_NAME   SEVERITY ERROR_TEXT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(행 없음 = 정상)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비어 있으면 정상이다. 머리글만 나오고 행이 없다. 문제가 있으면 여기에 인스턴스별 오류가 나열된다.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'chicago' 'LogXptStatus'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 TRANSPORT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PRIMARY_INSTANCE_NAME STANDBY_DATABASE_NAME     STATUS  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chicago               boston      VALID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LogXptStatus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Primary에서</w:t>
      </w:r>
      <w:r>
        <w:rPr>
          <w:rFonts w:ascii="맑은 고딕" w:hAnsi="맑은 고딕" w:eastAsia="맑은 고딕"/>
          <w:sz w:val="21"/>
        </w:rPr>
        <w:t xml:space="preserve"> 조회한다. 어느 Standby로 보내고 있고 그 상태가 어떤지 알려 준다.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에 대응한다.</w:t>
      </w:r>
    </w:p>
    <w:p>
      <w:pPr>
        <w:pStyle w:val="Heading3"/>
      </w:pPr>
      <w:r>
        <w:t>14.3.2  큐를 들여다본다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'chicago' 'SendQEntries'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PRIMARY_SEND_QUEUE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STATUS   RESETLOGS_ID  THREAD  LOG_SEQ  TIME_GENERATED       SIZE (KBs)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CURRENT    1242322892       1       69  08/27/2026 18:56:36        6911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보낼 것이 남아 있는가</w:t>
      </w:r>
      <w:r>
        <w:rPr>
          <w:rFonts w:ascii="맑은 고딕" w:hAnsi="맑은 고딕" w:eastAsia="맑은 고딕"/>
          <w:sz w:val="21"/>
        </w:rPr>
        <w:t xml:space="preserve">를 보여 준다.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인 항목은 지금 쓰고 있는 로그이며 정상이다. 전송이 밀리면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가 아닌 항목이 쌓인다.</w:t>
      </w:r>
    </w:p>
    <w:p>
      <w:r>
        <w:rPr>
          <w:rFonts w:ascii="Consolas" w:hAnsi="Consolas" w:eastAsia="맑은 고딕"/>
          <w:sz w:val="21"/>
        </w:rPr>
        <w:t xml:space="preserve">RESETLOGS_ID 1242322892</w:t>
      </w:r>
      <w:r>
        <w:rPr>
          <w:rFonts w:ascii="맑은 고딕" w:hAnsi="맑은 고딕" w:eastAsia="맑은 고딕"/>
          <w:sz w:val="21"/>
        </w:rPr>
        <w:t xml:space="preserve">는 5장부터 계속 본 그 값이고, </w:t>
      </w:r>
      <w:r>
        <w:rPr>
          <w:rFonts w:ascii="Consolas" w:hAnsi="Consolas" w:eastAsia="맑은 고딕"/>
          <w:sz w:val="21"/>
        </w:rPr>
        <w:t xml:space="preserve">SIZE (KBs) 6911</w:t>
      </w:r>
      <w:r>
        <w:rPr>
          <w:rFonts w:ascii="맑은 고딕" w:hAnsi="맑은 고딕" w:eastAsia="맑은 고딕"/>
          <w:sz w:val="21"/>
        </w:rPr>
        <w:t xml:space="preserve">은 현재 로그에 쌓인 양이다.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'RecvQEntries'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STANDBY_RECEIVE_QUEUE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STATUS  RESETLOGS_ID  THREAD  LOG_SEQ  ...   (행 없음 = 밀린 것 없음)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받았지만 아직 적용하지 못한 것</w:t>
      </w:r>
      <w:r>
        <w:rPr>
          <w:rFonts w:ascii="맑은 고딕" w:hAnsi="맑은 고딕" w:eastAsia="맑은 고딕"/>
          <w:sz w:val="21"/>
        </w:rPr>
        <w:t xml:space="preserve">을 보여 준다. 비어 있으면 밀린 것이 없다는 뜻이다.</w:t>
      </w:r>
    </w:p>
    <w:p>
      <w:r>
        <w:rPr>
          <w:rFonts w:ascii="맑은 고딕" w:hAnsi="맑은 고딕" w:eastAsia="맑은 고딕"/>
          <w:sz w:val="21"/>
        </w:rPr>
        <w:t>두 큐를 함께 보면 어디서 막혔는지 알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SendQ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RecvQ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비어 있음(또는 CURRENT만)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비어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쌓임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비어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전송</w:t>
            </w:r>
            <w:r>
              <w:rPr>
                <w:rFonts w:ascii="맑은 고딕" w:hAnsi="맑은 고딕" w:eastAsia="맑은 고딕"/>
                <w:sz w:val="19"/>
              </w:rPr>
              <w:t xml:space="preserve">이 막혔다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비어 있음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쌓임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적용</w:t>
            </w:r>
            <w:r>
              <w:rPr>
                <w:rFonts w:ascii="맑은 고딕" w:hAnsi="맑은 고딕" w:eastAsia="맑은 고딕"/>
                <w:sz w:val="19"/>
              </w:rPr>
              <w:t xml:space="preserve">이 막혔다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쌓임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쌓임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둘 다 문제이거나 Standby 전체가 멈췄다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7장에서 </w:t>
      </w:r>
      <w:r>
        <w:rPr>
          <w:rFonts w:ascii="Consolas" w:hAnsi="Consolas" w:eastAsia="맑은 고딕"/>
          <w:sz w:val="21"/>
        </w:rPr>
        <w:t xml:space="preserve">transport lag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apply lag</w:t>
      </w:r>
      <w:r>
        <w:rPr>
          <w:rFonts w:ascii="맑은 고딕" w:hAnsi="맑은 고딕" w:eastAsia="맑은 고딕"/>
          <w:sz w:val="21"/>
        </w:rPr>
        <w:t xml:space="preserve">을 조합해 진단했던 것과 같은 구조다. 큐를 보면 </w:t>
      </w:r>
      <w:r>
        <w:rPr>
          <w:rFonts w:ascii="맑은 고딕" w:hAnsi="맑은 고딕" w:eastAsia="맑은 고딕"/>
          <w:b/>
          <w:sz w:val="21"/>
        </w:rPr>
        <w:t xml:space="preserve">양까지 알 수 있다</w:t>
      </w:r>
      <w:r>
        <w:rPr>
          <w:rFonts w:ascii="맑은 고딕" w:hAnsi="맑은 고딕" w:eastAsia="맑은 고딕"/>
          <w:sz w:val="21"/>
        </w:rPr>
        <w:t xml:space="preserve">는 점이 다르다.</w:t>
      </w:r>
    </w:p>
    <w:p>
      <w:pPr>
        <w:pStyle w:val="Heading3"/>
      </w:pPr>
      <w:r>
        <w:t>14.3.3  대기 이벤트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'TopWaitEvents'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TOP SYSTEM WAIT EVENTS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Event            Wait 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rdbms ipc message              8006598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PX Idle Wait              2912212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Space Manager: slave idle wait    2728772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class slave wait              1639532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parallel recovery slave next change  1451003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상위 다섯 중 넷이 </w:t>
      </w:r>
      <w:r>
        <w:rPr>
          <w:rFonts w:ascii="맑은 고딕" w:hAnsi="맑은 고딕" w:eastAsia="맑은 고딕"/>
          <w:b/>
          <w:sz w:val="21"/>
        </w:rPr>
        <w:t xml:space="preserve">유휴 대기</w:t>
      </w:r>
      <w:r>
        <w:rPr>
          <w:rFonts w:ascii="맑은 고딕" w:hAnsi="맑은 고딕" w:eastAsia="맑은 고딕"/>
          <w:sz w:val="21"/>
        </w:rPr>
        <w:t xml:space="preserve">다. 마지막 </w:t>
      </w:r>
      <w:r>
        <w:rPr>
          <w:rFonts w:ascii="Consolas" w:hAnsi="Consolas" w:eastAsia="맑은 고딕"/>
          <w:sz w:val="21"/>
        </w:rPr>
        <w:t xml:space="preserve">parallel recovery slave next change</w:t>
      </w:r>
      <w:r>
        <w:rPr>
          <w:rFonts w:ascii="맑은 고딕" w:hAnsi="맑은 고딕" w:eastAsia="맑은 고딕"/>
          <w:sz w:val="21"/>
        </w:rPr>
        <w:t xml:space="preserve">만 적용 관련인데 이것도 대기다.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대기 이벤트를 읽는 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적용할 리두가 없어 기다리는 것</w:t>
            </w:r>
            <w:r>
              <w:rPr>
                <w:rFonts w:ascii="맑은 고딕" w:hAnsi="맑은 고딕" w:eastAsia="맑은 고딕"/>
                <w:sz w:val="20"/>
              </w:rPr>
              <w:t xml:space="preserve">이므로 값이 크다고 문제가 아니다. 적용이 병목이면 I/O 계열이 상위로 올라온다.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절대값보다 평소와의 차이가 신호다.</w:t>
            </w:r>
          </w:p>
        </w:tc>
      </w:tr>
    </w:tbl>
    <w:p/>
    <w:p>
      <w:pPr>
        <w:pStyle w:val="Heading2"/>
      </w:pPr>
      <w:r>
        <w:t>14.4  임계값과 경고</w:t>
      </w:r>
    </w:p>
    <w:p>
      <w:pPr>
        <w:pStyle w:val="Heading3"/>
      </w:pPr>
      <w:r>
        <w:t>14.4.1  세 임계값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'ApplyLagThreshold'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ApplyLagThreshold = '30'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'TransportLagThreshold'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TransportLagThreshold = '30'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 'TransportDisconnectedThreshold'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TransportDisconnectedThreshold = '30'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셋 다 기본값 30초다.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속성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초과하면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대응 오류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ApplyLagThreshold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적용이 늦다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ORA-16853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TransportLagThreshold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전송이 늦다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ORA-16855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TransportDisconnectedThreshold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전송이 끊긴 지 오래됐다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ORA-16857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번째 오류는 15장에서 실제로 보게 된다. Standby 리스너를 내리자 </w:t>
      </w:r>
      <w:r>
        <w:rPr>
          <w:rFonts w:ascii="Consolas" w:hAnsi="Consolas" w:eastAsia="맑은 고딕"/>
          <w:sz w:val="21"/>
        </w:rPr>
        <w:t xml:space="preserve">Warning: ORA-16857: member disconnected from redo source for longer than specified threshold</w:t>
      </w:r>
      <w:r>
        <w:rPr>
          <w:rFonts w:ascii="맑은 고딕" w:hAnsi="맑은 고딕" w:eastAsia="맑은 고딕"/>
          <w:sz w:val="21"/>
        </w:rPr>
        <w:t xml:space="preserve">가 나왔다.</w:t>
      </w:r>
    </w:p>
    <w:p>
      <w:r>
        <w:rPr>
          <w:rFonts w:ascii="맑은 고딕" w:hAnsi="맑은 고딕" w:eastAsia="맑은 고딕"/>
          <w:sz w:val="21"/>
        </w:rPr>
        <w:t xml:space="preserve">30초는 실습에서는 적당하지만 </w:t>
      </w:r>
      <w:r>
        <w:rPr>
          <w:rFonts w:ascii="맑은 고딕" w:hAnsi="맑은 고딕" w:eastAsia="맑은 고딕"/>
          <w:b/>
          <w:sz w:val="21"/>
        </w:rPr>
        <w:t xml:space="preserve">운영에서는 대개 짧다.</w:t>
      </w:r>
      <w:r>
        <w:rPr>
          <w:rFonts w:ascii="맑은 고딕" w:hAnsi="맑은 고딕" w:eastAsia="맑은 고딕"/>
          <w:sz w:val="21"/>
        </w:rPr>
        <w:t xml:space="preserve"> 배치 시간대에 몇 분씩 밀리는 것이 정상일 수 있고 그때마다 울리면 경보를 무시하게 된다. 반대로 너무 길면 진짜 문제를 늦게 안다. </w:t>
      </w:r>
      <w:r>
        <w:rPr>
          <w:rFonts w:ascii="맑은 고딕" w:hAnsi="맑은 고딕" w:eastAsia="맑은 고딕"/>
          <w:b/>
          <w:sz w:val="21"/>
        </w:rPr>
        <w:t xml:space="preserve">업무의 RPO 목표에서 역산해 정하는 것</w:t>
      </w:r>
      <w:r>
        <w:rPr>
          <w:rFonts w:ascii="맑은 고딕" w:hAnsi="맑은 고딕" w:eastAsia="맑은 고딕"/>
          <w:sz w:val="21"/>
        </w:rPr>
        <w:t xml:space="preserve">이 원칙이다.</w:t>
      </w:r>
    </w:p>
    <w:p>
      <w:pPr>
        <w:pStyle w:val="Heading3"/>
      </w:pPr>
      <w:r>
        <w:t>14.4.2  지연을 만들어 본다</w:t>
      </w:r>
    </w:p>
    <w:p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일부러 늦게 적용하는</w:t>
      </w:r>
      <w:r>
        <w:rPr>
          <w:rFonts w:ascii="맑은 고딕" w:hAnsi="맑은 고딕" w:eastAsia="맑은 고딕"/>
          <w:sz w:val="21"/>
        </w:rPr>
        <w:t xml:space="preserve"> 설정이다. 사람이 실수로 데이터를 지웠을 때 Standby에서 아직 지워지지 않은 상태를 확보하는 용도로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'DelayMins'='2';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Property "DelayMins" updated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Primary에 한 행을 넣고 1분쯤 뒤에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Role:               PHYSICAL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Intended State:     APPLY-ON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Transport Lag:      0 seconds (computed 0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Apply Lag:          1 minute 31 seconds (computed 0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Real Time Query:   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Warning(s):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ORA-16853: apply lag has exceeded specified threshold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transport lag</w:t>
      </w:r>
      <w:r>
        <w:rPr>
          <w:rFonts w:ascii="맑은 고딕" w:hAnsi="맑은 고딕" w:eastAsia="맑은 고딕"/>
          <w:b/>
          <w:sz w:val="21"/>
        </w:rPr>
        <w:t xml:space="preserve">은 0인데 </w:t>
      </w:r>
      <w:r>
        <w:rPr>
          <w:rFonts w:ascii="Consolas" w:hAnsi="Consolas" w:eastAsia="맑은 고딕"/>
          <w:b/>
          <w:sz w:val="21"/>
        </w:rPr>
        <w:t xml:space="preserve">apply lag</w:t>
      </w:r>
      <w:r>
        <w:rPr>
          <w:rFonts w:ascii="맑은 고딕" w:hAnsi="맑은 고딕" w:eastAsia="맑은 고딕"/>
          <w:b/>
          <w:sz w:val="21"/>
        </w:rPr>
        <w:t xml:space="preserve">만 커졌다.</w:t>
      </w:r>
      <w:r>
        <w:rPr>
          <w:rFonts w:ascii="맑은 고딕" w:hAnsi="맑은 고딕" w:eastAsia="맑은 고딕"/>
          <w:sz w:val="21"/>
        </w:rPr>
        <w:t xml:space="preserve"> 11장에서 본 것과 같은 모양이지만 그때는 적용이 멈춰 있었고 지금은 </w:t>
      </w:r>
      <w:r>
        <w:rPr>
          <w:rFonts w:ascii="맑은 고딕" w:hAnsi="맑은 고딕" w:eastAsia="맑은 고딕"/>
          <w:b/>
          <w:sz w:val="21"/>
        </w:rPr>
        <w:t xml:space="preserve">일부러 늦추고 있다.</w:t>
      </w:r>
    </w:p>
    <w:p>
      <w:r>
        <w:rPr>
          <w:rFonts w:ascii="맑은 고딕" w:hAnsi="맑은 고딕" w:eastAsia="맑은 고딕"/>
          <w:sz w:val="21"/>
        </w:rPr>
        <w:t>Standby에서 조회하면 그 행이 아직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cnt from system.bk_t where id=91;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여기서 중요한 점이 있다. </w:t>
      </w:r>
      <w:r>
        <w:rPr>
          <w:rFonts w:ascii="맑은 고딕" w:hAnsi="맑은 고딕" w:eastAsia="맑은 고딕"/>
          <w:b/>
          <w:sz w:val="21"/>
        </w:rPr>
        <w:t xml:space="preserve">의도한 지연인데도 경고가 뜬다.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ApplyLagThreshold</w:t>
      </w:r>
      <w:r>
        <w:rPr>
          <w:rFonts w:ascii="맑은 고딕" w:hAnsi="맑은 고딕" w:eastAsia="맑은 고딕"/>
          <w:sz w:val="21"/>
        </w:rPr>
        <w:t xml:space="preserve">가 30초인데 지연이 2분이므로 임계값을 넘었기 때문이다.</w:t>
      </w:r>
    </w:p>
    <w:p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를 쓴다면 </w:t>
      </w:r>
      <w:r>
        <w:rPr>
          <w:rFonts w:ascii="맑은 고딕" w:hAnsi="맑은 고딕" w:eastAsia="맑은 고딕"/>
          <w:b/>
          <w:sz w:val="21"/>
        </w:rPr>
        <w:t xml:space="preserve">임계값도 함께 올려야 한다.</w:t>
      </w:r>
      <w:r>
        <w:rPr>
          <w:rFonts w:ascii="맑은 고딕" w:hAnsi="맑은 고딕" w:eastAsia="맑은 고딕"/>
          <w:sz w:val="21"/>
        </w:rPr>
        <w:t xml:space="preserve"> 그러지 않으면 정상 운영 중에 경고가 계속 뜬다.</w:t>
      </w:r>
    </w:p>
    <w:p>
      <w:pPr>
        <w:pStyle w:val="Heading3"/>
      </w:pPr>
      <w:r>
        <w:t>14.4.3  VALIDATE는 더 분명히 말한다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validate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Failover:    Yes (Primary Running)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Standby Apply-Related Information: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Apply State:      Running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Apply Lag:        1 minute 32 seconds (computed 0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Apply Delay:      2 minutes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Error: Switchover to this standby is not possible because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an apply delay has been set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Apply-Related Property Settings: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Property                        chicago Value            boston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DelayMins                       0                        2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이유를 문장으로 알려 준다.</w:t>
      </w:r>
      <w:r>
        <w:rPr>
          <w:rFonts w:ascii="맑은 고딕" w:hAnsi="맑은 고딕" w:eastAsia="맑은 고딕"/>
          <w:sz w:val="21"/>
        </w:rPr>
        <w:t xml:space="preserve"> "적용 지연이 설정되어 있어 이 Standby로는 Switchover할 수 없다"는 것이다.</w:t>
      </w:r>
    </w:p>
    <w:p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이라고만 했고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전환이 불가능한 이유를 짚었다. 14.2에서 본 차이가 여기서도 반복된다.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DelayMins를 쓸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쓰는 이유</w:t>
            </w:r>
            <w:r>
              <w:rPr>
                <w:rFonts w:ascii="맑은 고딕" w:hAnsi="맑은 고딕" w:eastAsia="맑은 고딕"/>
                <w:sz w:val="20"/>
              </w:rPr>
              <w:t xml:space="preserve"> — 사람의 실수에 대한 보호막이다. </w:t>
            </w:r>
            <w:r>
              <w:rPr>
                <w:rFonts w:ascii="Consolas" w:hAnsi="Consolas" w:eastAsia="맑은 고딕"/>
                <w:sz w:val="20"/>
              </w:rPr>
              <w:t xml:space="preserve">DELETE</w:t>
            </w:r>
            <w:r>
              <w:rPr>
                <w:rFonts w:ascii="맑은 고딕" w:hAnsi="맑은 고딕" w:eastAsia="맑은 고딕"/>
                <w:sz w:val="20"/>
              </w:rPr>
              <w:t xml:space="preserve">를 잘못 실행했을 때 Standby가 아직 그것을 적용하지 않았다면 거기서 데이터를 읽어 올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대가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그만큼 재해 복구가 늦어진다. 장애가 나면 밀린 리두를 다 적용해야 하므로 복구 시간이 지연 시간만큼 늘어난다.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Switchover가 막힌다. 실측에서 </w:t>
            </w:r>
            <w:r>
              <w:rPr>
                <w:rFonts w:ascii="Consolas" w:hAnsi="Consolas" w:eastAsia="맑은 고딕"/>
                <w:sz w:val="20"/>
              </w:rPr>
              <w:t xml:space="preserve">Ready for Switchover: No</w:t>
            </w:r>
            <w:r>
              <w:rPr>
                <w:rFonts w:ascii="맑은 고딕" w:hAnsi="맑은 고딕" w:eastAsia="맑은 고딕"/>
                <w:sz w:val="20"/>
              </w:rPr>
              <w:t xml:space="preserve">였다. 전환하려면 지연을 먼저 0으로 되돌려야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경고가 상시로 뜬다. 임계값을 함께 조정해야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대안</w:t>
            </w:r>
            <w:r>
              <w:rPr>
                <w:rFonts w:ascii="맑은 고딕" w:hAnsi="맑은 고딕" w:eastAsia="맑은 고딕"/>
                <w:sz w:val="20"/>
              </w:rPr>
              <w:t xml:space="preserve"> — 플래시백 데이터베이스·플래시백 쿼리·보장 복원 지점(11장)이 같은 목적의 다른 수단이다.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Standby를 늦추는 것은 재해 복구 능력을 깎아 실수 대비를 사는 거래</w:t>
            </w:r>
            <w:r>
              <w:rPr>
                <w:rFonts w:ascii="맑은 고딕" w:hAnsi="맑은 고딕" w:eastAsia="맑은 고딕"/>
                <w:sz w:val="20"/>
              </w:rPr>
              <w:t xml:space="preserve">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Standby가 둘 이상이라면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하나만 늦추는 것</w:t>
            </w:r>
            <w:r>
              <w:rPr>
                <w:rFonts w:ascii="맑은 고딕" w:hAnsi="맑은 고딕" w:eastAsia="맑은 고딕"/>
                <w:sz w:val="20"/>
              </w:rPr>
              <w:t xml:space="preserve">이 정석이다.</w:t>
            </w:r>
          </w:p>
        </w:tc>
      </w:tr>
    </w:tbl>
    <w:p/>
    <w:p>
      <w:pPr>
        <w:pStyle w:val="Heading3"/>
      </w:pPr>
      <w:r>
        <w:t>14.4.4  임계값을 낮추면</w:t>
      </w:r>
    </w:p>
    <w:p>
      <w:r>
        <w:rPr>
          <w:rFonts w:ascii="맑은 고딕" w:hAnsi="맑은 고딕" w:eastAsia="맑은 고딕"/>
          <w:sz w:val="21"/>
        </w:rPr>
        <w:t>지연이 2분인 상태에서 임계값을 10초로 낮춘다.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'ApplyLagThreshold'='10';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Property "ApplyLagThreshold" updated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Warning: ORA-16853: apply lag has exceeded specified threshold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(status updated 55 seconds ago)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이제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도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 됐다. 14.2에서 전송을 끊었을 때는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였던 것과 대비된다.</w:t>
      </w:r>
    </w:p>
    <w:p>
      <w:r>
        <w:rPr>
          <w:rFonts w:ascii="맑은 고딕" w:hAnsi="맑은 고딕" w:eastAsia="맑은 고딕"/>
          <w:b/>
          <w:sz w:val="21"/>
        </w:rPr>
        <w:t xml:space="preserve">차이는 임계값이라는 기준이 있느냐</w:t>
      </w:r>
      <w:r>
        <w:rPr>
          <w:rFonts w:ascii="맑은 고딕" w:hAnsi="맑은 고딕" w:eastAsia="맑은 고딕"/>
          <w:sz w:val="21"/>
        </w:rPr>
        <w:t xml:space="preserve">다. 지연에는 숫자 기준이 있어 넘으면 알리지만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에는 그런 기준이 없다.</w:t>
      </w:r>
    </w:p>
    <w:p>
      <w:r>
        <w:rPr>
          <w:rFonts w:ascii="맑은 고딕" w:hAnsi="맑은 고딕" w:eastAsia="맑은 고딕"/>
          <w:b/>
          <w:sz w:val="21"/>
        </w:rPr>
        <w:t xml:space="preserve">Broker는 "설정과 다른 상태"를 알리지 "설정 자체가 위험한 것"을 알리지는 않는다.</w:t>
      </w:r>
      <w:r>
        <w:rPr>
          <w:rFonts w:ascii="맑은 고딕" w:hAnsi="맑은 고딕" w:eastAsia="맑은 고딕"/>
          <w:sz w:val="21"/>
        </w:rPr>
        <w:t xml:space="preserve"> 설정이 옳은지는 사람이 판단하고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로 확인한다.</w:t>
      </w:r>
    </w:p>
    <w:p>
      <w:pPr>
        <w:pStyle w:val="Heading2"/>
      </w:pPr>
      <w:r>
        <w:t>14.5  V$ 뷰와 대조한다</w:t>
      </w:r>
    </w:p>
    <w:p>
      <w:pPr>
        <w:pStyle w:val="Heading3"/>
      </w:pPr>
      <w:r>
        <w:t>14.5.1  V$DATAGUARD_STATUS</w:t>
      </w:r>
    </w:p>
    <w:p>
      <w:r>
        <w:rPr>
          <w:rFonts w:ascii="맑은 고딕" w:hAnsi="맑은 고딕" w:eastAsia="맑은 고딕"/>
          <w:sz w:val="21"/>
        </w:rPr>
        <w:t>사건의 흐름을 보려면 이 뷰를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severity, error_code, to_char(timestamp,'HH24:MI:SS') ts,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v$dataguard_status order by timestamp desc fetch first 8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SEVERITY      ERROR_CODE TS      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 ---------- -------- 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Control                0 18:56:36 Beginning to archive T-1.S-68 (SCN:...)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18:56:36 SRL selected for T-1.S-69 for LAD:2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Control                0 18:56:36 Completed archiving T-1.S-68 (SCN:...)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SEVERITY</w:t>
      </w:r>
      <w:r>
        <w:rPr>
          <w:rFonts w:ascii="맑은 고딕" w:hAnsi="맑은 고딕" w:eastAsia="맑은 고딕"/>
          <w:sz w:val="21"/>
        </w:rPr>
        <w:t xml:space="preserve">가 셋으로 나뉜다.</w:t>
      </w:r>
    </w:p>
    <w:p>
      <w:r>
        <w:rPr>
          <w:rFonts w:ascii="Consolas" w:hAnsi="Consolas" w:eastAsia="맑은 고딕"/>
          <w:sz w:val="21"/>
        </w:rPr>
        <w:t xml:space="preserve">SEVERITY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Informational</w:t>
      </w:r>
      <w:r>
        <w:rPr>
          <w:rFonts w:ascii="맑은 고딕" w:hAnsi="맑은 고딕" w:eastAsia="맑은 고딕"/>
          <w:sz w:val="21"/>
        </w:rPr>
        <w:t xml:space="preserve">(정보)·</w:t>
      </w:r>
      <w:r>
        <w:rPr>
          <w:rFonts w:ascii="Consolas" w:hAnsi="Consolas" w:eastAsia="맑은 고딕"/>
          <w:sz w:val="21"/>
        </w:rPr>
        <w:t xml:space="preserve">Control</w:t>
      </w:r>
      <w:r>
        <w:rPr>
          <w:rFonts w:ascii="맑은 고딕" w:hAnsi="맑은 고딕" w:eastAsia="맑은 고딕"/>
          <w:sz w:val="21"/>
        </w:rPr>
        <w:t xml:space="preserve">(정상 동작의 기록)·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(주의) 셋으로 나뉜다.</w:t>
      </w:r>
    </w:p>
    <w:p>
      <w:r>
        <w:rPr>
          <w:rFonts w:ascii="Consolas" w:hAnsi="Consolas" w:eastAsia="맑은 고딕"/>
          <w:b/>
          <w:sz w:val="21"/>
        </w:rPr>
        <w:t xml:space="preserve">Warning</w:t>
      </w:r>
      <w:r>
        <w:rPr>
          <w:rFonts w:ascii="맑은 고딕" w:hAnsi="맑은 고딕" w:eastAsia="맑은 고딕"/>
          <w:b/>
          <w:sz w:val="21"/>
        </w:rPr>
        <w:t xml:space="preserve">이라고 다 문제가 아니다.</w:t>
      </w:r>
      <w:r>
        <w:rPr>
          <w:rFonts w:ascii="맑은 고딕" w:hAnsi="맑은 고딕" w:eastAsia="맑은 고딕"/>
          <w:sz w:val="21"/>
        </w:rPr>
        <w:t xml:space="preserve"> 위의 </w:t>
      </w:r>
      <w:r>
        <w:rPr>
          <w:rFonts w:ascii="Consolas" w:hAnsi="Consolas" w:eastAsia="맑은 고딕"/>
          <w:sz w:val="21"/>
        </w:rPr>
        <w:t xml:space="preserve">SRL selected for T-1.S-69 for LAD:2</w:t>
      </w:r>
      <w:r>
        <w:rPr>
          <w:rFonts w:ascii="맑은 고딕" w:hAnsi="맑은 고딕" w:eastAsia="맑은 고딕"/>
          <w:sz w:val="21"/>
        </w:rPr>
        <w:t xml:space="preserve">는 SRL을 골랐다는 정상 동작인데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으로 분류됐다. </w:t>
      </w:r>
      <w:r>
        <w:rPr>
          <w:rFonts w:ascii="Consolas" w:hAnsi="Consolas" w:eastAsia="맑은 고딕"/>
          <w:sz w:val="21"/>
        </w:rPr>
        <w:t xml:space="preserve">ERROR_CODE</w:t>
      </w:r>
      <w:r>
        <w:rPr>
          <w:rFonts w:ascii="맑은 고딕" w:hAnsi="맑은 고딕" w:eastAsia="맑은 고딕"/>
          <w:sz w:val="21"/>
        </w:rPr>
        <w:t xml:space="preserve">가 0인 것이 그 증거다.</w:t>
      </w:r>
    </w:p>
    <w:p>
      <w:r>
        <w:rPr>
          <w:rFonts w:ascii="Consolas" w:hAnsi="Consolas" w:eastAsia="맑은 고딕"/>
          <w:b/>
          <w:sz w:val="21"/>
        </w:rPr>
        <w:t xml:space="preserve">ERROR_CODE &lt;&gt; 0</w:t>
      </w:r>
      <w:r>
        <w:rPr>
          <w:rFonts w:ascii="맑은 고딕" w:hAnsi="맑은 고딕" w:eastAsia="맑은 고딕"/>
          <w:b/>
          <w:sz w:val="21"/>
        </w:rPr>
        <w:t xml:space="preserve">인 행을 먼저 보는 것</w:t>
      </w:r>
      <w:r>
        <w:rPr>
          <w:rFonts w:ascii="맑은 고딕" w:hAnsi="맑은 고딕" w:eastAsia="맑은 고딕"/>
          <w:sz w:val="21"/>
        </w:rPr>
        <w:t xml:space="preserve">이 요령이다. Standby 쪽에서 보면 적용의 흐름이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(같은 조회)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SEVERITY      ERROR_CODE TS       MESSAGE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 ---------- -------- 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                0 18:56:37 Media Recovery Waiting for T-1.S-69 (in transit)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Informational          0 18:56:36 Selected LNO:5 for T-1.S-69 dbid 1852041610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Informational          0 18:53:55 Managed Standby Recovery starting Real Time Apply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Media Recovery Waiting for T-1.S-69 (in transit)</w:t>
      </w:r>
      <w:r>
        <w:rPr>
          <w:rFonts w:ascii="맑은 고딕" w:hAnsi="맑은 고딕" w:eastAsia="맑은 고딕"/>
          <w:sz w:val="21"/>
        </w:rPr>
        <w:t xml:space="preserve"> — 다음 리두를 기다리는 중이며 정상 동작이다.</w:t>
      </w:r>
    </w:p>
    <w:p>
      <w:r>
        <w:rPr>
          <w:rFonts w:ascii="맑은 고딕" w:hAnsi="맑은 고딕" w:eastAsia="맑은 고딕"/>
          <w:sz w:val="21"/>
        </w:rPr>
        <w:t xml:space="preserve">이 뷰의 장점은 </w:t>
      </w:r>
      <w:r>
        <w:rPr>
          <w:rFonts w:ascii="맑은 고딕" w:hAnsi="맑은 고딕" w:eastAsia="맑은 고딕"/>
          <w:b/>
          <w:sz w:val="21"/>
        </w:rPr>
        <w:t xml:space="preserve">알림 로그를 열지 않고 SQL로 조회할 수 있다</w:t>
      </w:r>
      <w:r>
        <w:rPr>
          <w:rFonts w:ascii="맑은 고딕" w:hAnsi="맑은 고딕" w:eastAsia="맑은 고딕"/>
          <w:sz w:val="21"/>
        </w:rPr>
        <w:t xml:space="preserve">는 것이며 감시 도구에 붙이기 좋다.</w:t>
      </w:r>
    </w:p>
    <w:p>
      <w:pPr>
        <w:pStyle w:val="Heading3"/>
      </w:pPr>
      <w:r>
        <w:t>14.5.2  V$DATAGUARD_STATS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value, unit from v$dataguard_stats order by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VALUE                UNIT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-------------------- 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finish time        +00 00:00:00.000     day(2) to second(3) interval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        +00 00:00:00         day(2) to second(0) interval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estimated startup time   11                   second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        +00 00:00:00         day(2) to second(0) interval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7장부터 두 지연만 봤는데 실제로는 네 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transport lag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리두가 도착하기까지의 지연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apply lag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리두가 적용되기까지의 지연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apply finish time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밀린 것을 다 적용하는 데 걸릴 예상 시간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b/>
                <w:sz w:val="19"/>
              </w:rPr>
              <w:t xml:space="preserve">estimated startup time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인스턴스 기동 예상 시간</w:t>
            </w:r>
            <w:r>
              <w:rPr>
                <w:rFonts w:ascii="맑은 고딕" w:hAnsi="맑은 고딕" w:eastAsia="맑은 고딕"/>
                <w:sz w:val="19"/>
              </w:rPr>
              <w:t xml:space="preserve"> (실측 11초)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뒤의 둘이 16장에서 쓰인다. </w:t>
      </w:r>
      <w:r>
        <w:rPr>
          <w:rFonts w:ascii="Consolas" w:hAnsi="Consolas" w:eastAsia="맑은 고딕"/>
          <w:sz w:val="21"/>
        </w:rPr>
        <w:t xml:space="preserve">apply finish time</w:t>
      </w:r>
      <w:r>
        <w:rPr>
          <w:rFonts w:ascii="맑은 고딕" w:hAnsi="맑은 고딕" w:eastAsia="맑은 고딕"/>
          <w:sz w:val="21"/>
        </w:rPr>
        <w:t xml:space="preserve"> + </w:t>
      </w:r>
      <w:r>
        <w:rPr>
          <w:rFonts w:ascii="Consolas" w:hAnsi="Consolas" w:eastAsia="맑은 고딕"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맑은 고딕" w:hAnsi="맑은 고딕" w:eastAsia="맑은 고딕"/>
          <w:b/>
          <w:sz w:val="21"/>
        </w:rPr>
        <w:t xml:space="preserve">RTO를 숫자로 이야기할 근거</w:t>
      </w:r>
      <w:r>
        <w:rPr>
          <w:rFonts w:ascii="맑은 고딕" w:hAnsi="맑은 고딕" w:eastAsia="맑은 고딕"/>
          <w:sz w:val="21"/>
        </w:rPr>
        <w:t xml:space="preserve">가 된다.</w:t>
      </w:r>
    </w:p>
    <w:p>
      <w:r>
        <w:rPr>
          <w:rFonts w:ascii="맑은 고딕" w:hAnsi="맑은 고딕" w:eastAsia="맑은 고딕"/>
          <w:sz w:val="21"/>
        </w:rPr>
        <w:t xml:space="preserve">이 뷰는 </w:t>
      </w:r>
      <w:r>
        <w:rPr>
          <w:rFonts w:ascii="맑은 고딕" w:hAnsi="맑은 고딕" w:eastAsia="맑은 고딕"/>
          <w:b/>
          <w:sz w:val="21"/>
        </w:rPr>
        <w:t xml:space="preserve">Standby에서만 값이 나온다.</w:t>
      </w:r>
      <w:r>
        <w:rPr>
          <w:rFonts w:ascii="맑은 고딕" w:hAnsi="맑은 고딕" w:eastAsia="맑은 고딕"/>
          <w:sz w:val="21"/>
        </w:rPr>
        <w:t xml:space="preserve"> Primary에서는 </w:t>
      </w:r>
      <w:r>
        <w:rPr>
          <w:rFonts w:ascii="Consolas" w:hAnsi="Consolas" w:eastAsia="맑은 고딕"/>
          <w:sz w:val="21"/>
        </w:rPr>
        <w:t xml:space="preserve">no rows selected</w:t>
      </w:r>
      <w:r>
        <w:rPr>
          <w:rFonts w:ascii="맑은 고딕" w:hAnsi="맑은 고딕" w:eastAsia="맑은 고딕"/>
          <w:sz w:val="21"/>
        </w:rPr>
        <w:t xml:space="preserve">이며, 감시 스크립트를 양쪽에 돌리면 빈 결과를 오류로 오인할 수 있다.</w:t>
      </w:r>
    </w:p>
    <w:p>
      <w:pPr>
        <w:pStyle w:val="Heading3"/>
      </w:pPr>
      <w:r>
        <w:t>14.5.3  V$DG_BROKER_CONFIG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database, dataguard_role, redo_source, enabled,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v$dg_broker_config;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    DATAGUARD_ROLE     REDO_SOURCE   ENABLED 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------------------ ------------- 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  PRIMARY            -N/A-         TRUE   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boston       PHYSICAL STANDBY   chicago       TRUE     ...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SHOW CONFIGURATION</w:t>
      </w:r>
      <w:r>
        <w:rPr>
          <w:rFonts w:ascii="맑은 고딕" w:hAnsi="맑은 고딕" w:eastAsia="맑은 고딕"/>
          <w:b/>
          <w:sz w:val="21"/>
        </w:rPr>
        <w:t xml:space="preserve">을 SQL로 조회하는 뷰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REDO_SOURCE</w:t>
      </w:r>
      <w:r>
        <w:rPr>
          <w:rFonts w:ascii="맑은 고딕" w:hAnsi="맑은 고딕" w:eastAsia="맑은 고딕"/>
          <w:sz w:val="21"/>
        </w:rPr>
        <w:t xml:space="preserve"> 열이 Broker 화면의 들여쓰기를 열로 표현한 셈이다.</w:t>
      </w:r>
    </w:p>
    <w:p>
      <w:r>
        <w:rPr>
          <w:rFonts w:ascii="맑은 고딕" w:hAnsi="맑은 고딕" w:eastAsia="맑은 고딕"/>
          <w:sz w:val="21"/>
        </w:rPr>
        <w:t>감시 스크립트를 SQL로만 짜야 할 때 이 뷰가 있으면 DGMGRL을 호출하지 않아도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열 폭의 함정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열 폭이 함정이다. </w:t>
            </w:r>
            <w:r>
              <w:rPr>
                <w:rFonts w:ascii="Consolas" w:hAnsi="Consolas" w:eastAsia="맑은 고딕"/>
                <w:sz w:val="20"/>
              </w:rPr>
              <w:t xml:space="preserve">DATABASE</w:t>
            </w:r>
            <w:r>
              <w:rPr>
                <w:rFonts w:ascii="맑은 고딕" w:hAnsi="맑은 고딕" w:eastAsia="맑은 고딕"/>
                <w:sz w:val="20"/>
              </w:rPr>
              <w:t xml:space="preserve">·</w:t>
            </w:r>
            <w:r>
              <w:rPr>
                <w:rFonts w:ascii="Consolas" w:hAnsi="Consolas" w:eastAsia="맑은 고딕"/>
                <w:sz w:val="20"/>
              </w:rPr>
              <w:t xml:space="preserve">REDO_SOURCE</w:t>
            </w:r>
            <w:r>
              <w:rPr>
                <w:rFonts w:ascii="맑은 고딕" w:hAnsi="맑은 고딕" w:eastAsia="맑은 고딕"/>
                <w:sz w:val="20"/>
              </w:rPr>
              <w:t xml:space="preserve">는 512바이트라 서식 없이 조회하면 화면이 무너지고, </w:t>
            </w:r>
            <w:r>
              <w:rPr>
                <w:rFonts w:ascii="Consolas" w:hAnsi="Consolas" w:eastAsia="맑은 고딕"/>
                <w:sz w:val="20"/>
              </w:rPr>
              <w:t xml:space="preserve">STATUS</w:t>
            </w:r>
            <w:r>
              <w:rPr>
                <w:rFonts w:ascii="맑은 고딕" w:hAnsi="맑은 고딕" w:eastAsia="맑은 고딕"/>
                <w:sz w:val="20"/>
              </w:rPr>
              <w:t xml:space="preserve">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숫자</w:t>
            </w:r>
            <w:r>
              <w:rPr>
                <w:rFonts w:ascii="맑은 고딕" w:hAnsi="맑은 고딕" w:eastAsia="맑은 고딕"/>
                <w:sz w:val="20"/>
              </w:rPr>
              <w:t xml:space="preserve">여서 </w:t>
            </w:r>
            <w:r>
              <w:rPr>
                <w:rFonts w:ascii="Consolas" w:hAnsi="Consolas" w:eastAsia="맑은 고딕"/>
                <w:sz w:val="20"/>
              </w:rPr>
              <w:t xml:space="preserve">a10</w:t>
            </w:r>
            <w:r>
              <w:rPr>
                <w:rFonts w:ascii="맑은 고딕" w:hAnsi="맑은 고딕" w:eastAsia="맑은 고딕"/>
                <w:sz w:val="20"/>
              </w:rPr>
              <w:t xml:space="preserve">을 주면 </w:t>
            </w:r>
            <w:r>
              <w:rPr>
                <w:rFonts w:ascii="Consolas" w:hAnsi="Consolas" w:eastAsia="맑은 고딕"/>
                <w:sz w:val="20"/>
              </w:rPr>
              <w:t xml:space="preserve">##########</w:t>
            </w:r>
            <w:r>
              <w:rPr>
                <w:rFonts w:ascii="맑은 고딕" w:hAnsi="맑은 고딕" w:eastAsia="맑은 고딕"/>
                <w:sz w:val="20"/>
              </w:rPr>
              <w:t xml:space="preserve">이 나온다(실측 0).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 같은 문자열을 기대하면 어긋난다.</w:t>
            </w:r>
          </w:p>
        </w:tc>
      </w:tr>
    </w:tbl>
    <w:p/>
    <w:p>
      <w:pPr>
        <w:pStyle w:val="Heading2"/>
      </w:pPr>
      <w:r>
        <w:t>14.6  구성을 파일로 남긴다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export configuration to 'dg_chicago_backup.xml'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Succeeded.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어디에 생겼는지가 문제다. </w:t>
      </w:r>
      <w:r>
        <w:rPr>
          <w:rFonts w:ascii="Consolas" w:hAnsi="Consolas" w:eastAsia="맑은 고딕"/>
          <w:sz w:val="21"/>
        </w:rPr>
        <w:t xml:space="preserve">$ORACLE_HOME/dbs</w:t>
      </w:r>
      <w:r>
        <w:rPr>
          <w:rFonts w:ascii="맑은 고딕" w:hAnsi="맑은 고딕" w:eastAsia="맑은 고딕"/>
          <w:sz w:val="21"/>
        </w:rPr>
        <w:t xml:space="preserve">에는 없었다.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find /u01/app/oracle -name 'dg_chicago_backup.xml'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/u01/app/oracle/diag/rdbms/chicago/chicago/trace/dg_chicago_backup.xml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 -l .../trace/dg_chicago_backup.xml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-rw-r--r--. 1 oracle dba 4295 Aug 27 20:01 .../trace/dg_chicago_backup.xml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트레이스 디렉터리에 생긴다.</w:t>
      </w:r>
      <w:r>
        <w:rPr>
          <w:rFonts w:ascii="맑은 고딕" w:hAnsi="맑은 고딕" w:eastAsia="맑은 고딕"/>
          <w:sz w:val="21"/>
        </w:rPr>
        <w:t xml:space="preserve"> 10장·12장에서 배운 대로 </w:t>
      </w:r>
      <w:r>
        <w:rPr>
          <w:rFonts w:ascii="맑은 고딕" w:hAnsi="맑은 고딕" w:eastAsia="맑은 고딕"/>
          <w:b/>
          <w:sz w:val="21"/>
        </w:rPr>
        <w:t xml:space="preserve">경로는 추측하지 말고 찾는다.</w:t>
      </w:r>
      <w:r>
        <w:rPr>
          <w:rFonts w:ascii="맑은 고딕" w:hAnsi="맑은 고딕" w:eastAsia="맑은 고딕"/>
          <w:sz w:val="21"/>
        </w:rPr>
        <w:t xml:space="preserve"> 내용은 XML이다.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&lt;?xml version="1.0" encoding="UTF-8"?&gt;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&lt;DRC Version="19.3.0.0.0" Name="dg_chicago"&gt;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&lt;FastStartFailoverLagLimit Default="True"&gt;30&lt;/FastStartFailoverLagLimit&gt;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&lt;Member MemberID="1" Enabled="True" Name="chicago"&gt;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&lt;IntendedState&gt;PRIMARY&lt;/IntendedState&gt;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&lt;StandbyType&gt;PhysicalStandby&lt;/StandbyType&gt;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&lt;DGConnectIdentifier&gt;chicago&lt;/DGConnectIdentifier&gt;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4,295바이트다. 13장의 이진 구성 파일과 달리 </w:t>
      </w:r>
      <w:r>
        <w:rPr>
          <w:rFonts w:ascii="맑은 고딕" w:hAnsi="맑은 고딕" w:eastAsia="맑은 고딕"/>
          <w:b/>
          <w:sz w:val="21"/>
        </w:rPr>
        <w:t xml:space="preserve">사람이 읽을 수 있고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Default="True"</w:t>
      </w:r>
      <w:r>
        <w:rPr>
          <w:rFonts w:ascii="맑은 고딕" w:hAnsi="맑은 고딕" w:eastAsia="맑은 고딕"/>
          <w:sz w:val="21"/>
        </w:rPr>
        <w:t xml:space="preserve"> 표시로 우리가 바꾼 값을 구별할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언제 내보내는가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구성을 바꾸기 전.</w:t>
            </w:r>
            <w:r>
              <w:rPr>
                <w:rFonts w:ascii="맑은 고딕" w:hAnsi="맑은 고딕" w:eastAsia="맑은 고딕"/>
                <w:sz w:val="20"/>
              </w:rPr>
              <w:t xml:space="preserve"> 속성을 여러 개 손보기 전에 한 벌 남겨 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정기 백업에 포함.</w:t>
            </w:r>
            <w:r>
              <w:rPr>
                <w:rFonts w:ascii="맑은 고딕" w:hAnsi="맑은 고딕" w:eastAsia="맑은 고딕"/>
                <w:sz w:val="20"/>
              </w:rPr>
              <w:t xml:space="preserve"> 구성 파일이 둘 다 손상되면 이 XML이 유일한 복구 수단이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문서화.</w:t>
            </w:r>
            <w:r>
              <w:rPr>
                <w:rFonts w:ascii="맑은 고딕" w:hAnsi="맑은 고딕" w:eastAsia="맑은 고딕"/>
                <w:sz w:val="20"/>
              </w:rPr>
              <w:t xml:space="preserve"> 이진 파일과 달리 차이를 비교할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다른 환경으로 옮길 때.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파일 이름에 날짜를 넣는 습관도 권한다. 실습에서는 단순하게 지었지만 운영에서는 </w:t>
            </w:r>
            <w:r>
              <w:rPr>
                <w:rFonts w:ascii="Consolas" w:hAnsi="Consolas" w:eastAsia="맑은 고딕"/>
                <w:sz w:val="20"/>
              </w:rPr>
              <w:t xml:space="preserve">dg_chicago_20260827.xml</w:t>
            </w:r>
            <w:r>
              <w:rPr>
                <w:rFonts w:ascii="맑은 고딕" w:hAnsi="맑은 고딕" w:eastAsia="맑은 고딕"/>
                <w:sz w:val="20"/>
              </w:rPr>
              <w:t xml:space="preserve">처럼 두면 언제 것인지 알 수 있다.</w:t>
            </w:r>
          </w:p>
        </w:tc>
      </w:tr>
    </w:tbl>
    <w:p/>
    <w:p>
      <w:pPr>
        <w:pStyle w:val="Heading3"/>
      </w:pPr>
      <w:r>
        <w:t>14.6.1  경로는 지정할 수 없다</w:t>
      </w:r>
    </w:p>
    <w:p>
      <w:r>
        <w:rPr>
          <w:rFonts w:ascii="맑은 고딕" w:hAnsi="맑은 고딕" w:eastAsia="맑은 고딕"/>
          <w:sz w:val="21"/>
        </w:rPr>
        <w:t>트레이스 디렉터리가 마음에 들지 않아 경로를 주면 어떻게 되는가.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export configuration to '/tmp/ch14_abs.xml';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ORA-16540: invalid argument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"SYS.DBMS_DRS", line 1947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line 1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거부된다.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/</w:t>
      </w:r>
      <w:r>
        <w:rPr>
          <w:rFonts w:ascii="맑은 고딕" w:hAnsi="맑은 고딕" w:eastAsia="맑은 고딕"/>
          <w:sz w:val="21"/>
        </w:rPr>
        <w:t xml:space="preserve"> 아래든 </w:t>
      </w:r>
      <w:r>
        <w:rPr>
          <w:rFonts w:ascii="Consolas" w:hAnsi="Consolas" w:eastAsia="맑은 고딕"/>
          <w:sz w:val="21"/>
        </w:rPr>
        <w:t xml:space="preserve">/tmp</w:t>
      </w:r>
      <w:r>
        <w:rPr>
          <w:rFonts w:ascii="맑은 고딕" w:hAnsi="맑은 고딕" w:eastAsia="맑은 고딕"/>
          <w:sz w:val="21"/>
        </w:rPr>
        <w:t xml:space="preserve"> 아래든 같다. 인자는 경로가 아니라 </w:t>
      </w:r>
      <w:r>
        <w:rPr>
          <w:rFonts w:ascii="맑은 고딕" w:hAnsi="맑은 고딕" w:eastAsia="맑은 고딕"/>
          <w:b/>
          <w:sz w:val="21"/>
        </w:rPr>
        <w:t xml:space="preserve">파일 이름</w:t>
      </w:r>
      <w:r>
        <w:rPr>
          <w:rFonts w:ascii="맑은 고딕" w:hAnsi="맑은 고딕" w:eastAsia="맑은 고딕"/>
          <w:sz w:val="21"/>
        </w:rPr>
        <w:t xml:space="preserve">이며 위치는 항상 트레이스 디렉터리다.</w:t>
      </w:r>
    </w:p>
    <w:p>
      <w:r>
        <w:rPr>
          <w:rFonts w:ascii="맑은 고딕" w:hAnsi="맑은 고딕" w:eastAsia="맑은 고딕"/>
          <w:sz w:val="21"/>
        </w:rPr>
        <w:t xml:space="preserve">뒤따르는 </w:t>
      </w:r>
      <w:r>
        <w:rPr>
          <w:rFonts w:ascii="Consolas" w:hAnsi="Consolas" w:eastAsia="맑은 고딕"/>
          <w:sz w:val="21"/>
        </w:rPr>
        <w:t xml:space="preserve">ORA-06512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SYS.DBMS_DRS</w:t>
      </w:r>
      <w:r>
        <w:rPr>
          <w:rFonts w:ascii="맑은 고딕" w:hAnsi="맑은 고딕" w:eastAsia="맑은 고딕"/>
          <w:b/>
          <w:sz w:val="21"/>
        </w:rPr>
        <w:t xml:space="preserve"> 패키지의 스택</w:t>
      </w:r>
      <w:r>
        <w:rPr>
          <w:rFonts w:ascii="맑은 고딕" w:hAnsi="맑은 고딕" w:eastAsia="맑은 고딕"/>
          <w:sz w:val="21"/>
        </w:rPr>
        <w:t xml:space="preserve">이다. DGMGRL 명령이 실제로는 서버 쪽 PL/SQL 호출이라는 것이 드러난다.</w:t>
      </w:r>
    </w:p>
    <w:p>
      <w:r>
        <w:rPr>
          <w:rFonts w:ascii="맑은 고딕" w:hAnsi="맑은 고딕" w:eastAsia="맑은 고딕"/>
          <w:sz w:val="21"/>
        </w:rPr>
        <w:t xml:space="preserve">원하는 곳에 두려면 만들어진 뒤 OS에서 옮긴다. 백업 스크립트라면 </w:t>
      </w:r>
      <w:r>
        <w:rPr>
          <w:rFonts w:ascii="Consolas" w:hAnsi="Consolas" w:eastAsia="맑은 고딕"/>
          <w:sz w:val="21"/>
        </w:rPr>
        <w:t xml:space="preserve">EXPORT</w:t>
      </w:r>
      <w:r>
        <w:rPr>
          <w:rFonts w:ascii="맑은 고딕" w:hAnsi="맑은 고딕" w:eastAsia="맑은 고딕"/>
          <w:sz w:val="21"/>
        </w:rPr>
        <w:t xml:space="preserve"> 다음 줄에 </w:t>
      </w:r>
      <w:r>
        <w:rPr>
          <w:rFonts w:ascii="Consolas" w:hAnsi="Consolas" w:eastAsia="맑은 고딕"/>
          <w:sz w:val="21"/>
        </w:rPr>
        <w:t xml:space="preserve">mv</w:t>
      </w:r>
      <w:r>
        <w:rPr>
          <w:rFonts w:ascii="맑은 고딕" w:hAnsi="맑은 고딕" w:eastAsia="맑은 고딕"/>
          <w:sz w:val="21"/>
        </w:rPr>
        <w:t xml:space="preserve">를 넣는다.</w:t>
      </w:r>
    </w:p>
    <w:p>
      <w:pPr>
        <w:pStyle w:val="Heading3"/>
      </w:pPr>
      <w:r>
        <w:t>14.6.2  가져오기는 구성이 있으면 거부된다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import configuration from 'ch14_export.xml';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ORA-16504: The Oracle Data Guard broker configuration already exists.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덮어쓰기가 아니다.</w:t>
      </w:r>
      <w:r>
        <w:rPr>
          <w:rFonts w:ascii="맑은 고딕" w:hAnsi="맑은 고딕" w:eastAsia="맑은 고딕"/>
          <w:sz w:val="21"/>
        </w:rPr>
        <w:t xml:space="preserve"> 구성이 이미 있으면 아예 받지 않는다.</w:t>
      </w:r>
    </w:p>
    <w:p>
      <w:r>
        <w:rPr>
          <w:rFonts w:ascii="맑은 고딕" w:hAnsi="맑은 고딕" w:eastAsia="맑은 고딕"/>
          <w:sz w:val="21"/>
        </w:rPr>
        <w:t xml:space="preserve">복구 절차는 </w:t>
      </w:r>
      <w:r>
        <w:rPr>
          <w:rFonts w:ascii="Consolas" w:hAnsi="Consolas" w:eastAsia="맑은 고딕"/>
          <w:sz w:val="21"/>
        </w:rPr>
        <w:t xml:space="preserve">REMOVE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IMPORT CONFIGURATION</w:t>
      </w:r>
      <w:r>
        <w:rPr>
          <w:rFonts w:ascii="맑은 고딕" w:hAnsi="맑은 고딕" w:eastAsia="맑은 고딕"/>
          <w:sz w:val="21"/>
        </w:rPr>
        <w:t xml:space="preserve">이다. 13장에서 확인한 대로 데이터베이스를 건드리지 않지만, 그사이 </w:t>
      </w:r>
      <w:r>
        <w:rPr>
          <w:rFonts w:ascii="맑은 고딕" w:hAnsi="맑은 고딕" w:eastAsia="맑은 고딕"/>
          <w:b/>
          <w:sz w:val="21"/>
        </w:rPr>
        <w:t xml:space="preserve">Broker의 감시가 없는 구간</w:t>
      </w:r>
      <w:r>
        <w:rPr>
          <w:rFonts w:ascii="맑은 고딕" w:hAnsi="맑은 고딕" w:eastAsia="맑은 고딕"/>
          <w:sz w:val="21"/>
        </w:rPr>
        <w:t xml:space="preserve">이 생긴다.</w:t>
      </w:r>
    </w:p>
    <w:p>
      <w:r>
        <w:rPr>
          <w:rFonts w:ascii="맑은 고딕" w:hAnsi="맑은 고딕" w:eastAsia="맑은 고딕"/>
          <w:sz w:val="21"/>
        </w:rPr>
        <w:t>내보낸 XML은 구성이 바뀔 때마다 다시 만들어야 한다. 이진 구성 파일도 함께 커진다.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-- 13장 (구성 직후)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 8192 Aug 27 18:17 .../dbs/dr1chicago.dat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-- 14장 (속성과 FSFO 를 손본 뒤)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12288 Aug 28 08:54 .../dbs/dr1chicago.dat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8,192 → 12,288바이트다. </w:t>
      </w:r>
      <w:r>
        <w:rPr>
          <w:rFonts w:ascii="맑은 고딕" w:hAnsi="맑은 고딕" w:eastAsia="맑은 고딕"/>
          <w:b/>
          <w:sz w:val="21"/>
        </w:rPr>
        <w:t xml:space="preserve">속성을 바꾼 이력이 누적된다.</w:t>
      </w:r>
      <w:r>
        <w:rPr>
          <w:rFonts w:ascii="맑은 고딕" w:hAnsi="맑은 고딕" w:eastAsia="맑은 고딕"/>
          <w:sz w:val="21"/>
        </w:rPr>
        <w:t xml:space="preserve"> 정기적으로 </w:t>
      </w:r>
      <w:r>
        <w:rPr>
          <w:rFonts w:ascii="Consolas" w:hAnsi="Consolas" w:eastAsia="맑은 고딕"/>
          <w:sz w:val="21"/>
        </w:rPr>
        <w:t xml:space="preserve">EXPORT</w:t>
      </w:r>
      <w:r>
        <w:rPr>
          <w:rFonts w:ascii="맑은 고딕" w:hAnsi="맑은 고딕" w:eastAsia="맑은 고딕"/>
          <w:sz w:val="21"/>
        </w:rPr>
        <w:t xml:space="preserve">해 두고 XML을 비교하면 무엇이 언제 바뀌었는지 추적할 수 있다.</w:t>
      </w:r>
    </w:p>
    <w:p>
      <w:pPr>
        <w:pStyle w:val="Heading2"/>
      </w:pPr>
      <w:r>
        <w:t>14.7  Broker 가 남기는 로그</w:t>
      </w:r>
    </w:p>
    <w:p>
      <w:r>
        <w:rPr>
          <w:rFonts w:ascii="맑은 고딕" w:hAnsi="맑은 고딕" w:eastAsia="맑은 고딕"/>
          <w:sz w:val="21"/>
        </w:rPr>
        <w:t>화면과 V$ 뷰 말고 파일로 남는 것이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[oracle@chicago-srv ~]$ ls -l .../trace/drc*.log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62989 Aug 28 12:58 .../trace/drcchicago.log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ls -l .../trace/drc*.log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-rw-r-----. 1 oracle dba 63088 Aug 28 10:38 .../trace/drcboston.log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이름은 </w:t>
      </w:r>
      <w:r>
        <w:rPr>
          <w:rFonts w:ascii="Consolas" w:hAnsi="Consolas" w:eastAsia="맑은 고딕"/>
          <w:b/>
          <w:sz w:val="21"/>
        </w:rPr>
        <w:t xml:space="preserve">drc&lt;DB_UNIQUE_NAME&gt;.log</w:t>
      </w:r>
      <w:r>
        <w:rPr>
          <w:rFonts w:ascii="맑은 고딕" w:hAnsi="맑은 고딕" w:eastAsia="맑은 고딕"/>
          <w:sz w:val="21"/>
        </w:rPr>
        <w:t xml:space="preserve">, 위치는 알림 로그와 같은 ADR의 trace 디렉터리다. 양쪽에 각각 있고 </w:t>
      </w:r>
      <w:r>
        <w:rPr>
          <w:rFonts w:ascii="맑은 고딕" w:hAnsi="맑은 고딕" w:eastAsia="맑은 고딕"/>
          <w:b/>
          <w:sz w:val="21"/>
        </w:rPr>
        <w:t xml:space="preserve">각자 자기가 한 일을 기록한다.</w:t>
      </w:r>
    </w:p>
    <w:p>
      <w:r>
        <w:rPr>
          <w:rFonts w:ascii="맑은 고딕" w:hAnsi="맑은 고딕" w:eastAsia="맑은 고딕"/>
          <w:sz w:val="21"/>
        </w:rPr>
        <w:t>명령과 결과가 한 쌍으로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490:EDIT DATABASE boston SET PROPERTY TopWaitEvents =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491:... completed with error ORA-16568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496:Please remove the current configuration before importing another configuration.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724:REMOVE CONFIGURATION  /  725:Configuration successfully removed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871:EDIT DATABASE chicago SET PROPERTY IncarnationTable = 3,2692902,...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490~491이 14.3절의 명령이다. 496은 14.6절의 </w:t>
      </w:r>
      <w:r>
        <w:rPr>
          <w:rFonts w:ascii="Consolas" w:hAnsi="Consolas" w:eastAsia="맑은 고딕"/>
          <w:sz w:val="21"/>
        </w:rPr>
        <w:t xml:space="preserve">ORA-16504</w:t>
      </w:r>
      <w:r>
        <w:rPr>
          <w:rFonts w:ascii="맑은 고딕" w:hAnsi="맑은 고딕" w:eastAsia="맑은 고딕"/>
          <w:sz w:val="21"/>
        </w:rPr>
        <w:t xml:space="preserve">인데 </w:t>
      </w:r>
      <w:r>
        <w:rPr>
          <w:rFonts w:ascii="맑은 고딕" w:hAnsi="맑은 고딕" w:eastAsia="맑은 고딕"/>
          <w:b/>
          <w:sz w:val="21"/>
        </w:rPr>
        <w:t xml:space="preserve">화면에 없던 조치 문장</w:t>
      </w:r>
      <w:r>
        <w:rPr>
          <w:rFonts w:ascii="맑은 고딕" w:hAnsi="맑은 고딕" w:eastAsia="맑은 고딕"/>
          <w:sz w:val="21"/>
        </w:rPr>
        <w:t xml:space="preserve">까지 있다.</w:t>
      </w:r>
    </w:p>
    <w:p>
      <w:r>
        <w:rPr>
          <w:rFonts w:ascii="맑은 고딕" w:hAnsi="맑은 고딕" w:eastAsia="맑은 고딕"/>
          <w:sz w:val="21"/>
        </w:rPr>
        <w:t xml:space="preserve">871의 </w:t>
      </w:r>
      <w:r>
        <w:rPr>
          <w:rFonts w:ascii="Consolas" w:hAnsi="Consolas" w:eastAsia="맑은 고딕"/>
          <w:sz w:val="21"/>
        </w:rPr>
        <w:t xml:space="preserve">IncarnationTable</w:t>
      </w:r>
      <w:r>
        <w:rPr>
          <w:rFonts w:ascii="맑은 고딕" w:hAnsi="맑은 고딕" w:eastAsia="맑은 고딕"/>
          <w:sz w:val="21"/>
        </w:rPr>
        <w:t xml:space="preserve">은 우리가 실행한 적 없다. </w:t>
      </w:r>
      <w:r>
        <w:rPr>
          <w:rFonts w:ascii="맑은 고딕" w:hAnsi="맑은 고딕" w:eastAsia="맑은 고딕"/>
          <w:b/>
          <w:sz w:val="21"/>
        </w:rPr>
        <w:t xml:space="preserve">Broker가 스스로 실행했다.</w:t>
      </w:r>
      <w:r>
        <w:rPr>
          <w:rFonts w:ascii="맑은 고딕" w:hAnsi="맑은 고딕" w:eastAsia="맑은 고딕"/>
          <w:sz w:val="21"/>
        </w:rPr>
        <w:t xml:space="preserve"> 값 안의 </w:t>
      </w:r>
      <w:r>
        <w:rPr>
          <w:rFonts w:ascii="Consolas" w:hAnsi="Consolas" w:eastAsia="맑은 고딕"/>
          <w:sz w:val="21"/>
        </w:rPr>
        <w:t xml:space="preserve">2692902</w:t>
      </w:r>
      <w:r>
        <w:rPr>
          <w:rFonts w:ascii="맑은 고딕" w:hAnsi="맑은 고딕" w:eastAsia="맑은 고딕"/>
          <w:sz w:val="21"/>
        </w:rPr>
        <w:t xml:space="preserve">가 16장의 </w:t>
      </w:r>
      <w:r>
        <w:rPr>
          <w:rFonts w:ascii="Consolas" w:hAnsi="Consolas" w:eastAsia="맑은 고딕"/>
          <w:sz w:val="21"/>
        </w:rPr>
        <w:t xml:space="preserve">RESETLOGS_CHANGE#</w:t>
      </w:r>
      <w:r>
        <w:rPr>
          <w:rFonts w:ascii="맑은 고딕" w:hAnsi="맑은 고딕" w:eastAsia="맑은 고딕"/>
          <w:sz w:val="21"/>
        </w:rPr>
        <w:t xml:space="preserve">와 같은 숫자다. 상태 요약도 주기적으로 남는다.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 Guard Broker Status Summary: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Configuration              dg_chicago   Warning  ORA-16607: one or more members have failed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Primary Database           chicago      Success  ORA-0: normal, successful completion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Physical Standby Database  boston         Error  ORA-16786: unable to access ... files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화면에 없는 구성 수준 오류 번호가 여기 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ORA-16607</w:t>
      </w:r>
      <w:r>
        <w:rPr>
          <w:rFonts w:ascii="맑은 고딕" w:hAnsi="맑은 고딕" w:eastAsia="맑은 고딕"/>
          <w:sz w:val="21"/>
        </w:rPr>
        <w:t xml:space="preserve">(멤버 실패), </w:t>
      </w:r>
      <w:r>
        <w:rPr>
          <w:rFonts w:ascii="Consolas" w:hAnsi="Consolas" w:eastAsia="맑은 고딕"/>
          <w:sz w:val="21"/>
        </w:rPr>
        <w:t xml:space="preserve">ORA-16608</w:t>
      </w:r>
      <w:r>
        <w:rPr>
          <w:rFonts w:ascii="맑은 고딕" w:hAnsi="맑은 고딕" w:eastAsia="맑은 고딕"/>
          <w:sz w:val="21"/>
        </w:rPr>
        <w:t xml:space="preserve">(멤버 경고), 정상은 </w:t>
      </w:r>
      <w:r>
        <w:rPr>
          <w:rFonts w:ascii="Consolas" w:hAnsi="Consolas" w:eastAsia="맑은 고딕"/>
          <w:b/>
          <w:sz w:val="21"/>
        </w:rPr>
        <w:t xml:space="preserve">ORA-0</w:t>
      </w:r>
      <w:r>
        <w:rPr>
          <w:rFonts w:ascii="맑은 고딕" w:hAnsi="맑은 고딕" w:eastAsia="맑은 고딕"/>
          <w:sz w:val="21"/>
        </w:rPr>
        <w:t xml:space="preserve">다. 자동 판정에는 이쪽이 낫다.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로그를 언제 보는가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화면 메시지로 부족할 때.</w:t>
            </w:r>
            <w:r>
              <w:rPr>
                <w:rFonts w:ascii="맑은 고딕" w:hAnsi="맑은 고딕" w:eastAsia="맑은 고딕"/>
                <w:sz w:val="20"/>
              </w:rPr>
              <w:t xml:space="preserve"> 조치 문장이 더 적혀 있는 경우가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누가 무엇을 바꿨는지 확인할 때.</w:t>
            </w:r>
            <w:r>
              <w:rPr>
                <w:rFonts w:ascii="맑은 고딕" w:hAnsi="맑은 고딕" w:eastAsia="맑은 고딕"/>
                <w:sz w:val="20"/>
              </w:rPr>
              <w:t xml:space="preserve"> 14.6절의 </w:t>
            </w:r>
            <w:r>
              <w:rPr>
                <w:rFonts w:ascii="Consolas" w:hAnsi="Consolas" w:eastAsia="맑은 고딕"/>
                <w:sz w:val="20"/>
              </w:rPr>
              <w:t xml:space="preserve">EXPORT</w:t>
            </w:r>
            <w:r>
              <w:rPr>
                <w:rFonts w:ascii="맑은 고딕" w:hAnsi="맑은 고딕" w:eastAsia="맑은 고딕"/>
                <w:sz w:val="20"/>
              </w:rPr>
              <w:t xml:space="preserve">가 형상을 남긴다면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언제 왜 바뀌었는지는 이 로그가 답한다.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전환이 중간에 멈췄을 때.</w:t>
            </w:r>
            <w:r>
              <w:rPr>
                <w:rFonts w:ascii="맑은 고딕" w:hAnsi="맑은 고딕" w:eastAsia="맑은 고딕"/>
                <w:sz w:val="20"/>
              </w:rPr>
              <w:t xml:space="preserve"> 내부 단계가 시간순으로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추세를 볼 때.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grep -c 'ORA-166[0-9][0-9]'</w:t>
            </w:r>
            <w:r>
              <w:rPr>
                <w:rFonts w:ascii="맑은 고딕" w:hAnsi="맑은 고딕" w:eastAsia="맑은 고딕"/>
                <w:sz w:val="20"/>
              </w:rPr>
              <w:t xml:space="preserve">로 구성이 몇 번 흔들렸는지 셀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주의</w:t>
            </w:r>
            <w:r>
              <w:rPr>
                <w:rFonts w:ascii="맑은 고딕" w:hAnsi="맑은 고딕" w:eastAsia="맑은 고딕"/>
                <w:sz w:val="20"/>
              </w:rPr>
              <w:t xml:space="preserve"> — 파일이 계속 커진다(실측 884줄 63KB).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화면은 "지금", 로그는 "그동안"</w:t>
            </w:r>
            <w:r>
              <w:rPr>
                <w:rFonts w:ascii="맑은 고딕" w:hAnsi="맑은 고딕" w:eastAsia="맑은 고딕"/>
                <w:sz w:val="20"/>
              </w:rPr>
              <w:t xml:space="preserve">을 보여 주며 재기동해도 남는다.</w:t>
            </w:r>
          </w:p>
        </w:tc>
      </w:tr>
    </w:tbl>
    <w:p/>
    <w:p>
      <w:pPr>
        <w:pStyle w:val="Heading2"/>
      </w:pPr>
      <w:r>
        <w:t>14.8  Fast-Start Failover</w:t>
      </w:r>
    </w:p>
    <w:p>
      <w:pPr>
        <w:pStyle w:val="Heading3"/>
      </w:pPr>
      <w:r>
        <w:t>14.8.1  무엇인가</w:t>
      </w:r>
    </w:p>
    <w:p>
      <w:r>
        <w:rPr>
          <w:rFonts w:ascii="맑은 고딕" w:hAnsi="맑은 고딕" w:eastAsia="맑은 고딕"/>
          <w:b/>
          <w:sz w:val="21"/>
        </w:rPr>
        <w:t xml:space="preserve">Fast-Start Failover(FSFO)</w:t>
      </w:r>
      <w:r>
        <w:rPr>
          <w:rFonts w:ascii="맑은 고딕" w:hAnsi="맑은 고딕" w:eastAsia="맑은 고딕"/>
          <w:sz w:val="21"/>
        </w:rPr>
        <w:t xml:space="preserve">는 역할 전환을 자동으로 한다. 판단할 주체가 필요하고 그것이 </w:t>
      </w:r>
      <w:r>
        <w:rPr>
          <w:rFonts w:ascii="맑은 고딕" w:hAnsi="맑은 고딕" w:eastAsia="맑은 고딕"/>
          <w:b/>
          <w:sz w:val="21"/>
        </w:rPr>
        <w:t xml:space="preserve">관측자(Observer)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sz w:val="21"/>
        </w:rPr>
        <w:t xml:space="preserve">Standby가 스스로 판단하면 네트워크만 끊겼는데 승격해 </w:t>
      </w:r>
      <w:r>
        <w:rPr>
          <w:rFonts w:ascii="맑은 고딕" w:hAnsi="맑은 고딕" w:eastAsia="맑은 고딕"/>
          <w:b/>
          <w:sz w:val="21"/>
        </w:rPr>
        <w:t xml:space="preserve">Primary가 둘이 되는 상황(split brain)</w:t>
      </w:r>
      <w:r>
        <w:rPr>
          <w:rFonts w:ascii="맑은 고딕" w:hAnsi="맑은 고딕" w:eastAsia="맑은 고딕"/>
          <w:sz w:val="21"/>
        </w:rPr>
        <w:t xml:space="preserve">이 생길 수 있다. 관측자는 </w:t>
      </w:r>
      <w:r>
        <w:rPr>
          <w:rFonts w:ascii="맑은 고딕" w:hAnsi="맑은 고딕" w:eastAsia="맑은 고딕"/>
          <w:b/>
          <w:sz w:val="21"/>
        </w:rPr>
        <w:t xml:space="preserve">제3의 위치</w:t>
      </w:r>
      <w:r>
        <w:rPr>
          <w:rFonts w:ascii="맑은 고딕" w:hAnsi="맑은 고딕" w:eastAsia="맑은 고딕"/>
          <w:sz w:val="21"/>
        </w:rPr>
        <w:t xml:space="preserve">에서 양쪽에 접속해 있으므로 "Primary만 안 보이는지"를 구별할 수 있다.</w:t>
      </w:r>
    </w:p>
    <w:p>
      <w:r>
        <w:rPr>
          <w:rFonts w:ascii="맑은 고딕" w:hAnsi="맑은 고딕" w:eastAsia="맑은 고딕"/>
          <w:sz w:val="21"/>
        </w:rPr>
        <w:t xml:space="preserve">관측자는 </w:t>
      </w:r>
      <w:r>
        <w:rPr>
          <w:rFonts w:ascii="맑은 고딕" w:hAnsi="맑은 고딕" w:eastAsia="맑은 고딕"/>
          <w:b/>
          <w:sz w:val="21"/>
        </w:rPr>
        <w:t xml:space="preserve">Primary·Standby와 다른 호스트</w:t>
      </w:r>
      <w:r>
        <w:rPr>
          <w:rFonts w:ascii="맑은 고딕" w:hAnsi="맑은 고딕" w:eastAsia="맑은 고딕"/>
          <w:sz w:val="21"/>
        </w:rPr>
        <w:t xml:space="preserve">에 둔다. 같은 곳에 두면 그 호스트가 죽을 때 판단 주체가 함께 사라진다.</w:t>
      </w:r>
    </w:p>
    <w:p>
      <w:pPr>
        <w:pStyle w:val="Heading3"/>
      </w:pPr>
      <w:r>
        <w:t>14.8.2  현재 상태 읽기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fast_start failover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Threshold:          30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Lag Limit:          30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Active Target:      (none)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Potential Targets:  (none)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Observer:           (none)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Shutdown Primary: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Auto-reinstate: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Configurable Failover Conditions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Health Conditions: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Corrupted Controlfile       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Corrupted Dictionary        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Inaccessible Logfile          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Stuck Archiver                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Datafile Write Errors          YES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위쪽이 설정, 아래쪽이 </w:t>
      </w:r>
      <w:r>
        <w:rPr>
          <w:rFonts w:ascii="맑은 고딕" w:hAnsi="맑은 고딕" w:eastAsia="맑은 고딕"/>
          <w:b/>
          <w:sz w:val="21"/>
        </w:rPr>
        <w:t xml:space="preserve">전환 촉발 조건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sz w:val="21"/>
        </w:rPr>
        <w:t xml:space="preserve">기본값이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인 둘(</w:t>
      </w:r>
      <w:r>
        <w:rPr>
          <w:rFonts w:ascii="Consolas" w:hAnsi="Consolas" w:eastAsia="맑은 고딕"/>
          <w:sz w:val="21"/>
        </w:rPr>
        <w:t xml:space="preserve">Inaccessible Logfile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Stuck Archiver</w:t>
      </w:r>
      <w:r>
        <w:rPr>
          <w:rFonts w:ascii="맑은 고딕" w:hAnsi="맑은 고딕" w:eastAsia="맑은 고딕"/>
          <w:sz w:val="21"/>
        </w:rPr>
        <w:t xml:space="preserve">)이 흥미롭다. </w:t>
      </w:r>
      <w:r>
        <w:rPr>
          <w:rFonts w:ascii="맑은 고딕" w:hAnsi="맑은 고딕" w:eastAsia="맑은 고딕"/>
          <w:b/>
          <w:sz w:val="21"/>
        </w:rPr>
        <w:t xml:space="preserve">회복 가능한 상황이기 때문</w:t>
      </w:r>
      <w:r>
        <w:rPr>
          <w:rFonts w:ascii="맑은 고딕" w:hAnsi="맑은 고딕" w:eastAsia="맑은 고딕"/>
          <w:sz w:val="21"/>
        </w:rPr>
        <w:t xml:space="preserve">이다. 아카이버가 멈춘 것은 FRA가 찼기 때문일 수 있고 공간을 비우면 풀린다. 그런 상황에 역할을 바꾸는 것은 과하다.</w:t>
      </w:r>
    </w:p>
    <w:p>
      <w:r>
        <w:rPr>
          <w:rFonts w:ascii="맑은 고딕" w:hAnsi="맑은 고딕" w:eastAsia="맑은 고딕"/>
          <w:sz w:val="21"/>
        </w:rPr>
        <w:t xml:space="preserve">필요하면 </w:t>
      </w:r>
      <w:r>
        <w:rPr>
          <w:rFonts w:ascii="Consolas" w:hAnsi="Consolas" w:eastAsia="맑은 고딕"/>
          <w:sz w:val="21"/>
        </w:rPr>
        <w:t xml:space="preserve">ENABLE FAST_START FAILOVER CONDITION &lt;조건&gt;</w:t>
      </w:r>
      <w:r>
        <w:rPr>
          <w:rFonts w:ascii="맑은 고딕" w:hAnsi="맑은 고딕" w:eastAsia="맑은 고딕"/>
          <w:sz w:val="21"/>
        </w:rPr>
        <w:t xml:space="preserve">으로 켤 수 있다. </w:t>
      </w:r>
      <w:r>
        <w:rPr>
          <w:rFonts w:ascii="맑은 고딕" w:hAnsi="맑은 고딕" w:eastAsia="맑은 고딕"/>
          <w:b/>
          <w:sz w:val="21"/>
        </w:rPr>
        <w:t xml:space="preserve">자동 전환의 민감도를 정하는 설정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Consolas" w:hAnsi="Consolas" w:eastAsia="맑은 고딕"/>
          <w:sz w:val="21"/>
        </w:rPr>
        <w:t xml:space="preserve">Threshold: 30 seconds</w:t>
      </w:r>
      <w:r>
        <w:rPr>
          <w:rFonts w:ascii="맑은 고딕" w:hAnsi="맑은 고딕" w:eastAsia="맑은 고딕"/>
          <w:sz w:val="21"/>
        </w:rPr>
        <w:t xml:space="preserve">는 몇 초 응답하지 않으면 전환할 것인가이고, </w:t>
      </w:r>
      <w:r>
        <w:rPr>
          <w:rFonts w:ascii="Consolas" w:hAnsi="Consolas" w:eastAsia="맑은 고딕"/>
          <w:sz w:val="21"/>
        </w:rPr>
        <w:t xml:space="preserve">Shutdown Primary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Auto-reinstate</w:t>
      </w:r>
      <w:r>
        <w:rPr>
          <w:rFonts w:ascii="맑은 고딕" w:hAnsi="맑은 고딕" w:eastAsia="맑은 고딕"/>
          <w:sz w:val="21"/>
        </w:rPr>
        <w:t xml:space="preserve">는 전환 후 옛 Primary를 어떻게 할 것인가다(16장).</w:t>
      </w:r>
    </w:p>
    <w:p>
      <w:pPr>
        <w:pStyle w:val="Heading3"/>
      </w:pPr>
      <w:r>
        <w:t>14.8.3  오류 재현 — 전제를 갖추지 않고 켜면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enable fast_start failover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Warning: ORA-16827: Flashback Database is disabled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Error</w:t>
      </w:r>
      <w:r>
        <w:rPr>
          <w:rFonts w:ascii="맑은 고딕" w:hAnsi="맑은 고딕" w:eastAsia="맑은 고딕"/>
          <w:b/>
          <w:sz w:val="21"/>
        </w:rPr>
        <w:t xml:space="preserve">가 아니라 </w:t>
      </w:r>
      <w:r>
        <w:rPr>
          <w:rFonts w:ascii="Consolas" w:hAnsi="Consolas" w:eastAsia="맑은 고딕"/>
          <w:b/>
          <w:sz w:val="21"/>
        </w:rPr>
        <w:t xml:space="preserve">Warning</w:t>
      </w:r>
      <w:r>
        <w:rPr>
          <w:rFonts w:ascii="맑은 고딕" w:hAnsi="맑은 고딕" w:eastAsia="맑은 고딕"/>
          <w:b/>
          <w:sz w:val="21"/>
        </w:rPr>
        <w:t xml:space="preserve">이다.</w:t>
      </w:r>
      <w:r>
        <w:rPr>
          <w:rFonts w:ascii="맑은 고딕" w:hAnsi="맑은 고딕" w:eastAsia="맑은 고딕"/>
          <w:sz w:val="21"/>
        </w:rPr>
        <w:t xml:space="preserve"> 그리고 명령이 실패하지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fast_start failover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Enabled in Potential Data Loss 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Active Target:      boston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켜졌다.</w:t>
      </w:r>
      <w:r>
        <w:rPr>
          <w:rFonts w:ascii="맑은 고딕" w:hAnsi="맑은 고딕" w:eastAsia="맑은 고딕"/>
          <w:sz w:val="21"/>
        </w:rPr>
        <w:t xml:space="preserve"> 경고를 냈지만 막지는 않았다.</w:t>
      </w:r>
    </w:p>
    <w:p>
      <w:r>
        <w:rPr>
          <w:rFonts w:ascii="맑은 고딕" w:hAnsi="맑은 고딕" w:eastAsia="맑은 고딕"/>
          <w:sz w:val="21"/>
        </w:rPr>
        <w:t xml:space="preserve">13장의 보호 모드 변경은 </w:t>
      </w:r>
      <w:r>
        <w:rPr>
          <w:rFonts w:ascii="맑은 고딕" w:hAnsi="맑은 고딕" w:eastAsia="맑은 고딕"/>
          <w:b/>
          <w:sz w:val="21"/>
        </w:rPr>
        <w:t xml:space="preserve">ORA-16627로 거부</w:t>
      </w:r>
      <w:r>
        <w:rPr>
          <w:rFonts w:ascii="맑은 고딕" w:hAnsi="맑은 고딕" w:eastAsia="맑은 고딕"/>
          <w:sz w:val="21"/>
        </w:rPr>
        <w:t xml:space="preserve">했는데 여기서는 경고만 하고 진행한다. </w:t>
      </w:r>
      <w:r>
        <w:rPr>
          <w:rFonts w:ascii="맑은 고딕" w:hAnsi="맑은 고딕" w:eastAsia="맑은 고딕"/>
          <w:b/>
          <w:sz w:val="21"/>
        </w:rPr>
        <w:t xml:space="preserve">Broker의 검사 강도가 명령마다 다르다.</w:t>
      </w:r>
      <w:r>
        <w:rPr>
          <w:rFonts w:ascii="맑은 고딕" w:hAnsi="맑은 고딕" w:eastAsia="맑은 고딕"/>
          <w:sz w:val="21"/>
        </w:rPr>
        <w:t xml:space="preserve"> 그러므로 </w:t>
      </w:r>
      <w:r>
        <w:rPr>
          <w:rFonts w:ascii="Consolas" w:hAnsi="Consolas" w:eastAsia="맑은 고딕"/>
          <w:sz w:val="21"/>
        </w:rPr>
        <w:t xml:space="preserve">enable</w:t>
      </w:r>
      <w:r>
        <w:rPr>
          <w:rFonts w:ascii="맑은 고딕" w:hAnsi="맑은 고딕" w:eastAsia="맑은 고딕"/>
          <w:sz w:val="21"/>
        </w:rPr>
        <w:t xml:space="preserve"> 계열은 실행 뒤 </w:t>
      </w:r>
      <w:r>
        <w:rPr>
          <w:rFonts w:ascii="맑은 고딕" w:hAnsi="맑은 고딕" w:eastAsia="맑은 고딕"/>
          <w:b/>
          <w:sz w:val="21"/>
        </w:rPr>
        <w:t xml:space="preserve">반드시 </w:t>
      </w:r>
      <w:r>
        <w:rPr>
          <w:rFonts w:ascii="Consolas" w:hAnsi="Consolas" w:eastAsia="맑은 고딕"/>
          <w:b/>
          <w:sz w:val="21"/>
        </w:rPr>
        <w:t xml:space="preserve">SHOW</w:t>
      </w:r>
      <w:r>
        <w:rPr>
          <w:rFonts w:ascii="맑은 고딕" w:hAnsi="맑은 고딕" w:eastAsia="맑은 고딕"/>
          <w:b/>
          <w:sz w:val="21"/>
        </w:rPr>
        <w:t xml:space="preserve">로 확인한다.</w:t>
      </w:r>
    </w:p>
    <w:p>
      <w:r>
        <w:rPr>
          <w:rFonts w:ascii="맑은 고딕" w:hAnsi="맑은 고딕" w:eastAsia="맑은 고딕"/>
          <w:sz w:val="21"/>
        </w:rPr>
        <w:t xml:space="preserve">플래시백이 왜 필요한가. </w:t>
      </w:r>
      <w:r>
        <w:rPr>
          <w:rFonts w:ascii="맑은 고딕" w:hAnsi="맑은 고딕" w:eastAsia="맑은 고딕"/>
          <w:b/>
          <w:sz w:val="21"/>
        </w:rPr>
        <w:t xml:space="preserve">자동 전환 뒤 옛 Primary를 되살리려면(Reinstate) 필요하다.</w:t>
      </w:r>
      <w:r>
        <w:rPr>
          <w:rFonts w:ascii="맑은 고딕" w:hAnsi="맑은 고딕" w:eastAsia="맑은 고딕"/>
          <w:sz w:val="21"/>
        </w:rPr>
        <w:t xml:space="preserve"> 없으면 버리고 새로 만들어야 하므로 경고이지 금지는 아니다.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flashback_on, log_mode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FLASHBACK_ON       LOG_MODE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                ARCHIVELOG</w:t>
            </w:r>
          </w:p>
        </w:tc>
      </w:tr>
    </w:tbl>
    <w:p/>
    <w:p>
      <w:pPr>
        <w:pStyle w:val="Heading3"/>
      </w:pPr>
      <w:r>
        <w:t>14.8.4  대상 지정과 표시의 변화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'chicago' set property 'FastStartFailoverTarget'='boston';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'FastStartFailoverTarget'='chicago';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Property "FastStartFailoverTarget" updated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Property "FastStartFailoverTarget" updated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양쪽에 서로를 지정한다.</w:t>
      </w:r>
      <w:r>
        <w:rPr>
          <w:rFonts w:ascii="맑은 고딕" w:hAnsi="맑은 고딕" w:eastAsia="맑은 고딕"/>
          <w:sz w:val="21"/>
        </w:rPr>
        <w:t xml:space="preserve"> boston이 Primary가 된 뒤에도 chicago를 대상으로 삼아야 하기 때문이다. 켜고 나면 구성 화면이 달라진다.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- dg_chicago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Protection Mode: MaxPerformance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Members: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Warning: ORA-16819: fast-start failover observer not started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(*)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Warning: ORA-16819: fast-start failover observer not started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(*) Fast-Start Failover target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Enabled in Potential Data Loss 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가지가 새로 나타났다.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(*)</w:t>
      </w:r>
      <w:r>
        <w:rPr>
          <w:rFonts w:ascii="맑은 고딕" w:hAnsi="맑은 고딕" w:eastAsia="맑은 고딕"/>
          <w:b/>
          <w:sz w:val="21"/>
        </w:rPr>
        <w:t xml:space="preserve"> 표시</w:t>
      </w:r>
      <w:r>
        <w:rPr>
          <w:rFonts w:ascii="맑은 고딕" w:hAnsi="맑은 고딕" w:eastAsia="맑은 고딕"/>
          <w:sz w:val="21"/>
        </w:rPr>
        <w:t xml:space="preserve"> — 전환 대상임을 나타내며 아래에 범례가 붙는다.</w:t>
      </w:r>
    </w:p>
    <w:p>
      <w:r>
        <w:rPr>
          <w:rFonts w:ascii="맑은 고딕" w:hAnsi="맑은 고딕" w:eastAsia="맑은 고딕"/>
          <w:b/>
          <w:sz w:val="21"/>
        </w:rPr>
        <w:t xml:space="preserve">② ORA-16819</w:t>
      </w:r>
      <w:r>
        <w:rPr>
          <w:rFonts w:ascii="맑은 고딕" w:hAnsi="맑은 고딕" w:eastAsia="맑은 고딕"/>
          <w:sz w:val="21"/>
        </w:rPr>
        <w:t xml:space="preserve"> — 관측자가 없으므로 실제로는 자동 전환이 일어나지 않는다.</w:t>
      </w:r>
    </w:p>
    <w:p>
      <w:r>
        <w:rPr>
          <w:rFonts w:ascii="Consolas" w:hAnsi="Consolas" w:eastAsia="맑은 고딕"/>
          <w:b/>
          <w:sz w:val="21"/>
        </w:rPr>
        <w:t xml:space="preserve">Enabled in Potential Data Loss Mode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MaxPerformance</w:t>
      </w:r>
      <w:r>
        <w:rPr>
          <w:rFonts w:ascii="맑은 고딕" w:hAnsi="맑은 고딕" w:eastAsia="맑은 고딕"/>
          <w:sz w:val="21"/>
        </w:rPr>
        <w:t xml:space="preserve">(비동기)이므로 전환 시 손실 가능성이 있다는 뜻이다.</w:t>
      </w:r>
    </w:p>
    <w:p>
      <w:pPr>
        <w:pStyle w:val="Heading3"/>
      </w:pPr>
      <w:r>
        <w:t>14.8.5  관측 전용 모드</w:t>
      </w:r>
    </w:p>
    <w:p>
      <w:r>
        <w:rPr>
          <w:rFonts w:ascii="맑은 고딕" w:hAnsi="맑은 고딕" w:eastAsia="맑은 고딕"/>
          <w:sz w:val="21"/>
        </w:rPr>
        <w:t>실제 전환은 하지 않고 감시만 하는 모드가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enable fast_start failover observe 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Warning: ORA-16827: Flashback Database is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fast_start failover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Enabled in Observe-Only 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Potential Targets:  "boston"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   valid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Observe-Only Mode</w:t>
      </w:r>
      <w:r>
        <w:rPr>
          <w:rFonts w:ascii="맑은 고딕" w:hAnsi="맑은 고딕" w:eastAsia="맑은 고딕"/>
          <w:sz w:val="21"/>
        </w:rPr>
        <w:t xml:space="preserve">다. 조건을 감시하고 기록은 남기지만 실제로 전환하지는 않는다. 도입 단계에서 </w:t>
      </w:r>
      <w:r>
        <w:rPr>
          <w:rFonts w:ascii="맑은 고딕" w:hAnsi="맑은 고딕" w:eastAsia="맑은 고딕"/>
          <w:b/>
          <w:sz w:val="21"/>
        </w:rPr>
        <w:t xml:space="preserve">얼마나 자주 조건에 걸리는지 먼저 관찰</w:t>
      </w:r>
      <w:r>
        <w:rPr>
          <w:rFonts w:ascii="맑은 고딕" w:hAnsi="맑은 고딕" w:eastAsia="맑은 고딕"/>
          <w:sz w:val="21"/>
        </w:rPr>
        <w:t xml:space="preserve">한 뒤 진짜로 켤지 판단할 수 있다.</w:t>
      </w:r>
    </w:p>
    <w:p>
      <w:r>
        <w:rPr>
          <w:rFonts w:ascii="Consolas" w:hAnsi="Consolas" w:eastAsia="맑은 고딕"/>
          <w:sz w:val="21"/>
        </w:rPr>
        <w:t xml:space="preserve">Potential Targets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boston valid</w:t>
      </w:r>
      <w:r>
        <w:rPr>
          <w:rFonts w:ascii="맑은 고딕" w:hAnsi="맑은 고딕" w:eastAsia="맑은 고딕"/>
          <w:sz w:val="21"/>
        </w:rPr>
        <w:t xml:space="preserve">는 대상으로서 유효하다는 판정이다.</w:t>
      </w:r>
    </w:p>
    <w:p>
      <w:pPr>
        <w:pStyle w:val="Heading3"/>
      </w:pPr>
      <w:r>
        <w:t>14.8.6  끄는 방법</w:t>
      </w:r>
    </w:p>
    <w:p>
      <w:r>
        <w:rPr>
          <w:rFonts w:ascii="맑은 고딕" w:hAnsi="맑은 고딕" w:eastAsia="맑은 고딕"/>
          <w:sz w:val="21"/>
        </w:rPr>
        <w:t>대상 속성만 지워서는 꺼지지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'chicago' set property 'FastStartFailoverTarget'='';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edit database 'boston' set property 'FastStartFailoverTarget'='';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fast_start failover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Enabled in Potential Data Loss 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Active Target:      boston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Potential Targets:  (none)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여전히 </w:t>
      </w:r>
      <w:r>
        <w:rPr>
          <w:rFonts w:ascii="Consolas" w:hAnsi="Consolas" w:eastAsia="맑은 고딕"/>
          <w:b/>
          <w:sz w:val="21"/>
        </w:rPr>
        <w:t xml:space="preserve">Enabled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Potential Targets</w:t>
      </w:r>
      <w:r>
        <w:rPr>
          <w:rFonts w:ascii="맑은 고딕" w:hAnsi="맑은 고딕" w:eastAsia="맑은 고딕"/>
          <w:sz w:val="21"/>
        </w:rPr>
        <w:t xml:space="preserve">만 비었고 </w:t>
      </w:r>
      <w:r>
        <w:rPr>
          <w:rFonts w:ascii="Consolas" w:hAnsi="Consolas" w:eastAsia="맑은 고딕"/>
          <w:sz w:val="21"/>
        </w:rPr>
        <w:t xml:space="preserve">Active Target</w:t>
      </w:r>
      <w:r>
        <w:rPr>
          <w:rFonts w:ascii="맑은 고딕" w:hAnsi="맑은 고딕" w:eastAsia="맑은 고딕"/>
          <w:sz w:val="21"/>
        </w:rPr>
        <w:t xml:space="preserve">은 그대로다. 정식으로 끄는 명령이 따로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disable fast_start failover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DGMGRL&gt; show fast_start failover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Fast-Start Failover:  Disabled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Active Target:      (none)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DISABLE FAST_START FAILOVER</w:t>
      </w:r>
      <w:r>
        <w:rPr>
          <w:rFonts w:ascii="맑은 고딕" w:hAnsi="맑은 고딕" w:eastAsia="맑은 고딕"/>
          <w:sz w:val="21"/>
        </w:rPr>
        <w:t xml:space="preserve">로 꺼야 </w:t>
      </w:r>
      <w:r>
        <w:rPr>
          <w:rFonts w:ascii="Consolas" w:hAnsi="Consolas" w:eastAsia="맑은 고딕"/>
          <w:sz w:val="21"/>
        </w:rPr>
        <w:t xml:space="preserve">Active Target</w:t>
      </w:r>
      <w:r>
        <w:rPr>
          <w:rFonts w:ascii="맑은 고딕" w:hAnsi="맑은 고딕" w:eastAsia="맑은 고딕"/>
          <w:sz w:val="21"/>
        </w:rPr>
        <w:t xml:space="preserve">까지 정리된다. </w:t>
      </w:r>
      <w:r>
        <w:rPr>
          <w:rFonts w:ascii="맑은 고딕" w:hAnsi="맑은 고딕" w:eastAsia="맑은 고딕"/>
          <w:b/>
          <w:sz w:val="21"/>
        </w:rPr>
        <w:t xml:space="preserve">먼저 </w:t>
      </w:r>
      <w:r>
        <w:rPr>
          <w:rFonts w:ascii="Consolas" w:hAnsi="Consolas" w:eastAsia="맑은 고딕"/>
          <w:b/>
          <w:sz w:val="21"/>
        </w:rPr>
        <w:t xml:space="preserve">DISABLE</w:t>
      </w:r>
      <w:r>
        <w:rPr>
          <w:rFonts w:ascii="맑은 고딕" w:hAnsi="맑은 고딕" w:eastAsia="맑은 고딕"/>
          <w:b/>
          <w:sz w:val="21"/>
        </w:rPr>
        <w:t xml:space="preserve">하고 그다음 대상 속성을 지운다.</w:t>
      </w:r>
      <w:r>
        <w:rPr>
          <w:rFonts w:ascii="맑은 고딕" w:hAnsi="맑은 고딕" w:eastAsia="맑은 고딕"/>
          <w:sz w:val="21"/>
        </w:rPr>
        <w:t xml:space="preserve"> 반대로 하면 어중간한 상태가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FSFO를 켤 것인가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켤 만한 경우</w:t>
            </w:r>
            <w:r>
              <w:rPr>
                <w:rFonts w:ascii="맑은 고딕" w:hAnsi="맑은 고딕" w:eastAsia="맑은 고딕"/>
                <w:sz w:val="20"/>
              </w:rPr>
              <w:t xml:space="preserve"> — ① 무인 운영 시간대가 있을 때 ② RTO가 사람의 반응 시간보다 짧을 때 ③ 손으로 하는 Switchover가 안정적으로 되는 것을 확인한 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준비할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플래시백</w:t>
            </w:r>
            <w:r>
              <w:rPr>
                <w:rFonts w:ascii="맑은 고딕" w:hAnsi="맑은 고딕" w:eastAsia="맑은 고딕"/>
                <w:sz w:val="20"/>
              </w:rPr>
              <w:t xml:space="preserve"> — 없으면 ORA-16827이 뜨고 전환 후 옛 Primary를 되살릴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관측자 호스트</w:t>
            </w:r>
            <w:r>
              <w:rPr>
                <w:rFonts w:ascii="맑은 고딕" w:hAnsi="맑은 고딕" w:eastAsia="맑은 고딕"/>
                <w:sz w:val="20"/>
              </w:rPr>
              <w:t xml:space="preserve"> — Primary·Standby와 다른 곳. 여기가 단일 장애점이 되지 않게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관측 전용 모드로 먼저 운영</w:t>
            </w:r>
            <w:r>
              <w:rPr>
                <w:rFonts w:ascii="맑은 고딕" w:hAnsi="맑은 고딕" w:eastAsia="맑은 고딕"/>
                <w:sz w:val="20"/>
              </w:rPr>
              <w:t xml:space="preserve">하고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Threshold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를 환경에 맞게 조정</w:t>
            </w:r>
            <w:r>
              <w:rPr>
                <w:rFonts w:ascii="맑은 고딕" w:hAnsi="맑은 고딕" w:eastAsia="맑은 고딕"/>
                <w:sz w:val="20"/>
              </w:rPr>
              <w:t xml:space="preserve">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미루는 것이 나은 경우</w:t>
            </w:r>
            <w:r>
              <w:rPr>
                <w:rFonts w:ascii="맑은 고딕" w:hAnsi="맑은 고딕" w:eastAsia="맑은 고딕"/>
                <w:sz w:val="20"/>
              </w:rPr>
              <w:t xml:space="preserve"> — 구성이 자주 바뀌거나 전환 절차 자체가 아직 검증되지 않았다면 서두르지 않는다.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자동화는 신뢰할 수 있는 절차 위에 얹는 것</w:t>
            </w:r>
            <w:r>
              <w:rPr>
                <w:rFonts w:ascii="맑은 고딕" w:hAnsi="맑은 고딕" w:eastAsia="맑은 고딕"/>
                <w:sz w:val="20"/>
              </w:rPr>
              <w:t xml:space="preserve">이다.</w:t>
            </w:r>
          </w:p>
        </w:tc>
      </w:tr>
    </w:tbl>
    <w:p/>
    <w:p>
      <w:pPr>
        <w:pStyle w:val="Heading2"/>
      </w:pPr>
      <w:r>
        <w:t>14.9  감시 체계를 어떻게 짤 것인가</w:t>
      </w:r>
    </w:p>
    <w:p>
      <w:r>
        <w:rPr>
          <w:rFonts w:ascii="맑은 고딕" w:hAnsi="맑은 고딕" w:eastAsia="맑은 고딕"/>
          <w:sz w:val="21"/>
        </w:rPr>
        <w:t>이 장의 수단을 정리하면 층이 나뉜다.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층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수단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잡는 것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1·2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SHOW CONFIGURATION</w:t>
            </w:r>
            <w:r>
              <w:rPr>
                <w:rFonts w:ascii="맑은 고딕" w:hAnsi="맑은 고딕" w:eastAsia="맑은 고딕"/>
                <w:sz w:val="19"/>
              </w:rPr>
              <w:t xml:space="preserve"> · </w:t>
            </w:r>
            <w:r>
              <w:rPr>
                <w:rFonts w:ascii="Consolas" w:hAnsi="Consolas" w:eastAsia="맑은 고딕"/>
                <w:sz w:val="19"/>
              </w:rPr>
              <w:t xml:space="preserve">V$DATAGUARD_STATS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분 단위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설정과 다른 상태 · 지연 추세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V$DATAGUARD_STATUS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필요시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사건의 흐름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VALIDATE DATABASE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일·주 단위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전환 가능 여부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알림 로그 · </w:t>
            </w:r>
            <w:r>
              <w:rPr>
                <w:rFonts w:ascii="Consolas" w:hAnsi="Consolas" w:eastAsia="맑은 고딕"/>
                <w:sz w:val="19"/>
              </w:rPr>
              <w:t xml:space="preserve">drc&lt;이름&gt;.log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문제 발생 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근본 원인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1~3층은 자동화하고 4층은 정기 점검에 넣으며 5층은 사람이 본다. </w:t>
      </w:r>
      <w:r>
        <w:rPr>
          <w:rFonts w:ascii="맑은 고딕" w:hAnsi="맑은 고딕" w:eastAsia="맑은 고딕"/>
          <w:b/>
          <w:sz w:val="21"/>
        </w:rPr>
        <w:t xml:space="preserve">4층을 빠뜨리는 것이 가장 흔한 실수</w:t>
      </w:r>
      <w:r>
        <w:rPr>
          <w:rFonts w:ascii="맑은 고딕" w:hAnsi="맑은 고딕" w:eastAsia="맑은 고딕"/>
          <w:sz w:val="21"/>
        </w:rPr>
        <w:t xml:space="preserve">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판정해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각각 "정상"·"조치 필요"·"설정한 대로" 중 하나로 판정하고 근거를 말해 보라.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LogShipping=OFF</w:t>
            </w:r>
            <w:r>
              <w:rPr>
                <w:rFonts w:ascii="맑은 고딕" w:hAnsi="맑은 고딕" w:eastAsia="맑은 고딕"/>
                <w:sz w:val="20"/>
              </w:rPr>
              <w:t xml:space="preserve">인데 </w:t>
            </w:r>
            <w:r>
              <w:rPr>
                <w:rFonts w:ascii="Consolas" w:hAnsi="Consolas" w:eastAsia="맑은 고딕"/>
                <w:sz w:val="20"/>
              </w:rPr>
              <w:t xml:space="preserve">SHOW CONFIGURATION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SUCCESS</w:t>
            </w:r>
            <w:r>
              <w:rPr>
                <w:rFonts w:ascii="맑은 고딕" w:hAnsi="맑은 고딕" w:eastAsia="맑은 고딕"/>
                <w:sz w:val="20"/>
              </w:rPr>
              <w:t xml:space="preserve">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같은 상황에서 </w:t>
            </w:r>
            <w:r>
              <w:rPr>
                <w:rFonts w:ascii="Consolas" w:hAnsi="Consolas" w:eastAsia="맑은 고딕"/>
                <w:sz w:val="20"/>
              </w:rPr>
              <w:t xml:space="preserve">VALIDATE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Ready for Switchover: No</w:t>
            </w:r>
            <w:r>
              <w:rPr>
                <w:rFonts w:ascii="맑은 고딕" w:hAnsi="맑은 고딕" w:eastAsia="맑은 고딕"/>
                <w:sz w:val="20"/>
              </w:rPr>
              <w:t xml:space="preserve">라고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V$DATAGUARD_STATUS</w:t>
            </w:r>
            <w:r>
              <w:rPr>
                <w:rFonts w:ascii="맑은 고딕" w:hAnsi="맑은 고딕" w:eastAsia="맑은 고딕"/>
                <w:sz w:val="20"/>
              </w:rPr>
              <w:t xml:space="preserve">에 </w:t>
            </w:r>
            <w:r>
              <w:rPr>
                <w:rFonts w:ascii="Consolas" w:hAnsi="Consolas" w:eastAsia="맑은 고딕"/>
                <w:sz w:val="20"/>
              </w:rPr>
              <w:t xml:space="preserve">Warning</w:t>
            </w:r>
            <w:r>
              <w:rPr>
                <w:rFonts w:ascii="맑은 고딕" w:hAnsi="맑은 고딕" w:eastAsia="맑은 고딕"/>
                <w:sz w:val="20"/>
              </w:rPr>
              <w:t xml:space="preserve"> 행이 있는데 </w:t>
            </w:r>
            <w:r>
              <w:rPr>
                <w:rFonts w:ascii="Consolas" w:hAnsi="Consolas" w:eastAsia="맑은 고딕"/>
                <w:sz w:val="20"/>
              </w:rPr>
              <w:t xml:space="preserve">ERROR_CODE</w:t>
            </w:r>
            <w:r>
              <w:rPr>
                <w:rFonts w:ascii="맑은 고딕" w:hAnsi="맑은 고딕" w:eastAsia="맑은 고딕"/>
                <w:sz w:val="20"/>
              </w:rPr>
              <w:t xml:space="preserve">가 0이다.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TopWaitEvents</w:t>
            </w:r>
            <w:r>
              <w:rPr>
                <w:rFonts w:ascii="맑은 고딕" w:hAnsi="맑은 고딕" w:eastAsia="맑은 고딕"/>
                <w:sz w:val="20"/>
              </w:rPr>
              <w:t xml:space="preserve"> 1위가 </w:t>
            </w:r>
            <w:r>
              <w:rPr>
                <w:rFonts w:ascii="Consolas" w:hAnsi="Consolas" w:eastAsia="맑은 고딕"/>
                <w:sz w:val="20"/>
              </w:rPr>
              <w:t xml:space="preserve">rdbms ipc message</w:t>
            </w:r>
            <w:r>
              <w:rPr>
                <w:rFonts w:ascii="맑은 고딕" w:hAnsi="맑은 고딕" w:eastAsia="맑은 고딕"/>
                <w:sz w:val="20"/>
              </w:rPr>
              <w:t xml:space="preserve">이고 값이 800만이 넘는다.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DelayMins=2</w:t>
            </w:r>
            <w:r>
              <w:rPr>
                <w:rFonts w:ascii="맑은 고딕" w:hAnsi="맑은 고딕" w:eastAsia="맑은 고딕"/>
                <w:sz w:val="20"/>
              </w:rPr>
              <w:t xml:space="preserve">인데 </w:t>
            </w:r>
            <w:r>
              <w:rPr>
                <w:rFonts w:ascii="Consolas" w:hAnsi="Consolas" w:eastAsia="맑은 고딕"/>
                <w:sz w:val="20"/>
              </w:rPr>
              <w:t xml:space="preserve">ORA-16853</w:t>
            </w:r>
            <w:r>
              <w:rPr>
                <w:rFonts w:ascii="맑은 고딕" w:hAnsi="맑은 고딕" w:eastAsia="맑은 고딕"/>
                <w:sz w:val="20"/>
              </w:rPr>
              <w:t xml:space="preserve"> 경고가 뜬다.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⑥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ENABLE FAST_START FAILOVER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Warning: ORA-16827</w:t>
            </w:r>
            <w:r>
              <w:rPr>
                <w:rFonts w:ascii="맑은 고딕" w:hAnsi="맑은 고딕" w:eastAsia="맑은 고딕"/>
                <w:sz w:val="20"/>
              </w:rPr>
              <w:t xml:space="preserve">을 냈는데 켜졌다.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⑦</w:t>
            </w:r>
            <w:r>
              <w:rPr>
                <w:rFonts w:ascii="맑은 고딕" w:hAnsi="맑은 고딕" w:eastAsia="맑은 고딕"/>
                <w:sz w:val="20"/>
              </w:rPr>
              <w:t xml:space="preserve"> FSFO를 켠 뒤 </w:t>
            </w:r>
            <w:r>
              <w:rPr>
                <w:rFonts w:ascii="Consolas" w:hAnsi="Consolas" w:eastAsia="맑은 고딕"/>
                <w:sz w:val="20"/>
              </w:rPr>
              <w:t xml:space="preserve">ORA-16819</w:t>
            </w:r>
            <w:r>
              <w:rPr>
                <w:rFonts w:ascii="맑은 고딕" w:hAnsi="맑은 고딕" w:eastAsia="맑은 고딕"/>
                <w:sz w:val="20"/>
              </w:rPr>
              <w:t xml:space="preserve">가 보인다.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판정 — ①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설정한 대로</w:t>
            </w:r>
            <w:r>
              <w:rPr>
                <w:rFonts w:ascii="맑은 고딕" w:hAnsi="맑은 고딕" w:eastAsia="맑은 고딕"/>
                <w:sz w:val="20"/>
              </w:rPr>
              <w:t xml:space="preserve"> ②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조치 필요</w:t>
            </w:r>
            <w:r>
              <w:rPr>
                <w:rFonts w:ascii="맑은 고딕" w:hAnsi="맑은 고딕" w:eastAsia="맑은 고딕"/>
                <w:sz w:val="20"/>
              </w:rPr>
              <w:t xml:space="preserve">(전환하려면 켜야 한다) ③정상(</w:t>
            </w:r>
            <w:r>
              <w:rPr>
                <w:rFonts w:ascii="Consolas" w:hAnsi="Consolas" w:eastAsia="맑은 고딕"/>
                <w:sz w:val="20"/>
              </w:rPr>
              <w:t xml:space="preserve">ERROR_CODE</w:t>
            </w:r>
            <w:r>
              <w:rPr>
                <w:rFonts w:ascii="맑은 고딕" w:hAnsi="맑은 고딕" w:eastAsia="맑은 고딕"/>
                <w:sz w:val="20"/>
              </w:rPr>
              <w:t xml:space="preserve">를 본다) ④정상(유휴 대기) ⑤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설정한 대로</w:t>
            </w:r>
            <w:r>
              <w:rPr>
                <w:rFonts w:ascii="맑은 고딕" w:hAnsi="맑은 고딕" w:eastAsia="맑은 고딕"/>
                <w:sz w:val="20"/>
              </w:rPr>
              <w:t xml:space="preserve">이나 임계값도 올려야 한다 ⑥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조치 필요</w:t>
            </w:r>
            <w:r>
              <w:rPr>
                <w:rFonts w:ascii="맑은 고딕" w:hAnsi="맑은 고딕" w:eastAsia="맑은 고딕"/>
                <w:sz w:val="20"/>
              </w:rPr>
              <w:t xml:space="preserve">(플래시백이 없으면 Reinstate를 못 한다) ⑦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조치 필요</w:t>
            </w:r>
            <w:r>
              <w:rPr>
                <w:rFonts w:ascii="맑은 고딕" w:hAnsi="맑은 고딕" w:eastAsia="맑은 고딕"/>
                <w:sz w:val="20"/>
              </w:rPr>
              <w:t xml:space="preserve">(관측자가 없으면 자동 전환이 일어나지 않는다).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일곱 중 셋이 정상이거나 설정한 대로다.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화면의 색깔만 보고 판단하면 안 된다는 것</w:t>
            </w:r>
            <w:r>
              <w:rPr>
                <w:rFonts w:ascii="맑은 고딕" w:hAnsi="맑은 고딕" w:eastAsia="맑은 고딕"/>
                <w:sz w:val="20"/>
              </w:rPr>
              <w:t xml:space="preserve">이 이 장의 요지다.</w:t>
            </w:r>
          </w:p>
        </w:tc>
      </w:tr>
    </w:tbl>
    <w:p/>
    <w:p>
      <w:pPr>
        <w:pStyle w:val="Heading2"/>
      </w:pPr>
      <w:r>
        <w:t>14.10  요약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SHOW</w:t>
      </w:r>
      <w:r>
        <w:rPr>
          <w:rFonts w:ascii="맑은 고딕" w:hAnsi="맑은 고딕" w:eastAsia="맑은 고딕"/>
          <w:b/>
          <w:sz w:val="21"/>
        </w:rPr>
        <w:t xml:space="preserve">와 </w:t>
      </w:r>
      <w:r>
        <w:rPr>
          <w:rFonts w:ascii="Consolas" w:hAnsi="Consolas" w:eastAsia="맑은 고딕"/>
          <w:b/>
          <w:sz w:val="21"/>
        </w:rPr>
        <w:t xml:space="preserve">VALIDATE</w:t>
      </w:r>
      <w:r>
        <w:rPr>
          <w:rFonts w:ascii="맑은 고딕" w:hAnsi="맑은 고딕" w:eastAsia="맑은 고딕"/>
          <w:b/>
          <w:sz w:val="21"/>
        </w:rPr>
        <w:t xml:space="preserve">는 다른 질문에 답한다.</w:t>
      </w:r>
      <w:r>
        <w:rPr>
          <w:rFonts w:ascii="맑은 고딕" w:hAnsi="맑은 고딕" w:eastAsia="맑은 고딕"/>
          <w:sz w:val="21"/>
        </w:rPr>
        <w:t xml:space="preserve"> 실측 — </w:t>
      </w:r>
      <w:r>
        <w:rPr>
          <w:rFonts w:ascii="Consolas" w:hAnsi="Consolas" w:eastAsia="맑은 고딕"/>
          <w:sz w:val="21"/>
        </w:rPr>
        <w:t xml:space="preserve">LogShipping=OFF</w:t>
      </w:r>
      <w:r>
        <w:rPr>
          <w:rFonts w:ascii="맑은 고딕" w:hAnsi="맑은 고딕" w:eastAsia="맑은 고딕"/>
          <w:sz w:val="21"/>
        </w:rPr>
        <w:t xml:space="preserve">인데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Ready for Switchover: No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 상황에서 두 지연이 0이었다. </w:t>
      </w:r>
      <w:r>
        <w:rPr>
          <w:rFonts w:ascii="맑은 고딕" w:hAnsi="맑은 고딕" w:eastAsia="맑은 고딕"/>
          <w:b/>
          <w:sz w:val="21"/>
        </w:rPr>
        <w:t xml:space="preserve">보내지 않으니 늦지도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Broker는 </w:t>
      </w:r>
      <w:r>
        <w:rPr>
          <w:rFonts w:ascii="Consolas" w:hAnsi="Consolas" w:eastAsia="맑은 고딕"/>
          <w:sz w:val="21"/>
        </w:rPr>
        <w:t xml:space="preserve">LOG_ARCHIVE_DEST_STATE_n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DEFER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b/>
          <w:sz w:val="21"/>
        </w:rPr>
        <w:t xml:space="preserve">RESET</w:t>
      </w:r>
      <w:r>
        <w:rPr>
          <w:rFonts w:ascii="맑은 고딕" w:hAnsi="맑은 고딕" w:eastAsia="맑은 고딕"/>
          <w:sz w:val="21"/>
        </w:rPr>
        <w:t xml:space="preserve">을 쓴다. 목적지는 </w:t>
      </w:r>
      <w:r>
        <w:rPr>
          <w:rFonts w:ascii="Consolas" w:hAnsi="Consolas" w:eastAsia="맑은 고딕"/>
          <w:sz w:val="21"/>
        </w:rPr>
        <w:t xml:space="preserve">DEFERRED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VERBOSE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b/>
          <w:sz w:val="21"/>
        </w:rPr>
        <w:t xml:space="preserve">Future</w:t>
      </w:r>
      <w:r>
        <w:rPr>
          <w:rFonts w:ascii="맑은 고딕" w:hAnsi="맑은 고딕" w:eastAsia="맑은 고딕"/>
          <w:b/>
          <w:sz w:val="21"/>
        </w:rPr>
        <w:t xml:space="preserve"> 구성</w:t>
      </w:r>
      <w:r>
        <w:rPr>
          <w:rFonts w:ascii="맑은 고딕" w:hAnsi="맑은 고딕" w:eastAsia="맑은 고딕"/>
          <w:sz w:val="21"/>
        </w:rPr>
        <w:t xml:space="preserve">과 속성 비교표를 함께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모니터링 전용 속성 — </w:t>
      </w:r>
      <w:r>
        <w:rPr>
          <w:rFonts w:ascii="Consolas" w:hAnsi="Consolas" w:eastAsia="맑은 고딕"/>
          <w:sz w:val="21"/>
        </w:rPr>
        <w:t xml:space="preserve">StatusReport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LogXptStatus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SendQEntries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RecvQEntries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TopWaitEvents</w:t>
      </w:r>
      <w:r>
        <w:rPr>
          <w:rFonts w:ascii="맑은 고딕" w:hAnsi="맑은 고딕" w:eastAsia="맑은 고딕"/>
          <w:sz w:val="21"/>
        </w:rPr>
        <w:t xml:space="preserve">. 두 큐를 함께 보면 </w:t>
      </w:r>
      <w:r>
        <w:rPr>
          <w:rFonts w:ascii="맑은 고딕" w:hAnsi="맑은 고딕" w:eastAsia="맑은 고딕"/>
          <w:b/>
          <w:sz w:val="21"/>
        </w:rPr>
        <w:t xml:space="preserve">전송이 막혔는지 적용이 막혔는지</w:t>
      </w:r>
      <w:r>
        <w:rPr>
          <w:rFonts w:ascii="맑은 고딕" w:hAnsi="맑은 고딕" w:eastAsia="맑은 고딕"/>
          <w:sz w:val="21"/>
        </w:rPr>
        <w:t xml:space="preserve"> 구별되고, </w:t>
      </w:r>
      <w:r>
        <w:rPr>
          <w:rFonts w:ascii="Consolas" w:hAnsi="Consolas" w:eastAsia="맑은 고딕"/>
          <w:sz w:val="21"/>
        </w:rPr>
        <w:t xml:space="preserve">TopWaitEvents</w:t>
      </w:r>
      <w:r>
        <w:rPr>
          <w:rFonts w:ascii="맑은 고딕" w:hAnsi="맑은 고딕" w:eastAsia="맑은 고딕"/>
          <w:sz w:val="21"/>
        </w:rPr>
        <w:t xml:space="preserve"> 상위는 대부분 </w:t>
      </w:r>
      <w:r>
        <w:rPr>
          <w:rFonts w:ascii="맑은 고딕" w:hAnsi="맑은 고딕" w:eastAsia="맑은 고딕"/>
          <w:b/>
          <w:sz w:val="21"/>
        </w:rPr>
        <w:t xml:space="preserve">유휴 대기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임계값 셋은 모두 기본 </w:t>
      </w:r>
      <w:r>
        <w:rPr>
          <w:rFonts w:ascii="맑은 고딕" w:hAnsi="맑은 고딕" w:eastAsia="맑은 고딕"/>
          <w:b/>
          <w:sz w:val="21"/>
        </w:rPr>
        <w:t xml:space="preserve">30초</w:t>
      </w:r>
      <w:r>
        <w:rPr>
          <w:rFonts w:ascii="맑은 고딕" w:hAnsi="맑은 고딕" w:eastAsia="맑은 고딕"/>
          <w:sz w:val="21"/>
        </w:rPr>
        <w:t xml:space="preserve">. 대응 오류는 ORA-16853·16855·16857.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DelayMins</w:t>
      </w:r>
      <w:r>
        <w:rPr>
          <w:rFonts w:ascii="맑은 고딕" w:hAnsi="맑은 고딕" w:eastAsia="맑은 고딕"/>
          <w:b/>
          <w:sz w:val="21"/>
        </w:rPr>
        <w:t xml:space="preserve">는 실수 대비를 사고 재해 복구 능력을 파는 거래</w:t>
      </w:r>
      <w:r>
        <w:rPr>
          <w:rFonts w:ascii="맑은 고딕" w:hAnsi="맑은 고딕" w:eastAsia="맑은 고딕"/>
          <w:sz w:val="21"/>
        </w:rPr>
        <w:t xml:space="preserve">다. Switchover도 막히며, 지연을 두면 임계값도 함께 올린다.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임계값이 있는 항목만 Broker가 경보한다. </w:t>
      </w:r>
      <w:r>
        <w:rPr>
          <w:rFonts w:ascii="맑은 고딕" w:hAnsi="맑은 고딕" w:eastAsia="맑은 고딕"/>
          <w:b/>
          <w:sz w:val="21"/>
        </w:rPr>
        <w:t xml:space="preserve">설정 자체가 위험한 것은 알리지 않는다.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V$DATAGUARD_STATUS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은 문제가 아닐 수 있다. </w:t>
      </w:r>
      <w:r>
        <w:rPr>
          <w:rFonts w:ascii="Consolas" w:hAnsi="Consolas" w:eastAsia="맑은 고딕"/>
          <w:b/>
          <w:sz w:val="21"/>
        </w:rPr>
        <w:t xml:space="preserve">ERROR_CODE &lt;&gt; 0</w:t>
      </w:r>
      <w:r>
        <w:rPr>
          <w:rFonts w:ascii="맑은 고딕" w:hAnsi="맑은 고딕" w:eastAsia="맑은 고딕"/>
          <w:b/>
          <w:sz w:val="21"/>
        </w:rPr>
        <w:t xml:space="preserve">을 먼저 본다.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b/>
          <w:sz w:val="21"/>
        </w:rPr>
        <w:t xml:space="preserve">apply finish time</w:t>
      </w:r>
      <w:r>
        <w:rPr>
          <w:rFonts w:ascii="맑은 고딕" w:hAnsi="맑은 고딕" w:eastAsia="맑은 고딕"/>
          <w:b/>
          <w:sz w:val="21"/>
        </w:rPr>
        <w:t xml:space="preserve">+</w:t>
      </w:r>
      <w:r>
        <w:rPr>
          <w:rFonts w:ascii="Consolas" w:hAnsi="Consolas" w:eastAsia="맑은 고딕"/>
          <w:b/>
          <w:sz w:val="21"/>
        </w:rPr>
        <w:t xml:space="preserve">estimated startup time</w:t>
      </w:r>
      <w:r>
        <w:rPr>
          <w:rFonts w:ascii="맑은 고딕" w:hAnsi="맑은 고딕" w:eastAsia="맑은 고딕"/>
          <w:sz w:val="21"/>
        </w:rPr>
        <w:t xml:space="preserve">이 RTO 산정의 근거이며, </w:t>
      </w:r>
      <w:r>
        <w:rPr>
          <w:rFonts w:ascii="Consolas" w:hAnsi="Consolas" w:eastAsia="맑은 고딕"/>
          <w:sz w:val="21"/>
        </w:rPr>
        <w:t xml:space="preserve">V$DG_BROKER_CONFIG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REDO_SOURCE</w:t>
      </w:r>
      <w:r>
        <w:rPr>
          <w:rFonts w:ascii="맑은 고딕" w:hAnsi="맑은 고딕" w:eastAsia="맑은 고딕"/>
          <w:sz w:val="21"/>
        </w:rPr>
        <w:t xml:space="preserve">가 들여쓰기를 대신한다.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EXPORT CONFIGURATION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트레이스 디렉터리</w:t>
      </w:r>
      <w:r>
        <w:rPr>
          <w:rFonts w:ascii="맑은 고딕" w:hAnsi="맑은 고딕" w:eastAsia="맑은 고딕"/>
          <w:sz w:val="21"/>
        </w:rPr>
        <w:t xml:space="preserve">에 XML로 남는다(실측 4,295바이트). 인자는 경로가 아니라 파일 이름이며 경로를 주면 </w:t>
      </w:r>
      <w:r>
        <w:rPr>
          <w:rFonts w:ascii="맑은 고딕" w:hAnsi="맑은 고딕" w:eastAsia="맑은 고딕"/>
          <w:b/>
          <w:sz w:val="21"/>
        </w:rPr>
        <w:t xml:space="preserve">ORA-16540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IMPORT CONFIGURATION</w:t>
      </w:r>
      <w:r>
        <w:rPr>
          <w:rFonts w:ascii="맑은 고딕" w:hAnsi="맑은 고딕" w:eastAsia="맑은 고딕"/>
          <w:sz w:val="21"/>
        </w:rPr>
        <w:t xml:space="preserve">은 구성이 있으면 </w:t>
      </w:r>
      <w:r>
        <w:rPr>
          <w:rFonts w:ascii="맑은 고딕" w:hAnsi="맑은 고딕" w:eastAsia="맑은 고딕"/>
          <w:b/>
          <w:sz w:val="21"/>
        </w:rPr>
        <w:t xml:space="preserve">ORA-16504로 거부</w:t>
      </w:r>
      <w:r>
        <w:rPr>
          <w:rFonts w:ascii="맑은 고딕" w:hAnsi="맑은 고딕" w:eastAsia="맑은 고딕"/>
          <w:sz w:val="21"/>
        </w:rPr>
        <w:t xml:space="preserve">한다. 덮어쓰기가 아니다.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Standby에서만</w:t>
      </w:r>
      <w:r>
        <w:rPr>
          <w:rFonts w:ascii="맑은 고딕" w:hAnsi="맑은 고딕" w:eastAsia="맑은 고딕"/>
          <w:sz w:val="21"/>
        </w:rPr>
        <w:t xml:space="preserve"> 값이 나온다. Primary에서는 </w:t>
      </w:r>
      <w:r>
        <w:rPr>
          <w:rFonts w:ascii="Consolas" w:hAnsi="Consolas" w:eastAsia="맑은 고딕"/>
          <w:sz w:val="21"/>
        </w:rPr>
        <w:t xml:space="preserve">no rows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FSFO의 판단 주체는 </w:t>
      </w:r>
      <w:r>
        <w:rPr>
          <w:rFonts w:ascii="맑은 고딕" w:hAnsi="맑은 고딕" w:eastAsia="맑은 고딕"/>
          <w:b/>
          <w:sz w:val="21"/>
        </w:rPr>
        <w:t xml:space="preserve">관측자</w:t>
      </w:r>
      <w:r>
        <w:rPr>
          <w:rFonts w:ascii="맑은 고딕" w:hAnsi="맑은 고딕" w:eastAsia="맑은 고딕"/>
          <w:sz w:val="21"/>
        </w:rPr>
        <w:t xml:space="preserve">이며 제3의 호스트에 둔다(split brain 방지). 플래시백이 없어도 </w:t>
      </w:r>
      <w:r>
        <w:rPr>
          <w:rFonts w:ascii="맑은 고딕" w:hAnsi="맑은 고딕" w:eastAsia="맑은 고딕"/>
          <w:b/>
          <w:sz w:val="21"/>
        </w:rPr>
        <w:t xml:space="preserve">경고만 하고 켜진다</w:t>
      </w:r>
      <w:r>
        <w:rPr>
          <w:rFonts w:ascii="맑은 고딕" w:hAnsi="맑은 고딕" w:eastAsia="맑은 고딕"/>
          <w:sz w:val="21"/>
        </w:rPr>
        <w:t xml:space="preserve">(ORA-16827).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켜면 대상에 </w:t>
      </w:r>
      <w:r>
        <w:rPr>
          <w:rFonts w:ascii="Consolas" w:hAnsi="Consolas" w:eastAsia="맑은 고딕"/>
          <w:b/>
          <w:sz w:val="21"/>
        </w:rPr>
        <w:t xml:space="preserve">(*)</w:t>
      </w:r>
      <w:r>
        <w:rPr>
          <w:rFonts w:ascii="맑은 고딕" w:hAnsi="맑은 고딕" w:eastAsia="맑은 고딕"/>
          <w:sz w:val="21"/>
        </w:rPr>
        <w:t xml:space="preserve">가 붙고 관측자가 없으면 </w:t>
      </w:r>
      <w:r>
        <w:rPr>
          <w:rFonts w:ascii="맑은 고딕" w:hAnsi="맑은 고딕" w:eastAsia="맑은 고딕"/>
          <w:b/>
          <w:sz w:val="21"/>
        </w:rPr>
        <w:t xml:space="preserve">ORA-16819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OBSERVE ONLY</w:t>
      </w:r>
      <w:r>
        <w:rPr>
          <w:rFonts w:ascii="맑은 고딕" w:hAnsi="맑은 고딕" w:eastAsia="맑은 고딕"/>
          <w:sz w:val="21"/>
        </w:rPr>
        <w:t xml:space="preserve">로 먼저 관찰하는 것이 안전하다.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끌 때는 </w:t>
      </w:r>
      <w:r>
        <w:rPr>
          <w:rFonts w:ascii="Consolas" w:hAnsi="Consolas" w:eastAsia="맑은 고딕"/>
          <w:b/>
          <w:sz w:val="21"/>
        </w:rPr>
        <w:t xml:space="preserve">DISABLE FAST_START FAILOVER</w:t>
      </w:r>
      <w:r>
        <w:rPr>
          <w:rFonts w:ascii="맑은 고딕" w:hAnsi="맑은 고딕" w:eastAsia="맑은 고딕"/>
          <w:b/>
          <w:sz w:val="21"/>
        </w:rPr>
        <w:t xml:space="preserve">가 먼저</w:t>
      </w:r>
      <w:r>
        <w:rPr>
          <w:rFonts w:ascii="맑은 고딕" w:hAnsi="맑은 고딕" w:eastAsia="맑은 고딕"/>
          <w:sz w:val="21"/>
        </w:rPr>
        <w:t xml:space="preserve">다. 대상 속성만 지워서는 꺼지지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감시는 다섯 층으로 짠다. </w:t>
      </w:r>
      <w:r>
        <w:rPr>
          <w:rFonts w:ascii="맑은 고딕" w:hAnsi="맑은 고딕" w:eastAsia="맑은 고딕"/>
          <w:b/>
          <w:sz w:val="21"/>
        </w:rPr>
        <w:t xml:space="preserve">4층(</w:t>
      </w:r>
      <w:r>
        <w:rPr>
          <w:rFonts w:ascii="Consolas" w:hAnsi="Consolas" w:eastAsia="맑은 고딕"/>
          <w:b/>
          <w:sz w:val="21"/>
        </w:rPr>
        <w:t xml:space="preserve">VALIDATE</w:t>
      </w:r>
      <w:r>
        <w:rPr>
          <w:rFonts w:ascii="맑은 고딕" w:hAnsi="맑은 고딕" w:eastAsia="맑은 고딕"/>
          <w:b/>
          <w:sz w:val="21"/>
        </w:rPr>
        <w:t xml:space="preserve">)을 빠뜨리는 것이 가장 흔한 실수다.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는 여섯 구문이다. </w:t>
      </w:r>
      <w:r>
        <w:rPr>
          <w:rFonts w:ascii="Consolas" w:hAnsi="Consolas" w:eastAsia="맑은 고딕"/>
          <w:sz w:val="21"/>
        </w:rPr>
        <w:t xml:space="preserve">DATAFILE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b/>
          <w:sz w:val="21"/>
        </w:rPr>
        <w:t xml:space="preserve">OUTPUT=</w:t>
      </w:r>
      <w:r>
        <w:rPr>
          <w:rFonts w:ascii="맑은 고딕" w:hAnsi="맑은 고딕" w:eastAsia="맑은 고딕"/>
          <w:b/>
          <w:sz w:val="21"/>
        </w:rPr>
        <w:t xml:space="preserve"> 필수</w:t>
      </w:r>
      <w:r>
        <w:rPr>
          <w:rFonts w:ascii="맑은 고딕" w:hAnsi="맑은 고딕" w:eastAsia="맑은 고딕"/>
          <w:sz w:val="21"/>
        </w:rPr>
        <w:t xml:space="preserve">, 경로를 주면 </w:t>
      </w:r>
      <w:r>
        <w:rPr>
          <w:rFonts w:ascii="맑은 고딕" w:hAnsi="맑은 고딕" w:eastAsia="맑은 고딕"/>
          <w:b/>
          <w:sz w:val="21"/>
        </w:rPr>
        <w:t xml:space="preserve">DGM-17138</w:t>
      </w:r>
      <w:r>
        <w:rPr>
          <w:rFonts w:ascii="맑은 고딕" w:hAnsi="맑은 고딕" w:eastAsia="맑은 고딕"/>
          <w:sz w:val="21"/>
        </w:rPr>
        <w:t xml:space="preserve">, 결과물은 </w:t>
      </w:r>
      <w:r>
        <w:rPr>
          <w:rFonts w:ascii="맑은 고딕" w:hAnsi="맑은 고딕" w:eastAsia="맑은 고딕"/>
          <w:b/>
          <w:sz w:val="21"/>
        </w:rPr>
        <w:t xml:space="preserve">대상 쪽 trace</w:t>
      </w:r>
      <w:r>
        <w:rPr>
          <w:rFonts w:ascii="맑은 고딕" w:hAnsi="맑은 고딕" w:eastAsia="맑은 고딕"/>
          <w:sz w:val="21"/>
        </w:rPr>
        <w:t xml:space="preserve">에 생기며 내용은 5장의 </w:t>
      </w:r>
      <w:r>
        <w:rPr>
          <w:rFonts w:ascii="Consolas" w:hAnsi="Consolas" w:eastAsia="맑은 고딕"/>
          <w:sz w:val="21"/>
        </w:rPr>
        <w:t xml:space="preserve">DBMS_DBCOMP</w:t>
      </w:r>
      <w:r>
        <w:rPr>
          <w:rFonts w:ascii="맑은 고딕" w:hAnsi="맑은 고딕" w:eastAsia="맑은 고딕"/>
          <w:sz w:val="21"/>
        </w:rPr>
        <w:t xml:space="preserve"> 비교다.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은 초기화 파라미터를 비교한다(실측 4개 차이. </w:t>
      </w:r>
      <w:r>
        <w:rPr>
          <w:rFonts w:ascii="Consolas" w:hAnsi="Consolas" w:eastAsia="맑은 고딕"/>
          <w:sz w:val="21"/>
        </w:rPr>
        <w:t xml:space="preserve">diagnostic_dest</w:t>
      </w:r>
      <w:r>
        <w:rPr>
          <w:rFonts w:ascii="맑은 고딕" w:hAnsi="맑은 고딕" w:eastAsia="맑은 고딕"/>
          <w:sz w:val="21"/>
        </w:rPr>
        <w:t xml:space="preserve">는 슬래시 하나).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★ </w:t>
      </w:r>
      <w:r>
        <w:rPr>
          <w:rFonts w:ascii="Consolas" w:hAnsi="Consolas" w:eastAsia="맑은 고딕"/>
          <w:b/>
          <w:sz w:val="21"/>
        </w:rPr>
        <w:t xml:space="preserve">VALIDATE DATABASE</w:t>
      </w:r>
      <w:r>
        <w:rPr>
          <w:rFonts w:ascii="맑은 고딕" w:hAnsi="맑은 고딕" w:eastAsia="맑은 고딕"/>
          <w:b/>
          <w:sz w:val="21"/>
        </w:rPr>
        <w:t xml:space="preserve">는 Primary의 정적 등록만 검사한다.</w:t>
      </w:r>
      <w:r>
        <w:rPr>
          <w:rFonts w:ascii="맑은 고딕" w:hAnsi="맑은 고딕" w:eastAsia="맑은 고딕"/>
          <w:sz w:val="21"/>
        </w:rPr>
        <w:t xml:space="preserve"> 대상 것이 없어도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가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그래서 점검표에 </w:t>
      </w:r>
      <w:r>
        <w:rPr>
          <w:rFonts w:ascii="Consolas" w:hAnsi="Consolas" w:eastAsia="맑은 고딕"/>
          <w:b/>
          <w:sz w:val="21"/>
        </w:rPr>
        <w:t xml:space="preserve">VALIDATE STATIC CONNECT IDENTIFIER FOR ALL</w:t>
      </w:r>
      <w:r>
        <w:rPr>
          <w:rFonts w:ascii="맑은 고딕" w:hAnsi="맑은 고딕" w:eastAsia="맑은 고딕"/>
          <w:sz w:val="21"/>
        </w:rPr>
        <w:t xml:space="preserve">을 따로 넣는다.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drc&lt;DB_UNIQUE_NAME&gt;.log</w:t>
      </w:r>
      <w:r>
        <w:rPr>
          <w:rFonts w:ascii="맑은 고딕" w:hAnsi="맑은 고딕" w:eastAsia="맑은 고딕"/>
          <w:sz w:val="21"/>
        </w:rPr>
        <w:t xml:space="preserve">에는 명령과 결과가 한 쌍으로 남고 </w:t>
      </w:r>
      <w:r>
        <w:rPr>
          <w:rFonts w:ascii="맑은 고딕" w:hAnsi="맑은 고딕" w:eastAsia="맑은 고딕"/>
          <w:b/>
          <w:sz w:val="21"/>
        </w:rPr>
        <w:t xml:space="preserve">구성 수준 오류 번호</w:t>
      </w:r>
      <w:r>
        <w:rPr>
          <w:rFonts w:ascii="맑은 고딕" w:hAnsi="맑은 고딕" w:eastAsia="맑은 고딕"/>
          <w:sz w:val="21"/>
        </w:rPr>
        <w:t xml:space="preserve">(ORA-16607·16608)가 있다. 정상은 </w:t>
      </w:r>
      <w:r>
        <w:rPr>
          <w:rFonts w:ascii="Consolas" w:hAnsi="Consolas" w:eastAsia="맑은 고딕"/>
          <w:b/>
          <w:sz w:val="21"/>
        </w:rPr>
        <w:t xml:space="preserve">ORA-0</w:t>
      </w:r>
      <w:r>
        <w:rPr>
          <w:rFonts w:ascii="맑은 고딕" w:hAnsi="맑은 고딕" w:eastAsia="맑은 고딕"/>
          <w:sz w:val="21"/>
        </w:rPr>
        <w:t xml:space="preserve">이며 Broker가 스스로 실행한 </w:t>
      </w:r>
      <w:r>
        <w:rPr>
          <w:rFonts w:ascii="Consolas" w:hAnsi="Consolas" w:eastAsia="맑은 고딕"/>
          <w:sz w:val="21"/>
        </w:rPr>
        <w:t xml:space="preserve">IncarnationTable</w:t>
      </w:r>
      <w:r>
        <w:rPr>
          <w:rFonts w:ascii="맑은 고딕" w:hAnsi="맑은 고딕" w:eastAsia="맑은 고딕"/>
          <w:sz w:val="21"/>
        </w:rPr>
        <w:t xml:space="preserve">도 남는다.</w:t>
      </w:r>
    </w:p>
    <w:p>
      <w:pPr>
        <w:pStyle w:val="Heading2"/>
      </w:pPr>
      <w:r>
        <w:t>14.11  퀴즈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VALIDATE</w:t>
      </w:r>
      <w:r>
        <w:rPr>
          <w:rFonts w:ascii="맑은 고딕" w:hAnsi="맑은 고딕" w:eastAsia="맑은 고딕"/>
          <w:sz w:val="21"/>
        </w:rPr>
        <w:t xml:space="preserve">가 같은 상황에서 다른 답을 낸 사례를 들고 그 이유를 설명하라.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VALIDATE DATABASE VERBOSE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Future</w:t>
      </w:r>
      <w:r>
        <w:rPr>
          <w:rFonts w:ascii="맑은 고딕" w:hAnsi="맑은 고딕" w:eastAsia="맑은 고딕"/>
          <w:sz w:val="21"/>
        </w:rPr>
        <w:t xml:space="preserve"> 항목이 무엇을 계산하는지 설명하라.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SendQEntries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RecvQEntries</w:t>
      </w:r>
      <w:r>
        <w:rPr>
          <w:rFonts w:ascii="맑은 고딕" w:hAnsi="맑은 고딕" w:eastAsia="맑은 고딕"/>
          <w:sz w:val="21"/>
        </w:rPr>
        <w:t xml:space="preserve">의 조합으로 어떤 진단이 가능한지 표로 정리하라.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를 쓸 때의 대가를 세 가지 들라.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Broker가 경보하는 것과 경보하지 않는 것의 차이를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Fast-Start Failover에서 관측자가 왜 제3의 호스트에 있어야 하는지 서술하라.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FSFO를 끄는 올바른 순서와 그 이유를 설명하라.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VALIDATE DATABASE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인데도 전환이 실패할 수 있는 경우를 실측으로 설명하라.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drc&lt;이름&gt;.log</w:t>
      </w:r>
      <w:r>
        <w:rPr>
          <w:rFonts w:ascii="맑은 고딕" w:hAnsi="맑은 고딕" w:eastAsia="맑은 고딕"/>
          <w:sz w:val="21"/>
        </w:rPr>
        <w:t xml:space="preserve">에서만 얻을 수 있는 정보를 세 가지 들라.</w:t>
      </w:r>
    </w:p>
    <w:p>
      <w:pPr>
        <w:pStyle w:val="Heading2"/>
      </w:pPr>
      <w:r>
        <w:t>14.12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01 — VALIDATE 읽기 / 실습 02 — SHOW와 VALIDATE의 차이: 전송을 끄고 두 명령이 다른 답을 내는 것을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모니터링 속성 / 실습 04 — 지연과 임계값: 큐·대기 이벤트를 읽고 </w:t>
      </w:r>
      <w:r>
        <w:rPr>
          <w:rFonts w:ascii="Consolas" w:hAnsi="Consolas" w:eastAsia="맑은 고딕"/>
          <w:sz w:val="21"/>
        </w:rPr>
        <w:t xml:space="preserve">DelayMins</w:t>
      </w:r>
      <w:r>
        <w:rPr>
          <w:rFonts w:ascii="맑은 고딕" w:hAnsi="맑은 고딕" w:eastAsia="맑은 고딕"/>
          <w:sz w:val="21"/>
        </w:rPr>
        <w:t xml:space="preserve">로 경고를 관찰한다.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05 — V$ 뷰와 대조 / 실습 06 — 구성 내보내기: 요약을 SQL로 교차 확인하고 XML로 남긴다.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07 — Fast-Start Failover: 전제 조건을 확인하고 켰다가 정식으로 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08 — VALIDATE의 나머지 형태: 네 가지 구문을 쓰고 정적 등록 실패를 재현한다.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09 — Broker 로그 판독: </w:t>
      </w:r>
      <w:r>
        <w:rPr>
          <w:rFonts w:ascii="Consolas" w:hAnsi="Consolas" w:eastAsia="맑은 고딕"/>
          <w:sz w:val="21"/>
        </w:rPr>
        <w:t xml:space="preserve">drc&lt;이름&gt;.log</w:t>
      </w:r>
      <w:r>
        <w:rPr>
          <w:rFonts w:ascii="맑은 고딕" w:hAnsi="맑은 고딕" w:eastAsia="맑은 고딕"/>
          <w:sz w:val="21"/>
        </w:rPr>
        <w:t xml:space="preserve">에서 명령 이력과 구성 수준 오류를 읽는다.</w:t>
      </w:r>
    </w:p>
    <w:p>
      <w:r>
        <w:rPr>
          <w:rFonts w:ascii="맑은 고딕" w:hAnsi="맑은 고딕" w:eastAsia="맑은 고딕"/>
          <w:sz w:val="21"/>
        </w:rPr>
        <w:t xml:space="preserve">실습 07은 자동 전환을 </w:t>
      </w:r>
      <w:r>
        <w:rPr>
          <w:rFonts w:ascii="맑은 고딕" w:hAnsi="맑은 고딕" w:eastAsia="맑은 고딕"/>
          <w:b/>
          <w:sz w:val="21"/>
        </w:rPr>
        <w:t xml:space="preserve">켜기만 하고 실제로 전환하지는 않는다.</w:t>
      </w:r>
      <w:r>
        <w:rPr>
          <w:rFonts w:ascii="맑은 고딕" w:hAnsi="맑은 고딕" w:eastAsia="맑은 고딕"/>
          <w:sz w:val="21"/>
        </w:rPr>
        <w:t xml:space="preserve"> 실제 전환은 16장 실습 08에서 관측자를 띄워 다룬다. 실습 마지막에 반드시 </w:t>
      </w:r>
      <w:r>
        <w:rPr>
          <w:rFonts w:ascii="Consolas" w:hAnsi="Consolas" w:eastAsia="맑은 고딕"/>
          <w:sz w:val="21"/>
        </w:rPr>
        <w:t xml:space="preserve">DISABLE FAST_START FAILOVER</w:t>
      </w:r>
      <w:r>
        <w:rPr>
          <w:rFonts w:ascii="맑은 고딕" w:hAnsi="맑은 고딕" w:eastAsia="맑은 고딕"/>
          <w:sz w:val="21"/>
        </w:rPr>
        <w:t xml:space="preserve">로 정리한다.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