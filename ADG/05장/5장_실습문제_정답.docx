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Physical Standby 생성 ① RMAN DUPLICATE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② 운영 중인 Primary 데이터베이스</w:t>
      </w:r>
    </w:p>
    <w:p>
      <w:r>
        <w:rPr>
          <w:rFonts w:ascii="맑은 고딕" w:hAnsi="맑은 고딕" w:eastAsia="맑은 고딕"/>
          <w:sz w:val="21"/>
        </w:rPr>
        <w:t>해설: FROM ACTIVE DATABASE는 백업 없이 운영 중인 Primary에서 직접 파일을 읽어 네트워크로 보낸다. 백업을 먼저 받을 필요가 없고, Primary는 읽기만 하므로 운영에 영향이 없다.</w:t>
      </w:r>
    </w:p>
    <w:p>
      <w:r>
        <w:rPr>
          <w:rFonts w:ascii="맑은 고딕" w:hAnsi="맑은 고딕" w:eastAsia="맑은 고딕"/>
          <w:b/>
          <w:sz w:val="21"/>
        </w:rPr>
        <w:t>[하-02] 정답: ② NOMOUNT</w:t>
      </w:r>
    </w:p>
    <w:p>
      <w:r>
        <w:rPr>
          <w:rFonts w:ascii="맑은 고딕" w:hAnsi="맑은 고딕" w:eastAsia="맑은 고딕"/>
          <w:sz w:val="21"/>
        </w:rPr>
        <w:t>해설: 마운트되어 있으면 RMAN-05500으로 거부된다. 접속 직후 "(not mounted)" 표시로 미리 확인할 수 있다.</w:t>
      </w:r>
    </w:p>
    <w:p>
      <w:r>
        <w:rPr>
          <w:rFonts w:ascii="맑은 고딕" w:hAnsi="맑은 고딕" w:eastAsia="맑은 고딕"/>
          <w:b/>
          <w:sz w:val="21"/>
        </w:rPr>
        <w:t>[하-03] 정답: ② RMAN-05500</w:t>
      </w:r>
    </w:p>
    <w:p>
      <w:r>
        <w:rPr>
          <w:rFonts w:ascii="맑은 고딕" w:hAnsi="맑은 고딕" w:eastAsia="맑은 고딕"/>
          <w:sz w:val="21"/>
        </w:rPr>
        <w:t>해설: 실측 메시지는 "the auxiliary database must be not mounted when issuing a DUPLICATE command"였다. RMAN-05501(복제 중단)과 RMAN-03002(명령 실패)가 함께 따라 나온다.</w:t>
      </w:r>
    </w:p>
    <w:p>
      <w:r>
        <w:rPr>
          <w:rFonts w:ascii="맑은 고딕" w:hAnsi="맑은 고딕" w:eastAsia="맑은 고딕"/>
          <w:b/>
          <w:sz w:val="21"/>
        </w:rPr>
        <w:t>[하-04] 정답: ② auxiliary가 NOMOUNT라 진행해도 좋다</w:t>
      </w:r>
    </w:p>
    <w:p>
      <w:r>
        <w:rPr>
          <w:rFonts w:ascii="맑은 고딕" w:hAnsi="맑은 고딕" w:eastAsia="맑은 고딕"/>
          <w:sz w:val="21"/>
        </w:rPr>
        <w:t>해설: DBID가 표시되면 이미 마운트된 것이다. 정상일 때는 "connected to auxiliary database: CHICAGO (not mounted)"처럼 DBID 대신 (not mounted)가 붙는다.</w:t>
      </w:r>
    </w:p>
    <w:p>
      <w:r>
        <w:rPr>
          <w:rFonts w:ascii="맑은 고딕" w:hAnsi="맑은 고딕" w:eastAsia="맑은 고딕"/>
          <w:b/>
          <w:sz w:val="21"/>
        </w:rPr>
        <w:t>[하-05] 정답: ① db_name과 enable_pluggable_database</w:t>
      </w:r>
    </w:p>
    <w:p>
      <w:r>
        <w:rPr>
          <w:rFonts w:ascii="맑은 고딕" w:hAnsi="맑은 고딕" w:eastAsia="맑은 고딕"/>
          <w:sz w:val="21"/>
        </w:rPr>
        <w:t>해설: 실습 환경의 initboston.ora는 이 두 줄, 47바이트가 전부였다. 나머지는 DUPLICATE의 SPFILE 절이 채운다.</w:t>
      </w:r>
    </w:p>
    <w:p>
      <w:r>
        <w:rPr>
          <w:rFonts w:ascii="맑은 고딕" w:hAnsi="맑은 고딕" w:eastAsia="맑은 고딕"/>
          <w:b/>
          <w:sz w:val="21"/>
        </w:rPr>
        <w:t>[하-06] 정답: ③ chicago</w:t>
      </w:r>
    </w:p>
    <w:p>
      <w:r>
        <w:rPr>
          <w:rFonts w:ascii="맑은 고딕" w:hAnsi="맑은 고딕" w:eastAsia="맑은 고딕"/>
          <w:sz w:val="21"/>
        </w:rPr>
        <w:t>해설: 물리 복제본은 DB_NAME이 원본과 같아야 한다. boston으로 쓰면 RMAN 접속 시 "connected to auxiliary database: BOSTON"으로 표시되어 바로 드러난다.</w:t>
      </w:r>
    </w:p>
    <w:p>
      <w:r>
        <w:rPr>
          <w:rFonts w:ascii="맑은 고딕" w:hAnsi="맑은 고딕" w:eastAsia="맑은 고딕"/>
          <w:b/>
          <w:sz w:val="21"/>
        </w:rPr>
        <w:t>[하-07] 정답: ④ boston</w:t>
      </w:r>
    </w:p>
    <w:p>
      <w:r>
        <w:rPr>
          <w:rFonts w:ascii="맑은 고딕" w:hAnsi="맑은 고딕" w:eastAsia="맑은 고딕"/>
          <w:sz w:val="21"/>
        </w:rPr>
        <w:t>해설: DB_NAME은 chicago로 같고 DB_UNIQUE_NAME만 boston이다. 구성 안에서 두 데이터베이스를 구별하는 것은 DB_UNIQUE_NAME이다.</w:t>
      </w:r>
    </w:p>
    <w:p>
      <w:r>
        <w:rPr>
          <w:rFonts w:ascii="맑은 고딕" w:hAnsi="맑은 고딕" w:eastAsia="맑은 고딕"/>
          <w:b/>
          <w:sz w:val="21"/>
        </w:rPr>
        <w:t>[하-08] 정답: ④ Primary와 같다</w:t>
      </w:r>
    </w:p>
    <w:p>
      <w:r>
        <w:rPr>
          <w:rFonts w:ascii="맑은 고딕" w:hAnsi="맑은 고딕" w:eastAsia="맑은 고딕"/>
          <w:sz w:val="21"/>
        </w:rPr>
        <w:t>해설: FOR STANDBY는 DBID를 유지하고 RESETLOGS를 하지 않는다. 실측에서 양쪽 모두 1852041610이었다. 일반 DUPLICATE는 새 DBID를 부여하므로 Data Guard로 쓸 수 없다.</w:t>
      </w:r>
    </w:p>
    <w:p>
      <w:r>
        <w:rPr>
          <w:rFonts w:ascii="맑은 고딕" w:hAnsi="맑은 고딕" w:eastAsia="맑은 고딕"/>
          <w:b/>
          <w:sz w:val="21"/>
        </w:rPr>
        <w:t>[하-09] 정답: ① 1852041610</w:t>
      </w:r>
    </w:p>
    <w:p>
      <w:r>
        <w:rPr>
          <w:rFonts w:ascii="맑은 고딕" w:hAnsi="맑은 고딕" w:eastAsia="맑은 고딕"/>
          <w:sz w:val="21"/>
        </w:rPr>
        <w:t>해설: chicago와 boston 양쪽 V$DATABASE.DBID에서 같은 값이 확인된다. 1242322892는 아카이브 파일 이름에 들어간 incarnation 식별자이고, 356512392는 pfile 기동 시 SGA 크기다.</w:t>
      </w:r>
    </w:p>
    <w:p>
      <w:r>
        <w:rPr>
          <w:rFonts w:ascii="맑은 고딕" w:hAnsi="맑은 고딕" w:eastAsia="맑은 고딕"/>
          <w:b/>
          <w:sz w:val="21"/>
        </w:rPr>
        <w:t>[하-10] 정답: ② 경로 문자열의 앞부분을 지정한 문자열로 바꾼다</w:t>
      </w:r>
    </w:p>
    <w:p>
      <w:r>
        <w:rPr>
          <w:rFonts w:ascii="맑은 고딕" w:hAnsi="맑은 고딕" w:eastAsia="맑은 고딕"/>
          <w:sz w:val="21"/>
        </w:rPr>
        <w:t>해설: 문자열 쌍을 받아 앞 문자열이 경로에 있으면 뒤 문자열로 바꾼다. 파일 이름과 하위 디렉터리 구조는 그대로 따라온다.</w:t>
      </w:r>
    </w:p>
    <w:p>
      <w:r>
        <w:rPr>
          <w:rFonts w:ascii="맑은 고딕" w:hAnsi="맑은 고딕" w:eastAsia="맑은 고딕"/>
          <w:b/>
          <w:sz w:val="21"/>
        </w:rPr>
        <w:t>[하-11] 정답: ③ /u03/app/oracle/oradata/Boston/onlinelog/</w:t>
      </w:r>
    </w:p>
    <w:p>
      <w:r>
        <w:rPr>
          <w:rFonts w:ascii="맑은 고딕" w:hAnsi="맑은 고딕" w:eastAsia="맑은 고딕"/>
          <w:sz w:val="21"/>
        </w:rPr>
        <w:t>해설: 데이터 파일은 datafile/ 아래로, 로그는 onlinelog/ 아래로 간다. 설치 가이드가 디렉터리를 나눠 두었기 때문에 두 convert의 목적지가 다르다.</w:t>
      </w:r>
    </w:p>
    <w:p>
      <w:r>
        <w:rPr>
          <w:rFonts w:ascii="맑은 고딕" w:hAnsi="맑은 고딕" w:eastAsia="맑은 고딕"/>
          <w:b/>
          <w:sz w:val="21"/>
        </w:rPr>
        <w:t>[하-12] 정답: ① 복제 후 그 시점까지 복구를 수행한다</w:t>
      </w:r>
    </w:p>
    <w:p>
      <w:r>
        <w:rPr>
          <w:rFonts w:ascii="맑은 고딕" w:hAnsi="맑은 고딕" w:eastAsia="맑은 고딕"/>
          <w:sz w:val="21"/>
        </w:rPr>
        <w:t>해설: DORECOVER가 있어 복제 직후 곧바로 최신에 근접한다. 실측에서 아카이브 두 개(arch1_56, arch1_57)를 적용한 뒤 삭제하는 것이 로그 끝부분에 남았다.</w:t>
      </w:r>
    </w:p>
    <w:p>
      <w:r>
        <w:rPr>
          <w:rFonts w:ascii="맑은 고딕" w:hAnsi="맑은 고딕" w:eastAsia="맑은 고딕"/>
          <w:b/>
          <w:sz w:val="21"/>
        </w:rPr>
        <w:t>[하-13] 정답: ④ Primary의 spfile을 가져와 Standby용으로 고쳐 만든다</w:t>
      </w:r>
    </w:p>
    <w:p>
      <w:r>
        <w:rPr>
          <w:rFonts w:ascii="맑은 고딕" w:hAnsi="맑은 고딕" w:eastAsia="맑은 고딕"/>
          <w:sz w:val="21"/>
        </w:rPr>
        <w:t>해설: PARAMETER_VALUE_CONVERT와 SET 절의 지시를 반영해 spfileboston.ora를 만들고, 인스턴스를 그것으로 재기동한다. 실측 크기는 5,632바이트였다.</w:t>
      </w:r>
    </w:p>
    <w:p>
      <w:r>
        <w:rPr>
          <w:rFonts w:ascii="맑은 고딕" w:hAnsi="맑은 고딕" w:eastAsia="맑은 고딕"/>
          <w:b/>
          <w:sz w:val="21"/>
        </w:rPr>
        <w:t>[하-14] 정답: ③ 복제 직후 MRP가 자동으로 기동된다</w:t>
      </w:r>
    </w:p>
    <w:p>
      <w:r>
        <w:rPr>
          <w:rFonts w:ascii="맑은 고딕" w:hAnsi="맑은 고딕" w:eastAsia="맑은 고딕"/>
          <w:sz w:val="21"/>
        </w:rPr>
        <w:t>해설: 실측에서 복제 종료 직후 MRP0이 WAIT_FOR_LOG 상태로 이미 돌고 있었다. 별도로 MRP를 띄울 필요가 없다.</w:t>
      </w:r>
    </w:p>
    <w:p>
      <w:r>
        <w:rPr>
          <w:rFonts w:ascii="맑은 고딕" w:hAnsi="맑은 고딕" w:eastAsia="맑은 고딕"/>
          <w:b/>
          <w:sz w:val="21"/>
        </w:rPr>
        <w:t>[하-15] 정답: ② MOUNTED</w:t>
      </w:r>
    </w:p>
    <w:p>
      <w:r>
        <w:rPr>
          <w:rFonts w:ascii="맑은 고딕" w:hAnsi="맑은 고딕" w:eastAsia="맑은 고딕"/>
          <w:sz w:val="21"/>
        </w:rPr>
        <w:t>해설: 복제만으로는 ADG가 되지 않는다. READ ONLY로 열어야 READ ONLY WITH APPLY가 된다.</w:t>
      </w:r>
    </w:p>
    <w:p>
      <w:r>
        <w:rPr>
          <w:rFonts w:ascii="맑은 고딕" w:hAnsi="맑은 고딕" w:eastAsia="맑은 고딕"/>
          <w:b/>
          <w:sz w:val="21"/>
        </w:rPr>
        <w:t>[하-16] 정답: ② READ ONLY WITH APPLY</w:t>
      </w:r>
    </w:p>
    <w:p>
      <w:r>
        <w:rPr>
          <w:rFonts w:ascii="맑은 고딕" w:hAnsi="맑은 고딕" w:eastAsia="맑은 고딕"/>
          <w:sz w:val="21"/>
        </w:rPr>
        <w:t>해설: READ ONLY는 조회 가능, WITH APPLY는 동시에 리두를 적용 중이라는 뜻이다. 11g 이전에는 이 둘을 동시에 할 수 없었다.</w:t>
      </w:r>
    </w:p>
    <w:p>
      <w:r>
        <w:rPr>
          <w:rFonts w:ascii="맑은 고딕" w:hAnsi="맑은 고딕" w:eastAsia="맑은 고딕"/>
          <w:b/>
          <w:sz w:val="21"/>
        </w:rPr>
        <w:t>[하-17] 정답: ③ STANDBY</w:t>
      </w:r>
    </w:p>
    <w:p>
      <w:r>
        <w:rPr>
          <w:rFonts w:ascii="맑은 고딕" w:hAnsi="맑은 고딕" w:eastAsia="맑은 고딕"/>
          <w:sz w:val="21"/>
        </w:rPr>
        <w:t>해설: Primary는 CURRENT다. DUPLICATE가 standby 컨트롤 파일을 새로 만들어 마운트하기 때문이다.</w:t>
      </w:r>
    </w:p>
    <w:p>
      <w:r>
        <w:rPr>
          <w:rFonts w:ascii="맑은 고딕" w:hAnsi="맑은 고딕" w:eastAsia="맑은 고딕"/>
          <w:b/>
          <w:sz w:val="21"/>
        </w:rPr>
        <w:t>[하-18] 정답: ③ 11개</w:t>
      </w:r>
    </w:p>
    <w:p>
      <w:r>
        <w:rPr>
          <w:rFonts w:ascii="맑은 고딕" w:hAnsi="맑은 고딕" w:eastAsia="맑은 고딕"/>
          <w:sz w:val="21"/>
        </w:rPr>
        <w:t>해설: 파일 번호 1,3,4,5,6,7,8,9,10,11,12이며 2번이 없는 것은 CDB에서 정상이다. Primary 목록과 완전히 같다.</w:t>
      </w:r>
    </w:p>
    <w:p>
      <w:r>
        <w:rPr>
          <w:rFonts w:ascii="맑은 고딕" w:hAnsi="맑은 고딕" w:eastAsia="맑은 고딕"/>
          <w:b/>
          <w:sz w:val="21"/>
        </w:rPr>
        <w:t>[하-19] 정답: ② 종료 코드 rc=0</w:t>
      </w:r>
    </w:p>
    <w:p>
      <w:r>
        <w:rPr>
          <w:rFonts w:ascii="맑은 고딕" w:hAnsi="맑은 고딕" w:eastAsia="맑은 고딕"/>
          <w:sz w:val="21"/>
        </w:rPr>
        <w:t>해설: 실패한 실행에서는 rc=1이었다. 그 다음 grep으로 RMAN-·ORA- 줄이 0개인지, Finished Duplicate Db가 있는지 본다.</w:t>
      </w:r>
    </w:p>
    <w:p>
      <w:r>
        <w:rPr>
          <w:rFonts w:ascii="맑은 고딕" w:hAnsi="맑은 고딕" w:eastAsia="맑은 고딕"/>
          <w:b/>
          <w:sz w:val="21"/>
        </w:rPr>
        <w:t>[하-20] 정답: ① 데이터 블록</w:t>
      </w:r>
    </w:p>
    <w:p>
      <w:r>
        <w:rPr>
          <w:rFonts w:ascii="맑은 고딕" w:hAnsi="맑은 고딕" w:eastAsia="맑은 고딕"/>
          <w:sz w:val="21"/>
        </w:rPr>
        <w:t>해설: 19c에서 추가된 패키지로, Primary와 Standby의 블록을 실제로 맞춰 본다. 메타데이터 비교보다 한 단계 깊은 검증이다.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③ RMAN-05538</w:t>
      </w:r>
    </w:p>
    <w:p>
      <w:r>
        <w:rPr>
          <w:rFonts w:ascii="맑은 고딕" w:hAnsi="맑은 고딕" w:eastAsia="맑은 고딕"/>
          <w:sz w:val="21"/>
        </w:rPr>
        <w:t>해설: "warning: implicitly using DB_FILE_NAME_CONVERT". 우리가 주지 않아 RMAN이 스스로 규칙을 만들었으나 재료가 없어 사실상 변환이 일어나지 않았다는 예고다.</w:t>
      </w:r>
    </w:p>
    <w:p>
      <w:r>
        <w:rPr>
          <w:rFonts w:ascii="맑은 고딕" w:hAnsi="맑은 고딕" w:eastAsia="맑은 고딕"/>
          <w:b/>
          <w:sz w:val="21"/>
        </w:rPr>
        <w:t>[중-02] 정답: ③ 11회, 데이터 파일이 11개이기 때문</w:t>
      </w:r>
    </w:p>
    <w:p>
      <w:r>
        <w:rPr>
          <w:rFonts w:ascii="맑은 고딕" w:hAnsi="맑은 고딕" w:eastAsia="맑은 고딕"/>
          <w:sz w:val="21"/>
        </w:rPr>
        <w:t>해설: 파일마다 한 줄씩 나온다. 실측 출력의 파일 목록은 실습 01에서 기록한 11개와 정확히 일치한다.</w:t>
      </w:r>
    </w:p>
    <w:p>
      <w:r>
        <w:rPr>
          <w:rFonts w:ascii="맑은 고딕" w:hAnsi="맑은 고딕" w:eastAsia="맑은 고딕"/>
          <w:b/>
          <w:sz w:val="21"/>
        </w:rPr>
        <w:t>[중-03] 정답: ③ 변환이 전혀 일어나지 않아 Primary 경로 그대로였다</w:t>
      </w:r>
    </w:p>
    <w:p>
      <w:r>
        <w:rPr>
          <w:rFonts w:ascii="맑은 고딕" w:hAnsi="맑은 고딕" w:eastAsia="맑은 고딕"/>
          <w:sz w:val="21"/>
        </w:rPr>
        <w:t>해설: Boston이 아니라 Chicago 경로가 찍혔다는 것은 convert가 작동하지 않았다는 결정적 증거다. 같은 서버였다면 Primary를 덮어썼을 상황이며 RMAN이 이를 막았다.</w:t>
      </w:r>
    </w:p>
    <w:p>
      <w:r>
        <w:rPr>
          <w:rFonts w:ascii="맑은 고딕" w:hAnsi="맑은 고딕" w:eastAsia="맑은 고딕"/>
          <w:b/>
          <w:sz w:val="21"/>
        </w:rPr>
        <w:t>[중-04] 정답: ④ 안전장치만 사라져 Primary 파일을 덮어쓸 위험이 생긴다</w:t>
      </w:r>
    </w:p>
    <w:p>
      <w:r>
        <w:rPr>
          <w:rFonts w:ascii="맑은 고딕" w:hAnsi="맑은 고딕" w:eastAsia="맑은 고딕"/>
          <w:sz w:val="21"/>
        </w:rPr>
        <w:t>해설: NOFILENAMECHECK는 convert로 경로를 제대로 바꾼 뒤 "이름이 같아도 다른 서버이니 괜찮다"고 알려 주는 용도다. 단독으로 쓰면 검사만 꺼진다.</w:t>
      </w:r>
    </w:p>
    <w:p>
      <w:r>
        <w:rPr>
          <w:rFonts w:ascii="맑은 고딕" w:hAnsi="맑은 고딕" w:eastAsia="맑은 고딕"/>
          <w:b/>
          <w:sz w:val="21"/>
        </w:rPr>
        <w:t>[중-05] 정답: ④ 값 치환이 db_name까지 boston으로 바꿔 버리기 때문</w:t>
      </w:r>
    </w:p>
    <w:p>
      <w:r>
        <w:rPr>
          <w:rFonts w:ascii="맑은 고딕" w:hAnsi="맑은 고딕" w:eastAsia="맑은 고딕"/>
          <w:sz w:val="21"/>
        </w:rPr>
        <w:t>해설: PARAMETER_VALUE_CONVERT는 파라미터 값 안의 문자열을 일괄 치환하므로 db_name의 chicago도 대상이 된다. 물리 복제본은 DB_NAME이 같아야 하므로 SET으로 원복한다. 두 방식이 겹치면 SET이 이긴다.</w:t>
      </w:r>
    </w:p>
    <w:p>
      <w:r>
        <w:rPr>
          <w:rFonts w:ascii="맑은 고딕" w:hAnsi="맑은 고딕" w:eastAsia="맑은 고딕"/>
          <w:b/>
          <w:sz w:val="21"/>
        </w:rPr>
        <w:t>[중-06] 정답: ① ORA-17628 + ORA-19505</w:t>
      </w:r>
    </w:p>
    <w:p>
      <w:r>
        <w:rPr>
          <w:rFonts w:ascii="맑은 고딕" w:hAnsi="맑은 고딕" w:eastAsia="맑은 고딕"/>
          <w:sz w:val="21"/>
        </w:rPr>
        <w:t>해설: convert가 만든 목적지에 디렉터리가 없으면 파일을 만들 수 없다. 오라클은 디렉터리를 만들어 주지 않는다.</w:t>
      </w:r>
    </w:p>
    <w:p>
      <w:r>
        <w:rPr>
          <w:rFonts w:ascii="맑은 고딕" w:hAnsi="맑은 고딕" w:eastAsia="맑은 고딕"/>
          <w:b/>
          <w:sz w:val="21"/>
        </w:rPr>
        <w:t>[중-07] 정답: ③ Standby</w:t>
      </w:r>
    </w:p>
    <w:p>
      <w:r>
        <w:rPr>
          <w:rFonts w:ascii="맑은 고딕" w:hAnsi="맑은 고딕" w:eastAsia="맑은 고딕"/>
          <w:sz w:val="21"/>
        </w:rPr>
        <w:t>해설: auxiliary 쪽에서 난 오류를 Primary 쪽 RMAN이 전달받아 표시한 것이다. 따라서 Standby의 alert 로그를 봐야 한다.</w:t>
      </w:r>
    </w:p>
    <w:p>
      <w:r>
        <w:rPr>
          <w:rFonts w:ascii="맑은 고딕" w:hAnsi="맑은 고딕" w:eastAsia="맑은 고딕"/>
          <w:b/>
          <w:sz w:val="21"/>
        </w:rPr>
        <w:t>[중-08] 정답: ② 로그에서 바로 앞의 input datafile 줄을 본다</w:t>
      </w:r>
    </w:p>
    <w:p>
      <w:r>
        <w:rPr>
          <w:rFonts w:ascii="맑은 고딕" w:hAnsi="맑은 고딕" w:eastAsia="맑은 고딕"/>
          <w:sz w:val="21"/>
        </w:rPr>
        <w:t xml:space="preserve">해설: 실측에서 287번 줄의 오류 바로 앞 286번 줄이 </w:t>
      </w:r>
      <w:r>
        <w:rPr>
          <w:rFonts w:ascii="Consolas" w:hAnsi="Consolas" w:eastAsia="맑은 고딕"/>
          <w:sz w:val="21"/>
        </w:rPr>
        <w:t xml:space="preserve">input datafile file number=00006 name=/u03/app/oracle/oradata/Chicago/pdbseed/sysaux01.dbf</w:t>
      </w:r>
      <w:r>
        <w:rPr>
          <w:rFonts w:ascii="맑은 고딕" w:hAnsi="맑은 고딕" w:eastAsia="맑은 고딕"/>
          <w:sz w:val="21"/>
        </w:rPr>
        <w:t xml:space="preserve">였다. 로그를 파일로 남겨야 하는 이유가 여기 있다.</w:t>
      </w:r>
    </w:p>
    <w:p>
      <w:r>
        <w:rPr>
          <w:rFonts w:ascii="맑은 고딕" w:hAnsi="맑은 고딕" w:eastAsia="맑은 고딕"/>
          <w:b/>
          <w:sz w:val="21"/>
        </w:rPr>
        <w:t>[중-09] 정답: ② 6번만 하위 디렉터리(pdbseed) 아래에 있었기 때문</w:t>
      </w:r>
    </w:p>
    <w:p>
      <w:r>
        <w:rPr>
          <w:rFonts w:ascii="맑은 고딕" w:hAnsi="맑은 고딕" w:eastAsia="맑은 고딕"/>
          <w:sz w:val="21"/>
        </w:rPr>
        <w:t>해설: 1,3,4번은 datafile/ 바로 아래라 성공했고 6번은 datafile/pdbseed/ 아래여서 실패했다. 실패한 파일들의 공통점이 하위 디렉터리라는 점이 원인을 가리킨다.</w:t>
      </w:r>
    </w:p>
    <w:p>
      <w:r>
        <w:rPr>
          <w:rFonts w:ascii="맑은 고딕" w:hAnsi="맑은 고딕" w:eastAsia="맑은 고딕"/>
          <w:b/>
          <w:sz w:val="21"/>
        </w:rPr>
        <w:t>[중-10] 정답: ② 0개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grep -cE 'RMAN-|ORA-'</w:t>
      </w:r>
      <w:r>
        <w:rPr>
          <w:rFonts w:ascii="맑은 고딕" w:hAnsi="맑은 고딕" w:eastAsia="맑은 고딕"/>
          <w:sz w:val="21"/>
        </w:rPr>
        <w:t xml:space="preserve"> 결과가 0이었다. 실패한 실행에서는 같은 grep이 여러 줄을 뱉는다.</w:t>
      </w:r>
    </w:p>
    <w:p>
      <w:r>
        <w:rPr>
          <w:rFonts w:ascii="맑은 고딕" w:hAnsi="맑은 고딕" w:eastAsia="맑은 고딕"/>
          <w:b/>
          <w:sz w:val="21"/>
        </w:rPr>
        <w:t>[중-11] 정답: ② 418줄, 413번째 줄에 Finished Duplicate Db</w:t>
      </w:r>
    </w:p>
    <w:p>
      <w:r>
        <w:rPr>
          <w:rFonts w:ascii="맑은 고딕" w:hAnsi="맑은 고딕" w:eastAsia="맑은 고딕"/>
          <w:sz w:val="21"/>
        </w:rPr>
        <w:t>해설: 54번째 줄이 Starting Duplicate Db, 416~418번째 줄이 채널 해제다. 로그는 이 골격부터 확인하고 필요할 때만 본문을 읽는다.</w:t>
      </w:r>
    </w:p>
    <w:p>
      <w:r>
        <w:rPr>
          <w:rFonts w:ascii="맑은 고딕" w:hAnsi="맑은 고딕" w:eastAsia="맑은 고딕"/>
          <w:b/>
          <w:sz w:val="21"/>
        </w:rPr>
        <w:t>[중-12] 정답: ③ 채널 두 개가 병렬로 처리하기 때문</w:t>
      </w:r>
    </w:p>
    <w:p>
      <w:r>
        <w:rPr>
          <w:rFonts w:ascii="맑은 고딕" w:hAnsi="맑은 고딕" w:eastAsia="맑은 고딕"/>
          <w:sz w:val="21"/>
        </w:rPr>
        <w:t>해설: 실측 로그에서 276번 줄에 1번 파일 input이 나왔는데 279번 줄에 3번 파일 output이 먼저 나왔다. input과 output이 짝을 이루는지만 확인하면 된다.</w:t>
      </w:r>
    </w:p>
    <w:p>
      <w:r>
        <w:rPr>
          <w:rFonts w:ascii="맑은 고딕" w:hAnsi="맑은 고딕" w:eastAsia="맑은 고딕"/>
          <w:b/>
          <w:sz w:val="21"/>
        </w:rPr>
        <w:t>[중-13] 정답: ④ 약 356MB 대 약 3GB</w:t>
      </w:r>
    </w:p>
    <w:p>
      <w:r>
        <w:rPr>
          <w:rFonts w:ascii="맑은 고딕" w:hAnsi="맑은 고딕" w:eastAsia="맑은 고딕"/>
          <w:sz w:val="21"/>
        </w:rPr>
        <w:t>해설: 정확히는 356,512,392바이트와 3,221,223,192바이트다. pfile에 메모리 파라미터가 없어 기본값으로 떴다가, spfile로 기동되면서 Primary와 같은 규모가 된다.</w:t>
      </w:r>
    </w:p>
    <w:p>
      <w:r>
        <w:rPr>
          <w:rFonts w:ascii="맑은 고딕" w:hAnsi="맑은 고딕" w:eastAsia="맑은 고딕"/>
          <w:b/>
          <w:sz w:val="21"/>
        </w:rPr>
        <w:t>[중-14] 정답: ④ ORA-32002, 이미 spfile로 기동 중이라 필요 없다</w:t>
      </w:r>
    </w:p>
    <w:p>
      <w:r>
        <w:rPr>
          <w:rFonts w:ascii="맑은 고딕" w:hAnsi="맑은 고딕" w:eastAsia="맑은 고딕"/>
          <w:sz w:val="21"/>
        </w:rPr>
        <w:t>해설: "cannot create SPFILE already being used by the instance". DUPLICATE의 SPFILE 절이 이미 만들어 주었으므로 설치 가이드의 이 단계는 처음부터 불필요하다.</w:t>
      </w:r>
    </w:p>
    <w:p>
      <w:r>
        <w:rPr>
          <w:rFonts w:ascii="맑은 고딕" w:hAnsi="맑은 고딕" w:eastAsia="맑은 고딕"/>
          <w:b/>
          <w:sz w:val="21"/>
        </w:rPr>
        <w:t>[중-15] 정답: ④ 정상 알림이며 종료는 정상 수행된다</w:t>
      </w:r>
    </w:p>
    <w:p>
      <w:r>
        <w:rPr>
          <w:rFonts w:ascii="맑은 고딕" w:hAnsi="맑은 고딕" w:eastAsia="맑은 고딕"/>
          <w:sz w:val="21"/>
        </w:rPr>
        <w:t>해설: 실측에서 ORA-01109 바로 다음에 Database dismounted와 ORACLE instance shut down이 이어졌다. 마운트 상태에서 SHUTDOWN IMMEDIATE 하면 늘 나온다.</w:t>
      </w:r>
    </w:p>
    <w:p>
      <w:r>
        <w:rPr>
          <w:rFonts w:ascii="맑은 고딕" w:hAnsi="맑은 고딕" w:eastAsia="맑은 고딕"/>
          <w:b/>
          <w:sz w:val="21"/>
        </w:rPr>
        <w:t>[중-16] 정답: ④ 자동으로 열리지 않아 따로 열어야 한다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ALTER PLUGGABLE DATABASE chicago_pdb1 OPEN READ ONLY</w:t>
      </w:r>
      <w:r>
        <w:rPr>
          <w:rFonts w:ascii="맑은 고딕" w:hAnsi="맑은 고딕" w:eastAsia="맑은 고딕"/>
          <w:sz w:val="21"/>
        </w:rPr>
        <w:t xml:space="preserve">가 필요하다. 설치 가이드에 이 줄이 없어 ADG 실습이 막히는 원인이 된다.</w:t>
      </w:r>
    </w:p>
    <w:p>
      <w:r>
        <w:rPr>
          <w:rFonts w:ascii="맑은 고딕" w:hAnsi="맑은 고딕" w:eastAsia="맑은 고딕"/>
          <w:b/>
          <w:sz w:val="21"/>
        </w:rPr>
        <w:t>[중-17] 정답: ④ 적용할 리두를 기다리는 중과 지금 적용 중의 차이</w:t>
      </w:r>
    </w:p>
    <w:p>
      <w:r>
        <w:rPr>
          <w:rFonts w:ascii="맑은 고딕" w:hAnsi="맑은 고딕" w:eastAsia="맑은 고딕"/>
          <w:sz w:val="21"/>
        </w:rPr>
        <w:t>해설: 실측에서 복제 직후 WAIT_FOR_LOG(시퀀스 58)였다가, Primary에서 로그를 강제 전환하자 APPLYING_LOG(시퀀스 59)로 바뀌었다.</w:t>
      </w:r>
    </w:p>
    <w:p>
      <w:r>
        <w:rPr>
          <w:rFonts w:ascii="맑은 고딕" w:hAnsi="맑은 고딕" w:eastAsia="맑은 고딕"/>
          <w:b/>
          <w:sz w:val="21"/>
        </w:rPr>
        <w:t>[중-18] 정답: ① STANDBY 4그룹, ONLINE 3그룹</w:t>
      </w:r>
    </w:p>
    <w:p>
      <w:r>
        <w:rPr>
          <w:rFonts w:ascii="맑은 고딕" w:hAnsi="맑은 고딕" w:eastAsia="맑은 고딕"/>
          <w:sz w:val="21"/>
        </w:rPr>
        <w:t>해설: 4장에서 Primary에 만든 SRL이 그대로 복제되어 온다. 온라인 그룹 수 + 1 = 4라는 규칙이 지켜진 결과다.</w:t>
      </w:r>
    </w:p>
    <w:p>
      <w:r>
        <w:rPr>
          <w:rFonts w:ascii="맑은 고딕" w:hAnsi="맑은 고딕" w:eastAsia="맑은 고딕"/>
          <w:b/>
          <w:sz w:val="21"/>
        </w:rPr>
        <w:t>[중-19] 정답: ① 출력 파일 이름 접두어</w:t>
      </w:r>
    </w:p>
    <w:p>
      <w:r>
        <w:rPr>
          <w:rFonts w:ascii="맑은 고딕" w:hAnsi="맑은 고딕" w:eastAsia="맑은 고딕"/>
          <w:sz w:val="21"/>
        </w:rPr>
        <w:t>해설: 이름이 output_file이라 디렉터리 객체로 오해하기 쉽다. 실측에서 'DBCOMP_DIR'을 주자 $ORACLE_HOME/dbs 아래에 DBCOMP_DIR과 DBCOMP_DIR_boston_7 파일이 생겼다.</w:t>
      </w:r>
    </w:p>
    <w:p>
      <w:r>
        <w:rPr>
          <w:rFonts w:ascii="맑은 고딕" w:hAnsi="맑은 고딕" w:eastAsia="맑은 고딕"/>
          <w:b/>
          <w:sz w:val="21"/>
        </w:rPr>
        <w:t>[중-20] 정답: ④ 명령을 실행한 쪽의 $ORACLE_HOME/dbs</w:t>
      </w:r>
    </w:p>
    <w:p>
      <w:r>
        <w:rPr>
          <w:rFonts w:ascii="맑은 고딕" w:hAnsi="맑은 고딕" w:eastAsia="맑은 고딕"/>
          <w:sz w:val="21"/>
        </w:rPr>
        <w:t>해설: 실측에서 boston 쪽 dbs에는 DBCOMP* 파일이 하나도 없었다. 파일 이름 규칙은 &lt;접두어&gt;와 &lt;접두어&gt;_&lt;상대 DB_UNIQUE_NAME&gt;_&lt;파일번호&gt;다.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② convert를 주지 않아 RMAN이 스스로 규칙을 만들었고 결과적으로 변환이 이뤄지지 않았다</w:t>
      </w:r>
    </w:p>
    <w:p>
      <w:r>
        <w:rPr>
          <w:rFonts w:ascii="맑은 고딕" w:hAnsi="맑은 고딕" w:eastAsia="맑은 고딕"/>
          <w:sz w:val="21"/>
        </w:rPr>
        <w:t>해설: 경고 자체는 "암묵적으로 쓴다"는 중립적 표현이지만, 뒤이어 나온 RMAN-05001 열한 줄의 경로가 모두 Chicago였다는 사실이 결과를 말해 준다. 경고를 그냥 넘기면 원인을 놓친다.</w:t>
      </w:r>
    </w:p>
    <w:p>
      <w:r>
        <w:rPr>
          <w:rFonts w:ascii="맑은 고딕" w:hAnsi="맑은 고딕" w:eastAsia="맑은 고딕"/>
          <w:b/>
          <w:sz w:val="21"/>
        </w:rPr>
        <w:t>[상-02] 정답: ③ 첫 번째는 전송 전에 막혔고 두 번째는 전송 도중 막혀 일부 파일이 남는다</w:t>
      </w:r>
    </w:p>
    <w:p>
      <w:r>
        <w:rPr>
          <w:rFonts w:ascii="맑은 고딕" w:hAnsi="맑은 고딕" w:eastAsia="맑은 고딕"/>
          <w:sz w:val="21"/>
        </w:rPr>
        <w:t>해설: 첫 번째는 마운트 직후 이름 검사에서 걸려 아무것도 쓰지 않았다. 두 번째는 1,3,4번 파일의 output이 이미 나온 뒤 멈췄으므로 반드시 지우고 다시 시작해야 한다.</w:t>
      </w:r>
    </w:p>
    <w:p>
      <w:r>
        <w:rPr>
          <w:rFonts w:ascii="맑은 고딕" w:hAnsi="맑은 고딕" w:eastAsia="맑은 고딕"/>
          <w:b/>
          <w:sz w:val="21"/>
        </w:rPr>
        <w:t>[상-03] 정답: ① convert는 문자열만 바꿀 뿐 목적지 디렉터리를 만들지 않기 때문</w:t>
      </w:r>
    </w:p>
    <w:p>
      <w:r>
        <w:rPr>
          <w:rFonts w:ascii="맑은 고딕" w:hAnsi="맑은 고딕" w:eastAsia="맑은 고딕"/>
          <w:sz w:val="21"/>
        </w:rPr>
        <w:t>해설: Primary에 PDB를 추가하면 Standby에도 그 디렉터리를 사람이 만들어야 한다. 잊으면 그때부터 복제가 깨진다. 6장의 OMF 방식은 이 문제를 없앤다.</w:t>
      </w:r>
    </w:p>
    <w:p>
      <w:r>
        <w:rPr>
          <w:rFonts w:ascii="맑은 고딕" w:hAnsi="맑은 고딕" w:eastAsia="맑은 고딕"/>
          <w:b/>
          <w:sz w:val="21"/>
        </w:rPr>
        <w:t>[상-04] 정답: ① 가장 안쪽 ORA-19505부터 바깥으로 읽는다</w:t>
      </w:r>
    </w:p>
    <w:p>
      <w:r>
        <w:rPr>
          <w:rFonts w:ascii="맑은 고딕" w:hAnsi="맑은 고딕" w:eastAsia="맑은 고딕"/>
          <w:sz w:val="21"/>
        </w:rPr>
        <w:t>해설: 안쪽이 원인, 바깥이 결과다. ORA-19505가 진짜 원인이고 RMAN-03002는 "Duplicate 명령이 실패했다"는 결론일 뿐이다. ORA-17628은 그 원인이 Standby 쪽에서 왔다는 방향까지 알려 준다.</w:t>
      </w:r>
    </w:p>
    <w:p>
      <w:r>
        <w:rPr>
          <w:rFonts w:ascii="맑은 고딕" w:hAnsi="맑은 고딕" w:eastAsia="맑은 고딕"/>
          <w:b/>
          <w:sz w:val="21"/>
        </w:rPr>
        <w:t>[상-05] 정답: ③ DORECOVER가 두 개의 아카이브를 적용한 뒤 정리했기 때문</w:t>
      </w:r>
    </w:p>
    <w:p>
      <w:r>
        <w:rPr>
          <w:rFonts w:ascii="맑은 고딕" w:hAnsi="맑은 고딕" w:eastAsia="맑은 고딕"/>
          <w:sz w:val="21"/>
        </w:rPr>
        <w:t>해설: 경로가 $ORACLE_HOME/dbs인 것은 Standby 쪽 아카이브 목적지가 아직 자리 잡기 전이라 기본 위치로 갔기 때문이다. "Deleted 2 objects"가 뒤따른다.</w:t>
      </w:r>
    </w:p>
    <w:p>
      <w:r>
        <w:rPr>
          <w:rFonts w:ascii="맑은 고딕" w:hAnsi="맑은 고딕" w:eastAsia="맑은 고딕"/>
          <w:b/>
          <w:sz w:val="21"/>
        </w:rPr>
        <w:t>[상-06] 정답: ④ SPFILE 절이 파라미터 대부분을 자동으로 채워 준다</w:t>
      </w:r>
    </w:p>
    <w:p>
      <w:r>
        <w:rPr>
          <w:rFonts w:ascii="맑은 고딕" w:hAnsi="맑은 고딕" w:eastAsia="맑은 고딕"/>
          <w:sz w:val="21"/>
        </w:rPr>
        <w:t>해설: 두 줄짜리 pfile로 인스턴스만 띄우면 되고, db_file_name_convert·log_archive_dest_2·fal_server·standby_file_management 같은 값은 복제 과정에서 만들어진다.</w:t>
      </w:r>
    </w:p>
    <w:p>
      <w:r>
        <w:rPr>
          <w:rFonts w:ascii="맑은 고딕" w:hAnsi="맑은 고딕" w:eastAsia="맑은 고딕"/>
          <w:b/>
          <w:sz w:val="21"/>
        </w:rPr>
        <w:t>[상-07] 정답: ③ 오류 없이 성공하고 그 이름의 파일이 dbs 아래 생긴다</w:t>
      </w:r>
    </w:p>
    <w:p>
      <w:r>
        <w:rPr>
          <w:rFonts w:ascii="맑은 고딕" w:hAnsi="맑은 고딕" w:eastAsia="맑은 고딕"/>
          <w:sz w:val="21"/>
        </w:rPr>
        <w:t>해설: 두 번째 인자는 디렉터리 객체가 아니라 파일 이름이기 때문이다. 조용히 성공하므로 "문제가 없었나 보다"라고 오판하기 쉽다. 실행 후 dbs에서 파일을 확인하는 습관이 필요하다.</w:t>
      </w:r>
    </w:p>
    <w:p>
      <w:r>
        <w:rPr>
          <w:rFonts w:ascii="맑은 고딕" w:hAnsi="맑은 고딕" w:eastAsia="맑은 고딕"/>
          <w:b/>
          <w:sz w:val="21"/>
        </w:rPr>
        <w:t>[상-08] 정답: ① DIFFPAIR, LWLOC, LWRMT</w:t>
      </w:r>
    </w:p>
    <w:p>
      <w:r>
        <w:rPr>
          <w:rFonts w:ascii="맑은 고딕" w:hAnsi="맑은 고딕" w:eastAsia="맑은 고딕"/>
          <w:sz w:val="21"/>
        </w:rPr>
        <w:t>해설: DIFFPAIR는 버전이 같은데 내용이 다른 블록으로 논리적으로 있을 수 없는 상태이며, LWLOC/LWRMT는 각각 로컬·원격의 lost write다. 실측에서 세 열은 모든 블록 타입에서 0이었다.</w:t>
      </w:r>
    </w:p>
    <w:p>
      <w:r>
        <w:rPr>
          <w:rFonts w:ascii="맑은 고딕" w:hAnsi="맑은 고딕" w:eastAsia="맑은 고딕"/>
          <w:b/>
          <w:sz w:val="21"/>
        </w:rPr>
        <w:t>[상-09] 정답: ① 운영 중 비교이므로 버전 차이는 정상이다</w:t>
      </w:r>
    </w:p>
    <w:p>
      <w:r>
        <w:rPr>
          <w:rFonts w:ascii="맑은 고딕" w:hAnsi="맑은 고딕" w:eastAsia="맑은 고딕"/>
          <w:sz w:val="21"/>
        </w:rPr>
        <w:t>해설: 비교하는 동안에도 Primary는 계속 돌아간다. Standby가 아직 적용하지 않은 변경분이 있으면 버전이 달라진다. 판정은 DIFFPAIR·LWLOC·LWRMT로 하며, 같은 실행에서 이 세 열은 모두 0이었다.</w:t>
      </w:r>
    </w:p>
    <w:p>
      <w:r>
        <w:rPr>
          <w:rFonts w:ascii="맑은 고딕" w:hAnsi="맑은 고딕" w:eastAsia="맑은 고딕"/>
          <w:b/>
          <w:sz w:val="21"/>
        </w:rPr>
        <w:t>[상-10] 정답: ① 파일이 이미 있거나 파일을 만들 권한이 없거나 둘 중 하나이므로 ls로 갈라야 한다</w:t>
      </w:r>
    </w:p>
    <w:p>
      <w:r>
        <w:rPr>
          <w:rFonts w:ascii="맑은 고딕" w:hAnsi="맑은 고딕" w:eastAsia="맑은 고딕"/>
          <w:sz w:val="21"/>
        </w:rPr>
        <w:t>해설: 메시지 자체가 "unable to create output file or file already exists"로 두 가능성을 함께 말한다. 접두어에 날짜를 붙이면 중복을 피하면서 이력도 남는다.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