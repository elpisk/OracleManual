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제5장  Physical Standby 생성 ① RMAN DUPLICATE(경로 지정 방식)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Oracle Database 19c EE 2노드 실습 환경(chicago-srv Primary / boston-srv Physical Standby)을 기준으로 한다. 보기 중 가장 적절한 하나를 고른다.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`DUPLICATE ... FOR STANDBY FROM ACTIVE DATABASE`가 복제의 원본으로 삼는 것은?</w:t>
      </w:r>
    </w:p>
    <w:p>
      <w:r>
        <w:rPr>
          <w:rFonts w:ascii="맑은 고딕" w:hAnsi="맑은 고딕" w:eastAsia="맑은 고딕"/>
          <w:sz w:val="21"/>
        </w:rPr>
        <w:t>① 사전에 받아 둔 RMAN 백업셋</w:t>
      </w:r>
    </w:p>
    <w:p>
      <w:r>
        <w:rPr>
          <w:rFonts w:ascii="맑은 고딕" w:hAnsi="맑은 고딕" w:eastAsia="맑은 고딕"/>
          <w:sz w:val="21"/>
        </w:rPr>
        <w:t>② 운영 중인 Primary 데이터베이스</w:t>
      </w:r>
    </w:p>
    <w:p>
      <w:r>
        <w:rPr>
          <w:rFonts w:ascii="맑은 고딕" w:hAnsi="맑은 고딕" w:eastAsia="맑은 고딕"/>
          <w:sz w:val="21"/>
        </w:rPr>
        <w:t>③ Data Pump 덤프 파일</w:t>
      </w:r>
    </w:p>
    <w:p>
      <w:r>
        <w:rPr>
          <w:rFonts w:ascii="맑은 고딕" w:hAnsi="맑은 고딕" w:eastAsia="맑은 고딕"/>
          <w:sz w:val="21"/>
        </w:rPr>
        <w:t>④ Standby의 이전 컨트롤 파일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DUPLICATE를 시작할 때 Standby(auxiliary) 인스턴스가 있어야 하는 상태는?</w:t>
      </w:r>
    </w:p>
    <w:p>
      <w:r>
        <w:rPr>
          <w:rFonts w:ascii="맑은 고딕" w:hAnsi="맑은 고딕" w:eastAsia="맑은 고딕"/>
          <w:sz w:val="21"/>
        </w:rPr>
        <w:t>① MOUNT</w:t>
      </w:r>
    </w:p>
    <w:p>
      <w:r>
        <w:rPr>
          <w:rFonts w:ascii="맑은 고딕" w:hAnsi="맑은 고딕" w:eastAsia="맑은 고딕"/>
          <w:sz w:val="21"/>
        </w:rPr>
        <w:t>② NOMOUNT</w:t>
      </w:r>
    </w:p>
    <w:p>
      <w:r>
        <w:rPr>
          <w:rFonts w:ascii="맑은 고딕" w:hAnsi="맑은 고딕" w:eastAsia="맑은 고딕"/>
          <w:sz w:val="21"/>
        </w:rPr>
        <w:t>③ 종료 상태</w:t>
      </w:r>
    </w:p>
    <w:p>
      <w:r>
        <w:rPr>
          <w:rFonts w:ascii="맑은 고딕" w:hAnsi="맑은 고딕" w:eastAsia="맑은 고딕"/>
          <w:sz w:val="21"/>
        </w:rPr>
        <w:t>④ OPEN READ ONLY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auxiliary가 마운트된 상태에서 DUPLICATE를 실행하면 나오는 오류는?</w:t>
      </w:r>
    </w:p>
    <w:p>
      <w:r>
        <w:rPr>
          <w:rFonts w:ascii="맑은 고딕" w:hAnsi="맑은 고딕" w:eastAsia="맑은 고딕"/>
          <w:sz w:val="21"/>
        </w:rPr>
        <w:t>① ORA-24258</w:t>
      </w:r>
    </w:p>
    <w:p>
      <w:r>
        <w:rPr>
          <w:rFonts w:ascii="맑은 고딕" w:hAnsi="맑은 고딕" w:eastAsia="맑은 고딕"/>
          <w:sz w:val="21"/>
        </w:rPr>
        <w:t>② RMAN-05500</w:t>
      </w:r>
    </w:p>
    <w:p>
      <w:r>
        <w:rPr>
          <w:rFonts w:ascii="맑은 고딕" w:hAnsi="맑은 고딕" w:eastAsia="맑은 고딕"/>
          <w:sz w:val="21"/>
        </w:rPr>
        <w:t>③ RMAN-05001</w:t>
      </w:r>
    </w:p>
    <w:p>
      <w:r>
        <w:rPr>
          <w:rFonts w:ascii="맑은 고딕" w:hAnsi="맑은 고딕" w:eastAsia="맑은 고딕"/>
          <w:sz w:val="21"/>
        </w:rPr>
        <w:t>④ ORA-19505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RMAN 접속 직후 "connected to auxiliary database: CHICAGO (not mounted)"가 뜻하는 것은?</w:t>
      </w:r>
    </w:p>
    <w:p>
      <w:r>
        <w:rPr>
          <w:rFonts w:ascii="맑은 고딕" w:hAnsi="맑은 고딕" w:eastAsia="맑은 고딕"/>
          <w:sz w:val="21"/>
        </w:rPr>
        <w:t>① auxiliary가 이미 마운트되었다</w:t>
      </w:r>
    </w:p>
    <w:p>
      <w:r>
        <w:rPr>
          <w:rFonts w:ascii="맑은 고딕" w:hAnsi="맑은 고딕" w:eastAsia="맑은 고딕"/>
          <w:sz w:val="21"/>
        </w:rPr>
        <w:t>② auxiliary가 NOMOUNT라 진행해도 좋다</w:t>
      </w:r>
    </w:p>
    <w:p>
      <w:r>
        <w:rPr>
          <w:rFonts w:ascii="맑은 고딕" w:hAnsi="맑은 고딕" w:eastAsia="맑은 고딕"/>
          <w:sz w:val="21"/>
        </w:rPr>
        <w:t>③ auxiliary 접속에 실패했다</w:t>
      </w:r>
    </w:p>
    <w:p>
      <w:r>
        <w:rPr>
          <w:rFonts w:ascii="맑은 고딕" w:hAnsi="맑은 고딕" w:eastAsia="맑은 고딕"/>
          <w:sz w:val="21"/>
        </w:rPr>
        <w:t>④ 컨트롤 파일이 손상되었다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Standby 초기 pfile에 반드시 있어야 하는 파라미터 두 가지는?</w:t>
      </w:r>
    </w:p>
    <w:p>
      <w:r>
        <w:rPr>
          <w:rFonts w:ascii="맑은 고딕" w:hAnsi="맑은 고딕" w:eastAsia="맑은 고딕"/>
          <w:sz w:val="21"/>
        </w:rPr>
        <w:t>① db_name과 enable_pluggable_database</w:t>
      </w:r>
    </w:p>
    <w:p>
      <w:r>
        <w:rPr>
          <w:rFonts w:ascii="맑은 고딕" w:hAnsi="맑은 고딕" w:eastAsia="맑은 고딕"/>
          <w:sz w:val="21"/>
        </w:rPr>
        <w:t>② db_unique_name과 control_files</w:t>
      </w:r>
    </w:p>
    <w:p>
      <w:r>
        <w:rPr>
          <w:rFonts w:ascii="맑은 고딕" w:hAnsi="맑은 고딕" w:eastAsia="맑은 고딕"/>
          <w:sz w:val="21"/>
        </w:rPr>
        <w:t>③ log_archive_dest_2와 fal_server</w:t>
      </w:r>
    </w:p>
    <w:p>
      <w:r>
        <w:rPr>
          <w:rFonts w:ascii="맑은 고딕" w:hAnsi="맑은 고딕" w:eastAsia="맑은 고딕"/>
          <w:sz w:val="21"/>
        </w:rPr>
        <w:t>④ sga_target과 pga_aggregate_target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실습 환경에서 Standby 초기 pfile의 `db_name` 값은?</w:t>
      </w:r>
    </w:p>
    <w:p>
      <w:r>
        <w:rPr>
          <w:rFonts w:ascii="맑은 고딕" w:hAnsi="맑은 고딕" w:eastAsia="맑은 고딕"/>
          <w:sz w:val="21"/>
        </w:rPr>
        <w:t>① boston</w:t>
      </w:r>
    </w:p>
    <w:p>
      <w:r>
        <w:rPr>
          <w:rFonts w:ascii="맑은 고딕" w:hAnsi="맑은 고딕" w:eastAsia="맑은 고딕"/>
          <w:sz w:val="21"/>
        </w:rPr>
        <w:t>② standby</w:t>
      </w:r>
    </w:p>
    <w:p>
      <w:r>
        <w:rPr>
          <w:rFonts w:ascii="맑은 고딕" w:hAnsi="맑은 고딕" w:eastAsia="맑은 고딕"/>
          <w:sz w:val="21"/>
        </w:rPr>
        <w:t>③ chicago</w:t>
      </w:r>
    </w:p>
    <w:p>
      <w:r>
        <w:rPr>
          <w:rFonts w:ascii="맑은 고딕" w:hAnsi="맑은 고딕" w:eastAsia="맑은 고딕"/>
          <w:sz w:val="21"/>
        </w:rPr>
        <w:t>④ orcl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실습 환경에서 Standby의 `db_unique_name` 값은?</w:t>
      </w:r>
    </w:p>
    <w:p>
      <w:r>
        <w:rPr>
          <w:rFonts w:ascii="맑은 고딕" w:hAnsi="맑은 고딕" w:eastAsia="맑은 고딕"/>
          <w:sz w:val="21"/>
        </w:rPr>
        <w:t>① boston_srv</w:t>
      </w:r>
    </w:p>
    <w:p>
      <w:r>
        <w:rPr>
          <w:rFonts w:ascii="맑은 고딕" w:hAnsi="맑은 고딕" w:eastAsia="맑은 고딕"/>
          <w:sz w:val="21"/>
        </w:rPr>
        <w:t>② standby1</w:t>
      </w:r>
    </w:p>
    <w:p>
      <w:r>
        <w:rPr>
          <w:rFonts w:ascii="맑은 고딕" w:hAnsi="맑은 고딕" w:eastAsia="맑은 고딕"/>
          <w:sz w:val="21"/>
        </w:rPr>
        <w:t>③ chicago</w:t>
      </w:r>
    </w:p>
    <w:p>
      <w:r>
        <w:rPr>
          <w:rFonts w:ascii="맑은 고딕" w:hAnsi="맑은 고딕" w:eastAsia="맑은 고딕"/>
          <w:sz w:val="21"/>
        </w:rPr>
        <w:t>④ boston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`FOR STANDBY` 절이 있으면 복제본의 DBID는?</w:t>
      </w:r>
    </w:p>
    <w:p>
      <w:r>
        <w:rPr>
          <w:rFonts w:ascii="맑은 고딕" w:hAnsi="맑은 고딕" w:eastAsia="맑은 고딕"/>
          <w:sz w:val="21"/>
        </w:rPr>
        <w:t>① 무작위로 바뀐다</w:t>
      </w:r>
    </w:p>
    <w:p>
      <w:r>
        <w:rPr>
          <w:rFonts w:ascii="맑은 고딕" w:hAnsi="맑은 고딕" w:eastAsia="맑은 고딕"/>
          <w:sz w:val="21"/>
        </w:rPr>
        <w:t>② 새로 부여된다</w:t>
      </w:r>
    </w:p>
    <w:p>
      <w:r>
        <w:rPr>
          <w:rFonts w:ascii="맑은 고딕" w:hAnsi="맑은 고딕" w:eastAsia="맑은 고딕"/>
          <w:sz w:val="21"/>
        </w:rPr>
        <w:t>③ 0이 된다</w:t>
      </w:r>
    </w:p>
    <w:p>
      <w:r>
        <w:rPr>
          <w:rFonts w:ascii="맑은 고딕" w:hAnsi="맑은 고딕" w:eastAsia="맑은 고딕"/>
          <w:sz w:val="21"/>
        </w:rPr>
        <w:t>④ Primary와 같다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실습 환경의 DBID 값은?</w:t>
      </w:r>
    </w:p>
    <w:p>
      <w:r>
        <w:rPr>
          <w:rFonts w:ascii="맑은 고딕" w:hAnsi="맑은 고딕" w:eastAsia="맑은 고딕"/>
          <w:sz w:val="21"/>
        </w:rPr>
        <w:t>① 1852041610</w:t>
      </w:r>
    </w:p>
    <w:p>
      <w:r>
        <w:rPr>
          <w:rFonts w:ascii="맑은 고딕" w:hAnsi="맑은 고딕" w:eastAsia="맑은 고딕"/>
          <w:sz w:val="21"/>
        </w:rPr>
        <w:t>② 1852041000</w:t>
      </w:r>
    </w:p>
    <w:p>
      <w:r>
        <w:rPr>
          <w:rFonts w:ascii="맑은 고딕" w:hAnsi="맑은 고딕" w:eastAsia="맑은 고딕"/>
          <w:sz w:val="21"/>
        </w:rPr>
        <w:t>③ 1242322892</w:t>
      </w:r>
    </w:p>
    <w:p>
      <w:r>
        <w:rPr>
          <w:rFonts w:ascii="맑은 고딕" w:hAnsi="맑은 고딕" w:eastAsia="맑은 고딕"/>
          <w:sz w:val="21"/>
        </w:rPr>
        <w:t>④ 356512392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`DB_FILE_NAME_CONVERT`가 하는 일은?</w:t>
      </w:r>
    </w:p>
    <w:p>
      <w:r>
        <w:rPr>
          <w:rFonts w:ascii="맑은 고딕" w:hAnsi="맑은 고딕" w:eastAsia="맑은 고딕"/>
          <w:sz w:val="21"/>
        </w:rPr>
        <w:t>① 블록 크기를 변환한다</w:t>
      </w:r>
    </w:p>
    <w:p>
      <w:r>
        <w:rPr>
          <w:rFonts w:ascii="맑은 고딕" w:hAnsi="맑은 고딕" w:eastAsia="맑은 고딕"/>
          <w:sz w:val="21"/>
        </w:rPr>
        <w:t>② 경로 문자열의 앞부분을 지정한 문자열로 바꾼다</w:t>
      </w:r>
    </w:p>
    <w:p>
      <w:r>
        <w:rPr>
          <w:rFonts w:ascii="맑은 고딕" w:hAnsi="맑은 고딕" w:eastAsia="맑은 고딕"/>
          <w:sz w:val="21"/>
        </w:rPr>
        <w:t>③ 파일 이름을 무작위로 바꾼다</w:t>
      </w:r>
    </w:p>
    <w:p>
      <w:r>
        <w:rPr>
          <w:rFonts w:ascii="맑은 고딕" w:hAnsi="맑은 고딕" w:eastAsia="맑은 고딕"/>
          <w:sz w:val="21"/>
        </w:rPr>
        <w:t>④ 데이터 파일을 압축한다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실습 스크립트에서 로그 파일의 변환 목적지는?</w:t>
      </w:r>
    </w:p>
    <w:p>
      <w:r>
        <w:rPr>
          <w:rFonts w:ascii="맑은 고딕" w:hAnsi="맑은 고딕" w:eastAsia="맑은 고딕"/>
          <w:sz w:val="21"/>
        </w:rPr>
        <w:t>① /u03/app/oracle/oradata/Boston/datafile/</w:t>
      </w:r>
    </w:p>
    <w:p>
      <w:r>
        <w:rPr>
          <w:rFonts w:ascii="맑은 고딕" w:hAnsi="맑은 고딕" w:eastAsia="맑은 고딕"/>
          <w:sz w:val="21"/>
        </w:rPr>
        <w:t>② /u03/app/oracle/oradata/Chicago/</w:t>
      </w:r>
    </w:p>
    <w:p>
      <w:r>
        <w:rPr>
          <w:rFonts w:ascii="맑은 고딕" w:hAnsi="맑은 고딕" w:eastAsia="맑은 고딕"/>
          <w:sz w:val="21"/>
        </w:rPr>
        <w:t>③ /u03/app/oracle/oradata/Boston/onlinelog/</w:t>
      </w:r>
    </w:p>
    <w:p>
      <w:r>
        <w:rPr>
          <w:rFonts w:ascii="맑은 고딕" w:hAnsi="맑은 고딕" w:eastAsia="맑은 고딕"/>
          <w:sz w:val="21"/>
        </w:rPr>
        <w:t>④ /u01/app/oracle/product/19.3.0/dbhome_1/dbs/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`DORECOVER` 절의 역할은?</w:t>
      </w:r>
    </w:p>
    <w:p>
      <w:r>
        <w:rPr>
          <w:rFonts w:ascii="맑은 고딕" w:hAnsi="맑은 고딕" w:eastAsia="맑은 고딕"/>
          <w:sz w:val="21"/>
        </w:rPr>
        <w:t>① 복제 후 그 시점까지 복구를 수행한다</w:t>
      </w:r>
    </w:p>
    <w:p>
      <w:r>
        <w:rPr>
          <w:rFonts w:ascii="맑은 고딕" w:hAnsi="맑은 고딕" w:eastAsia="맑은 고딕"/>
          <w:sz w:val="21"/>
        </w:rPr>
        <w:t>② 컨트롤 파일을 이중화한다</w:t>
      </w:r>
    </w:p>
    <w:p>
      <w:r>
        <w:rPr>
          <w:rFonts w:ascii="맑은 고딕" w:hAnsi="맑은 고딕" w:eastAsia="맑은 고딕"/>
          <w:sz w:val="21"/>
        </w:rPr>
        <w:t>③ 실패 시 자동으로 되돌린다</w:t>
      </w:r>
    </w:p>
    <w:p>
      <w:r>
        <w:rPr>
          <w:rFonts w:ascii="맑은 고딕" w:hAnsi="맑은 고딕" w:eastAsia="맑은 고딕"/>
          <w:sz w:val="21"/>
        </w:rPr>
        <w:t>④ 복제 전에 백업을 받는다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DUPLICATE 스크립트의 `SPFILE` 절이 하는 일은?</w:t>
      </w:r>
    </w:p>
    <w:p>
      <w:r>
        <w:rPr>
          <w:rFonts w:ascii="맑은 고딕" w:hAnsi="맑은 고딕" w:eastAsia="맑은 고딕"/>
          <w:sz w:val="21"/>
        </w:rPr>
        <w:t>① Standby의 pfile을 지운다</w:t>
      </w:r>
    </w:p>
    <w:p>
      <w:r>
        <w:rPr>
          <w:rFonts w:ascii="맑은 고딕" w:hAnsi="맑은 고딕" w:eastAsia="맑은 고딕"/>
          <w:sz w:val="21"/>
        </w:rPr>
        <w:t>② 아무 일도 하지 않는다</w:t>
      </w:r>
    </w:p>
    <w:p>
      <w:r>
        <w:rPr>
          <w:rFonts w:ascii="맑은 고딕" w:hAnsi="맑은 고딕" w:eastAsia="맑은 고딕"/>
          <w:sz w:val="21"/>
        </w:rPr>
        <w:t>③ Primary의 spfile을 지운다</w:t>
      </w:r>
    </w:p>
    <w:p>
      <w:r>
        <w:rPr>
          <w:rFonts w:ascii="맑은 고딕" w:hAnsi="맑은 고딕" w:eastAsia="맑은 고딕"/>
          <w:sz w:val="21"/>
        </w:rPr>
        <w:t>④ Primary의 spfile을 가져와 Standby용으로 고쳐 만든다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실습 스크립트 마지막의 `sql channel sby "alter database recover managed standby database disconnect from session"`의 효과는?</w:t>
      </w:r>
    </w:p>
    <w:p>
      <w:r>
        <w:rPr>
          <w:rFonts w:ascii="맑은 고딕" w:hAnsi="맑은 고딕" w:eastAsia="맑은 고딕"/>
          <w:sz w:val="21"/>
        </w:rPr>
        <w:t>① 아카이브 로그가 삭제된다</w:t>
      </w:r>
    </w:p>
    <w:p>
      <w:r>
        <w:rPr>
          <w:rFonts w:ascii="맑은 고딕" w:hAnsi="맑은 고딕" w:eastAsia="맑은 고딕"/>
          <w:sz w:val="21"/>
        </w:rPr>
        <w:t>② Standby가 READ ONLY로 열린다</w:t>
      </w:r>
    </w:p>
    <w:p>
      <w:r>
        <w:rPr>
          <w:rFonts w:ascii="맑은 고딕" w:hAnsi="맑은 고딕" w:eastAsia="맑은 고딕"/>
          <w:sz w:val="21"/>
        </w:rPr>
        <w:t>③ 복제 직후 MRP가 자동으로 기동된다</w:t>
      </w:r>
    </w:p>
    <w:p>
      <w:r>
        <w:rPr>
          <w:rFonts w:ascii="맑은 고딕" w:hAnsi="맑은 고딕" w:eastAsia="맑은 고딕"/>
          <w:sz w:val="21"/>
        </w:rPr>
        <w:t>④ 보호 모드가 바뀐다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복제 직후 Standby의 `OPEN_MODE`는?</w:t>
      </w:r>
    </w:p>
    <w:p>
      <w:r>
        <w:rPr>
          <w:rFonts w:ascii="맑은 고딕" w:hAnsi="맑은 고딕" w:eastAsia="맑은 고딕"/>
          <w:sz w:val="21"/>
        </w:rPr>
        <w:t>① READ WRITE</w:t>
      </w:r>
    </w:p>
    <w:p>
      <w:r>
        <w:rPr>
          <w:rFonts w:ascii="맑은 고딕" w:hAnsi="맑은 고딕" w:eastAsia="맑은 고딕"/>
          <w:sz w:val="21"/>
        </w:rPr>
        <w:t>② MOUNTED</w:t>
      </w:r>
    </w:p>
    <w:p>
      <w:r>
        <w:rPr>
          <w:rFonts w:ascii="맑은 고딕" w:hAnsi="맑은 고딕" w:eastAsia="맑은 고딕"/>
          <w:sz w:val="21"/>
        </w:rPr>
        <w:t>③ READ ONLY</w:t>
      </w:r>
    </w:p>
    <w:p>
      <w:r>
        <w:rPr>
          <w:rFonts w:ascii="맑은 고딕" w:hAnsi="맑은 고딕" w:eastAsia="맑은 고딕"/>
          <w:sz w:val="21"/>
        </w:rPr>
        <w:t>④ READ ONLY WITH APPLY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Active Data Guard 상태를 나타내는 `OPEN_MODE` 값은?</w:t>
      </w:r>
    </w:p>
    <w:p>
      <w:r>
        <w:rPr>
          <w:rFonts w:ascii="맑은 고딕" w:hAnsi="맑은 고딕" w:eastAsia="맑은 고딕"/>
          <w:sz w:val="21"/>
        </w:rPr>
        <w:t>① MOUNTED</w:t>
      </w:r>
    </w:p>
    <w:p>
      <w:r>
        <w:rPr>
          <w:rFonts w:ascii="맑은 고딕" w:hAnsi="맑은 고딕" w:eastAsia="맑은 고딕"/>
          <w:sz w:val="21"/>
        </w:rPr>
        <w:t>② READ ONLY WITH APPLY</w:t>
      </w:r>
    </w:p>
    <w:p>
      <w:r>
        <w:rPr>
          <w:rFonts w:ascii="맑은 고딕" w:hAnsi="맑은 고딕" w:eastAsia="맑은 고딕"/>
          <w:sz w:val="21"/>
        </w:rPr>
        <w:t>③ READ WRITE</w:t>
      </w:r>
    </w:p>
    <w:p>
      <w:r>
        <w:rPr>
          <w:rFonts w:ascii="맑은 고딕" w:hAnsi="맑은 고딕" w:eastAsia="맑은 고딕"/>
          <w:sz w:val="21"/>
        </w:rPr>
        <w:t>④ READ ONLY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Standby의 `CONTROLFILE_TYPE` 값은?</w:t>
      </w:r>
    </w:p>
    <w:p>
      <w:r>
        <w:rPr>
          <w:rFonts w:ascii="맑은 고딕" w:hAnsi="맑은 고딕" w:eastAsia="맑은 고딕"/>
          <w:sz w:val="21"/>
        </w:rPr>
        <w:t>① CLONE</w:t>
      </w:r>
    </w:p>
    <w:p>
      <w:r>
        <w:rPr>
          <w:rFonts w:ascii="맑은 고딕" w:hAnsi="맑은 고딕" w:eastAsia="맑은 고딕"/>
          <w:sz w:val="21"/>
        </w:rPr>
        <w:t>② BACKUP</w:t>
      </w:r>
    </w:p>
    <w:p>
      <w:r>
        <w:rPr>
          <w:rFonts w:ascii="맑은 고딕" w:hAnsi="맑은 고딕" w:eastAsia="맑은 고딕"/>
          <w:sz w:val="21"/>
        </w:rPr>
        <w:t>③ STANDBY</w:t>
      </w:r>
    </w:p>
    <w:p>
      <w:r>
        <w:rPr>
          <w:rFonts w:ascii="맑은 고딕" w:hAnsi="맑은 고딕" w:eastAsia="맑은 고딕"/>
          <w:sz w:val="21"/>
        </w:rPr>
        <w:t>④ CURRENT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실습 환경에서 복제된 데이터 파일의 개수는?</w:t>
      </w:r>
    </w:p>
    <w:p>
      <w:r>
        <w:rPr>
          <w:rFonts w:ascii="맑은 고딕" w:hAnsi="맑은 고딕" w:eastAsia="맑은 고딕"/>
          <w:sz w:val="21"/>
        </w:rPr>
        <w:t>① 10개</w:t>
      </w:r>
    </w:p>
    <w:p>
      <w:r>
        <w:rPr>
          <w:rFonts w:ascii="맑은 고딕" w:hAnsi="맑은 고딕" w:eastAsia="맑은 고딕"/>
          <w:sz w:val="21"/>
        </w:rPr>
        <w:t>② 12개</w:t>
      </w:r>
    </w:p>
    <w:p>
      <w:r>
        <w:rPr>
          <w:rFonts w:ascii="맑은 고딕" w:hAnsi="맑은 고딕" w:eastAsia="맑은 고딕"/>
          <w:sz w:val="21"/>
        </w:rPr>
        <w:t>③ 11개</w:t>
      </w:r>
    </w:p>
    <w:p>
      <w:r>
        <w:rPr>
          <w:rFonts w:ascii="맑은 고딕" w:hAnsi="맑은 고딕" w:eastAsia="맑은 고딕"/>
          <w:sz w:val="21"/>
        </w:rPr>
        <w:t>④ 7개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RMAN 실행 후 성공을 가장 먼저 확인하는 값은?</w:t>
      </w:r>
    </w:p>
    <w:p>
      <w:r>
        <w:rPr>
          <w:rFonts w:ascii="맑은 고딕" w:hAnsi="맑은 고딕" w:eastAsia="맑은 고딕"/>
          <w:sz w:val="21"/>
        </w:rPr>
        <w:t>① 로그 파일의 줄 수</w:t>
      </w:r>
    </w:p>
    <w:p>
      <w:r>
        <w:rPr>
          <w:rFonts w:ascii="맑은 고딕" w:hAnsi="맑은 고딕" w:eastAsia="맑은 고딕"/>
          <w:sz w:val="21"/>
        </w:rPr>
        <w:t>② 종료 코드 rc=0</w:t>
      </w:r>
    </w:p>
    <w:p>
      <w:r>
        <w:rPr>
          <w:rFonts w:ascii="맑은 고딕" w:hAnsi="맑은 고딕" w:eastAsia="맑은 고딕"/>
          <w:sz w:val="21"/>
        </w:rPr>
        <w:t>③ SGA 크기</w:t>
      </w:r>
    </w:p>
    <w:p>
      <w:r>
        <w:rPr>
          <w:rFonts w:ascii="맑은 고딕" w:hAnsi="맑은 고딕" w:eastAsia="맑은 고딕"/>
          <w:sz w:val="21"/>
        </w:rPr>
        <w:t>④ 데이터 파일 크기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`DBMS_DBCOMP.DBCOMP`가 비교하는 단위는?</w:t>
      </w:r>
    </w:p>
    <w:p>
      <w:r>
        <w:rPr>
          <w:rFonts w:ascii="맑은 고딕" w:hAnsi="맑은 고딕" w:eastAsia="맑은 고딕"/>
          <w:sz w:val="21"/>
        </w:rPr>
        <w:t>① 데이터 블록</w:t>
      </w:r>
    </w:p>
    <w:p>
      <w:r>
        <w:rPr>
          <w:rFonts w:ascii="맑은 고딕" w:hAnsi="맑은 고딕" w:eastAsia="맑은 고딕"/>
          <w:sz w:val="21"/>
        </w:rPr>
        <w:t>② 아카이브 로그</w:t>
      </w:r>
    </w:p>
    <w:p>
      <w:r>
        <w:rPr>
          <w:rFonts w:ascii="맑은 고딕" w:hAnsi="맑은 고딕" w:eastAsia="맑은 고딕"/>
          <w:sz w:val="21"/>
        </w:rPr>
        <w:t>③ 테이블 행</w:t>
      </w:r>
    </w:p>
    <w:p>
      <w:r>
        <w:rPr>
          <w:rFonts w:ascii="맑은 고딕" w:hAnsi="맑은 고딕" w:eastAsia="맑은 고딕"/>
          <w:sz w:val="21"/>
        </w:rPr>
        <w:t>④ 테이블스페이스</w:t>
      </w:r>
    </w:p>
    <w:p>
      <w:pPr>
        <w:pStyle w:val="Heading2"/>
      </w:pPr>
      <w:r>
        <w:t>[난이도] 중 (실무)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convert 파라미터를 빼고 DUPLICATE를 실행했을 때 나온 경고는?</w:t>
      </w:r>
    </w:p>
    <w:p>
      <w:r>
        <w:rPr>
          <w:rFonts w:ascii="맑은 고딕" w:hAnsi="맑은 고딕" w:eastAsia="맑은 고딕"/>
          <w:sz w:val="21"/>
        </w:rPr>
        <w:t>① RMAN-05501</w:t>
      </w:r>
    </w:p>
    <w:p>
      <w:r>
        <w:rPr>
          <w:rFonts w:ascii="맑은 고딕" w:hAnsi="맑은 고딕" w:eastAsia="맑은 고딕"/>
          <w:sz w:val="21"/>
        </w:rPr>
        <w:t>② RMAN-05500</w:t>
      </w:r>
    </w:p>
    <w:p>
      <w:r>
        <w:rPr>
          <w:rFonts w:ascii="맑은 고딕" w:hAnsi="맑은 고딕" w:eastAsia="맑은 고딕"/>
          <w:sz w:val="21"/>
        </w:rPr>
        <w:t>③ RMAN-05538</w:t>
      </w:r>
    </w:p>
    <w:p>
      <w:r>
        <w:rPr>
          <w:rFonts w:ascii="맑은 고딕" w:hAnsi="맑은 고딕" w:eastAsia="맑은 고딕"/>
          <w:sz w:val="21"/>
        </w:rPr>
        <w:t>④ RMAN-03009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그 실행에서 RMAN-05001이 나온 횟수와 이유는?</w:t>
      </w:r>
    </w:p>
    <w:p>
      <w:r>
        <w:rPr>
          <w:rFonts w:ascii="맑은 고딕" w:hAnsi="맑은 고딕" w:eastAsia="맑은 고딕"/>
          <w:sz w:val="21"/>
        </w:rPr>
        <w:t>① 3회, 채널이 3개이기 때문</w:t>
      </w:r>
    </w:p>
    <w:p>
      <w:r>
        <w:rPr>
          <w:rFonts w:ascii="맑은 고딕" w:hAnsi="맑은 고딕" w:eastAsia="맑은 고딕"/>
          <w:sz w:val="21"/>
        </w:rPr>
        <w:t>② 12회, 임시 파일을 포함하기 때문</w:t>
      </w:r>
    </w:p>
    <w:p>
      <w:r>
        <w:rPr>
          <w:rFonts w:ascii="맑은 고딕" w:hAnsi="맑은 고딕" w:eastAsia="맑은 고딕"/>
          <w:sz w:val="21"/>
        </w:rPr>
        <w:t>③ 11회, 데이터 파일이 11개이기 때문</w:t>
      </w:r>
    </w:p>
    <w:p>
      <w:r>
        <w:rPr>
          <w:rFonts w:ascii="맑은 고딕" w:hAnsi="맑은 고딕" w:eastAsia="맑은 고딕"/>
          <w:sz w:val="21"/>
        </w:rPr>
        <w:t>④ 1회, 대표 파일만 보고하기 때문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RMAN-05001 메시지에 찍힌 auxiliary 파일 경로가 `/u03/app/oracle/oradata/Chicago/...`였다는 사실이 뜻하는 것은?</w:t>
      </w:r>
    </w:p>
    <w:p>
      <w:r>
        <w:rPr>
          <w:rFonts w:ascii="맑은 고딕" w:hAnsi="맑은 고딕" w:eastAsia="맑은 고딕"/>
          <w:sz w:val="21"/>
        </w:rPr>
        <w:t>① 컨트롤 파일이 손상되었다</w:t>
      </w:r>
    </w:p>
    <w:p>
      <w:r>
        <w:rPr>
          <w:rFonts w:ascii="맑은 고딕" w:hAnsi="맑은 고딕" w:eastAsia="맑은 고딕"/>
          <w:sz w:val="21"/>
        </w:rPr>
        <w:t>② 파일이 이미 복제되었다</w:t>
      </w:r>
    </w:p>
    <w:p>
      <w:r>
        <w:rPr>
          <w:rFonts w:ascii="맑은 고딕" w:hAnsi="맑은 고딕" w:eastAsia="맑은 고딕"/>
          <w:sz w:val="21"/>
        </w:rPr>
        <w:t>③ 변환이 전혀 일어나지 않아 Primary 경로 그대로였다</w:t>
      </w:r>
    </w:p>
    <w:p>
      <w:r>
        <w:rPr>
          <w:rFonts w:ascii="맑은 고딕" w:hAnsi="맑은 고딕" w:eastAsia="맑은 고딕"/>
          <w:sz w:val="21"/>
        </w:rPr>
        <w:t>④ Standby 경로가 정상 생성되었다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convert 파라미터 없이 `NOFILENAMECHECK`만 넣으면?</w:t>
      </w:r>
    </w:p>
    <w:p>
      <w:r>
        <w:rPr>
          <w:rFonts w:ascii="맑은 고딕" w:hAnsi="맑은 고딕" w:eastAsia="맑은 고딕"/>
          <w:sz w:val="21"/>
        </w:rPr>
        <w:t>① 복제 속도가 빨라진다</w:t>
      </w:r>
    </w:p>
    <w:p>
      <w:r>
        <w:rPr>
          <w:rFonts w:ascii="맑은 고딕" w:hAnsi="맑은 고딕" w:eastAsia="맑은 고딕"/>
          <w:sz w:val="21"/>
        </w:rPr>
        <w:t>② 경로가 자동으로 올바르게 변환된다</w:t>
      </w:r>
    </w:p>
    <w:p>
      <w:r>
        <w:rPr>
          <w:rFonts w:ascii="맑은 고딕" w:hAnsi="맑은 고딕" w:eastAsia="맑은 고딕"/>
          <w:sz w:val="21"/>
        </w:rPr>
        <w:t>③ 아무 변화가 없다</w:t>
      </w:r>
    </w:p>
    <w:p>
      <w:r>
        <w:rPr>
          <w:rFonts w:ascii="맑은 고딕" w:hAnsi="맑은 고딕" w:eastAsia="맑은 고딕"/>
          <w:sz w:val="21"/>
        </w:rPr>
        <w:t>④ 안전장치만 사라져 Primary 파일을 덮어쓸 위험이 생긴다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`PARAMETER_VALUE_CONVERT 'chicago','boston'`을 쓰면서 `SET DB_NAME = 'chicago'`를 함께 지정하는 이유는?</w:t>
      </w:r>
    </w:p>
    <w:p>
      <w:r>
        <w:rPr>
          <w:rFonts w:ascii="맑은 고딕" w:hAnsi="맑은 고딕" w:eastAsia="맑은 고딕"/>
          <w:sz w:val="21"/>
        </w:rPr>
        <w:t>① db_name이 기본적으로 비어 있기 때문</w:t>
      </w:r>
    </w:p>
    <w:p>
      <w:r>
        <w:rPr>
          <w:rFonts w:ascii="맑은 고딕" w:hAnsi="맑은 고딕" w:eastAsia="맑은 고딕"/>
          <w:sz w:val="21"/>
        </w:rPr>
        <w:t>② 성능을 높이기 위해</w:t>
      </w:r>
    </w:p>
    <w:p>
      <w:r>
        <w:rPr>
          <w:rFonts w:ascii="맑은 고딕" w:hAnsi="맑은 고딕" w:eastAsia="맑은 고딕"/>
          <w:sz w:val="21"/>
        </w:rPr>
        <w:t>③ 대소문자를 맞추기 위해</w:t>
      </w:r>
    </w:p>
    <w:p>
      <w:r>
        <w:rPr>
          <w:rFonts w:ascii="맑은 고딕" w:hAnsi="맑은 고딕" w:eastAsia="맑은 고딕"/>
          <w:sz w:val="21"/>
        </w:rPr>
        <w:t>④ 값 치환이 db_name까지 boston으로 바꿔 버리기 때문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대상 하위 디렉터리(pdbseed 등)가 없을 때 나오는 오류 조합은?</w:t>
      </w:r>
    </w:p>
    <w:p>
      <w:r>
        <w:rPr>
          <w:rFonts w:ascii="맑은 고딕" w:hAnsi="맑은 고딕" w:eastAsia="맑은 고딕"/>
          <w:sz w:val="21"/>
        </w:rPr>
        <w:t>① ORA-17628 + ORA-19505</w:t>
      </w:r>
    </w:p>
    <w:p>
      <w:r>
        <w:rPr>
          <w:rFonts w:ascii="맑은 고딕" w:hAnsi="맑은 고딕" w:eastAsia="맑은 고딕"/>
          <w:sz w:val="21"/>
        </w:rPr>
        <w:t>② ORA-24258 + ORA-53201</w:t>
      </w:r>
    </w:p>
    <w:p>
      <w:r>
        <w:rPr>
          <w:rFonts w:ascii="맑은 고딕" w:hAnsi="맑은 고딕" w:eastAsia="맑은 고딕"/>
          <w:sz w:val="21"/>
        </w:rPr>
        <w:t>③ ORA-01109 + ORA-32002</w:t>
      </w:r>
    </w:p>
    <w:p>
      <w:r>
        <w:rPr>
          <w:rFonts w:ascii="맑은 고딕" w:hAnsi="맑은 고딕" w:eastAsia="맑은 고딕"/>
          <w:sz w:val="21"/>
        </w:rPr>
        <w:t>④ RMAN-05001 + RMAN-05538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`ORA-17628: Oracle error 19505 returned by remote Oracle server`에서 "remote"가 가리키는 쪽은?</w:t>
      </w:r>
    </w:p>
    <w:p>
      <w:r>
        <w:rPr>
          <w:rFonts w:ascii="맑은 고딕" w:hAnsi="맑은 고딕" w:eastAsia="맑은 고딕"/>
          <w:sz w:val="21"/>
        </w:rPr>
        <w:t>① RMAN 카탈로그</w:t>
      </w:r>
    </w:p>
    <w:p>
      <w:r>
        <w:rPr>
          <w:rFonts w:ascii="맑은 고딕" w:hAnsi="맑은 고딕" w:eastAsia="맑은 고딕"/>
          <w:sz w:val="21"/>
        </w:rPr>
        <w:t>② Primary</w:t>
      </w:r>
    </w:p>
    <w:p>
      <w:r>
        <w:rPr>
          <w:rFonts w:ascii="맑은 고딕" w:hAnsi="맑은 고딕" w:eastAsia="맑은 고딕"/>
          <w:sz w:val="21"/>
        </w:rPr>
        <w:t>③ Standby</w:t>
      </w:r>
    </w:p>
    <w:p>
      <w:r>
        <w:rPr>
          <w:rFonts w:ascii="맑은 고딕" w:hAnsi="맑은 고딕" w:eastAsia="맑은 고딕"/>
          <w:sz w:val="21"/>
        </w:rPr>
        <w:t>④ 리스너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`ORA-19505: failed to identify file ""`에서 파일 이름이 비어 있을 때 원인을 찾는 방법은?</w:t>
      </w:r>
    </w:p>
    <w:p>
      <w:r>
        <w:rPr>
          <w:rFonts w:ascii="맑은 고딕" w:hAnsi="맑은 고딕" w:eastAsia="맑은 고딕"/>
          <w:sz w:val="21"/>
        </w:rPr>
        <w:t>① 컨트롤 파일을 덤프한다</w:t>
      </w:r>
    </w:p>
    <w:p>
      <w:r>
        <w:rPr>
          <w:rFonts w:ascii="맑은 고딕" w:hAnsi="맑은 고딕" w:eastAsia="맑은 고딕"/>
          <w:sz w:val="21"/>
        </w:rPr>
        <w:t>② 로그에서 바로 앞의 input datafile 줄을 본다</w:t>
      </w:r>
    </w:p>
    <w:p>
      <w:r>
        <w:rPr>
          <w:rFonts w:ascii="맑은 고딕" w:hAnsi="맑은 고딕" w:eastAsia="맑은 고딕"/>
          <w:sz w:val="21"/>
        </w:rPr>
        <w:t>③ alert 로그의 첫 줄을 본다</w:t>
      </w:r>
    </w:p>
    <w:p>
      <w:r>
        <w:rPr>
          <w:rFonts w:ascii="맑은 고딕" w:hAnsi="맑은 고딕" w:eastAsia="맑은 고딕"/>
          <w:sz w:val="21"/>
        </w:rPr>
        <w:t>④ V$DATAFILE을 조회한다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두 번째 실패에서 1·3·4번 파일은 성공하고 6번에서 멈춘 이유는?</w:t>
      </w:r>
    </w:p>
    <w:p>
      <w:r>
        <w:rPr>
          <w:rFonts w:ascii="맑은 고딕" w:hAnsi="맑은 고딕" w:eastAsia="맑은 고딕"/>
          <w:sz w:val="21"/>
        </w:rPr>
        <w:t>① 6번 파일이 손상되었기 때문</w:t>
      </w:r>
    </w:p>
    <w:p>
      <w:r>
        <w:rPr>
          <w:rFonts w:ascii="맑은 고딕" w:hAnsi="맑은 고딕" w:eastAsia="맑은 고딕"/>
          <w:sz w:val="21"/>
        </w:rPr>
        <w:t>② 6번만 하위 디렉터리(pdbseed) 아래에 있었기 때문</w:t>
      </w:r>
    </w:p>
    <w:p>
      <w:r>
        <w:rPr>
          <w:rFonts w:ascii="맑은 고딕" w:hAnsi="맑은 고딕" w:eastAsia="맑은 고딕"/>
          <w:sz w:val="21"/>
        </w:rPr>
        <w:t>③ 6번 파일이 가장 컸기 때문</w:t>
      </w:r>
    </w:p>
    <w:p>
      <w:r>
        <w:rPr>
          <w:rFonts w:ascii="맑은 고딕" w:hAnsi="맑은 고딕" w:eastAsia="맑은 고딕"/>
          <w:sz w:val="21"/>
        </w:rPr>
        <w:t>④ 채널 수가 부족했기 때문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정상 실행에서 로그의 오류 줄(RMAN-·ORA-) 개수는?</w:t>
      </w:r>
    </w:p>
    <w:p>
      <w:r>
        <w:rPr>
          <w:rFonts w:ascii="맑은 고딕" w:hAnsi="맑은 고딕" w:eastAsia="맑은 고딕"/>
          <w:sz w:val="21"/>
        </w:rPr>
        <w:t>① 11개</w:t>
      </w:r>
    </w:p>
    <w:p>
      <w:r>
        <w:rPr>
          <w:rFonts w:ascii="맑은 고딕" w:hAnsi="맑은 고딕" w:eastAsia="맑은 고딕"/>
          <w:sz w:val="21"/>
        </w:rPr>
        <w:t>② 0개</w:t>
      </w:r>
    </w:p>
    <w:p>
      <w:r>
        <w:rPr>
          <w:rFonts w:ascii="맑은 고딕" w:hAnsi="맑은 고딕" w:eastAsia="맑은 고딕"/>
          <w:sz w:val="21"/>
        </w:rPr>
        <w:t>③ 1개</w:t>
      </w:r>
    </w:p>
    <w:p>
      <w:r>
        <w:rPr>
          <w:rFonts w:ascii="맑은 고딕" w:hAnsi="맑은 고딕" w:eastAsia="맑은 고딕"/>
          <w:sz w:val="21"/>
        </w:rPr>
        <w:t>④ 418개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정상 실행 로그의 총 줄 수와 완료 줄의 위치는?</w:t>
      </w:r>
    </w:p>
    <w:p>
      <w:r>
        <w:rPr>
          <w:rFonts w:ascii="맑은 고딕" w:hAnsi="맑은 고딕" w:eastAsia="맑은 고딕"/>
          <w:sz w:val="21"/>
        </w:rPr>
        <w:t>① 276줄, 276번째 줄에 Finished Duplicate Db</w:t>
      </w:r>
    </w:p>
    <w:p>
      <w:r>
        <w:rPr>
          <w:rFonts w:ascii="맑은 고딕" w:hAnsi="맑은 고딕" w:eastAsia="맑은 고딕"/>
          <w:sz w:val="21"/>
        </w:rPr>
        <w:t>② 418줄, 413번째 줄에 Finished Duplicate Db</w:t>
      </w:r>
    </w:p>
    <w:p>
      <w:r>
        <w:rPr>
          <w:rFonts w:ascii="맑은 고딕" w:hAnsi="맑은 고딕" w:eastAsia="맑은 고딕"/>
          <w:sz w:val="21"/>
        </w:rPr>
        <w:t>③ 54줄, 54번째 줄에 Finished Duplicate Db</w:t>
      </w:r>
    </w:p>
    <w:p>
      <w:r>
        <w:rPr>
          <w:rFonts w:ascii="맑은 고딕" w:hAnsi="맑은 고딕" w:eastAsia="맑은 고딕"/>
          <w:sz w:val="21"/>
        </w:rPr>
        <w:t>④ 418줄, 418번째 줄에 Finished Duplicate Db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로그에서 input과 output의 순서가 뒤섞여 나타나는 이유는?</w:t>
      </w:r>
    </w:p>
    <w:p>
      <w:r>
        <w:rPr>
          <w:rFonts w:ascii="맑은 고딕" w:hAnsi="맑은 고딕" w:eastAsia="맑은 고딕"/>
          <w:sz w:val="21"/>
        </w:rPr>
        <w:t>① 파일 번호가 잘못되었기 때문</w:t>
      </w:r>
    </w:p>
    <w:p>
      <w:r>
        <w:rPr>
          <w:rFonts w:ascii="맑은 고딕" w:hAnsi="맑은 고딕" w:eastAsia="맑은 고딕"/>
          <w:sz w:val="21"/>
        </w:rPr>
        <w:t>② 로그가 손상되었기 때문</w:t>
      </w:r>
    </w:p>
    <w:p>
      <w:r>
        <w:rPr>
          <w:rFonts w:ascii="맑은 고딕" w:hAnsi="맑은 고딕" w:eastAsia="맑은 고딕"/>
          <w:sz w:val="21"/>
        </w:rPr>
        <w:t>③ 채널 두 개가 병렬로 처리하기 때문</w:t>
      </w:r>
    </w:p>
    <w:p>
      <w:r>
        <w:rPr>
          <w:rFonts w:ascii="맑은 고딕" w:hAnsi="맑은 고딕" w:eastAsia="맑은 고딕"/>
          <w:sz w:val="21"/>
        </w:rPr>
        <w:t>④ 시간 동기화가 어긋났기 때문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pfile로 NOMOUNT 기동했을 때와 spfile로 기동했을 때의 SGA 크기 차이는?</w:t>
      </w:r>
    </w:p>
    <w:p>
      <w:r>
        <w:rPr>
          <w:rFonts w:ascii="맑은 고딕" w:hAnsi="맑은 고딕" w:eastAsia="맑은 고딕"/>
          <w:sz w:val="21"/>
        </w:rPr>
        <w:t>① 둘 다 약 356MB</w:t>
      </w:r>
    </w:p>
    <w:p>
      <w:r>
        <w:rPr>
          <w:rFonts w:ascii="맑은 고딕" w:hAnsi="맑은 고딕" w:eastAsia="맑은 고딕"/>
          <w:sz w:val="21"/>
        </w:rPr>
        <w:t>② 약 3GB 대 약 356MB</w:t>
      </w:r>
    </w:p>
    <w:p>
      <w:r>
        <w:rPr>
          <w:rFonts w:ascii="맑은 고딕" w:hAnsi="맑은 고딕" w:eastAsia="맑은 고딕"/>
          <w:sz w:val="21"/>
        </w:rPr>
        <w:t>③ 둘 다 약 3GB</w:t>
      </w:r>
    </w:p>
    <w:p>
      <w:r>
        <w:rPr>
          <w:rFonts w:ascii="맑은 고딕" w:hAnsi="맑은 고딕" w:eastAsia="맑은 고딕"/>
          <w:sz w:val="21"/>
        </w:rPr>
        <w:t>④ 약 356MB 대 약 3GB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`CREATE SPFILE FROM MEMORY` 실행 시 나온 오류와 그 뜻은?</w:t>
      </w:r>
    </w:p>
    <w:p>
      <w:r>
        <w:rPr>
          <w:rFonts w:ascii="맑은 고딕" w:hAnsi="맑은 고딕" w:eastAsia="맑은 고딕"/>
          <w:sz w:val="21"/>
        </w:rPr>
        <w:t>① ORA-01507, 마운트되지 않았다</w:t>
      </w:r>
    </w:p>
    <w:p>
      <w:r>
        <w:rPr>
          <w:rFonts w:ascii="맑은 고딕" w:hAnsi="맑은 고딕" w:eastAsia="맑은 고딕"/>
          <w:sz w:val="21"/>
        </w:rPr>
        <w:t>② ORA-01109, 데이터베이스가 열려 있지 않다</w:t>
      </w:r>
    </w:p>
    <w:p>
      <w:r>
        <w:rPr>
          <w:rFonts w:ascii="맑은 고딕" w:hAnsi="맑은 고딕" w:eastAsia="맑은 고딕"/>
          <w:sz w:val="21"/>
        </w:rPr>
        <w:t>③ ORA-19838, 컨트롤 파일이 맞지 않다</w:t>
      </w:r>
    </w:p>
    <w:p>
      <w:r>
        <w:rPr>
          <w:rFonts w:ascii="맑은 고딕" w:hAnsi="맑은 고딕" w:eastAsia="맑은 고딕"/>
          <w:sz w:val="21"/>
        </w:rPr>
        <w:t>④ ORA-32002, 이미 spfile로 기동 중이라 필요 없다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마운트 상태에서 `SHUTDOWN IMMEDIATE` 시 나오는 ORA-01109에 대한 올바른 판단은?</w:t>
      </w:r>
    </w:p>
    <w:p>
      <w:r>
        <w:rPr>
          <w:rFonts w:ascii="맑은 고딕" w:hAnsi="맑은 고딕" w:eastAsia="맑은 고딕"/>
          <w:sz w:val="21"/>
        </w:rPr>
        <w:t>① 종료가 실패한 것이다</w:t>
      </w:r>
    </w:p>
    <w:p>
      <w:r>
        <w:rPr>
          <w:rFonts w:ascii="맑은 고딕" w:hAnsi="맑은 고딕" w:eastAsia="맑은 고딕"/>
          <w:sz w:val="21"/>
        </w:rPr>
        <w:t>② MRP가 남아 있는 것이다</w:t>
      </w:r>
    </w:p>
    <w:p>
      <w:r>
        <w:rPr>
          <w:rFonts w:ascii="맑은 고딕" w:hAnsi="맑은 고딕" w:eastAsia="맑은 고딕"/>
          <w:sz w:val="21"/>
        </w:rPr>
        <w:t>③ 컨트롤 파일이 손상된 것이다</w:t>
      </w:r>
    </w:p>
    <w:p>
      <w:r>
        <w:rPr>
          <w:rFonts w:ascii="맑은 고딕" w:hAnsi="맑은 고딕" w:eastAsia="맑은 고딕"/>
          <w:sz w:val="21"/>
        </w:rPr>
        <w:t>④ 정상 알림이며 종료는 정상 수행된다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CDB를 READ ONLY로 열었을 때 PDB의 상태는?</w:t>
      </w:r>
    </w:p>
    <w:p>
      <w:r>
        <w:rPr>
          <w:rFonts w:ascii="맑은 고딕" w:hAnsi="맑은 고딕" w:eastAsia="맑은 고딕"/>
          <w:sz w:val="21"/>
        </w:rPr>
        <w:t>① 자동으로 READ WRITE가 된다</w:t>
      </w:r>
    </w:p>
    <w:p>
      <w:r>
        <w:rPr>
          <w:rFonts w:ascii="맑은 고딕" w:hAnsi="맑은 고딕" w:eastAsia="맑은 고딕"/>
          <w:sz w:val="21"/>
        </w:rPr>
        <w:t>② MOUNTED로 남고 열 수 없다</w:t>
      </w:r>
    </w:p>
    <w:p>
      <w:r>
        <w:rPr>
          <w:rFonts w:ascii="맑은 고딕" w:hAnsi="맑은 고딕" w:eastAsia="맑은 고딕"/>
          <w:sz w:val="21"/>
        </w:rPr>
        <w:t>③ 자동으로 READ ONLY가 된다</w:t>
      </w:r>
    </w:p>
    <w:p>
      <w:r>
        <w:rPr>
          <w:rFonts w:ascii="맑은 고딕" w:hAnsi="맑은 고딕" w:eastAsia="맑은 고딕"/>
          <w:sz w:val="21"/>
        </w:rPr>
        <w:t>④ 자동으로 열리지 않아 따로 열어야 한다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복제 직후 MRP0의 상태 `WAIT_FOR_LOG`와 이후의 `APPLYING_LOG` 차이는?</w:t>
      </w:r>
    </w:p>
    <w:p>
      <w:r>
        <w:rPr>
          <w:rFonts w:ascii="맑은 고딕" w:hAnsi="맑은 고딕" w:eastAsia="맑은 고딕"/>
          <w:sz w:val="21"/>
        </w:rPr>
        <w:t>① 마운트와 열림의 차이</w:t>
      </w:r>
    </w:p>
    <w:p>
      <w:r>
        <w:rPr>
          <w:rFonts w:ascii="맑은 고딕" w:hAnsi="맑은 고딕" w:eastAsia="맑은 고딕"/>
          <w:sz w:val="21"/>
        </w:rPr>
        <w:t>② 정상과 오류의 차이</w:t>
      </w:r>
    </w:p>
    <w:p>
      <w:r>
        <w:rPr>
          <w:rFonts w:ascii="맑은 고딕" w:hAnsi="맑은 고딕" w:eastAsia="맑은 고딕"/>
          <w:sz w:val="21"/>
        </w:rPr>
        <w:t>③ 동기와 비동기의 차이</w:t>
      </w:r>
    </w:p>
    <w:p>
      <w:r>
        <w:rPr>
          <w:rFonts w:ascii="맑은 고딕" w:hAnsi="맑은 고딕" w:eastAsia="맑은 고딕"/>
          <w:sz w:val="21"/>
        </w:rPr>
        <w:t>④ 적용할 리두를 기다리는 중과 지금 적용 중의 차이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복제되어 온 Standby Redo Log 그룹 수와 온라인 리두 그룹 수는?</w:t>
      </w:r>
    </w:p>
    <w:p>
      <w:r>
        <w:rPr>
          <w:rFonts w:ascii="맑은 고딕" w:hAnsi="맑은 고딕" w:eastAsia="맑은 고딕"/>
          <w:sz w:val="21"/>
        </w:rPr>
        <w:t>① STANDBY 4그룹, ONLINE 3그룹</w:t>
      </w:r>
    </w:p>
    <w:p>
      <w:r>
        <w:rPr>
          <w:rFonts w:ascii="맑은 고딕" w:hAnsi="맑은 고딕" w:eastAsia="맑은 고딕"/>
          <w:sz w:val="21"/>
        </w:rPr>
        <w:t>② STANDBY 3그룹, ONLINE 4그룹</w:t>
      </w:r>
    </w:p>
    <w:p>
      <w:r>
        <w:rPr>
          <w:rFonts w:ascii="맑은 고딕" w:hAnsi="맑은 고딕" w:eastAsia="맑은 고딕"/>
          <w:sz w:val="21"/>
        </w:rPr>
        <w:t>③ STANDBY 4그룹, ONLINE 4그룹</w:t>
      </w:r>
    </w:p>
    <w:p>
      <w:r>
        <w:rPr>
          <w:rFonts w:ascii="맑은 고딕" w:hAnsi="맑은 고딕" w:eastAsia="맑은 고딕"/>
          <w:sz w:val="21"/>
        </w:rPr>
        <w:t>④ STANDBY 0그룹, ONLINE 3그룹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`DBMS_DBCOMP.DBCOMP`의 두 번째 인자의 정체는?</w:t>
      </w:r>
    </w:p>
    <w:p>
      <w:r>
        <w:rPr>
          <w:rFonts w:ascii="맑은 고딕" w:hAnsi="맑은 고딕" w:eastAsia="맑은 고딕"/>
          <w:sz w:val="21"/>
        </w:rPr>
        <w:t>① 출력 파일 이름 접두어</w:t>
      </w:r>
    </w:p>
    <w:p>
      <w:r>
        <w:rPr>
          <w:rFonts w:ascii="맑은 고딕" w:hAnsi="맑은 고딕" w:eastAsia="맑은 고딕"/>
          <w:sz w:val="21"/>
        </w:rPr>
        <w:t>② 운영체제 디렉터리 경로</w:t>
      </w:r>
    </w:p>
    <w:p>
      <w:r>
        <w:rPr>
          <w:rFonts w:ascii="맑은 고딕" w:hAnsi="맑은 고딕" w:eastAsia="맑은 고딕"/>
          <w:sz w:val="21"/>
        </w:rPr>
        <w:t>③ 테이블스페이스 이름</w:t>
      </w:r>
    </w:p>
    <w:p>
      <w:r>
        <w:rPr>
          <w:rFonts w:ascii="맑은 고딕" w:hAnsi="맑은 고딕" w:eastAsia="맑은 고딕"/>
          <w:sz w:val="21"/>
        </w:rPr>
        <w:t>④ 디렉터리 객체 이름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DBCOMP 보고서가 만들어지는 위치는?</w:t>
      </w:r>
    </w:p>
    <w:p>
      <w:r>
        <w:rPr>
          <w:rFonts w:ascii="맑은 고딕" w:hAnsi="맑은 고딕" w:eastAsia="맑은 고딕"/>
          <w:sz w:val="21"/>
        </w:rPr>
        <w:t>① Standby의 $ORACLE_HOME/dbs</w:t>
      </w:r>
    </w:p>
    <w:p>
      <w:r>
        <w:rPr>
          <w:rFonts w:ascii="맑은 고딕" w:hAnsi="맑은 고딕" w:eastAsia="맑은 고딕"/>
          <w:sz w:val="21"/>
        </w:rPr>
        <w:t>② 양쪽 노드의 /u03</w:t>
      </w:r>
    </w:p>
    <w:p>
      <w:r>
        <w:rPr>
          <w:rFonts w:ascii="맑은 고딕" w:hAnsi="맑은 고딕" w:eastAsia="맑은 고딕"/>
          <w:sz w:val="21"/>
        </w:rPr>
        <w:t>③ FRA 아래</w:t>
      </w:r>
    </w:p>
    <w:p>
      <w:r>
        <w:rPr>
          <w:rFonts w:ascii="맑은 고딕" w:hAnsi="맑은 고딕" w:eastAsia="맑은 고딕"/>
          <w:sz w:val="21"/>
        </w:rPr>
        <w:t>④ 명령을 실행한 쪽의 $ORACLE_HOME/dbs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`RMAN-05538: warning: implicitly using DB_FILE_NAME_CONVERT`가 나왔을 때의 정확한 해석은?</w:t>
      </w:r>
    </w:p>
    <w:p>
      <w:r>
        <w:rPr>
          <w:rFonts w:ascii="맑은 고딕" w:hAnsi="맑은 고딕" w:eastAsia="맑은 고딕"/>
          <w:sz w:val="21"/>
        </w:rPr>
        <w:t>① convert 파라미터가 중복 지정되었다</w:t>
      </w:r>
    </w:p>
    <w:p>
      <w:r>
        <w:rPr>
          <w:rFonts w:ascii="맑은 고딕" w:hAnsi="맑은 고딕" w:eastAsia="맑은 고딕"/>
          <w:sz w:val="21"/>
        </w:rPr>
        <w:t>② convert를 주지 않아 RMAN이 스스로 규칙을 만들었고 결과적으로 변환이 이뤄지지 않았다</w:t>
      </w:r>
    </w:p>
    <w:p>
      <w:r>
        <w:rPr>
          <w:rFonts w:ascii="맑은 고딕" w:hAnsi="맑은 고딕" w:eastAsia="맑은 고딕"/>
          <w:sz w:val="21"/>
        </w:rPr>
        <w:t>③ RMAN이 올바른 변환 규칙을 자동으로 만들어 주었다</w:t>
      </w:r>
    </w:p>
    <w:p>
      <w:r>
        <w:rPr>
          <w:rFonts w:ascii="맑은 고딕" w:hAnsi="맑은 고딕" w:eastAsia="맑은 고딕"/>
          <w:sz w:val="21"/>
        </w:rPr>
        <w:t>④ Standby의 spfile이 손상되었다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첫 번째 실패와 두 번째 실패의 결정적 차이는?</w:t>
      </w:r>
    </w:p>
    <w:p>
      <w:r>
        <w:rPr>
          <w:rFonts w:ascii="맑은 고딕" w:hAnsi="맑은 고딕" w:eastAsia="맑은 고딕"/>
          <w:sz w:val="21"/>
        </w:rPr>
        <w:t>① 두 번째는 재시도가 불가능하다</w:t>
      </w:r>
    </w:p>
    <w:p>
      <w:r>
        <w:rPr>
          <w:rFonts w:ascii="맑은 고딕" w:hAnsi="맑은 고딕" w:eastAsia="맑은 고딕"/>
          <w:sz w:val="21"/>
        </w:rPr>
        <w:t>② 첫 번째만 Primary에 영향을 준다</w:t>
      </w:r>
    </w:p>
    <w:p>
      <w:r>
        <w:rPr>
          <w:rFonts w:ascii="맑은 고딕" w:hAnsi="맑은 고딕" w:eastAsia="맑은 고딕"/>
          <w:sz w:val="21"/>
        </w:rPr>
        <w:t>③ 첫 번째는 전송 전에 막혔고 두 번째는 전송 도중 막혀 일부 파일이 남는다</w:t>
      </w:r>
    </w:p>
    <w:p>
      <w:r>
        <w:rPr>
          <w:rFonts w:ascii="맑은 고딕" w:hAnsi="맑은 고딕" w:eastAsia="맑은 고딕"/>
          <w:sz w:val="21"/>
        </w:rPr>
        <w:t>④ 두 번째만 로그가 남는다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경로 지정 방식이 PDB 추가 때마다 사람 손을 요구하는 근본 이유는?</w:t>
      </w:r>
    </w:p>
    <w:p>
      <w:r>
        <w:rPr>
          <w:rFonts w:ascii="맑은 고딕" w:hAnsi="맑은 고딕" w:eastAsia="맑은 고딕"/>
          <w:sz w:val="21"/>
        </w:rPr>
        <w:t>① convert는 문자열만 바꿀 뿐 목적지 디렉터리를 만들지 않기 때문</w:t>
      </w:r>
    </w:p>
    <w:p>
      <w:r>
        <w:rPr>
          <w:rFonts w:ascii="맑은 고딕" w:hAnsi="맑은 고딕" w:eastAsia="맑은 고딕"/>
          <w:sz w:val="21"/>
        </w:rPr>
        <w:t>② RMAN이 PDB를 복제하지 못하기 때문</w:t>
      </w:r>
    </w:p>
    <w:p>
      <w:r>
        <w:rPr>
          <w:rFonts w:ascii="맑은 고딕" w:hAnsi="맑은 고딕" w:eastAsia="맑은 고딕"/>
          <w:sz w:val="21"/>
        </w:rPr>
        <w:t>③ convert가 PDB를 인식하지 못하기 때문</w:t>
      </w:r>
    </w:p>
    <w:p>
      <w:r>
        <w:rPr>
          <w:rFonts w:ascii="맑은 고딕" w:hAnsi="맑은 고딕" w:eastAsia="맑은 고딕"/>
          <w:sz w:val="21"/>
        </w:rPr>
        <w:t>④ NOFILENAMECHECK가 디렉터리를 삭제하기 때문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오류 스택 RMAN-03002 / RMAN-05501 / RMAN-03009 / ORA-17628 / ORA-19505를 진단하는 순서는?</w:t>
      </w:r>
    </w:p>
    <w:p>
      <w:r>
        <w:rPr>
          <w:rFonts w:ascii="맑은 고딕" w:hAnsi="맑은 고딕" w:eastAsia="맑은 고딕"/>
          <w:sz w:val="21"/>
        </w:rPr>
        <w:t>① 가장 안쪽 ORA-19505부터 바깥으로 읽는다</w:t>
      </w:r>
    </w:p>
    <w:p>
      <w:r>
        <w:rPr>
          <w:rFonts w:ascii="맑은 고딕" w:hAnsi="맑은 고딕" w:eastAsia="맑은 고딕"/>
          <w:sz w:val="21"/>
        </w:rPr>
        <w:t>② 시각이 빠른 것부터 읽는다</w:t>
      </w:r>
    </w:p>
    <w:p>
      <w:r>
        <w:rPr>
          <w:rFonts w:ascii="맑은 고딕" w:hAnsi="맑은 고딕" w:eastAsia="맑은 고딕"/>
          <w:sz w:val="21"/>
        </w:rPr>
        <w:t>③ 번호가 작은 것부터 읽는다</w:t>
      </w:r>
    </w:p>
    <w:p>
      <w:r>
        <w:rPr>
          <w:rFonts w:ascii="맑은 고딕" w:hAnsi="맑은 고딕" w:eastAsia="맑은 고딕"/>
          <w:sz w:val="21"/>
        </w:rPr>
        <w:t>④ 가장 바깥 RMAN-03002부터 순서대로 읽는다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복제 종료 직전 `deleted archived log ... arch1_56 ... arch1_57`이 남은 이유는?</w:t>
      </w:r>
    </w:p>
    <w:p>
      <w:r>
        <w:rPr>
          <w:rFonts w:ascii="맑은 고딕" w:hAnsi="맑은 고딕" w:eastAsia="맑은 고딕"/>
          <w:sz w:val="21"/>
        </w:rPr>
        <w:t>① Primary의 FRA가 가득 찼기 때문</w:t>
      </w:r>
    </w:p>
    <w:p>
      <w:r>
        <w:rPr>
          <w:rFonts w:ascii="맑은 고딕" w:hAnsi="맑은 고딕" w:eastAsia="맑은 고딕"/>
          <w:sz w:val="21"/>
        </w:rPr>
        <w:t>② RMAN이 백업을 삭제했기 때문</w:t>
      </w:r>
    </w:p>
    <w:p>
      <w:r>
        <w:rPr>
          <w:rFonts w:ascii="맑은 고딕" w:hAnsi="맑은 고딕" w:eastAsia="맑은 고딕"/>
          <w:sz w:val="21"/>
        </w:rPr>
        <w:t>③ DORECOVER가 두 개의 아카이브를 적용한 뒤 정리했기 때문</w:t>
      </w:r>
    </w:p>
    <w:p>
      <w:r>
        <w:rPr>
          <w:rFonts w:ascii="맑은 고딕" w:hAnsi="맑은 고딕" w:eastAsia="맑은 고딕"/>
          <w:sz w:val="21"/>
        </w:rPr>
        <w:t>④ Standby가 로그를 거부했기 때문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47바이트 pfile과 5,632바이트 spfile의 대비가 보여 주는 사실은?</w:t>
      </w:r>
    </w:p>
    <w:p>
      <w:r>
        <w:rPr>
          <w:rFonts w:ascii="맑은 고딕" w:hAnsi="맑은 고딕" w:eastAsia="맑은 고딕"/>
          <w:sz w:val="21"/>
        </w:rPr>
        <w:t>① spfile이 압축되었다</w:t>
      </w:r>
    </w:p>
    <w:p>
      <w:r>
        <w:rPr>
          <w:rFonts w:ascii="맑은 고딕" w:hAnsi="맑은 고딕" w:eastAsia="맑은 고딕"/>
          <w:sz w:val="21"/>
        </w:rPr>
        <w:t>② pfile이 손상되었다</w:t>
      </w:r>
    </w:p>
    <w:p>
      <w:r>
        <w:rPr>
          <w:rFonts w:ascii="맑은 고딕" w:hAnsi="맑은 고딕" w:eastAsia="맑은 고딕"/>
          <w:sz w:val="21"/>
        </w:rPr>
        <w:t>③ 두 파일의 내용이 같다</w:t>
      </w:r>
    </w:p>
    <w:p>
      <w:r>
        <w:rPr>
          <w:rFonts w:ascii="맑은 고딕" w:hAnsi="맑은 고딕" w:eastAsia="맑은 고딕"/>
          <w:sz w:val="21"/>
        </w:rPr>
        <w:t>④ SPFILE 절이 파라미터 대부분을 자동으로 채워 준다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DBCOMP 실행 시 존재하지 않는 디렉터리 객체 이름을 주면?</w:t>
      </w:r>
    </w:p>
    <w:p>
      <w:r>
        <w:rPr>
          <w:rFonts w:ascii="맑은 고딕" w:hAnsi="맑은 고딕" w:eastAsia="맑은 고딕"/>
          <w:sz w:val="21"/>
        </w:rPr>
        <w:t>① ORA-24258이 발생한다</w:t>
      </w:r>
    </w:p>
    <w:p>
      <w:r>
        <w:rPr>
          <w:rFonts w:ascii="맑은 고딕" w:hAnsi="맑은 고딕" w:eastAsia="맑은 고딕"/>
          <w:sz w:val="21"/>
        </w:rPr>
        <w:t>② ORA-06512만 발생한다</w:t>
      </w:r>
    </w:p>
    <w:p>
      <w:r>
        <w:rPr>
          <w:rFonts w:ascii="맑은 고딕" w:hAnsi="맑은 고딕" w:eastAsia="맑은 고딕"/>
          <w:sz w:val="21"/>
        </w:rPr>
        <w:t>③ 오류 없이 성공하고 그 이름의 파일이 dbs 아래 생긴다</w:t>
      </w:r>
    </w:p>
    <w:p>
      <w:r>
        <w:rPr>
          <w:rFonts w:ascii="맑은 고딕" w:hAnsi="맑은 고딕" w:eastAsia="맑은 고딕"/>
          <w:sz w:val="21"/>
        </w:rPr>
        <w:t>④ ORA-53201이 발생한다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DBCOMP 결과에서 복제 정상 여부를 판정하는 세 열은?</w:t>
      </w:r>
    </w:p>
    <w:p>
      <w:r>
        <w:rPr>
          <w:rFonts w:ascii="맑은 고딕" w:hAnsi="맑은 고딕" w:eastAsia="맑은 고딕"/>
          <w:sz w:val="21"/>
        </w:rPr>
        <w:t>① DIFFPAIR, LWLOC, LWRMT</w:t>
      </w:r>
    </w:p>
    <w:p>
      <w:r>
        <w:rPr>
          <w:rFonts w:ascii="맑은 고딕" w:hAnsi="맑은 고딕" w:eastAsia="맑은 고딕"/>
          <w:sz w:val="21"/>
        </w:rPr>
        <w:t>② TOTAL, SAMEV, SKIPPED</w:t>
      </w:r>
    </w:p>
    <w:p>
      <w:r>
        <w:rPr>
          <w:rFonts w:ascii="맑은 고딕" w:hAnsi="맑은 고딕" w:eastAsia="맑은 고딕"/>
          <w:sz w:val="21"/>
        </w:rPr>
        <w:t>③ ENCERR, TOTAL, SAMEV&amp;C</w:t>
      </w:r>
    </w:p>
    <w:p>
      <w:r>
        <w:rPr>
          <w:rFonts w:ascii="맑은 고딕" w:hAnsi="맑은 고딕" w:eastAsia="맑은 고딕"/>
          <w:sz w:val="21"/>
        </w:rPr>
        <w:t>④ DIFFV, SAMEV, CORR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system01.dbf 비교에서 블록 타입 06의 DIFFV가 1,645였다. 올바른 해석은?</w:t>
      </w:r>
    </w:p>
    <w:p>
      <w:r>
        <w:rPr>
          <w:rFonts w:ascii="맑은 고딕" w:hAnsi="맑은 고딕" w:eastAsia="맑은 고딕"/>
          <w:sz w:val="21"/>
        </w:rPr>
        <w:t>① 운영 중 비교이므로 버전 차이는 정상이다</w:t>
      </w:r>
    </w:p>
    <w:p>
      <w:r>
        <w:rPr>
          <w:rFonts w:ascii="맑은 고딕" w:hAnsi="맑은 고딕" w:eastAsia="맑은 고딕"/>
          <w:sz w:val="21"/>
        </w:rPr>
        <w:t>② lost write가 1,645건이다</w:t>
      </w:r>
    </w:p>
    <w:p>
      <w:r>
        <w:rPr>
          <w:rFonts w:ascii="맑은 고딕" w:hAnsi="맑은 고딕" w:eastAsia="맑은 고딕"/>
          <w:sz w:val="21"/>
        </w:rPr>
        <w:t>③ 데이터 불일치가 1,645건이다</w:t>
      </w:r>
    </w:p>
    <w:p>
      <w:r>
        <w:rPr>
          <w:rFonts w:ascii="맑은 고딕" w:hAnsi="맑은 고딕" w:eastAsia="맑은 고딕"/>
          <w:sz w:val="21"/>
        </w:rPr>
        <w:t>④ 1,645개 블록이 손상되었다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같은 접두어로 DBCOMP를 다시 실행했을 때의 ORA-24258이 두 가지 원인을 함께 가리킨다는 것은 무엇을 뜻하는가?</w:t>
      </w:r>
    </w:p>
    <w:p>
      <w:r>
        <w:rPr>
          <w:rFonts w:ascii="맑은 고딕" w:hAnsi="맑은 고딕" w:eastAsia="맑은 고딕"/>
          <w:sz w:val="21"/>
        </w:rPr>
        <w:t>① 파일이 이미 있거나 파일을 만들 권한이 없거나 둘 중 하나이므로 ls로 갈라야 한다</w:t>
      </w:r>
    </w:p>
    <w:p>
      <w:r>
        <w:rPr>
          <w:rFonts w:ascii="맑은 고딕" w:hAnsi="맑은 고딕" w:eastAsia="맑은 고딕"/>
          <w:sz w:val="21"/>
        </w:rPr>
        <w:t>② 데이터 파일이 잘못된 것이다</w:t>
      </w:r>
    </w:p>
    <w:p>
      <w:r>
        <w:rPr>
          <w:rFonts w:ascii="맑은 고딕" w:hAnsi="맑은 고딕" w:eastAsia="맑은 고딕"/>
          <w:sz w:val="21"/>
        </w:rPr>
        <w:t>③ 항상 파일 중복 문제다</w:t>
      </w:r>
    </w:p>
    <w:p>
      <w:r>
        <w:rPr>
          <w:rFonts w:ascii="맑은 고딕" w:hAnsi="맑은 고딕" w:eastAsia="맑은 고딕"/>
          <w:sz w:val="21"/>
        </w:rPr>
        <w:t>④ 항상 권한 문제다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