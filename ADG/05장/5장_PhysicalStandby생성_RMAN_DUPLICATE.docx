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 (경로 지정 방식)</w:t>
      </w:r>
    </w:p>
    <w:p>
      <w:pPr>
        <w:pStyle w:val="Heading2"/>
      </w:pPr>
      <w:r>
        <w:t>5.1  학습 목표</w:t>
      </w:r>
    </w:p>
    <w:p>
      <w:r>
        <w:rPr>
          <w:rFonts w:ascii="맑은 고딕" w:hAnsi="맑은 고딕" w:eastAsia="맑은 고딕"/>
          <w:sz w:val="21"/>
        </w:rPr>
        <w:t xml:space="preserve">Primary 준비(4장)와 Oracle Net 구성(3장)이 끝나면 Standby 데이터베이스 자체를 만들 차례다. 이 장은 RMAN </w:t>
      </w:r>
      <w:r>
        <w:rPr>
          <w:rFonts w:ascii="Consolas" w:hAnsi="Consolas" w:eastAsia="맑은 고딕"/>
          <w:sz w:val="21"/>
        </w:rPr>
        <w:t>DUPLICATE ... FOR STANDBY</w:t>
      </w:r>
      <w:r>
        <w:rPr>
          <w:rFonts w:ascii="맑은 고딕" w:hAnsi="맑은 고딕" w:eastAsia="맑은 고딕"/>
          <w:sz w:val="21"/>
        </w:rPr>
        <w:t>로 물리 Standby를 만드는 과정을 다루며, Standby의 파일 경로를 convert 파라미터로 직접 지정하는 방식을 기준으로 삼는다.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Standby가 Primary와 무엇을 공유하고 무엇이 달라야 하는지(DBID, DB_NAME, DB_UNIQUE_NAME, 컨트롤 파일 종류)를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Active DUPLICATE, 백업 기반 DUPLICATE, 수동 복원, DBCA </w:t>
      </w:r>
      <w:r>
        <w:rPr>
          <w:rFonts w:ascii="Consolas" w:hAnsi="Consolas" w:eastAsia="맑은 고딕"/>
          <w:sz w:val="21"/>
        </w:rPr>
        <w:t>-createDuplicateDB</w:t>
      </w:r>
      <w:r>
        <w:rPr>
          <w:rFonts w:ascii="맑은 고딕" w:hAnsi="맑은 고딕" w:eastAsia="맑은 고딕"/>
          <w:sz w:val="21"/>
        </w:rPr>
        <w:t>의 차이를 알고 상황에 맞는 방법을 고를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쪽 패스워드 파일, 최소 초기 파라미터 파일, NOMOUNT 기동이 각각 왜 필요한지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DUPLICATE ... FOR STANDBY</w:t>
      </w:r>
      <w:r>
        <w:rPr>
          <w:rFonts w:ascii="맑은 고딕" w:hAnsi="맑은 고딕" w:eastAsia="맑은 고딕"/>
          <w:sz w:val="21"/>
        </w:rPr>
        <w:t xml:space="preserve"> 명령의 SPFILE 절, SET 절, DORECOVER, NOFILENAMECHECK, 채널·SECTION SIZE·압축 옵션의 역할을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>의 치환 규칙을 이해하고 디렉터리 구조가 다른 Standby의 경로를 설계할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DUPLICATE 실행 중 내부 단계와 오류 스택을 연결해 실패 원인을 분류할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직후 Standby를 확인하고 Redo Apply 기동으로 넘어가는 순서를 제시할 수 있다.</w:t>
      </w:r>
    </w:p>
    <w:p>
      <w:pPr>
        <w:pStyle w:val="Heading2"/>
      </w:pPr>
      <w:r>
        <w:t>5.2  Standby 생성이라는 작업의 성격</w:t>
      </w:r>
    </w:p>
    <w:p>
      <w:r>
        <w:rPr>
          <w:rFonts w:ascii="맑은 고딕" w:hAnsi="맑은 고딕" w:eastAsia="맑은 고딕"/>
          <w:sz w:val="21"/>
        </w:rPr>
        <w:t>Standby 생성은 데이터베이스 복제의 한 갈래다. 다만 복제가 끝난 뒤에도 Primary와 리두로 이어져 있어야 하므로, 복제본이 갖춰야 할 조건이 일반 복제보다 까다롭다.</w:t>
      </w:r>
    </w:p>
    <w:p>
      <w:pPr>
        <w:pStyle w:val="Heading3"/>
      </w:pPr>
      <w:r>
        <w:t>5.2.1  물리 Standby는 Primary의 블록 사본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Standby의 데이터 파일은 Primary 데이터 파일을 블록 단위로 그대로 옮긴 것이다. 그래야 Primary 리두의 변경 벡터를 Standby 블록에 그대로 적용할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DBID와 DB_NAME은 Primary와 같아야 한다. 리두에는 DBID와 리셋로그 정보가 함께 실려 오고, Standby는 자기 것과 다른 리두를 받아들이지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DB_UNIQUE_NAME은 반드시 달라야 한다. Data Guard 구성 안에서 각 데이터베이스를 구별하는 이름이 DB_UNIQUE_NAME이며, </w:t>
      </w:r>
      <w:r>
        <w:rPr>
          <w:rFonts w:ascii="Consolas" w:hAnsi="Consolas" w:eastAsia="맑은 고딕"/>
          <w:sz w:val="21"/>
        </w:rPr>
        <w:t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DG_CONFIG</w:t>
      </w:r>
      <w:r>
        <w:rPr>
          <w:rFonts w:ascii="맑은 고딕" w:hAnsi="맑은 고딕" w:eastAsia="맑은 고딕"/>
          <w:sz w:val="21"/>
        </w:rPr>
        <w:t xml:space="preserve"> 목록과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DB_UNIQUE_NAME</w:t>
      </w:r>
      <w:r>
        <w:rPr>
          <w:rFonts w:ascii="맑은 고딕" w:hAnsi="맑은 고딕" w:eastAsia="맑은 고딕"/>
          <w:sz w:val="21"/>
        </w:rPr>
        <w:t xml:space="preserve"> 속성이 모두 이 값을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파일은 Standby용이어야 한다. Standby 컨트롤 파일은 </w:t>
      </w:r>
      <w:r>
        <w:rPr>
          <w:rFonts w:ascii="Consolas" w:hAnsi="Consolas" w:eastAsia="맑은 고딕"/>
          <w:sz w:val="21"/>
        </w:rPr>
        <w:t>V$DATABASE.CONTROLFILE_TYPE</w:t>
      </w:r>
      <w:r>
        <w:rPr>
          <w:rFonts w:ascii="맑은 고딕" w:hAnsi="맑은 고딕" w:eastAsia="맑은 고딕"/>
          <w:sz w:val="21"/>
        </w:rPr>
        <w:t>이 STANDBY로 표시되며, 이 컨트롤 파일로 마운트한 데이터베이스는 PHYSICAL STANDBY 역할로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 이름(ORACLE_SID)과 서비스 이름은 Standby 고유의 것을 쓴다. 과정 공통 예시에서 Primary는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, Standby는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 (chicago)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물리 Standby (boston)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같아야 하는 이유 또는 달라야 하는 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원본 값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Primary와 동일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리두의 출처를 확인하는 식별자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DB_NAME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DBID와 함께 데이터베이스 정체성을 이룸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DB_UNIQUE_NAME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boston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 안에서 각 멤버를 구별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역할을 결정하고 리두 수신을 허용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ORACLE_SID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boston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호스트의 인스턴스 식별, 파일 이름 규칙(orapw, spfile)</w:t>
            </w:r>
          </w:p>
        </w:tc>
      </w:tr>
    </w:tbl>
    <w:p/>
    <w:p>
      <w:pPr>
        <w:pStyle w:val="Heading3"/>
      </w:pPr>
      <w:r>
        <w:t>5.2.2  BR 과정의 DUPLICATE와 무엇이 다른가</w:t>
      </w:r>
    </w:p>
    <w:p>
      <w:r>
        <w:rPr>
          <w:rFonts w:ascii="맑은 고딕" w:hAnsi="맑은 고딕" w:eastAsia="맑은 고딕"/>
          <w:sz w:val="21"/>
        </w:rPr>
        <w:t xml:space="preserve">BR 과정 17장에서 RMAN </w:t>
      </w:r>
      <w:r>
        <w:rPr>
          <w:rFonts w:ascii="Consolas" w:hAnsi="Consolas" w:eastAsia="맑은 고딕"/>
          <w:sz w:val="21"/>
        </w:rPr>
        <w:t>DUPLICATE</w:t>
      </w:r>
      <w:r>
        <w:rPr>
          <w:rFonts w:ascii="맑은 고딕" w:hAnsi="맑은 고딕" w:eastAsia="맑은 고딕"/>
          <w:sz w:val="21"/>
        </w:rPr>
        <w:t xml:space="preserve">로 데이터베이스를 복제해 보았다면 명령 형태가 익숙할 것이다. 이 장의 명령은 그 명령에 </w:t>
      </w:r>
      <w:r>
        <w:rPr>
          <w:rFonts w:ascii="Consolas" w:hAnsi="Consolas" w:eastAsia="맑은 고딕"/>
          <w:sz w:val="21"/>
        </w:rPr>
        <w:t>FOR STANDBY</w:t>
      </w:r>
      <w:r>
        <w:rPr>
          <w:rFonts w:ascii="맑은 고딕" w:hAnsi="맑은 고딕" w:eastAsia="맑은 고딕"/>
          <w:sz w:val="21"/>
        </w:rPr>
        <w:t>를 붙인 변형이고, 목적이 다르기 때문에 결과물도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BR 17장의 일반 DUPLICATE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ADG 5장의 DUPLICATE FOR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대표 명령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TARGET DATABASE TO 새이름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TARGET DATABASE FOR STANDBY FROM ACTIVE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관계가 끊긴 독립 데이터베이스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리두로 계속 연결되는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새로 부여됨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같음 (DB_UNIQUE_NAME만 다름)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 후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RESETLOGS로 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MOUNT 상태로 남음, 이후 Redo Apply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관심사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 자체의 완료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 이후 지속적인 동기화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 DUPLICATE는 마지막에 </w:t>
      </w:r>
      <w:r>
        <w:rPr>
          <w:rFonts w:ascii="Consolas" w:hAnsi="Consolas" w:eastAsia="맑은 고딕"/>
          <w:sz w:val="21"/>
        </w:rPr>
        <w:t>OPEN RESETLOGS</w:t>
      </w:r>
      <w:r>
        <w:rPr>
          <w:rFonts w:ascii="맑은 고딕" w:hAnsi="맑은 고딕" w:eastAsia="맑은 고딕"/>
          <w:sz w:val="21"/>
        </w:rPr>
        <w:t>로 새 incarnation을 시작하고 새 DBID를 받는다. 원본의 리두를 더는 적용할 수 없게 되는 시점이 여기다.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FOR STANDBY</w:t>
      </w:r>
      <w:r>
        <w:rPr>
          <w:rFonts w:ascii="맑은 고딕" w:hAnsi="맑은 고딕" w:eastAsia="맑은 고딕"/>
          <w:sz w:val="21"/>
        </w:rPr>
        <w:t>는 그 마지막 단계를 하지 않는다. 데이터 파일과 Standby 컨트롤 파일을 만든 뒤 MOUNT 상태로 멈추고, 이후의 일은 리두 전송과 Redo Apply에 맡긴다.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BR에서 다룬 채널 할당, 파일 이름 변환, 오류 스택 읽는 법은 그대로 쓰이고, 달라지는 부분은 파라미터 구성(SET 절)과 복제 후 처리다.</w:t>
      </w:r>
    </w:p>
    <w:p>
      <w:pPr>
        <w:pStyle w:val="Heading3"/>
      </w:pPr>
      <w:r>
        <w:t>5.2.3  만들어야 하는 재료</w:t>
      </w:r>
    </w:p>
    <w:p>
      <w:r>
        <w:rPr>
          <w:rFonts w:ascii="맑은 고딕" w:hAnsi="맑은 고딕" w:eastAsia="맑은 고딕"/>
          <w:sz w:val="21"/>
        </w:rPr>
        <w:t>어떤 방법으로 만들든 Standby 호스트에 다음 재료가 갖춰져야 한다. 방법마다 차이는 이것을 누가, 어떤 순서로 만들어 주느냐에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Primary와 같은 시점 계열의 데이터 파일 사본. 온라인 상태에서 복사한 파일은 서로 SCN이 맞지 않는 퍼지(fuzzy) 상태라 리두 적용으로 일관성을 맞춰야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컨트롤 파일. Primary의 현재 컨트롤 파일을 Standby용으로 변환해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Standby용 서버 파라미터 파일(SPFILE). Primary 파라미터를 바탕으로 이름·경로·전송 설정을 Standby에 맞게 바꾼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Primary와 같은 내용의 패스워드 파일. 리두 전송이 SYS 계열 인증으로 이뤄지므로 양쪽이 같아야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Redo Log. Primary에 미리 만들어 두었다면 DUPLICATE가 Standby에도 같은 구성으로 만든다.</w:t>
      </w:r>
    </w:p>
    <w:p>
      <w:pPr>
        <w:pStyle w:val="Heading2"/>
      </w:pPr>
      <w:r>
        <w:t>5.3  Standby를 만드는 방법들</w:t>
      </w:r>
    </w:p>
    <w:p>
      <w:r>
        <w:rPr>
          <w:rFonts w:ascii="맑은 고딕" w:hAnsi="맑은 고딕" w:eastAsia="맑은 고딕"/>
          <w:sz w:val="21"/>
        </w:rPr>
        <w:t>19c에서 물리 Standby를 만드는 경로는 여럿이다. 모두 앞 절의 재료를 만들어 내는 방법이고, 데이터 파일을 어디서 가져오느냐와 자동화 정도에서 갈린다.</w:t>
      </w:r>
    </w:p>
    <w:p>
      <w:pPr>
        <w:pStyle w:val="Heading3"/>
      </w:pPr>
      <w:r>
        <w:t>5.3.1  RMAN DUPLICATE FROM ACTIVE DATABASE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중인 Primary의 데이터 파일을 네트워크로 Standby 호스트에 직접 복사한다. 미리 받아 둔 백업이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RMAN은 Primary에 target으로, NOMOUNT 상태의 Standby 인스턴스에 auxiliary로 동시에 접속해 작업한다.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SPFILE 생성, Standby 컨트롤 파일 생성, 파일 이름 변환, 복구까지 한 명령으로 처리되므로 수작업 단계가 가장 적다.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복사하는 동안 Primary의 I/O와 네트워크 대역을 쓴다. 대용량 데이터베이스라면 채널 수와 압축, 실행 시간대를 조정해 부담을 나눈다.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교재와 이 과정의 실습이 기준으로 삼는 방법이 이것이다.</w:t>
      </w:r>
    </w:p>
    <w:p>
      <w:pPr>
        <w:pStyle w:val="Heading3"/>
      </w:pPr>
      <w:r>
        <w:t>5.3.2  백업 기반 DUPLICATE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이미 받아 둔 Primary 백업(데이터 파일 백업과 아카이브 로그 백업)을 Standby 호스트에서 복원해 만든다. 명령은 </w:t>
      </w:r>
      <w:r>
        <w:rPr>
          <w:rFonts w:ascii="Consolas" w:hAnsi="Consolas" w:eastAsia="맑은 고딕"/>
          <w:sz w:val="21"/>
        </w:rPr>
        <w:t>DUPLICATE TARGET DATABASE FOR STANDBY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>FROM ACTIVE DATABASE</w:t>
      </w:r>
      <w:r>
        <w:rPr>
          <w:rFonts w:ascii="맑은 고딕" w:hAnsi="맑은 고딕" w:eastAsia="맑은 고딕"/>
          <w:sz w:val="21"/>
        </w:rPr>
        <w:t>를 뺀 형태다.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복원 작업이 Standby 쪽에서 일어나므로 생성 중 Primary의 부하가 거의 없다. 백업 파일을 Standby 호스트에서 같은 경로로 읽을 수 있거나, 테이프 장치처럼 양쪽에서 접근할 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Primary에 target으로 접속해 메타데이터를 읽는 방식이 일반적이다. 접속 없이 </w:t>
      </w:r>
      <w:r>
        <w:rPr>
          <w:rFonts w:ascii="Consolas" w:hAnsi="Consolas" w:eastAsia="맑은 고딕"/>
          <w:sz w:val="21"/>
        </w:rPr>
        <w:t>BACKUP LOCATION</w:t>
      </w:r>
      <w:r>
        <w:rPr>
          <w:rFonts w:ascii="맑은 고딕" w:hAnsi="맑은 고딕" w:eastAsia="맑은 고딕"/>
          <w:sz w:val="21"/>
        </w:rPr>
        <w:t>의 백업만으로 진행하는 형태도 있으나 Standby를 만들 때는 백업 시점 이후 아카이브 로그가 모두 갖춰져 있는지 따로 챙겨야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네트워크가 느리거나 데이터베이스가 수 TB 규모라 온라인 복사가 부담스러울 때, 또는 정기 백업을 재활용하고 싶을 때 고른다.</w:t>
      </w:r>
    </w:p>
    <w:p>
      <w:pPr>
        <w:pStyle w:val="Heading3"/>
      </w:pPr>
      <w:r>
        <w:t>5.3.3  수동 복원 방식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RMAN의 DUPLICATE 자동화 없이 재료를 하나씩 만든다. 공식 문서 Concepts and Administration의 기본 절차가 이 형태다.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Primary에서 데이터 파일 백업을 만들고, </w:t>
      </w:r>
      <w:r>
        <w:rPr>
          <w:rFonts w:ascii="Consolas" w:hAnsi="Consolas" w:eastAsia="맑은 고딕"/>
          <w:sz w:val="21"/>
        </w:rPr>
        <w:t>ALTER DATABASE CREATE STANDBY CONTROLFILE AS '경로'</w:t>
      </w:r>
      <w:r>
        <w:rPr>
          <w:rFonts w:ascii="맑은 고딕" w:hAnsi="맑은 고딕" w:eastAsia="맑은 고딕"/>
          <w:sz w:val="21"/>
        </w:rPr>
        <w:t xml:space="preserve">로 Standby 컨트롤 파일을, </w:t>
      </w:r>
      <w:r>
        <w:rPr>
          <w:rFonts w:ascii="Consolas" w:hAnsi="Consolas" w:eastAsia="맑은 고딕"/>
          <w:sz w:val="21"/>
        </w:rPr>
        <w:t>CREATE PFILE FROM SPFILE</w:t>
      </w:r>
      <w:r>
        <w:rPr>
          <w:rFonts w:ascii="맑은 고딕" w:hAnsi="맑은 고딕" w:eastAsia="맑은 고딕"/>
          <w:sz w:val="21"/>
        </w:rPr>
        <w:t>로 텍스트 파라미터 파일을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가지를 Standby 호스트로 옮긴 뒤 파라미터 파일을 고치고, SPFILE로 바꿔 인스턴스를 기동하고, 백업을 복원한 다음 Redo Apply를 시작한다.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 시스템 저장소라면 운영체제 복사로 데이터 파일을 옮길 수도 있다. ASM을 쓰면 데이터 파일을 꺼내는 데 RMAN이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단계가 많고 파일 이름 변경을 직접 챙겨야 해서 실수 여지가 크다. 원리를 이해하는 데는 도움이 되며, DUPLICATE가 내부에서 하는 일이 사실상 이 절차를 자동화한 것이다.</w:t>
      </w:r>
    </w:p>
    <w:p>
      <w:pPr>
        <w:pStyle w:val="Heading3"/>
      </w:pPr>
      <w:r>
        <w:t>5.3.4  DBCA와 Enterprise Manager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19c의 DBCA는 </w:t>
      </w:r>
      <w:r>
        <w:rPr>
          <w:rFonts w:ascii="Consolas" w:hAnsi="Consolas" w:eastAsia="맑은 고딕"/>
          <w:sz w:val="21"/>
        </w:rPr>
        <w:t>-createDuplicateDB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>-createAsStandby</w:t>
      </w:r>
      <w:r>
        <w:rPr>
          <w:rFonts w:ascii="맑은 고딕" w:hAnsi="맑은 고딕" w:eastAsia="맑은 고딕"/>
          <w:sz w:val="21"/>
        </w:rPr>
        <w:t>를 붙여 물리 Standby를 만드는 silent 모드 명령을 제공한다. 내부적으로는 리스너 구성, auxiliary 인스턴스 생성, RMAN DUPLICATE를 차례로 수행한다.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교재는 이 기능의 대상을 비 multitenant, 단일 인스턴스 Primary로 한정해 설명한다. CDB Primary라면 RMAN DUPLICATE나 Enterprise Manager를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DBCA는 Standby만 만든다. Primary 쪽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STANDBY_FILE_MANAGEMENT</w:t>
      </w:r>
      <w:r>
        <w:rPr>
          <w:rFonts w:ascii="맑은 고딕" w:hAnsi="맑은 고딕" w:eastAsia="맑은 고딕"/>
          <w:sz w:val="21"/>
        </w:rPr>
        <w:t>, 리두 전송 설정은 따로 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Enterprise Manager Cloud Control의 Add Standby Database 마법사는 Standby 생성과 함께 SRL 생성, Broker 구성까지 처리한다. 이 과정은 EM 설치를 전제하지 않으므로 개념만 소개한다.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dbca -silent -createDuplicateDB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-gdbName chicago.example.com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-primaryDBConnectionString chicago-srv:1521/chicago.example.com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-sid boston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-createAsStandby -dbUniqueName boston</w:t>
            </w:r>
          </w:p>
        </w:tc>
      </w:tr>
    </w:tbl>
    <w:p/>
    <w:p>
      <w:pPr>
        <w:pStyle w:val="Heading3"/>
      </w:pPr>
      <w:r>
        <w:t>5.3.5  방법 선택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출처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 부하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자동화 정도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고르는 상황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Active DUPLICATE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운영 중인 Primary 파일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복사 시간 동안 I/O·네트워크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일반적인 신규 구축, 백업 없이 빨리 만들 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기반 DUPLICATE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기존 RMAN 백업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거의 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대용량, 느린 WAN, 정기 백업 재활용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수동 복원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또는 OS 복사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방식에 따름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RMAN 자동화를 쓸 수 없는 특수 상황, 원리 학습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DBCA createDuplicateDB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운영 중인 Primary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Active DUPLICATE와 같음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가장 높음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비 CDB 단일 인스턴스를 빠르게 구성할 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EM 마법사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또는 온라인 복사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선택에 따름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가장 높음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EM으로 운영하는 조직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같은 호스트에 Standby를 둘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학습이나 테스트 목적으로 Primary와 Standby를 한 서버에 둘 수 있다. 이때는 데이터 파일, 온라인 로그, 아카이브 목적지의 디렉터리가 반드시 달라야 하고, convert 파라미터 지정이 필수다.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NOFILENAMECHECK</w:t>
            </w:r>
            <w:r>
              <w:rPr>
                <w:rFonts w:ascii="맑은 고딕" w:hAnsi="맑은 고딕" w:eastAsia="맑은 고딕"/>
                <w:sz w:val="20"/>
              </w:rPr>
              <w:t>는 쓰지 않는다. 경로를 잘못 지정했을 때 Standby가 Primary 파일을 덮어쓰는 사고를 RMAN의 이름 검사가 막아 주기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서비스 이름도 겹치지 않게 따로 정한다. 같은 호스트의 Standby는 서버 자체가 사라지는 재해를 막지 못하므로 운영 보호 수단으로는 쓰지 않는다.</w:t>
            </w:r>
          </w:p>
        </w:tc>
      </w:tr>
    </w:tbl>
    <w:p/>
    <w:p>
      <w:pPr>
        <w:pStyle w:val="Heading2"/>
      </w:pPr>
      <w:r>
        <w:t>5.4  생성 전체 흐름</w:t>
      </w:r>
    </w:p>
    <w:p>
      <w:r>
        <w:rPr>
          <w:rFonts w:ascii="맑은 고딕" w:hAnsi="맑은 고딕" w:eastAsia="맑은 고딕"/>
          <w:sz w:val="21"/>
        </w:rPr>
        <w:t>Standby 생성 작업은 Primary 호스트, Standby 호스트, RMAN 실행 위치 세 곳에 나뉘어 있고, 각 위치의 할 일이 순서대로 맞물린다.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81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3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5-1  Data Guard 구축 순서. 이 장은 5단계(Standby 생성)를 다룸</w:t>
      </w:r>
    </w:p>
    <w:p>
      <w:pPr>
        <w:pStyle w:val="Heading3"/>
      </w:pPr>
      <w:r>
        <w:t>5.4.1  시작 전에 갖춰져 있어야 하는 것</w:t>
      </w:r>
    </w:p>
    <w:p>
      <w:r>
        <w:rPr>
          <w:rFonts w:ascii="맑은 고딕" w:hAnsi="맑은 고딕" w:eastAsia="맑은 고딕"/>
          <w:sz w:val="21"/>
        </w:rPr>
        <w:t>아래 항목은 앞 장에서 이미 만든 것이다. DUPLICATE를 실행하기 전에 한 번 더 확인할 목록으로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다룬 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빠졌을 때 드러나는 시점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ARCHIVELOG 모드, FORCE LOGGING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생성은 되지만 이후 nologging 블록 손상 위험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Primary의 Standby Redo 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Standby에 SRL이 생기지 않아 실시간 적용 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LOG_ARCHIVE_CONFIG, LOG_ARCHIVE_DEST_2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 후 리두 전송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REMOTE_LOGIN_PASSWORDFILE=EXCLUSIVE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auxiliary 접속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양쪽 tnsnames.ora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접속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리스너의 정적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NOMOUNT 인스턴스 접속 실패, 재기동 단계에서 중단</w:t>
            </w:r>
          </w:p>
        </w:tc>
      </w:tr>
    </w:tbl>
    <w:p/>
    <w:p>
      <w:pPr>
        <w:pStyle w:val="Heading3"/>
      </w:pPr>
      <w:r>
        <w:t>5.4.2  위치별로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파일을 Standby 호스트로 복사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감사·데이터·FRA 디렉터리 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최소 초기 파라미터 파일 작성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ORACLE_SID 지정 후 NOMOUNT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실행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target(Primary)·auxiliary(Standby) 접속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실행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... FOR STANDBY 실행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확인, Redo Apply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호스트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목적지 상태 확인, 로그 전환으로 전송 시험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RMAN은 Primary 호스트, Standby 호스트, 제3의 호스트 어디서 실행해도 된다. 두 데이터베이스에 Oracle Net으로 접속만 되면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Active DUPLICATE에서 실제 파일은 Primary에서 Standby로 직접 흐르며, RMAN 클라이언트를 거치지 않는다. 실행 위치는 로그를 남길 곳과 작업 편의로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과정 실습은 Primary 호스트(chicago-srv)에서 RMAN을 실행한다.</w:t>
      </w:r>
    </w:p>
    <w:p>
      <w:pPr>
        <w:pStyle w:val="Heading2"/>
      </w:pPr>
      <w:r>
        <w:t>5.5  Standby 인스턴스 준비</w:t>
      </w:r>
    </w:p>
    <w:p>
      <w:r>
        <w:rPr>
          <w:rFonts w:ascii="맑은 고딕" w:hAnsi="맑은 고딕" w:eastAsia="맑은 고딕"/>
          <w:sz w:val="21"/>
        </w:rPr>
        <w:t>DUPLICATE가 접속할 대상, 다시 말해 데이터 파일도 컨트롤 파일도 없는 빈 Standby 인스턴스를 먼저 띄워야 한다. 준비할 것은 패스워드 파일, 파라미터 파일, 디렉터리, 기동 상태다.</w:t>
      </w:r>
    </w:p>
    <w:p>
      <w:pPr>
        <w:pStyle w:val="Heading3"/>
      </w:pPr>
      <w:r>
        <w:t>5.5.1  패스워드 파일 복사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Primary의 </w:t>
      </w:r>
      <w:r>
        <w:rPr>
          <w:rFonts w:ascii="Consolas" w:hAnsi="Consolas" w:eastAsia="맑은 고딕"/>
          <w:sz w:val="21"/>
        </w:rPr>
        <w:t>$ORACLE_HOME/dbs/orapw&lt;SID&gt;</w:t>
      </w:r>
      <w:r>
        <w:rPr>
          <w:rFonts w:ascii="맑은 고딕" w:hAnsi="맑은 고딕" w:eastAsia="맑은 고딕"/>
          <w:sz w:val="21"/>
        </w:rPr>
        <w:t xml:space="preserve"> 파일을 Standby 호스트의 같은 디렉터리로 복사하고 Standby의 SID에 맞게 </w:t>
      </w:r>
      <w:r>
        <w:rPr>
          <w:rFonts w:ascii="Consolas" w:hAnsi="Consolas" w:eastAsia="맑은 고딕"/>
          <w:sz w:val="21"/>
        </w:rPr>
        <w:t>orapwboston</w:t>
      </w:r>
      <w:r>
        <w:rPr>
          <w:rFonts w:ascii="맑은 고딕" w:hAnsi="맑은 고딕" w:eastAsia="맑은 고딕"/>
          <w:sz w:val="21"/>
        </w:rPr>
        <w:t>으로 이름을 바꾼다.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orapwd</w:t>
      </w:r>
      <w:r>
        <w:rPr>
          <w:rFonts w:ascii="맑은 고딕" w:hAnsi="맑은 고딕" w:eastAsia="맑은 고딕"/>
          <w:sz w:val="21"/>
        </w:rPr>
        <w:t>로 같은 비밀번호의 파일을 새로 만드는 방법은 Data Guard에서 피한다. 비밀번호가 같아도 파일 내용이 달라 리두 전송 인증에 실패할 수 있고, 공식 교재도 이 방법을 쓰지 말라고 안내한다.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복사가 필요한 시점은 DUPLICATE보다 앞이다. RMAN이 auxiliary 인스턴스에 SYS로 원격 접속하려면 Standby 쪽에 이미 유효한 패스워드 파일이 있어야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FOR STANDBY</w:t>
      </w:r>
      <w:r>
        <w:rPr>
          <w:rFonts w:ascii="맑은 고딕" w:hAnsi="맑은 고딕" w:eastAsia="맑은 고딕"/>
          <w:sz w:val="21"/>
        </w:rPr>
        <w:t xml:space="preserve"> DUPLICATE는 작업 중에 Primary의 패스워드 파일을 Standby로 다시 복사해 덮어쓴다. 처음 복사한 파일은 접속을 여는 열쇠 역할을 하고, 최종 내용은 RMAN이 맞춰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중에 SYS 비밀번호를 바꾸면 Primary 파일을 다시 Standby로 복사해야 한다. 이것을 잊으면 비밀번호 변경 직후부터 전송이 ORA-01017 계열 오류로 끊긴다.</w:t>
      </w:r>
    </w:p>
    <w:p>
      <w:pPr>
        <w:pStyle w:val="Heading3"/>
      </w:pPr>
      <w:r>
        <w:t>5.5.2  최소 초기 파라미터 파일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인스턴스를 NOMOUNT로 띄우는 데는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 xml:space="preserve"> 한 줄이면 충분하다. 공식 교재 예시는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DB_DOMAIN</w:t>
      </w:r>
      <w:r>
        <w:rPr>
          <w:rFonts w:ascii="맑은 고딕" w:hAnsi="맑은 고딕" w:eastAsia="맑은 고딕"/>
          <w:sz w:val="21"/>
        </w:rPr>
        <w:t xml:space="preserve"> 두 줄로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메모리 관련 파라미터를 적지 않으면 기본값으로 작은 SGA가 잡힌다. 이 인스턴스는 RMAN의 접속 대상 노릇만 하므로 문제가 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DUPLICATE의 SPFILE 절은 Primary의 SPFILE을 가져와 Standby용 SPFILE을 만들고 인스턴스를 그 파일로 재기동한다. 초기 파일의 값은 그 시점에 모두 대체된다.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초기 파일의 DB_NAME 값은 형식상 자리를 채우는 정도다. 혼동을 줄이려면 Primary와 같은 DB_NAME을 적어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CDB를 복제할 때는 </w:t>
      </w:r>
      <w:r>
        <w:rPr>
          <w:rFonts w:ascii="Consolas" w:hAnsi="Consolas" w:eastAsia="맑은 고딕"/>
          <w:sz w:val="21"/>
        </w:rPr>
        <w:t>ENABLE_PLUGGABLE_DATABASE=TRUE</w:t>
      </w:r>
      <w:r>
        <w:rPr>
          <w:rFonts w:ascii="맑은 고딕" w:hAnsi="맑은 고딕" w:eastAsia="맑은 고딕"/>
          <w:sz w:val="21"/>
        </w:rPr>
        <w:t>를 함께 적는 경우가 많다. auxiliary 인스턴스가 CDB로 기동되어야 하는 작업 형태에 대비한 설정이다.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Standby 호스트: $ORACLE_HOME/dbs/initboston.ora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enable_pluggable_database=true</w:t>
            </w:r>
          </w:p>
        </w:tc>
      </w:tr>
    </w:tbl>
    <w:p/>
    <w:p>
      <w:pPr>
        <w:pStyle w:val="Heading3"/>
      </w:pPr>
      <w:r>
        <w:t>5.5.3  디렉터리 준비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convert 파라미터는 파일 이름의 문자열을 바꿀 뿐이고 디렉터리를 만들어 주지 않는다. 변환된 경로의 디렉터리가 없으면 파일 생성 단계에서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 디렉터리는 CDB 루트와 PDB 시드, 각 PDB 하위 디렉터리까지 Primary 구조를 따라 모두 만든다. PDB가 늘면 디렉터리도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파일 위치(</w:t>
      </w:r>
      <w:r>
        <w:rPr>
          <w:rFonts w:ascii="Consolas" w:hAnsi="Consolas" w:eastAsia="맑은 고딕"/>
          <w:sz w:val="21"/>
        </w:rPr>
        <w:t>AUDIT_FILE_DEST</w:t>
      </w:r>
      <w:r>
        <w:rPr>
          <w:rFonts w:ascii="맑은 고딕" w:hAnsi="맑은 고딕" w:eastAsia="맑은 고딕"/>
          <w:sz w:val="21"/>
        </w:rPr>
        <w:t>), 컨트롤 파일 위치, FRA 디렉터리도 미리 만든다. 감사 디렉터리가 없으면 인스턴스 기동부터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mkdir -p /u01/app/oracle/admin/boston/adump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mkdir -p /u03/app/oracle/oradata/Boston/datafile/pdbseed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mkdir -p /u03/app/oracle/oradata/Boston/onlinelog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mkdir -p /u03/app/oracle/oradata/Boston/controlfile</w:t>
            </w:r>
          </w:p>
        </w:tc>
      </w:tr>
    </w:tbl>
    <w:p/>
    <w:p>
      <w:pPr>
        <w:pStyle w:val="Heading3"/>
      </w:pPr>
      <w:r>
        <w:t>5.5.4  NOMOUNT 기동과 원격 접속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export ORACLE_SID=boston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STARTUP NOMOUNT PFILE='$ORACLE_HOME/dbs/initboston.ora'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ORACLE_SID를 먼저 지정해야 한다. 인스턴스 이름이 파일 이름 규칙(</w:t>
      </w:r>
      <w:r>
        <w:rPr>
          <w:rFonts w:ascii="Consolas" w:hAnsi="Consolas" w:eastAsia="맑은 고딕"/>
          <w:sz w:val="21"/>
        </w:rPr>
        <w:t>orapw&lt;SID&gt;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spfile&lt;SID&gt;.ora</w:t>
      </w:r>
      <w:r>
        <w:rPr>
          <w:rFonts w:ascii="맑은 고딕" w:hAnsi="맑은 고딕" w:eastAsia="맑은 고딕"/>
          <w:sz w:val="21"/>
        </w:rPr>
        <w:t>)과 연결되기 때문에, SID가 틀리면 엉뚱한 패스워드 파일을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NOMOUNT 인스턴스는 리스너에 동적 등록되더라도 상태가 BLOCKED로 보인다. 원격 클라이언트가 서비스 이름으로 접속하면 ORA-12528이 돌아온다.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리스너의 정적 등록(</w:t>
      </w:r>
      <w:r>
        <w:rPr>
          <w:rFonts w:ascii="Consolas" w:hAnsi="Consolas" w:eastAsia="맑은 고딕"/>
          <w:sz w:val="21"/>
        </w:rPr>
        <w:t>SID_LIST_LISTENER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SID_DESC</w:t>
      </w:r>
      <w:r>
        <w:rPr>
          <w:rFonts w:ascii="맑은 고딕" w:hAnsi="맑은 고딕" w:eastAsia="맑은 고딕"/>
          <w:sz w:val="21"/>
        </w:rPr>
        <w:t>)이 이 문제를 푼다. 정적 등록된 항목은 인스턴스 상태와 관계없이 UNKNOWN으로 표시되고 접속을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정적 등록은 DUPLICATE 도중에도 필요하다. RMAN은 SPFILE을 만든 뒤 auxiliary 인스턴스를 내렸다가 다시 올리는데, 내려간 인스턴스에 다시 접속하는 경로가 정적 등록뿐이다.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기동 후에는 Primary 호스트에서 </w:t>
      </w:r>
      <w:r>
        <w:rPr>
          <w:rFonts w:ascii="Consolas" w:hAnsi="Consolas" w:eastAsia="맑은 고딕"/>
          <w:sz w:val="21"/>
        </w:rPr>
        <w:t>sqlplus sys@boston as sysdba</w:t>
      </w:r>
      <w:r>
        <w:rPr>
          <w:rFonts w:ascii="맑은 고딕" w:hAnsi="맑은 고딕" w:eastAsia="맑은 고딕"/>
          <w:sz w:val="21"/>
        </w:rPr>
        <w:t xml:space="preserve"> 같은 원격 접속을 직접 시험해 본다. 여기서 실패하는 문제는 DUPLICATE에서도 그대로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DUPLICATE 전 접속 시험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RMAN을 돌리기 전에 RMAN을 실행할 호스트에서 target과 auxiliary 양쪽에 SYS로 원격 접속을 각각 해 본다. 운영체제 인증(</w:t>
            </w:r>
            <w:r>
              <w:rPr>
                <w:rFonts w:ascii="Consolas" w:hAnsi="Consolas" w:eastAsia="맑은 고딕"/>
                <w:sz w:val="20"/>
              </w:rPr>
              <w:t>/ as sysdba</w:t>
            </w:r>
            <w:r>
              <w:rPr>
                <w:rFonts w:ascii="맑은 고딕" w:hAnsi="맑은 고딕" w:eastAsia="맑은 고딕"/>
                <w:sz w:val="20"/>
              </w:rPr>
              <w:t>)으로는 Oracle Net 경로가 검증되지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 쪽 접속 결과가 "connected to auxiliary database (not started)"라면 인스턴스가 떠 있지 않거나 SID가 다른 것이다. "(not mounted)"가 정상이다.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접속 시험은 1분이면 끝난다. 접속 문제로 DUPLICATE가 중간에 멈추면 반쯤 만들어진 파일을 정리하는 데 그보다 훨씬 오래 걸린다.</w:t>
            </w:r>
          </w:p>
        </w:tc>
      </w:tr>
    </w:tbl>
    <w:p/>
    <w:p>
      <w:pPr>
        <w:pStyle w:val="Heading2"/>
      </w:pPr>
      <w:r>
        <w:t>5.6  DUPLICATE ... FOR STANDBY 명령 구성</w:t>
      </w:r>
    </w:p>
    <w:p>
      <w:r>
        <w:rPr>
          <w:rFonts w:ascii="맑은 고딕" w:hAnsi="맑은 고딕" w:eastAsia="맑은 고딕"/>
          <w:sz w:val="21"/>
        </w:rPr>
        <w:t>명령 한 줄에 Standby의 모양을 결정하는 정보가 모두 들어간다. 먼저 전체 형태를 보고 절마다 역할을 나눠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 rman target sys@chicago auxiliary sys@boston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p1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p2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AUXILIARY CHANNEL s1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DUPLICATE TARGET DATABASE FOR STANDBY FROM ACTIVE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DORECOVER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PARAMETER_VALUE_CONVERT 'chicago','boston'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DB_UNIQUE_NAME='boston'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CONTROL_FILES='/u03/app/oracle/oradata/Boston/controlfile/control01.ctl'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DB_FILE_NAME_CONVERT='/u03/app/oracle/oradata/Chicago/',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'/u03/app/oracle/oradata/Boston/datafile/'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LOG_FILE_NAME_CONVERT='/u03/app/oracle/oradata/Chicago/',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'/u03/app/oracle/oradata/Boston/onlinelog/'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FAL_SERVER='chicago'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SET LOG_ARCHIVE_DEST_2='SERVICE=chicago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VALID_FOR=(ONLINE_LOGFILES,PRIMARY_ROLE) DB_UNIQUE_NAME=chicago'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NOFILENAMECHECK;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</w:tc>
      </w:tr>
    </w:tbl>
    <w:p/>
    <w:p>
      <w:pPr>
        <w:pStyle w:val="Heading3"/>
      </w:pPr>
      <w:r>
        <w:t>5.6.1  접속과 채널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target</w:t>
      </w:r>
      <w:r>
        <w:rPr>
          <w:rFonts w:ascii="맑은 고딕" w:hAnsi="맑은 고딕" w:eastAsia="맑은 고딕"/>
          <w:sz w:val="21"/>
        </w:rPr>
        <w:t xml:space="preserve">은 복제의 원본인 Primary, </w:t>
      </w:r>
      <w:r>
        <w:rPr>
          <w:rFonts w:ascii="Consolas" w:hAnsi="Consolas" w:eastAsia="맑은 고딕"/>
          <w:sz w:val="21"/>
        </w:rPr>
        <w:t>auxiliary</w:t>
      </w:r>
      <w:r>
        <w:rPr>
          <w:rFonts w:ascii="맑은 고딕" w:hAnsi="맑은 고딕" w:eastAsia="맑은 고딕"/>
          <w:sz w:val="21"/>
        </w:rPr>
        <w:t>는 만들어질 Standby다. Active DUPLICATE에서는 두 접속이 모두 Oracle Net 서비스 이름을 거쳐야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리커버리 카탈로그는 필수가 아니다. 카탈로그 없이 Primary 컨트롤 파일의 RMAN 메타데이터만으로 진행된다.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ALLOCATE CHANNEL</w:t>
      </w:r>
      <w:r>
        <w:rPr>
          <w:rFonts w:ascii="맑은 고딕" w:hAnsi="맑은 고딕" w:eastAsia="맑은 고딕"/>
          <w:sz w:val="21"/>
        </w:rPr>
        <w:t xml:space="preserve">은 target 쪽, </w:t>
      </w:r>
      <w:r>
        <w:rPr>
          <w:rFonts w:ascii="Consolas" w:hAnsi="Consolas" w:eastAsia="맑은 고딕"/>
          <w:sz w:val="21"/>
        </w:rPr>
        <w:t>ALLOCATE AUXILIARY CHANNEL</w:t>
      </w:r>
      <w:r>
        <w:rPr>
          <w:rFonts w:ascii="맑은 고딕" w:hAnsi="맑은 고딕" w:eastAsia="맑은 고딕"/>
          <w:sz w:val="21"/>
        </w:rPr>
        <w:t xml:space="preserve">은 Standby 쪽 서버 프로세스다. RUN 블록 없이 실행하면 </w:t>
      </w:r>
      <w:r>
        <w:rPr>
          <w:rFonts w:ascii="Consolas" w:hAnsi="Consolas" w:eastAsia="맑은 고딕"/>
          <w:sz w:val="21"/>
        </w:rPr>
        <w:t>CONFIGURE DEVICE TYPE DISK PARALLELISM n</w:t>
      </w:r>
      <w:r>
        <w:rPr>
          <w:rFonts w:ascii="맑은 고딕" w:hAnsi="맑은 고딕" w:eastAsia="맑은 고딕"/>
          <w:sz w:val="21"/>
        </w:rPr>
        <w:t>의 자동 채널 설정을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Active DUPLICATE에는 auxiliary 채널이 최소 하나 있어야 한다. Standby 쪽에서 SPFILE 복원, 컨트롤 파일 생성, 복구 작업을 그 채널이 수행한다.</w:t>
      </w:r>
    </w:p>
    <w:p>
      <w:pPr>
        <w:pStyle w:val="Heading3"/>
      </w:pPr>
      <w:r>
        <w:t>5.6.2  FROM ACTIVE DATABASE와 파일 전송 방식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12c부터 Active DUPLICATE의 파일 전송은 두 가지 형태 중 하나로 진행된다. target 채널이 이미지 사본을 Standby로 밀어 보내는 push 방식과, auxiliary 채널이 target에서 백업 셋을 끌어오는 pull 방식이다.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USING BACKUPSET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USING COMPRESSED BACKUPSET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SECTION SIZE</w:t>
      </w:r>
      <w:r>
        <w:rPr>
          <w:rFonts w:ascii="맑은 고딕" w:hAnsi="맑은 고딕" w:eastAsia="맑은 고딕"/>
          <w:sz w:val="21"/>
        </w:rPr>
        <w:t>를 지정하거나 auxiliary 채널 수가 target 채널 수 이상이면 pull 방식이 쓰인다. 그 밖의 경우는 push 방식이다.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pull 방식은 압축과 멀티섹션을 쓸 수 있고, 전송 부하가 Standby 쪽 채널에 몰린다. 대용량 데이터베이스는 대개 pull 방식으로 구성한다.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어느 방식이든 결과물은 같다. Standby 호스트에 데이터 파일이 최종 경로로 놓인다.</w:t>
      </w:r>
    </w:p>
    <w:p>
      <w:pPr>
        <w:pStyle w:val="Heading3"/>
      </w:pPr>
      <w:r>
        <w:t>5.6.3  SPFILE 절과 PARAMETER_VALUE_CONVERT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SPFILE</w:t>
      </w:r>
      <w:r>
        <w:rPr>
          <w:rFonts w:ascii="맑은 고딕" w:hAnsi="맑은 고딕" w:eastAsia="맑은 고딕"/>
          <w:sz w:val="21"/>
        </w:rPr>
        <w:t xml:space="preserve"> 절은 Primary가 쓰고 있는 SPFILE을 Standby 호스트로 복사하고, 뒤따르는 변환과 SET 지시를 반영해 </w:t>
      </w:r>
      <w:r>
        <w:rPr>
          <w:rFonts w:ascii="Consolas" w:hAnsi="Consolas" w:eastAsia="맑은 고딕"/>
          <w:sz w:val="21"/>
        </w:rPr>
        <w:t>spfileboston.ora</w:t>
      </w:r>
      <w:r>
        <w:rPr>
          <w:rFonts w:ascii="맑은 고딕" w:hAnsi="맑은 고딕" w:eastAsia="맑은 고딕"/>
          <w:sz w:val="21"/>
        </w:rPr>
        <w:t>를 만든다. 이 절이 없으면 Standby용 SPFILE은 사용자가 따로 만들어 두어야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PARAMETER_VALUE_CONVERT 'chicago','boston'</w:t>
      </w:r>
      <w:r>
        <w:rPr>
          <w:rFonts w:ascii="맑은 고딕" w:hAnsi="맑은 고딕" w:eastAsia="맑은 고딕"/>
          <w:sz w:val="21"/>
        </w:rPr>
        <w:t xml:space="preserve">은 모든 문자열형 파라미터 값에서 앞 문자열을 뒤 문자열로 바꾼다. </w:t>
      </w:r>
      <w:r>
        <w:rPr>
          <w:rFonts w:ascii="Consolas" w:hAnsi="Consolas" w:eastAsia="맑은 고딕"/>
          <w:sz w:val="21"/>
        </w:rPr>
        <w:t>AUDIT_FILE_DEST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DISPATCHERS</w:t>
      </w:r>
      <w:r>
        <w:rPr>
          <w:rFonts w:ascii="맑은 고딕" w:hAnsi="맑은 고딕" w:eastAsia="맑은 고딕"/>
          <w:sz w:val="21"/>
        </w:rPr>
        <w:t>처럼 Primary 이름이 경로나 값에 박혀 있는 파라미터를 한 번에 고치는 용도다.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치환은 기계적이다. </w:t>
      </w:r>
      <w:r>
        <w:rPr>
          <w:rFonts w:ascii="Consolas" w:hAnsi="Consolas" w:eastAsia="맑은 고딕"/>
          <w:sz w:val="21"/>
        </w:rPr>
        <w:t>FAL_SERVER='boston'</w:t>
      </w:r>
      <w:r>
        <w:rPr>
          <w:rFonts w:ascii="맑은 고딕" w:hAnsi="맑은 고딕" w:eastAsia="맑은 고딕"/>
          <w:sz w:val="21"/>
        </w:rPr>
        <w:t>처럼 Primary에서 Standby를 가리키던 값은 바뀌지 않고 그대로 Standby를 가리키게 되어, Standby 입장에서는 자기 자신을 가리키는 잘못된 값이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문자열 비교는 대소문자를 구분한다. 경로에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가 대문자로 들어 있으면 </w:t>
      </w:r>
      <w:r>
        <w:rPr>
          <w:rFonts w:ascii="Consolas" w:hAnsi="Consolas" w:eastAsia="맑은 고딕"/>
          <w:sz w:val="21"/>
        </w:rPr>
        <w:t>'chicago'</w:t>
      </w:r>
      <w:r>
        <w:rPr>
          <w:rFonts w:ascii="맑은 고딕" w:hAnsi="맑은 고딕" w:eastAsia="맑은 고딕"/>
          <w:sz w:val="21"/>
        </w:rPr>
        <w:t xml:space="preserve"> 규칙으로는 바뀌지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>는 이 치환으로 만들지 않고 SET 절로 명시하는 것이 원칙이다. 둘을 SET으로 주지 않으면 RMAN은 RMAN-05538 경고와 함께 PARAMETER_VALUE_CONVERT 쌍을 경로 변환에 암묵적으로 적용하려 하는데, 경로와 맞지 않으면 원래 경로가 그대로 남는다.</w:t>
      </w:r>
    </w:p>
    <w:p>
      <w:pPr>
        <w:pStyle w:val="Heading3"/>
      </w:pPr>
      <w:r>
        <w:t>5.6.4  SET 절에 넣는 파라미터</w:t>
      </w:r>
    </w:p>
    <w:p>
      <w:r>
        <w:rPr>
          <w:rFonts w:ascii="맑은 고딕" w:hAnsi="맑은 고딕" w:eastAsia="맑은 고딕"/>
          <w:sz w:val="21"/>
        </w:rPr>
        <w:t>SET 절은 PARAMETER_VALUE_CONVERT 다음에 적용된다. 일괄 치환으로 틀어진 값과 Standby에만 필요한 값을 여기서 바로잡는다.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Standby에 줄 값의 성격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빠뜨렸을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DB_UNIQUE_NAME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고유 이름(boston)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 같은 이름으로 생성되어 구성이 성립하지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CONTROL_FILES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컨트롤 파일 경로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경로 그대로 생성 시도, 디렉터리 없음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DB_FILE_NAME_CONVERT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경로 → Standby 경로 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파일이 Primary와 같은 이름으로 판정됨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LOG_FILE_NAME_CONVERT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로그·SRL 경로 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파일 생성 위치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FAL_SERVER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서비스 이름(chicago)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갭 해소 시 자기 자신에게 요청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LOG_ARCHIVE_DEST_2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전환 대비 Primary 쪽 목적지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전환 후 전송 목적지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LOG_ARCHIVE_CONFIG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DG_CONFIG=(chicago,boston)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 같다면 생략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STANDBY_FILE_MANAGEMENT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Primary에서 추가한 파일이 Standby에 자동 생성되지 않음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경로가 바뀌는 파라미터 중 convert로 처리되는 데이터 파일·로그 파일 경로는 따로 SET할 필요가 없다. 공식 교재도 Primary와 다른 값만 적으라고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RESET</w:t>
      </w:r>
      <w:r>
        <w:rPr>
          <w:rFonts w:ascii="맑은 고딕" w:hAnsi="맑은 고딕" w:eastAsia="맑은 고딕"/>
          <w:sz w:val="21"/>
        </w:rPr>
        <w:t xml:space="preserve"> 키워드로 Primary에만 의미 있는 파라미터를 Standby SPFILE에서 제거할 수도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LOG_ARCHIVE_DEST_1</w:t>
      </w:r>
      <w:r>
        <w:rPr>
          <w:rFonts w:ascii="맑은 고딕" w:hAnsi="맑은 고딕" w:eastAsia="맑은 고딕"/>
          <w:sz w:val="21"/>
        </w:rPr>
        <w:t xml:space="preserve">처럼 </w:t>
      </w:r>
      <w:r>
        <w:rPr>
          <w:rFonts w:ascii="Consolas" w:hAnsi="Consolas" w:eastAsia="맑은 고딕"/>
          <w:sz w:val="21"/>
        </w:rPr>
        <w:t>DB_UNIQUE_NAME</w:t>
      </w:r>
      <w:r>
        <w:rPr>
          <w:rFonts w:ascii="맑은 고딕" w:hAnsi="맑은 고딕" w:eastAsia="맑은 고딕"/>
          <w:sz w:val="21"/>
        </w:rPr>
        <w:t xml:space="preserve"> 속성에 Primary 이름을 넣어 둔 값은 PARAMETER_VALUE_CONVERT로 boston으로 바뀐다. 의도대로 바뀌었는지 생성 후 확인한다.</w:t>
      </w:r>
    </w:p>
    <w:p>
      <w:pPr>
        <w:pStyle w:val="Heading3"/>
      </w:pPr>
      <w:r>
        <w:t>5.6.5  DORECOVER와 NOFILENAMECHECK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복사는 시간이 걸리고 그동안 Primary는 계속 변경된다. 복사된 파일들은 시점이 서로 다르다.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DORECOVER</w:t>
      </w:r>
      <w:r>
        <w:rPr>
          <w:rFonts w:ascii="맑은 고딕" w:hAnsi="맑은 고딕" w:eastAsia="맑은 고딕"/>
          <w:sz w:val="21"/>
        </w:rPr>
        <w:t>를 지정하면 RMAN이 복사 중 생긴 아카이브 로그를 Standby로 가져와 데이터 파일을 일관된 시점까지 복구한 뒤 끝낸다.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지정하지 않아도 Standby는 만들어진다. 그 경우 일관성 맞추기는 이후 Redo Apply가 Primary에서 필요한 로그를 받아 처리한다.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NOFILENAMECHECK</w:t>
      </w:r>
      <w:r>
        <w:rPr>
          <w:rFonts w:ascii="맑은 고딕" w:hAnsi="맑은 고딕" w:eastAsia="맑은 고딕"/>
          <w:sz w:val="21"/>
        </w:rPr>
        <w:t>는 Standby 파일 이름이 target 데이터베이스 파일 이름과 같은지 검사하는 단계를 건너뛴다. 기본 검사는 같은 이름이 있으면 RMAN-05001로 작업을 거부한다.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Standby가 별도 호스트에 있고 Primary와 똑같은 디렉터리 구조를 쓰면 이름이 겹치는 것이 당연하므로 이 옵션이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경로 지정 방식에서는 convert 규칙이 제대로 동작하면 이름이 겹치지 않아 검사를 통과한다. 그래도 일부 파일이 변환에서 빠지는 경우를 대비해 붙여 두는 일이 많다. 이 경우 변환에서 빠진 파일이 있어도 RMAN은 알리지 않고 Primary와 같은 경로에 파일을 만들려 한다. 같은 호스트 구성에서 이 옵션을 쓰지 않는 이유가 여기 있다.</w:t>
      </w:r>
    </w:p>
    <w:p>
      <w:pPr>
        <w:pStyle w:val="Heading3"/>
      </w:pPr>
      <w:r>
        <w:t>5.6.6  병렬 채널, SECTION SIZE, 압축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채널 수는 동시에 복사되는 파일 수를 정한다. 파일 수가 많은 데이터베이스는 채널을 늘릴수록 빨라지지만, 네트워크 대역이 먼저 한계에 닿으면 효과가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큰 파일 하나(빅파일 테이블스페이스 등)는 채널을 늘려도 한 채널이 끝까지 붙잡는다. </w:t>
      </w:r>
      <w:r>
        <w:rPr>
          <w:rFonts w:ascii="Consolas" w:hAnsi="Consolas" w:eastAsia="맑은 고딕"/>
          <w:sz w:val="21"/>
        </w:rPr>
        <w:t>SECTION SIZE</w:t>
      </w:r>
      <w:r>
        <w:rPr>
          <w:rFonts w:ascii="맑은 고딕" w:hAnsi="맑은 고딕" w:eastAsia="맑은 고딕"/>
          <w:sz w:val="21"/>
        </w:rPr>
        <w:t>는 파일을 지정한 크기의 구간으로 나눠 여러 채널이 나눠 보내게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USING COMPRESSED BACKUPSET</w:t>
      </w:r>
      <w:r>
        <w:rPr>
          <w:rFonts w:ascii="맑은 고딕" w:hAnsi="맑은 고딕" w:eastAsia="맑은 고딕"/>
          <w:sz w:val="21"/>
        </w:rPr>
        <w:t>은 전송 전에 압축해 네트워크 사용량을 줄인다. 원거리 Standby처럼 대역이 좁을 때 쓸모가 크고, 대신 양쪽 CPU를 더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RMAN의 기본(BASIC) 압축은 추가 옵션 없이 쓸 수 있다. LOW, MEDIUM, HIGH 알고리즘은 Advanced Compression 옵션 라이선스가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DUPLICATE TARGET DATABASE FOR STANDBY FROM ACTIVE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USING COMPRESSED BACKUPSET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SECTION SIZE 2G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DORECOVER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SPFILE 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전용선이 좁은 원격지 Standby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본사 데이터 센터의 2TB Primary에서 수백 킬로미터 떨어진 재해 복구 센터에 Standby를 만든다. 두 센터 사이 대역은 업무 리두 전송도 함께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채널을 무작정 늘리면 업무 시간의 리두 전송까지 밀린다. 압축 백업 셋과 SECTION SIZE로 pull 방식을 쓰고, 채널은 대역에 맞게 몇 개로 묶어 야간에 시작한다.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그래도 시간이 부족하면 백업 기반 DUPLICATE로 바꾸는 판단도 한다. 원격지에서 접근할 수 있는 백업을 미리 옮겨 두면 Primary와 회선의 부담을 생성 작업에서 떼어 낼 수 있다.</w:t>
            </w:r>
          </w:p>
        </w:tc>
      </w:tr>
    </w:tbl>
    <w:p/>
    <w:p>
      <w:pPr>
        <w:pStyle w:val="Heading2"/>
      </w:pPr>
      <w:r>
        <w:t>5.7  경로 지정: DB_FILE_NAME_CONVERT와 LOG_FILE_NAME_CONVERT</w:t>
      </w:r>
    </w:p>
    <w:p>
      <w:r>
        <w:rPr>
          <w:rFonts w:ascii="맑은 고딕" w:hAnsi="맑은 고딕" w:eastAsia="맑은 고딕"/>
          <w:sz w:val="21"/>
        </w:rPr>
        <w:t>Standby의 디렉터리 구조가 Primary와 다르면 파일마다 새 경로를 정해야 한다. 이 장의 방식은 그 규칙을 두 파라미터에 문자열 쌍으로 적는다. 6장의 OMF 방식은 이 파라미터를 쓰지 않고 오라클이 이름을 만들게 한다.</w:t>
      </w:r>
    </w:p>
    <w:p>
      <w:pPr>
        <w:pStyle w:val="Heading3"/>
      </w:pPr>
      <w:r>
        <w:t>5.7.1  문자열 치환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값은 "Primary 쪽 문자열, Standby 쪽 문자열"의 쌍이다. 파일 이름에서 앞 문자열을 찾아 뒤 문자열로 바꾼 결과가 Standby의 파일 이름이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쌍은 여러 개 줄 수 있다. 데이터 파일이 </w:t>
      </w:r>
      <w:r>
        <w:rPr>
          <w:rFonts w:ascii="Consolas" w:hAnsi="Consolas" w:eastAsia="맑은 고딕"/>
          <w:sz w:val="21"/>
        </w:rPr>
        <w:t>/u01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/u02</w:t>
      </w:r>
      <w:r>
        <w:rPr>
          <w:rFonts w:ascii="맑은 고딕" w:hAnsi="맑은 고딕" w:eastAsia="맑은 고딕"/>
          <w:sz w:val="21"/>
        </w:rPr>
        <w:t xml:space="preserve"> 두 곳에 흩어져 있다면 쌍 두 개를 나란히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치환은 부분 문자열 일치로 일어나고, 파일 이름마다 먼저 일치하는 쌍 하나가 쓰인다. 더 구체적인 경로를 앞에 두어야 원하는 쌍이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대소문자를 구분하며 끝의 </w:t>
      </w:r>
      <w:r>
        <w:rPr>
          <w:rFonts w:ascii="Consolas" w:hAnsi="Consolas" w:eastAsia="맑은 고딕"/>
          <w:sz w:val="21"/>
        </w:rPr>
        <w:t>/</w:t>
      </w:r>
      <w:r>
        <w:rPr>
          <w:rFonts w:ascii="맑은 고딕" w:hAnsi="맑은 고딕" w:eastAsia="맑은 고딕"/>
          <w:sz w:val="21"/>
        </w:rPr>
        <w:t xml:space="preserve">까지 맞추는 편이 안전하다. </w:t>
      </w:r>
      <w:r>
        <w:rPr>
          <w:rFonts w:ascii="Consolas" w:hAnsi="Consolas" w:eastAsia="맑은 고딕"/>
          <w:sz w:val="21"/>
        </w:rPr>
        <w:t>/oradata/chicago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>/oradata/boston</w:t>
      </w:r>
      <w:r>
        <w:rPr>
          <w:rFonts w:ascii="맑은 고딕" w:hAnsi="맑은 고딕" w:eastAsia="맑은 고딕"/>
          <w:sz w:val="21"/>
        </w:rPr>
        <w:t xml:space="preserve">으로 바꾸는 규칙은 </w:t>
      </w:r>
      <w:r>
        <w:rPr>
          <w:rFonts w:ascii="Consolas" w:hAnsi="Consolas" w:eastAsia="맑은 고딕"/>
          <w:sz w:val="21"/>
        </w:rPr>
        <w:t>/oradata/chicago_old</w:t>
      </w:r>
      <w:r>
        <w:rPr>
          <w:rFonts w:ascii="맑은 고딕" w:hAnsi="맑은 고딕" w:eastAsia="맑은 고딕"/>
          <w:sz w:val="21"/>
        </w:rPr>
        <w:t xml:space="preserve"> 같은 디렉터리까지 건드릴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교재는 이 파라미터 값의 길이 제한(255자)을 언급한다. 쌍이 많아지면 공통 상위 경로로 묶어 길이를 줄인다.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 파일 이름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적용 규칙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 파일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/u03/app/oracle/oradata/Chicago/system01.dbf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'/u03/app/oracle/oradata/Chicago/' → '/u03/app/oracle/oradata/Boston/datafile/'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/u03/app/oracle/oradata/Boston/datafile/system01.dbf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/u03/app/oracle/oradata/Chicago/pdbseed/sysaux01.dbf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규칙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/u03/app/oracle/oradata/Boston/datafile/pdbseed/sysaux01.dbf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/u03/app/oracle/oradata/Chicago/redo01.log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LOG_FILE_NAME_CONVERT 규칙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/u03/app/oracle/oradata/Boston/onlinelog/redo01.log</w:t>
            </w:r>
          </w:p>
        </w:tc>
      </w:tr>
    </w:tbl>
    <w:p/>
    <w:p>
      <w:pPr>
        <w:pStyle w:val="Heading3"/>
      </w:pPr>
      <w:r>
        <w:t>5.7.2  두 파라미터가 쓰이는 두 시점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첫째는 생성 시점이다. DUPLICATE는 이 규칙으로 데이터 파일, 온라인 로그, SRL의 Standby 쪽 이름을 결정한다.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둘째는 운영 시점이다. Standby SPFILE에 남은 값은 </w:t>
      </w:r>
      <w:r>
        <w:rPr>
          <w:rFonts w:ascii="Consolas" w:hAnsi="Consolas" w:eastAsia="맑은 고딕"/>
          <w:sz w:val="21"/>
        </w:rPr>
        <w:t>STANDBY_FILE_MANAGEMENT=AUTO</w:t>
      </w:r>
      <w:r>
        <w:rPr>
          <w:rFonts w:ascii="맑은 고딕" w:hAnsi="맑은 고딕" w:eastAsia="맑은 고딕"/>
          <w:sz w:val="21"/>
        </w:rPr>
        <w:t>일 때 Primary에서 추가된 데이터 파일과 로그 파일의 Standby 이름을 정하는 데 계속 쓰인다(8장).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전환에 대비해 Primary에도 방향을 뒤집은 convert 값을 둔다. Primary가 Standby 역할로 바뀌면 그때부터 Primary 쪽 값이 쓰이기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파라미터는 물리 Standby에만 의미가 있다. 논리 Standby는 SQL로 적용하므로 파일 이름 변환이 개입하지 않는다.</w:t>
      </w:r>
    </w:p>
    <w:p>
      <w:pPr>
        <w:pStyle w:val="Heading3"/>
      </w:pPr>
      <w:r>
        <w:t>5.7.3  컨트롤 파일, 임시 파일, 로그 파일의 처리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 이름은 convert 규칙의 대상이 아니다.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를 SET 절로 직접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임시 파일은 DB_FILE_NAME_CONVERT 규칙을 따라 만들어진다. 임시 파일이 별도 디렉터리에 있다면 그 경로의 쌍도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로그 그룹은 컨트롤 파일에 정의만 옮겨지고, 실제 파일은 Redo Apply가 처음 시작될 때 지워진 상태로 새로 만들어진다. 이때 LOG_FILE_NAME_CONVERT로 정한 이름이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 SRL이 있으면 DUPLICATE가 Standby에도 같은 개수와 크기의 SRL을 만든다. SRL 경로 역시 LOG_FILE_NAME_CONVERT를 따른다.</w:t>
      </w:r>
    </w:p>
    <w:p>
      <w:pPr>
        <w:pStyle w:val="Heading3"/>
      </w:pPr>
      <w:r>
        <w:t>5.7.4  ASM과 OMF의 경우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convert 문자열은 ASM 디스크 그룹 이름에도 쓸 수 있다. 예를 들어 </w:t>
      </w:r>
      <w:r>
        <w:rPr>
          <w:rFonts w:ascii="Consolas" w:hAnsi="Consolas" w:eastAsia="맑은 고딕"/>
          <w:sz w:val="21"/>
        </w:rPr>
        <w:t>DB_FILE_NAME_CONVERT='+DATA','+SBDAT'</w:t>
      </w:r>
      <w:r>
        <w:rPr>
          <w:rFonts w:ascii="맑은 고딕" w:hAnsi="맑은 고딕" w:eastAsia="맑은 고딕"/>
          <w:sz w:val="21"/>
        </w:rPr>
        <w:t>는 디스크 그룹만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Standby가 OMF를 쓰면 두 convert 파라미터를 설정하지 않는다. 파일 이름은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DB_CREATE_ONLINE_LOG_DEST_n</w:t>
      </w:r>
      <w:r>
        <w:rPr>
          <w:rFonts w:ascii="맑은 고딕" w:hAnsi="맑은 고딕" w:eastAsia="맑은 고딕"/>
          <w:sz w:val="21"/>
        </w:rPr>
        <w:t xml:space="preserve"> 아래에서 오라클이 만든다. 두 방식의 대조는 6장에서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경로 설계는 Primary를 보고 시작한다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convert 규칙은 Primary의 실제 파일 이름에서 출발한다. 추측으로 쓰지 말고 Primary에서 </w:t>
            </w:r>
            <w:r>
              <w:rPr>
                <w:rFonts w:ascii="Consolas" w:hAnsi="Consolas" w:eastAsia="맑은 고딕"/>
                <w:sz w:val="20"/>
              </w:rPr>
              <w:t>V$DATAFILE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V$TEMPFILE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V$LOGFILE</w:t>
            </w:r>
            <w:r>
              <w:rPr>
                <w:rFonts w:ascii="맑은 고딕" w:hAnsi="맑은 고딕" w:eastAsia="맑은 고딕"/>
                <w:sz w:val="20"/>
              </w:rPr>
              <w:t>의 NAME을 뽑아 공통 상위 경로를 확인한 뒤 쌍을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CDB라면 PDB 시드와 각 PDB의 하위 디렉터리, 그리고 PDB마다 다른 대소문자 표기를 확인한다. 목록을 뽑아 두면 생성 후 Standby의 파일 목록과 하나씩 대조하는 기준으로도 쓸 수 있다.</w:t>
            </w:r>
          </w:p>
        </w:tc>
      </w:tr>
    </w:tbl>
    <w:p/>
    <w:p>
      <w:pPr>
        <w:pStyle w:val="Heading2"/>
      </w:pPr>
      <w:r>
        <w:t>5.8  DUPLICATE 내부에서 일어나는 단계</w:t>
      </w:r>
    </w:p>
    <w:p>
      <w:r>
        <w:rPr>
          <w:rFonts w:ascii="맑은 고딕" w:hAnsi="맑은 고딕" w:eastAsia="맑은 고딕"/>
          <w:sz w:val="21"/>
        </w:rPr>
        <w:t>RMAN은 명령을 받으면 내부적으로 여러 개의 메모리 스크립트(Memory Script)를 만들어 차례로 실행한다. 로그에서 각 메모리 스크립트의 시작과 끝을 찾으면 지금 어느 단계인지 알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주로 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로그에서 보이는 단서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 접속과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target·auxiliary 확인, 채널 할당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allocated channel, Starting Duplicate 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 SPFILE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SPFILE을 Standby로 복사, 변환·SET 반영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backup as copy reuse spfile, sql statement: alter system set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 auxiliary 재기동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SPFILE로 NOMOUNT 재기동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 instance shut down, Oracle instance started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 Standby 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컨트롤 파일 스냅샷에서 Standby 컨트롤 파일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backup as copy current controlfile for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 마운트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컨트롤 파일로 마운트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database mount standby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 이름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convert 규칙으로 파일마다 새 이름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 newname for datafile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 데이터 파일 복사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채널별로 데이터 파일 전송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input datafile, output file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8. 복구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필요한 아카이브 로그 복사, 데이터 파일 복구(DORECOVER)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recover standby clone database, media recovery complete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9. 마무리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 전환, SRL 생성, 완료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switch clone datafile all, Finished Duplicate Db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3단계의 재기동은 RMAN이 auxiliary 인스턴스를 내렸다가 Oracle Net으로 다시 붙는 과정이다. 정적 등록이 없을 때 실패하는 지점이 이곳이다.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4단계에서 RMAN은 운영 중 계속 바뀌는 Primary 컨트롤 파일 대신 스냅샷 컨트롤 파일을 만들어 읽는다. Primary의 </w:t>
      </w:r>
      <w:r>
        <w:rPr>
          <w:rFonts w:ascii="Consolas" w:hAnsi="Consolas" w:eastAsia="맑은 고딕"/>
          <w:sz w:val="21"/>
        </w:rPr>
        <w:t>$ORACLE_HOME/dbs</w:t>
      </w:r>
      <w:r>
        <w:rPr>
          <w:rFonts w:ascii="맑은 고딕" w:hAnsi="맑은 고딕" w:eastAsia="맑은 고딕"/>
          <w:sz w:val="21"/>
        </w:rPr>
        <w:t xml:space="preserve"> 아래 </w:t>
      </w:r>
      <w:r>
        <w:rPr>
          <w:rFonts w:ascii="Consolas" w:hAnsi="Consolas" w:eastAsia="맑은 고딕"/>
          <w:sz w:val="21"/>
        </w:rPr>
        <w:t>snapcf_&lt;SID&gt;.f</w:t>
      </w:r>
      <w:r>
        <w:rPr>
          <w:rFonts w:ascii="맑은 고딕" w:hAnsi="맑은 고딕" w:eastAsia="맑은 고딕"/>
          <w:sz w:val="21"/>
        </w:rPr>
        <w:t>가 그 파일이다.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7단계의 로그는 채널 여러 개가 동시에 돌기 때문에 input과 output 줄의 순서가 섞인다. 파일 번호로 짝을 맞춰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작업이 끝난 Standby는 MOUNTED 상태의 PHYSICAL STANDBY다. Redo Apply는 시작되지 않은 상태이므로 기동은 별도로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메모리 스크립트와 오류 스택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RMAN 오류 메시지에 "error occurred in stored script Memory Script"가 보이면 위 단계 중 하나가 실패한 것이다. 바로 앞 로그에 찍힌 메모리 스크립트 내용(set newname, backup as copy 등)을 보면 몇 단계에서 멈췄는지 드러난다.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오류 스택은 아래에서 위로 읽는다. 맨 위의 RMAN-03002, RMAN-05501은 "복제가 실패했다"는 결과일 뿐이고, 원인은 가장 아래쪽 ORA 오류에 있다.</w:t>
            </w:r>
          </w:p>
        </w:tc>
      </w:tr>
    </w:tbl>
    <w:p/>
    <w:p>
      <w:pPr>
        <w:pStyle w:val="Heading2"/>
      </w:pPr>
      <w:r>
        <w:t>5.9  흔한 실패 원인 분류</w:t>
      </w:r>
    </w:p>
    <w:p>
      <w:r>
        <w:rPr>
          <w:rFonts w:ascii="맑은 고딕" w:hAnsi="맑은 고딕" w:eastAsia="맑은 고딕"/>
          <w:sz w:val="21"/>
        </w:rPr>
        <w:t>DUPLICATE 실패는 대부분 명령 자체보다 준비 단계의 빈틈에서 나온다. 단계별로 묶어 두면 오류 번호를 처음 보더라도 어디부터 확인할지 순서가 잡힌다.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대표 증상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주된 원인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곳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접속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ORA-01017, ORA-12528, ORA-12514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 불일치, 정적 등록 누락, 서비스 이름 오류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orapw 파일, listener.ora, tnsnames.ora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상태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auxiliary (not started), RMAN-05500 계열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인스턴스 미기동, 잘못된 SID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ORACLE_SID, STARTUP NOMOUNT 여부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파일 이름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RMAN-05001, RMAN-05538 경고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convert 규칙 누락, 대소문자 불일치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SET 절의 convert 값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디렉터리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ORA-17628 아래의 ORA-19505, ORA-27040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변환된 경로의 디렉터리 없음, 권한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디렉터리, 소유자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ORA-19502, ORA-27072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파일 시스템 용량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df, FRA 크기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기동 실패, ORA-16026 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SET 값의 오타, 잘못된 속성 조합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SET 절, Standby alert 로그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중단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채널 오류 후 RMAN-03009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작업 중 Standby 인스턴스 종료, 네트워크 단절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양쪽 alert 로그</w:t>
            </w:r>
          </w:p>
        </w:tc>
      </w:tr>
    </w:tbl>
    <w:p/>
    <w:p>
      <w:pPr>
        <w:pStyle w:val="Heading3"/>
      </w:pPr>
      <w:r>
        <w:t>5.9.1  원격 오류의 방향 읽기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ORA-17628 "Oracle error n returned by remote Oracle server"는 상대 서버에서 난 오류를 전달받았다는 표시다. Active DUPLICATE에서 원격은 대개 Standby다.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오류가 보이면 Primary alert 로그보다 Standby 쪽 alert 로그와 트레이스 파일을 먼저 본다. 실제 파일 생성 실패 이유가 거기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ORA-19505 "failed to identify file"은 Standby가 지정된 이름으로 파일을 만들거나 열지 못한 경우다. 디렉터리 없음, 권한 문제, 인스턴스 종료가 흔한 원인이다.</w:t>
      </w:r>
    </w:p>
    <w:p>
      <w:pPr>
        <w:pStyle w:val="Heading3"/>
      </w:pPr>
      <w:r>
        <w:t>5.9.2  파일 이름 충돌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RMAN-05001 "auxiliary file name ... conflicts with a file used by the target database"는 이름 검사에서 걸린 것이다. Standby 이름으로 바뀌지 않고 Primary 이름 그대로 남은 파일 목록이 함께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목록에 나온 파일이 일부라면 convert 쌍 하나가 빠진 것이고, 전부라면 규칙이 아예 적용되지 않은 것이다. 후자는 대소문자 불일치나 SET 누락이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별도 호스트에 같은 구조로 만드는 상황이면 NOFILENAMECHECK를 붙여 해결하고, 경로를 바꾸려던 상황이면 convert 규칙을 고친다. 두 해결책은 목적이 다르므로 상황을 먼저 판단한다.</w:t>
      </w:r>
    </w:p>
    <w:p>
      <w:pPr>
        <w:pStyle w:val="Heading3"/>
      </w:pPr>
      <w:r>
        <w:t>5.9.3  실패 후 다시 시작하기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DUPLICATE는 실패해도 이미 만든 파일을 지우지 않는다. 반쯤 복사된 데이터 파일, 생성된 컨트롤 파일, Standby SPFILE이 남아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다시 시작하려면 Standby 인스턴스를 내리고 남은 데이터 파일·컨트롤 파일·SPFILE을 지운 뒤 최소 파라미터 파일로 NOMOUNT 기동부터 반복한다.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SPFILE을 지우지 않으면 다음 기동 때 오라클이 </w:t>
      </w:r>
      <w:r>
        <w:rPr>
          <w:rFonts w:ascii="Consolas" w:hAnsi="Consolas" w:eastAsia="맑은 고딕"/>
          <w:sz w:val="21"/>
        </w:rPr>
        <w:t>spfileboston.ora</w:t>
      </w:r>
      <w:r>
        <w:rPr>
          <w:rFonts w:ascii="맑은 고딕" w:hAnsi="맑은 고딕" w:eastAsia="맑은 고딕"/>
          <w:sz w:val="21"/>
        </w:rPr>
        <w:t>를 먼저 찾아 읽어, 잘못된 값으로 인스턴스가 뜰 수 있다. 재시작 때는 PFILE 경로를 명시해 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Active DUPLICATE에서 Primary는 읽기만 하므로 실패를 여러 번 반복해도 Primary 데이터에는 영향이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새벽 작업에서 일부 PDB만 실패한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CDB 하나에 PDB 셋을 둔 Primary로 Standby를 만들던 중 RMAN-05001이 PDB 하나의 파일에서만 났다. 나머지 파일은 정상적으로 Standby 경로로 바뀌어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Primary의 V$DATAFILE을 보니 그 PDB만 다른 마운트 지점(/u04)에 있었다. convert 쌍은 /u03 경로만 다루고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/u04 쌍을 추가하고 Standby 쪽 디렉터리를 만든 뒤 남은 파일을 정리하고 다시 실행했다. 이후 작업 절차서에는 "convert 작성 전 Primary 파일 경로 목록 확보"가 첫 단계로 들어갔다.</w:t>
            </w:r>
          </w:p>
        </w:tc>
      </w:tr>
    </w:tbl>
    <w:p/>
    <w:p>
      <w:pPr>
        <w:pStyle w:val="Heading2"/>
      </w:pPr>
      <w:r>
        <w:t>5.10  생성 후 확인과 Redo Apply 연결</w:t>
      </w:r>
    </w:p>
    <w:p>
      <w:r>
        <w:rPr>
          <w:rFonts w:ascii="맑은 고딕" w:hAnsi="맑은 고딕" w:eastAsia="맑은 고딕"/>
          <w:sz w:val="21"/>
        </w:rPr>
        <w:t>Finished Duplicate Db 메시지는 파일을 다 만들었다는 신호다. Standby가 Data Guard 구성원으로 동작하는지는 따로 확인해야 한다.</w:t>
      </w:r>
    </w:p>
    <w:p>
      <w:pPr>
        <w:pStyle w:val="Heading3"/>
      </w:pPr>
      <w:r>
        <w:t>5.10.1  식별 정보와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dbid, name, db_unique_name, database_role,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controlfile_type,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FROM v$database;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DBID와 NAME이 Primary와 같고, DB_UNIQUE_NAME은 boston, DATABASE_ROLE은 PHYSICAL STANDBY, CONTROLFILE_TYPE은 STANDBY, OPEN_MODE는 MOUNTED여야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DBID가 다르면 Standby가 아니라 일반 복제본이 만들어진 것이다. </w:t>
      </w:r>
      <w:r>
        <w:rPr>
          <w:rFonts w:ascii="Consolas" w:hAnsi="Consolas" w:eastAsia="맑은 고딕"/>
          <w:sz w:val="21"/>
        </w:rPr>
        <w:t>FOR STANDBY</w:t>
      </w:r>
      <w:r>
        <w:rPr>
          <w:rFonts w:ascii="맑은 고딕" w:hAnsi="맑은 고딕" w:eastAsia="맑은 고딕"/>
          <w:sz w:val="21"/>
        </w:rPr>
        <w:t xml:space="preserve"> 절이 빠졌는지 스크립트를 다시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PARAMETER spfile</w:t>
      </w:r>
      <w:r>
        <w:rPr>
          <w:rFonts w:ascii="맑은 고딕" w:hAnsi="맑은 고딕" w:eastAsia="맑은 고딕"/>
          <w:sz w:val="21"/>
        </w:rPr>
        <w:t xml:space="preserve">로 인스턴스가 DUPLICATE가 만든 SPFILE로 기동되어 있는지 확인한다. 이 상태에서 </w:t>
      </w:r>
      <w:r>
        <w:rPr>
          <w:rFonts w:ascii="Consolas" w:hAnsi="Consolas" w:eastAsia="맑은 고딕"/>
          <w:sz w:val="21"/>
        </w:rPr>
        <w:t>CREATE SPFILE FROM ...</w:t>
      </w:r>
      <w:r>
        <w:rPr>
          <w:rFonts w:ascii="맑은 고딕" w:hAnsi="맑은 고딕" w:eastAsia="맑은 고딕"/>
          <w:sz w:val="21"/>
        </w:rPr>
        <w:t>을 실행하면 ORA-32002가 난다. 사용 중인 SPFILE은 다시 만들 수 없다는 오류이고, 고칠 것은 없다.</w:t>
      </w:r>
    </w:p>
    <w:p>
      <w:pPr>
        <w:pStyle w:val="Heading3"/>
      </w:pPr>
      <w:r>
        <w:t>5.10.2  파일과 로그 구성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>의 개수와 파일 번호가 Primary와 같은지, 경로가 convert 규칙대로 바뀌었는지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V$STANDBY_LOG</w:t>
      </w:r>
      <w:r>
        <w:rPr>
          <w:rFonts w:ascii="맑은 고딕" w:hAnsi="맑은 고딕" w:eastAsia="맑은 고딕"/>
          <w:sz w:val="21"/>
        </w:rPr>
        <w:t>에 SRL 그룹이 Primary와 같은 개수와 크기로 있는지 확인한다. 없다면 Primary에 SRL이 없었던 것이므로 Standby에 직접 추가한다.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CDB라면 </w:t>
      </w:r>
      <w:r>
        <w:rPr>
          <w:rFonts w:ascii="Consolas" w:hAnsi="Consolas" w:eastAsia="맑은 고딕"/>
          <w:sz w:val="21"/>
        </w:rPr>
        <w:t>V$PDBS</w:t>
      </w:r>
      <w:r>
        <w:rPr>
          <w:rFonts w:ascii="맑은 고딕" w:hAnsi="맑은 고딕" w:eastAsia="맑은 고딕"/>
          <w:sz w:val="21"/>
        </w:rPr>
        <w:t>에서 PDB 목록이 Primary와 같은지 확인한다. 마운트 상태에서 PDB는 MOUNTED로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파라미터는 </w:t>
      </w:r>
      <w:r>
        <w:rPr>
          <w:rFonts w:ascii="Consolas" w:hAnsi="Consolas" w:eastAsia="맑은 고딕"/>
          <w:sz w:val="21"/>
        </w:rPr>
        <w:t>FAL_SERVER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LOG_ARCHIVE_CONFIG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LOG_ARCHIVE_DEST_1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LOG_ARCHIVE_DEST_2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STANDBY_FILE_MANAGEMENT</w:t>
      </w:r>
      <w:r>
        <w:rPr>
          <w:rFonts w:ascii="맑은 고딕" w:hAnsi="맑은 고딕" w:eastAsia="맑은 고딕"/>
          <w:sz w:val="21"/>
        </w:rPr>
        <w:t>, 두 convert 값을 한 번에 조회해 PARAMETER_VALUE_CONVERT가 엉뚱하게 바꾼 값이 없는지 본다.</w:t>
      </w:r>
    </w:p>
    <w:p>
      <w:pPr>
        <w:pStyle w:val="Heading3"/>
      </w:pPr>
      <w:r>
        <w:t>5.10.3  전송 시작과 Redo Apply 기동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Primary의 </w:t>
      </w:r>
      <w:r>
        <w:rPr>
          <w:rFonts w:ascii="Consolas" w:hAnsi="Consolas" w:eastAsia="맑은 고딕"/>
          <w:sz w:val="21"/>
        </w:rPr>
        <w:t>LOG_ARCHIVE_DEST_STATE_2</w:t>
      </w:r>
      <w:r>
        <w:rPr>
          <w:rFonts w:ascii="맑은 고딕" w:hAnsi="맑은 고딕" w:eastAsia="맑은 고딕"/>
          <w:sz w:val="21"/>
        </w:rPr>
        <w:t>가 ENABLE인지 확인한다. Standby가 없는 동안 DEFER로 두었다면 이 시점에 ENABLE로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Primary에서 </w:t>
      </w:r>
      <w:r>
        <w:rPr>
          <w:rFonts w:ascii="Consolas" w:hAnsi="Consolas" w:eastAsia="맑은 고딕"/>
          <w:sz w:val="21"/>
        </w:rPr>
        <w:t>ALTER SYSTEM SWITCH LOGFILE</w:t>
      </w:r>
      <w:r>
        <w:rPr>
          <w:rFonts w:ascii="맑은 고딕" w:hAnsi="맑은 고딕" w:eastAsia="맑은 고딕"/>
          <w:sz w:val="21"/>
        </w:rPr>
        <w:t xml:space="preserve">로 로그 전환을 일으키고 </w:t>
      </w:r>
      <w:r>
        <w:rPr>
          <w:rFonts w:ascii="Consolas" w:hAnsi="Consolas" w:eastAsia="맑은 고딕"/>
          <w:sz w:val="21"/>
        </w:rPr>
        <w:t>V$ARCHIVE_DEST_STATUS</w:t>
      </w:r>
      <w:r>
        <w:rPr>
          <w:rFonts w:ascii="맑은 고딕" w:hAnsi="맑은 고딕" w:eastAsia="맑은 고딕"/>
          <w:sz w:val="21"/>
        </w:rPr>
        <w:t>의 STATUS와 ERROR를 본다. VALID이고 ERROR가 비어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 Redo Apply를 기동한다. 기동 명령, 실시간 적용, 갭 해소, 지연 지표는 7장의 주제다.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DISCONNECT;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적용 프로세스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role, action, sequence# FROM v$dataguard_process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WHERE role LIKE 'managed recovery%' OR role LIKE 'RFS%';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적용을 켠 상태에서 </w:t>
      </w:r>
      <w:r>
        <w:rPr>
          <w:rFonts w:ascii="Consolas" w:hAnsi="Consolas" w:eastAsia="맑은 고딕"/>
          <w:sz w:val="21"/>
        </w:rPr>
        <w:t>ALTER DATABASE OPEN READ ONLY</w:t>
      </w:r>
      <w:r>
        <w:rPr>
          <w:rFonts w:ascii="맑은 고딕" w:hAnsi="맑은 고딕" w:eastAsia="맑은 고딕"/>
          <w:sz w:val="21"/>
        </w:rPr>
        <w:t>로 열면 READ ONLY WITH APPLY 상태가 된다. 이 상태(Real-Time Query)는 Active Data Guard 옵션 라이선스가 필요하다(9장).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마운트 상태로 적용만 하는 운영은 Enterprise Edition 기본 기능 범위다. 라이선스가 없다면 생성 직후 습관처럼 OPEN하지 않도록 주의한다.</w:t>
      </w:r>
    </w:p>
    <w:p>
      <w:pPr>
        <w:pStyle w:val="Heading3"/>
      </w:pPr>
      <w:r>
        <w:t>5.10.4  DBMS_DBCOMP로 블록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19c의 </w:t>
      </w:r>
      <w:r>
        <w:rPr>
          <w:rFonts w:ascii="Consolas" w:hAnsi="Consolas" w:eastAsia="맑은 고딕"/>
          <w:sz w:val="21"/>
        </w:rPr>
        <w:t>DBMS_DBCOMP.DBCOMP</w:t>
      </w:r>
      <w:r>
        <w:rPr>
          <w:rFonts w:ascii="맑은 고딕" w:hAnsi="맑은 고딕" w:eastAsia="맑은 고딕"/>
          <w:sz w:val="21"/>
        </w:rPr>
        <w:t xml:space="preserve"> 프로시저는 Primary와 물리 Standby의 같은 블록을 직접 비교해 불일치와 lost write를 찾는다.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DB_LOST_WRITE_PROTECT</w:t>
      </w:r>
      <w:r>
        <w:rPr>
          <w:rFonts w:ascii="맑은 고딕" w:hAnsi="맑은 고딕" w:eastAsia="맑은 고딕"/>
          <w:sz w:val="21"/>
        </w:rPr>
        <w:t xml:space="preserve"> 설정 없이도 쓸 수 있고, 양쪽 데이터베이스가 최소 마운트 상태여야 한다. 진행 상황은 </w:t>
      </w:r>
      <w:r>
        <w:rPr>
          <w:rFonts w:ascii="Consolas" w:hAnsi="Consolas" w:eastAsia="맑은 고딕"/>
          <w:sz w:val="21"/>
        </w:rPr>
        <w:t>V$SESSION_LONGOPS</w:t>
      </w:r>
      <w:r>
        <w:rPr>
          <w:rFonts w:ascii="맑은 고딕" w:hAnsi="맑은 고딕" w:eastAsia="맑은 고딕"/>
          <w:sz w:val="21"/>
        </w:rPr>
        <w:t>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첫 번째 인자는 비교할 데이터 파일(번호, 이름 또는 'ALL'), 두 번째 인자는 출력 파일 이름의 접두어다. 두 번째 인자는 디렉터리 객체가 아니며, 보고서는 </w:t>
      </w:r>
      <w:r>
        <w:rPr>
          <w:rFonts w:ascii="Consolas" w:hAnsi="Consolas" w:eastAsia="맑은 고딕"/>
          <w:sz w:val="21"/>
        </w:rPr>
        <w:t>$ORACLE_HOME/dbs</w:t>
      </w:r>
      <w:r>
        <w:rPr>
          <w:rFonts w:ascii="맑은 고딕" w:hAnsi="맑은 고딕" w:eastAsia="맑은 고딕"/>
          <w:sz w:val="21"/>
        </w:rPr>
        <w:t xml:space="preserve"> 아래에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Primary에서 실행하면 마운트 이상인 모든 물리 Standby와 비교하고, Standby에서 실행하면 Primary와 그 Standby 한 쌍만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전체 데이터 파일을 비교하면 양쪽 I/O 부담이 크다. 생성 직후 검증에는 SYSTEM 같은 작은 파일 몇 개로 충분하다.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VARIABLE rv VARCHAR2(100)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 SYS.DBMS_DBCOMP.DBCOMP('1', 'dbcomp_sys', :rv)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생성 직후 점검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식별 정보(V$DATABASE)부터 본다. DBID와 역할이 틀렸다면 뒤의 확인은 의미가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다음은 파일 목록과 SRL, 그다음 파라미터다. 파라미터는 PARAMETER_VALUE_CONVERT의 부작용이 남기 쉬운 FAL_SERVER와 LOG_ARCHIVE_DEST_n을 특히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마지막으로 Primary 쪽 목적지 상태와 Redo Apply 기동 후 적용 진행을 확인한다. 블록 비교는 이 모든 확인이 끝난 다음 선택적으로 한다.</w:t>
            </w:r>
          </w:p>
        </w:tc>
      </w:tr>
    </w:tbl>
    <w:p/>
    <w:p>
      <w:pPr>
        <w:pStyle w:val="Heading2"/>
      </w:pPr>
      <w:r>
        <w:t>5.11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DUPLICATE 스크립트는 Standby 재생성 때 다시 쓰인다. 장애로 Standby를 새로 만들어야 할 때를 대비해 실행한 스크립트와 convert 규칙을 구성 문서와 함께 보관한다.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 데이터 파일 경로가 새로 생기면(새 마운트 지점, 새 PDB 디렉터리) Standby의 convert 값과 디렉터리도 함께 갱신한다. 갱신이 늦으면 다음 파일 추가 때 Redo Apply가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생성에 걸린 시간 동안 Primary가 만든 아카이브 로그는 Standby가 받아 갈 때까지 지우면 안 된다. 생성 전후로 RMAN 아카이브 로그 삭제 정책을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작업용 SYS 비밀번호를 스크립트나 명령행에 그대로 적어 두지 않는다. 접속 문자열에서 비밀번호를 빼고 프롬프트로 입력하거나 지갑(wallet)을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FORCE LOGGING이 켜지기 전에 실행된 nologging 작업의 블록은 Standby에 올바로 옮겨지지 않는다. 생성 시작 시점에 이미 FORCE LOGGING 상태였는지 확인해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Broker로 관리할 구성이라면 생성 직후 파라미터를 SQL로 이것저것 고치기보다 Broker 구성을 만든 뒤 Broker 속성으로 관리한다(13장).</w:t>
      </w:r>
    </w:p>
    <w:p>
      <w:pPr>
        <w:pStyle w:val="Heading2"/>
      </w:pPr>
      <w:r>
        <w:t>5.12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Standby는 Primary와 DBID, DB_NAME을 공유하고 DB_UNIQUE_NAME과 컨트롤 파일 종류(STANDBY)가 다르다. 일반 DUPLICATE와 달리 RESETLOGS로 열지 않고 MOUNT 상태에서 리두를 이어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생성 방법은 Active DUPLICATE, 백업 기반 DUPLICATE, 수동 복원, DBCA </w:t>
      </w:r>
      <w:r>
        <w:rPr>
          <w:rFonts w:ascii="Consolas" w:hAnsi="Consolas" w:eastAsia="맑은 고딕"/>
          <w:sz w:val="21"/>
        </w:rPr>
        <w:t>-createDuplicateDB</w:t>
      </w:r>
      <w:r>
        <w:rPr>
          <w:rFonts w:ascii="맑은 고딕" w:hAnsi="맑은 고딕" w:eastAsia="맑은 고딕"/>
          <w:sz w:val="21"/>
        </w:rPr>
        <w:t>, EM 마법사가 있다. 데이터 출처, Primary 부하, 자동화 정도로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인스턴스 준비는 패스워드 파일 복사, DB_NAME만 적은 파라미터 파일, 디렉터리 생성, NOMOUNT 기동 순서다. 원격 접속에는 리스너 정적 등록이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SPFILE 절은 Primary SPFILE을 가져와 PARAMETER_VALUE_CONVERT와 SET을 차례로 적용한다. 일괄 치환의 부작용은 SET으로 바로잡는다.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DORECOVER는 복사 중 생긴 리두까지 적용해 두고, NOFILENAMECHECK는 이름 중복 검사를 건너뛴다. 채널, SECTION SIZE, 압축은 전송 속도와 부하를 조절한다.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convert 파라미터는 대소문자를 구분하는 부분 문자열 치환이며, 디렉터리는 따로 만들어야 한다. 생성 시점과 이후 파일 추가 시점에 모두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실패는 접속, 인스턴스 상태, 파일 이름, 디렉터리, 공간, 파라미터로 분류해 진단하고, 오류 스택은 아래에서 위로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후에는 식별 정보, 파일 구성, 파라미터, 전송 상태를 차례로 확인하고 Redo Apply를 기동한다.</w:t>
      </w:r>
    </w:p>
    <w:p>
      <w:pPr>
        <w:pStyle w:val="Heading2"/>
      </w:pPr>
      <w:r>
        <w:t>5.13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RMAN </w:t>
            </w:r>
            <w:r>
              <w:rPr>
                <w:rFonts w:ascii="Consolas" w:hAnsi="Consolas" w:eastAsia="맑은 고딕"/>
                <w:sz w:val="20"/>
              </w:rPr>
              <w:t>DUPLICATE ... FOR STANDBY</w:t>
            </w:r>
            <w:r>
              <w:rPr>
                <w:rFonts w:ascii="맑은 고딕" w:hAnsi="맑은 고딕" w:eastAsia="맑은 고딕"/>
                <w:sz w:val="20"/>
              </w:rPr>
              <w:t xml:space="preserve">로 만든 Standby와 일반 </w:t>
            </w:r>
            <w:r>
              <w:rPr>
                <w:rFonts w:ascii="Consolas" w:hAnsi="Consolas" w:eastAsia="맑은 고딕"/>
                <w:sz w:val="20"/>
              </w:rPr>
              <w:t>DUPLICATE ... TO 새이름</w:t>
            </w:r>
            <w:r>
              <w:rPr>
                <w:rFonts w:ascii="맑은 고딕" w:hAnsi="맑은 고딕" w:eastAsia="맑은 고딕"/>
                <w:sz w:val="20"/>
              </w:rPr>
              <w:t>으로 만든 복제본을 비교한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둘 다 새 DBID를 받는다  ② Standby는 Primary와 같은 DBID를 유지하고 MOUNT 상태로 끝난다  ③ Standby는 RESETLOGS로 열린 뒤 리두를 받는다  ④ Standby의 DB_UNIQUE_NAME은 Primary와 같아야 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Standby는 Primary의 리두를 계속 적용해야 하므로 DBID와 DB_NAME이 같아야 하고, RESETLOGS로 열지 않은 채 MOUNT 상태로 남는다. 일반 DUPLICATE는 RESETLOGS로 새 incarnation과 새 DBID를 만든다. DB_UNIQUE_NAME은 반드시 달라야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NOMOUNT로 띄운 Standby 인스턴스에 Primary 호스트에서 서비스 이름으로 접속하자 ORA-12528이 났다. 가장 먼저 확인할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Primary의 FORCE LOGGING  ② Standby 리스너의 정적 등록  ③ DB_FILE_NAME_CONVERT 값  ④ Standby의 SRL 개수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NOMOUNT 인스턴스는 동적 등록 상태가 BLOCKED라 원격 접속을 받지 않는다. 리스너에 SID_DESC로 정적 등록하면 상태와 관계없이 접속을 받는다. DUPLICATE 도중 auxiliary를 재기동한 뒤 다시 붙을 때도 정적 등록이 쓰인다.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SPFILE 절에 </w:t>
            </w:r>
            <w:r>
              <w:rPr>
                <w:rFonts w:ascii="Consolas" w:hAnsi="Consolas" w:eastAsia="맑은 고딕"/>
                <w:sz w:val="20"/>
              </w:rPr>
              <w:t>PARAMETER_VALUE_CONVERT 'chicago','boston'</w:t>
            </w:r>
            <w:r>
              <w:rPr>
                <w:rFonts w:ascii="맑은 고딕" w:hAnsi="맑은 고딕" w:eastAsia="맑은 고딕"/>
                <w:sz w:val="20"/>
              </w:rPr>
              <w:t xml:space="preserve">만 주고 SET 절을 생략했다. Primary의 </w:t>
            </w:r>
            <w:r>
              <w:rPr>
                <w:rFonts w:ascii="Consolas" w:hAnsi="Consolas" w:eastAsia="맑은 고딕"/>
                <w:sz w:val="20"/>
              </w:rPr>
              <w:t>FAL_SERVER='boston'</w:t>
            </w:r>
            <w:r>
              <w:rPr>
                <w:rFonts w:ascii="맑은 고딕" w:hAnsi="맑은 고딕" w:eastAsia="맑은 고딕"/>
                <w:sz w:val="20"/>
              </w:rPr>
              <w:t xml:space="preserve"> 값은 Standby에서 어떻게 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'chicago'로 바뀐다  ② 'boston' 그대로 남아 Standby가 자기 자신을 가리킨다  ③ 자동으로 제거된다  ④ DUPLICATE가 오류로 중단된다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②. PARAMETER_VALUE_CONVERT는 앞 문자열을 뒤 문자열로 바꾸는 기계적 치환이라 'boston'을 포함한 값은 바뀌지 않는다. Standby에서는 FAL_SERVER가 Primary를 가리켜야 하므로 </w:t>
            </w:r>
            <w:r>
              <w:rPr>
                <w:rFonts w:ascii="Consolas" w:hAnsi="Consolas" w:eastAsia="맑은 고딕"/>
                <w:sz w:val="20"/>
              </w:rPr>
              <w:t>SET FAL_SERVER='chicago'</w:t>
            </w:r>
            <w:r>
              <w:rPr>
                <w:rFonts w:ascii="맑은 고딕" w:hAnsi="맑은 고딕" w:eastAsia="맑은 고딕"/>
                <w:sz w:val="20"/>
              </w:rPr>
              <w:t>로 바로잡는다.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DUPLICATE가 RMAN-05001과 함께 데이터 파일 전체 목록을 출력하며 실패했다. Primary 경로는 /u03/.../Chicago/, convert 규칙은 '/u03/.../chicago/','/u03/.../boston/'이다. 원인은?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패스워드 파일 불일치  ② Standby 디렉터리 권한  ③ convert 규칙이 대소문자 차이로 적용되지 않음  ④ 채널 수 부족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convert는 대소문자를 구분하는 문자열 치환이라 'chicago'는 'Chicago'와 일치하지 않는다. 변환되지 않은 파일 이름이 Primary 파일과 같다고 판정되어 RMAN-05001이 난다. 목록이 전부라면 규칙 자체가 적용되지 않은 경우다.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Active DUPLICATE 도중 ORA-17628과 그 아래 ORA-19505가 출력되었다. 가장 먼저 볼 곳은?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Primary의 alert 로그  ② Standby 쪽 alert 로그와 대상 디렉터리  ③ RMAN 카탈로그  ④ Primary의 tnsnames.ora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ORA-17628은 원격 서버가 돌려준 오류를 전달받았다는 표시이고, Active DUPLICATE에서 파일을 만드는 원격 쪽은 Standby다. ORA-19505는 파일을 만들거나 열지 못한 경우라 Standby 디렉터리 존재 여부, 권한, 인스턴스 상태를 확인한다.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DUPLICATE가 끝난 뒤 Standby에서 </w:t>
            </w:r>
            <w:r>
              <w:rPr>
                <w:rFonts w:ascii="Consolas" w:hAnsi="Consolas" w:eastAsia="맑은 고딕"/>
                <w:sz w:val="20"/>
              </w:rPr>
              <w:t>CREATE SPFILE FROM PFILE</w:t>
            </w:r>
            <w:r>
              <w:rPr>
                <w:rFonts w:ascii="맑은 고딕" w:hAnsi="맑은 고딕" w:eastAsia="맑은 고딕"/>
                <w:sz w:val="20"/>
              </w:rPr>
              <w:t>을 실행하자 ORA-32002가 났다. 옳은 판단은?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복제가 실패했으므로 처음부터 다시 한다  ② SPFILE 절이 만든 SPFILE로 이미 기동되어 있으므로 추가 작업이 필요 없다  ③ Primary SPFILE을 수동으로 복사해야 한다  ④ PFILE을 지우고 재기동해야 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②. DUPLICATE의 SPFILE 절은 Standby용 SPFILE을 만들고 그 파일로 인스턴스를 재기동한다. ORA-32002는 사용 중인 SPFILE을 다시 만들 수 없다는 오류다. </w:t>
            </w:r>
            <w:r>
              <w:rPr>
                <w:rFonts w:ascii="Consolas" w:hAnsi="Consolas" w:eastAsia="맑은 고딕"/>
                <w:sz w:val="20"/>
              </w:rPr>
              <w:t>SHOW PARAMETER spfile</w:t>
            </w:r>
            <w:r>
              <w:rPr>
                <w:rFonts w:ascii="맑은 고딕" w:hAnsi="맑은 고딕" w:eastAsia="맑은 고딕"/>
                <w:sz w:val="20"/>
              </w:rPr>
              <w:t>로 경로를 확인하면 된다.</w:t>
            </w:r>
          </w:p>
        </w:tc>
      </w:tr>
    </w:tbl>
    <w:p/>
    <w:p>
      <w:pPr>
        <w:pStyle w:val="Heading2"/>
      </w:pPr>
      <w:r>
        <w:t>5.14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ADG\05장\</w:t>
      </w:r>
      <w:r>
        <w:rPr>
          <w:rFonts w:ascii="맑은 고딕" w:hAnsi="맑은 고딕" w:eastAsia="맑은 고딕"/>
          <w:sz w:val="21"/>
        </w:rPr>
        <w:t xml:space="preserve"> 폴더에 있다. 실습 03부터는 Standby를 지우고 다시 만들므로 VM 스냅샷을 떠 둔 뒤 진행한다.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5장_실습_01_Primary파라미터확인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Primary의 Data Guard 파라미터와 파일 경로를 기준값으로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5.4.1, 5.7 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5장_실습_02_Standby초기pfile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최소 파라미터 파일로 충분한 이유, SPFILE 절이 채우는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5.5.2, 5.6.3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5장_실습_03_NOMOUNT기동과접속확인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NOMOUNT 기동과 정적 등록, Primary에서의 원격 SYS 접속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5.5.4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5장_실습_04_DUPLICATE실행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스크립트 실행, 로그에서 내부 단계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5.6, 5.8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5장_실습_05_실패재현과진단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convert 누락에 따른 RMAN-05001, 디렉터리 부재에 따른 ORA-19505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5.9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5장_실습_06_결과검증과ADG전환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식별 정보·파일·PDB 확인, ORA-32002 해석, READ ONLY WITH APPLY 전환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5.10.1~5.10.3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5장_실습_07_DBMS_DBCOMP블록비교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DBMS_DBCOMP 인자와 보고서 판독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5.10.4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