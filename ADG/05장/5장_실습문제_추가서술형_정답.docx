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인용한 수치와 오류 번호는 모두 실습 환경에서 캡처한 실측이다.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세 구성 요소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FOR STANDBY</w:t>
      </w:r>
      <w:r>
        <w:rPr>
          <w:rFonts w:ascii="맑은 고딕" w:hAnsi="맑은 고딕" w:eastAsia="맑은 고딕"/>
          <w:sz w:val="21"/>
        </w:rPr>
        <w:t xml:space="preserve">는 복제본의 성격을 정한다. DBID를 원본과 같게 유지하고 RESETLOGS를 하지 않으며, standby 컨트롤 파일을 만든다. 실측에서 양쪽 DBID가 모두 1852041610으로 같았고 CONTROLFILE_TYPE이 STANDBY였다. 이 절이 없으면 새 DBID가 부여되고 RESETLOGS가 일어나 Data Guard로 쓸 수 없는 별개의 데이터베이스가 된다.</w:t>
      </w:r>
    </w:p>
    <w:p>
      <w:r>
        <w:rPr>
          <w:rFonts w:ascii="맑은 고딕" w:hAnsi="맑은 고딕" w:eastAsia="맑은 고딕"/>
          <w:b/>
          <w:sz w:val="21"/>
        </w:rPr>
        <w:t xml:space="preserve">FROM ACTIVE DATABASE</w:t>
      </w:r>
      <w:r>
        <w:rPr>
          <w:rFonts w:ascii="맑은 고딕" w:hAnsi="맑은 고딕" w:eastAsia="맑은 고딕"/>
          <w:sz w:val="21"/>
        </w:rPr>
        <w:t xml:space="preserve">는 원본을 정한다. 백업셋이 아니라 운영 중인 Primary에서 네트워크로 직접 읽어 온다. 사전 백업이 필요 없고, Primary는 읽기만 하므로 실습에서 두 번 실패하는 동안에도 chicago는 READ WRITE로 정상 운영되었다. 이 절이 없으면 백업을 먼저 받아 두어야 하고, 백업 시점 이후의 변경분은 별도로 복구해야 한다.</w:t>
      </w:r>
    </w:p>
    <w:p>
      <w:r>
        <w:rPr>
          <w:rFonts w:ascii="맑은 고딕" w:hAnsi="맑은 고딕" w:eastAsia="맑은 고딕"/>
          <w:b/>
          <w:sz w:val="21"/>
        </w:rPr>
        <w:t xml:space="preserve">DORECOVER</w:t>
      </w:r>
      <w:r>
        <w:rPr>
          <w:rFonts w:ascii="맑은 고딕" w:hAnsi="맑은 고딕" w:eastAsia="맑은 고딕"/>
          <w:sz w:val="21"/>
        </w:rPr>
        <w:t xml:space="preserve">는 복제 후 처리를 정한다. 복사한 파일에 그 시점까지의 리두를 적용해 최신에 근접시킨다. 실측 로그 끝부분에서 아카이브 두 개(arch1_56, arch1_57)를 적용한 뒤 "Deleted 2 objects"로 정리하는 것이 확인된다. 이 절이 없으면 복제 직후 Standby가 뒤처진 상태로 시작하며, MRP가 갭을 메울 때까지 기다려야 한다.</w:t>
      </w:r>
    </w:p>
    <w:p>
      <w:r>
        <w:rPr>
          <w:rFonts w:ascii="맑은 고딕" w:hAnsi="맑은 고딕" w:eastAsia="맑은 고딕"/>
          <w:sz w:val="21"/>
        </w:rPr>
        <w:t>채점 포인트: ① FOR STANDBY의 DBID 유지와 standby 컨트롤 파일 / ② FROM ACTIVE DATABASE의 백업 불필요와 Primary 무영향 / ③ DORECOVER의 복구 수행 / ④ 각각이 빠졌을 때의 결과 / ⑤ 실측 근거 제시</w:t>
      </w:r>
    </w:p>
    <w:p>
      <w:r>
        <w:rPr>
          <w:rFonts w:ascii="맑은 고딕" w:hAnsi="맑은 고딕" w:eastAsia="맑은 고딕"/>
          <w:b/>
          <w:sz w:val="21"/>
        </w:rPr>
        <w:t>[추가-02] 두 이름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물리 복제본은 </w:t>
      </w:r>
      <w:r>
        <w:rPr>
          <w:rFonts w:ascii="맑은 고딕" w:hAnsi="맑은 고딕" w:eastAsia="맑은 고딕"/>
          <w:b/>
          <w:sz w:val="21"/>
        </w:rPr>
        <w:t xml:space="preserve">DB_NAME이 원본과 같아야 하고 DB_UNIQUE_NAME이 달라야 한다.</w:t>
      </w:r>
      <w:r>
        <w:rPr>
          <w:rFonts w:ascii="맑은 고딕" w:hAnsi="맑은 고딕" w:eastAsia="맑은 고딕"/>
          <w:sz w:val="21"/>
        </w:rPr>
        <w:t xml:space="preserve"> 실습 환경에서 양쪽 DB_NAME은 모두 chicago이고, DB_UNIQUE_NAME만 chicago와 boston으로 갈린다. V$DATABASE.NAME을 양쪽에서 조회하면 둘 다 CHICAGO로 나온다. 구성 안에서 두 데이터베이스를 구별하는 것은 DB_UNIQUE_NAME이지 DB_NAME이 아니다.</w:t>
      </w:r>
    </w:p>
    <w:p>
      <w:r>
        <w:rPr>
          <w:rFonts w:ascii="맑은 고딕" w:hAnsi="맑은 고딕" w:eastAsia="맑은 고딕"/>
          <w:sz w:val="21"/>
        </w:rPr>
        <w:t xml:space="preserve">boston이라는 이름이 쓰이는 자리는 다섯 곳이다. ① ORACLE_SID가 boston, ② DB_UNIQUE_NAME이 boston, ③ 리스너 정적 등록의 GLOBAL_DBNAME이 boston, ④ 패스워드 파일 이름이 orapwboston, ⑤ tnsnames 별칭이 BOSTON이다. 그런데 </w:t>
      </w:r>
      <w:r>
        <w:rPr>
          <w:rFonts w:ascii="맑은 고딕" w:hAnsi="맑은 고딕" w:eastAsia="맑은 고딕"/>
          <w:b/>
          <w:sz w:val="21"/>
        </w:rPr>
        <w:t xml:space="preserve">DB_NAME만 chicago다.</w:t>
      </w:r>
      <w:r>
        <w:rPr>
          <w:rFonts w:ascii="맑은 고딕" w:hAnsi="맑은 고딕" w:eastAsia="맑은 고딕"/>
          <w:sz w:val="21"/>
        </w:rPr>
        <w:t xml:space="preserve"> 다섯 자리 중 하나만 다르기 때문에 초기 pfile을 쓸 때 db_name=boston으로 적는 실수가 흔하다.</w:t>
      </w:r>
    </w:p>
    <w:p>
      <w:r>
        <w:rPr>
          <w:rFonts w:ascii="맑은 고딕" w:hAnsi="맑은 고딕" w:eastAsia="맑은 고딕"/>
          <w:sz w:val="21"/>
        </w:rPr>
        <w:t xml:space="preserve">이 실수는 조기에 드러난다. RMAN 접속 시 </w:t>
      </w:r>
      <w:r>
        <w:rPr>
          <w:rFonts w:ascii="Consolas" w:hAnsi="Consolas" w:eastAsia="맑은 고딕"/>
          <w:sz w:val="21"/>
        </w:rPr>
        <w:t xml:space="preserve">connected to auxiliary database: BOSTON (not mounted)</w:t>
      </w:r>
      <w:r>
        <w:rPr>
          <w:rFonts w:ascii="맑은 고딕" w:hAnsi="맑은 고딕" w:eastAsia="맑은 고딕"/>
          <w:sz w:val="21"/>
        </w:rPr>
        <w:t xml:space="preserve">로 표시되기 때문이다. 정상이라면 auxiliary 쪽도 CHICAGO여야 한다. 이 한 줄만 확인해도 DUPLICATE를 실행하기 전에 잡을 수 있다.</w:t>
      </w:r>
    </w:p>
    <w:p>
      <w:r>
        <w:rPr>
          <w:rFonts w:ascii="맑은 고딕" w:hAnsi="맑은 고딕" w:eastAsia="맑은 고딕"/>
          <w:sz w:val="21"/>
        </w:rPr>
        <w:t>채점 포인트: ① DB_NAME 동일·DB_UNIQUE_NAME 상이 / ② boston이 쓰이는 자리 열거 / ③ 혼동의 구조적 이유 / ④ RMAN 접속 줄로 조기 발견 / ⑤ V$DATABASE.NAME 실측</w:t>
      </w:r>
    </w:p>
    <w:p>
      <w:r>
        <w:rPr>
          <w:rFonts w:ascii="맑은 고딕" w:hAnsi="맑은 고딕" w:eastAsia="맑은 고딕"/>
          <w:b/>
          <w:sz w:val="21"/>
        </w:rPr>
        <w:t>[추가-03] 두 줄 pfile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초기 pfile은 </w:t>
      </w:r>
      <w:r>
        <w:rPr>
          <w:rFonts w:ascii="Consolas" w:hAnsi="Consolas" w:eastAsia="맑은 고딕"/>
          <w:sz w:val="21"/>
        </w:rPr>
        <w:t xml:space="preserve">db_name=chicago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enable_pluggable_database=true</w:t>
      </w:r>
      <w:r>
        <w:rPr>
          <w:rFonts w:ascii="맑은 고딕" w:hAnsi="맑은 고딕" w:eastAsia="맑은 고딕"/>
          <w:sz w:val="21"/>
        </w:rPr>
        <w:t xml:space="preserve"> 두 줄, 47바이트가 전부다. 이 두 줄은 </w:t>
      </w:r>
      <w:r>
        <w:rPr>
          <w:rFonts w:ascii="맑은 고딕" w:hAnsi="맑은 고딕" w:eastAsia="맑은 고딕"/>
          <w:b/>
          <w:sz w:val="21"/>
        </w:rPr>
        <w:t xml:space="preserve">인스턴스를 NOMOUNT로 띄우기 위한 최소한</w:t>
      </w:r>
      <w:r>
        <w:rPr>
          <w:rFonts w:ascii="맑은 고딕" w:hAnsi="맑은 고딕" w:eastAsia="맑은 고딕"/>
          <w:sz w:val="21"/>
        </w:rPr>
        <w:t xml:space="preserve">일 뿐이다. db_name은 물리 복제본의 조건이라 필수이고, enable_pluggable_database는 CDB를 복제하므로 필요하다.</w:t>
      </w:r>
    </w:p>
    <w:p>
      <w:r>
        <w:rPr>
          <w:rFonts w:ascii="맑은 고딕" w:hAnsi="맑은 고딕" w:eastAsia="맑은 고딕"/>
          <w:sz w:val="21"/>
        </w:rPr>
        <w:t xml:space="preserve">나머지 파라미터는 DUPLICATE 스크립트의 </w:t>
      </w:r>
      <w:r>
        <w:rPr>
          <w:rFonts w:ascii="맑은 고딕" w:hAnsi="맑은 고딕" w:eastAsia="맑은 고딕"/>
          <w:b/>
          <w:sz w:val="21"/>
        </w:rPr>
        <w:t xml:space="preserve">SPFILE 절</w:t>
      </w:r>
      <w:r>
        <w:rPr>
          <w:rFonts w:ascii="맑은 고딕" w:hAnsi="맑은 고딕" w:eastAsia="맑은 고딕"/>
          <w:sz w:val="21"/>
        </w:rPr>
        <w:t xml:space="preserve">이 채운다. Primary의 spfile을 가져와 PARAMETER_VALUE_CONVERT와 SET 지시대로 고친 뒤 Standby에 spfileboston.ora로 쓰고, 인스턴스를 그것으로 재기동한다. 실측 크기는 5,632바이트로 47바이트의 약 120배다.</w:t>
      </w:r>
    </w:p>
    <w:p>
      <w:r>
        <w:rPr>
          <w:rFonts w:ascii="맑은 고딕" w:hAnsi="맑은 고딕" w:eastAsia="맑은 고딕"/>
          <w:sz w:val="21"/>
        </w:rPr>
        <w:t xml:space="preserve">이 전환은 SGA 크기로도 확인된다. pfile로 띄웠을 때는 356,512,392바이트(약 356MB)였다가, spfile로 기동된 뒤에는 3,221,223,192바이트(약 3GB)로 Primary와 같아진다. 약 9배 차이이며, pfile 상태가 임시였음을 보여 준다. 복제 후 </w:t>
      </w:r>
      <w:r>
        <w:rPr>
          <w:rFonts w:ascii="Consolas" w:hAnsi="Consolas" w:eastAsia="맑은 고딕"/>
          <w:sz w:val="21"/>
        </w:rPr>
        <w:t xml:space="preserve">SELECT name, value FROM v$parameter WHERE name='spfile'</w:t>
      </w:r>
      <w:r>
        <w:rPr>
          <w:rFonts w:ascii="맑은 고딕" w:hAnsi="맑은 고딕" w:eastAsia="맑은 고딕"/>
          <w:sz w:val="21"/>
        </w:rPr>
        <w:t xml:space="preserve">을 조회하면 spfileboston.ora 경로가 나온다.</w:t>
      </w:r>
    </w:p>
    <w:p>
      <w:r>
        <w:rPr>
          <w:rFonts w:ascii="맑은 고딕" w:hAnsi="맑은 고딕" w:eastAsia="맑은 고딕"/>
          <w:sz w:val="21"/>
        </w:rPr>
        <w:t>채점 포인트: ① 두 줄의 각 역할 / ② 47바이트라는 실측 / ③ SPFILE 절이 채운다는 설명 / ④ 5,632바이트 대비 / ⑤ SGA 356MB → 3GB 전환</w:t>
      </w:r>
    </w:p>
    <w:p>
      <w:r>
        <w:rPr>
          <w:rFonts w:ascii="맑은 고딕" w:hAnsi="맑은 고딕" w:eastAsia="맑은 고딕"/>
          <w:b/>
          <w:sz w:val="21"/>
        </w:rPr>
        <w:t>[추가-04] 값 치환과 개별 지정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PARAMETER_VALUE_CONVERT 'chicago','boston'</w:t>
      </w:r>
      <w:r>
        <w:rPr>
          <w:rFonts w:ascii="맑은 고딕" w:hAnsi="맑은 고딕" w:eastAsia="맑은 고딕"/>
          <w:sz w:val="21"/>
        </w:rPr>
        <w:t xml:space="preserve">은 Primary spfile의 여러 파라미터에 들어 있는 문자열 chicago를 한 번에 boston으로 바꾼다. audit_file_dest, diagnostic_dest처럼 경로에 이름이 들어간 파라미터를 일일이 지정하지 않아도 되는 편의 장치다.</w:t>
      </w:r>
    </w:p>
    <w:p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은 개별 파라미터를 명시적으로 지정한다. </w:t>
      </w:r>
      <w:r>
        <w:rPr>
          <w:rFonts w:ascii="맑은 고딕" w:hAnsi="맑은 고딕" w:eastAsia="맑은 고딕"/>
          <w:b/>
          <w:sz w:val="21"/>
        </w:rPr>
        <w:t xml:space="preserve">둘이 같은 파라미터를 건드리면 SET이 이긴다.</w:t>
      </w:r>
      <w:r>
        <w:rPr>
          <w:rFonts w:ascii="맑은 고딕" w:hAnsi="맑은 고딕" w:eastAsia="맑은 고딕"/>
          <w:sz w:val="21"/>
        </w:rPr>
        <w:t xml:space="preserve"> 실습 스크립트가 audit_file_dest와 diagnostic_dest를 따로 SET한 것은 자동 치환이 만드는 경로가 의도와 다를 수 있어 못 박은 것이다.</w:t>
      </w:r>
    </w:p>
    <w:p>
      <w:r>
        <w:rPr>
          <w:rFonts w:ascii="Consolas" w:hAnsi="Consolas" w:eastAsia="맑은 고딕"/>
          <w:sz w:val="21"/>
        </w:rPr>
        <w:t xml:space="preserve">SET DB_NAME = 'chicago'</w:t>
      </w:r>
      <w:r>
        <w:rPr>
          <w:rFonts w:ascii="맑은 고딕" w:hAnsi="맑은 고딕" w:eastAsia="맑은 고딕"/>
          <w:sz w:val="21"/>
        </w:rPr>
        <w:t xml:space="preserve">가 들어 있는 이유는 부작용을 막기 위해서다. PARAMETER_VALUE_CONVERT는 파라미터 값 안의 문자열을 가리지 않고 치환하므로 db_name의 값 chicago까지 boston으로 바꿔 버린다. 물리 복제본은 DB_NAME이 같아야 하므로 SET으로 원복해 준다. 즉 이 한 줄은 자동 치환의 안전장치다.</w:t>
      </w:r>
    </w:p>
    <w:p>
      <w:r>
        <w:rPr>
          <w:rFonts w:ascii="맑은 고딕" w:hAnsi="맑은 고딕" w:eastAsia="맑은 고딕"/>
          <w:sz w:val="21"/>
        </w:rPr>
        <w:t>채점 포인트: ① PARAMETER_VALUE_CONVERT의 동작 / ② SET의 동작 / ③ SET이 우선한다 / ④ db_name 재지정의 이유 / ⑤ 자동 치환의 부작용이라는 관점</w:t>
      </w:r>
    </w:p>
    <w:p>
      <w:r>
        <w:rPr>
          <w:rFonts w:ascii="맑은 고딕" w:hAnsi="맑은 고딕" w:eastAsia="맑은 고딕"/>
          <w:b/>
          <w:sz w:val="21"/>
        </w:rPr>
        <w:t>[추가-05] NOFILENAMECHECK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NOFILENAMECHECK는 </w:t>
      </w:r>
      <w:r>
        <w:rPr>
          <w:rFonts w:ascii="맑은 고딕" w:hAnsi="맑은 고딕" w:eastAsia="맑은 고딕"/>
          <w:b/>
          <w:sz w:val="21"/>
        </w:rPr>
        <w:t xml:space="preserve">파일 이름 충돌 검사를 생략</w:t>
      </w:r>
      <w:r>
        <w:rPr>
          <w:rFonts w:ascii="맑은 고딕" w:hAnsi="맑은 고딕" w:eastAsia="맑은 고딕"/>
          <w:sz w:val="21"/>
        </w:rPr>
        <w:t xml:space="preserve">하게 한다. 올바른 용도는 convert 파라미터로 경로를 제대로 바꾼 뒤, "이름이 같아 보여도 서로 다른 서버이므로 괜찮다"고 RMAN에 알려 주는 것이다. 두 노드가 같은 디렉터리 구조를 쓰는 구성에서는 이 절이 없으면 정상적인 복제도 거부될 수 있다.</w:t>
      </w:r>
    </w:p>
    <w:p>
      <w:r>
        <w:rPr>
          <w:rFonts w:ascii="맑은 고딕" w:hAnsi="맑은 고딕" w:eastAsia="맑은 고딕"/>
          <w:sz w:val="21"/>
        </w:rPr>
        <w:t xml:space="preserve">convert 없이 이것만 넣으면 </w:t>
      </w:r>
      <w:r>
        <w:rPr>
          <w:rFonts w:ascii="맑은 고딕" w:hAnsi="맑은 고딕" w:eastAsia="맑은 고딕"/>
          <w:b/>
          <w:sz w:val="21"/>
        </w:rPr>
        <w:t xml:space="preserve">안전장치만 사라진다.</w:t>
      </w:r>
      <w:r>
        <w:rPr>
          <w:rFonts w:ascii="맑은 고딕" w:hAnsi="맑은 고딕" w:eastAsia="맑은 고딕"/>
          <w:sz w:val="21"/>
        </w:rPr>
        <w:t xml:space="preserve"> convert가 없으면 auxiliary 파일 경로가 Primary 경로 그대로가 되는데, 검사를 꺼 두었으므로 RMAN이 그대로 진행한다. 같은 서버이거나 공유 스토리지라면 Primary 데이터 파일을 실제로 덮어쓰게 된다.</w:t>
      </w:r>
    </w:p>
    <w:p>
      <w:r>
        <w:rPr>
          <w:rFonts w:ascii="맑은 고딕" w:hAnsi="맑은 고딕" w:eastAsia="맑은 고딕"/>
          <w:sz w:val="21"/>
        </w:rPr>
        <w:t xml:space="preserve">실측이 이 점을 보여 준다. convert도 NOFILENAMECHECK도 없이 실행했을 때 RMAN-05001이 열한 줄 나오면서 복제가 중단되었다. 경로는 모두 </w:t>
      </w:r>
      <w:r>
        <w:rPr>
          <w:rFonts w:ascii="Consolas" w:hAnsi="Consolas" w:eastAsia="맑은 고딕"/>
          <w:sz w:val="21"/>
        </w:rPr>
        <w:t xml:space="preserve">/u03/app/oracle/oradata/Chicago/...</w:t>
      </w:r>
      <w:r>
        <w:rPr>
          <w:rFonts w:ascii="맑은 고딕" w:hAnsi="맑은 고딕" w:eastAsia="맑은 고딕"/>
          <w:sz w:val="21"/>
        </w:rPr>
        <w:t xml:space="preserve">였다. 검사가 켜져 있었기 때문에 막힌 것이다. 여기서 "검사를 끄면 되겠다"고 판단하는 것이 가장 위험한 오해다. 올바른 조치는 convert 파라미터를 넣는 것이다.</w:t>
      </w:r>
    </w:p>
    <w:p>
      <w:r>
        <w:rPr>
          <w:rFonts w:ascii="맑은 고딕" w:hAnsi="맑은 고딕" w:eastAsia="맑은 고딕"/>
          <w:sz w:val="21"/>
        </w:rPr>
        <w:t>채점 포인트: ① 검사 생략이라는 기능 / ② 올바른 용도(convert와 함께) / ③ 단독 사용의 위험 / ④ RMAN-05001 실측과 Chicago 경로 / ⑤ "검사를 끄면 된다"는 오해의 지적</w:t>
      </w:r>
    </w:p>
    <w:p>
      <w:r>
        <w:rPr>
          <w:rFonts w:ascii="맑은 고딕" w:hAnsi="맑은 고딕" w:eastAsia="맑은 고딕"/>
          <w:b/>
          <w:sz w:val="21"/>
        </w:rPr>
        <w:t>[추가-06] 복제 직후 상태와 ADG 전환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복제 직후 상태는 여섯 항목으로 요약된다. </w:t>
      </w:r>
      <w:r>
        <w:rPr>
          <w:rFonts w:ascii="맑은 고딕" w:hAnsi="맑은 고딕" w:eastAsia="맑은 고딕"/>
          <w:b/>
          <w:sz w:val="21"/>
        </w:rPr>
        <w:t xml:space="preserve">DBID 1852041610</w:t>
      </w:r>
      <w:r>
        <w:rPr>
          <w:rFonts w:ascii="맑은 고딕" w:hAnsi="맑은 고딕" w:eastAsia="맑은 고딕"/>
          <w:sz w:val="21"/>
        </w:rPr>
        <w:t xml:space="preserve">(Primary와 동일), </w:t>
      </w:r>
      <w:r>
        <w:rPr>
          <w:rFonts w:ascii="맑은 고딕" w:hAnsi="맑은 고딕" w:eastAsia="맑은 고딕"/>
          <w:b/>
          <w:sz w:val="21"/>
        </w:rPr>
        <w:t xml:space="preserve">NAME CHICAGO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DB_UNIQUE_NAME boston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DATABASE_ROLE PHYSICAL STANDBY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OPEN_MODE MOUNTED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 xml:space="preserve">CONTROLFILE_TYPE STANDBY</w:t>
      </w:r>
      <w:r>
        <w:rPr>
          <w:rFonts w:ascii="맑은 고딕" w:hAnsi="맑은 고딕" w:eastAsia="맑은 고딕"/>
          <w:sz w:val="21"/>
        </w:rPr>
        <w:t xml:space="preserve">다. 여기에 MRP0이 WAIT_FOR_LOG 상태로 이미 돌고 있다. 스크립트 마지막의 </w:t>
      </w:r>
      <w:r>
        <w:rPr>
          <w:rFonts w:ascii="Consolas" w:hAnsi="Consolas" w:eastAsia="맑은 고딕"/>
          <w:sz w:val="21"/>
        </w:rPr>
        <w:t xml:space="preserve">sql channel sby</w:t>
      </w:r>
      <w:r>
        <w:rPr>
          <w:rFonts w:ascii="맑은 고딕" w:hAnsi="맑은 고딕" w:eastAsia="맑은 고딕"/>
          <w:sz w:val="21"/>
        </w:rPr>
        <w:t xml:space="preserve"> 절이 실행한 결과다.</w:t>
      </w:r>
    </w:p>
    <w:p>
      <w:r>
        <w:rPr>
          <w:rFonts w:ascii="맑은 고딕" w:hAnsi="맑은 고딕" w:eastAsia="맑은 고딕"/>
          <w:sz w:val="21"/>
        </w:rPr>
        <w:t xml:space="preserve">아직 ADG가 아닌 이유는 </w:t>
      </w:r>
      <w:r>
        <w:rPr>
          <w:rFonts w:ascii="맑은 고딕" w:hAnsi="맑은 고딕" w:eastAsia="맑은 고딕"/>
          <w:b/>
          <w:sz w:val="21"/>
        </w:rPr>
        <w:t xml:space="preserve">OPEN_MODE가 MOUNTED이기 때문</w:t>
      </w:r>
      <w:r>
        <w:rPr>
          <w:rFonts w:ascii="맑은 고딕" w:hAnsi="맑은 고딕" w:eastAsia="맑은 고딕"/>
          <w:sz w:val="21"/>
        </w:rPr>
        <w:t xml:space="preserve">이다. Active Data Guard는 리두를 적용하면서 동시에 조회할 수 있는 상태를 말하며, 그러려면 데이터베이스가 READ ONLY로 열려 있어야 한다. MOUNTED에서는 적용만 될 뿐 조회가 불가능하다.</w:t>
      </w:r>
    </w:p>
    <w:p>
      <w:r>
        <w:rPr>
          <w:rFonts w:ascii="맑은 고딕" w:hAnsi="맑은 고딕" w:eastAsia="맑은 고딕"/>
          <w:sz w:val="21"/>
        </w:rPr>
        <w:t xml:space="preserve">전환 절차는 네 단계다. ① </w:t>
      </w:r>
      <w:r>
        <w:rPr>
          <w:rFonts w:ascii="Consolas" w:hAnsi="Consolas" w:eastAsia="맑은 고딕"/>
          <w:sz w:val="21"/>
        </w:rPr>
        <w:t xml:space="preserve">ALTER DATABASE RECOVER MANAGED STANDBY DATABASE CANCEL</w:t>
      </w:r>
      <w:r>
        <w:rPr>
          <w:rFonts w:ascii="맑은 고딕" w:hAnsi="맑은 고딕" w:eastAsia="맑은 고딕"/>
          <w:sz w:val="21"/>
        </w:rPr>
        <w:t xml:space="preserve">로 적용을 멈춘다. ②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로 spfile 기동을 확인한다. ③ </w:t>
      </w:r>
      <w:r>
        <w:rPr>
          <w:rFonts w:ascii="Consolas" w:hAnsi="Consolas" w:eastAsia="맑은 고딕"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, 이어서 </w:t>
      </w:r>
      <w:r>
        <w:rPr>
          <w:rFonts w:ascii="Consolas" w:hAnsi="Consolas" w:eastAsia="맑은 고딕"/>
          <w:sz w:val="21"/>
        </w:rPr>
        <w:t xml:space="preserve">ALTER PLUGGABLE DATABASE chicago_pdb1 OPEN READ ONLY</w:t>
      </w:r>
      <w:r>
        <w:rPr>
          <w:rFonts w:ascii="맑은 고딕" w:hAnsi="맑은 고딕" w:eastAsia="맑은 고딕"/>
          <w:sz w:val="21"/>
        </w:rPr>
        <w:t xml:space="preserve">로 PDB까지 연다. ④ </w:t>
      </w:r>
      <w:r>
        <w:rPr>
          <w:rFonts w:ascii="Consolas" w:hAnsi="Consolas" w:eastAsia="맑은 고딕"/>
          <w:sz w:val="21"/>
        </w:rPr>
        <w:t xml:space="preserve">ALTER DATABASE RECOVER MANAGED STANDBY DATABASE USING CURRENT LOGFILE DISCONNECT FROM SESSION</w:t>
      </w:r>
      <w:r>
        <w:rPr>
          <w:rFonts w:ascii="맑은 고딕" w:hAnsi="맑은 고딕" w:eastAsia="맑은 고딕"/>
          <w:sz w:val="21"/>
        </w:rPr>
        <w:t xml:space="preserve">으로 실시간 적용을 다시 켠다. 이후 OPEN_MODE가 READ ONLY WITH APPLY가 된다.</w:t>
      </w:r>
    </w:p>
    <w:p>
      <w:r>
        <w:rPr>
          <w:rFonts w:ascii="맑은 고딕" w:hAnsi="맑은 고딕" w:eastAsia="맑은 고딕"/>
          <w:sz w:val="21"/>
        </w:rPr>
        <w:t>채점 포인트: ① 여섯 항목 서술 / ② MRP 자동 기동 / ③ MOUNTED라 ADG가 아니라는 설명 / ④ 전환 4단계 / ⑤ PDB를 따로 여는 단계 포함</w:t>
      </w:r>
    </w:p>
    <w:p>
      <w:r>
        <w:rPr>
          <w:rFonts w:ascii="맑은 고딕" w:hAnsi="맑은 고딕" w:eastAsia="맑은 고딕"/>
          <w:b/>
          <w:sz w:val="21"/>
        </w:rPr>
        <w:t>[추가-07] DBMS_DBCOMP의 세 인자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호출 형태는 </w:t>
      </w:r>
      <w:r>
        <w:rPr>
          <w:rFonts w:ascii="Consolas" w:hAnsi="Consolas" w:eastAsia="맑은 고딕"/>
          <w:sz w:val="21"/>
        </w:rPr>
        <w:t xml:space="preserve">DBMS_DBCOMP.DBCOMP(datafile_name, output_file, block_dump)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첫 인자</w:t>
      </w:r>
      <w:r>
        <w:rPr>
          <w:rFonts w:ascii="맑은 고딕" w:hAnsi="맑은 고딕" w:eastAsia="맑은 고딕"/>
          <w:sz w:val="21"/>
        </w:rPr>
        <w:t xml:space="preserve">는 비교할 데이터 파일의 경로이며 한 번에 한 파일만 지정할 수 있다. NULL이나 존재하지 않는 파일을 주면 ORA-53201이 난다. </w:t>
      </w:r>
      <w:r>
        <w:rPr>
          <w:rFonts w:ascii="맑은 고딕" w:hAnsi="맑은 고딕" w:eastAsia="맑은 고딕"/>
          <w:b/>
          <w:sz w:val="21"/>
        </w:rPr>
        <w:t xml:space="preserve">셋째 인자</w:t>
      </w:r>
      <w:r>
        <w:rPr>
          <w:rFonts w:ascii="맑은 고딕" w:hAnsi="맑은 고딕" w:eastAsia="맑은 고딕"/>
          <w:sz w:val="21"/>
        </w:rPr>
        <w:t xml:space="preserve">는 차이 난 블록의 내용을 덤프에 남길지 여부로, 운영에서는 FALSE로 먼저 집계만 보고 이상이 있을 때 TRUE로 다시 돌린다.</w:t>
      </w:r>
    </w:p>
    <w:p>
      <w:r>
        <w:rPr>
          <w:rFonts w:ascii="맑은 고딕" w:hAnsi="맑은 고딕" w:eastAsia="맑은 고딕"/>
          <w:sz w:val="21"/>
        </w:rPr>
        <w:t xml:space="preserve">문제는 </w:t>
      </w:r>
      <w:r>
        <w:rPr>
          <w:rFonts w:ascii="맑은 고딕" w:hAnsi="맑은 고딕" w:eastAsia="맑은 고딕"/>
          <w:b/>
          <w:sz w:val="21"/>
        </w:rPr>
        <w:t xml:space="preserve">둘째 인자</w:t>
      </w:r>
      <w:r>
        <w:rPr>
          <w:rFonts w:ascii="맑은 고딕" w:hAnsi="맑은 고딕" w:eastAsia="맑은 고딕"/>
          <w:sz w:val="21"/>
        </w:rPr>
        <w:t xml:space="preserve">다. 이름이 output_file이라 디렉터리 객체를 넣고 싶어지지만, 실제로는 </w:t>
      </w:r>
      <w:r>
        <w:rPr>
          <w:rFonts w:ascii="맑은 고딕" w:hAnsi="맑은 고딕" w:eastAsia="맑은 고딕"/>
          <w:b/>
          <w:sz w:val="21"/>
        </w:rPr>
        <w:t xml:space="preserve">파일 이름 접두어</w:t>
      </w:r>
      <w:r>
        <w:rPr>
          <w:rFonts w:ascii="맑은 고딕" w:hAnsi="맑은 고딕" w:eastAsia="맑은 고딕"/>
          <w:sz w:val="21"/>
        </w:rPr>
        <w:t xml:space="preserve">다. 실측에서 'DBCOMP_DIR'을 주자 /u03/dbcomp 디렉터리는 비어 있었고, $ORACLE_HOME/dbs 아래에 DBCOMP_DIR과 DBCOMP_DIR_boston_7 두 파일이 생겼다. 이름 규칙은 </w:t>
      </w:r>
      <w:r>
        <w:rPr>
          <w:rFonts w:ascii="Consolas" w:hAnsi="Consolas" w:eastAsia="맑은 고딕"/>
          <w:sz w:val="21"/>
        </w:rPr>
        <w:t xml:space="preserve">&lt;접두어&gt;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&lt;접두어&gt;_&lt;상대 DB_UNIQUE_NAME&gt;_&lt;파일번호&gt;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조용한 실패가 여기서 생긴다. 존재하지 않는 디렉터리 객체 이름을 주어도 </w:t>
      </w:r>
      <w:r>
        <w:rPr>
          <w:rFonts w:ascii="맑은 고딕" w:hAnsi="맑은 고딕" w:eastAsia="맑은 고딕"/>
          <w:b/>
          <w:sz w:val="21"/>
        </w:rPr>
        <w:t xml:space="preserve">오류 없이 성공한다.</w:t>
      </w:r>
      <w:r>
        <w:rPr>
          <w:rFonts w:ascii="맑은 고딕" w:hAnsi="맑은 고딕" w:eastAsia="맑은 고딕"/>
          <w:sz w:val="21"/>
        </w:rPr>
        <w:t xml:space="preserve"> 실측에서 'NO_SUCH_DIR_OBJECT'를 주었을 때 </w:t>
      </w:r>
      <w:r>
        <w:rPr>
          <w:rFonts w:ascii="Consolas" w:hAnsi="Consolas" w:eastAsia="맑은 고딕"/>
          <w:sz w:val="21"/>
        </w:rPr>
        <w:t xml:space="preserve">PL/SQL procedure successfully completed</w:t>
      </w:r>
      <w:r>
        <w:rPr>
          <w:rFonts w:ascii="맑은 고딕" w:hAnsi="맑은 고딕" w:eastAsia="맑은 고딕"/>
          <w:sz w:val="21"/>
        </w:rPr>
        <w:t xml:space="preserve">가 나왔다. 디렉터리 객체를 넣었다고 믿은 사람은 그 디렉터리를 들여다보고 아무것도 없는 것을 확인한 뒤 "문제가 없었나 보다"라고 오판한다. 실제로는 보고서를 엉뚱한 곳에서 찾고 있었을 뿐이다. 실행 후 반드시 $ORACLE_HOME/dbs에서 파일을 확인해야 한다.</w:t>
      </w:r>
    </w:p>
    <w:p>
      <w:r>
        <w:rPr>
          <w:rFonts w:ascii="맑은 고딕" w:hAnsi="맑은 고딕" w:eastAsia="맑은 고딕"/>
          <w:sz w:val="21"/>
        </w:rPr>
        <w:t>채점 포인트: ① 세 인자의 역할 / ② 둘째 인자가 접두어라는 사실 / ③ 파일 이름 규칙 / ④ 없는 디렉터리 객체에서 오류가 나지 않는다는 실측 / ⑤ 실행 후 dbs 확인이라는 대응</w:t>
      </w:r>
    </w:p>
    <w:p>
      <w:r>
        <w:rPr>
          <w:rFonts w:ascii="맑은 고딕" w:hAnsi="맑은 고딕" w:eastAsia="맑은 고딕"/>
          <w:b/>
          <w:sz w:val="21"/>
        </w:rPr>
        <w:t>[추가-08] 경로 지정 방식의 약점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약점은 </w:t>
      </w:r>
      <w:r>
        <w:rPr>
          <w:rFonts w:ascii="맑은 고딕" w:hAnsi="맑은 고딕" w:eastAsia="맑은 고딕"/>
          <w:b/>
          <w:sz w:val="21"/>
        </w:rPr>
        <w:t xml:space="preserve">convert 규칙이 문자열만 바꿀 뿐 그 경로가 존재하는지 확인하지도, 만들어 주지도 않는다</w:t>
      </w:r>
      <w:r>
        <w:rPr>
          <w:rFonts w:ascii="맑은 고딕" w:hAnsi="맑은 고딕" w:eastAsia="맑은 고딕"/>
          <w:sz w:val="21"/>
        </w:rPr>
        <w:t xml:space="preserve">는 점이다. 실습의 두 번째 실패가 정확히 이것이었다. 정리 과정에서 </w:t>
      </w:r>
      <w:r>
        <w:rPr>
          <w:rFonts w:ascii="Consolas" w:hAnsi="Consolas" w:eastAsia="맑은 고딕"/>
          <w:sz w:val="21"/>
        </w:rPr>
        <w:t xml:space="preserve">rm -rf datafile/*</w:t>
      </w:r>
      <w:r>
        <w:rPr>
          <w:rFonts w:ascii="맑은 고딕" w:hAnsi="맑은 고딕" w:eastAsia="맑은 고딕"/>
          <w:sz w:val="21"/>
        </w:rPr>
        <w:t xml:space="preserve">로 하위 디렉터리까지 지우자, 루트 컨테이너 파일(1,3,4번)은 datafile/ 바로 아래라 성공했지만 6번(pdbseed/sysaux01.dbf)에서 ORA-17628 + ORA-19505로 멈췄다.</w:t>
      </w:r>
    </w:p>
    <w:p>
      <w:r>
        <w:rPr>
          <w:rFonts w:ascii="맑은 고딕" w:hAnsi="맑은 고딕" w:eastAsia="맑은 고딕"/>
          <w:sz w:val="21"/>
        </w:rPr>
        <w:t>이 부담은 일회성이 아니다. Primary에 PDB를 하나 추가하면 Standby에도 그 디렉터리를 사람이 만들어 두어야 한다. 잊으면 그때부터 새 파일의 복제가 깨진다. STANDBY_FILE_MANAGEMENT가 AUTO여도 디렉터리까지 만들어 주지는 않는다. 또한 convert 파라미터 자체를 스크립트와 spfile 양쪽에서 관리해야 하고, 경로 구조가 바뀌면 함께 고쳐야 한다.</w:t>
      </w:r>
    </w:p>
    <w:p>
      <w:r>
        <w:rPr>
          <w:rFonts w:ascii="맑은 고딕" w:hAnsi="맑은 고딕" w:eastAsia="맑은 고딕"/>
          <w:sz w:val="21"/>
        </w:rPr>
        <w:t xml:space="preserve">6장의 OMF(Oracle Managed Files) 방식은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 하나만 지정하면 오라클이 디렉터리 구조와 파일 이름을 스스로 만든다. convert 파라미터도, 사전 mkdir도 필요 없어진다. 대신 파일 경로와 이름을 사람이 정할 수 없고 오라클의 명명 규칙을 따르게 되므로, 기존 운영 표준과 맞추기 어려운 환경에서는 그 점이 제약이 된다.</w:t>
      </w:r>
    </w:p>
    <w:p>
      <w:r>
        <w:rPr>
          <w:rFonts w:ascii="맑은 고딕" w:hAnsi="맑은 고딕" w:eastAsia="맑은 고딕"/>
          <w:sz w:val="21"/>
        </w:rPr>
        <w:t>채점 포인트: ① 문자열만 바꾼다는 본질 / ② 두 번째 실패와의 연결 / ③ PDB 추가 때마다 반복되는 부담 / ④ OMF의 DB_CREATE_FILE_DEST / ⑤ OMF의 대가(경로 통제 불가) 언급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RMAN-05500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메시지가 그대로 말해 준다 — "the auxiliary database must be not mounted when issuing a DUPLICATE command". auxiliary(Standby) 인스턴스가 마운트되었거나 열려 있는 상태다. 실측에서는 boston이 READ ONLY WITH APPLY로 정상 운영 중일 때 DUPLICATE를 시도해 이 오류를 재현했다. 함께 RMAN-05501(복제 중단)과 RMAN-03002(명령 실패)가 나온다.</w:t>
      </w:r>
    </w:p>
    <w:p>
      <w:r>
        <w:rPr>
          <w:rFonts w:ascii="맑은 고딕" w:hAnsi="맑은 고딕" w:eastAsia="맑은 고딕"/>
          <w:b/>
          <w:sz w:val="21"/>
        </w:rPr>
        <w:t xml:space="preserve">미리 알 수 있던 줄.</w:t>
      </w:r>
      <w:r>
        <w:rPr>
          <w:rFonts w:ascii="맑은 고딕" w:hAnsi="맑은 고딕" w:eastAsia="맑은 고딕"/>
          <w:sz w:val="21"/>
        </w:rPr>
        <w:t xml:space="preserve"> RMAN 접속 직후의 두 줄이다. 정상이라면 </w:t>
      </w:r>
      <w:r>
        <w:rPr>
          <w:rFonts w:ascii="Consolas" w:hAnsi="Consolas" w:eastAsia="맑은 고딕"/>
          <w:sz w:val="21"/>
        </w:rPr>
        <w:t xml:space="preserve">connected to auxiliary database: CHICAGO (not mounted)</w:t>
      </w:r>
      <w:r>
        <w:rPr>
          <w:rFonts w:ascii="맑은 고딕" w:hAnsi="맑은 고딕" w:eastAsia="맑은 고딕"/>
          <w:sz w:val="21"/>
        </w:rPr>
        <w:t xml:space="preserve">인데, 이때는 </w:t>
      </w:r>
      <w:r>
        <w:rPr>
          <w:rFonts w:ascii="Consolas" w:hAnsi="Consolas" w:eastAsia="맑은 고딕"/>
          <w:sz w:val="21"/>
        </w:rPr>
        <w:t xml:space="preserve">connected to auxiliary database: CHICAGO (DBID=1852041610)</w:t>
      </w:r>
      <w:r>
        <w:rPr>
          <w:rFonts w:ascii="맑은 고딕" w:hAnsi="맑은 고딕" w:eastAsia="맑은 고딕"/>
          <w:sz w:val="21"/>
        </w:rPr>
        <w:t xml:space="preserve">로 표시되었다. </w:t>
      </w:r>
      <w:r>
        <w:rPr>
          <w:rFonts w:ascii="맑은 고딕" w:hAnsi="맑은 고딕" w:eastAsia="맑은 고딕"/>
          <w:b/>
          <w:sz w:val="21"/>
        </w:rPr>
        <w:t xml:space="preserve">auxiliary 쪽에 DBID가 찍히면 이미 마운트된 것</w:t>
      </w:r>
      <w:r>
        <w:rPr>
          <w:rFonts w:ascii="맑은 고딕" w:hAnsi="맑은 고딕" w:eastAsia="맑은 고딕"/>
          <w:sz w:val="21"/>
        </w:rPr>
        <w:t xml:space="preserve">이므로 진행하면 안 된다. 이 한 줄만 보면 명령을 내리기 전에 알 수 있다.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Standby에서 적용을 멈추고(</w:t>
      </w:r>
      <w:r>
        <w:rPr>
          <w:rFonts w:ascii="Consolas" w:hAnsi="Consolas" w:eastAsia="맑은 고딕"/>
          <w:sz w:val="21"/>
        </w:rPr>
        <w:t xml:space="preserve">ALTER DATABASE RECOVER MANAGED STANDBY DATABASE CANCEL</w:t>
      </w:r>
      <w:r>
        <w:rPr>
          <w:rFonts w:ascii="맑은 고딕" w:hAnsi="맑은 고딕" w:eastAsia="맑은 고딕"/>
          <w:sz w:val="21"/>
        </w:rPr>
        <w:t xml:space="preserve">)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 후, 최소 pfile로 </w:t>
      </w:r>
      <w:r>
        <w:rPr>
          <w:rFonts w:ascii="Consolas" w:hAnsi="Consolas" w:eastAsia="맑은 고딕"/>
          <w:sz w:val="21"/>
        </w:rPr>
        <w:t xml:space="preserve">STARTUP NOMOUNT PFILE='...initboston.ora'</w:t>
      </w:r>
      <w:r>
        <w:rPr>
          <w:rFonts w:ascii="맑은 고딕" w:hAnsi="맑은 고딕" w:eastAsia="맑은 고딕"/>
          <w:sz w:val="21"/>
        </w:rPr>
        <w:t xml:space="preserve">한다. 기존 데이터 파일·컨트롤 파일·spfile도 함께 정리한다.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instance_name, status FROM v$instance</w:t>
      </w:r>
      <w:r>
        <w:rPr>
          <w:rFonts w:ascii="맑은 고딕" w:hAnsi="맑은 고딕" w:eastAsia="맑은 고딕"/>
          <w:sz w:val="21"/>
        </w:rPr>
        <w:t xml:space="preserve">가 STARTED인지 보고, RMAN에 다시 접속해 auxiliary 줄에 </w:t>
      </w:r>
      <w:r>
        <w:rPr>
          <w:rFonts w:ascii="Consolas" w:hAnsi="Consolas" w:eastAsia="맑은 고딕"/>
          <w:sz w:val="21"/>
        </w:rPr>
        <w:t xml:space="preserve">(not mounted)</w:t>
      </w:r>
      <w:r>
        <w:rPr>
          <w:rFonts w:ascii="맑은 고딕" w:hAnsi="맑은 고딕" w:eastAsia="맑은 고딕"/>
          <w:sz w:val="21"/>
        </w:rPr>
        <w:t xml:space="preserve">가 표시되는지 확인한다. 이 실패는 아무것도 바꾸지 않으므로 환경 손상은 없다.</w:t>
      </w:r>
    </w:p>
    <w:p>
      <w:r>
        <w:rPr>
          <w:rFonts w:ascii="맑은 고딕" w:hAnsi="맑은 고딕" w:eastAsia="맑은 고딕"/>
          <w:sz w:val="21"/>
        </w:rPr>
        <w:t>채점 포인트: ① 메시지 해석 / ② 접속 줄의 DBID 표시가 예고 / ③ NOMOUNT 재기동 절차 / ④ STATUS=STARTED와 (not mounted) 재확인 / ⑤ 무해한 실패라는 판단</w:t>
      </w:r>
    </w:p>
    <w:p>
      <w:r>
        <w:rPr>
          <w:rFonts w:ascii="맑은 고딕" w:hAnsi="맑은 고딕" w:eastAsia="맑은 고딕"/>
          <w:b/>
          <w:sz w:val="21"/>
        </w:rPr>
        <w:t>[추가-10] RMAN-05538 + RMAN-05001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스크립트에 </w:t>
      </w:r>
      <w:r>
        <w:rPr>
          <w:rFonts w:ascii="Consolas" w:hAnsi="Consolas" w:eastAsia="맑은 고딕"/>
          <w:sz w:val="21"/>
        </w:rPr>
        <w:t xml:space="preserve">DB_FILE_NAME_CONVERT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가 없었다. RMAN-05538은 "암묵적으로 DB_FILE_NAME_CONVERT를 쓴다"는 경고인데, 우리가 주지 않아 RMAN이 스스로 만든 규칙이 결과적으로 </w:t>
      </w:r>
      <w:r>
        <w:rPr>
          <w:rFonts w:ascii="맑은 고딕" w:hAnsi="맑은 고딕" w:eastAsia="맑은 고딕"/>
          <w:b/>
          <w:sz w:val="21"/>
        </w:rPr>
        <w:t xml:space="preserve">아무것도 바꾸지 않는</w:t>
      </w:r>
      <w:r>
        <w:rPr>
          <w:rFonts w:ascii="맑은 고딕" w:hAnsi="맑은 고딕" w:eastAsia="맑은 고딕"/>
          <w:sz w:val="21"/>
        </w:rPr>
        <w:t xml:space="preserve"> 규칙이 되었다. 그래서 auxiliary 파일 경로가 Primary 경로 그대로가 되었고, 이름 충돌 검사가 이를 잡아냈다.</w:t>
      </w:r>
    </w:p>
    <w:p>
      <w:r>
        <w:rPr>
          <w:rFonts w:ascii="맑은 고딕" w:hAnsi="맑은 고딕" w:eastAsia="맑은 고딕"/>
          <w:b/>
          <w:sz w:val="21"/>
        </w:rPr>
        <w:t xml:space="preserve">경로가 증거다.</w:t>
      </w:r>
      <w:r>
        <w:rPr>
          <w:rFonts w:ascii="맑은 고딕" w:hAnsi="맑은 고딕" w:eastAsia="맑은 고딕"/>
          <w:sz w:val="21"/>
        </w:rPr>
        <w:t xml:space="preserve"> 메시지의 경로가 </w:t>
      </w:r>
      <w:r>
        <w:rPr>
          <w:rFonts w:ascii="Consolas" w:hAnsi="Consolas" w:eastAsia="맑은 고딕"/>
          <w:sz w:val="21"/>
        </w:rPr>
        <w:t xml:space="preserve">/u03/app/oracle/oradata/Chicago/...</w:t>
      </w:r>
      <w:r>
        <w:rPr>
          <w:rFonts w:ascii="맑은 고딕" w:hAnsi="맑은 고딕" w:eastAsia="맑은 고딕"/>
          <w:sz w:val="21"/>
        </w:rPr>
        <w:t xml:space="preserve">다. Boston이 아니다. 변환이 전혀 일어나지 않았다는 결정적 증거이며, 검사가 없었다면 Primary 파일을 덮어쓸 상황이었다.</w:t>
      </w:r>
    </w:p>
    <w:p>
      <w:r>
        <w:rPr>
          <w:rFonts w:ascii="맑은 고딕" w:hAnsi="맑은 고딕" w:eastAsia="맑은 고딕"/>
          <w:b/>
          <w:sz w:val="21"/>
        </w:rPr>
        <w:t xml:space="preserve">열한 줄인 이유.</w:t>
      </w:r>
      <w:r>
        <w:rPr>
          <w:rFonts w:ascii="맑은 고딕" w:hAnsi="맑은 고딕" w:eastAsia="맑은 고딕"/>
          <w:sz w:val="21"/>
        </w:rPr>
        <w:t xml:space="preserve"> 데이터 파일이 열한 개(1,3,4,5,6,7,8,9,10,11,12)이기 때문이다. RMAN이 파일마다 한 줄씩 보고한다. 출력 순서가 12번부터 역순인 것도 정상이며, 모아 두었다가 한꺼번에 출력한 결과다.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convert 파라미터 두 개와 nofilenamecheck를 스크립트에 넣는다. </w:t>
      </w:r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다시 실행해 로그에서 input과 output의 경로를 대조한다. </w:t>
      </w:r>
      <w:r>
        <w:rPr>
          <w:rFonts w:ascii="Consolas" w:hAnsi="Consolas" w:eastAsia="맑은 고딕"/>
          <w:sz w:val="21"/>
        </w:rPr>
        <w:t xml:space="preserve">276:input ... /Chicago/system01.dbf</w:t>
      </w:r>
      <w:r>
        <w:rPr>
          <w:rFonts w:ascii="맑은 고딕" w:hAnsi="맑은 고딕" w:eastAsia="맑은 고딕"/>
          <w:sz w:val="21"/>
        </w:rPr>
        <w:t xml:space="preserve">에 대해 </w:t>
      </w:r>
      <w:r>
        <w:rPr>
          <w:rFonts w:ascii="Consolas" w:hAnsi="Consolas" w:eastAsia="맑은 고딕"/>
          <w:sz w:val="21"/>
        </w:rPr>
        <w:t xml:space="preserve">283:output ... /Boston/datafile/system01.dbf</w:t>
      </w:r>
      <w:r>
        <w:rPr>
          <w:rFonts w:ascii="맑은 고딕" w:hAnsi="맑은 고딕" w:eastAsia="맑은 고딕"/>
          <w:sz w:val="21"/>
        </w:rPr>
        <w:t xml:space="preserve">처럼 input은 Chicago, output은 Boston이면 정상이다. 이 실패는 파일 전송 전에 막히므로 남는 파일이 없다.</w:t>
      </w:r>
    </w:p>
    <w:p>
      <w:r>
        <w:rPr>
          <w:rFonts w:ascii="맑은 고딕" w:hAnsi="맑은 고딕" w:eastAsia="맑은 고딕"/>
          <w:sz w:val="21"/>
        </w:rPr>
        <w:t>채점 포인트: ① 빠진 절 세 가지 / ② RMAN-05538의 해석 / ③ Chicago 경로가 증거라는 지적 / ④ 열한 줄의 이유 / ⑤ input·output 대조로 재확인</w:t>
      </w:r>
    </w:p>
    <w:p>
      <w:r>
        <w:rPr>
          <w:rFonts w:ascii="맑은 고딕" w:hAnsi="맑은 고딕" w:eastAsia="맑은 고딕"/>
          <w:b/>
          <w:sz w:val="21"/>
        </w:rPr>
        <w:t>[추가-11] ORA-17628 + ORA-19505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 특정.</w:t>
      </w:r>
      <w:r>
        <w:rPr>
          <w:rFonts w:ascii="맑은 고딕" w:hAnsi="맑은 고딕" w:eastAsia="맑은 고딕"/>
          <w:sz w:val="21"/>
        </w:rPr>
        <w:t xml:space="preserve"> ORA-19505의 따옴표 안이 비어 있어 파일 이름을 알 수 없다. 그래서 </w:t>
      </w:r>
      <w:r>
        <w:rPr>
          <w:rFonts w:ascii="맑은 고딕" w:hAnsi="맑은 고딕" w:eastAsia="맑은 고딕"/>
          <w:b/>
          <w:sz w:val="21"/>
        </w:rPr>
        <w:t xml:space="preserve">로그에서 오류 줄 바로 앞의 input datafile 줄</w:t>
      </w:r>
      <w:r>
        <w:rPr>
          <w:rFonts w:ascii="맑은 고딕" w:hAnsi="맑은 고딕" w:eastAsia="맑은 고딕"/>
          <w:sz w:val="21"/>
        </w:rPr>
        <w:t xml:space="preserve">을 본다. 실측에서 287번 줄의 오류 앞 286번 줄이 </w:t>
      </w:r>
      <w:r>
        <w:rPr>
          <w:rFonts w:ascii="Consolas" w:hAnsi="Consolas" w:eastAsia="맑은 고딕"/>
          <w:sz w:val="21"/>
        </w:rPr>
        <w:t xml:space="preserve">input datafile file number=00006 name=/u03/app/oracle/oradata/Chicago/pdbseed/sysaux01.dbf</w:t>
      </w:r>
      <w:r>
        <w:rPr>
          <w:rFonts w:ascii="맑은 고딕" w:hAnsi="맑은 고딕" w:eastAsia="맑은 고딕"/>
          <w:sz w:val="21"/>
        </w:rPr>
        <w:t xml:space="preserve">였다. 성공한 파일(1,3,4번)은 datafile/ 바로 아래였고 실패한 6번만 pdbseed/ 아래라는 공통점에서 원인이 드러난다 — 대상 하위 디렉터리가 없다.</w:t>
      </w:r>
    </w:p>
    <w:p>
      <w:r>
        <w:rPr>
          <w:rFonts w:ascii="맑은 고딕" w:hAnsi="맑은 고딕" w:eastAsia="맑은 고딕"/>
          <w:sz w:val="21"/>
        </w:rPr>
        <w:t xml:space="preserve">ORA-17628의 "remote Oracle server"는 방향을 알려 준다. Primary가 아니라 </w:t>
      </w:r>
      <w:r>
        <w:rPr>
          <w:rFonts w:ascii="맑은 고딕" w:hAnsi="맑은 고딕" w:eastAsia="맑은 고딕"/>
          <w:b/>
          <w:sz w:val="21"/>
        </w:rPr>
        <w:t xml:space="preserve">Standby 쪽에서 난 오류</w:t>
      </w:r>
      <w:r>
        <w:rPr>
          <w:rFonts w:ascii="맑은 고딕" w:hAnsi="맑은 고딕" w:eastAsia="맑은 고딕"/>
          <w:sz w:val="21"/>
        </w:rPr>
        <w:t xml:space="preserve">를 전달받은 것이므로 Standby의 alert 로그를 봐야 한다. Primary 로그만 뒤지면 원인을 찾을 수 없다.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필요한 하위 디렉터리를 미리 만든다. </w:t>
      </w:r>
      <w:r>
        <w:rPr>
          <w:rFonts w:ascii="Consolas" w:hAnsi="Consolas" w:eastAsia="맑은 고딕"/>
          <w:sz w:val="21"/>
        </w:rPr>
        <w:t xml:space="preserve">mkdir -p /u03/app/oracle/oradata/Boston/datafile/pdbseed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.../chicago_pdb1</w:t>
      </w:r>
      <w:r>
        <w:rPr>
          <w:rFonts w:ascii="맑은 고딕" w:hAnsi="맑은 고딕" w:eastAsia="맑은 고딕"/>
          <w:sz w:val="21"/>
        </w:rPr>
        <w:t xml:space="preserve">이다. 어떤 디렉터리가 필요한지는 Primary의 V$DATAFILE 목록에서 그대로 읽어 낼 수 있다. 이 실패는 전송 도중이라 일부 파일이 남아 있으므로, </w:t>
      </w:r>
      <w:r>
        <w:rPr>
          <w:rFonts w:ascii="Consolas" w:hAnsi="Consolas" w:eastAsia="맑은 고딕"/>
          <w:sz w:val="21"/>
        </w:rPr>
        <w:t xml:space="preserve">rm -f .../datafile/*.dbf</w:t>
      </w:r>
      <w:r>
        <w:rPr>
          <w:rFonts w:ascii="맑은 고딕" w:hAnsi="맑은 고딕" w:eastAsia="맑은 고딕"/>
          <w:sz w:val="21"/>
        </w:rPr>
        <w:t xml:space="preserve">와 컨트롤 파일·spfile을 지우고 NOMOUNT로 다시 띄운 뒤 처음부터 실행한다.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echo "rc=$?"</w:t>
      </w:r>
      <w:r>
        <w:rPr>
          <w:rFonts w:ascii="맑은 고딕" w:hAnsi="맑은 고딕" w:eastAsia="맑은 고딕"/>
          <w:sz w:val="21"/>
        </w:rPr>
        <w:t xml:space="preserve">가 0이고 </w:t>
      </w:r>
      <w:r>
        <w:rPr>
          <w:rFonts w:ascii="Consolas" w:hAnsi="Consolas" w:eastAsia="맑은 고딕"/>
          <w:sz w:val="21"/>
        </w:rPr>
        <w:t xml:space="preserve">grep -cE 'RMAN-|ORA-' 로그</w:t>
      </w:r>
      <w:r>
        <w:rPr>
          <w:rFonts w:ascii="맑은 고딕" w:hAnsi="맑은 고딕" w:eastAsia="맑은 고딕"/>
          <w:sz w:val="21"/>
        </w:rPr>
        <w:t xml:space="preserve">가 0이며 </w:t>
      </w:r>
      <w:r>
        <w:rPr>
          <w:rFonts w:ascii="Consolas" w:hAnsi="Consolas" w:eastAsia="맑은 고딕"/>
          <w:sz w:val="21"/>
        </w:rPr>
        <w:t xml:space="preserve">Finished Duplicate Db</w:t>
      </w:r>
      <w:r>
        <w:rPr>
          <w:rFonts w:ascii="맑은 고딕" w:hAnsi="맑은 고딕" w:eastAsia="맑은 고딕"/>
          <w:sz w:val="21"/>
        </w:rPr>
        <w:t xml:space="preserve">가 있는지 본다. 실측에서 세 조건 모두 충족되었다.</w:t>
      </w:r>
    </w:p>
    <w:p>
      <w:r>
        <w:rPr>
          <w:rFonts w:ascii="맑은 고딕" w:hAnsi="맑은 고딕" w:eastAsia="맑은 고딕"/>
          <w:sz w:val="21"/>
        </w:rPr>
        <w:t>채점 포인트: ① 직전 input 줄로 파일 특정 / ② 성공·실패 파일의 공통점 분석 / ③ ORA-17628의 방향 지시 / ④ mkdir 조치와 잔재 제거 / ⑤ rc=0·오류 0줄·Finished 재확인</w:t>
      </w:r>
    </w:p>
    <w:p>
      <w:r>
        <w:rPr>
          <w:rFonts w:ascii="맑은 고딕" w:hAnsi="맑은 고딕" w:eastAsia="맑은 고딕"/>
          <w:b/>
          <w:sz w:val="21"/>
        </w:rPr>
        <w:t>[추가-12] ORA-32002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뜻.</w:t>
      </w:r>
      <w:r>
        <w:rPr>
          <w:rFonts w:ascii="맑은 고딕" w:hAnsi="맑은 고딕" w:eastAsia="맑은 고딕"/>
          <w:sz w:val="21"/>
        </w:rPr>
        <w:t xml:space="preserve"> "cannot create SPFILE already being used by the instance" — 인스턴스가 이미 사용 중인 SPFILE은 만들 수 없다는 것이다. 오류가 났다는 것은 곧 </w:t>
      </w:r>
      <w:r>
        <w:rPr>
          <w:rFonts w:ascii="맑은 고딕" w:hAnsi="맑은 고딕" w:eastAsia="맑은 고딕"/>
          <w:b/>
          <w:sz w:val="21"/>
        </w:rPr>
        <w:t xml:space="preserve">이미 spfile로 돌고 있다</w:t>
      </w:r>
      <w:r>
        <w:rPr>
          <w:rFonts w:ascii="맑은 고딕" w:hAnsi="맑은 고딕" w:eastAsia="맑은 고딕"/>
          <w:sz w:val="21"/>
        </w:rPr>
        <w:t xml:space="preserve">는 뜻이다.</w:t>
      </w:r>
    </w:p>
    <w:p>
      <w:r>
        <w:rPr>
          <w:rFonts w:ascii="맑은 고딕" w:hAnsi="맑은 고딕" w:eastAsia="맑은 고딕"/>
          <w:b/>
          <w:sz w:val="21"/>
        </w:rPr>
        <w:t xml:space="preserve">확인 방법.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name, value FROM v$parameter WHERE name='spfile'</w:t>
      </w:r>
      <w:r>
        <w:rPr>
          <w:rFonts w:ascii="맑은 고딕" w:hAnsi="맑은 고딕" w:eastAsia="맑은 고딕"/>
          <w:sz w:val="21"/>
        </w:rPr>
        <w:t xml:space="preserve">을 조회한다. 실측에서 </w:t>
      </w:r>
      <w:r>
        <w:rPr>
          <w:rFonts w:ascii="Consolas" w:hAnsi="Consolas" w:eastAsia="맑은 고딕"/>
          <w:sz w:val="21"/>
        </w:rPr>
        <w:t xml:space="preserve">/u01/app/oracle/product/19.3.0/dbhome_1/dbs/spfileboston.ora</w:t>
      </w:r>
      <w:r>
        <w:rPr>
          <w:rFonts w:ascii="맑은 고딕" w:hAnsi="맑은 고딕" w:eastAsia="맑은 고딕"/>
          <w:sz w:val="21"/>
        </w:rPr>
        <w:t xml:space="preserve">가 나왔다. 운영체제에서도 </w:t>
      </w:r>
      <w:r>
        <w:rPr>
          <w:rFonts w:ascii="Consolas" w:hAnsi="Consolas" w:eastAsia="맑은 고딕"/>
          <w:sz w:val="21"/>
        </w:rPr>
        <w:t xml:space="preserve">ls -l $ORACLE_HOME/dbs/spfileboston.ora</w:t>
      </w:r>
      <w:r>
        <w:rPr>
          <w:rFonts w:ascii="맑은 고딕" w:hAnsi="맑은 고딕" w:eastAsia="맑은 고딕"/>
          <w:sz w:val="21"/>
        </w:rPr>
        <w:t xml:space="preserve">로 5,632바이트 파일을 확인할 수 있다.</w:t>
      </w:r>
    </w:p>
    <w:p>
      <w:r>
        <w:rPr>
          <w:rFonts w:ascii="맑은 고딕" w:hAnsi="맑은 고딕" w:eastAsia="맑은 고딕"/>
          <w:b/>
          <w:sz w:val="21"/>
        </w:rPr>
        <w:t xml:space="preserve">왜 이미 있는가.</w:t>
      </w:r>
      <w:r>
        <w:rPr>
          <w:rFonts w:ascii="맑은 고딕" w:hAnsi="맑은 고딕" w:eastAsia="맑은 고딕"/>
          <w:sz w:val="21"/>
        </w:rPr>
        <w:t xml:space="preserve"> DUPLICATE 스크립트의 SPFILE 절이 만들었기 때문이다. NOMOUNT로 띄울 때만 47바이트짜리 pfile을 쓰고, 복제가 시작되는 순간 spfile로 갈아탄다.</w:t>
      </w:r>
    </w:p>
    <w:p>
      <w:r>
        <w:rPr>
          <w:rFonts w:ascii="맑은 고딕" w:hAnsi="맑은 고딕" w:eastAsia="맑은 고딕"/>
          <w:b/>
          <w:sz w:val="21"/>
        </w:rPr>
        <w:t xml:space="preserve">판단.</w:t>
      </w:r>
      <w:r>
        <w:rPr>
          <w:rFonts w:ascii="맑은 고딕" w:hAnsi="맑은 고딕" w:eastAsia="맑은 고딕"/>
          <w:sz w:val="21"/>
        </w:rPr>
        <w:t xml:space="preserve"> 이 단계는 </w:t>
      </w:r>
      <w:r>
        <w:rPr>
          <w:rFonts w:ascii="맑은 고딕" w:hAnsi="맑은 고딕" w:eastAsia="맑은 고딕"/>
          <w:b/>
          <w:sz w:val="21"/>
        </w:rPr>
        <w:t xml:space="preserve">처음부터 필요 없다.</w:t>
      </w:r>
      <w:r>
        <w:rPr>
          <w:rFonts w:ascii="맑은 고딕" w:hAnsi="맑은 고딕" w:eastAsia="맑은 고딕"/>
          <w:sz w:val="21"/>
        </w:rPr>
        <w:t xml:space="preserve"> 설치 가이드가 SPFILE 절이 하는 일을 반영하지 못한 결함이며, 4장에서 발견한 chown 그룹 이름 오류에 이은 두 번째 가이드 결함이다. 조치할 것은 없고, 이 오류를 보고 "복제가 잘못됐나" 하며 되돌아가지 않는 것이 중요하다. </w:t>
      </w:r>
      <w:r>
        <w:rPr>
          <w:rFonts w:ascii="맑은 고딕" w:hAnsi="맑은 고딕" w:eastAsia="맑은 고딕"/>
          <w:b/>
          <w:sz w:val="21"/>
        </w:rPr>
        <w:t xml:space="preserve">재확인</w:t>
      </w:r>
      <w:r>
        <w:rPr>
          <w:rFonts w:ascii="맑은 고딕" w:hAnsi="맑은 고딕" w:eastAsia="맑은 고딕"/>
          <w:sz w:val="21"/>
        </w:rPr>
        <w:t xml:space="preserve">은 spfile 존재와 SGA 크기(3,221,223,192바이트)가 Primary와 같아졌는지 보는 것으로 충분하다.</w:t>
      </w:r>
    </w:p>
    <w:p>
      <w:r>
        <w:rPr>
          <w:rFonts w:ascii="맑은 고딕" w:hAnsi="맑은 고딕" w:eastAsia="맑은 고딕"/>
          <w:sz w:val="21"/>
        </w:rPr>
        <w:t>채점 포인트: ① 메시지 해석 / ② v$parameter 조회로 확인 / ③ SPFILE 절이 만들었다는 설명 / ④ 불필요한 단계라는 판단 / ⑤ 가이드 결함이라는 지적</w:t>
      </w:r>
    </w:p>
    <w:p>
      <w:r>
        <w:rPr>
          <w:rFonts w:ascii="맑은 고딕" w:hAnsi="맑은 고딕" w:eastAsia="맑은 고딕"/>
          <w:b/>
          <w:sz w:val="21"/>
        </w:rPr>
        <w:t>[추가-13] PDB가 열리지 않는 문제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CDB를 READ ONLY로 열어도 </w:t>
      </w:r>
      <w:r>
        <w:rPr>
          <w:rFonts w:ascii="맑은 고딕" w:hAnsi="맑은 고딕" w:eastAsia="맑은 고딕"/>
          <w:b/>
          <w:sz w:val="21"/>
        </w:rPr>
        <w:t xml:space="preserve">PDB는 자동으로 열리지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는 루트 컨테이너만 연다. PDB$SEED는 원래 READ ONLY라 따라 열리지만, 사용자 PDB인 CHICAGO_PDB1은 MOUNTED로 남는다. 이 상태에서 PDB의 사용자 데이터를 조회하려 하면 ORA-01109(데이터베이스가 열려 있지 않음)를 만나게 된다.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PLUGGABLE DATABASE chicago_pdb1 OPEN READ ONLY;</w:t>
      </w:r>
      <w:r>
        <w:rPr>
          <w:rFonts w:ascii="맑은 고딕" w:hAnsi="맑은 고딕" w:eastAsia="맑은 고딕"/>
          <w:sz w:val="21"/>
        </w:rPr>
        <w:t xml:space="preserve">를 실행한다. 여러 PDB가 있다면 </w:t>
      </w:r>
      <w:r>
        <w:rPr>
          <w:rFonts w:ascii="Consolas" w:hAnsi="Consolas" w:eastAsia="맑은 고딕"/>
          <w:sz w:val="21"/>
        </w:rPr>
        <w:t xml:space="preserve">ALTER PLUGGABLE DATABASE ALL OPEN READ ONLY</w:t>
      </w:r>
      <w:r>
        <w:rPr>
          <w:rFonts w:ascii="맑은 고딕" w:hAnsi="맑은 고딕" w:eastAsia="맑은 고딕"/>
          <w:sz w:val="21"/>
        </w:rPr>
        <w:t xml:space="preserve">로 한 번에 열 수 있다.</w:t>
      </w:r>
    </w:p>
    <w:p>
      <w:r>
        <w:rPr>
          <w:rFonts w:ascii="맑은 고딕" w:hAnsi="맑은 고딕" w:eastAsia="맑은 고딕"/>
          <w:b/>
          <w:sz w:val="21"/>
        </w:rPr>
        <w:t xml:space="preserve">확인 SQL.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con_id, name, open_mode, restricted FROM v$pdbs;</w:t>
      </w:r>
      <w:r>
        <w:rPr>
          <w:rFonts w:ascii="맑은 고딕" w:hAnsi="맑은 고딕" w:eastAsia="맑은 고딕"/>
          <w:sz w:val="21"/>
        </w:rPr>
        <w:t xml:space="preserve">다. 실측 결과는 CON_ID 2 PDB$SEED READ ONLY, CON_ID 3 CHICAGO_PDB1 READ ONLY였다. 두 행 모두 READ ONLY여야 ADG 조회 실습이 가능하다.</w:t>
      </w:r>
    </w:p>
    <w:p>
      <w:r>
        <w:rPr>
          <w:rFonts w:ascii="맑은 고딕" w:hAnsi="맑은 고딕" w:eastAsia="맑은 고딕"/>
          <w:b/>
          <w:sz w:val="21"/>
        </w:rPr>
        <w:t xml:space="preserve">가이드 누락.</w:t>
      </w:r>
      <w:r>
        <w:rPr>
          <w:rFonts w:ascii="맑은 고딕" w:hAnsi="맑은 고딕" w:eastAsia="맑은 고딕"/>
          <w:sz w:val="21"/>
        </w:rPr>
        <w:t xml:space="preserve"> 설치 가이드에는 CDB를 여는 줄만 있고 PDB를 여는 줄이 없다. 가이드대로만 따라가면 Standby가 READ ONLY WITH APPLY로 보이는데도 정작 사용자 데이터를 조회할 수 없는 상태가 된다. 상태 표시만으로는 문제가 드러나지 않아 원인을 찾기 어려운 유형의 누락이다.</w:t>
      </w:r>
    </w:p>
    <w:p>
      <w:r>
        <w:rPr>
          <w:rFonts w:ascii="맑은 고딕" w:hAnsi="맑은 고딕" w:eastAsia="맑은 고딕"/>
          <w:sz w:val="21"/>
        </w:rPr>
        <w:t>채점 포인트: ① CDB와 PDB의 분리 / ② ALTER PLUGGABLE DATABASE 조치 / ③ v$pdbs 확인과 실측값 / ④ ALL 옵션 언급 / ⑤ 가이드 누락의 성격 설명</w:t>
      </w:r>
    </w:p>
    <w:p>
      <w:r>
        <w:rPr>
          <w:rFonts w:ascii="맑은 고딕" w:hAnsi="맑은 고딕" w:eastAsia="맑은 고딕"/>
          <w:b/>
          <w:sz w:val="21"/>
        </w:rPr>
        <w:t>[추가-14] ORA-24258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두 가능성.</w:t>
      </w:r>
      <w:r>
        <w:rPr>
          <w:rFonts w:ascii="맑은 고딕" w:hAnsi="맑은 고딕" w:eastAsia="맑은 고딕"/>
          <w:sz w:val="21"/>
        </w:rPr>
        <w:t xml:space="preserve"> 메시지가 "unable to create output file or file already exists"로 두 가지를 함께 말한다. ① 같은 접두어의 파일이 이미 있다, ② 출력 파일을 만들 권한이 없다.</w:t>
      </w:r>
    </w:p>
    <w:p>
      <w:r>
        <w:rPr>
          <w:rFonts w:ascii="맑은 고딕" w:hAnsi="맑은 고딕" w:eastAsia="맑은 고딕"/>
          <w:b/>
          <w:sz w:val="21"/>
        </w:rPr>
        <w:t xml:space="preserve">가르는 방법.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ls -l $ORACLE_HOME/dbs/&lt;접두어&gt;*</w:t>
      </w:r>
      <w:r>
        <w:rPr>
          <w:rFonts w:ascii="맑은 고딕" w:hAnsi="맑은 고딕" w:eastAsia="맑은 고딕"/>
          <w:sz w:val="21"/>
        </w:rPr>
        <w:t xml:space="preserve">를 실행한다. 파일이 있으면 ①이다. 실측에서 앞선 실행이 만든 DBCOMP_DIR(2,269바이트)과 DBCOMP_DIR_boston_7(1,998바이트)이 남아 있었다. 파일이 없는데도 오류가 난다면 ②이며, dbs 디렉터리의 쓰기 권한과 소유자를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①이면 이전 파일을 지우거나 새 접두어를 쓴다. 새 접두어 쪽을 권한다 — 이전 결과를 보존할 수 있기 때문이다. 실측에서 'dgcheck1'로 바꾸자 정상 수행되어 dgcheck1(2,772바이트)과 dgcheck1_boston_1(2,389바이트)이 생성되었다.</w:t>
      </w:r>
    </w:p>
    <w:p>
      <w:r>
        <w:rPr>
          <w:rFonts w:ascii="맑은 고딕" w:hAnsi="맑은 고딕" w:eastAsia="맑은 고딕"/>
          <w:b/>
          <w:sz w:val="21"/>
        </w:rPr>
        <w:t xml:space="preserve">예방 작명.</w:t>
      </w:r>
      <w:r>
        <w:rPr>
          <w:rFonts w:ascii="맑은 고딕" w:hAnsi="맑은 고딕" w:eastAsia="맑은 고딕"/>
          <w:sz w:val="21"/>
        </w:rPr>
        <w:t xml:space="preserve"> 접두어에 </w:t>
      </w:r>
      <w:r>
        <w:rPr>
          <w:rFonts w:ascii="맑은 고딕" w:hAnsi="맑은 고딕" w:eastAsia="맑은 고딕"/>
          <w:b/>
          <w:sz w:val="21"/>
        </w:rPr>
        <w:t xml:space="preserve">날짜와 대상 파일 번호</w:t>
      </w:r>
      <w:r>
        <w:rPr>
          <w:rFonts w:ascii="맑은 고딕" w:hAnsi="맑은 고딕" w:eastAsia="맑은 고딕"/>
          <w:sz w:val="21"/>
        </w:rPr>
        <w:t xml:space="preserve">를 넣는다. 예를 들어 </w:t>
      </w:r>
      <w:r>
        <w:rPr>
          <w:rFonts w:ascii="Consolas" w:hAnsi="Consolas" w:eastAsia="맑은 고딕"/>
          <w:sz w:val="21"/>
        </w:rPr>
        <w:t xml:space="preserve">dgcheck_20260827_f1</w:t>
      </w:r>
      <w:r>
        <w:rPr>
          <w:rFonts w:ascii="맑은 고딕" w:hAnsi="맑은 고딕" w:eastAsia="맑은 고딕"/>
          <w:sz w:val="21"/>
        </w:rPr>
        <w:t xml:space="preserve">처럼 쓰면 중복이 나지 않으면서 언제 어느 파일을 비교했는지가 이름만으로 남는다. 정기 점검을 스크립트로 돌릴 때 특히 유용하다.</w:t>
      </w:r>
    </w:p>
    <w:p>
      <w:r>
        <w:rPr>
          <w:rFonts w:ascii="맑은 고딕" w:hAnsi="맑은 고딕" w:eastAsia="맑은 고딕"/>
          <w:sz w:val="21"/>
        </w:rPr>
        <w:t>채점 포인트: ① 두 가능성 제시 / ② ls로 가르는 방법 / ③ 조치 두 가지와 권장안 / ④ 실측 파일명·크기 인용 / ⑤ 날짜 포함 작명 제안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DUPLICATE 사전 점검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여덟 항목을 순서대로 점검한다.</w:t>
      </w:r>
    </w:p>
    <w:p>
      <w:r>
        <w:rPr>
          <w:rFonts w:ascii="맑은 고딕" w:hAnsi="맑은 고딕" w:eastAsia="맑은 고딕"/>
          <w:b/>
          <w:sz w:val="21"/>
        </w:rPr>
        <w:t xml:space="preserve">① Standby 인스턴스 상태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status FROM v$instance</w:t>
      </w:r>
      <w:r>
        <w:rPr>
          <w:rFonts w:ascii="맑은 고딕" w:hAnsi="맑은 고딕" w:eastAsia="맑은 고딕"/>
          <w:sz w:val="21"/>
        </w:rPr>
        <w:t xml:space="preserve"> → STARTED. 아니면 NOMOUNT로 재기동한다. </w:t>
      </w:r>
      <w:r>
        <w:rPr>
          <w:rFonts w:ascii="맑은 고딕" w:hAnsi="맑은 고딕" w:eastAsia="맑은 고딕"/>
          <w:b/>
          <w:sz w:val="21"/>
        </w:rPr>
        <w:t xml:space="preserve">② 기존 데이터 파일 제거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ls .../Boston/datafile/*.dbf</w:t>
      </w:r>
      <w:r>
        <w:rPr>
          <w:rFonts w:ascii="맑은 고딕" w:hAnsi="맑은 고딕" w:eastAsia="맑은 고딕"/>
          <w:sz w:val="21"/>
        </w:rPr>
        <w:t xml:space="preserve"> → 없음. </w:t>
      </w:r>
      <w:r>
        <w:rPr>
          <w:rFonts w:ascii="맑은 고딕" w:hAnsi="맑은 고딕" w:eastAsia="맑은 고딕"/>
          <w:b/>
          <w:sz w:val="21"/>
        </w:rPr>
        <w:t xml:space="preserve">③ 하위 디렉터리 존재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ls -R .../Boston/datafile</w:t>
      </w:r>
      <w:r>
        <w:rPr>
          <w:rFonts w:ascii="맑은 고딕" w:hAnsi="맑은 고딕" w:eastAsia="맑은 고딕"/>
          <w:sz w:val="21"/>
        </w:rPr>
        <w:t xml:space="preserve"> → pdbseed, chicago_pdb1이 있어야 한다. </w:t>
      </w:r>
      <w:r>
        <w:rPr>
          <w:rFonts w:ascii="맑은 고딕" w:hAnsi="맑은 고딕" w:eastAsia="맑은 고딕"/>
          <w:b/>
          <w:sz w:val="21"/>
        </w:rPr>
        <w:t xml:space="preserve">④ spfile 제거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ls $ORACLE_HOME/dbs/spfile*</w:t>
      </w:r>
      <w:r>
        <w:rPr>
          <w:rFonts w:ascii="맑은 고딕" w:hAnsi="맑은 고딕" w:eastAsia="맑은 고딕"/>
          <w:sz w:val="21"/>
        </w:rPr>
        <w:t xml:space="preserve"> → 없음. 남아 있으면 pfile 대신 그것을 읽는다.</w:t>
      </w:r>
    </w:p>
    <w:p>
      <w:r>
        <w:rPr>
          <w:rFonts w:ascii="맑은 고딕" w:hAnsi="맑은 고딕" w:eastAsia="맑은 고딕"/>
          <w:b/>
          <w:sz w:val="21"/>
        </w:rPr>
        <w:t xml:space="preserve">⑤ pfile 내용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cat initboston.ora</w:t>
      </w:r>
      <w:r>
        <w:rPr>
          <w:rFonts w:ascii="맑은 고딕" w:hAnsi="맑은 고딕" w:eastAsia="맑은 고딕"/>
          <w:sz w:val="21"/>
        </w:rPr>
        <w:t xml:space="preserve"> → db_name=chicago와 enable_pluggable_database=true. </w:t>
      </w:r>
      <w:r>
        <w:rPr>
          <w:rFonts w:ascii="맑은 고딕" w:hAnsi="맑은 고딕" w:eastAsia="맑은 고딕"/>
          <w:b/>
          <w:sz w:val="21"/>
        </w:rPr>
        <w:t xml:space="preserve">⑥ 리스너 정적 등록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 → 서비스 boston의 status가 UNKNOWN. NOMOUNT 인스턴스는 동적 등록이 되지 않으므로 정적 등록이 필수다. </w:t>
      </w:r>
      <w:r>
        <w:rPr>
          <w:rFonts w:ascii="맑은 고딕" w:hAnsi="맑은 고딕" w:eastAsia="맑은 고딕"/>
          <w:b/>
          <w:sz w:val="21"/>
        </w:rPr>
        <w:t xml:space="preserve">⑦ 원격 SYS 접속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sqlplus "sys/oracle@boston as sysdba"</w:t>
      </w:r>
      <w:r>
        <w:rPr>
          <w:rFonts w:ascii="맑은 고딕" w:hAnsi="맑은 고딕" w:eastAsia="맑은 고딕"/>
          <w:sz w:val="21"/>
        </w:rPr>
        <w:t xml:space="preserve"> → 성공. </w:t>
      </w:r>
      <w:r>
        <w:rPr>
          <w:rFonts w:ascii="맑은 고딕" w:hAnsi="맑은 고딕" w:eastAsia="맑은 고딕"/>
          <w:b/>
          <w:sz w:val="21"/>
        </w:rPr>
        <w:t xml:space="preserve">⑧ RMAN auxiliary 표시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rman target ... auxiliary ...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(not mounted)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통과하지 못했을 때 돌아갈 곳은 오류 번호가 알려 준다. ORA-12528(정적 등록 없음)과 TNS-12535(방화벽·네트워크)는 </w:t>
      </w:r>
      <w:r>
        <w:rPr>
          <w:rFonts w:ascii="맑은 고딕" w:hAnsi="맑은 고딕" w:eastAsia="맑은 고딕"/>
          <w:b/>
          <w:sz w:val="21"/>
        </w:rPr>
        <w:t xml:space="preserve">3장</w:t>
      </w:r>
      <w:r>
        <w:rPr>
          <w:rFonts w:ascii="맑은 고딕" w:hAnsi="맑은 고딕" w:eastAsia="맑은 고딕"/>
          <w:sz w:val="21"/>
        </w:rPr>
        <w:t xml:space="preserve">, ORA-01017(패스워드 파일 불일치)도 </w:t>
      </w:r>
      <w:r>
        <w:rPr>
          <w:rFonts w:ascii="맑은 고딕" w:hAnsi="맑은 고딕" w:eastAsia="맑은 고딕"/>
          <w:b/>
          <w:sz w:val="21"/>
        </w:rPr>
        <w:t xml:space="preserve">3장</w:t>
      </w:r>
      <w:r>
        <w:rPr>
          <w:rFonts w:ascii="맑은 고딕" w:hAnsi="맑은 고딕" w:eastAsia="맑은 고딕"/>
          <w:sz w:val="21"/>
        </w:rPr>
        <w:t xml:space="preserve">, ORA-01034(인스턴스 없음)는 NOMOUNT 기동 자체를 확인한다. 즉 이 점검표는 3장에서 구성한 Oracle Net이 실제로 작동하는지 검증하는 시험대이기도 하다.</w:t>
      </w:r>
    </w:p>
    <w:p>
      <w:r>
        <w:rPr>
          <w:rFonts w:ascii="맑은 고딕" w:hAnsi="맑은 고딕" w:eastAsia="맑은 고딕"/>
          <w:sz w:val="21"/>
        </w:rPr>
        <w:t>채점 포인트: ① 여덟 항목 열거 / ② 각 확인 방법과 기대값 / ③ 정적 등록이 NOMOUNT 때문에 필요하다는 이유 / ④ 오류별 회귀 지점 / ⑤ 3장 검증이라는 관점</w:t>
      </w:r>
    </w:p>
    <w:p>
      <w:r>
        <w:rPr>
          <w:rFonts w:ascii="맑은 고딕" w:hAnsi="맑은 고딕" w:eastAsia="맑은 고딕"/>
          <w:b/>
          <w:sz w:val="21"/>
        </w:rPr>
        <w:t>[추가-16] 로그 판정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1단계 — 종료 코드.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echo "rc=$?"</w:t>
      </w:r>
      <w:r>
        <w:rPr>
          <w:rFonts w:ascii="맑은 고딕" w:hAnsi="맑은 고딕" w:eastAsia="맑은 고딕"/>
          <w:sz w:val="21"/>
        </w:rPr>
        <w:t xml:space="preserve">. 0이 아니면 실패다. 실측에서 성공 시 rc=0, 실패 시 rc=1이었다. 5초면 끝나는 판정이다.</w:t>
      </w:r>
    </w:p>
    <w:p>
      <w:r>
        <w:rPr>
          <w:rFonts w:ascii="맑은 고딕" w:hAnsi="맑은 고딕" w:eastAsia="맑은 고딕"/>
          <w:b/>
          <w:sz w:val="21"/>
        </w:rPr>
        <w:t xml:space="preserve">2단계 — 오류 줄 존재 여부.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grep -nE 'Starting Duplicate|Finished Duplicate|RMAN-|ORA-|released channel' 로그</w:t>
      </w:r>
      <w:r>
        <w:rPr>
          <w:rFonts w:ascii="맑은 고딕" w:hAnsi="맑은 고딕" w:eastAsia="맑은 고딕"/>
          <w:sz w:val="21"/>
        </w:rPr>
        <w:t xml:space="preserve">. 성공한 실행에서는 다섯 줄만 나왔다 — 54:Starting, 413:Finished, 416~418:released channel. RMAN-이나 ORA-로 시작하는 줄이 하나도 없다는 것이 핵심이다.</w:t>
      </w:r>
    </w:p>
    <w:p>
      <w:r>
        <w:rPr>
          <w:rFonts w:ascii="맑은 고딕" w:hAnsi="맑은 고딕" w:eastAsia="맑은 고딕"/>
          <w:b/>
          <w:sz w:val="21"/>
        </w:rPr>
        <w:t xml:space="preserve">3단계 — 완료 줄 확인.</w:t>
      </w:r>
      <w:r>
        <w:rPr>
          <w:rFonts w:ascii="맑은 고딕" w:hAnsi="맑은 고딕" w:eastAsia="맑은 고딕"/>
          <w:sz w:val="21"/>
        </w:rPr>
        <w:t xml:space="preserve"> Starting과 Finished가 짝을 이루는지, 채널이 모두 정상 해제되었는지 본다. 여기까지 통과하면 판정 끝이다.</w:t>
      </w:r>
    </w:p>
    <w:p>
      <w:r>
        <w:rPr>
          <w:rFonts w:ascii="맑은 고딕" w:hAnsi="맑은 고딕" w:eastAsia="맑은 고딕"/>
          <w:b/>
          <w:sz w:val="21"/>
        </w:rPr>
        <w:t xml:space="preserve">4단계 — 오류가 있을 때만 본문.</w:t>
      </w:r>
      <w:r>
        <w:rPr>
          <w:rFonts w:ascii="맑은 고딕" w:hAnsi="맑은 고딕" w:eastAsia="맑은 고딕"/>
          <w:sz w:val="21"/>
        </w:rPr>
        <w:t xml:space="preserve"> 오류 줄의 번호 앞뒤 30줄을 읽는다. 특히 ORA-19505처럼 파일 이름을 알려 주지 않는 오류는 바로 앞의 </w:t>
      </w:r>
      <w:r>
        <w:rPr>
          <w:rFonts w:ascii="Consolas" w:hAnsi="Consolas" w:eastAsia="맑은 고딕"/>
          <w:sz w:val="21"/>
        </w:rPr>
        <w:t xml:space="preserve">input datafile file number</w:t>
      </w:r>
      <w:r>
        <w:rPr>
          <w:rFonts w:ascii="맑은 고딕" w:hAnsi="맑은 고딕" w:eastAsia="맑은 고딕"/>
          <w:sz w:val="21"/>
        </w:rPr>
        <w:t xml:space="preserve"> 줄이 있어야 원인을 특정할 수 있다.</w:t>
      </w:r>
    </w:p>
    <w:p>
      <w:r>
        <w:rPr>
          <w:rFonts w:ascii="맑은 고딕" w:hAnsi="맑은 고딕" w:eastAsia="맑은 고딕"/>
          <w:b/>
          <w:sz w:val="21"/>
        </w:rPr>
        <w:t xml:space="preserve">5단계 — 선택적 상세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grep -c 'output file name'</w:t>
      </w:r>
      <w:r>
        <w:rPr>
          <w:rFonts w:ascii="맑은 고딕" w:hAnsi="맑은 고딕" w:eastAsia="맑은 고딕"/>
          <w:sz w:val="21"/>
        </w:rPr>
        <w:t xml:space="preserve">으로 전송된 파일 수를 세거나, input·output 경로 대조로 convert 동작을 확인한다.</w:t>
      </w:r>
    </w:p>
    <w:p>
      <w:r>
        <w:rPr>
          <w:rFonts w:ascii="맑은 고딕" w:hAnsi="맑은 고딕" w:eastAsia="맑은 고딕"/>
          <w:sz w:val="21"/>
        </w:rPr>
        <w:t>418줄을 처음부터 읽는 것은 마지막 수단이다. 로그를 화면으로 흘려보내지 않고 파일로 받아 두는 것이 이 절차의 전제다.</w:t>
      </w:r>
    </w:p>
    <w:p>
      <w:r>
        <w:rPr>
          <w:rFonts w:ascii="맑은 고딕" w:hAnsi="맑은 고딕" w:eastAsia="맑은 고딕"/>
          <w:sz w:val="21"/>
        </w:rPr>
        <w:t>채점 포인트: ① rc 확인이 첫 단계 / ② grep으로 오류 유무 판정 / ③ 다섯 줄 골격 인용 / ④ 오류가 있을 때만 본문을 읽는다 / ⑤ 로그를 파일로 남기는 전제</w:t>
      </w:r>
    </w:p>
    <w:p>
      <w:r>
        <w:rPr>
          <w:rFonts w:ascii="맑은 고딕" w:hAnsi="맑은 고딕" w:eastAsia="맑은 고딕"/>
          <w:b/>
          <w:sz w:val="21"/>
        </w:rPr>
        <w:t>[추가-17] 오류 스택 읽기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아래에서 위로 읽는다.</w:t>
      </w:r>
      <w:r>
        <w:rPr>
          <w:rFonts w:ascii="맑은 고딕" w:hAnsi="맑은 고딕" w:eastAsia="맑은 고딕"/>
          <w:sz w:val="21"/>
        </w:rPr>
        <w:t xml:space="preserve"> 안쪽이 원인이고 바깥이 결과이기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ORA-19505: failed to identify file ""</w:t>
      </w:r>
      <w:r>
        <w:rPr>
          <w:rFonts w:ascii="맑은 고딕" w:hAnsi="맑은 고딕" w:eastAsia="맑은 고딕"/>
          <w:sz w:val="21"/>
        </w:rPr>
        <w:t xml:space="preserve"> — 가장 안쪽. 진짜 원인이다. 파일을 만들거나 식별할 수 없다는 뜻인데, 이름이 비어 있어 어느 파일인지는 알려 주지 않는다. 로그의 직전 input 줄과 함께 봐야 한다.</w:t>
      </w:r>
    </w:p>
    <w:p>
      <w:r>
        <w:rPr>
          <w:rFonts w:ascii="맑은 고딕" w:hAnsi="맑은 고딕" w:eastAsia="맑은 고딕"/>
          <w:b/>
          <w:sz w:val="21"/>
        </w:rPr>
        <w:t xml:space="preserve">ORA-17628: Oracle error 19505 returned by remote Oracle server</w:t>
      </w:r>
      <w:r>
        <w:rPr>
          <w:rFonts w:ascii="맑은 고딕" w:hAnsi="맑은 고딕" w:eastAsia="맑은 고딕"/>
          <w:sz w:val="21"/>
        </w:rPr>
        <w:t xml:space="preserve"> — 방향 정보다. 그 오류가 </w:t>
      </w:r>
      <w:r>
        <w:rPr>
          <w:rFonts w:ascii="맑은 고딕" w:hAnsi="맑은 고딕" w:eastAsia="맑은 고딕"/>
          <w:b/>
          <w:sz w:val="21"/>
        </w:rPr>
        <w:t xml:space="preserve">원격(Standby) 쪽</w:t>
      </w:r>
      <w:r>
        <w:rPr>
          <w:rFonts w:ascii="맑은 고딕" w:hAnsi="맑은 고딕" w:eastAsia="맑은 고딕"/>
          <w:sz w:val="21"/>
        </w:rPr>
        <w:t xml:space="preserve">에서 왔음을 알려 준다. 어느 노드의 로그를 뒤져야 하는지가 여기서 정해진다.</w:t>
      </w:r>
    </w:p>
    <w:p>
      <w:r>
        <w:rPr>
          <w:rFonts w:ascii="맑은 고딕" w:hAnsi="맑은 고딕" w:eastAsia="맑은 고딕"/>
          <w:b/>
          <w:sz w:val="21"/>
        </w:rPr>
        <w:t xml:space="preserve">RMAN-03009: failure of backup command on c2 channel at ...</w:t>
      </w:r>
      <w:r>
        <w:rPr>
          <w:rFonts w:ascii="맑은 고딕" w:hAnsi="맑은 고딕" w:eastAsia="맑은 고딕"/>
          <w:sz w:val="21"/>
        </w:rPr>
        <w:t xml:space="preserve"> — 위치와 시각 정보다. 어느 채널에서, 언제 실패했는지 알려 준다. 채널이 여러 개면 같은 파일을 다른 채널이 재시도했다가 함께 실패한 흔적이 남는다(실측에서 c1이 09:21:38, c2가 09:21:47에 같은 6번 파일로 실패했다).</w:t>
      </w:r>
    </w:p>
    <w:p>
      <w:r>
        <w:rPr>
          <w:rFonts w:ascii="맑은 고딕" w:hAnsi="맑은 고딕" w:eastAsia="맑은 고딕"/>
          <w:b/>
          <w:sz w:val="21"/>
        </w:rPr>
        <w:t xml:space="preserve">RMAN-03015: error occurred in stored script Memory Script</w:t>
      </w:r>
      <w:r>
        <w:rPr>
          <w:rFonts w:ascii="맑은 고딕" w:hAnsi="맑은 고딕" w:eastAsia="맑은 고딕"/>
          <w:sz w:val="21"/>
        </w:rPr>
        <w:t xml:space="preserve"> — 실패 지점이 RMAN이 내부적으로 생성한 스크립트 안이라는 뜻이다. 사용자가 쓴 스크립트의 문법 문제가 아니라는 정보를 준다.</w:t>
      </w:r>
    </w:p>
    <w:p>
      <w:r>
        <w:rPr>
          <w:rFonts w:ascii="맑은 고딕" w:hAnsi="맑은 고딕" w:eastAsia="맑은 고딕"/>
          <w:b/>
          <w:sz w:val="21"/>
        </w:rPr>
        <w:t xml:space="preserve">RMAN-05501: aborting duplication of target database</w:t>
      </w:r>
      <w:r>
        <w:rPr>
          <w:rFonts w:ascii="맑은 고딕" w:hAnsi="맑은 고딕" w:eastAsia="맑은 고딕"/>
          <w:sz w:val="21"/>
        </w:rPr>
        <w:t xml:space="preserve"> — 조치 결과다. 복제를 중단했다는 통보이며 원인 정보는 없다.</w:t>
      </w:r>
    </w:p>
    <w:p>
      <w:r>
        <w:rPr>
          <w:rFonts w:ascii="맑은 고딕" w:hAnsi="맑은 고딕" w:eastAsia="맑은 고딕"/>
          <w:b/>
          <w:sz w:val="21"/>
        </w:rPr>
        <w:t xml:space="preserve">RMAN-03002: failure of Duplicate Db command at ...</w:t>
      </w:r>
      <w:r>
        <w:rPr>
          <w:rFonts w:ascii="맑은 고딕" w:hAnsi="맑은 고딕" w:eastAsia="맑은 고딕"/>
          <w:sz w:val="21"/>
        </w:rPr>
        <w:t xml:space="preserve"> — 가장 바깥. "명령이 실패했다"는 결론일 뿐이다. 이 줄만 보고는 아무것도 알 수 없다.</w:t>
      </w:r>
    </w:p>
    <w:p>
      <w:r>
        <w:rPr>
          <w:rFonts w:ascii="맑은 고딕" w:hAnsi="맑은 고딕" w:eastAsia="맑은 고딕"/>
          <w:sz w:val="21"/>
        </w:rPr>
        <w:t>채점 포인트: ① 아래에서 위로라는 원칙 / ② ORA-19505가 원인 / ③ ORA-17628의 방향 정보 / ④ RMAN-03009의 채널·시각 / ⑤ RMAN-03002가 결론일 뿐이라는 지적</w:t>
      </w:r>
    </w:p>
    <w:p>
      <w:r>
        <w:rPr>
          <w:rFonts w:ascii="맑은 고딕" w:hAnsi="맑은 고딕" w:eastAsia="맑은 고딕"/>
          <w:b/>
          <w:sz w:val="21"/>
        </w:rPr>
        <w:t>[추가-18] 복제 결과 검증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기준값 기록(Primary, 복제 전).</w:t>
      </w:r>
      <w:r>
        <w:rPr>
          <w:rFonts w:ascii="맑은 고딕" w:hAnsi="맑은 고딕" w:eastAsia="맑은 고딕"/>
          <w:sz w:val="21"/>
        </w:rPr>
        <w:t xml:space="preserve"> DBID 1852041610, DB_NAME chicago, DB_UNIQUE_NAME chicago, DATABASE_ROLE PRIMARY, CONTROLFILE_TYPE CURRENT, 데이터 파일 11개와 번호 1,3,4,5,6,7,8,9,10,11,12, 경로 접두 </w:t>
      </w:r>
      <w:r>
        <w:rPr>
          <w:rFonts w:ascii="Consolas" w:hAnsi="Consolas" w:eastAsia="맑은 고딕"/>
          <w:sz w:val="21"/>
        </w:rPr>
        <w:t xml:space="preserve">/u03/app/oracle/oradata/Chicago/</w:t>
      </w:r>
      <w:r>
        <w:rPr>
          <w:rFonts w:ascii="맑은 고딕" w:hAnsi="맑은 고딕" w:eastAsia="맑은 고딕"/>
          <w:sz w:val="21"/>
        </w:rPr>
        <w:t xml:space="preserve">, 온라인 리두 3그룹, SRL 4그룹, PDB는 PDB$SEED와 CHICAGO_PDB1이다. 조회는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대조(Standby, 복제 후).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Consolas" w:hAnsi="Consolas" w:eastAsia="맑은 고딕"/>
          <w:sz w:val="21"/>
        </w:rPr>
        <w:t xml:space="preserve">SELECT dbid, name, db_unique_name, database_role, open_mode, controlfile_type FROM v$database</w:t>
      </w:r>
      <w:r>
        <w:rPr>
          <w:rFonts w:ascii="맑은 고딕" w:hAnsi="맑은 고딕" w:eastAsia="맑은 고딕"/>
          <w:sz w:val="21"/>
        </w:rPr>
        <w:t xml:space="preserve"> — DBID는 같고, DB_UNIQUE_NAME은 boston, ROLE은 PHYSICAL STANDBY, CONTROLFILE_TYPE은 STANDBY, OPEN_MODE는 READ ONLY WITH APPLY여야 한다. ② </w:t>
      </w:r>
      <w:r>
        <w:rPr>
          <w:rFonts w:ascii="Consolas" w:hAnsi="Consolas" w:eastAsia="맑은 고딕"/>
          <w:sz w:val="21"/>
        </w:rPr>
        <w:t xml:space="preserve">SELECT file#, name FROM v$datafile ORDER BY file#</w:t>
      </w:r>
      <w:r>
        <w:rPr>
          <w:rFonts w:ascii="맑은 고딕" w:hAnsi="맑은 고딕" w:eastAsia="맑은 고딕"/>
          <w:sz w:val="21"/>
        </w:rPr>
        <w:t xml:space="preserve"> — 개수·번호가 같고 경로 접두만 </w:t>
      </w:r>
      <w:r>
        <w:rPr>
          <w:rFonts w:ascii="Consolas" w:hAnsi="Consolas" w:eastAsia="맑은 고딕"/>
          <w:sz w:val="21"/>
        </w:rPr>
        <w:t xml:space="preserve">/u03/app/oracle/oradata/Boston/datafile/</w:t>
      </w:r>
      <w:r>
        <w:rPr>
          <w:rFonts w:ascii="맑은 고딕" w:hAnsi="맑은 고딕" w:eastAsia="맑은 고딕"/>
          <w:sz w:val="21"/>
        </w:rPr>
        <w:t xml:space="preserve">로 바뀌어야 한다. ③ </w:t>
      </w:r>
      <w:r>
        <w:rPr>
          <w:rFonts w:ascii="Consolas" w:hAnsi="Consolas" w:eastAsia="맑은 고딕"/>
          <w:sz w:val="21"/>
        </w:rPr>
        <w:t xml:space="preserve">SELECT group#, type, member FROM v$logfile</w:t>
      </w:r>
      <w:r>
        <w:rPr>
          <w:rFonts w:ascii="맑은 고딕" w:hAnsi="맑은 고딕" w:eastAsia="맑은 고딕"/>
          <w:sz w:val="21"/>
        </w:rPr>
        <w:t xml:space="preserve"> — ONLINE 3그룹, STANDBY 4그룹. ④ </w:t>
      </w:r>
      <w:r>
        <w:rPr>
          <w:rFonts w:ascii="Consolas" w:hAnsi="Consolas" w:eastAsia="맑은 고딕"/>
          <w:sz w:val="21"/>
        </w:rPr>
        <w:t xml:space="preserve">SELECT con_id, name, open_mode FROM v$pdbs</w:t>
      </w:r>
      <w:r>
        <w:rPr>
          <w:rFonts w:ascii="맑은 고딕" w:hAnsi="맑은 고딕" w:eastAsia="맑은 고딕"/>
          <w:sz w:val="21"/>
        </w:rPr>
        <w:t xml:space="preserve"> — 두 PDB 모두 READ ONLY.</w:t>
      </w:r>
    </w:p>
    <w:p>
      <w:r>
        <w:rPr>
          <w:rFonts w:ascii="맑은 고딕" w:hAnsi="맑은 고딕" w:eastAsia="맑은 고딕"/>
          <w:b/>
          <w:sz w:val="21"/>
        </w:rPr>
        <w:t xml:space="preserve">동기화 확인.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로 전송을 유발한 뒤, Standby에서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transport lag과 apply lag이 모두 +00 00:00:00인지,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MRP0이 APPLYING_LOG인지 본다.</w:t>
      </w:r>
    </w:p>
    <w:p>
      <w:r>
        <w:rPr>
          <w:rFonts w:ascii="맑은 고딕" w:hAnsi="맑은 고딕" w:eastAsia="맑은 고딕"/>
          <w:b/>
          <w:sz w:val="21"/>
        </w:rPr>
        <w:t xml:space="preserve">Primary 쪽 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에서 dest_id 1,2가 모두 VALID이고 ERROR 열이 비어 있는지, PROTECTION_MODE와 PROTECTION_LEVEL이 일치하는지 본다.</w:t>
      </w:r>
    </w:p>
    <w:p>
      <w:r>
        <w:rPr>
          <w:rFonts w:ascii="맑은 고딕" w:hAnsi="맑은 고딕" w:eastAsia="맑은 고딕"/>
          <w:sz w:val="21"/>
        </w:rPr>
        <w:t>채점 포인트: ① 기준값을 먼저 기록한다는 원칙 / ② 식별 정보 대조 항목 / ③ 파일·로그·PDB 대조 / ④ 로그 강제 전환 후 지연 확인 / ⑤ Primary 쪽 목적지 상태 확인</w:t>
      </w:r>
    </w:p>
    <w:p>
      <w:r>
        <w:rPr>
          <w:rFonts w:ascii="맑은 고딕" w:hAnsi="맑은 고딕" w:eastAsia="맑은 고딕"/>
          <w:b/>
          <w:sz w:val="21"/>
        </w:rPr>
        <w:t>[추가-19] DBCOMP 보고서 읽기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1단계 — 비교 구도 확인.</w:t>
      </w:r>
      <w:r>
        <w:rPr>
          <w:rFonts w:ascii="맑은 고딕" w:hAnsi="맑은 고딕" w:eastAsia="맑은 고딕"/>
          <w:sz w:val="21"/>
        </w:rPr>
        <w:t xml:space="preserve"> 보고서 첫 두 줄에서 양쪽 이름과 역할을 본다. 실측에서는 chicago가 primary database, boston이 physical standby로 찍혔다. 엉뚱한 대상과 비교하지 않았는지 여기서 걸러진다.</w:t>
      </w:r>
    </w:p>
    <w:p>
      <w:r>
        <w:rPr>
          <w:rFonts w:ascii="맑은 고딕" w:hAnsi="맑은 고딕" w:eastAsia="맑은 고딕"/>
          <w:b/>
          <w:sz w:val="21"/>
        </w:rPr>
        <w:t xml:space="preserve">2단계 — 판정 세 열.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DIFFPAIR, LWLOC, LWRMT</w:t>
      </w:r>
      <w:r>
        <w:rPr>
          <w:rFonts w:ascii="맑은 고딕" w:hAnsi="맑은 고딕" w:eastAsia="맑은 고딕"/>
          <w:sz w:val="21"/>
        </w:rPr>
        <w:t xml:space="preserve">만 본다. 모든 블록 타입 행에서 0이면 정상이다. DIFFPAIR는 버전이 같은데 내용이 다른 블록으로 논리적으로 있을 수 없는 상태이고, LWLOC/LWRMT는 각각 로컬·원격의 lost write다. 실측에서 system01.dbf 비교 시 세 열은 모든 행에서 0이었다.</w:t>
      </w:r>
    </w:p>
    <w:p>
      <w:r>
        <w:rPr>
          <w:rFonts w:ascii="맑은 고딕" w:hAnsi="맑은 고딕" w:eastAsia="맑은 고딕"/>
          <w:b/>
          <w:sz w:val="21"/>
        </w:rPr>
        <w:t xml:space="preserve">3단계 — 정상 범위 값 걸러내기.</w:t>
      </w:r>
      <w:r>
        <w:rPr>
          <w:rFonts w:ascii="맑은 고딕" w:hAnsi="맑은 고딕" w:eastAsia="맑은 고딕"/>
          <w:sz w:val="21"/>
        </w:rPr>
        <w:t xml:space="preserve"> DIFFV가 0이 아닌 것은 정상이다(실측 1,645). 운영 중 비교이므로 Standby가 아직 적용하지 않은 변경분이 있으면 버전이 달라진다. SAMEV 91,295와 SAMEV&amp;C 91,148의 차이 147도 정상이며, 내용이 같아도 체크섬이 다를 수 있기 때문이다. SKIPPED가 많은 행은 빈 블록이나 직접 로드 블록이다.</w:t>
      </w:r>
    </w:p>
    <w:p>
      <w:r>
        <w:rPr>
          <w:rFonts w:ascii="맑은 고딕" w:hAnsi="맑은 고딕" w:eastAsia="맑은 고딕"/>
          <w:b/>
          <w:sz w:val="21"/>
        </w:rPr>
        <w:t xml:space="preserve">4단계 — 이상 의심 시 교차 확인.</w:t>
      </w:r>
      <w:r>
        <w:rPr>
          <w:rFonts w:ascii="맑은 고딕" w:hAnsi="맑은 고딕" w:eastAsia="맑은 고딕"/>
          <w:sz w:val="21"/>
        </w:rPr>
        <w:t xml:space="preserve"> CORR가 0이 아니면(실측에서 users01.dbf의 06 타입에 557이 나왔다) 한 번의 결과로 단정하지 않는다. ① 접두어를 바꿔 같은 파일을 다시 비교해 같은 위치에서 반복되는지 본다. ② </w:t>
      </w:r>
      <w:r>
        <w:rPr>
          <w:rFonts w:ascii="Consolas" w:hAnsi="Consolas" w:eastAsia="맑은 고딕"/>
          <w:sz w:val="21"/>
        </w:rPr>
        <w:t xml:space="preserve">RMAN&gt; validate datafile 7;</w:t>
      </w:r>
      <w:r>
        <w:rPr>
          <w:rFonts w:ascii="맑은 고딕" w:hAnsi="맑은 고딕" w:eastAsia="맑은 고딕"/>
          <w:sz w:val="21"/>
        </w:rPr>
        <w:t xml:space="preserve">로 교차 확인한다. ③ </w:t>
      </w:r>
      <w:r>
        <w:rPr>
          <w:rFonts w:ascii="Consolas" w:hAnsi="Consolas" w:eastAsia="맑은 고딕"/>
          <w:sz w:val="21"/>
        </w:rPr>
        <w:t xml:space="preserve">V$DATABASE_BLOCK_CORRUPTION</w:t>
      </w:r>
      <w:r>
        <w:rPr>
          <w:rFonts w:ascii="맑은 고딕" w:hAnsi="맑은 고딕" w:eastAsia="맑은 고딕"/>
          <w:sz w:val="21"/>
        </w:rPr>
        <w:t xml:space="preserve">을 조회한다.</w:t>
      </w:r>
    </w:p>
    <w:p>
      <w:r>
        <w:rPr>
          <w:rFonts w:ascii="맑은 고딕" w:hAnsi="맑은 고딕" w:eastAsia="맑은 고딕"/>
          <w:b/>
          <w:sz w:val="21"/>
        </w:rPr>
        <w:t xml:space="preserve">5단계 — 필요 시 상세.</w:t>
      </w:r>
      <w:r>
        <w:rPr>
          <w:rFonts w:ascii="맑은 고딕" w:hAnsi="맑은 고딕" w:eastAsia="맑은 고딕"/>
          <w:sz w:val="21"/>
        </w:rPr>
        <w:t xml:space="preserve"> 이상이 확인되면 세 번째 인자를 TRUE로 주어 다시 실행해 문제 블록의 내용을 덤프로 확인한다.</w:t>
      </w:r>
    </w:p>
    <w:p>
      <w:r>
        <w:rPr>
          <w:rFonts w:ascii="맑은 고딕" w:hAnsi="맑은 고딕" w:eastAsia="맑은 고딕"/>
          <w:sz w:val="21"/>
        </w:rPr>
        <w:t>채점 포인트: ① 비교 구도 먼저 확인 / ② 판정 세 열 지정 / ③ DIFFV·SAMEV 차이가 정상이라는 해석 / ④ CORR에 대한 교차 확인 절차 / ⑤ block_dump는 이상 확인 후에 쓴다</w:t>
      </w:r>
    </w:p>
    <w:p>
      <w:r>
        <w:rPr>
          <w:rFonts w:ascii="맑은 고딕" w:hAnsi="맑은 고딕" w:eastAsia="맑은 고딕"/>
          <w:b/>
          <w:sz w:val="21"/>
        </w:rPr>
        <w:t>[추가-20] 실패 후 복구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1단계 — 실패 시점 판단.</w:t>
      </w:r>
      <w:r>
        <w:rPr>
          <w:rFonts w:ascii="맑은 고딕" w:hAnsi="맑은 고딕" w:eastAsia="맑은 고딕"/>
          <w:sz w:val="21"/>
        </w:rPr>
        <w:t xml:space="preserve"> 로그에서 output file name 줄이 하나라도 나왔는지 본다. 나오지 않았다면 전송 전에 막힌 것이라 남은 파일이 없다(RMAN-05500, RMAN-05001이 이 유형이다). 나왔다면 전송 도중 실패이므로 반쯤 복제된 파일이 남아 있다.</w:t>
      </w:r>
    </w:p>
    <w:p>
      <w:r>
        <w:rPr>
          <w:rFonts w:ascii="맑은 고딕" w:hAnsi="맑은 고딕" w:eastAsia="맑은 고딕"/>
          <w:b/>
          <w:sz w:val="21"/>
        </w:rPr>
        <w:t xml:space="preserve">2단계 — 인스턴스 정리.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SHUTDOWN ABORT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로 인스턴스를 내린다.</w:t>
      </w:r>
    </w:p>
    <w:p>
      <w:r>
        <w:rPr>
          <w:rFonts w:ascii="맑은 고딕" w:hAnsi="맑은 고딕" w:eastAsia="맑은 고딕"/>
          <w:b/>
          <w:sz w:val="21"/>
        </w:rPr>
        <w:t xml:space="preserve">3단계 — 지울 것 세 가지.</w:t>
      </w:r>
      <w:r>
        <w:rPr>
          <w:rFonts w:ascii="맑은 고딕" w:hAnsi="맑은 고딕" w:eastAsia="맑은 고딕"/>
          <w:sz w:val="21"/>
        </w:rPr>
        <w:t xml:space="preserve"> ① 데이터 파일 </w:t>
      </w:r>
      <w:r>
        <w:rPr>
          <w:rFonts w:ascii="Consolas" w:hAnsi="Consolas" w:eastAsia="맑은 고딕"/>
          <w:sz w:val="21"/>
        </w:rPr>
        <w:t xml:space="preserve">rm -f .../Boston/datafile/*.dbf</w:t>
      </w:r>
      <w:r>
        <w:rPr>
          <w:rFonts w:ascii="맑은 고딕" w:hAnsi="맑은 고딕" w:eastAsia="맑은 고딕"/>
          <w:sz w:val="21"/>
        </w:rPr>
        <w:t xml:space="preserve"> ② 컨트롤 파일 </w:t>
      </w:r>
      <w:r>
        <w:rPr>
          <w:rFonts w:ascii="Consolas" w:hAnsi="Consolas" w:eastAsia="맑은 고딕"/>
          <w:sz w:val="21"/>
        </w:rPr>
        <w:t xml:space="preserve">rm -f .../Boston/controlfile/*</w:t>
      </w:r>
      <w:r>
        <w:rPr>
          <w:rFonts w:ascii="맑은 고딕" w:hAnsi="맑은 고딕" w:eastAsia="맑은 고딕"/>
          <w:sz w:val="21"/>
        </w:rPr>
        <w:t xml:space="preserve"> ③ spfile </w:t>
      </w:r>
      <w:r>
        <w:rPr>
          <w:rFonts w:ascii="Consolas" w:hAnsi="Consolas" w:eastAsia="맑은 고딕"/>
          <w:sz w:val="21"/>
        </w:rPr>
        <w:t xml:space="preserve">rm -f $ORACLE_HOME/dbs/spfileboston.ora</w:t>
      </w:r>
      <w:r>
        <w:rPr>
          <w:rFonts w:ascii="맑은 고딕" w:hAnsi="맑은 고딕" w:eastAsia="맑은 고딕"/>
          <w:sz w:val="21"/>
        </w:rPr>
        <w:t xml:space="preserve">. spfile을 지우는 이유는 남아 있으면 pfile 대신 그것을 읽어 NOMOUNT 상태가 달라지기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4단계 — 남길 것.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하위 디렉터리(pdbseed, chicago_pdb1)는 남긴다.</w:t>
      </w:r>
      <w:r>
        <w:rPr>
          <w:rFonts w:ascii="맑은 고딕" w:hAnsi="맑은 고딕" w:eastAsia="맑은 고딕"/>
          <w:sz w:val="21"/>
        </w:rPr>
        <w:t xml:space="preserve"> 그래서 </w:t>
      </w:r>
      <w:r>
        <w:rPr>
          <w:rFonts w:ascii="Consolas" w:hAnsi="Consolas" w:eastAsia="맑은 고딕"/>
          <w:sz w:val="21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 가 아니라 </w:t>
      </w:r>
      <w:r>
        <w:rPr>
          <w:rFonts w:ascii="Consolas" w:hAnsi="Consolas" w:eastAsia="맑은 고딕"/>
          <w:sz w:val="21"/>
        </w:rPr>
        <w:t xml:space="preserve">*.dbf</w:t>
      </w:r>
      <w:r>
        <w:rPr>
          <w:rFonts w:ascii="맑은 고딕" w:hAnsi="맑은 고딕" w:eastAsia="맑은 고딕"/>
          <w:sz w:val="21"/>
        </w:rPr>
        <w:t xml:space="preserve">로 지정한다. </w:t>
      </w:r>
      <w:r>
        <w:rPr>
          <w:rFonts w:ascii="Consolas" w:hAnsi="Consolas" w:eastAsia="맑은 고딕"/>
          <w:sz w:val="21"/>
        </w:rPr>
        <w:t xml:space="preserve">rm -rf datafile/*</w:t>
      </w:r>
      <w:r>
        <w:rPr>
          <w:rFonts w:ascii="맑은 고딕" w:hAnsi="맑은 고딕" w:eastAsia="맑은 고딕"/>
          <w:sz w:val="21"/>
        </w:rPr>
        <w:t xml:space="preserve">로 지우면 디렉터리까지 사라져 다음 실행에서 ORA-19505를 만난다. 실습의 두 번째 실패가 정확히 이 실수였다. 온라인 로그 파일은 남겨도 되고 지워도 된다 — DUPLICATE가 REUSE로 덮어쓴다.</w:t>
      </w:r>
    </w:p>
    <w:p>
      <w:r>
        <w:rPr>
          <w:rFonts w:ascii="맑은 고딕" w:hAnsi="맑은 고딕" w:eastAsia="맑은 고딕"/>
          <w:b/>
          <w:sz w:val="21"/>
        </w:rPr>
        <w:t xml:space="preserve">5단계 — 재기동과 재실행.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STARTUP NOMOUNT PFILE='...initboston.ora'</w:t>
      </w:r>
      <w:r>
        <w:rPr>
          <w:rFonts w:ascii="맑은 고딕" w:hAnsi="맑은 고딕" w:eastAsia="맑은 고딕"/>
          <w:sz w:val="21"/>
        </w:rPr>
        <w:t xml:space="preserve">로 띄우고, RMAN 접속 시 </w:t>
      </w:r>
      <w:r>
        <w:rPr>
          <w:rFonts w:ascii="Consolas" w:hAnsi="Consolas" w:eastAsia="맑은 고딕"/>
          <w:sz w:val="21"/>
        </w:rPr>
        <w:t xml:space="preserve">(not mounted)</w:t>
      </w:r>
      <w:r>
        <w:rPr>
          <w:rFonts w:ascii="맑은 고딕" w:hAnsi="맑은 고딕" w:eastAsia="맑은 고딕"/>
          <w:sz w:val="21"/>
        </w:rPr>
        <w:t xml:space="preserve">를 확인한 뒤 다시 실행한다. </w:t>
      </w:r>
      <w:r>
        <w:rPr>
          <w:rFonts w:ascii="맑은 고딕" w:hAnsi="맑은 고딕" w:eastAsia="맑은 고딕"/>
          <w:b/>
          <w:sz w:val="21"/>
        </w:rPr>
        <w:t xml:space="preserve">6단계 — 판정.</w:t>
      </w:r>
      <w:r>
        <w:rPr>
          <w:rFonts w:ascii="맑은 고딕" w:hAnsi="맑은 고딕" w:eastAsia="맑은 고딕"/>
          <w:sz w:val="21"/>
        </w:rPr>
        <w:t xml:space="preserve"> rc=0, 오류 줄 0개, Finished Duplicate Db 확인.</w:t>
      </w:r>
    </w:p>
    <w:p>
      <w:r>
        <w:rPr>
          <w:rFonts w:ascii="맑은 고딕" w:hAnsi="맑은 고딕" w:eastAsia="맑은 고딕"/>
          <w:sz w:val="21"/>
        </w:rPr>
        <w:t>Primary는 어느 단계에서도 손댈 필요가 없다. 읽기만 하기 때문이며, 실습 내내 chicago는 READ WRITE로 정상 운영되었다. 이 점이 재시도를 부담 없이 만드는 근거다.</w:t>
      </w:r>
    </w:p>
    <w:p>
      <w:r>
        <w:rPr>
          <w:rFonts w:ascii="맑은 고딕" w:hAnsi="맑은 고딕" w:eastAsia="맑은 고딕"/>
          <w:sz w:val="21"/>
        </w:rPr>
        <w:t xml:space="preserve">채점 포인트: ① 실패 시점 판단 방법 / ② 지울 세 가지 / ③ 하위 디렉터리를 남기는 이유 / ④ </w:t>
      </w:r>
      <w:r>
        <w:rPr>
          <w:rFonts w:ascii="Consolas" w:hAnsi="Consolas" w:eastAsia="맑은 고딕"/>
          <w:sz w:val="21"/>
        </w:rPr>
        <w:t xml:space="preserve">*.dbf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*</w:t>
      </w:r>
      <w:r>
        <w:rPr>
          <w:rFonts w:ascii="맑은 고딕" w:hAnsi="맑은 고딕" w:eastAsia="맑은 고딕"/>
          <w:sz w:val="21"/>
        </w:rPr>
        <w:t xml:space="preserve">의 차이 / ⑤ Primary 무영향과 재시도 자유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