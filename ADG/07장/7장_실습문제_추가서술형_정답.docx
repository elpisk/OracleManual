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Redo Apply 기동과 동기화 검증 — 추가 실습문제 정답(모범답안 및 채점포인트)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인용한 수치와 오류 번호는 모두 실습 환경에서 캡처한 실측이다.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b/>
          <w:sz w:val="21"/>
        </w:rPr>
        <w:t>[추가-01] 네 종류의 프로세스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Consolas" w:hAnsi="Consolas" w:eastAsia="맑은 고딕"/>
          <w:b/>
          <w:sz w:val="21"/>
        </w:rPr>
        <w:t xml:space="preserve">RFS</w:t>
      </w:r>
      <w:r>
        <w:rPr>
          <w:rFonts w:ascii="맑은 고딕" w:hAnsi="맑은 고딕" w:eastAsia="맑은 고딕"/>
          <w:sz w:val="21"/>
        </w:rPr>
        <w:t xml:space="preserve">(Remote File Server)는 Primary의 LNS가 보낸 리두를 받아 SRL에 쓴다. 개수는 연결마다 하나씩 만들어지므로 유동적이다. 실측에서 두 개였다가 네 개가 되기도 했다. </w:t>
      </w:r>
      <w:r>
        <w:rPr>
          <w:rFonts w:ascii="맑은 고딕" w:hAnsi="맑은 고딕" w:eastAsia="맑은 고딕"/>
          <w:b/>
          <w:sz w:val="21"/>
        </w:rPr>
        <w:t xml:space="preserve">의미 있는 것은 개수가 아니라 </w:t>
      </w:r>
      <w:r>
        <w:rPr>
          <w:rFonts w:ascii="Consolas" w:hAnsi="Consolas" w:eastAsia="맑은 고딕"/>
          <w:b/>
          <w:sz w:val="21"/>
        </w:rPr>
        <w:t xml:space="preserve">SEQUENCE#</w:t>
      </w:r>
      <w:r>
        <w:rPr>
          <w:rFonts w:ascii="맑은 고딕" w:hAnsi="맑은 고딕" w:eastAsia="맑은 고딕"/>
          <w:b/>
          <w:sz w:val="21"/>
        </w:rPr>
        <w:t xml:space="preserve">가 0이 아닌 RFS가 있는가</w:t>
      </w:r>
      <w:r>
        <w:rPr>
          <w:rFonts w:ascii="맑은 고딕" w:hAnsi="맑은 고딕" w:eastAsia="맑은 고딕"/>
          <w:sz w:val="21"/>
        </w:rPr>
        <w:t xml:space="preserve">다. 그것이 지금 리두를 받고 있는 연결이다.</w:t>
      </w:r>
    </w:p>
    <w:p>
      <w:r>
        <w:rPr>
          <w:rFonts w:ascii="Consolas" w:hAnsi="Consolas" w:eastAsia="맑은 고딕"/>
          <w:b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(Managed Recovery Process)는 SRL을 읽어 데이터 파일에 적용한다. </w:t>
      </w:r>
      <w:r>
        <w:rPr>
          <w:rFonts w:ascii="맑은 고딕" w:hAnsi="맑은 고딕" w:eastAsia="맑은 고딕"/>
          <w:b/>
          <w:sz w:val="21"/>
        </w:rPr>
        <w:t xml:space="preserve">항상 하나</w:t>
      </w:r>
      <w:r>
        <w:rPr>
          <w:rFonts w:ascii="맑은 고딕" w:hAnsi="맑은 고딕" w:eastAsia="맑은 고딕"/>
          <w:sz w:val="21"/>
        </w:rPr>
        <w:t xml:space="preserve">이며, 이 규칙에서 ORA-01153이 나온다.</w:t>
      </w:r>
    </w:p>
    <w:p>
      <w:r>
        <w:rPr>
          <w:rFonts w:ascii="Consolas" w:hAnsi="Consolas" w:eastAsia="맑은 고딕"/>
          <w:b/>
          <w:sz w:val="21"/>
        </w:rPr>
        <w:t xml:space="preserve">ARCH</w:t>
      </w:r>
      <w:r>
        <w:rPr>
          <w:rFonts w:ascii="맑은 고딕" w:hAnsi="맑은 고딕" w:eastAsia="맑은 고딕"/>
          <w:sz w:val="21"/>
        </w:rPr>
        <w:t xml:space="preserve">는 아카이브를 담당한다. 실측에서 네 개였고 근거는 </w:t>
      </w:r>
      <w:r>
        <w:rPr>
          <w:rFonts w:ascii="Consolas" w:hAnsi="Consolas" w:eastAsia="맑은 고딕"/>
          <w:sz w:val="21"/>
        </w:rPr>
        <w:t xml:space="preserve">LOG_ARCHIVE_MAX_PROCESSES=4</w:t>
      </w:r>
      <w:r>
        <w:rPr>
          <w:rFonts w:ascii="맑은 고딕" w:hAnsi="맑은 고딕" w:eastAsia="맑은 고딕"/>
          <w:sz w:val="21"/>
        </w:rPr>
        <w:t xml:space="preserve">다. Standby에서는 할 일이 거의 없어 상태가 전부 </w:t>
      </w:r>
      <w:r>
        <w:rPr>
          <w:rFonts w:ascii="Consolas" w:hAnsi="Consolas" w:eastAsia="맑은 고딕"/>
          <w:sz w:val="21"/>
        </w:rPr>
        <w:t xml:space="preserve">CONNECTED</w:t>
      </w:r>
      <w:r>
        <w:rPr>
          <w:rFonts w:ascii="맑은 고딕" w:hAnsi="맑은 고딕" w:eastAsia="맑은 고딕"/>
          <w:sz w:val="21"/>
        </w:rPr>
        <w:t xml:space="preserve">이지만, 역할 전환 후 Primary가 되면 일을 시작하므로 미리 떠 있다.</w:t>
      </w:r>
    </w:p>
    <w:p>
      <w:r>
        <w:rPr>
          <w:rFonts w:ascii="Consolas" w:hAnsi="Consolas" w:eastAsia="맑은 고딕"/>
          <w:b/>
          <w:sz w:val="21"/>
        </w:rPr>
        <w:t xml:space="preserve">DGRD</w:t>
      </w:r>
      <w:r>
        <w:rPr>
          <w:rFonts w:ascii="맑은 고딕" w:hAnsi="맑은 고딕" w:eastAsia="맑은 고딕"/>
          <w:sz w:val="21"/>
        </w:rPr>
        <w:t xml:space="preserve">는 Data Guard 관리용 보조 프로세스로 실측에서 두 개였다. 개수는 오라클이 정한다.</w:t>
      </w:r>
    </w:p>
    <w:p>
      <w:r>
        <w:rPr>
          <w:rFonts w:ascii="맑은 고딕" w:hAnsi="맑은 고딕" w:eastAsia="맑은 고딕"/>
          <w:sz w:val="21"/>
        </w:rPr>
        <w:t>실측 총 9행이었다. 진단에서 실제로 보는 것은 RFS와 MRP0 둘이고 나머지는 배경이다.</w:t>
      </w:r>
    </w:p>
    <w:p>
      <w:r>
        <w:rPr>
          <w:rFonts w:ascii="맑은 고딕" w:hAnsi="맑은 고딕" w:eastAsia="맑은 고딕"/>
          <w:sz w:val="21"/>
        </w:rPr>
        <w:t>채점 포인트: ① 네 프로세스의 역할 / ② RFS 개수가 유동적이라는 점 / ③ MRP0은 하나뿐 / ④ ARCH 개수의 근거 파라미터 / ⑤ 진단에 쓰는 것은 두 개라는 정리</w:t>
      </w:r>
    </w:p>
    <w:p>
      <w:r>
        <w:rPr>
          <w:rFonts w:ascii="맑은 고딕" w:hAnsi="맑은 고딕" w:eastAsia="맑은 고딕"/>
          <w:b/>
          <w:sz w:val="21"/>
        </w:rPr>
        <w:t>[추가-02] 두 시퀀스 비교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실측에서 MRP0과 RFS가 모두 </w:t>
      </w:r>
      <w:r>
        <w:rPr>
          <w:rFonts w:ascii="Consolas" w:hAnsi="Consolas" w:eastAsia="맑은 고딕"/>
          <w:sz w:val="21"/>
        </w:rPr>
        <w:t xml:space="preserve">thread 1, sequence 64, block 2285</w:t>
      </w:r>
      <w:r>
        <w:rPr>
          <w:rFonts w:ascii="맑은 고딕" w:hAnsi="맑은 고딕" w:eastAsia="맑은 고딕"/>
          <w:sz w:val="21"/>
        </w:rPr>
        <w:t xml:space="preserve">였다. </w:t>
      </w:r>
      <w:r>
        <w:rPr>
          <w:rFonts w:ascii="맑은 고딕" w:hAnsi="맑은 고딕" w:eastAsia="맑은 고딕"/>
          <w:b/>
          <w:sz w:val="21"/>
        </w:rPr>
        <w:t xml:space="preserve">받는 지점과 적용하는 지점이 같다.</w:t>
      </w:r>
    </w:p>
    <w:p>
      <w:r>
        <w:rPr>
          <w:rFonts w:ascii="맑은 고딕" w:hAnsi="맑은 고딕" w:eastAsia="맑은 고딕"/>
          <w:sz w:val="21"/>
        </w:rPr>
        <w:t>이것이 증거가 되는 이유는 실시간 적용의 정의에서 나온다. 실시간 적용은 RFS가 SRL에 쓰는 즉시 MRP0이 그것을 읽어 적용한다. 그러므로 두 프로세스가 같은 로그의 거의 같은 위치를 가리키게 된다.</w:t>
      </w:r>
    </w:p>
    <w:p>
      <w:r>
        <w:rPr>
          <w:rFonts w:ascii="맑은 고딕" w:hAnsi="맑은 고딕" w:eastAsia="맑은 고딕"/>
          <w:b/>
          <w:sz w:val="21"/>
        </w:rPr>
        <w:t xml:space="preserve">아카이브 적용이라면 다르다.</w:t>
      </w:r>
      <w:r>
        <w:rPr>
          <w:rFonts w:ascii="맑은 고딕" w:hAnsi="맑은 고딕" w:eastAsia="맑은 고딕"/>
          <w:sz w:val="21"/>
        </w:rPr>
        <w:t xml:space="preserve"> 그 방식은 로그가 아카이브된 뒤에야 적용하므로, RFS가 받고 있는 로그는 아직 적용 대상이 아니다. MRP0의 시퀀스가 RFS보다 최소 하나 이상 뒤처져 있어야 한다. 즉 두 값의 차이가 방식을 드러낸다.</w:t>
      </w:r>
    </w:p>
    <w:p>
      <w:r>
        <w:rPr>
          <w:rFonts w:ascii="맑은 고딕" w:hAnsi="맑은 고딕" w:eastAsia="맑은 고딕"/>
          <w:sz w:val="21"/>
        </w:rPr>
        <w:t xml:space="preserve">이 방법의 장점은 </w:t>
      </w:r>
      <w:r>
        <w:rPr>
          <w:rFonts w:ascii="맑은 고딕" w:hAnsi="맑은 고딕" w:eastAsia="맑은 고딕"/>
          <w:b/>
          <w:sz w:val="21"/>
        </w:rPr>
        <w:t xml:space="preserve">Active Data Guard가 아니어도 쓸 수 있다</w:t>
      </w:r>
      <w:r>
        <w:rPr>
          <w:rFonts w:ascii="맑은 고딕" w:hAnsi="맑은 고딕" w:eastAsia="맑은 고딕"/>
          <w:sz w:val="21"/>
        </w:rPr>
        <w:t xml:space="preserve">는 것이다. MOUNTED 상태에서도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는 조회할 수 있으므로, 기능 시험이 불가능한 환경에서 실시간 적용을 확인하는 주된 수단이 된다.</w:t>
      </w:r>
    </w:p>
    <w:p>
      <w:r>
        <w:rPr>
          <w:rFonts w:ascii="맑은 고딕" w:hAnsi="맑은 고딕" w:eastAsia="맑은 고딕"/>
          <w:sz w:val="21"/>
        </w:rPr>
        <w:t>한계도 있다. 어느 한 순간의 값이므로 마침 로그 전환 직후라면 두 값이 어긋나 보일 수 있다. 몇 초 간격으로 두 번 보는 것이 안전하다.</w:t>
      </w:r>
    </w:p>
    <w:p>
      <w:r>
        <w:rPr>
          <w:rFonts w:ascii="맑은 고딕" w:hAnsi="맑은 고딕" w:eastAsia="맑은 고딕"/>
          <w:sz w:val="21"/>
        </w:rPr>
        <w:t>채점 포인트: ① 실측값 인용 / ② 실시간 적용의 정의와 연결 / ③ 아카이브 적용일 때의 차이 / ④ MOUNTED에서도 쓸 수 있다는 장점 / ⑤ 한 순간의 값이라는 한계</w:t>
      </w:r>
    </w:p>
    <w:p>
      <w:r>
        <w:rPr>
          <w:rFonts w:ascii="맑은 고딕" w:hAnsi="맑은 고딕" w:eastAsia="맑은 고딕"/>
          <w:b/>
          <w:sz w:val="21"/>
        </w:rPr>
        <w:t>[추가-03] 제어 명령과 순서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세 명령은 </w:t>
      </w:r>
      <w:r>
        <w:rPr>
          <w:rFonts w:ascii="Consolas" w:hAnsi="Consolas" w:eastAsia="맑은 고딕"/>
          <w:sz w:val="21"/>
        </w:rPr>
        <w:t xml:space="preserve">... CANCEL</w:t>
      </w:r>
      <w:r>
        <w:rPr>
          <w:rFonts w:ascii="맑은 고딕" w:hAnsi="맑은 고딕" w:eastAsia="맑은 고딕"/>
          <w:sz w:val="21"/>
        </w:rPr>
        <w:t xml:space="preserve">(중지), </w:t>
      </w:r>
      <w:r>
        <w:rPr>
          <w:rFonts w:ascii="Consolas" w:hAnsi="Consolas" w:eastAsia="맑은 고딕"/>
          <w:sz w:val="21"/>
        </w:rPr>
        <w:t xml:space="preserve">... DISCONNECT FROM SESSION</w:t>
      </w:r>
      <w:r>
        <w:rPr>
          <w:rFonts w:ascii="맑은 고딕" w:hAnsi="맑은 고딕" w:eastAsia="맑은 고딕"/>
          <w:sz w:val="21"/>
        </w:rPr>
        <w:t xml:space="preserve">(기동), </w:t>
      </w:r>
      <w:r>
        <w:rPr>
          <w:rFonts w:ascii="Consolas" w:hAnsi="Consolas" w:eastAsia="맑은 고딕"/>
          <w:sz w:val="21"/>
        </w:rPr>
        <w:t xml:space="preserve">... USING CURRENT LOGFILE DISCONNECT FROM SESSION</w:t>
      </w:r>
      <w:r>
        <w:rPr>
          <w:rFonts w:ascii="맑은 고딕" w:hAnsi="맑은 고딕" w:eastAsia="맑은 고딕"/>
          <w:sz w:val="21"/>
        </w:rPr>
        <w:t xml:space="preserve">(실시간 적용 명시 기동)이다. </w:t>
      </w:r>
      <w:r>
        <w:rPr>
          <w:rFonts w:ascii="Consolas" w:hAnsi="Consolas" w:eastAsia="맑은 고딕"/>
          <w:sz w:val="21"/>
        </w:rPr>
        <w:t xml:space="preserve">DISCONNECT FROM SESSION</w:t>
      </w:r>
      <w:r>
        <w:rPr>
          <w:rFonts w:ascii="맑은 고딕" w:hAnsi="맑은 고딕" w:eastAsia="맑은 고딕"/>
          <w:sz w:val="21"/>
        </w:rPr>
        <w:t xml:space="preserve">은 백그라운드 실행을 뜻하며, 없으면 세션이 붙잡혀 다른 작업을 할 수 없으므로 운영에서는 사실상 필수다.</w:t>
      </w:r>
    </w:p>
    <w:p>
      <w:r>
        <w:rPr>
          <w:rFonts w:ascii="맑은 고딕" w:hAnsi="맑은 고딕" w:eastAsia="맑은 고딕"/>
          <w:b/>
          <w:sz w:val="21"/>
        </w:rPr>
        <w:t xml:space="preserve">재기동 순서는 CANCEL → 대기 → 기동 → 확인이다.</w:t>
      </w:r>
      <w:r>
        <w:rPr>
          <w:rFonts w:ascii="맑은 고딕" w:hAnsi="맑은 고딕" w:eastAsia="맑은 고딕"/>
          <w:sz w:val="21"/>
        </w:rPr>
        <w:t xml:space="preserve"> 이유는 대칭적이지 않다. </w:t>
      </w:r>
      <w:r>
        <w:rPr>
          <w:rFonts w:ascii="Consolas" w:hAnsi="Consolas" w:eastAsia="맑은 고딕"/>
          <w:sz w:val="21"/>
        </w:rPr>
        <w:t xml:space="preserve">CANCEL</w:t>
      </w:r>
      <w:r>
        <w:rPr>
          <w:rFonts w:ascii="맑은 고딕" w:hAnsi="맑은 고딕" w:eastAsia="맑은 고딕"/>
          <w:sz w:val="21"/>
        </w:rPr>
        <w:t xml:space="preserve">을 먼저 내면 이미 멈춰 있어도 ORA-16136이 날 뿐 상태가 바뀌지 않는다. 반대로 기동부터 시도하면 ORA-01153이 나고, 그때는 지금 어떤 방식으로 돌고 있는지 확인하는 단계가 더 든다. 즉 </w:t>
      </w:r>
      <w:r>
        <w:rPr>
          <w:rFonts w:ascii="맑은 고딕" w:hAnsi="맑은 고딕" w:eastAsia="맑은 고딕"/>
          <w:b/>
          <w:sz w:val="21"/>
        </w:rPr>
        <w:t xml:space="preserve">CANCEL을 먼저 내는 쪽이 항상 비용이 낮다.</w:t>
      </w:r>
    </w:p>
    <w:p>
      <w:r>
        <w:rPr>
          <w:rFonts w:ascii="맑은 고딕" w:hAnsi="맑은 고딕" w:eastAsia="맑은 고딕"/>
          <w:sz w:val="21"/>
        </w:rPr>
        <w:t xml:space="preserve">두 오류가 무해한 이유는 둘 다 </w:t>
      </w:r>
      <w:r>
        <w:rPr>
          <w:rFonts w:ascii="맑은 고딕" w:hAnsi="맑은 고딕" w:eastAsia="맑은 고딕"/>
          <w:b/>
          <w:sz w:val="21"/>
        </w:rPr>
        <w:t xml:space="preserve">상태를 바꾸지 않기 때문</w:t>
      </w:r>
      <w:r>
        <w:rPr>
          <w:rFonts w:ascii="맑은 고딕" w:hAnsi="맑은 고딕" w:eastAsia="맑은 고딕"/>
          <w:sz w:val="21"/>
        </w:rPr>
        <w:t xml:space="preserve">이다. ORA-16136은 "멈출 것이 없다", ORA-01153은 "이미 돌고 있다"는 알림이다. 실측에서 ORA-01153 직후 조회한 MRP0은 그대로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였고, ORA-16136 직후의 MRP0 개수는 그대로 0이었다. 오류라기보다 멱등성 위반 알림에 가깝다.</w:t>
      </w:r>
    </w:p>
    <w:p>
      <w:r>
        <w:rPr>
          <w:rFonts w:ascii="맑은 고딕" w:hAnsi="맑은 고딕" w:eastAsia="맑은 고딕"/>
          <w:sz w:val="21"/>
        </w:rPr>
        <w:t xml:space="preserve">스크립트로 자동화한다면 CANCEL 구간에서만 </w:t>
      </w:r>
      <w:r>
        <w:rPr>
          <w:rFonts w:ascii="Consolas" w:hAnsi="Consolas" w:eastAsia="맑은 고딕"/>
          <w:sz w:val="21"/>
        </w:rPr>
        <w:t xml:space="preserve">WHENEVER SQLERROR CONTINUE</w:t>
      </w:r>
      <w:r>
        <w:rPr>
          <w:rFonts w:ascii="맑은 고딕" w:hAnsi="맑은 고딕" w:eastAsia="맑은 고딕"/>
          <w:sz w:val="21"/>
        </w:rPr>
        <w:t xml:space="preserve">로 ORA-16136을 넘기도록 작성한다.</w:t>
      </w:r>
    </w:p>
    <w:p>
      <w:r>
        <w:rPr>
          <w:rFonts w:ascii="맑은 고딕" w:hAnsi="맑은 고딕" w:eastAsia="맑은 고딕"/>
          <w:sz w:val="21"/>
        </w:rPr>
        <w:t>채점 포인트: ① 세 명령 / ② DISCONNECT FROM SESSION의 역할 / ③ 재기동 순서와 비용 비교 / ④ 두 오류가 상태를 바꾸지 않는다는 실측 / ⑤ 자동화 시의 처리</w:t>
      </w:r>
    </w:p>
    <w:p>
      <w:r>
        <w:rPr>
          <w:rFonts w:ascii="맑은 고딕" w:hAnsi="맑은 고딕" w:eastAsia="맑은 고딕"/>
          <w:b/>
          <w:sz w:val="21"/>
        </w:rPr>
        <w:t>[추가-04] BAD PARAM의 경위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경위.</w:t>
      </w:r>
      <w:r>
        <w:rPr>
          <w:rFonts w:ascii="맑은 고딕" w:hAnsi="맑은 고딕" w:eastAsia="맑은 고딕"/>
          <w:sz w:val="21"/>
        </w:rPr>
        <w:t xml:space="preserve"> DUPLICATE의 SPFILE 절이 Primary spfile을 가져오는데 스크립트에 </w:t>
      </w:r>
      <w:r>
        <w:rPr>
          <w:rFonts w:ascii="Consolas" w:hAnsi="Consolas" w:eastAsia="맑은 고딕"/>
          <w:sz w:val="21"/>
        </w:rPr>
        <w:t xml:space="preserve">set log_archive_dest_1</w:t>
      </w:r>
      <w:r>
        <w:rPr>
          <w:rFonts w:ascii="맑은 고딕" w:hAnsi="맑은 고딕" w:eastAsia="맑은 고딕"/>
          <w:sz w:val="21"/>
        </w:rPr>
        <w:t xml:space="preserve">이 없었다. 그래서 Primary의 값이 </w:t>
      </w:r>
      <w:r>
        <w:rPr>
          <w:rFonts w:ascii="Consolas" w:hAnsi="Consolas" w:eastAsia="맑은 고딕"/>
          <w:sz w:val="21"/>
        </w:rPr>
        <w:t xml:space="preserve">db_unique_name=chicago</w:t>
      </w:r>
      <w:r>
        <w:rPr>
          <w:rFonts w:ascii="맑은 고딕" w:hAnsi="맑은 고딕" w:eastAsia="맑은 고딕"/>
          <w:sz w:val="21"/>
        </w:rPr>
        <w:t xml:space="preserve">인 채로 상속됐다. boston의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이므로 값이 자신과 맞지 않고, 오라클은 그 목적지의 해석을 거부해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으로 둔다. </w:t>
      </w:r>
      <w:r>
        <w:rPr>
          <w:rFonts w:ascii="Consolas" w:hAnsi="Consolas" w:eastAsia="맑은 고딕"/>
          <w:sz w:val="21"/>
        </w:rPr>
        <w:t xml:space="preserve">DESTINATION</w:t>
      </w:r>
      <w:r>
        <w:rPr>
          <w:rFonts w:ascii="맑은 고딕" w:hAnsi="맑은 고딕" w:eastAsia="맑은 고딕"/>
          <w:sz w:val="21"/>
        </w:rPr>
        <w:t xml:space="preserve"> 열도 비게 된다.</w:t>
      </w:r>
    </w:p>
    <w:p>
      <w:r>
        <w:rPr>
          <w:rFonts w:ascii="맑은 고딕" w:hAnsi="맑은 고딕" w:eastAsia="맑은 고딕"/>
          <w:b/>
          <w:sz w:val="21"/>
        </w:rPr>
        <w:t xml:space="preserve">기능이 동작한 이유.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DB_RECOVERY_FILE_DEST</w:t>
      </w:r>
      <w:r>
        <w:rPr>
          <w:rFonts w:ascii="맑은 고딕" w:hAnsi="맑은 고딕" w:eastAsia="맑은 고딕"/>
          <w:sz w:val="21"/>
        </w:rPr>
        <w:t xml:space="preserve">가 별도로 설정되어 있었다. 목적지 1번을 해석하지 못해도 오라클은 아카이브를 FRA로 보낸다. 실측에서 </w:t>
      </w:r>
      <w:r>
        <w:rPr>
          <w:rFonts w:ascii="Consolas" w:hAnsi="Consolas" w:eastAsia="맑은 고딕"/>
          <w:sz w:val="21"/>
        </w:rPr>
        <w:t xml:space="preserve">/u03/app/oracle/fast_recovery_area/BOSTON/archivelog/2026_08_27/o1_mf_1_66_...arc</w:t>
      </w:r>
      <w:r>
        <w:rPr>
          <w:rFonts w:ascii="맑은 고딕" w:hAnsi="맑은 고딕" w:eastAsia="맑은 고딕"/>
          <w:sz w:val="21"/>
        </w:rPr>
        <w:t xml:space="preserve"> 같은 파일이 정상 생성되어 있었다.</w:t>
      </w:r>
    </w:p>
    <w:p>
      <w:r>
        <w:rPr>
          <w:rFonts w:ascii="맑은 고딕" w:hAnsi="맑은 고딕" w:eastAsia="맑은 고딕"/>
          <w:b/>
          <w:sz w:val="21"/>
        </w:rPr>
        <w:t xml:space="preserve">더 위험한 이유는 두 가지다.</w:t>
      </w:r>
      <w:r>
        <w:rPr>
          <w:rFonts w:ascii="맑은 고딕" w:hAnsi="맑은 고딕" w:eastAsia="맑은 고딕"/>
          <w:sz w:val="21"/>
        </w:rPr>
        <w:t xml:space="preserve"> 첫째, </w:t>
      </w:r>
      <w:r>
        <w:rPr>
          <w:rFonts w:ascii="맑은 고딕" w:hAnsi="맑은 고딕" w:eastAsia="맑은 고딕"/>
          <w:b/>
          <w:sz w:val="21"/>
        </w:rPr>
        <w:t xml:space="preserve">소리를 내지 않는다.</w:t>
      </w:r>
      <w:r>
        <w:rPr>
          <w:rFonts w:ascii="맑은 고딕" w:hAnsi="맑은 고딕" w:eastAsia="맑은 고딕"/>
          <w:sz w:val="21"/>
        </w:rPr>
        <w:t xml:space="preserve"> 5장과 6장을 마치며 확인한 항목(READ ONLY WITH APPLY, 지연 0, MRP0 동작)이 모두 정상이었고 실제로 정상이었다. 오류가 없으니 아무도 알아채지 못한다. 둘째, </w:t>
      </w:r>
      <w:r>
        <w:rPr>
          <w:rFonts w:ascii="맑은 고딕" w:hAnsi="맑은 고딕" w:eastAsia="맑은 고딕"/>
          <w:b/>
          <w:sz w:val="21"/>
        </w:rPr>
        <w:t xml:space="preserve">역할 전환 후에 터진다.</w:t>
      </w:r>
      <w:r>
        <w:rPr>
          <w:rFonts w:ascii="맑은 고딕" w:hAnsi="맑은 고딕" w:eastAsia="맑은 고딕"/>
          <w:sz w:val="21"/>
        </w:rPr>
        <w:t xml:space="preserve"> boston이 Primary가 되면 목적지 1번이 로컬 아카이브를 담당해야 하는데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이면 그때 멈춘다. 평상시에는 보이지 않다가 가장 급한 순간에 드러나는 종류의 문제다.</w:t>
      </w:r>
    </w:p>
    <w:p>
      <w:r>
        <w:rPr>
          <w:rFonts w:ascii="맑은 고딕" w:hAnsi="맑은 고딕" w:eastAsia="맑은 고딕"/>
          <w:sz w:val="21"/>
        </w:rPr>
        <w:t xml:space="preserve">덧붙여 이 결함은 진단 도구까지 망가뜨린다. 목적지가 유효하지 않으면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 열이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을 보여 주므로, 고치기 전에는 실시간 적용 여부를 그 열로 판단할 수 없었다.</w:t>
      </w:r>
    </w:p>
    <w:p>
      <w:r>
        <w:rPr>
          <w:rFonts w:ascii="맑은 고딕" w:hAnsi="맑은 고딕" w:eastAsia="맑은 고딕"/>
          <w:sz w:val="21"/>
        </w:rPr>
        <w:t>채점 포인트: ① 상속 경위 / ② DB_UNIQUE_NAME 불일치가 원인 / ③ FRA 우회로 / ④ 소리 없는 결함과 역할 전환 시 폭발 / ⑤ RECOVERY_MODE까지 왜곡한다는 지적</w:t>
      </w:r>
    </w:p>
    <w:p>
      <w:r>
        <w:rPr>
          <w:rFonts w:ascii="맑은 고딕" w:hAnsi="맑은 고딕" w:eastAsia="맑은 고딕"/>
          <w:b/>
          <w:sz w:val="21"/>
        </w:rPr>
        <w:t>[추가-05] 네 가지 상속 사례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CONTROL_FILES</w:t>
      </w:r>
      <w:r>
        <w:rPr>
          <w:rFonts w:ascii="맑은 고딕" w:hAnsi="맑은 고딕" w:eastAsia="맑은 고딕"/>
          <w:sz w:val="21"/>
        </w:rPr>
        <w:t xml:space="preserve">(6장). Primary 값을 그대로 상속받아 Standby에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 디렉터리가 생겼다. 증상은 경로 이름의 이상이며 동작에는 지장이 없었다. </w:t>
      </w:r>
      <w:r>
        <w:rPr>
          <w:rFonts w:ascii="Consolas" w:hAnsi="Consolas" w:eastAsia="맑은 고딕"/>
          <w:sz w:val="21"/>
        </w:rPr>
        <w:t xml:space="preserve">ALTER SYSTEM ... SCOPE=SPFILE</w:t>
      </w:r>
      <w:r>
        <w:rPr>
          <w:rFonts w:ascii="맑은 고딕" w:hAnsi="맑은 고딕" w:eastAsia="맑은 고딕"/>
          <w:sz w:val="21"/>
        </w:rPr>
        <w:t xml:space="preserve"> 후 재기동과 파일 이동이 필요했다.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(7장). </w:t>
      </w:r>
      <w:r>
        <w:rPr>
          <w:rFonts w:ascii="Consolas" w:hAnsi="Consolas" w:eastAsia="맑은 고딕"/>
          <w:sz w:val="21"/>
        </w:rPr>
        <w:t xml:space="preserve">db_unique_name=chicago</w:t>
      </w:r>
      <w:r>
        <w:rPr>
          <w:rFonts w:ascii="맑은 고딕" w:hAnsi="맑은 고딕" w:eastAsia="맑은 고딕"/>
          <w:sz w:val="21"/>
        </w:rPr>
        <w:t xml:space="preserve"> 상속으로 </w:t>
      </w:r>
      <w:r>
        <w:rPr>
          <w:rFonts w:ascii="Consolas" w:hAnsi="Consolas" w:eastAsia="맑은 고딕"/>
          <w:sz w:val="21"/>
        </w:rPr>
        <w:t xml:space="preserve">STATUS=BAD PARAM</w:t>
      </w:r>
      <w:r>
        <w:rPr>
          <w:rFonts w:ascii="맑은 고딕" w:hAnsi="맑은 고딕" w:eastAsia="맑은 고딕"/>
          <w:sz w:val="21"/>
        </w:rPr>
        <w:t xml:space="preserve">. 증상이 상태 열에 드러나며,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즉시 교정된다.</w:t>
      </w:r>
    </w:p>
    <w:p>
      <w:r>
        <w:rPr>
          <w:rFonts w:ascii="맑은 고딕" w:hAnsi="맑은 고딕" w:eastAsia="맑은 고딕"/>
          <w:b/>
          <w:sz w:val="21"/>
        </w:rPr>
        <w:t xml:space="preserve">③ </w:t>
      </w:r>
      <w:r>
        <w:rPr>
          <w:rFonts w:ascii="Consolas" w:hAnsi="Consolas" w:eastAsia="맑은 고딕"/>
          <w:b/>
          <w:sz w:val="21"/>
        </w:rPr>
        <w:t xml:space="preserve">FAL_CLIENT</w:t>
      </w:r>
      <w:r>
        <w:rPr>
          <w:rFonts w:ascii="맑은 고딕" w:hAnsi="맑은 고딕" w:eastAsia="맑은 고딕"/>
          <w:sz w:val="21"/>
        </w:rPr>
        <w:t xml:space="preserve">(7장). Primary 값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 상속. </w:t>
      </w:r>
      <w:r>
        <w:rPr>
          <w:rFonts w:ascii="맑은 고딕" w:hAnsi="맑은 고딕" w:eastAsia="맑은 고딕"/>
          <w:b/>
          <w:sz w:val="21"/>
        </w:rPr>
        <w:t xml:space="preserve">증상이 전혀 없다.</w:t>
      </w:r>
      <w:r>
        <w:rPr>
          <w:rFonts w:ascii="맑은 고딕" w:hAnsi="맑은 고딕" w:eastAsia="맑은 고딕"/>
          <w:sz w:val="21"/>
        </w:rPr>
        <w:t xml:space="preserve"> 11g 이후로는 이 값이 없거나 틀려도 동작하므로 오류조차 나지 않는다. 셋 중 가장 조용한 결함이다.</w:t>
      </w:r>
    </w:p>
    <w:p>
      <w:r>
        <w:rPr>
          <w:rFonts w:ascii="맑은 고딕" w:hAnsi="맑은 고딕" w:eastAsia="맑은 고딕"/>
          <w:b/>
          <w:sz w:val="21"/>
        </w:rPr>
        <w:t xml:space="preserve">④ </w:t>
      </w:r>
      <w:r>
        <w:rPr>
          <w:rFonts w:ascii="Consolas" w:hAnsi="Consolas" w:eastAsia="맑은 고딕"/>
          <w:b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(5장). </w:t>
      </w:r>
      <w:r>
        <w:rPr>
          <w:rFonts w:ascii="Consolas" w:hAnsi="Consolas" w:eastAsia="맑은 고딕"/>
          <w:sz w:val="21"/>
        </w:rPr>
        <w:t xml:space="preserve">PARAMETER_VALUE_CONVERT 'chicago','boston'</w:t>
      </w:r>
      <w:r>
        <w:rPr>
          <w:rFonts w:ascii="맑은 고딕" w:hAnsi="맑은 고딕" w:eastAsia="맑은 고딕"/>
          <w:sz w:val="21"/>
        </w:rPr>
        <w:t xml:space="preserve">이 값을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으로 바꿔 버릴 뻔했으나, 스크립트가 </w:t>
      </w:r>
      <w:r>
        <w:rPr>
          <w:rFonts w:ascii="Consolas" w:hAnsi="Consolas" w:eastAsia="맑은 고딕"/>
          <w:sz w:val="21"/>
        </w:rPr>
        <w:t xml:space="preserve">set db_name = 'chicago'</w:t>
      </w:r>
      <w:r>
        <w:rPr>
          <w:rFonts w:ascii="맑은 고딕" w:hAnsi="맑은 고딕" w:eastAsia="맑은 고딕"/>
          <w:sz w:val="21"/>
        </w:rPr>
        <w:t xml:space="preserve">로 명시해 막아 냈다. 유일하게 </w:t>
      </w:r>
      <w:r>
        <w:rPr>
          <w:rFonts w:ascii="맑은 고딕" w:hAnsi="맑은 고딕" w:eastAsia="맑은 고딕"/>
          <w:b/>
          <w:sz w:val="21"/>
        </w:rPr>
        <w:t xml:space="preserve">막아 낸</w:t>
      </w:r>
      <w:r>
        <w:rPr>
          <w:rFonts w:ascii="맑은 고딕" w:hAnsi="맑은 고딕" w:eastAsia="맑은 고딕"/>
          <w:sz w:val="21"/>
        </w:rPr>
        <w:t xml:space="preserve"> 사례다.</w:t>
      </w:r>
    </w:p>
    <w:p>
      <w:r>
        <w:rPr>
          <w:rFonts w:ascii="맑은 고딕" w:hAnsi="맑은 고딕" w:eastAsia="맑은 고딕"/>
          <w:b/>
          <w:sz w:val="21"/>
        </w:rPr>
        <w:t xml:space="preserve">일반 원칙.</w:t>
      </w:r>
      <w:r>
        <w:rPr>
          <w:rFonts w:ascii="맑은 고딕" w:hAnsi="맑은 고딕" w:eastAsia="맑은 고딕"/>
          <w:sz w:val="21"/>
        </w:rPr>
        <w:t xml:space="preserve"> DUPLICATE의 SPFILE 절은 Primary의 파라미터를 통째로 가져온다. </w:t>
      </w:r>
      <w:r>
        <w:rPr>
          <w:rFonts w:ascii="맑은 고딕" w:hAnsi="맑은 고딕" w:eastAsia="맑은 고딕"/>
          <w:b/>
          <w:sz w:val="21"/>
        </w:rPr>
        <w:t xml:space="preserve">Standby에서 값이 달라야 하는 파라미터는 빠짐없이 </w:t>
      </w:r>
      <w:r>
        <w:rPr>
          <w:rFonts w:ascii="Consolas" w:hAnsi="Consolas" w:eastAsia="맑은 고딕"/>
          <w:b/>
          <w:sz w:val="21"/>
        </w:rPr>
        <w:t xml:space="preserve">SET</w:t>
      </w:r>
      <w:r>
        <w:rPr>
          <w:rFonts w:ascii="맑은 고딕" w:hAnsi="맑은 고딕" w:eastAsia="맑은 고딕"/>
          <w:b/>
          <w:sz w:val="21"/>
        </w:rPr>
        <w:t xml:space="preserve">으로 지정해야 한다.</w:t>
      </w:r>
      <w:r>
        <w:rPr>
          <w:rFonts w:ascii="맑은 고딕" w:hAnsi="맑은 고딕" w:eastAsia="맑은 고딕"/>
          <w:sz w:val="21"/>
        </w:rPr>
        <w:t xml:space="preserve"> 지정하지 않은 것은 조용히 상속되며, 그중 일부만 오류를 낸다. 오류를 내지 않는 것이 더 위험하다.</w:t>
      </w:r>
    </w:p>
    <w:p>
      <w:r>
        <w:rPr>
          <w:rFonts w:ascii="맑은 고딕" w:hAnsi="맑은 고딕" w:eastAsia="맑은 고딕"/>
          <w:sz w:val="21"/>
        </w:rPr>
        <w:t xml:space="preserve">실무 대응은 구축 직후 점검이다. </w:t>
      </w:r>
      <w:r>
        <w:rPr>
          <w:rFonts w:ascii="Consolas" w:hAnsi="Consolas" w:eastAsia="맑은 고딕"/>
          <w:sz w:val="21"/>
        </w:rPr>
        <w:t xml:space="preserve">SELECT name, value FROM v$parameter WHERE value LIKE '%&lt;primary 이름&gt;%'</w:t>
      </w:r>
      <w:r>
        <w:rPr>
          <w:rFonts w:ascii="맑은 고딕" w:hAnsi="맑은 고딕" w:eastAsia="맑은 고딕"/>
          <w:sz w:val="21"/>
        </w:rPr>
        <w:t xml:space="preserve">로 훑고, 나온 항목마다 왜 그 이름이어야 하는지 답할 수 있는지 확인한다. 답할 수 없으면 상속 사고다.</w:t>
      </w:r>
    </w:p>
    <w:p>
      <w:r>
        <w:rPr>
          <w:rFonts w:ascii="맑은 고딕" w:hAnsi="맑은 고딕" w:eastAsia="맑은 고딕"/>
          <w:sz w:val="21"/>
        </w:rPr>
        <w:t>채점 포인트: ① 네 사례 열거 / ② 각각의 증상 유무 / ③ DB_NAME은 막아 낸 사례라는 구분 / ④ 일반 원칙 진술 / ⑤ 점검 조회 제시</w:t>
      </w:r>
    </w:p>
    <w:p>
      <w:r>
        <w:rPr>
          <w:rFonts w:ascii="맑은 고딕" w:hAnsi="맑은 고딕" w:eastAsia="맑은 고딕"/>
          <w:b/>
          <w:sz w:val="21"/>
        </w:rPr>
        <w:t>[추가-06] USING CURRENT LOGFILE의 실질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두 명령으로 각각 기동해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와 기능 시험을 대조했다. 결과는 다음과 같다.</w:t>
      </w:r>
    </w:p>
    <w:p>
      <w:r>
        <w:rPr>
          <w:rFonts w:ascii="Consolas" w:hAnsi="Consolas" w:eastAsia="맑은 고딕"/>
          <w:sz w:val="21"/>
        </w:rPr>
        <w:t xml:space="preserve">... DISCONNECT FROM SESSION</w:t>
      </w:r>
      <w:r>
        <w:rPr>
          <w:rFonts w:ascii="맑은 고딕" w:hAnsi="맑은 고딕" w:eastAsia="맑은 고딕"/>
          <w:sz w:val="21"/>
        </w:rPr>
        <w:t xml:space="preserve">으로 기동했을 때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였고, 로그를 전환하지 않고 커밋한 행이 40초 안에 Standby에서 보였다. </w:t>
      </w:r>
      <w:r>
        <w:rPr>
          <w:rFonts w:ascii="Consolas" w:hAnsi="Consolas" w:eastAsia="맑은 고딕"/>
          <w:sz w:val="21"/>
        </w:rPr>
        <w:t xml:space="preserve">... USING CURRENT LOGFILE ...</w:t>
      </w:r>
      <w:r>
        <w:rPr>
          <w:rFonts w:ascii="맑은 고딕" w:hAnsi="맑은 고딕" w:eastAsia="맑은 고딕"/>
          <w:sz w:val="21"/>
        </w:rPr>
        <w:t xml:space="preserve">로 기동했을 때도 같은 값이었고 20초 안에 보였다. </w:t>
      </w:r>
      <w:r>
        <w:rPr>
          <w:rFonts w:ascii="맑은 고딕" w:hAnsi="맑은 고딕" w:eastAsia="맑은 고딕"/>
          <w:b/>
          <w:sz w:val="21"/>
        </w:rPr>
        <w:t xml:space="preserve">두 명령의 결과가 같다.</w:t>
      </w:r>
    </w:p>
    <w:p>
      <w:r>
        <w:rPr>
          <w:rFonts w:ascii="맑은 고딕" w:hAnsi="맑은 고딕" w:eastAsia="맑은 고딕"/>
          <w:sz w:val="21"/>
        </w:rPr>
        <w:t>이유는 SRL이 구성되어 있기 때문이다. 12.2 이후 오라클은 SRL이 있으면 실시간 적용을 기본으로 켠다. 이 절은 하위 호환을 위해 여전히 받아들여지지만 동작을 바꾸지 않는다.</w:t>
      </w:r>
    </w:p>
    <w:p>
      <w:r>
        <w:rPr>
          <w:rFonts w:ascii="맑은 고딕" w:hAnsi="맑은 고딕" w:eastAsia="맑은 고딕"/>
          <w:b/>
          <w:sz w:val="21"/>
        </w:rPr>
        <w:t xml:space="preserve">그럼에도 명시하는 편이 낫다.</w:t>
      </w:r>
      <w:r>
        <w:rPr>
          <w:rFonts w:ascii="맑은 고딕" w:hAnsi="맑은 고딕" w:eastAsia="맑은 고딕"/>
          <w:sz w:val="21"/>
        </w:rPr>
        <w:t xml:space="preserve"> 첫째, 명령을 읽는 사람에게 의도를 알려 준다. 절차서를 물려받는 사람이 "이 시스템은 실시간 적용을 의도한다"는 것을 문장에서 바로 읽을 수 있다. 둘째, </w:t>
      </w:r>
      <w:r>
        <w:rPr>
          <w:rFonts w:ascii="맑은 고딕" w:hAnsi="맑은 고딕" w:eastAsia="맑은 고딕"/>
          <w:b/>
          <w:sz w:val="21"/>
        </w:rPr>
        <w:t xml:space="preserve">SRL이 없는 환경으로 옮겼을 때 동작이 조용히 달라지는 것을 막는다.</w:t>
      </w:r>
      <w:r>
        <w:rPr>
          <w:rFonts w:ascii="맑은 고딕" w:hAnsi="맑은 고딕" w:eastAsia="맑은 고딕"/>
          <w:sz w:val="21"/>
        </w:rPr>
        <w:t xml:space="preserve"> 절을 명시하면 최소한 의도가 기록으로 남는다. 셋째, 문서와 절차서의 일관성이 유지된다.</w:t>
      </w:r>
    </w:p>
    <w:p>
      <w:r>
        <w:rPr>
          <w:rFonts w:ascii="맑은 고딕" w:hAnsi="맑은 고딕" w:eastAsia="맑은 고딕"/>
          <w:sz w:val="21"/>
        </w:rPr>
        <w:t xml:space="preserve">반대로 이 실측이 알려 주는 실무적 함의도 있다. 오래된 절차서에서 이 절이 빠졌다고 해서 아카이브 적용으로 돌고 있다고 단정하면 안 된다. 확인은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와 기능 시험으로 한다.</w:t>
      </w:r>
    </w:p>
    <w:p>
      <w:r>
        <w:rPr>
          <w:rFonts w:ascii="맑은 고딕" w:hAnsi="맑은 고딕" w:eastAsia="맑은 고딕"/>
          <w:sz w:val="21"/>
        </w:rPr>
        <w:t>채점 포인트: ① 두 명령의 실측 대조 / ② SRL이 있으면 기본이라는 설명 / ③ 명시하는 세 가지 이유 / ④ 절이 없다고 단정하지 말라는 함의 / ⑤ 확인 방법 제시</w:t>
      </w:r>
    </w:p>
    <w:p>
      <w:r>
        <w:rPr>
          <w:rFonts w:ascii="맑은 고딕" w:hAnsi="맑은 고딕" w:eastAsia="맑은 고딕"/>
          <w:b/>
          <w:sz w:val="21"/>
        </w:rPr>
        <w:t>[추가-07] V$DATAGUARD_STATS 네 행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Consolas" w:hAnsi="Consolas" w:eastAsia="맑은 고딕"/>
          <w:b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 — Primary가 만든 리두 중 아직 오지 않은 분량의 시간. </w:t>
      </w:r>
      <w:r>
        <w:rPr>
          <w:rFonts w:ascii="Consolas" w:hAnsi="Consolas" w:eastAsia="맑은 고딕"/>
          <w:b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 — 받은 리두 중 아직 적용하지 않은 분량의 시간. 이 둘은 </w:t>
      </w:r>
      <w:r>
        <w:rPr>
          <w:rFonts w:ascii="맑은 고딕" w:hAnsi="맑은 고딕" w:eastAsia="맑은 고딕"/>
          <w:b/>
          <w:sz w:val="21"/>
        </w:rPr>
        <w:t xml:space="preserve">과거</w:t>
      </w:r>
      <w:r>
        <w:rPr>
          <w:rFonts w:ascii="맑은 고딕" w:hAnsi="맑은 고딕" w:eastAsia="맑은 고딕"/>
          <w:sz w:val="21"/>
        </w:rPr>
        <w:t xml:space="preserve">를 말하며 </w:t>
      </w: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을 갖는다.</w:t>
      </w:r>
    </w:p>
    <w:p>
      <w:r>
        <w:rPr>
          <w:rFonts w:ascii="Consolas" w:hAnsi="Consolas" w:eastAsia="맑은 고딕"/>
          <w:b/>
          <w:sz w:val="21"/>
        </w:rPr>
        <w:t xml:space="preserve">apply finish time</w:t>
      </w:r>
      <w:r>
        <w:rPr>
          <w:rFonts w:ascii="맑은 고딕" w:hAnsi="맑은 고딕" w:eastAsia="맑은 고딕"/>
          <w:sz w:val="21"/>
        </w:rPr>
        <w:t xml:space="preserve"> — 지금 밀린 것을 다 적용하는 데 걸릴 예상 시간. </w:t>
      </w:r>
      <w:r>
        <w:rPr>
          <w:rFonts w:ascii="Consolas" w:hAnsi="Consolas" w:eastAsia="맑은 고딕"/>
          <w:b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 — Standby를 열어 서비스하기까지 걸릴 예상 시간으로 실측 8초였다. 이 둘은 </w:t>
      </w:r>
      <w:r>
        <w:rPr>
          <w:rFonts w:ascii="맑은 고딕" w:hAnsi="맑은 고딕" w:eastAsia="맑은 고딕"/>
          <w:b/>
          <w:sz w:val="21"/>
        </w:rPr>
        <w:t xml:space="preserve">미래</w:t>
      </w:r>
      <w:r>
        <w:rPr>
          <w:rFonts w:ascii="맑은 고딕" w:hAnsi="맑은 고딕" w:eastAsia="맑은 고딕"/>
          <w:sz w:val="21"/>
        </w:rPr>
        <w:t xml:space="preserve">를 말하므로 </w:t>
      </w: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이 없다.</w:t>
      </w:r>
    </w:p>
    <w:p>
      <w:r>
        <w:rPr>
          <w:rFonts w:ascii="Consolas" w:hAnsi="Consolas" w:eastAsia="맑은 고딕"/>
          <w:sz w:val="21"/>
        </w:rPr>
        <w:t xml:space="preserve">UNIT</w:t>
      </w:r>
      <w:r>
        <w:rPr>
          <w:rFonts w:ascii="맑은 고딕" w:hAnsi="맑은 고딕" w:eastAsia="맑은 고딕"/>
          <w:sz w:val="21"/>
        </w:rPr>
        <w:t xml:space="preserve"> 열을 보면 앞의 둘은 </w:t>
      </w:r>
      <w:r>
        <w:rPr>
          <w:rFonts w:ascii="Consolas" w:hAnsi="Consolas" w:eastAsia="맑은 고딕"/>
          <w:sz w:val="21"/>
        </w:rPr>
        <w:t xml:space="preserve">second(0)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apply finish time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 xml:space="preserve">second(3)</w:t>
      </w:r>
      <w:r>
        <w:rPr>
          <w:rFonts w:ascii="맑은 고딕" w:hAnsi="맑은 고딕" w:eastAsia="맑은 고딕"/>
          <w:sz w:val="21"/>
        </w:rPr>
        <w:t xml:space="preserve">으로 정밀도가 다르다.</w:t>
      </w:r>
    </w:p>
    <w:p>
      <w:r>
        <w:rPr>
          <w:rFonts w:ascii="Consolas" w:hAnsi="Consolas" w:eastAsia="맑은 고딕"/>
          <w:b/>
          <w:sz w:val="21"/>
        </w:rPr>
        <w:t xml:space="preserve">TIME_COMPUTED</w:t>
      </w:r>
      <w:r>
        <w:rPr>
          <w:rFonts w:ascii="맑은 고딕" w:hAnsi="맑은 고딕" w:eastAsia="맑은 고딕"/>
          <w:b/>
          <w:sz w:val="21"/>
        </w:rPr>
        <w:t xml:space="preserve">는 이 값을 계산한 시각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b/>
          <w:sz w:val="21"/>
        </w:rPr>
        <w:t xml:space="preserve">DATUM_TIME</w:t>
      </w:r>
      <w:r>
        <w:rPr>
          <w:rFonts w:ascii="맑은 고딕" w:hAnsi="맑은 고딕" w:eastAsia="맑은 고딕"/>
          <w:b/>
          <w:sz w:val="21"/>
        </w:rPr>
        <w:t xml:space="preserve">은 계산의 근거가 된 마지막 정보의 시각</w:t>
      </w:r>
      <w:r>
        <w:rPr>
          <w:rFonts w:ascii="맑은 고딕" w:hAnsi="맑은 고딕" w:eastAsia="맑은 고딕"/>
          <w:sz w:val="21"/>
        </w:rPr>
        <w:t xml:space="preserve">이다. 실측에서 두 값이 </w:t>
      </w:r>
      <w:r>
        <w:rPr>
          <w:rFonts w:ascii="맑은 고딕" w:hAnsi="맑은 고딕" w:eastAsia="맑은 고딕"/>
          <w:b/>
          <w:sz w:val="21"/>
        </w:rPr>
        <w:t xml:space="preserve">12초</w:t>
      </w:r>
      <w:r>
        <w:rPr>
          <w:rFonts w:ascii="맑은 고딕" w:hAnsi="맑은 고딕" w:eastAsia="맑은 고딕"/>
          <w:sz w:val="21"/>
        </w:rPr>
        <w:t xml:space="preserve"> 차이 났다. 10:43:24에 조회했지만 그 값은 10:43:12 시점의 정보였다.</w:t>
      </w:r>
    </w:p>
    <w:p>
      <w:r>
        <w:rPr>
          <w:rFonts w:ascii="맑은 고딕" w:hAnsi="맑은 고딕" w:eastAsia="맑은 고딕"/>
          <w:sz w:val="21"/>
        </w:rPr>
        <w:t xml:space="preserve">진단 방법에 주는 영향은 분명하다. </w:t>
      </w:r>
      <w:r>
        <w:rPr>
          <w:rFonts w:ascii="맑은 고딕" w:hAnsi="맑은 고딕" w:eastAsia="맑은 고딕"/>
          <w:b/>
          <w:sz w:val="21"/>
        </w:rPr>
        <w:t xml:space="preserve">"apply lag이 0이다"는 "십수 초 전에는 0이었다"는 뜻이다.</w:t>
      </w:r>
      <w:r>
        <w:rPr>
          <w:rFonts w:ascii="맑은 고딕" w:hAnsi="맑은 고딕" w:eastAsia="맑은 고딕"/>
          <w:sz w:val="21"/>
        </w:rPr>
        <w:t xml:space="preserve"> 따라서 한 번의 조회로 단정하지 않고 몇 초 간격으로 두세 번 조회해 추세를 본다. 줄어들면 따라잡는 중이고, 늘어나면 문제이며, 제자리이면 정상이거나 완전히 멈춘 것이므로 다른 지표로 확인한다.</w:t>
      </w:r>
    </w:p>
    <w:p>
      <w:r>
        <w:rPr>
          <w:rFonts w:ascii="맑은 고딕" w:hAnsi="맑은 고딕" w:eastAsia="맑은 고딕"/>
          <w:sz w:val="21"/>
        </w:rPr>
        <w:t>채점 포인트: ① 네 행의 뜻 / ② 과거·미래 구분과 DATUM_TIME 유무 / ③ 12초 실측 / ④ "0이다"의 해석 / ⑤ 추세로 판단하는 방법</w:t>
      </w:r>
    </w:p>
    <w:p>
      <w:r>
        <w:rPr>
          <w:rFonts w:ascii="맑은 고딕" w:hAnsi="맑은 고딕" w:eastAsia="맑은 고딕"/>
          <w:b/>
          <w:sz w:val="21"/>
        </w:rPr>
        <w:t>[추가-08] SRL과 실시간 적용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실습에서 SRL 네 그룹 중 셋을 지우고 하나만 남긴 상태로 적용을 기동했다. 결과는 </w:t>
      </w:r>
      <w:r>
        <w:rPr>
          <w:rFonts w:ascii="Consolas" w:hAnsi="Consolas" w:eastAsia="맑은 고딕"/>
          <w:sz w:val="21"/>
        </w:rPr>
        <w:t xml:space="preserve">RECOVERY_MODE = MANAGED REAL TIME APPLY</w:t>
      </w:r>
      <w:r>
        <w:rPr>
          <w:rFonts w:ascii="맑은 고딕" w:hAnsi="맑은 고딕" w:eastAsia="맑은 고딕"/>
          <w:sz w:val="21"/>
        </w:rPr>
        <w:t xml:space="preserve">였고, 로그를 전환하지 않고 커밋한 행이 40초 안에 Standby에서 보였다. </w:t>
      </w:r>
      <w:r>
        <w:rPr>
          <w:rFonts w:ascii="맑은 고딕" w:hAnsi="맑은 고딕" w:eastAsia="맑은 고딕"/>
          <w:b/>
          <w:sz w:val="21"/>
        </w:rPr>
        <w:t xml:space="preserve">SRL이 하나여도 실시간 적용은 동작한다.</w:t>
      </w:r>
    </w:p>
    <w:p>
      <w:r>
        <w:rPr>
          <w:rFonts w:ascii="맑은 고딕" w:hAnsi="맑은 고딕" w:eastAsia="맑은 고딕"/>
          <w:sz w:val="21"/>
        </w:rPr>
        <w:t>4장에서도 같은 관찰을 했다. 두 장의 실측이 같은 방향을 가리킨다.</w:t>
      </w:r>
    </w:p>
    <w:p>
      <w:r>
        <w:rPr>
          <w:rFonts w:ascii="맑은 고딕" w:hAnsi="맑은 고딕" w:eastAsia="맑은 고딕"/>
          <w:sz w:val="21"/>
        </w:rPr>
        <w:t xml:space="preserve">그렇다면 4장의 개수 규칙(온라인 그룹 + 1)은 무엇인가. </w:t>
      </w:r>
      <w:r>
        <w:rPr>
          <w:rFonts w:ascii="맑은 고딕" w:hAnsi="맑은 고딕" w:eastAsia="맑은 고딕"/>
          <w:b/>
          <w:sz w:val="21"/>
        </w:rPr>
        <w:t xml:space="preserve">실시간 적용의 최소 요건이 아니라 여유를 위한 권장</w:t>
      </w:r>
      <w:r>
        <w:rPr>
          <w:rFonts w:ascii="맑은 고딕" w:hAnsi="맑은 고딕" w:eastAsia="맑은 고딕"/>
          <w:sz w:val="21"/>
        </w:rPr>
        <w:t xml:space="preserve">이다. 근거는 SRL의 동작 방식에 있다. 리두를 받는 그룹이 가득 차면 아카이브되어야 하고, 그동안 다음 리두를 받을 자리가 필요하다. 여유 그룹이 없으면 아카이브가 끝날 때까지 전송이 대기하게 된다.</w:t>
      </w:r>
    </w:p>
    <w:p>
      <w:r>
        <w:rPr>
          <w:rFonts w:ascii="맑은 고딕" w:hAnsi="맑은 고딕" w:eastAsia="맑은 고딕"/>
          <w:sz w:val="21"/>
        </w:rPr>
        <w:t xml:space="preserve">실습 환경에서 병목이 드러나지 않은 것은 부하가 가벼웠기 때문이다. Primary 쪽 목적지도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를 유지했다. 운영 환경에서 리두 생성량이 많으면 이 차이가 지연으로 나타난다.</w:t>
      </w:r>
    </w:p>
    <w:p>
      <w:r>
        <w:rPr>
          <w:rFonts w:ascii="맑은 고딕" w:hAnsi="맑은 고딕" w:eastAsia="맑은 고딕"/>
          <w:sz w:val="21"/>
        </w:rPr>
        <w:t xml:space="preserve">덧붙여 적용과 수신이 별개라는 점도 이 실습에서 확인된다. MRP를 멈춘 상태에서도 SRL 하나가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로 남아 있었다. RFS는 계속 받아 SRL에 쌓아 두기 때문이며, 그래서 그 그룹은 ORA-00261로 지울 수 없었다.</w:t>
      </w:r>
    </w:p>
    <w:p>
      <w:r>
        <w:rPr>
          <w:rFonts w:ascii="맑은 고딕" w:hAnsi="맑은 고딕" w:eastAsia="맑은 고딕"/>
          <w:sz w:val="21"/>
        </w:rPr>
        <w:t>채점 포인트: ① 하나만 남긴 실측 결과 / ② 4장 관찰과의 일치 / ③ 개수 규칙은 여유를 위한 권장 / ④ 여유가 없을 때의 병목 설명 / ⑤ 적용과 수신이 별개라는 관찰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b/>
          <w:sz w:val="21"/>
        </w:rPr>
        <w:t>[추가-09] ORA-01153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an incompatible media recovery is active</w:t>
      </w:r>
      <w:r>
        <w:rPr>
          <w:rFonts w:ascii="맑은 고딕" w:hAnsi="맑은 고딕" w:eastAsia="맑은 고딕"/>
          <w:sz w:val="21"/>
        </w:rPr>
        <w:t xml:space="preserve">. 이미 MRP가 돌고 있는데 또 기동하려 했다. MRP는 하나만 존재할 수 있다는 규칙에서 나온다.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 유무와 무관하게 두 형태 모두 같은 오류가 난다.</w:t>
      </w:r>
    </w:p>
    <w:p>
      <w:r>
        <w:rPr>
          <w:rFonts w:ascii="맑은 고딕" w:hAnsi="맑은 고딕" w:eastAsia="맑은 고딕"/>
          <w:sz w:val="21"/>
        </w:rPr>
        <w:t xml:space="preserve">메시지의 </w:t>
      </w:r>
      <w:r>
        <w:rPr>
          <w:rFonts w:ascii="Consolas" w:hAnsi="Consolas" w:eastAsia="맑은 고딕"/>
          <w:sz w:val="21"/>
        </w:rPr>
        <w:t xml:space="preserve">incompatible</w:t>
      </w:r>
      <w:r>
        <w:rPr>
          <w:rFonts w:ascii="맑은 고딕" w:hAnsi="맑은 고딕" w:eastAsia="맑은 고딕"/>
          <w:sz w:val="21"/>
        </w:rPr>
        <w:t xml:space="preserve">은 "다른 종류"가 아니라 "지금 상태와 양립할 수 없다"는 뜻으로 읽어야 한다. 4장에서는 서로 다른 적용 방식을 겹쳐 실행해 이 오류를 만났고, 여기서는 같은 방식을 두 번 실행해 만났다. 근본 규칙은 같다.</w:t>
      </w:r>
    </w:p>
    <w:p>
      <w:r>
        <w:rPr>
          <w:rFonts w:ascii="맑은 고딕" w:hAnsi="맑은 고딕" w:eastAsia="맑은 고딕"/>
          <w:b/>
          <w:sz w:val="21"/>
        </w:rPr>
        <w:t xml:space="preserve">손상 여부.</w:t>
      </w:r>
      <w:r>
        <w:rPr>
          <w:rFonts w:ascii="맑은 고딕" w:hAnsi="맑은 고딕" w:eastAsia="맑은 고딕"/>
          <w:sz w:val="21"/>
        </w:rPr>
        <w:t xml:space="preserve"> 없다. 실측에서 오류 직후 조회한 MRP0은 그대로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 상태로 시퀀스 64를 적용하고 있었다. 기존 MRP는 영향을 받지 않는다.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이미 원하는 상태라면 아무것도 하지 않는다. 적용 방식을 바꾸려던 것이었다면 </w:t>
      </w:r>
      <w:r>
        <w:rPr>
          <w:rFonts w:ascii="Consolas" w:hAnsi="Consolas" w:eastAsia="맑은 고딕"/>
          <w:sz w:val="21"/>
        </w:rPr>
        <w:t xml:space="preserve">CANCEL</w:t>
      </w:r>
      <w:r>
        <w:rPr>
          <w:rFonts w:ascii="맑은 고딕" w:hAnsi="맑은 고딕" w:eastAsia="맑은 고딕"/>
          <w:sz w:val="21"/>
        </w:rPr>
        <w:t xml:space="preserve">을 먼저 내고 몇 초 기다린 뒤 기동한다.</w:t>
      </w:r>
    </w:p>
    <w:p>
      <w:r>
        <w:rPr>
          <w:rFonts w:ascii="맑은 고딕" w:hAnsi="맑은 고딕" w:eastAsia="맑은 고딕"/>
          <w:b/>
          <w:sz w:val="21"/>
        </w:rPr>
        <w:t xml:space="preserve">재확인.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process, status, sequence# FROM v$managed_standby WHERE process='MRP0'</w:t>
      </w:r>
      <w:r>
        <w:rPr>
          <w:rFonts w:ascii="맑은 고딕" w:hAnsi="맑은 고딕" w:eastAsia="맑은 고딕"/>
          <w:sz w:val="21"/>
        </w:rPr>
        <w:t xml:space="preserve">으로 행이 존재하는지, 상태가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WAIT_FOR_LOG</w:t>
      </w:r>
      <w:r>
        <w:rPr>
          <w:rFonts w:ascii="맑은 고딕" w:hAnsi="맑은 고딕" w:eastAsia="맑은 고딕"/>
          <w:sz w:val="21"/>
        </w:rPr>
        <w:t xml:space="preserve">인지 본다. 방식까지 확인하려면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 열을 함께 본다.</w:t>
      </w:r>
    </w:p>
    <w:p>
      <w:r>
        <w:rPr>
          <w:rFonts w:ascii="맑은 고딕" w:hAnsi="맑은 고딕" w:eastAsia="맑은 고딕"/>
          <w:sz w:val="21"/>
        </w:rPr>
        <w:t>채점 포인트: ① 메시지 해석 / ② MRP는 하나뿐이라는 규칙 / ③ 4장 사례와의 비교 / ④ 손상 없음을 실측으로 확인 / ⑤ CANCEL 선행 순서</w:t>
      </w:r>
    </w:p>
    <w:p>
      <w:r>
        <w:rPr>
          <w:rFonts w:ascii="맑은 고딕" w:hAnsi="맑은 고딕" w:eastAsia="맑은 고딕"/>
          <w:b/>
          <w:sz w:val="21"/>
        </w:rPr>
        <w:t>[추가-10] BAD PARAM 진단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조회 순서.</w:t>
      </w:r>
      <w:r>
        <w:rPr>
          <w:rFonts w:ascii="맑은 고딕" w:hAnsi="맑은 고딕" w:eastAsia="맑은 고딕"/>
          <w:sz w:val="21"/>
        </w:rPr>
        <w:t xml:space="preserve"> ① </w:t>
      </w:r>
      <w:r>
        <w:rPr>
          <w:rFonts w:ascii="Consolas" w:hAnsi="Consolas" w:eastAsia="맑은 고딕"/>
          <w:sz w:val="21"/>
        </w:rPr>
        <w:t xml:space="preserve">SELECT dest_id, dest_name, destination, status, recovery_mode FROM v$archive_dest_status</w:t>
      </w:r>
      <w:r>
        <w:rPr>
          <w:rFonts w:ascii="맑은 고딕" w:hAnsi="맑은 고딕" w:eastAsia="맑은 고딕"/>
          <w:sz w:val="21"/>
        </w:rPr>
        <w:t xml:space="preserve">로 어느 목적지가 문제인지 확인한다. </w:t>
      </w:r>
      <w:r>
        <w:rPr>
          <w:rFonts w:ascii="Consolas" w:hAnsi="Consolas" w:eastAsia="맑은 고딕"/>
          <w:sz w:val="21"/>
        </w:rPr>
        <w:t xml:space="preserve">DESTINATION</w:t>
      </w:r>
      <w:r>
        <w:rPr>
          <w:rFonts w:ascii="맑은 고딕" w:hAnsi="맑은 고딕" w:eastAsia="맑은 고딕"/>
          <w:sz w:val="21"/>
        </w:rPr>
        <w:t xml:space="preserve"> 열이 비어 있는 것도 단서다. ② </w:t>
      </w:r>
      <w:r>
        <w:rPr>
          <w:rFonts w:ascii="Consolas" w:hAnsi="Consolas" w:eastAsia="맑은 고딕"/>
          <w:sz w:val="21"/>
        </w:rPr>
        <w:t xml:space="preserve">SELECT name, value FROM v$parameter WHERE name='log_archive_dest_1'</w:t>
      </w:r>
      <w:r>
        <w:rPr>
          <w:rFonts w:ascii="맑은 고딕" w:hAnsi="맑은 고딕" w:eastAsia="맑은 고딕"/>
          <w:sz w:val="21"/>
        </w:rPr>
        <w:t xml:space="preserve">로 실제 값을 본다. ③ </w:t>
      </w:r>
      <w:r>
        <w:rPr>
          <w:rFonts w:ascii="Consolas" w:hAnsi="Consolas" w:eastAsia="맑은 고딕"/>
          <w:sz w:val="21"/>
        </w:rPr>
        <w:t xml:space="preserve">SELECT db_unique_name FROM v$database</w:t>
      </w:r>
      <w:r>
        <w:rPr>
          <w:rFonts w:ascii="맑은 고딕" w:hAnsi="맑은 고딕" w:eastAsia="맑은 고딕"/>
          <w:sz w:val="21"/>
        </w:rPr>
        <w:t xml:space="preserve">로 자신의 이름을 확인해 대조한다.</w:t>
      </w:r>
    </w:p>
    <w:p>
      <w:r>
        <w:rPr>
          <w:rFonts w:ascii="맑은 고딕" w:hAnsi="맑은 고딕" w:eastAsia="맑은 고딕"/>
          <w:sz w:val="21"/>
        </w:rPr>
        <w:t xml:space="preserve">실측에서 파라미터 값의 </w:t>
      </w:r>
      <w:r>
        <w:rPr>
          <w:rFonts w:ascii="Consolas" w:hAnsi="Consolas" w:eastAsia="맑은 고딕"/>
          <w:sz w:val="21"/>
        </w:rPr>
        <w:t xml:space="preserve">db_unique_name=chicago</w:t>
      </w:r>
      <w:r>
        <w:rPr>
          <w:rFonts w:ascii="맑은 고딕" w:hAnsi="맑은 고딕" w:eastAsia="맑은 고딕"/>
          <w:sz w:val="21"/>
        </w:rPr>
        <w:t xml:space="preserve">와 자신의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이 달랐다.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 속성은 "이 목적지는 이 이름을 가진 데이터베이스를 위한 것"이라는 선언이므로, 자신과 다르면 해석이 거부된다.</w:t>
      </w:r>
    </w:p>
    <w:p>
      <w:r>
        <w:rPr>
          <w:rFonts w:ascii="맑은 고딕" w:hAnsi="맑은 고딕" w:eastAsia="맑은 고딕"/>
          <w:sz w:val="21"/>
        </w:rPr>
        <w:t xml:space="preserve">★ 이때 </w:t>
      </w:r>
      <w:r>
        <w:rPr>
          <w:rFonts w:ascii="Consolas" w:hAnsi="Consolas" w:eastAsia="맑은 고딕"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와 혼동하지 않아야 한다. </w:t>
      </w:r>
      <w:r>
        <w:rPr>
          <w:rFonts w:ascii="Consolas" w:hAnsi="Consolas" w:eastAsia="맑은 고딕"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는 설정 자체가 없는 정상 상태이고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은 설정이 있는데 해석할 수 없는 상태다.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SYSTEM SET log_archive_dest_1 = 'location=use_db_recovery_file_dest valid_for=(all_logfiles,all_roles) db_unique_name=boston' SCOPE=BOTH;</w:t>
      </w:r>
      <w:r>
        <w:rPr>
          <w:rFonts w:ascii="맑은 고딕" w:hAnsi="맑은 고딕" w:eastAsia="맑은 고딕"/>
          <w:sz w:val="21"/>
        </w:rPr>
        <w:t xml:space="preserve"> 동적 파라미터이므로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즉시 반영된다.</w:t>
      </w:r>
    </w:p>
    <w:p>
      <w:r>
        <w:rPr>
          <w:rFonts w:ascii="맑은 고딕" w:hAnsi="맑은 고딕" w:eastAsia="맑은 고딕"/>
          <w:b/>
          <w:sz w:val="21"/>
        </w:rPr>
        <w:t xml:space="preserve">재확인과 함께 바뀌는 것.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가 되는 동시에 </w:t>
      </w:r>
      <w:r>
        <w:rPr>
          <w:rFonts w:ascii="Consolas" w:hAnsi="Consolas" w:eastAsia="맑은 고딕"/>
          <w:b/>
          <w:sz w:val="21"/>
        </w:rPr>
        <w:t xml:space="preserve">RECOVERY_MODE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IDLE</w:t>
      </w:r>
      <w:r>
        <w:rPr>
          <w:rFonts w:ascii="맑은 고딕" w:hAnsi="맑은 고딕" w:eastAsia="맑은 고딕"/>
          <w:b/>
          <w:sz w:val="21"/>
        </w:rPr>
        <w:t xml:space="preserve">에서 </w:t>
      </w:r>
      <w:r>
        <w:rPr>
          <w:rFonts w:ascii="Consolas" w:hAnsi="Consolas" w:eastAsia="맑은 고딕"/>
          <w:b/>
          <w:sz w:val="21"/>
        </w:rPr>
        <w:t xml:space="preserve">MANAGED REAL TIME APPLY</w:t>
      </w:r>
      <w:r>
        <w:rPr>
          <w:rFonts w:ascii="맑은 고딕" w:hAnsi="맑은 고딕" w:eastAsia="맑은 고딕"/>
          <w:b/>
          <w:sz w:val="21"/>
        </w:rPr>
        <w:t xml:space="preserve">로 바뀐다.</w:t>
      </w:r>
      <w:r>
        <w:rPr>
          <w:rFonts w:ascii="맑은 고딕" w:hAnsi="맑은 고딕" w:eastAsia="맑은 고딕"/>
          <w:sz w:val="21"/>
        </w:rPr>
        <w:t xml:space="preserve"> 적용은 그전에도 돌고 있었지만 목적지가 유효하지 않아 이 열이 의미 있는 값을 갖지 못했던 것이다. 진단 도구가 되살아난 셈이며, 이것이 BAD PARAM을 방치하면 안 되는 두 번째 이유다.</w:t>
      </w:r>
    </w:p>
    <w:p>
      <w:r>
        <w:rPr>
          <w:rFonts w:ascii="맑은 고딕" w:hAnsi="맑은 고딕" w:eastAsia="맑은 고딕"/>
          <w:sz w:val="21"/>
        </w:rPr>
        <w:t>채점 포인트: ① 세 단계 조회 순서 / ② db_unique_name 불일치 확인 / ③ INACTIVE와의 구분 / ④ SCOPE=BOTH 조치 / ⑤ RECOVERY_MODE가 함께 되살아난다는 지적</w:t>
      </w:r>
    </w:p>
    <w:p>
      <w:r>
        <w:rPr>
          <w:rFonts w:ascii="맑은 고딕" w:hAnsi="맑은 고딕" w:eastAsia="맑은 고딕"/>
          <w:b/>
          <w:sz w:val="21"/>
        </w:rPr>
        <w:t>[추가-11] 지연 0인데 최신이 아니다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의심할 것.</w:t>
      </w:r>
      <w:r>
        <w:rPr>
          <w:rFonts w:ascii="맑은 고딕" w:hAnsi="맑은 고딕" w:eastAsia="맑은 고딕"/>
          <w:sz w:val="21"/>
        </w:rPr>
        <w:t xml:space="preserve"> 적용이 멈춰 있을 가능성이다. 적용이 완전히 멈추면 새로 적용할 것이 없으므로 </w:t>
      </w:r>
      <w:r>
        <w:rPr>
          <w:rFonts w:ascii="맑은 고딕" w:hAnsi="맑은 고딕" w:eastAsia="맑은 고딕"/>
          <w:b/>
          <w:sz w:val="21"/>
        </w:rPr>
        <w:t xml:space="preserve">두 지연이 0으로 보인다.</w:t>
      </w:r>
      <w:r>
        <w:rPr>
          <w:rFonts w:ascii="맑은 고딕" w:hAnsi="맑은 고딕" w:eastAsia="맑은 고딕"/>
          <w:sz w:val="21"/>
        </w:rPr>
        <w:t xml:space="preserve"> 실측에서 </w:t>
      </w:r>
      <w:r>
        <w:rPr>
          <w:rFonts w:ascii="Consolas" w:hAnsi="Consolas" w:eastAsia="맑은 고딕"/>
          <w:sz w:val="21"/>
        </w:rPr>
        <w:t xml:space="preserve">CANCEL</w:t>
      </w:r>
      <w:r>
        <w:rPr>
          <w:rFonts w:ascii="맑은 고딕" w:hAnsi="맑은 고딕" w:eastAsia="맑은 고딕"/>
          <w:sz w:val="21"/>
        </w:rPr>
        <w:t xml:space="preserve"> 직후 두 값이 모두 </w:t>
      </w:r>
      <w:r>
        <w:rPr>
          <w:rFonts w:ascii="Consolas" w:hAnsi="Consolas" w:eastAsia="맑은 고딕"/>
          <w:sz w:val="21"/>
        </w:rPr>
        <w:t xml:space="preserve">+00 00:00:00</w:t>
      </w:r>
      <w:r>
        <w:rPr>
          <w:rFonts w:ascii="맑은 고딕" w:hAnsi="맑은 고딕" w:eastAsia="맑은 고딕"/>
          <w:sz w:val="21"/>
        </w:rPr>
        <w:t xml:space="preserve">이었다.</w:t>
      </w:r>
    </w:p>
    <w:p>
      <w:r>
        <w:rPr>
          <w:rFonts w:ascii="맑은 고딕" w:hAnsi="맑은 고딕" w:eastAsia="맑은 고딕"/>
          <w:b/>
          <w:sz w:val="21"/>
        </w:rPr>
        <w:t xml:space="preserve">확인 방법.</w:t>
      </w:r>
      <w:r>
        <w:rPr>
          <w:rFonts w:ascii="맑은 고딕" w:hAnsi="맑은 고딕" w:eastAsia="맑은 고딕"/>
          <w:sz w:val="21"/>
        </w:rPr>
        <w:t xml:space="preserve"> 지연이 아니라 다음 두 가지를 본다. ① </w:t>
      </w:r>
      <w:r>
        <w:rPr>
          <w:rFonts w:ascii="Consolas" w:hAnsi="Consolas" w:eastAsia="맑은 고딕"/>
          <w:sz w:val="21"/>
        </w:rPr>
        <w:t xml:space="preserve">SELECT COUNT(*) FROM v$managed_standby WHERE process='MRP0'</w:t>
      </w:r>
      <w:r>
        <w:rPr>
          <w:rFonts w:ascii="맑은 고딕" w:hAnsi="맑은 고딕" w:eastAsia="맑은 고딕"/>
          <w:sz w:val="21"/>
        </w:rPr>
        <w:t xml:space="preserve"> — 0이면 적용이 멈춘 것이다. ② </w:t>
      </w:r>
      <w:r>
        <w:rPr>
          <w:rFonts w:ascii="Consolas" w:hAnsi="Consolas" w:eastAsia="맑은 고딕"/>
          <w:sz w:val="21"/>
        </w:rPr>
        <w:t xml:space="preserve">SELECT open_mode FROM v$database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가 아니라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면 </w:t>
      </w:r>
      <w:r>
        <w:rPr>
          <w:rFonts w:ascii="Consolas" w:hAnsi="Consolas" w:eastAsia="맑은 고딕"/>
          <w:sz w:val="21"/>
        </w:rPr>
        <w:t xml:space="preserve">WITH APPLY</w:t>
      </w:r>
      <w:r>
        <w:rPr>
          <w:rFonts w:ascii="맑은 고딕" w:hAnsi="맑은 고딕" w:eastAsia="맑은 고딕"/>
          <w:sz w:val="21"/>
        </w:rPr>
        <w:t xml:space="preserve"> 꼬리표가 사라진 것이다. 실측에서 두 지표가 함께 변했다.</w:t>
      </w:r>
    </w:p>
    <w:p>
      <w:r>
        <w:rPr>
          <w:rFonts w:ascii="맑은 고딕" w:hAnsi="맑은 고딕" w:eastAsia="맑은 고딕"/>
          <w:sz w:val="21"/>
        </w:rPr>
        <w:t>세 번째로 기능 시험을 쓸 수 있다. Primary에서 커밋한 행이 Standby에서 보이지 않으면 확정이다.</w:t>
      </w:r>
    </w:p>
    <w:p>
      <w:r>
        <w:rPr>
          <w:rFonts w:ascii="맑은 고딕" w:hAnsi="맑은 고딕" w:eastAsia="맑은 고딕"/>
          <w:b/>
          <w:sz w:val="21"/>
        </w:rPr>
        <w:t xml:space="preserve">조치.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DATABASE RECOVER MANAGED STANDBY DATABASE USING CURRENT LOGFILE DISCONNECT FROM SESSION;</w:t>
      </w:r>
      <w:r>
        <w:rPr>
          <w:rFonts w:ascii="맑은 고딕" w:hAnsi="맑은 고딕" w:eastAsia="맑은 고딕"/>
          <w:sz w:val="21"/>
        </w:rPr>
        <w:t xml:space="preserve">으로 기동한다. 다만 그 전에 </w:t>
      </w:r>
      <w:r>
        <w:rPr>
          <w:rFonts w:ascii="맑은 고딕" w:hAnsi="맑은 고딕" w:eastAsia="맑은 고딕"/>
          <w:b/>
          <w:sz w:val="21"/>
        </w:rPr>
        <w:t xml:space="preserve">왜 멈췄는지</w:t>
      </w:r>
      <w:r>
        <w:rPr>
          <w:rFonts w:ascii="맑은 고딕" w:hAnsi="맑은 고딕" w:eastAsia="맑은 고딕"/>
          <w:sz w:val="21"/>
        </w:rPr>
        <w:t xml:space="preserve"> 확인해야 한다. 사람이 멈춘 것인지 오류로 멈춘 것인지에 따라 대응이 다르므로 Standby의 alert 로그에서 마지막 MRP 관련 메시지를 본다.</w:t>
      </w:r>
    </w:p>
    <w:p>
      <w:r>
        <w:rPr>
          <w:rFonts w:ascii="맑은 고딕" w:hAnsi="맑은 고딕" w:eastAsia="맑은 고딕"/>
          <w:b/>
          <w:sz w:val="21"/>
        </w:rPr>
        <w:t xml:space="preserve">재확인.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WITH APPLY</w:t>
      </w:r>
      <w:r>
        <w:rPr>
          <w:rFonts w:ascii="맑은 고딕" w:hAnsi="맑은 고딕" w:eastAsia="맑은 고딕"/>
          <w:sz w:val="21"/>
        </w:rPr>
        <w:t xml:space="preserve">가 돌아오고 MRP0 행이 보이는지, 그리고 지연이 잠시 올라갔다가 0으로 수렴하는지 본다.</w:t>
      </w:r>
    </w:p>
    <w:p>
      <w:r>
        <w:rPr>
          <w:rFonts w:ascii="맑은 고딕" w:hAnsi="맑은 고딕" w:eastAsia="맑은 고딕"/>
          <w:b/>
          <w:sz w:val="21"/>
        </w:rPr>
        <w:t xml:space="preserve">예방.</w:t>
      </w:r>
      <w:r>
        <w:rPr>
          <w:rFonts w:ascii="맑은 고딕" w:hAnsi="맑은 고딕" w:eastAsia="맑은 고딕"/>
          <w:sz w:val="21"/>
        </w:rPr>
        <w:t xml:space="preserve"> 모니터링에 MRP0 존재 여부를 반드시 포함한다. 통합 점검 조회에서 </w:t>
      </w:r>
      <w:r>
        <w:rPr>
          <w:rFonts w:ascii="Consolas" w:hAnsi="Consolas" w:eastAsia="맑은 고딕"/>
          <w:sz w:val="21"/>
        </w:rPr>
        <w:t xml:space="preserve">NVL(..., '*** NOT RUNNING ***')</w:t>
      </w:r>
      <w:r>
        <w:rPr>
          <w:rFonts w:ascii="맑은 고딕" w:hAnsi="맑은 고딕" w:eastAsia="맑은 고딕"/>
          <w:sz w:val="21"/>
        </w:rPr>
        <w:t xml:space="preserve">을 쓴 이유가 이것이다.</w:t>
      </w:r>
    </w:p>
    <w:p>
      <w:r>
        <w:rPr>
          <w:rFonts w:ascii="맑은 고딕" w:hAnsi="맑은 고딕" w:eastAsia="맑은 고딕"/>
          <w:sz w:val="21"/>
        </w:rPr>
        <w:t>채점 포인트: ① 지연 0의 함정 이해 / ② MRP0과 OPEN_MODE 확인 / ③ 기능 시험 / ④ 멈춘 이유부터 확인 / ⑤ 모니터링 예방책</w:t>
      </w:r>
    </w:p>
    <w:p>
      <w:r>
        <w:rPr>
          <w:rFonts w:ascii="맑은 고딕" w:hAnsi="맑은 고딕" w:eastAsia="맑은 고딕"/>
          <w:b/>
          <w:sz w:val="21"/>
        </w:rPr>
        <w:t>[추가-12] 갭 상황에서의 ORA-01153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판단.</w:t>
      </w:r>
      <w:r>
        <w:rPr>
          <w:rFonts w:ascii="맑은 고딕" w:hAnsi="맑은 고딕" w:eastAsia="맑은 고딕"/>
          <w:sz w:val="21"/>
        </w:rPr>
        <w:t xml:space="preserve"> 첫 번째 명령이 이미 성공했다는 뜻이다. 갭 상황에서 이 실수가 특히 잦은데, 명령을 내리고 바로 상태를 조회했을 때 아직 따라잡지 못한 것을 보고 "명령이 안 먹었나" 싶어 다시 내리기 때문이다. 실제로는 잘 돌고 있으며 시간이 필요할 뿐이다. 실측에서 갭 다섯 개를 메우는 데 1분 남짓 걸렸다.</w:t>
      </w:r>
    </w:p>
    <w:p>
      <w:r>
        <w:rPr>
          <w:rFonts w:ascii="맑은 고딕" w:hAnsi="맑은 고딕" w:eastAsia="맑은 고딕"/>
          <w:b/>
          <w:sz w:val="21"/>
        </w:rPr>
        <w:t xml:space="preserve">대응.</w:t>
      </w:r>
      <w:r>
        <w:rPr>
          <w:rFonts w:ascii="맑은 고딕" w:hAnsi="맑은 고딕" w:eastAsia="맑은 고딕"/>
          <w:sz w:val="21"/>
        </w:rPr>
        <w:t xml:space="preserve"> 재실행하지 말고 진행 여부를 확인한다. </w:t>
      </w:r>
      <w:r>
        <w:rPr>
          <w:rFonts w:ascii="Consolas" w:hAnsi="Consolas" w:eastAsia="맑은 고딕"/>
          <w:sz w:val="21"/>
        </w:rPr>
        <w:t xml:space="preserve">SELECT process, status, thread#, sequence#, block# FROM v$managed_standby WHERE process='MRP0'</w:t>
      </w:r>
      <w:r>
        <w:rPr>
          <w:rFonts w:ascii="맑은 고딕" w:hAnsi="맑은 고딕" w:eastAsia="맑은 고딕"/>
          <w:sz w:val="21"/>
        </w:rPr>
        <w:t xml:space="preserve">을 몇 초 간격으로 두 번 조회한다. </w:t>
      </w:r>
      <w:r>
        <w:rPr>
          <w:rFonts w:ascii="Consolas" w:hAnsi="Consolas" w:eastAsia="맑은 고딕"/>
          <w:b/>
          <w:sz w:val="21"/>
        </w:rPr>
        <w:t xml:space="preserve">BLOCK#</w:t>
      </w:r>
      <w:r>
        <w:rPr>
          <w:rFonts w:ascii="맑은 고딕" w:hAnsi="맑은 고딕" w:eastAsia="맑은 고딕"/>
          <w:b/>
          <w:sz w:val="21"/>
        </w:rPr>
        <w:t xml:space="preserve">이 늘어나면 진행 중</w:t>
      </w:r>
      <w:r>
        <w:rPr>
          <w:rFonts w:ascii="맑은 고딕" w:hAnsi="맑은 고딕" w:eastAsia="맑은 고딕"/>
          <w:sz w:val="21"/>
        </w:rPr>
        <w:t xml:space="preserve">이고, 멈춰 있으면 막힌 것이다.</w:t>
      </w:r>
    </w:p>
    <w:p>
      <w:r>
        <w:rPr>
          <w:rFonts w:ascii="맑은 고딕" w:hAnsi="맑은 고딕" w:eastAsia="맑은 고딕"/>
          <w:sz w:val="21"/>
        </w:rPr>
        <w:t xml:space="preserve">함께 볼 것은 </w:t>
      </w:r>
      <w:r>
        <w:rPr>
          <w:rFonts w:ascii="Consolas" w:hAnsi="Consolas" w:eastAsia="맑은 고딕"/>
          <w:sz w:val="21"/>
        </w:rPr>
        <w:t xml:space="preserve">V$ARCHIVE_GAP</w:t>
      </w:r>
      <w:r>
        <w:rPr>
          <w:rFonts w:ascii="맑은 고딕" w:hAnsi="맑은 고딕" w:eastAsia="맑은 고딕"/>
          <w:sz w:val="21"/>
        </w:rPr>
        <w:t xml:space="preserve">의 건수 변화와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추세다. 실측에서 갭이 먼저 0이 되고 지연은 1분가량 남아 있었다. </w:t>
      </w:r>
      <w:r>
        <w:rPr>
          <w:rFonts w:ascii="맑은 고딕" w:hAnsi="맑은 고딕" w:eastAsia="맑은 고딕"/>
          <w:b/>
          <w:sz w:val="21"/>
        </w:rPr>
        <w:t xml:space="preserve">갭 해소와 지연 해소는 다른 단계</w:t>
      </w:r>
      <w:r>
        <w:rPr>
          <w:rFonts w:ascii="맑은 고딕" w:hAnsi="맑은 고딕" w:eastAsia="맑은 고딕"/>
          <w:sz w:val="21"/>
        </w:rPr>
        <w:t xml:space="preserve">이므로 갭이 0이 되었다고 끝난 것이 아니다.</w:t>
      </w:r>
    </w:p>
    <w:p>
      <w:r>
        <w:rPr>
          <w:rFonts w:ascii="맑은 고딕" w:hAnsi="맑은 고딕" w:eastAsia="맑은 고딕"/>
          <w:b/>
          <w:sz w:val="21"/>
        </w:rPr>
        <w:t xml:space="preserve">막혀 있다면</w:t>
      </w:r>
      <w:r>
        <w:rPr>
          <w:rFonts w:ascii="맑은 고딕" w:hAnsi="맑은 고딕" w:eastAsia="맑은 고딕"/>
          <w:sz w:val="21"/>
        </w:rPr>
        <w:t xml:space="preserve"> 다음을 확인한다. 빠진 시퀀스의 아카이브 파일이 Primary에 남아 있는지,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올바르고 접속되는지, Standby alert 로그에 FAL 관련 오류가 있는지다.</w:t>
      </w:r>
    </w:p>
    <w:p>
      <w:r>
        <w:rPr>
          <w:rFonts w:ascii="맑은 고딕" w:hAnsi="맑은 고딕" w:eastAsia="맑은 고딕"/>
          <w:b/>
          <w:sz w:val="21"/>
        </w:rPr>
        <w:t xml:space="preserve">재확인.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 상태가 </w:t>
      </w:r>
      <w:r>
        <w:rPr>
          <w:rFonts w:ascii="Consolas" w:hAnsi="Consolas" w:eastAsia="맑은 고딕"/>
          <w:sz w:val="21"/>
        </w:rPr>
        <w:t xml:space="preserve">WAIT_FOR_LOG</w:t>
      </w:r>
      <w:r>
        <w:rPr>
          <w:rFonts w:ascii="맑은 고딕" w:hAnsi="맑은 고딕" w:eastAsia="맑은 고딕"/>
          <w:sz w:val="21"/>
        </w:rPr>
        <w:t xml:space="preserve">가 되고 두 지연이 0으로 수렴하면 완료다. 실측에서 최종적으로 </w:t>
      </w:r>
      <w:r>
        <w:rPr>
          <w:rFonts w:ascii="Consolas" w:hAnsi="Consolas" w:eastAsia="맑은 고딕"/>
          <w:sz w:val="21"/>
        </w:rPr>
        <w:t xml:space="preserve">WAIT_FOR_LOG</w:t>
      </w:r>
      <w:r>
        <w:rPr>
          <w:rFonts w:ascii="맑은 고딕" w:hAnsi="맑은 고딕" w:eastAsia="맑은 고딕"/>
          <w:sz w:val="21"/>
        </w:rPr>
        <w:t xml:space="preserve"> 시퀀스 67, 갭 0이 되었다.</w:t>
      </w:r>
    </w:p>
    <w:p>
      <w:r>
        <w:rPr>
          <w:rFonts w:ascii="맑은 고딕" w:hAnsi="맑은 고딕" w:eastAsia="맑은 고딕"/>
          <w:sz w:val="21"/>
        </w:rPr>
        <w:t>채점 포인트: ① 첫 명령이 성공했다는 판단 / ② 조급한 재실행이 원인 / ③ BLOCK# 증가로 진행 확인 / ④ 갭 해소와 지연 해소의 구분 / ⑤ 막혔을 때의 확인 항목</w:t>
      </w:r>
    </w:p>
    <w:p>
      <w:r>
        <w:rPr>
          <w:rFonts w:ascii="맑은 고딕" w:hAnsi="맑은 고딕" w:eastAsia="맑은 고딕"/>
          <w:b/>
          <w:sz w:val="21"/>
        </w:rPr>
        <w:t>[추가-13] ORA-00261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 5 of thread 1 is being archived or modified</w:t>
      </w:r>
      <w:r>
        <w:rPr>
          <w:rFonts w:ascii="맑은 고딕" w:hAnsi="맑은 고딕" w:eastAsia="맑은 고딕"/>
          <w:sz w:val="21"/>
        </w:rPr>
        <w:t xml:space="preserve">. 그 그룹이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 상태다. 지금 리두를 받고 있는 자리이므로 지울 수 없다. 실측에서 </w:t>
      </w:r>
      <w:r>
        <w:rPr>
          <w:rFonts w:ascii="Consolas" w:hAnsi="Consolas" w:eastAsia="맑은 고딕"/>
          <w:sz w:val="21"/>
        </w:rPr>
        <w:t xml:space="preserve">V$STANDBY_LOG</w:t>
      </w:r>
      <w:r>
        <w:rPr>
          <w:rFonts w:ascii="맑은 고딕" w:hAnsi="맑은 고딕" w:eastAsia="맑은 고딕"/>
          <w:sz w:val="21"/>
        </w:rPr>
        <w:t xml:space="preserve"> 조회 결과 5번만 ACTIVE였고 정확히 그 그룹이 거부됐다.</w:t>
      </w:r>
    </w:p>
    <w:p>
      <w:r>
        <w:rPr>
          <w:rFonts w:ascii="맑은 고딕" w:hAnsi="맑은 고딕" w:eastAsia="맑은 고딕"/>
          <w:sz w:val="21"/>
        </w:rPr>
        <w:t xml:space="preserve">주목할 점은 </w:t>
      </w:r>
      <w:r>
        <w:rPr>
          <w:rFonts w:ascii="맑은 고딕" w:hAnsi="맑은 고딕" w:eastAsia="맑은 고딕"/>
          <w:b/>
          <w:sz w:val="21"/>
        </w:rPr>
        <w:t xml:space="preserve">적용을 멈춘 뒤에도 ACTIVE가 남아 있었다</w:t>
      </w:r>
      <w:r>
        <w:rPr>
          <w:rFonts w:ascii="맑은 고딕" w:hAnsi="맑은 고딕" w:eastAsia="맑은 고딕"/>
          <w:sz w:val="21"/>
        </w:rPr>
        <w:t xml:space="preserve">는 것이다. 적용(MRP)과 수신(RFS)은 별개이므로 MRP를 멈춰도 RFS는 계속 받아 SRL에 쌓아 둔다.</w:t>
      </w:r>
    </w:p>
    <w:p>
      <w:r>
        <w:rPr>
          <w:rFonts w:ascii="맑은 고딕" w:hAnsi="맑은 고딕" w:eastAsia="맑은 고딕"/>
          <w:b/>
          <w:sz w:val="21"/>
        </w:rPr>
        <w:t xml:space="preserve">두 가지 조치 경로.</w:t>
      </w:r>
      <w:r>
        <w:rPr>
          <w:rFonts w:ascii="맑은 고딕" w:hAnsi="맑은 고딕" w:eastAsia="맑은 고딕"/>
          <w:sz w:val="21"/>
        </w:rPr>
        <w:t xml:space="preserve"> ① </w:t>
      </w:r>
      <w:r>
        <w:rPr>
          <w:rFonts w:ascii="맑은 고딕" w:hAnsi="맑은 고딕" w:eastAsia="맑은 고딕"/>
          <w:b/>
          <w:sz w:val="21"/>
        </w:rPr>
        <w:t xml:space="preserve">그대로 둔다.</w:t>
      </w:r>
      <w:r>
        <w:rPr>
          <w:rFonts w:ascii="맑은 고딕" w:hAnsi="맑은 고딕" w:eastAsia="맑은 고딕"/>
          <w:sz w:val="21"/>
        </w:rPr>
        <w:t xml:space="preserve"> 정리 목적이라면 나머지만 지우고 그 그룹은 남긴다. 실습에서 이 길을 택했다. ② </w:t>
      </w:r>
      <w:r>
        <w:rPr>
          <w:rFonts w:ascii="맑은 고딕" w:hAnsi="맑은 고딕" w:eastAsia="맑은 고딕"/>
          <w:b/>
          <w:sz w:val="21"/>
        </w:rPr>
        <w:t xml:space="preserve">비워지기를 기다린 뒤 지운다.</w:t>
      </w:r>
      <w:r>
        <w:rPr>
          <w:rFonts w:ascii="맑은 고딕" w:hAnsi="맑은 고딕" w:eastAsia="맑은 고딕"/>
          <w:sz w:val="21"/>
        </w:rPr>
        <w:t xml:space="preserve"> Primary에서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로 로그를 전환하면 다른 그룹으로 넘어가고, 이 그룹이 아카이브를 마치면 </w:t>
      </w:r>
      <w:r>
        <w:rPr>
          <w:rFonts w:ascii="Consolas" w:hAnsi="Consolas" w:eastAsia="맑은 고딕"/>
          <w:sz w:val="21"/>
        </w:rPr>
        <w:t xml:space="preserve">UNASSIGNED</w:t>
      </w:r>
      <w:r>
        <w:rPr>
          <w:rFonts w:ascii="맑은 고딕" w:hAnsi="맑은 고딕" w:eastAsia="맑은 고딕"/>
          <w:sz w:val="21"/>
        </w:rPr>
        <w:t xml:space="preserve">가 된다. 그때 지운다.</w:t>
      </w:r>
    </w:p>
    <w:p>
      <w:r>
        <w:rPr>
          <w:rFonts w:ascii="맑은 고딕" w:hAnsi="맑은 고딕" w:eastAsia="맑은 고딕"/>
          <w:b/>
          <w:sz w:val="21"/>
        </w:rPr>
        <w:t xml:space="preserve">ORA-00312가 두 줄인 이유.</w:t>
      </w:r>
      <w:r>
        <w:rPr>
          <w:rFonts w:ascii="맑은 고딕" w:hAnsi="맑은 고딕" w:eastAsia="맑은 고딕"/>
          <w:sz w:val="21"/>
        </w:rPr>
        <w:t xml:space="preserve"> OMF 구성이라 </w:t>
      </w:r>
      <w:r>
        <w:rPr>
          <w:rFonts w:ascii="맑은 고딕" w:hAnsi="맑은 고딕" w:eastAsia="맑은 고딕"/>
          <w:b/>
          <w:sz w:val="21"/>
        </w:rPr>
        <w:t xml:space="preserve">그룹당 멤버가 두 개</w:t>
      </w:r>
      <w:r>
        <w:rPr>
          <w:rFonts w:ascii="맑은 고딕" w:hAnsi="맑은 고딕" w:eastAsia="맑은 고딕"/>
          <w:sz w:val="21"/>
        </w:rPr>
        <w:t xml:space="preserve">이기 때문이다. 하나는 </w:t>
      </w:r>
      <w:r>
        <w:rPr>
          <w:rFonts w:ascii="Consolas" w:hAnsi="Consolas" w:eastAsia="맑은 고딕"/>
          <w:sz w:val="21"/>
        </w:rPr>
        <w:t xml:space="preserve">oradata</w:t>
      </w:r>
      <w:r>
        <w:rPr>
          <w:rFonts w:ascii="맑은 고딕" w:hAnsi="맑은 고딕" w:eastAsia="맑은 고딕"/>
          <w:sz w:val="21"/>
        </w:rPr>
        <w:t xml:space="preserve"> 아래, 다른 하나는 FRA 아래다. 6장에서 확인한 온라인 로그 다중화의 결과다. 4장에서 같은 오류를 만났을 때는 경로 지정 방식이라 한 줄이었다. </w:t>
      </w:r>
      <w:r>
        <w:rPr>
          <w:rFonts w:ascii="맑은 고딕" w:hAnsi="맑은 고딕" w:eastAsia="맑은 고딕"/>
          <w:b/>
          <w:sz w:val="21"/>
        </w:rPr>
        <w:t xml:space="preserve">오류 메시지의 줄 수가 구성 방식을 드러내는 셈이다.</w:t>
      </w:r>
    </w:p>
    <w:p>
      <w:r>
        <w:rPr>
          <w:rFonts w:ascii="맑은 고딕" w:hAnsi="맑은 고딕" w:eastAsia="맑은 고딕"/>
          <w:sz w:val="21"/>
        </w:rPr>
        <w:t>채점 포인트: ① ACTIVE라 지울 수 없다는 원인 / ② 적용과 수신이 별개라는 관찰 / ③ 두 조치 경로 / ④ ORA-00312 두 줄의 이유 / ⑤ 4장과의 대비</w:t>
      </w:r>
    </w:p>
    <w:p>
      <w:r>
        <w:rPr>
          <w:rFonts w:ascii="맑은 고딕" w:hAnsi="맑은 고딕" w:eastAsia="맑은 고딕"/>
          <w:b/>
          <w:sz w:val="21"/>
        </w:rPr>
        <w:t>[추가-14] ORA-01184와 부분 성공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logfile group 5 already exists</w:t>
      </w:r>
      <w:r>
        <w:rPr>
          <w:rFonts w:ascii="맑은 고딕" w:hAnsi="맑은 고딕" w:eastAsia="맑은 고딕"/>
          <w:sz w:val="21"/>
        </w:rPr>
        <w:t xml:space="preserve">. 5번은 ORA-00261로 지워지지 않아 그대로 남아 있었는데, 복구할 때 4·5·6·7을 모두 다시 만들려 해서 5번에서 충돌했다.</w:t>
      </w:r>
    </w:p>
    <w:p>
      <w:r>
        <w:rPr>
          <w:rFonts w:ascii="맑은 고딕" w:hAnsi="맑은 고딕" w:eastAsia="맑은 고딕"/>
          <w:b/>
          <w:sz w:val="21"/>
        </w:rPr>
        <w:t xml:space="preserve">나머지가 성공한 이유는 그룹별로 따로 실행했기 때문이다.</w:t>
      </w:r>
      <w:r>
        <w:rPr>
          <w:rFonts w:ascii="맑은 고딕" w:hAnsi="맑은 고딕" w:eastAsia="맑은 고딕"/>
          <w:sz w:val="21"/>
        </w:rPr>
        <w:t xml:space="preserve"> 네 개의 </w:t>
      </w:r>
      <w:r>
        <w:rPr>
          <w:rFonts w:ascii="Consolas" w:hAnsi="Consolas" w:eastAsia="맑은 고딕"/>
          <w:sz w:val="21"/>
        </w:rPr>
        <w:t xml:space="preserve">ALTER DATABASE ADD STANDBY LOGFILE</w:t>
      </w:r>
      <w:r>
        <w:rPr>
          <w:rFonts w:ascii="맑은 고딕" w:hAnsi="맑은 고딕" w:eastAsia="맑은 고딕"/>
          <w:sz w:val="21"/>
        </w:rPr>
        <w:t xml:space="preserve"> 문장을 각각 냈으므로 5번 문장만 실패하고 4·6·7번 문장은 정상 수행됐다.</w:t>
      </w:r>
    </w:p>
    <w:p>
      <w:r>
        <w:rPr>
          <w:rFonts w:ascii="맑은 고딕" w:hAnsi="맑은 고딕" w:eastAsia="맑은 고딕"/>
          <w:b/>
          <w:sz w:val="21"/>
        </w:rPr>
        <w:t xml:space="preserve">4장 사례와의 차이.</w:t>
      </w:r>
      <w:r>
        <w:rPr>
          <w:rFonts w:ascii="맑은 고딕" w:hAnsi="맑은 고딕" w:eastAsia="맑은 고딕"/>
          <w:sz w:val="21"/>
        </w:rPr>
        <w:t xml:space="preserve"> 4장에서는 여러 그룹을 한 문장에 넣었다. </w:t>
      </w:r>
      <w:r>
        <w:rPr>
          <w:rFonts w:ascii="Consolas" w:hAnsi="Consolas" w:eastAsia="맑은 고딕"/>
          <w:sz w:val="21"/>
        </w:rPr>
        <w:t xml:space="preserve">ALTER DATABASE ADD STANDBY LOGFILE THREAD 1 GROUP 4 SIZE 200M, GROUP 5 SIZE 200M, ...</w:t>
      </w:r>
      <w:r>
        <w:rPr>
          <w:rFonts w:ascii="맑은 고딕" w:hAnsi="맑은 고딕" w:eastAsia="맑은 고딕"/>
          <w:sz w:val="21"/>
        </w:rPr>
        <w:t xml:space="preserve"> 형태다. 그때 중복이 하나 섞이자 </w:t>
      </w:r>
      <w:r>
        <w:rPr>
          <w:rFonts w:ascii="맑은 고딕" w:hAnsi="맑은 고딕" w:eastAsia="맑은 고딕"/>
          <w:b/>
          <w:sz w:val="21"/>
        </w:rPr>
        <w:t xml:space="preserve">전체가 실패</w:t>
      </w:r>
      <w:r>
        <w:rPr>
          <w:rFonts w:ascii="맑은 고딕" w:hAnsi="맑은 고딕" w:eastAsia="맑은 고딕"/>
          <w:sz w:val="21"/>
        </w:rPr>
        <w:t xml:space="preserve">했다. 한 문장은 하나의 단위로 처리되므로 부분 성공이 없다.</w:t>
      </w:r>
    </w:p>
    <w:p>
      <w:r>
        <w:rPr>
          <w:rFonts w:ascii="맑은 고딕" w:hAnsi="맑은 고딕" w:eastAsia="맑은 고딕"/>
          <w:b/>
          <w:sz w:val="21"/>
        </w:rPr>
        <w:t xml:space="preserve">실무 규칙.</w:t>
      </w:r>
      <w:r>
        <w:rPr>
          <w:rFonts w:ascii="맑은 고딕" w:hAnsi="맑은 고딕" w:eastAsia="맑은 고딕"/>
          <w:sz w:val="21"/>
        </w:rPr>
        <w:t xml:space="preserve"> 그룹별로 따로 실행한다. 스크립트가 길어져도 이쪽이 안전하다. 특히 복구 상황처럼 현재 상태가 불확실할 때는 반드시 그렇게 한다.</w:t>
      </w:r>
    </w:p>
    <w:p>
      <w:r>
        <w:rPr>
          <w:rFonts w:ascii="맑은 고딕" w:hAnsi="맑은 고딕" w:eastAsia="맑은 고딕"/>
          <w:b/>
          <w:sz w:val="21"/>
        </w:rPr>
        <w:t xml:space="preserve">재확인.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group#, bytes/1024/1024, status FROM v$standby_log ORDER BY group#</w:t>
      </w:r>
      <w:r>
        <w:rPr>
          <w:rFonts w:ascii="맑은 고딕" w:hAnsi="맑은 고딕" w:eastAsia="맑은 고딕"/>
          <w:sz w:val="21"/>
        </w:rPr>
        <w:t xml:space="preserve">으로 네 그룹이 모두 200MB로 존재하는지 본다. 실측에서 4·5·6·7 모두 200MB, UNASSIGNED로 복구됐다.</w:t>
      </w:r>
    </w:p>
    <w:p>
      <w:r>
        <w:rPr>
          <w:rFonts w:ascii="맑은 고딕" w:hAnsi="맑은 고딕" w:eastAsia="맑은 고딕"/>
          <w:sz w:val="21"/>
        </w:rPr>
        <w:t>덧붙여 OMF 구성이므로 경로를 주지 않아도 되고, 새 그룹도 자동으로 두 곳에 다중화된다. 파일 이름의 유일 문자열이 달라 어느 그룹이 언제 만들어졌는지 구분할 수 있다.</w:t>
      </w:r>
    </w:p>
    <w:p>
      <w:r>
        <w:rPr>
          <w:rFonts w:ascii="맑은 고딕" w:hAnsi="맑은 고딕" w:eastAsia="맑은 고딕"/>
          <w:sz w:val="21"/>
        </w:rPr>
        <w:t>채점 포인트: ① 원인 / ② 그룹별 실행이라 부분 성공 / ③ 4장의 전체 실패와 대비 / ④ 실무 규칙 / ⑤ 재확인 조회와 OMF 관찰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b/>
          <w:sz w:val="21"/>
        </w:rPr>
        <w:t>[추가-15] 동기화 점검 순서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적용이 돌고 있는가.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process, status, sequence# FROM v$managed_standby WHERE process='MRP0'</w:t>
      </w:r>
      <w:r>
        <w:rPr>
          <w:rFonts w:ascii="맑은 고딕" w:hAnsi="맑은 고딕" w:eastAsia="맑은 고딕"/>
          <w:sz w:val="21"/>
        </w:rPr>
        <w:t xml:space="preserve"> → 행이 존재해야 한다. </w:t>
      </w:r>
      <w:r>
        <w:rPr>
          <w:rFonts w:ascii="맑은 고딕" w:hAnsi="맑은 고딕" w:eastAsia="맑은 고딕"/>
          <w:b/>
          <w:sz w:val="21"/>
        </w:rPr>
        <w:t xml:space="preserve">없으면 나머지를 볼 필요가 없다.</w:t>
      </w:r>
      <w:r>
        <w:rPr>
          <w:rFonts w:ascii="맑은 고딕" w:hAnsi="맑은 고딕" w:eastAsia="맑은 고딕"/>
          <w:sz w:val="21"/>
        </w:rPr>
        <w:t xml:space="preserve"> 적용부터 기동한다.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인지도 함께 본다.</w:t>
      </w:r>
    </w:p>
    <w:p>
      <w:r>
        <w:rPr>
          <w:rFonts w:ascii="맑은 고딕" w:hAnsi="맑은 고딕" w:eastAsia="맑은 고딕"/>
          <w:b/>
          <w:sz w:val="21"/>
        </w:rPr>
        <w:t xml:space="preserve">② 어떤 모드인가.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recovery_mode FROM v$archive_dest_status WHERE dest_id=1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이면 ③을 먼저 본다.</w:t>
      </w:r>
    </w:p>
    <w:p>
      <w:r>
        <w:rPr>
          <w:rFonts w:ascii="맑은 고딕" w:hAnsi="맑은 고딕" w:eastAsia="맑은 고딕"/>
          <w:b/>
          <w:sz w:val="21"/>
        </w:rPr>
        <w:t xml:space="preserve">③ 목적지가 정상인가.</w:t>
      </w:r>
      <w:r>
        <w:rPr>
          <w:rFonts w:ascii="맑은 고딕" w:hAnsi="맑은 고딕" w:eastAsia="맑은 고딕"/>
          <w:sz w:val="21"/>
        </w:rPr>
        <w:t xml:space="preserve"> 같은 뷰의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이면 ②의 값을 믿을 수 없으므로 목적지부터 고친다. 이 의존 관계가 순서의 핵심이다.</w:t>
      </w:r>
    </w:p>
    <w:p>
      <w:r>
        <w:rPr>
          <w:rFonts w:ascii="맑은 고딕" w:hAnsi="맑은 고딕" w:eastAsia="맑은 고딕"/>
          <w:b/>
          <w:sz w:val="21"/>
        </w:rPr>
        <w:t xml:space="preserve">④ 빠진 로그가 있는가.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COUNT(*) FROM v$archive_gap</w:t>
      </w:r>
      <w:r>
        <w:rPr>
          <w:rFonts w:ascii="맑은 고딕" w:hAnsi="맑은 고딕" w:eastAsia="맑은 고딕"/>
          <w:sz w:val="21"/>
        </w:rPr>
        <w:t xml:space="preserve"> → 0.</w:t>
      </w:r>
    </w:p>
    <w:p>
      <w:r>
        <w:rPr>
          <w:rFonts w:ascii="맑은 고딕" w:hAnsi="맑은 고딕" w:eastAsia="맑은 고딕"/>
          <w:b/>
          <w:sz w:val="21"/>
        </w:rPr>
        <w:t xml:space="preserve">⑤ 얼마나 뒤처졌는가.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 → 두 lag이 0에 근접. </w:t>
      </w:r>
      <w:r>
        <w:rPr>
          <w:rFonts w:ascii="맑은 고딕" w:hAnsi="맑은 고딕" w:eastAsia="맑은 고딕"/>
          <w:b/>
          <w:sz w:val="21"/>
        </w:rPr>
        <w:t xml:space="preserve">반드시 두세 번 조회해 추세를 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 때문에 한 번의 값은 십수 초 전 상태일 수 있다.</w:t>
      </w:r>
    </w:p>
    <w:p>
      <w:r>
        <w:rPr>
          <w:rFonts w:ascii="맑은 고딕" w:hAnsi="맑은 고딕" w:eastAsia="맑은 고딕"/>
          <w:b/>
          <w:sz w:val="21"/>
        </w:rPr>
        <w:t xml:space="preserve">⑥ 실제로 적용되는가.</w:t>
      </w:r>
      <w:r>
        <w:rPr>
          <w:rFonts w:ascii="맑은 고딕" w:hAnsi="맑은 고딕" w:eastAsia="맑은 고딕"/>
          <w:sz w:val="21"/>
        </w:rPr>
        <w:t xml:space="preserve"> 기능 시험 — 로그를 전환하지 않고 커밋한 행이 보이는지. 가장 확실하지만 Primary에 쓰기가 발생하므로 앞 단계로 판단이 서지 않을 때의 마지막 수단이다.</w:t>
      </w:r>
    </w:p>
    <w:p>
      <w:r>
        <w:rPr>
          <w:rFonts w:ascii="맑은 고딕" w:hAnsi="맑은 고딕" w:eastAsia="맑은 고딕"/>
          <w:sz w:val="21"/>
        </w:rPr>
        <w:t>앞 단계 실패 시 뒤를 볼 필요가 있는지는 단계마다 다르다. ①이 실패하면 나머지는 무의미하다. ③이 실패하면 ②는 신뢰할 수 없지만 ④⑤는 여전히 유효하다.</w:t>
      </w:r>
    </w:p>
    <w:p>
      <w:r>
        <w:rPr>
          <w:rFonts w:ascii="맑은 고딕" w:hAnsi="맑은 고딕" w:eastAsia="맑은 고딕"/>
          <w:sz w:val="21"/>
        </w:rPr>
        <w:t>채점 포인트: ① 여섯 단계 순서 / ② 각 조회와 정상값 / ③ ①이 실패하면 나머지 무의미 / ④ ③이 ②를 왜곡한다는 의존 관계 / ⑤ ⑤는 추세로 본다</w:t>
      </w:r>
    </w:p>
    <w:p>
      <w:r>
        <w:rPr>
          <w:rFonts w:ascii="맑은 고딕" w:hAnsi="맑은 고딕" w:eastAsia="맑은 고딕"/>
          <w:b/>
          <w:sz w:val="21"/>
        </w:rPr>
        <w:t>[추가-16] 실시간 적용 판별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방법 A — </w:t>
      </w:r>
      <w:r>
        <w:rPr>
          <w:rFonts w:ascii="Consolas" w:hAnsi="Consolas" w:eastAsia="맑은 고딕"/>
          <w:b/>
          <w:sz w:val="21"/>
        </w:rPr>
        <w:t xml:space="preserve">RECOVERY_MODE</w:t>
      </w:r>
      <w:r>
        <w:rPr>
          <w:rFonts w:ascii="맑은 고딕" w:hAnsi="맑은 고딕" w:eastAsia="맑은 고딕"/>
          <w:b/>
          <w:sz w:val="21"/>
        </w:rPr>
        <w:t xml:space="preserve"> 열.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dest_id, status, recovery_mode FROM v$archive_dest_status WHERE dest_id=1</w:t>
      </w:r>
      <w:r>
        <w:rPr>
          <w:rFonts w:ascii="맑은 고딕" w:hAnsi="맑은 고딕" w:eastAsia="맑은 고딕"/>
          <w:sz w:val="21"/>
        </w:rPr>
        <w:t xml:space="preserve">을 조회한다. </w:t>
      </w:r>
      <w:r>
        <w:rPr>
          <w:rFonts w:ascii="Consolas" w:hAnsi="Consolas" w:eastAsia="맑은 고딕"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면 실시간, </w:t>
      </w:r>
      <w:r>
        <w:rPr>
          <w:rFonts w:ascii="Consolas" w:hAnsi="Consolas" w:eastAsia="맑은 고딕"/>
          <w:sz w:val="21"/>
        </w:rPr>
        <w:t xml:space="preserve">MANAGED</w:t>
      </w:r>
      <w:r>
        <w:rPr>
          <w:rFonts w:ascii="맑은 고딕" w:hAnsi="맑은 고딕" w:eastAsia="맑은 고딕"/>
          <w:sz w:val="21"/>
        </w:rPr>
        <w:t xml:space="preserve">면 아카이브 적용,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이면 적용하지 않음이다.</w:t>
      </w:r>
    </w:p>
    <w:p>
      <w:r>
        <w:rPr>
          <w:rFonts w:ascii="맑은 고딕" w:hAnsi="맑은 고딕" w:eastAsia="맑은 고딕"/>
          <w:b/>
          <w:sz w:val="21"/>
        </w:rPr>
        <w:t xml:space="preserve">한계.</w:t>
      </w:r>
      <w:r>
        <w:rPr>
          <w:rFonts w:ascii="맑은 고딕" w:hAnsi="맑은 고딕" w:eastAsia="맑은 고딕"/>
          <w:sz w:val="21"/>
        </w:rPr>
        <w:t xml:space="preserve"> 목적지가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이면 실제로 적용 중이어도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로 나온다. 실습 03에서 정확히 그 상황을 겪었다. 따라서 이 방법을 쓰기 전에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인지 먼저 확인해야 한다.</w:t>
      </w:r>
    </w:p>
    <w:p>
      <w:r>
        <w:rPr>
          <w:rFonts w:ascii="맑은 고딕" w:hAnsi="맑은 고딕" w:eastAsia="맑은 고딕"/>
          <w:b/>
          <w:sz w:val="21"/>
        </w:rPr>
        <w:t xml:space="preserve">방법 B — 기능 시험.</w:t>
      </w:r>
      <w:r>
        <w:rPr>
          <w:rFonts w:ascii="맑은 고딕" w:hAnsi="맑은 고딕" w:eastAsia="맑은 고딕"/>
          <w:sz w:val="21"/>
        </w:rPr>
        <w:t xml:space="preserve"> ① Primary에 작은 테스트 테이블을 만들고 행을 넣고 커밋한다. </w:t>
      </w:r>
      <w:r>
        <w:rPr>
          <w:rFonts w:ascii="맑은 고딕" w:hAnsi="맑은 고딕" w:eastAsia="맑은 고딕"/>
          <w:b/>
          <w:sz w:val="21"/>
        </w:rPr>
        <w:t xml:space="preserve">로그를 전환하지 않는다.</w:t>
      </w:r>
      <w:r>
        <w:rPr>
          <w:rFonts w:ascii="맑은 고딕" w:hAnsi="맑은 고딕" w:eastAsia="맑은 고딕"/>
          <w:sz w:val="21"/>
        </w:rPr>
        <w:t xml:space="preserve"> ② 20~40초 기다린다. ③ Standby에서 조회한다. 보이면 실시간 적용이다. 보이지 않다가 Primary에서 </w:t>
      </w:r>
      <w:r>
        <w:rPr>
          <w:rFonts w:ascii="Consolas" w:hAnsi="Consolas" w:eastAsia="맑은 고딕"/>
          <w:sz w:val="21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 후에야 보이면 아카이브 적용이다. ④ 테스트 테이블을 지운다.</w:t>
      </w:r>
    </w:p>
    <w:p>
      <w:r>
        <w:rPr>
          <w:rFonts w:ascii="맑은 고딕" w:hAnsi="맑은 고딕" w:eastAsia="맑은 고딕"/>
          <w:b/>
          <w:sz w:val="21"/>
        </w:rPr>
        <w:t xml:space="preserve">한계.</w:t>
      </w:r>
      <w:r>
        <w:rPr>
          <w:rFonts w:ascii="맑은 고딕" w:hAnsi="맑은 고딕" w:eastAsia="맑은 고딕"/>
          <w:sz w:val="21"/>
        </w:rPr>
        <w:t xml:space="preserve"> Primary에 쓰기가 발생하며, Active Data Guard여야 가능하다. 그리고 충분히 기다려야 한다 — 실측에서 20~40초가 걸렸다.</w:t>
      </w:r>
    </w:p>
    <w:p>
      <w:r>
        <w:rPr>
          <w:rFonts w:ascii="맑은 고딕" w:hAnsi="맑은 고딕" w:eastAsia="맑은 고딕"/>
          <w:b/>
          <w:sz w:val="21"/>
        </w:rPr>
        <w:t xml:space="preserve">ADG가 아닌 환경의 대안.</w:t>
      </w:r>
      <w:r>
        <w:rPr>
          <w:rFonts w:ascii="맑은 고딕" w:hAnsi="맑은 고딕" w:eastAsia="맑은 고딕"/>
          <w:sz w:val="21"/>
        </w:rPr>
        <w:t xml:space="preserve"> MOUNTED 상태에서는 조회가 불가능하므로 세 가지를 조합한다. ①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에서 RFS와 MRP0의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BLOCK#</w:t>
      </w:r>
      <w:r>
        <w:rPr>
          <w:rFonts w:ascii="맑은 고딕" w:hAnsi="맑은 고딕" w:eastAsia="맑은 고딕"/>
          <w:sz w:val="21"/>
        </w:rPr>
        <w:t xml:space="preserve">을 비교한다 — 같으면 실시간 적용이다. ②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 열(목적지가 VALID임을 확인한 뒤). ③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 추세 — 로그 전환 없이도 0을 유지하면 실시간 적용의 방증이다.</w:t>
      </w:r>
    </w:p>
    <w:p>
      <w:r>
        <w:rPr>
          <w:rFonts w:ascii="맑은 고딕" w:hAnsi="맑은 고딕" w:eastAsia="맑은 고딕"/>
          <w:sz w:val="21"/>
        </w:rPr>
        <w:t>채점 포인트: ① 두 방법의 절차 / ② RECOVERY_MODE의 한계와 선행 확인 / ③ 기능 시험의 네 단계 / ④ 기능 시험의 세 가지 한계 / ⑤ MOUNTED 환경의 대안 세 가지</w:t>
      </w:r>
    </w:p>
    <w:p>
      <w:r>
        <w:rPr>
          <w:rFonts w:ascii="맑은 고딕" w:hAnsi="맑은 고딕" w:eastAsia="맑은 고딕"/>
          <w:b/>
          <w:sz w:val="21"/>
        </w:rPr>
        <w:t>[추가-17] 갭이 오래 남아 있을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무엇이 빠졌는지 확인한다.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thread#, low_sequence#, high_sequence# FROM v$archive_gap</w:t>
      </w:r>
      <w:r>
        <w:rPr>
          <w:rFonts w:ascii="맑은 고딕" w:hAnsi="맑은 고딕" w:eastAsia="맑은 고딕"/>
          <w:sz w:val="21"/>
        </w:rPr>
        <w:t xml:space="preserve">. 실측 예는 스레드 1의 64~65였다. 범위가 넓으면 오래 방치된 것이다.</w:t>
      </w:r>
    </w:p>
    <w:p>
      <w:r>
        <w:rPr>
          <w:rFonts w:ascii="맑은 고딕" w:hAnsi="맑은 고딕" w:eastAsia="맑은 고딕"/>
          <w:b/>
          <w:sz w:val="21"/>
        </w:rPr>
        <w:t xml:space="preserve">② 진행 중인지 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의 MRP0 </w:t>
      </w:r>
      <w:r>
        <w:rPr>
          <w:rFonts w:ascii="Consolas" w:hAnsi="Consolas" w:eastAsia="맑은 고딕"/>
          <w:sz w:val="21"/>
        </w:rPr>
        <w:t xml:space="preserve">BLOCK#</w:t>
      </w:r>
      <w:r>
        <w:rPr>
          <w:rFonts w:ascii="맑은 고딕" w:hAnsi="맑은 고딕" w:eastAsia="맑은 고딕"/>
          <w:sz w:val="21"/>
        </w:rPr>
        <w:t xml:space="preserve">을 몇 초 간격으로 두 번 조회한다. 늘어나면 따라잡는 중이므로 기다린다. 조급한 재실행은 ORA-01153만 부른다.</w:t>
      </w:r>
    </w:p>
    <w:p>
      <w:r>
        <w:rPr>
          <w:rFonts w:ascii="맑은 고딕" w:hAnsi="맑은 고딕" w:eastAsia="맑은 고딕"/>
          <w:b/>
          <w:sz w:val="21"/>
        </w:rPr>
        <w:t xml:space="preserve">③ 원본 파일이 있는지 확인한다.</w:t>
      </w:r>
      <w:r>
        <w:rPr>
          <w:rFonts w:ascii="맑은 고딕" w:hAnsi="맑은 고딕" w:eastAsia="맑은 고딕"/>
          <w:sz w:val="21"/>
        </w:rPr>
        <w:t xml:space="preserve"> Primary에서 </w:t>
      </w:r>
      <w:r>
        <w:rPr>
          <w:rFonts w:ascii="Consolas" w:hAnsi="Consolas" w:eastAsia="맑은 고딕"/>
          <w:sz w:val="21"/>
        </w:rPr>
        <w:t xml:space="preserve">SELECT name FROM v$archived_log WHERE sequence# BETWEEN 64 AND 65</w:t>
      </w:r>
      <w:r>
        <w:rPr>
          <w:rFonts w:ascii="맑은 고딕" w:hAnsi="맑은 고딕" w:eastAsia="맑은 고딕"/>
          <w:sz w:val="21"/>
        </w:rPr>
        <w:t xml:space="preserve">로 파일이 아직 존재하는지 본다. </w:t>
      </w:r>
      <w:r>
        <w:rPr>
          <w:rFonts w:ascii="맑은 고딕" w:hAnsi="맑은 고딕" w:eastAsia="맑은 고딕"/>
          <w:b/>
          <w:sz w:val="21"/>
        </w:rPr>
        <w:t xml:space="preserve">지워졌다면 FAL로도 가져올 수 없다.</w:t>
      </w:r>
      <w:r>
        <w:rPr>
          <w:rFonts w:ascii="맑은 고딕" w:hAnsi="맑은 고딕" w:eastAsia="맑은 고딕"/>
          <w:sz w:val="21"/>
        </w:rPr>
        <w:t xml:space="preserve"> 이것이 최악의 경우다.</w:t>
      </w:r>
    </w:p>
    <w:p>
      <w:r>
        <w:rPr>
          <w:rFonts w:ascii="맑은 고딕" w:hAnsi="맑은 고딕" w:eastAsia="맑은 고딕"/>
          <w:b/>
          <w:sz w:val="21"/>
        </w:rPr>
        <w:t xml:space="preserve">④ FAL 설정을 확인한다.</w:t>
      </w:r>
      <w:r>
        <w:rPr>
          <w:rFonts w:ascii="맑은 고딕" w:hAnsi="맑은 고딕" w:eastAsia="맑은 고딕"/>
          <w:sz w:val="21"/>
        </w:rPr>
        <w:t xml:space="preserve"> Standby의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올바른 대상을 가리키는지,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으로 접속되는지, 패스워드 파일이 일치하는지 본다. 3장의 진단 절차가 그대로 쓰인다.</w:t>
      </w:r>
    </w:p>
    <w:p>
      <w:r>
        <w:rPr>
          <w:rFonts w:ascii="맑은 고딕" w:hAnsi="맑은 고딕" w:eastAsia="맑은 고딕"/>
          <w:b/>
          <w:sz w:val="21"/>
        </w:rPr>
        <w:t xml:space="preserve">⑤ alert 로그를 본다.</w:t>
      </w:r>
      <w:r>
        <w:rPr>
          <w:rFonts w:ascii="맑은 고딕" w:hAnsi="맑은 고딕" w:eastAsia="맑은 고딕"/>
          <w:sz w:val="21"/>
        </w:rPr>
        <w:t xml:space="preserve"> Standby의 alert 로그에서 FAL 관련 메시지를 찾는다. 요청을 보냈는지, 거절당했는지가 기록된다.</w:t>
      </w:r>
    </w:p>
    <w:p>
      <w:r>
        <w:rPr>
          <w:rFonts w:ascii="맑은 고딕" w:hAnsi="맑은 고딕" w:eastAsia="맑은 고딕"/>
          <w:b/>
          <w:sz w:val="21"/>
        </w:rPr>
        <w:t xml:space="preserve">최악의 경우 — 원본이 지워졌다면.</w:t>
      </w:r>
      <w:r>
        <w:rPr>
          <w:rFonts w:ascii="맑은 고딕" w:hAnsi="맑은 고딕" w:eastAsia="맑은 고딕"/>
          <w:sz w:val="21"/>
        </w:rPr>
        <w:t xml:space="preserve"> FAL로 해결할 수 없으므로 Primary에서 해당 SCN 이후의 </w:t>
      </w:r>
      <w:r>
        <w:rPr>
          <w:rFonts w:ascii="맑은 고딕" w:hAnsi="맑은 고딕" w:eastAsia="맑은 고딕"/>
          <w:b/>
          <w:sz w:val="21"/>
        </w:rPr>
        <w:t xml:space="preserve">증분 백업</w:t>
      </w:r>
      <w:r>
        <w:rPr>
          <w:rFonts w:ascii="맑은 고딕" w:hAnsi="맑은 고딕" w:eastAsia="맑은 고딕"/>
          <w:sz w:val="21"/>
        </w:rPr>
        <w:t xml:space="preserve">을 받아 Standby에 적용하는 절차를 밟는다. </w:t>
      </w:r>
      <w:r>
        <w:rPr>
          <w:rFonts w:ascii="Consolas" w:hAnsi="Consolas" w:eastAsia="맑은 고딕"/>
          <w:sz w:val="21"/>
        </w:rPr>
        <w:t xml:space="preserve">BACKUP INCREMENTAL FROM SCN ... DATABASE</w:t>
      </w:r>
      <w:r>
        <w:rPr>
          <w:rFonts w:ascii="맑은 고딕" w:hAnsi="맑은 고딕" w:eastAsia="맑은 고딕"/>
          <w:sz w:val="21"/>
        </w:rPr>
        <w:t xml:space="preserve">로 받아 Standby에서 </w:t>
      </w:r>
      <w:r>
        <w:rPr>
          <w:rFonts w:ascii="Consolas" w:hAnsi="Consolas" w:eastAsia="맑은 고딕"/>
          <w:sz w:val="21"/>
        </w:rPr>
        <w:t xml:space="preserve">RECOVER DATABASE NOREDO</w:t>
      </w:r>
      <w:r>
        <w:rPr>
          <w:rFonts w:ascii="맑은 고딕" w:hAnsi="맑은 고딕" w:eastAsia="맑은 고딕"/>
          <w:sz w:val="21"/>
        </w:rPr>
        <w:t xml:space="preserve">로 적용하고, standby 컨트롤 파일을 다시 만든다. 시간이 오래 걸리고 절차가 복잡하므로 여기까지 가지 않는 것이 최선이다.</w:t>
      </w:r>
    </w:p>
    <w:p>
      <w:r>
        <w:rPr>
          <w:rFonts w:ascii="맑은 고딕" w:hAnsi="맑은 고딕" w:eastAsia="맑은 고딕"/>
          <w:b/>
          <w:sz w:val="21"/>
        </w:rPr>
        <w:t xml:space="preserve">예방.</w:t>
      </w:r>
      <w:r>
        <w:rPr>
          <w:rFonts w:ascii="맑은 고딕" w:hAnsi="맑은 고딕" w:eastAsia="맑은 고딕"/>
          <w:sz w:val="21"/>
        </w:rPr>
        <w:t xml:space="preserve"> FRA 관리다. Standby가 적용하지 않은 아카이브는 삭제 대상에서 제외되지만, 보관 정책이 짧으면 적용 후 곧 지워진다. 4장에서 FRA 크기와 정책을 강조한 이유가 여기에 있다.</w:t>
      </w:r>
    </w:p>
    <w:p>
      <w:r>
        <w:rPr>
          <w:rFonts w:ascii="맑은 고딕" w:hAnsi="맑은 고딕" w:eastAsia="맑은 고딕"/>
          <w:sz w:val="21"/>
        </w:rPr>
        <w:t>채점 포인트: ① 다섯 단계 순서 / ② BLOCK#으로 진행 확인 / ③ 원본 파일 존재 확인이 분기점 / ④ 증분 백업 절차 언급 / ⑤ FRA 관리라는 예방책</w:t>
      </w:r>
    </w:p>
    <w:p>
      <w:r>
        <w:rPr>
          <w:rFonts w:ascii="맑은 고딕" w:hAnsi="맑은 고딕" w:eastAsia="맑은 고딕"/>
          <w:b/>
          <w:sz w:val="21"/>
        </w:rPr>
        <w:t>[추가-18] 지연 원인 분류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>두 지연 중 어느 쪽이 큰가로 분류한다.</w:t>
      </w:r>
    </w:p>
    <w:p>
      <w:r>
        <w:rPr>
          <w:rFonts w:ascii="Consolas" w:hAnsi="Consolas" w:eastAsia="맑은 고딕"/>
          <w:b/>
          <w:sz w:val="21"/>
        </w:rPr>
        <w:t xml:space="preserve">transport lag</w:t>
      </w:r>
      <w:r>
        <w:rPr>
          <w:rFonts w:ascii="맑은 고딕" w:hAnsi="맑은 고딕" w:eastAsia="맑은 고딕"/>
          <w:b/>
          <w:sz w:val="21"/>
        </w:rPr>
        <w:t xml:space="preserve">만 크다</w:t>
      </w:r>
      <w:r>
        <w:rPr>
          <w:rFonts w:ascii="맑은 고딕" w:hAnsi="맑은 고딕" w:eastAsia="맑은 고딕"/>
          <w:sz w:val="21"/>
        </w:rPr>
        <w:t xml:space="preserve"> — 병목은 네트워크 또는 전송 경로다. 리두가 오지 않으니 적용할 것도 없어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은 작게 나온다. 확인할 것은 대역폭,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 열, Primary의 LNS 프로세스다. 대응은 2장에서 다룬 </w:t>
      </w:r>
      <w:r>
        <w:rPr>
          <w:rFonts w:ascii="Consolas" w:hAnsi="Consolas" w:eastAsia="맑은 고딕"/>
          <w:sz w:val="21"/>
        </w:rPr>
        <w:t xml:space="preserve">COMPRESSION</w:t>
      </w:r>
      <w:r>
        <w:rPr>
          <w:rFonts w:ascii="맑은 고딕" w:hAnsi="맑은 고딕" w:eastAsia="맑은 고딕"/>
          <w:sz w:val="21"/>
        </w:rPr>
        <w:t xml:space="preserve"> 속성이나 </w:t>
      </w:r>
      <w:r>
        <w:rPr>
          <w:rFonts w:ascii="Consolas" w:hAnsi="Consolas" w:eastAsia="맑은 고딕"/>
          <w:sz w:val="21"/>
        </w:rPr>
        <w:t xml:space="preserve">MAX_CONNECTIONS</w:t>
      </w:r>
      <w:r>
        <w:rPr>
          <w:rFonts w:ascii="맑은 고딕" w:hAnsi="맑은 고딕" w:eastAsia="맑은 고딕"/>
          <w:sz w:val="21"/>
        </w:rPr>
        <w:t xml:space="preserve"> 조정이다.</w:t>
      </w:r>
    </w:p>
    <w:p>
      <w:r>
        <w:rPr>
          <w:rFonts w:ascii="Consolas" w:hAnsi="Consolas" w:eastAsia="맑은 고딕"/>
          <w:b/>
          <w:sz w:val="21"/>
        </w:rPr>
        <w:t xml:space="preserve">apply lag</w:t>
      </w:r>
      <w:r>
        <w:rPr>
          <w:rFonts w:ascii="맑은 고딕" w:hAnsi="맑은 고딕" w:eastAsia="맑은 고딕"/>
          <w:b/>
          <w:sz w:val="21"/>
        </w:rPr>
        <w:t xml:space="preserve">만 크다</w:t>
      </w:r>
      <w:r>
        <w:rPr>
          <w:rFonts w:ascii="맑은 고딕" w:hAnsi="맑은 고딕" w:eastAsia="맑은 고딕"/>
          <w:sz w:val="21"/>
        </w:rPr>
        <w:t xml:space="preserve"> — 병목은 Standby의 적용 성능이다. 리두는 제때 왔는데 적용이 못 따라간 것이다. 확인할 것은 Standby의 I/O, MRP0의 </w:t>
      </w:r>
      <w:r>
        <w:rPr>
          <w:rFonts w:ascii="Consolas" w:hAnsi="Consolas" w:eastAsia="맑은 고딕"/>
          <w:sz w:val="21"/>
        </w:rPr>
        <w:t xml:space="preserve">BLOCK#</w:t>
      </w:r>
      <w:r>
        <w:rPr>
          <w:rFonts w:ascii="맑은 고딕" w:hAnsi="맑은 고딕" w:eastAsia="맑은 고딕"/>
          <w:sz w:val="21"/>
        </w:rPr>
        <w:t xml:space="preserve"> 진행 속도다. 야간 배치 직후에 흔히 나타나며, 시간이 지나며 줄어들면 조치가 필요 없다. 개선하려면 Standby의 I/O를 높이거나 배치의 리두 발생량을 줄인다.</w:t>
      </w:r>
    </w:p>
    <w:p>
      <w:r>
        <w:rPr>
          <w:rFonts w:ascii="맑은 고딕" w:hAnsi="맑은 고딕" w:eastAsia="맑은 고딕"/>
          <w:b/>
          <w:sz w:val="21"/>
        </w:rPr>
        <w:t xml:space="preserve">둘 다 크고 비슷하다</w:t>
      </w:r>
      <w:r>
        <w:rPr>
          <w:rFonts w:ascii="맑은 고딕" w:hAnsi="맑은 고딕" w:eastAsia="맑은 고딕"/>
          <w:sz w:val="21"/>
        </w:rPr>
        <w:t xml:space="preserve"> — 전송이 막혀 적용도 못 하는 상태다. 전송 경로를 먼저 확인한다. 순서를 지키지 않으면 엉뚱한 곳을 고치게 된다.</w:t>
      </w:r>
    </w:p>
    <w:p>
      <w:r>
        <w:rPr>
          <w:rFonts w:ascii="맑은 고딕" w:hAnsi="맑은 고딕" w:eastAsia="맑은 고딕"/>
          <w:b/>
          <w:sz w:val="21"/>
        </w:rPr>
        <w:t xml:space="preserve">둘 다 0인데 데이터가 최신이 아니다</w:t>
      </w:r>
      <w:r>
        <w:rPr>
          <w:rFonts w:ascii="맑은 고딕" w:hAnsi="맑은 고딕" w:eastAsia="맑은 고딕"/>
          <w:sz w:val="21"/>
        </w:rPr>
        <w:t xml:space="preserve"> — 적용이 멈춘 상태다. 지연 값으로는 구분할 수 없으므로 MRP0 존재와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를 본다. 이것이 이 장에서 가장 위험한 함정이다.</w:t>
      </w:r>
    </w:p>
    <w:p>
      <w:r>
        <w:rPr>
          <w:rFonts w:ascii="맑은 고딕" w:hAnsi="맑은 고딕" w:eastAsia="맑은 고딕"/>
          <w:sz w:val="21"/>
        </w:rPr>
        <w:t xml:space="preserve">공통 원칙은 두 가지다. 첫째, </w:t>
      </w:r>
      <w:r>
        <w:rPr>
          <w:rFonts w:ascii="Consolas" w:hAnsi="Consolas" w:eastAsia="맑은 고딕"/>
          <w:b/>
          <w:sz w:val="21"/>
        </w:rPr>
        <w:t xml:space="preserve">apply lag &gt;= transport lag</w:t>
      </w:r>
      <w:r>
        <w:rPr>
          <w:rFonts w:ascii="맑은 고딕" w:hAnsi="맑은 고딕" w:eastAsia="맑은 고딕"/>
          <w:b/>
          <w:sz w:val="21"/>
        </w:rPr>
        <w:t xml:space="preserve">이 정상 관계</w:t>
      </w:r>
      <w:r>
        <w:rPr>
          <w:rFonts w:ascii="맑은 고딕" w:hAnsi="맑은 고딕" w:eastAsia="맑은 고딕"/>
          <w:sz w:val="21"/>
        </w:rPr>
        <w:t xml:space="preserve">다. 반대로 나오면 계산 시점이 어긋난 것이다. 둘째, </w:t>
      </w:r>
      <w:r>
        <w:rPr>
          <w:rFonts w:ascii="맑은 고딕" w:hAnsi="맑은 고딕" w:eastAsia="맑은 고딕"/>
          <w:b/>
          <w:sz w:val="21"/>
        </w:rPr>
        <w:t xml:space="preserve">한 번의 값이 아니라 추세로 판단한다.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DATUM_TIME</w:t>
      </w:r>
      <w:r>
        <w:rPr>
          <w:rFonts w:ascii="맑은 고딕" w:hAnsi="맑은 고딕" w:eastAsia="맑은 고딕"/>
          <w:sz w:val="21"/>
        </w:rPr>
        <w:t xml:space="preserve"> 때문에 값 자체가 십수 초 전 정보다.</w:t>
      </w:r>
    </w:p>
    <w:p>
      <w:r>
        <w:rPr>
          <w:rFonts w:ascii="맑은 고딕" w:hAnsi="맑은 고딕" w:eastAsia="맑은 고딕"/>
          <w:sz w:val="21"/>
        </w:rPr>
        <w:t>채점 포인트: ① 네 가지 분류 / ② 각각의 확인 항목 / ③ 각각의 대응 방향 / ④ 정상 관계(apply &gt;= transport) / ⑤ 추세로 판단</w:t>
      </w:r>
    </w:p>
    <w:p>
      <w:r>
        <w:rPr>
          <w:rFonts w:ascii="맑은 고딕" w:hAnsi="맑은 고딕" w:eastAsia="맑은 고딕"/>
          <w:b/>
          <w:sz w:val="21"/>
        </w:rPr>
        <w:t>[추가-19] 통합 점검 조회 설계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sz w:val="21"/>
        </w:rPr>
        <w:t xml:space="preserve">포함할 항목과 기대값은 다음과 같다. </w:t>
      </w:r>
      <w:r>
        <w:rPr>
          <w:rFonts w:ascii="Consolas" w:hAnsi="Consolas" w:eastAsia="맑은 고딕"/>
          <w:sz w:val="21"/>
        </w:rPr>
        <w:t xml:space="preserve">role/open</w:t>
      </w:r>
      <w:r>
        <w:rPr>
          <w:rFonts w:ascii="맑은 고딕" w:hAnsi="맑은 고딕" w:eastAsia="맑은 고딕"/>
          <w:sz w:val="21"/>
        </w:rPr>
        <w:t xml:space="preserve">(PHYSICAL STANDBY / READ ONLY WITH APPLY), </w:t>
      </w:r>
      <w:r>
        <w:rPr>
          <w:rFonts w:ascii="Consolas" w:hAnsi="Consolas" w:eastAsia="맑은 고딕"/>
          <w:sz w:val="21"/>
        </w:rPr>
        <w:t xml:space="preserve">protection</w:t>
      </w:r>
      <w:r>
        <w:rPr>
          <w:rFonts w:ascii="맑은 고딕" w:hAnsi="맑은 고딕" w:eastAsia="맑은 고딕"/>
          <w:sz w:val="21"/>
        </w:rPr>
        <w:t xml:space="preserve">(두 값 일치), </w:t>
      </w:r>
      <w:r>
        <w:rPr>
          <w:rFonts w:ascii="Consolas" w:hAnsi="Consolas" w:eastAsia="맑은 고딕"/>
          <w:sz w:val="21"/>
        </w:rPr>
        <w:t xml:space="preserve">mrp</w:t>
      </w:r>
      <w:r>
        <w:rPr>
          <w:rFonts w:ascii="맑은 고딕" w:hAnsi="맑은 고딕" w:eastAsia="맑은 고딕"/>
          <w:sz w:val="21"/>
        </w:rPr>
        <w:t xml:space="preserve">(APPLYING_LOG 또는 WAIT_FOR_LOG),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(MANAGED REAL TIME APPLY), </w:t>
      </w:r>
      <w:r>
        <w:rPr>
          <w:rFonts w:ascii="Consolas" w:hAnsi="Consolas" w:eastAsia="맑은 고딕"/>
          <w:sz w:val="21"/>
        </w:rPr>
        <w:t xml:space="preserve">dest status</w:t>
      </w:r>
      <w:r>
        <w:rPr>
          <w:rFonts w:ascii="맑은 고딕" w:hAnsi="맑은 고딕" w:eastAsia="맑은 고딕"/>
          <w:sz w:val="21"/>
        </w:rPr>
        <w:t xml:space="preserve">(1:VALID 2:VALID), </w:t>
      </w:r>
      <w:r>
        <w:rPr>
          <w:rFonts w:ascii="Consolas" w:hAnsi="Consolas" w:eastAsia="맑은 고딕"/>
          <w:sz w:val="21"/>
        </w:rPr>
        <w:t xml:space="preserve">gaps</w:t>
      </w:r>
      <w:r>
        <w:rPr>
          <w:rFonts w:ascii="맑은 고딕" w:hAnsi="맑은 고딕" w:eastAsia="맑은 고딕"/>
          <w:sz w:val="21"/>
        </w:rPr>
        <w:t xml:space="preserve">(0),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(+00 00:00:00), </w:t>
      </w:r>
      <w:r>
        <w:rPr>
          <w:rFonts w:ascii="Consolas" w:hAnsi="Consolas" w:eastAsia="맑은 고딕"/>
          <w:sz w:val="21"/>
        </w:rPr>
        <w:t xml:space="preserve">srl</w:t>
      </w:r>
      <w:r>
        <w:rPr>
          <w:rFonts w:ascii="맑은 고딕" w:hAnsi="맑은 고딕" w:eastAsia="맑은 고딕"/>
          <w:sz w:val="21"/>
        </w:rPr>
        <w:t xml:space="preserve">(4 groups, 1 active). 실측에서 아홉 줄이 나왔다.</w:t>
      </w:r>
    </w:p>
    <w:p>
      <w:r>
        <w:rPr>
          <w:rFonts w:ascii="맑은 고딕" w:hAnsi="맑은 고딕" w:eastAsia="맑은 고딕"/>
          <w:sz w:val="21"/>
        </w:rPr>
        <w:t xml:space="preserve">구현은 </w:t>
      </w:r>
      <w:r>
        <w:rPr>
          <w:rFonts w:ascii="Consolas" w:hAnsi="Consolas" w:eastAsia="맑은 고딕"/>
          <w:sz w:val="21"/>
        </w:rPr>
        <w:t xml:space="preserve">UNION ALL</w:t>
      </w:r>
      <w:r>
        <w:rPr>
          <w:rFonts w:ascii="맑은 고딕" w:hAnsi="맑은 고딕" w:eastAsia="맑은 고딕"/>
          <w:sz w:val="21"/>
        </w:rPr>
        <w:t xml:space="preserve">로 각 뷰의 결과를 문자열 한 쌍(</w:t>
      </w:r>
      <w:r>
        <w:rPr>
          <w:rFonts w:ascii="Consolas" w:hAnsi="Consolas" w:eastAsia="맑은 고딕"/>
          <w:sz w:val="21"/>
        </w:rPr>
        <w:t xml:space="preserve">item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</w:t>
      </w:r>
      <w:r>
        <w:rPr>
          <w:rFonts w:ascii="맑은 고딕" w:hAnsi="맑은 고딕" w:eastAsia="맑은 고딕"/>
          <w:sz w:val="21"/>
        </w:rPr>
        <w:t xml:space="preserve">)으로 맞춘다. 여러 목적지를 한 줄로 보이려면 </w:t>
      </w:r>
      <w:r>
        <w:rPr>
          <w:rFonts w:ascii="Consolas" w:hAnsi="Consolas" w:eastAsia="맑은 고딕"/>
          <w:sz w:val="21"/>
        </w:rPr>
        <w:t xml:space="preserve">LISTAGG(dest_id || ':' || status, ' ') WITHIN GROUP (ORDER BY dest_id)</w:t>
      </w:r>
      <w:r>
        <w:rPr>
          <w:rFonts w:ascii="맑은 고딕" w:hAnsi="맑은 고딕" w:eastAsia="맑은 고딕"/>
          <w:sz w:val="21"/>
        </w:rPr>
        <w:t xml:space="preserve">를 쓴다.</w:t>
      </w:r>
    </w:p>
    <w:p>
      <w:r>
        <w:rPr>
          <w:rFonts w:ascii="맑은 고딕" w:hAnsi="맑은 고딕" w:eastAsia="맑은 고딕"/>
          <w:b/>
          <w:sz w:val="21"/>
        </w:rPr>
        <w:t xml:space="preserve">작성 시 주의할 점 세 가지.</w:t>
      </w:r>
    </w:p>
    <w:p>
      <w:r>
        <w:rPr>
          <w:rFonts w:ascii="맑은 고딕" w:hAnsi="맑은 고딕" w:eastAsia="맑은 고딕"/>
          <w:sz w:val="21"/>
        </w:rPr>
        <w:t xml:space="preserve">첫째, </w:t>
      </w:r>
      <w:r>
        <w:rPr>
          <w:rFonts w:ascii="Consolas" w:hAnsi="Consolas" w:eastAsia="맑은 고딕"/>
          <w:b/>
          <w:sz w:val="21"/>
        </w:rPr>
        <w:t xml:space="preserve">mrp</w:t>
      </w:r>
      <w:r>
        <w:rPr>
          <w:rFonts w:ascii="맑은 고딕" w:hAnsi="맑은 고딕" w:eastAsia="맑은 고딕"/>
          <w:b/>
          <w:sz w:val="21"/>
        </w:rPr>
        <w:t xml:space="preserve"> 행에 </w:t>
      </w:r>
      <w:r>
        <w:rPr>
          <w:rFonts w:ascii="Consolas" w:hAnsi="Consolas" w:eastAsia="맑은 고딕"/>
          <w:b/>
          <w:sz w:val="21"/>
        </w:rPr>
        <w:t xml:space="preserve">NVL</w:t>
      </w:r>
      <w:r>
        <w:rPr>
          <w:rFonts w:ascii="맑은 고딕" w:hAnsi="맑은 고딕" w:eastAsia="맑은 고딕"/>
          <w:b/>
          <w:sz w:val="21"/>
        </w:rPr>
        <w:t xml:space="preserve">을 쓴다.</w:t>
      </w:r>
      <w:r>
        <w:rPr>
          <w:rFonts w:ascii="맑은 고딕" w:hAnsi="맑은 고딕" w:eastAsia="맑은 고딕"/>
          <w:sz w:val="21"/>
        </w:rPr>
        <w:t xml:space="preserve"> MRP0이 없으면 집계 함수가 </w:t>
      </w:r>
      <w:r>
        <w:rPr>
          <w:rFonts w:ascii="Consolas" w:hAnsi="Consolas" w:eastAsia="맑은 고딕"/>
          <w:sz w:val="21"/>
        </w:rPr>
        <w:t xml:space="preserve">NULL</w:t>
      </w:r>
      <w:r>
        <w:rPr>
          <w:rFonts w:ascii="맑은 고딕" w:hAnsi="맑은 고딕" w:eastAsia="맑은 고딕"/>
          <w:sz w:val="21"/>
        </w:rPr>
        <w:t xml:space="preserve">을 돌려주고 빈 칸으로 보여 놓치기 쉽다. </w:t>
      </w:r>
      <w:r>
        <w:rPr>
          <w:rFonts w:ascii="Consolas" w:hAnsi="Consolas" w:eastAsia="맑은 고딕"/>
          <w:sz w:val="21"/>
        </w:rPr>
        <w:t xml:space="preserve">NVL(MAX(...), '*** NOT RUNNING ***')</w:t>
      </w:r>
      <w:r>
        <w:rPr>
          <w:rFonts w:ascii="맑은 고딕" w:hAnsi="맑은 고딕" w:eastAsia="맑은 고딕"/>
          <w:sz w:val="21"/>
        </w:rPr>
        <w:t xml:space="preserve">으로 눈에 띄게 만든다. 이 한 줄이 "지연 0인데 멈춰 있는" 함정을 막아 준다.</w:t>
      </w:r>
    </w:p>
    <w:p>
      <w:r>
        <w:rPr>
          <w:rFonts w:ascii="맑은 고딕" w:hAnsi="맑은 고딕" w:eastAsia="맑은 고딕"/>
          <w:sz w:val="21"/>
        </w:rPr>
        <w:t xml:space="preserve">둘째, </w:t>
      </w:r>
      <w:r>
        <w:rPr>
          <w:rFonts w:ascii="Consolas" w:hAnsi="Consolas" w:eastAsia="맑은 고딕"/>
          <w:b/>
          <w:sz w:val="21"/>
        </w:rPr>
        <w:t xml:space="preserve">recovery_mode</w:t>
      </w:r>
      <w:r>
        <w:rPr>
          <w:rFonts w:ascii="맑은 고딕" w:hAnsi="맑은 고딕" w:eastAsia="맑은 고딕"/>
          <w:b/>
          <w:sz w:val="21"/>
        </w:rPr>
        <w:t xml:space="preserve">는 </w:t>
      </w:r>
      <w:r>
        <w:rPr>
          <w:rFonts w:ascii="Consolas" w:hAnsi="Consolas" w:eastAsia="맑은 고딕"/>
          <w:b/>
          <w:sz w:val="21"/>
        </w:rPr>
        <w:t xml:space="preserve">STATUS</w:t>
      </w:r>
      <w:r>
        <w:rPr>
          <w:rFonts w:ascii="맑은 고딕" w:hAnsi="맑은 고딕" w:eastAsia="맑은 고딕"/>
          <w:b/>
          <w:sz w:val="21"/>
        </w:rPr>
        <w:t xml:space="preserve">와 함께 본다.</w:t>
      </w:r>
      <w:r>
        <w:rPr>
          <w:rFonts w:ascii="맑은 고딕" w:hAnsi="맑은 고딕" w:eastAsia="맑은 고딕"/>
          <w:sz w:val="21"/>
        </w:rPr>
        <w:t xml:space="preserve"> 목적지가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이면 이 값이 왜곡되므로 </w:t>
      </w:r>
      <w:r>
        <w:rPr>
          <w:rFonts w:ascii="Consolas" w:hAnsi="Consolas" w:eastAsia="맑은 고딕"/>
          <w:sz w:val="21"/>
        </w:rPr>
        <w:t xml:space="preserve">dest status</w:t>
      </w:r>
      <w:r>
        <w:rPr>
          <w:rFonts w:ascii="맑은 고딕" w:hAnsi="맑은 고딕" w:eastAsia="맑은 고딕"/>
          <w:sz w:val="21"/>
        </w:rPr>
        <w:t xml:space="preserve"> 행을 반드시 포함한다.</w:t>
      </w:r>
    </w:p>
    <w:p>
      <w:r>
        <w:rPr>
          <w:rFonts w:ascii="맑은 고딕" w:hAnsi="맑은 고딕" w:eastAsia="맑은 고딕"/>
          <w:sz w:val="21"/>
        </w:rPr>
        <w:t xml:space="preserve">셋째, </w:t>
      </w:r>
      <w:r>
        <w:rPr>
          <w:rFonts w:ascii="맑은 고딕" w:hAnsi="맑은 고딕" w:eastAsia="맑은 고딕"/>
          <w:b/>
          <w:sz w:val="21"/>
        </w:rPr>
        <w:t xml:space="preserve">모든 열을 문자열로 맞춘다.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TO_CHAR(COUNT(*))</w:t>
      </w:r>
      <w:r>
        <w:rPr>
          <w:rFonts w:ascii="맑은 고딕" w:hAnsi="맑은 고딕" w:eastAsia="맑은 고딕"/>
          <w:sz w:val="21"/>
        </w:rPr>
        <w:t xml:space="preserve">처럼 명시적으로 변환하지 않으면 </w:t>
      </w:r>
      <w:r>
        <w:rPr>
          <w:rFonts w:ascii="Consolas" w:hAnsi="Consolas" w:eastAsia="맑은 고딕"/>
          <w:sz w:val="21"/>
        </w:rPr>
        <w:t xml:space="preserve">UNION ALL</w:t>
      </w:r>
      <w:r>
        <w:rPr>
          <w:rFonts w:ascii="맑은 고딕" w:hAnsi="맑은 고딕" w:eastAsia="맑은 고딕"/>
          <w:sz w:val="21"/>
        </w:rPr>
        <w:t xml:space="preserve">에서 타입 불일치가 난다.</w:t>
      </w:r>
    </w:p>
    <w:p>
      <w:r>
        <w:rPr>
          <w:rFonts w:ascii="맑은 고딕" w:hAnsi="맑은 고딕" w:eastAsia="맑은 고딕"/>
          <w:sz w:val="21"/>
        </w:rPr>
        <w:t xml:space="preserve">Primary 쪽은 </w:t>
      </w:r>
      <w:r>
        <w:rPr>
          <w:rFonts w:ascii="Consolas" w:hAnsi="Consolas" w:eastAsia="맑은 고딕"/>
          <w:sz w:val="21"/>
        </w:rPr>
        <w:t xml:space="preserve">role/open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dest status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applied_seq</w:t>
      </w:r>
      <w:r>
        <w:rPr>
          <w:rFonts w:ascii="맑은 고딕" w:hAnsi="맑은 고딕" w:eastAsia="맑은 고딕"/>
          <w:sz w:val="21"/>
        </w:rPr>
        <w:t xml:space="preserve"> 세 항목이면 충분하다. </w:t>
      </w:r>
      <w:r>
        <w:rPr>
          <w:rFonts w:ascii="Consolas" w:hAnsi="Consolas" w:eastAsia="맑은 고딕"/>
          <w:sz w:val="21"/>
        </w:rPr>
        <w:t xml:space="preserve">applied_seq</w:t>
      </w:r>
      <w:r>
        <w:rPr>
          <w:rFonts w:ascii="맑은 고딕" w:hAnsi="맑은 고딕" w:eastAsia="맑은 고딕"/>
          <w:sz w:val="21"/>
        </w:rPr>
        <w:t xml:space="preserve">는 시차가 있으므로 참고용임을 기억한다.</w:t>
      </w:r>
    </w:p>
    <w:p>
      <w:r>
        <w:rPr>
          <w:rFonts w:ascii="맑은 고딕" w:hAnsi="맑은 고딕" w:eastAsia="맑은 고딕"/>
          <w:sz w:val="21"/>
        </w:rPr>
        <w:t>채점 포인트: ① 항목과 기대값 / ② UNION ALL과 LISTAGG 구현 / ③ NVL의 이유 / ④ recovery_mode와 STATUS를 함께 / ⑤ 타입 통일과 Primary 쪽 구성</w:t>
      </w:r>
    </w:p>
    <w:p>
      <w:r>
        <w:rPr>
          <w:rFonts w:ascii="맑은 고딕" w:hAnsi="맑은 고딕" w:eastAsia="맑은 고딕"/>
          <w:b/>
          <w:sz w:val="21"/>
        </w:rPr>
        <w:t>[추가-20] 상속 사고 점검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조회.</w:t>
      </w:r>
      <w:r>
        <w:rPr>
          <w:rFonts w:ascii="맑은 고딕" w:hAnsi="맑은 고딕" w:eastAsia="맑은 고딕"/>
          <w:sz w:val="21"/>
        </w:rPr>
        <w:t xml:space="preserve"> Standby에서 다음을 실행한다.</w:t>
      </w:r>
    </w:p>
    <w:p>
      <w:r>
        <w:rPr>
          <w:rFonts w:ascii="Consolas" w:hAnsi="Consolas" w:eastAsia="맑은 고딕"/>
          <w:sz w:val="21"/>
        </w:rPr>
        <w:t xml:space="preserve">SELECT name, value FROM v$parameter WHERE value LIKE '%chicago%' AND name NOT IN ('db_name','fal_server') ORDER BY name;</w:t>
      </w:r>
    </w:p>
    <w:p>
      <w:r>
        <w:rPr>
          <w:rFonts w:ascii="맑은 고딕" w:hAnsi="맑은 고딕" w:eastAsia="맑은 고딕"/>
          <w:sz w:val="21"/>
        </w:rPr>
        <w:t xml:space="preserve">Primary의 이름이 값에 들어 있는 파라미터를 훑는 것이다.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은 물리 복제본이므로 당연히 chicago이고,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도 요청 대상이 Primary이므로 제외한다.</w:t>
      </w:r>
    </w:p>
    <w:p>
      <w:r>
        <w:rPr>
          <w:rFonts w:ascii="맑은 고딕" w:hAnsi="맑은 고딕" w:eastAsia="맑은 고딕"/>
          <w:b/>
          <w:sz w:val="21"/>
        </w:rPr>
        <w:t xml:space="preserve">판정 기준.</w:t>
      </w:r>
      <w:r>
        <w:rPr>
          <w:rFonts w:ascii="맑은 고딕" w:hAnsi="맑은 고딕" w:eastAsia="맑은 고딕"/>
          <w:sz w:val="21"/>
        </w:rPr>
        <w:t xml:space="preserve"> 나온 항목을 걸러 내는 것이 아니라 </w:t>
      </w:r>
      <w:r>
        <w:rPr>
          <w:rFonts w:ascii="맑은 고딕" w:hAnsi="맑은 고딕" w:eastAsia="맑은 고딕"/>
          <w:b/>
          <w:sz w:val="21"/>
        </w:rPr>
        <w:t xml:space="preserve">"왜 이 값이 chicago여야 하는지 설명할 수 있는가"</w:t>
      </w:r>
      <w:r>
        <w:rPr>
          <w:rFonts w:ascii="맑은 고딕" w:hAnsi="맑은 고딕" w:eastAsia="맑은 고딕"/>
          <w:sz w:val="21"/>
        </w:rPr>
        <w:t xml:space="preserve">로 판정한다. 설명할 수 있으면 정상, 없으면 상속 사고다.</w:t>
      </w:r>
    </w:p>
    <w:p>
      <w:r>
        <w:rPr>
          <w:rFonts w:ascii="맑은 고딕" w:hAnsi="맑은 고딕" w:eastAsia="맑은 고딕"/>
          <w:b/>
          <w:sz w:val="21"/>
        </w:rPr>
        <w:t xml:space="preserve">실측 결과(교정 후).</w:t>
      </w:r>
      <w:r>
        <w:rPr>
          <w:rFonts w:ascii="맑은 고딕" w:hAnsi="맑은 고딕" w:eastAsia="맑은 고딕"/>
          <w:sz w:val="21"/>
        </w:rPr>
        <w:t xml:space="preserve"> 세 건이 남았고 셋 다 정상이었다. </w:t>
      </w:r>
      <w:r>
        <w:rPr>
          <w:rFonts w:ascii="Consolas" w:hAnsi="Consolas" w:eastAsia="맑은 고딕"/>
          <w:sz w:val="21"/>
        </w:rPr>
        <w:t xml:space="preserve">dispatchers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(PROTOCOL=TCP) (SERVICE=chicagoXDB)</w:t>
      </w:r>
      <w:r>
        <w:rPr>
          <w:rFonts w:ascii="맑은 고딕" w:hAnsi="맑은 고딕" w:eastAsia="맑은 고딕"/>
          <w:sz w:val="21"/>
        </w:rPr>
        <w:t xml:space="preserve">로 DB_NAME 기반 XDB 서비스 이름이므로 chicago가 맞다.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dg_config=(chicago,boston)</w:t>
      </w:r>
      <w:r>
        <w:rPr>
          <w:rFonts w:ascii="맑은 고딕" w:hAnsi="맑은 고딕" w:eastAsia="맑은 고딕"/>
          <w:sz w:val="21"/>
        </w:rPr>
        <w:t xml:space="preserve">으로 구성 목록이라 양쪽 이름이 다 들어간다.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는 역할 전환 후 chicago로 보내기 위한 목적지다.</w:t>
      </w:r>
    </w:p>
    <w:p>
      <w:r>
        <w:rPr>
          <w:rFonts w:ascii="맑은 고딕" w:hAnsi="맑은 고딕" w:eastAsia="맑은 고딕"/>
          <w:b/>
          <w:sz w:val="21"/>
        </w:rPr>
        <w:t xml:space="preserve">교정 전이었다면</w:t>
      </w:r>
      <w:r>
        <w:rPr>
          <w:rFonts w:ascii="맑은 고딕" w:hAnsi="맑은 고딕" w:eastAsia="맑은 고딕"/>
          <w:sz w:val="21"/>
        </w:rPr>
        <w:t xml:space="preserve"> 여기에 </w:t>
      </w:r>
      <w:r>
        <w:rPr>
          <w:rFonts w:ascii="Consolas" w:hAnsi="Consolas" w:eastAsia="맑은 고딕"/>
          <w:sz w:val="21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fal_client</w:t>
      </w:r>
      <w:r>
        <w:rPr>
          <w:rFonts w:ascii="맑은 고딕" w:hAnsi="맑은 고딕" w:eastAsia="맑은 고딕"/>
          <w:sz w:val="21"/>
        </w:rPr>
        <w:t xml:space="preserve">가 함께 나왔을 것이고, 두 항목은 설명할 수 없었을 것이다.</w:t>
      </w:r>
    </w:p>
    <w:p>
      <w:r>
        <w:rPr>
          <w:rFonts w:ascii="맑은 고딕" w:hAnsi="맑은 고딕" w:eastAsia="맑은 고딕"/>
          <w:b/>
          <w:sz w:val="21"/>
        </w:rPr>
        <w:t xml:space="preserve">보완 점검.</w:t>
      </w:r>
      <w:r>
        <w:rPr>
          <w:rFonts w:ascii="맑은 고딕" w:hAnsi="맑은 고딕" w:eastAsia="맑은 고딕"/>
          <w:sz w:val="21"/>
        </w:rPr>
        <w:t xml:space="preserve"> 이 조회는 값에 이름이 들어간 경우만 잡는다. </w:t>
      </w:r>
      <w:r>
        <w:rPr>
          <w:rFonts w:ascii="Consolas" w:hAnsi="Consolas" w:eastAsia="맑은 고딕"/>
          <w:sz w:val="21"/>
        </w:rPr>
        <w:t xml:space="preserve">CONTROL_FILES</w:t>
      </w:r>
      <w:r>
        <w:rPr>
          <w:rFonts w:ascii="맑은 고딕" w:hAnsi="맑은 고딕" w:eastAsia="맑은 고딕"/>
          <w:sz w:val="21"/>
        </w:rPr>
        <w:t xml:space="preserve">처럼 경로에 이름이 들어간 것도 잡히지만, 이름과 무관하게 잘못 상속된 파라미터는 놓친다. 따라서 목적지 상태(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모두 VALID인가)와 파일 경로(</w:t>
      </w:r>
      <w:r>
        <w:rPr>
          <w:rFonts w:ascii="Consolas" w:hAnsi="Consolas" w:eastAsia="맑은 고딕"/>
          <w:sz w:val="21"/>
        </w:rPr>
        <w:t xml:space="preserve">V$CONTROLFILE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V$DATAFILE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가 Standby 경로인가)를 함께 확인한다.</w:t>
      </w:r>
    </w:p>
    <w:p>
      <w:r>
        <w:rPr>
          <w:rFonts w:ascii="맑은 고딕" w:hAnsi="맑은 고딕" w:eastAsia="맑은 고딕"/>
          <w:sz w:val="21"/>
        </w:rPr>
        <w:t>채점 포인트: ① 조회문과 제외 항목의 근거 / ② 판정 기준이 "설명 가능한가" / ③ 실측 세 건과 각각의 이유 / ④ 교정 전이었다면 나왔을 항목 / ⑤ 이 조회의 한계와 보완 점검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