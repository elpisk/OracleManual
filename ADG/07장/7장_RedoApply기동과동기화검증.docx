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제7장  Redo Apply 기동과 동기화 검증</w:t>
      </w:r>
    </w:p>
    <w:p>
      <w:pPr>
        <w:pStyle w:val="Heading2"/>
      </w:pPr>
      <w:r>
        <w:t>7.1  학습 목표</w:t>
      </w:r>
    </w:p>
    <w:p>
      <w:r>
        <w:rPr>
          <w:rFonts w:ascii="맑은 고딕" w:hAnsi="맑은 고딕" w:eastAsia="맑은 고딕"/>
          <w:sz w:val="21"/>
        </w:rPr>
        <w:t>Standby를 만들어 두기만 해서는 데이터가 보호되지 않는다. 받은 리두가 실제로 데이터 파일에 반영되고, 그 반영이 Primary를 얼마나 가깝게 따라가는지 판단할 수 있어야 Standby가 제 역할을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Redo 전송 서비스와 Redo Apply가 서로 다른 서비스이며, Standby의 데이터 상태는 둘의 결과가 합쳐져 결정되는 구조를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RFS, MRP0, 복구 슬레이브, Standby ARCn이 각각 무엇을 맡는지 구분하고, 적용을 실제로 수행하는 주체를 짚을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ALTER DATABASE RECOVER MANAGED STANDBY DATABASE</w:t>
      </w:r>
      <w:r>
        <w:rPr>
          <w:rFonts w:ascii="맑은 고딕" w:hAnsi="맑은 고딕" w:eastAsia="맑은 고딕"/>
          <w:sz w:val="21"/>
        </w:rPr>
        <w:t xml:space="preserve"> 계열 명령으로 Redo Apply를 기동·중지하고, 상태에 맞지 않는 명령을 냈을 때의 오류를 해석할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실시간 적용(real-time apply)이 Standby Redo Log에 기대는 이유와 19c에서의 기본 동작을 설명하고, 현재 모드를 판별할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아카이브 갭이 생기는 원인과 자동 해소 경로(ARCn ping, FAL)를 설명하고, 자동 해소가 불가능한 경우의 대처 방향을 제시할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DELAY</w:t>
      </w:r>
      <w:r>
        <w:rPr>
          <w:rFonts w:ascii="맑은 고딕" w:hAnsi="맑은 고딕" w:eastAsia="맑은 고딕"/>
          <w:sz w:val="21"/>
        </w:rPr>
        <w:t xml:space="preserve"> 속성으로 지연 적용을 구성할 때 전송과 적용이 어떻게 달라지는지, 실시간 적용과 어떤 관계인지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transport lag, apply lag 등 동기화 지표의 정의를 알고, 값이 커졌을 때 어느 구간을 의심해야 하는지 판단할 수 있다.</w:t>
      </w:r>
    </w:p>
    <w:p>
      <w:pPr>
        <w:pStyle w:val="Heading2"/>
      </w:pPr>
      <w:r>
        <w:t>7.2  Redo Apply의 위치와 동작 원리</w:t>
      </w:r>
    </w:p>
    <w:p>
      <w:r>
        <w:rPr>
          <w:rFonts w:ascii="맑은 고딕" w:hAnsi="맑은 고딕" w:eastAsia="맑은 고딕"/>
          <w:sz w:val="21"/>
        </w:rPr>
        <w:t>Data Guard의 Standby 동기화는 "보낸다"와 "적용한다"의 두 단계로 나뉜다. 2장의 전송 서비스가 앞 단계라면, 이 장의 Redo Apply는 뒤 단계를 맡는다.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16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g_02_re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6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7-1  Primary에서 Standby까지의 리두 흐름. 전송(RFS 수신)과 적용(MRP)은 별개의 단계</w:t>
      </w:r>
    </w:p>
    <w:p>
      <w:pPr>
        <w:pStyle w:val="Heading3"/>
      </w:pPr>
      <w:r>
        <w:t>7.2.1  전송과 적용은 분리된 서비스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Redo 전송 서비스는 Primary에서 생긴 리두를 Standby까지 옮겨 Standby Redo Log(SRL) 또는 아카이브 로그 파일에 기록하는 데서 임무가 끝난다.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기록된 리두를 읽어 데이터 파일 블록을 바꾸는 일은 Redo Apply(물리 Standby) 또는 SQL Apply(논리 Standby)가 맡는다.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두 서비스는 서로를 기다리지 않는다. 적용이 멈춰 있어도 전송은 계속되고, 전송이 끊겨도 이미 받은 리두의 적용은 이어진다.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"Standby에 리두가 도착했다"와 "Standby 데이터가 최신이다"는 서로 다른 진술이다.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장애 시 데이터 손실 여부는 전송 쪽(도착했는가)이 결정하고, 장애 후 얼마나 빨리 Primary 역할을 넘겨받을 수 있는지는 적용 쪽(얼마나 반영했는가)이 크게 좌우한다.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구분은 7.8절의 transport lag와 apply lag로 그대로 이어진다.</w:t>
      </w:r>
    </w:p>
    <w:p>
      <w:pPr>
        <w:pStyle w:val="Heading3"/>
      </w:pPr>
      <w:r>
        <w:t>7.2.2  미디어 복구로서의 Redo Apply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물리 Standby의 Redo Apply는 오라클의 미디어 복구 기술을 그대로 사용한다. 백업에서 복원한 데이터 파일에 아카이브 로그를 적용하는 복구와 원리가 같다.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차이는 끝이 없다는 데 있다. 일반 복구는 목표 시점에 도달하면 끝나지만, managed recovery는 다음 리두가 도착하기를 기다렸다가 계속 적용한다.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리두를 블록 단위 변경 벡터로 적용하므로 결과는 Primary와 블록 수준에서 동일하다. 데이터 유형 제약도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논리 Standby의 SQL Apply는 LogMiner로 리두를 SQL 문장으로 바꿔 실행하는 방식이라 구조가 전혀 다르며, 12장에서 따로 다룬다.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Snapshot Standby로 전환된 데이터베이스는 리두를 계속 받기만 하고 적용하지 않는다. 다시 물리 Standby로 되돌린 뒤에야 쌓인 리두가 적용된다(11장).</w:t>
      </w:r>
    </w:p>
    <w:p>
      <w:pPr>
        <w:pStyle w:val="Heading3"/>
      </w:pPr>
      <w:r>
        <w:t>7.2.3  Standby 쪽 프로세스와 역할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프로세스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위치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하는 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RFS (Remote File Server)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Primary의 전송 프로세스(NSS, TT, ARCn)와 짝을 이뤄 리두를 받고 SRL 또는 아카이브 로그에 기록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ARCn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다 채워진 SRL을 아카이브 로그로 만듦. 갭 해소 요청에 응답할 때도 쓰임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MRP0 (Managed Recovery Process)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Redo Apply 전체를 조율하는 코디네이터. 어떤 로그를 어디까지 적용할지 결정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PRnn (복구 슬레이브)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MRP0의 지시에 따라 리두를 병렬로 읽고 블록에 반영. logmerger와 apply slave 역할로 나뉨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LSP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논리 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SQL Apply의 조율 프로세스. 물리 Standby에는 없음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적용의 실제 작업은 MRP0와 복구 슬레이브가 함께 수행한다. MRP0가 보이지 않으면 Redo Apply가 돌고 있지 않다고 판단해도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RFS는 Primary 쪽 전송 프로세스 하나마다 하나씩 붙는다. 전송 방식(SYNC, ASYNC)과 갭 해소용 연결에 따라 개수가 늘었다 줄었다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복구 슬레이브 수는 기본적으로 Standby 서버의 CPU 수를 기준으로 자동 결정된다. 기동 명령에 </w:t>
      </w:r>
      <w:r>
        <w:rPr>
          <w:rFonts w:ascii="Consolas" w:hAnsi="Consolas" w:eastAsia="맑은 고딕"/>
          <w:sz w:val="21"/>
        </w:rPr>
        <w:t>PARALLEL n</w:t>
      </w:r>
      <w:r>
        <w:rPr>
          <w:rFonts w:ascii="맑은 고딕" w:hAnsi="맑은 고딕" w:eastAsia="맑은 고딕"/>
          <w:sz w:val="21"/>
        </w:rPr>
        <w:t>을 붙여 직접 지정할 수도 있지만, 대개는 기본값이 적절하다.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12.2부터 이 프로세스들은 </w:t>
      </w:r>
      <w:r>
        <w:rPr>
          <w:rFonts w:ascii="Consolas" w:hAnsi="Consolas" w:eastAsia="맑은 고딕"/>
          <w:sz w:val="21"/>
        </w:rPr>
        <w:t>V$DATAGUARD_PROCESS</w:t>
      </w:r>
      <w:r>
        <w:rPr>
          <w:rFonts w:ascii="맑은 고딕" w:hAnsi="맑은 고딕" w:eastAsia="맑은 고딕"/>
          <w:sz w:val="21"/>
        </w:rPr>
        <w:t>에 역할 이름(managed recovery, recovery logmerger, recovery apply slave, RFS async 등)과 함께 나타난다.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예전부터 쓰던 </w:t>
      </w:r>
      <w:r>
        <w:rPr>
          <w:rFonts w:ascii="Consolas" w:hAnsi="Consolas" w:eastAsia="맑은 고딕"/>
          <w:sz w:val="21"/>
        </w:rPr>
        <w:t>V$MANAGED_STANDBY</w:t>
      </w:r>
      <w:r>
        <w:rPr>
          <w:rFonts w:ascii="맑은 고딕" w:hAnsi="맑은 고딕" w:eastAsia="맑은 고딕"/>
          <w:sz w:val="21"/>
        </w:rPr>
        <w:t xml:space="preserve">도 19c에서 조회는 되지만 디프리케이트 상태다. 새로 만드는 점검 스크립트는 </w:t>
      </w:r>
      <w:r>
        <w:rPr>
          <w:rFonts w:ascii="Consolas" w:hAnsi="Consolas" w:eastAsia="맑은 고딕"/>
          <w:sz w:val="21"/>
        </w:rPr>
        <w:t>V$DATAGUARD_PROCESS</w:t>
      </w:r>
      <w:r>
        <w:rPr>
          <w:rFonts w:ascii="맑은 고딕" w:hAnsi="맑은 고딕" w:eastAsia="맑은 고딕"/>
          <w:sz w:val="21"/>
        </w:rPr>
        <w:t>를 기준으로 짜는 편이 안전하다.</w:t>
      </w:r>
    </w:p>
    <w:p>
      <w:pPr>
        <w:pStyle w:val="Heading3"/>
      </w:pPr>
      <w:r>
        <w:t>7.2.4  적용 속도를 좌우하는 요소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적용은 Primary에서 여러 세션이 동시에 만든 변경을 Standby 한 곳에서 다시 수행하는 일이다. Primary보다 적용 쪽 부담이 더 몰리는 순간이 생긴다.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가장 큰 변수는 Standby의 I/O다. 적용은 변경될 블록을 읽어 와야 하므로, 버퍼 캐시에 없는 블록이 많을수록 디스크 읽기가 늘어난다.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CPU 수는 복구 슬레이브 수를 통해 병렬도에 영향을 준다. CPU가 적은 Standby는 대량 배치 시간대에 적용이 밀리기 쉽다.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리두의 성격도 영향을 준다. 인덱스가 많은 테이블의 대량 DML, 대량 LOB 변경처럼 블록을 넓게 흩어 놓는 작업은 같은 리두 양이라도 적용이 느리다.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적용 속도는 Broker의 </w:t>
      </w:r>
      <w:r>
        <w:rPr>
          <w:rFonts w:ascii="Consolas" w:hAnsi="Consolas" w:eastAsia="맑은 고딕"/>
          <w:sz w:val="21"/>
        </w:rPr>
        <w:t>SHOW DATABASE</w:t>
      </w:r>
      <w:r>
        <w:rPr>
          <w:rFonts w:ascii="맑은 고딕" w:hAnsi="맑은 고딕" w:eastAsia="맑은 고딕"/>
          <w:sz w:val="21"/>
        </w:rPr>
        <w:t xml:space="preserve"> 출력에 Apply Rate로 나타나며, 리두 생성 속도와 견줘 여유가 있는지 판단하는 근거가 된다. 세부 측정은 15장에서 다룬다.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적용 단계의 손상 검증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Redo Apply는 적용 과정에서 리두를 검사한다. RFS, ARCn, MRP, DBWn이 각 단계에서 리두와 블록의 정합성을 검사하고, 손상된 리두를 발견하면 갭 해소 경로로 정상 로그를 다시 받아 온다.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DB_LOST_WRITE_PROTECT</w:t>
            </w:r>
            <w:r>
              <w:rPr>
                <w:rFonts w:ascii="맑은 고딕" w:hAnsi="맑은 고딕" w:eastAsia="맑은 고딕"/>
                <w:sz w:val="20"/>
              </w:rPr>
              <w:t>를 Primary와 Standby 모두 TYPICAL 이상으로 두면 Primary가 블록 읽기 정보를 리두에 남기고, Standby는 적용 중에 그 블록의 SCN을 비교해 "기록됐다고 응답했지만 실제로는 기록되지 않은" lost write를 잡아낸다.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Primary 쪽 lost write는 ORA-00752, Standby 쪽은 ORA-00600 [3020]으로 드러난다. 앞의 경우는 Standby로 failover한 뒤 Primary를 다시 만드는 방법이 권장된다.</w:t>
            </w:r>
          </w:p>
        </w:tc>
      </w:tr>
    </w:tbl>
    <w:p/>
    <w:p>
      <w:pPr>
        <w:pStyle w:val="Heading2"/>
      </w:pPr>
      <w:r>
        <w:t>7.3  Redo Apply 기동과 중지</w:t>
      </w:r>
    </w:p>
    <w:p>
      <w:r>
        <w:rPr>
          <w:rFonts w:ascii="맑은 고딕" w:hAnsi="맑은 고딕" w:eastAsia="맑은 고딕"/>
          <w:sz w:val="21"/>
        </w:rPr>
        <w:t>Redo Apply는 Standby 인스턴스에서 SQL 한 문장으로 켜고 끈다. 명령 자체는 단순하지만, 어떤 상태에서 내느냐에 따라 결과와 오류가 달라진다.</w:t>
      </w:r>
    </w:p>
    <w:p>
      <w:pPr>
        <w:pStyle w:val="Heading3"/>
      </w:pPr>
      <w:r>
        <w:t>7.3.1  기동 명령과 선행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Standby(boston)에서 실행. 19c 기본은 실시간 적용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RECOVER MANAGED STANDBY DATABASE DISCONNECT;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병렬도를 직접 정할 때 (보통은 생략)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RECOVER MANAGED STANDBY DATABASE PARALLEL 4 DISCONNECT;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Standby가 최소한 MOUNT 상태여야 한다. NOMOUNT에서는 컨트롤 파일을 읽지 못해 적용할 대상을 알 수 없다.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DISCONNECT</w:t>
      </w:r>
      <w:r>
        <w:rPr>
          <w:rFonts w:ascii="맑은 고딕" w:hAnsi="맑은 고딕" w:eastAsia="맑은 고딕"/>
          <w:sz w:val="21"/>
        </w:rPr>
        <w:t>는 적용을 백그라운드 프로세스(MRP0)로 넘기고 명령을 낸 세션은 곧장 프롬프트로 돌아온다.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명령은 Standby 인스턴스에 SYSDBA 또는 Data Guard 관리용 권한인 SYSDG로 접속해 낸다. 원격 접속으로도 가능하므로 Primary 쪽 서버에서 </w:t>
      </w:r>
      <w:r>
        <w:rPr>
          <w:rFonts w:ascii="Consolas" w:hAnsi="Consolas" w:eastAsia="맑은 고딕"/>
          <w:sz w:val="21"/>
        </w:rPr>
        <w:t>boston</w:t>
      </w:r>
      <w:r>
        <w:rPr>
          <w:rFonts w:ascii="맑은 고딕" w:hAnsi="맑은 고딕" w:eastAsia="맑은 고딕"/>
          <w:sz w:val="21"/>
        </w:rPr>
        <w:t xml:space="preserve"> 서비스로 접속해 기동하는 운영 방식도 흔하다.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DISCONNECT</w:t>
      </w:r>
      <w:r>
        <w:rPr>
          <w:rFonts w:ascii="맑은 고딕" w:hAnsi="맑은 고딕" w:eastAsia="맑은 고딕"/>
          <w:sz w:val="21"/>
        </w:rPr>
        <w:t>를 빼면 명령을 낸 세션이 직접 복구를 수행하며 프롬프트가 돌아오지 않는다. 다른 세션에서 CANCEL을 내야 풀린다.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예전 문서에 자주 보이는 </w:t>
      </w:r>
      <w:r>
        <w:rPr>
          <w:rFonts w:ascii="Consolas" w:hAnsi="Consolas" w:eastAsia="맑은 고딕"/>
          <w:sz w:val="21"/>
        </w:rPr>
        <w:t>DISCONNECT FROM SESSION</w:t>
      </w:r>
      <w:r>
        <w:rPr>
          <w:rFonts w:ascii="맑은 고딕" w:hAnsi="맑은 고딕" w:eastAsia="맑은 고딕"/>
          <w:sz w:val="21"/>
        </w:rPr>
        <w:t xml:space="preserve">은 지금도 허용되지만 </w:t>
      </w:r>
      <w:r>
        <w:rPr>
          <w:rFonts w:ascii="Consolas" w:hAnsi="Consolas" w:eastAsia="맑은 고딕"/>
          <w:sz w:val="21"/>
        </w:rPr>
        <w:t>FROM SESSION</w:t>
      </w:r>
      <w:r>
        <w:rPr>
          <w:rFonts w:ascii="맑은 고딕" w:hAnsi="맑은 고딕" w:eastAsia="맑은 고딕"/>
          <w:sz w:val="21"/>
        </w:rPr>
        <w:t xml:space="preserve"> 부분은 더 이상 필요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적용이 시작돼도 전송이 오지 않으면 MRP0는 다음 로그를 기다리는 상태에 머문다. 처음 기동 직후라면 Primary에서 </w:t>
      </w:r>
      <w:r>
        <w:rPr>
          <w:rFonts w:ascii="Consolas" w:hAnsi="Consolas" w:eastAsia="맑은 고딕"/>
          <w:sz w:val="21"/>
        </w:rPr>
        <w:t>ALTER SYSTEM SWITCH LOGFILE</w:t>
      </w:r>
      <w:r>
        <w:rPr>
          <w:rFonts w:ascii="맑은 고딕" w:hAnsi="맑은 고딕" w:eastAsia="맑은 고딕"/>
          <w:sz w:val="21"/>
        </w:rPr>
        <w:t>로 로그 전환을 한 번 일으켜 흐름을 확인하는 경우가 많다.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Data Guard Broker로 관리하는 구성에서는 Broker가 MRP0를 띄우고 내린다. 이때 SQL로 직접 끄면 Broker가 기대하는 상태(APPLY-ON)와 어긋나므로, Broker 구성에서는 DGMGRL로 상태를 바꾼다(13~14장).</w:t>
      </w:r>
    </w:p>
    <w:p>
      <w:pPr>
        <w:pStyle w:val="Heading3"/>
      </w:pPr>
      <w:r>
        <w:t>7.3.2  중지와 상태 오류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RECOVER MANAGED STANDBY DATABASE CANCEL;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CANCEL은 진행 중인 적용 단위를 마무리하고 MRP0와 복구 슬레이브를 내린다. 받은 리두는 그대로 남아 있어 다시 기동하면 이어서 적용된다.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적용을 멈추는 일은 주로 열린 모드를 바꿀 때, 적용 방식(실시간 여부, 지연)을 바꿀 때, 파일 작업(8장) 같은 유지 보수를 할 때 생긴다.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상태에 맞지 않는 명령은 오류로 돌아온다. 두 오류 모두 데이터에는 영향이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언제 나는가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의미와 대응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ORA-01153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이미 적용이 돌고 있는데 다시 기동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적용 중인 복구가 있다는 뜻. 방식을 바꾸려면 CANCEL 후 다시 기동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ORA-16136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적용이 멈춰 있는데 CANCEL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이미 멈춰 있음을 알려 줌. 목표가 "멈춘 상태"라면 그대로 진행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ORA-10456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마운트 상태에서 적용 중에 OPEN 시도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적용 세션이 있어 열 수 없음. CANCEL 후 OPEN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스크립트로 적용을 재기동할 때는 "CANCEL → 기동" 순서로 쓰고 CANCEL 단계의 ORA-16136은 무시하도록 만든다. 반대로 CANCEL 없이 기동부터 시도하면 ORA-01153 때문에 원하는 방식으로 바뀌지 않는다.</w:t>
      </w:r>
    </w:p>
    <w:p>
      <w:pPr>
        <w:pStyle w:val="Heading3"/>
      </w:pPr>
      <w:r>
        <w:t>7.3.3  열린 모드와 적용 상태의 조합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물리 Standby의 열린 모드는 </w:t>
      </w:r>
      <w:r>
        <w:rPr>
          <w:rFonts w:ascii="Consolas" w:hAnsi="Consolas" w:eastAsia="맑은 고딕"/>
          <w:sz w:val="21"/>
        </w:rPr>
        <w:t>V$DATABASE.OPEN_MODE</w:t>
      </w:r>
      <w:r>
        <w:rPr>
          <w:rFonts w:ascii="맑은 고딕" w:hAnsi="맑은 고딕" w:eastAsia="맑은 고딕"/>
          <w:sz w:val="21"/>
        </w:rPr>
        <w:t>로 확인하며, 적용 여부와 결합해 다음 세 조합이 흔히 쓰인다.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OPEN_MODE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적용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특징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라이선스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MOUNTED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실행 중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전통적인 Standby. 사용자 조회 불가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Data Guard 기본(EE)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READ ONLY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중지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조회 가능하지만 데이터가 멈춰 있음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Data Guard 기본(EE)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READ ONLY WITH APPLY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실행 중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적용하면서 조회 가능(Real-Time Query)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Active Data Guard 옵션 필요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READ ONLY WITH APPLY 상태는 실시간 조회(Real-Time Query)이며 Active Data Guard 옵션 라이선스가 있어야 쓸 수 있다. 상세 기능은 9장 몫이다.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마운트 상태에서 적용 중이라면 OPEN 전에 적용을 멈춰야 한다(ORA-10456). 열고 나서 다시 기동하면 READ ONLY WITH APPLY가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반대로 열린 Standby를 마운트 상태로 되돌리려면 인스턴스를 내렸다가 </w:t>
      </w:r>
      <w:r>
        <w:rPr>
          <w:rFonts w:ascii="Consolas" w:hAnsi="Consolas" w:eastAsia="맑은 고딕"/>
          <w:sz w:val="21"/>
        </w:rPr>
        <w:t>STARTUP MOUNT</w:t>
      </w:r>
      <w:r>
        <w:rPr>
          <w:rFonts w:ascii="맑은 고딕" w:hAnsi="맑은 고딕" w:eastAsia="맑은 고딕"/>
          <w:sz w:val="21"/>
        </w:rPr>
        <w:t>로 다시 올린 뒤 적용을 기동한다. 열린 상태에서 바로 마운트로 내려가는 명령은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라이선스가 없는 환경에서 READ ONLY WITH APPLY가 실수로 만들어지지 않도록, 기동 스크립트가 어떤 상태에서 적용을 켜는지 확인해 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기동 직후 확인할 세 가지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적용을 켠 직후에는 명령 성공 여부보다 적용이 실제로 진행되는지를 확인한다. 순서는 프로세스, 모드, 진행이다.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첫째, </w:t>
            </w:r>
            <w:r>
              <w:rPr>
                <w:rFonts w:ascii="Consolas" w:hAnsi="Consolas" w:eastAsia="맑은 고딕"/>
                <w:sz w:val="20"/>
              </w:rPr>
              <w:t>V$DATAGUARD_PROCESS</w:t>
            </w:r>
            <w:r>
              <w:rPr>
                <w:rFonts w:ascii="맑은 고딕" w:hAnsi="맑은 고딕" w:eastAsia="맑은 고딕"/>
                <w:sz w:val="20"/>
              </w:rPr>
              <w:t>에 managed recovery 역할의 MRP0가 보이는지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둘째, </w:t>
            </w:r>
            <w:r>
              <w:rPr>
                <w:rFonts w:ascii="Consolas" w:hAnsi="Consolas" w:eastAsia="맑은 고딕"/>
                <w:sz w:val="20"/>
              </w:rPr>
              <w:t>V$ARCHIVE_DEST_STATUS</w:t>
            </w:r>
            <w:r>
              <w:rPr>
                <w:rFonts w:ascii="맑은 고딕" w:hAnsi="맑은 고딕" w:eastAsia="맑은 고딕"/>
                <w:sz w:val="20"/>
              </w:rPr>
              <w:t>의 RECOVERY_MODE가 기대한 값(대개 MANAGED REAL TIME APPLY)인지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셋째, Primary에서 로그 전환을 한두 번 일으킨 뒤 Standby의 적용 위치가 따라 움직이는지 본다. 프로세스가 떠 있어도 진행이 멈춰 있을 수 있다.</w:t>
            </w:r>
          </w:p>
        </w:tc>
      </w:tr>
    </w:tbl>
    <w:p/>
    <w:p>
      <w:pPr>
        <w:pStyle w:val="Heading3"/>
      </w:pPr>
      <w:r>
        <w:t>7.3.4  적용 상태를 보여 주는 기본 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Standby: 적용·수신 프로세스와 현재 작업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role, thread#, sequence#, action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v$dataguard_process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ORDER BY role;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Standby: 아카이브 로그별 적용 여부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thread#, MAX(sequence#) AS last_applied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v$archived_log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applied = 'YES'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GROUP BY thread#;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V$DATAGUARD_PROCESS</w:t>
      </w:r>
      <w:r>
        <w:rPr>
          <w:rFonts w:ascii="맑은 고딕" w:hAnsi="맑은 고딕" w:eastAsia="맑은 고딕"/>
          <w:sz w:val="21"/>
        </w:rPr>
        <w:t>의 ACTION 열은 프로세스가 지금 무엇을 하는지 보여 준다. managed recovery가 APPLYING_LOG이면 적용 중, WAIT_FOR_LOG이면 다음 리두를 기다리는 중이다.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WAIT_FOR_LOG 자체는 오류가 아니다. 실시간 적용 중에 Primary의 리두 생성이 적으면 MRP0는 대부분의 시간을 기다리며 보낸다.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반면 WAIT_FOR_GAP은 필요한 로그가 빠져 있어 더 진행할 수 없다는 신호다. 7.6절의 갭 해소가 끝나야 풀린다.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V$ARCHIVED_LOG.APPLIED</w:t>
      </w:r>
      <w:r>
        <w:rPr>
          <w:rFonts w:ascii="맑은 고딕" w:hAnsi="맑은 고딕" w:eastAsia="맑은 고딕"/>
          <w:sz w:val="21"/>
        </w:rPr>
        <w:t>는 아카이브 로그 단위의 적용 완료 표시다. 실시간 적용 중에는 현재 SRL에 담긴 리두가 이미 반영돼 있어도, 그 로그가 아카이브되기 전까지는 이 열에 나타나지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따라서 APPLIED 열만으로 "몇 초 뒤처져 있다"를 말할 수는 없다. 시간 단위 판단은 7.8절의 지표로 한다.</w:t>
      </w:r>
    </w:p>
    <w:p>
      <w:pPr>
        <w:pStyle w:val="Heading2"/>
      </w:pPr>
      <w:r>
        <w:t>7.4  실시간 적용 (Real-Time Apply)</w:t>
      </w:r>
    </w:p>
    <w:p>
      <w:r>
        <w:rPr>
          <w:rFonts w:ascii="맑은 고딕" w:hAnsi="맑은 고딕" w:eastAsia="맑은 고딕"/>
          <w:sz w:val="21"/>
        </w:rPr>
        <w:t>실시간 적용은 Redo Apply가 "언제" 리두를 읽느냐를 바꾸는 기능이다. 이 차이가 Standby가 Primary를 따라가는 거리와 역할 전환 시간을 크게 좌우한다.</w:t>
      </w:r>
    </w:p>
    <w:p>
      <w:pPr>
        <w:pStyle w:val="Heading3"/>
      </w:pPr>
      <w:r>
        <w:t>7.4.1  로그 전환을 기다리는 적용과 바로 읽는 적용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아카이브 기반 적용에서는 RFS가 SRL을 채우고, 로그 전환으로 그 SRL이 아카이브 로그가 된 다음에야 MRP0가 읽기 시작한다.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방식에서는 Primary의 로그 하나가 다 찰 때까지의 리두가 Standby에 도착해 있어도 데이터 파일에는 반영되지 않는다. 로그가 크고 리두 생성이 느리면 수십 분씩 뒤처질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실시간 적용에서는 RFS가 SRL에 쓰는 동시에 MRP0가 같은 SRL을 읽어 적용하므로 로그 전환을 기다리지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그 결과 apply lag가 대개 초 단위로 줄어든다. 전송이 SYNC든 ASYNC든 같은 원리로 동작한다.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다만 전송 방식에 따라 SRL에 리두가 들어오는 시점은 다르다. SYNC는 커밋과 함께 도착하고, ASYNC는 약간의 시차를 두고 도착한다. 실시간 적용은 도착한 만큼을 즉시 적용할 뿐이며 전송 지연까지 없애 주지는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적용이 일시적으로 따라가지 못하면(예를 들어 적용을 잠시 멈췄다가 다시 켠 경우) MRP0는 밀린 구간을 아카이브 로그에서 먼저 읽고, 따라잡는 대로 다시 SRL로 돌아온다. 이 전환은 자동이다.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아카이브 기반 적용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실시간 적용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읽는 위치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아카이브 로그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현재 쓰이는 SRL (밀리면 아카이브 로그)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적용 시점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Standby에서 로그가 아카이브된 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RFS가 SRL에 쓰는 즉시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SRL 필요 여부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없어도 동작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반드시 필요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RECOVERY_MODE 표시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MANAGED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MANAGED REAL TIME APPLY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DELAY 속성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적용됨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실시간 적용과 함께 쓰지 않음 (7.7절)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19c 기본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아님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기본</w:t>
            </w:r>
          </w:p>
        </w:tc>
      </w:tr>
    </w:tbl>
    <w:p/>
    <w:p>
      <w:pPr>
        <w:pStyle w:val="Heading3"/>
      </w:pPr>
      <w:r>
        <w:t>7.4.2  SRL이 전제인 이유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실시간 적용은 "RFS가 쓰는 중인 파일을 MRP0가 동시에 읽는다"는 구조라서, 쓰는 대상이 SRL이 아니면 성립하지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SRL이 없거나, 들어오는 Online Redo Log보다 작은 SRL만 있거나, 알맞은 크기의 SRL이 모두 아카이브 대기 중이면 RFS는 아카이브 로그 파일에 직접 쓴다. 이때 적용은 아카이브 기반으로 떨어진다.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강등은 오류 메시지 없이 일어나므로, 기동 명령을 기본형으로 냈다고 실시간 적용이 보장되지는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SRL을 Online Redo Log와 같은 크기로, 스레드당 그룹 수보다 하나 더 만들라는 4장의 규칙도 이 강등을 막으려고 둔 장치다.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적용 중인 SRL은 지울 수 없다. ACTIVE 상태의 SRL 그룹을 삭제하려 하면 ORA-00261(아카이브 중이거나 변경 중인 로그)로 거부되며, SRL을 정리하려면 먼저 적용을 멈춰야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실시간 적용 환경에서는 로그 크기를 키워도 적용 지연이 늘지 않는다. 오히려 로그 전환 빈도가 줄어 전환 처리 부담이 작아진다. 교재가 실시간 적용의 이점으로 "더 큰 로그 파일 사용 가능"을 꼽는 이유다.</w:t>
      </w:r>
    </w:p>
    <w:p>
      <w:pPr>
        <w:pStyle w:val="Heading3"/>
      </w:pPr>
      <w:r>
        <w:t>7.4.3  19c의 기본값과 명령 형태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12.1부터 Redo Apply는 기본으로 실시간 적용 모드로 시작한다. 19c에서 </w:t>
      </w:r>
      <w:r>
        <w:rPr>
          <w:rFonts w:ascii="Consolas" w:hAnsi="Consolas" w:eastAsia="맑은 고딕"/>
          <w:sz w:val="21"/>
        </w:rPr>
        <w:t>RECOVER MANAGED STANDBY DATABASE DISCONNECT</w:t>
      </w:r>
      <w:r>
        <w:rPr>
          <w:rFonts w:ascii="맑은 고딕" w:hAnsi="맑은 고딕" w:eastAsia="맑은 고딕"/>
          <w:sz w:val="21"/>
        </w:rPr>
        <w:t>만 내도 SRL이 준비돼 있으면 실시간 적용이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11g 시절에는 </w:t>
      </w:r>
      <w:r>
        <w:rPr>
          <w:rFonts w:ascii="Consolas" w:hAnsi="Consolas" w:eastAsia="맑은 고딕"/>
          <w:sz w:val="21"/>
        </w:rPr>
        <w:t>USING CURRENT LOGFILE</w:t>
      </w:r>
      <w:r>
        <w:rPr>
          <w:rFonts w:ascii="맑은 고딕" w:hAnsi="맑은 고딕" w:eastAsia="맑은 고딕"/>
          <w:sz w:val="21"/>
        </w:rPr>
        <w:t xml:space="preserve"> 절을 붙여야 실시간 적용이 켜졌다. 19c에서도 이 절은 문법상 받아들여지지만 디프리케이트됐고 동작상 차이가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일부 설치 문서가 기본형과 </w:t>
      </w:r>
      <w:r>
        <w:rPr>
          <w:rFonts w:ascii="Consolas" w:hAnsi="Consolas" w:eastAsia="맑은 고딕"/>
          <w:sz w:val="21"/>
        </w:rPr>
        <w:t>USING CURRENT LOGFILE</w:t>
      </w:r>
      <w:r>
        <w:rPr>
          <w:rFonts w:ascii="맑은 고딕" w:hAnsi="맑은 고딕" w:eastAsia="맑은 고딕"/>
          <w:sz w:val="21"/>
        </w:rPr>
        <w:t>형을 "일반 기동"과 "실시간 적용 기동"으로 나눠 적어 두지만, 19c에서는 두 명령의 결과가 같다.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실시간 적용을 일부러 끄려면 적용을 멈춘 뒤 </w:t>
      </w:r>
      <w:r>
        <w:rPr>
          <w:rFonts w:ascii="Consolas" w:hAnsi="Consolas" w:eastAsia="맑은 고딕"/>
          <w:sz w:val="21"/>
        </w:rPr>
        <w:t>USING ARCHIVED LOGFILE</w:t>
      </w:r>
      <w:r>
        <w:rPr>
          <w:rFonts w:ascii="맑은 고딕" w:hAnsi="맑은 고딕" w:eastAsia="맑은 고딕"/>
          <w:sz w:val="21"/>
        </w:rPr>
        <w:t xml:space="preserve"> 절로 다시 기동한다.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실시간 적용을 끄고 아카이브 기반으로 전환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RECOVER MANAGED STANDBY DATABASE CANCEL;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RECOVER MANAGED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USING ARCHIVED LOGFILE DISCONNECT;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기동 명령에 붙는 절은 몇 가지뿐이지만, 각 절이 결정하는 범위가 달라 한 번 정리해 둘 만하다.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절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결정하는 것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19c에서의 위치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DISCONNECT [FROM SESSION]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백그라운드(MRP0) 실행 여부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사실상 필수. FROM SESSION은 생략 가능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USING ARCHIVED LOGFILE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실시간 적용 끄기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지연 적용을 쓸 때 사용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USING CURRENT LOGFILE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실시간 적용 켜기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디프리케이트. 기본 동작과 같음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PARALLEL 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복구 슬레이브 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생략 시 CPU 수 기준 자동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NODELAY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이번 기동에서 DELAY 무시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지연 Standby를 급히 따라잡게 할 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CANCEL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적용 중지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방식 변경 전 항상 선행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FINISH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받은 리두를 끝까지 적용하고 종료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Failover 절차에서 사용(16장)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실시간 적용과 실시간 조회는 다른 기능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이름이 비슷해 자주 섞인다. 실시간 적용(real-time apply)은 MRP0가 SRL을 바로 읽는 "적용 방식"이고, 라이선스 없이 Data Guard 기본 기능으로 쓸 수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실시간 조회(Real-Time Query)는 Standby를 READ ONLY로 연 채 적용을 계속하는 "사용 방식"이며 Active Data Guard 옵션이 필요하다.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마운트 상태 Standby에서도 실시간 적용은 돌아간다. 다만 그 결과를 사용자가 조회할 수 없을 뿐이다.</w:t>
            </w:r>
          </w:p>
        </w:tc>
      </w:tr>
    </w:tbl>
    <w:p/>
    <w:p>
      <w:pPr>
        <w:pStyle w:val="Heading3"/>
      </w:pPr>
      <w:r>
        <w:t>7.4.4  실시간 적용인지 판별하기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1차 판별은 Standby의 </w:t>
      </w:r>
      <w:r>
        <w:rPr>
          <w:rFonts w:ascii="Consolas" w:hAnsi="Consolas" w:eastAsia="맑은 고딕"/>
          <w:sz w:val="21"/>
        </w:rPr>
        <w:t>V$ARCHIVE_DEST_STATUS.RECOVERY_MODE</w:t>
      </w:r>
      <w:r>
        <w:rPr>
          <w:rFonts w:ascii="맑은 고딕" w:hAnsi="맑은 고딕" w:eastAsia="맑은 고딕"/>
          <w:sz w:val="21"/>
        </w:rPr>
        <w:t>로 한다. MANAGED REAL TIME APPLY면 실시간, MANAGED면 아카이브 기반, IDLE이면 적용이 꺼져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값은 Standby 쪽 목적지 행에 나타난다. 조회도 Standby 인스턴스에서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Standby의 로컬 아카이브 목적지 설정이 잘못돼 있으면(7.5절) 이 열의 값이 기대와 다르게 보일 수 있다. RECOVERY_MODE가 이상하면 목적지 STATUS부터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2차 판별은 기능으로 확인하는 방법이다. Primary에서 커밋한 변경을 로그 전환 없이 Standby에서 곧 볼 수 있으면 실시간 적용이 동작하고 있다고 판단한다.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기능 시험은 Standby를 READ ONLY WITH APPLY로 열어야 가능하므로 Active Data Guard 라이선스가 있는 환경에서만 쓴다. 라이선스가 없으면 7.8절의 apply lag 값으로 간접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Standby: 적용 모드 확인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dest_id, status, recovery_mode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v$archive_dest_status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status &lt;&gt; 'INACTIVE';</w:t>
            </w:r>
          </w:p>
        </w:tc>
      </w:tr>
    </w:tbl>
    <w:p/>
    <w:p>
      <w:pPr>
        <w:pStyle w:val="Heading3"/>
      </w:pPr>
      <w:r>
        <w:t>7.4.5  실시간 적용이 주는 이점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Switchover나 Failover 때 적용해야 할 남은 리두가 적어 역할 전환이 빨라진다.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Failover 시점에 이미 받은 리두를 모두 적용하는 시간이 짧아져, 결과적으로 RTO가 줄어든다.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실시간 조회(9장)를 쓰는 경우 조회 결과가 Primary와 초 단위로 가까워진다.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아카이브 기반 적용에 비해 운영상 손해는 거의 없다. 지연 적용(7.7절)을 의도적으로 쓰는 경우가 사실상 유일한 예외다.</w:t>
      </w:r>
    </w:p>
    <w:p>
      <w:pPr>
        <w:pStyle w:val="Heading2"/>
      </w:pPr>
      <w:r>
        <w:t>7.5  적용을 떠받치는 Standby 설정</w:t>
      </w:r>
    </w:p>
    <w:p>
      <w:r>
        <w:rPr>
          <w:rFonts w:ascii="맑은 고딕" w:hAnsi="맑은 고딕" w:eastAsia="맑은 고딕"/>
          <w:sz w:val="21"/>
        </w:rPr>
        <w:t>Redo Apply는 Standby 인스턴스의 몇몇 파라미터에 기대어 동작한다. 기동 명령이 성공해도 이 설정이 어긋나 있으면 적용이 중간에 멈추거나 갭을 스스로 메우지 못한다.</w:t>
      </w:r>
    </w:p>
    <w:p>
      <w:pPr>
        <w:pStyle w:val="Heading3"/>
      </w:pPr>
      <w:r>
        <w:t>7.5.1  Standby의 로컬 아카이브 목적지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Standby의 ARCn은 다 찬 SRL을 아카이브 로그로 만든다. 이 파일을 어디에 둘지는 Standby의 </w:t>
      </w:r>
      <w:r>
        <w:rPr>
          <w:rFonts w:ascii="Consolas" w:hAnsi="Consolas" w:eastAsia="맑은 고딕"/>
          <w:sz w:val="21"/>
        </w:rPr>
        <w:t>LOG_ARCHIVE_DEST_n</w:t>
      </w:r>
      <w:r>
        <w:rPr>
          <w:rFonts w:ascii="맑은 고딕" w:hAnsi="맑은 고딕" w:eastAsia="맑은 고딕"/>
          <w:sz w:val="21"/>
        </w:rPr>
        <w:t>(보통 1번)이 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 목적지는 SRL도 아카이브해야 하므로 </w:t>
      </w:r>
      <w:r>
        <w:rPr>
          <w:rFonts w:ascii="Consolas" w:hAnsi="Consolas" w:eastAsia="맑은 고딕"/>
          <w:sz w:val="21"/>
        </w:rPr>
        <w:t>VALID_FOR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>(ALL_LOGFILES,ALL_ROLES)</w:t>
      </w:r>
      <w:r>
        <w:rPr>
          <w:rFonts w:ascii="맑은 고딕" w:hAnsi="맑은 고딕" w:eastAsia="맑은 고딕"/>
          <w:sz w:val="21"/>
        </w:rPr>
        <w:t xml:space="preserve"> 또는 </w:t>
      </w:r>
      <w:r>
        <w:rPr>
          <w:rFonts w:ascii="Consolas" w:hAnsi="Consolas" w:eastAsia="맑은 고딕"/>
          <w:sz w:val="21"/>
        </w:rPr>
        <w:t>(STANDBY_LOGFILE,STANDBY_ROLE)</w:t>
      </w:r>
      <w:r>
        <w:rPr>
          <w:rFonts w:ascii="맑은 고딕" w:hAnsi="맑은 고딕" w:eastAsia="맑은 고딕"/>
          <w:sz w:val="21"/>
        </w:rPr>
        <w:t>을 포함해야 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VALID_FOR=(ONLINE_LOGFILES,...)</w:t>
      </w:r>
      <w:r>
        <w:rPr>
          <w:rFonts w:ascii="맑은 고딕" w:hAnsi="맑은 고딕" w:eastAsia="맑은 고딕"/>
          <w:sz w:val="21"/>
        </w:rPr>
        <w:t xml:space="preserve">처럼 Online Redo Log만 대상으로 잡으면 Standby 역할에서는 SRL을 아카이브할 목적지가 없게 된다. 이때 </w:t>
      </w:r>
      <w:r>
        <w:rPr>
          <w:rFonts w:ascii="Consolas" w:hAnsi="Consolas" w:eastAsia="맑은 고딕"/>
          <w:sz w:val="21"/>
        </w:rPr>
        <w:t>V$ARCHIVE_DEST.VALID_NOW</w:t>
      </w:r>
      <w:r>
        <w:rPr>
          <w:rFonts w:ascii="맑은 고딕" w:hAnsi="맑은 고딕" w:eastAsia="맑은 고딕"/>
          <w:sz w:val="21"/>
        </w:rPr>
        <w:t xml:space="preserve"> 열에 WRONG VALID_TYPE이 표시된다.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예전 버전의 </w:t>
      </w:r>
      <w:r>
        <w:rPr>
          <w:rFonts w:ascii="Consolas" w:hAnsi="Consolas" w:eastAsia="맑은 고딕"/>
          <w:sz w:val="21"/>
        </w:rPr>
        <w:t>STANDBY_ARCHIVE_DEST</w:t>
      </w:r>
      <w:r>
        <w:rPr>
          <w:rFonts w:ascii="맑은 고딕" w:hAnsi="맑은 고딕" w:eastAsia="맑은 고딕"/>
          <w:sz w:val="21"/>
        </w:rPr>
        <w:t xml:space="preserve"> 파라미터는 디프리케이트됐다. 19c에서는 </w:t>
      </w:r>
      <w:r>
        <w:rPr>
          <w:rFonts w:ascii="Consolas" w:hAnsi="Consolas" w:eastAsia="맑은 고딕"/>
          <w:sz w:val="21"/>
        </w:rPr>
        <w:t>LOG_ARCHIVE_DEST_n</w:t>
      </w:r>
      <w:r>
        <w:rPr>
          <w:rFonts w:ascii="맑은 고딕" w:hAnsi="맑은 고딕" w:eastAsia="맑은 고딕"/>
          <w:sz w:val="21"/>
        </w:rPr>
        <w:t>과 FRA(</w:t>
      </w:r>
      <w:r>
        <w:rPr>
          <w:rFonts w:ascii="Consolas" w:hAnsi="Consolas" w:eastAsia="맑은 고딕"/>
          <w:sz w:val="21"/>
        </w:rPr>
        <w:t>USE_DB_RECOVERY_FILE_DEST</w:t>
      </w:r>
      <w:r>
        <w:rPr>
          <w:rFonts w:ascii="맑은 고딕" w:hAnsi="맑은 고딕" w:eastAsia="맑은 고딕"/>
          <w:sz w:val="21"/>
        </w:rPr>
        <w:t>) 조합으로 위치를 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Standby(boston)의 로컬 아카이브 목적지 예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SYSTEM SET log_archive_dest_1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'LOCATION=USE_DB_RECOVERY_FILE_DEST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VALID_FOR=(ALL_LOGFILES,ALL_ROLES)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DB_UNIQUE_NAME=boston' SCOPE=BOTH;</w:t>
            </w:r>
          </w:p>
        </w:tc>
      </w:tr>
    </w:tbl>
    <w:p/>
    <w:p>
      <w:pPr>
        <w:pStyle w:val="Heading3"/>
      </w:pPr>
      <w:r>
        <w:t>7.5.2  목적지 상태 읽기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V$ARCHIVE_DEST_STATUS.STATUS</w:t>
      </w:r>
      <w:r>
        <w:rPr>
          <w:rFonts w:ascii="맑은 고딕" w:hAnsi="맑은 고딕" w:eastAsia="맑은 고딕"/>
          <w:sz w:val="21"/>
        </w:rPr>
        <w:t>는 각 목적지의 상태를 한 단어로 보여 준다. 적용 점검에서 자주 보는 값은 VALID, INACTIVE, BAD PARAM, ERROR 네 가지다.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INACTIVE는 설정하지 않은 목적지라 정상이다. 문제는 BAD PARAM이다. 값은 있는데 오라클이 그 문자열을 해석하지 못한 상태다.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BAD PARAM의 흔한 원인은 따옴표 누락, 속성 이름 오타, 쉼표·괄호 짝 오류 같은 문법 실수다. DESTINATION 열이 비어 있는 것이 대표적인 증상이다.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ERROR는 문법은 맞지만 실제 기록이나 연결이 실패한 상태다. ERROR 열에 구체적인 ORA- 메시지가 함께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Standby의 목적지가 BAD PARAM이면 SRL 아카이브가 막히고, 그 여파로 RFS가 쓸 SRL이 바닥나 실시간 적용이 강등되는 연쇄로 이어질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STATUS 값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VALID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정상적으로 쓰이고 있음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INACTIVE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목적지가 정의되지 않음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쓰지 않는 번호라면 정상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BAD PARAM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파라미터 문자열을 해석할 수 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파라미터 값을 다시 확인해 문법 수정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기록·연결 실패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ERROR 열의 메시지에 따라 공간·네트워크 점검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DEFERRED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수동으로 보류됨(DEFER)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의도한 것인지 확인 후 ENABLE</w:t>
            </w:r>
          </w:p>
        </w:tc>
      </w:tr>
    </w:tbl>
    <w:p/>
    <w:p>
      <w:pPr>
        <w:pStyle w:val="Heading3"/>
      </w:pPr>
      <w:r>
        <w:t>7.5.3  갭 해소와 파일 관리에 쓰이는 파라미터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FAL_SERVER</w:t>
      </w:r>
      <w:r>
        <w:rPr>
          <w:rFonts w:ascii="맑은 고딕" w:hAnsi="맑은 고딕" w:eastAsia="맑은 고딕"/>
          <w:sz w:val="21"/>
        </w:rPr>
        <w:t>는 Standby가 빠진 로그를 요청할 상대의 Net 서비스 이름이다. Primary 하나만 적어도 되고, 다른 Standby나 Far Sync를 쉼표로 함께 적어 요청 대상을 늘릴 수도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FAL_CLIENT</w:t>
      </w:r>
      <w:r>
        <w:rPr>
          <w:rFonts w:ascii="맑은 고딕" w:hAnsi="맑은 고딕" w:eastAsia="맑은 고딕"/>
          <w:sz w:val="21"/>
        </w:rPr>
        <w:t>는 FAL 서버가 이 Standby로 리두를 보낼 때 쓰는 이름이다. 19c에서는 설정하지 않아도 FAL이 동작하지만, 설정했다면 FAL 서버 쪽 tnsnames.ora에 있는 올바른 이름이어야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두 파라미터는 역할 전환 이후를 대비해 Primary에도 반대 방향으로 미리 넣어 둔다(Primary의 FAL_SERVER = boston).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STANDBY_FILE_MANAGEMENT=AUTO</w:t>
      </w:r>
      <w:r>
        <w:rPr>
          <w:rFonts w:ascii="맑은 고딕" w:hAnsi="맑은 고딕" w:eastAsia="맑은 고딕"/>
          <w:sz w:val="21"/>
        </w:rPr>
        <w:t>는 Primary에서 데이터 파일이 추가될 때 Standby에도 자동으로 만들게 한다. MANUAL이면 적용이 그 지점에서 멈추며, 자세한 처리는 8장에서 다룬다.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DB_FILE_NAME_CONVERT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LOG_FILE_NAME_CONVERT</w:t>
      </w:r>
      <w:r>
        <w:rPr>
          <w:rFonts w:ascii="맑은 고딕" w:hAnsi="맑은 고딕" w:eastAsia="맑은 고딕"/>
          <w:sz w:val="21"/>
        </w:rPr>
        <w:t xml:space="preserve">(5장)나 </w:t>
      </w:r>
      <w:r>
        <w:rPr>
          <w:rFonts w:ascii="Consolas" w:hAnsi="Consolas" w:eastAsia="맑은 고딕"/>
          <w:sz w:val="21"/>
        </w:rPr>
        <w:t>DB_CREATE_FILE_DEST</w:t>
      </w:r>
      <w:r>
        <w:rPr>
          <w:rFonts w:ascii="맑은 고딕" w:hAnsi="맑은 고딕" w:eastAsia="맑은 고딕"/>
          <w:sz w:val="21"/>
        </w:rPr>
        <w:t>(6장)도 적용 중 새 파일의 위치를 결정하므로 Redo Apply 설정과 함께 점검한다.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기동은 성공했는데 적용이 앞으로 가지 않는 경우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Standby를 새로 만든 뒤 적용을 기동했다. 명령은 성공했고 MRP0도 보이지만, Primary에서 로그 전환을 여러 번 해도 Standby의 적용 위치가 거의 움직이지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먼저 RECOVERY_MODE를 본다. MANAGED로 나온다면 실시간 적용이 아닌 아카이브 기반으로 돌고 있으며, 원인은 SRL 쪽에 있을 가능성이 높다.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다음으로 Standby의 목적지 STATUS를 본다. 로컬 아카이브 목적지가 BAD PARAM이면 SRL이 아카이브되지 못해 금방 모두 사용 중 상태가 되고, RFS는 아카이브 로그에 직접 쓰기 시작한다.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파라미터 문자열을 바로잡고 목적지를 다시 활성화한 뒤 적용을 재기동하면 RECOVERY_MODE가 MANAGED REAL TIME APPLY로 돌아온다. 같은 점검에서 FAL_SERVER, FAL_CLIENT 값도 함께 확인해 두면 이후의 갭 해소 문제를 미리 막을 수 있다.</w:t>
            </w:r>
          </w:p>
        </w:tc>
      </w:tr>
    </w:tbl>
    <w:p/>
    <w:p>
      <w:pPr>
        <w:pStyle w:val="Heading2"/>
      </w:pPr>
      <w:r>
        <w:t>7.6  아카이브 갭과 FAL</w:t>
      </w:r>
    </w:p>
    <w:p>
      <w:r>
        <w:rPr>
          <w:rFonts w:ascii="맑은 고딕" w:hAnsi="맑은 고딕" w:eastAsia="맑은 고딕"/>
          <w:sz w:val="21"/>
        </w:rPr>
        <w:t>Standby가 받아야 할 리두 중 일부가 빠져 있으면 Redo Apply는 그 지점을 넘어갈 수 없다. 이렇게 빠진 로그 구간을 아카이브 갭(archive gap)이라 부른다.</w:t>
      </w:r>
    </w:p>
    <w:p>
      <w:pPr>
        <w:pStyle w:val="Heading3"/>
      </w:pPr>
      <w:r>
        <w:t>7.6.1  갭이 생기는 원인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네트워크 단절로 Primary가 일정 시간 리두를 보내지 못한 경우가 가장 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 인스턴스가 내려가 있던 동안 Primary에서 로그 전환이 여러 번 일어나도 갭이 생긴다.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Standby의 디스크가 가득 차 RFS나 ARCn이 받은 리두를 기록하지 못할 때도 마찬가지다.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Primary의 아카이브 로그가 Standby로 보내지기 전에 삭제되는 경우가 가장 곤란하다. 원본이 사라져 자동 해소가 불가능하다.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 쪽 아카이브 로그나 SRL 파일이 손상돼 읽을 수 없는 경우도 갭과 같은 방식으로 처리된다. MRP0 입장에서는 둘 다 "적용할 다음 로그가 없는" 상황이다.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갭은 적용의 문제처럼 보이지만 원인은 대부분 전송·보관 구간에 있다. 적용은 갭을 발견하고 기다리는 쪽이다.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실시간 적용 중인 Standby라도 갭이 생기면 MRP0는 빠진 구간을 아카이브 로그로 채운 뒤에야 다시 SRL을 따라간다. 갭이 해소되는 동안 apply lag가 일시적으로 커지는 이유다.</w:t>
      </w:r>
    </w:p>
    <w:p>
      <w:pPr>
        <w:pStyle w:val="Heading3"/>
      </w:pPr>
      <w:r>
        <w:t>7.6.2  자동 해소의 두 경로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Data Guard는 대부분의 갭을 DBA 개입 없이 메운다. 경로는 Primary가 먼저 움직이는 방식과 Standby가 요청하는 방식 두 가지다.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 쪽에서는 ARCn이 주기적으로 각 Standby에 ping을 보내 어떤 로그까지 받았는지 확인한다. 연결이 회복되면 빠진 아카이브 로그를 찾아 다시 보낸다.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Standby 쪽에서는 MRP0가 적용 중에 다음 순번 로그가 없다는 것을 알면 FAL(Fetch Archive Log) 요청을 </w:t>
      </w:r>
      <w:r>
        <w:rPr>
          <w:rFonts w:ascii="Consolas" w:hAnsi="Consolas" w:eastAsia="맑은 고딕"/>
          <w:sz w:val="21"/>
        </w:rPr>
        <w:t>FAL_SERVER</w:t>
      </w:r>
      <w:r>
        <w:rPr>
          <w:rFonts w:ascii="맑은 고딕" w:hAnsi="맑은 고딕" w:eastAsia="맑은 고딕"/>
          <w:sz w:val="21"/>
        </w:rPr>
        <w:t>에 적힌 대상으로 보낸다.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FAL 요청을 받은 쪽의 ARCn이 해당 로그를 읽어 Standby의 RFS로 보내고, 도착하면 MRP0가 다시 진행한다.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ping 방식은 "연결이 끊겼다 다시 붙은" 상황에 강하고, FAL 방식은 "도착은 했는데 중간 파일이 손상되거나 사라진" 상황에 강하다. 두 경로가 서로를 보완한다.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갭을 해소하는 동안 </w:t>
      </w:r>
      <w:r>
        <w:rPr>
          <w:rFonts w:ascii="Consolas" w:hAnsi="Consolas" w:eastAsia="맑은 고딕"/>
          <w:sz w:val="21"/>
        </w:rPr>
        <w:t>V$DATAGUARD_PROCESS</w:t>
      </w:r>
      <w:r>
        <w:rPr>
          <w:rFonts w:ascii="맑은 고딕" w:hAnsi="맑은 고딕" w:eastAsia="맑은 고딕"/>
          <w:sz w:val="21"/>
        </w:rPr>
        <w:t>에는 갭 해소용 RFS 연결이 추가로 나타났다가 끝나면 사라진다.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경로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시작하는 쪽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계기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보내는 프로세스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ARCn ping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Primary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주기적 상태 확인에서 누락 발견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Primary ARCn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FAL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Standby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MRP0가 다음 순번 로그 부재를 발견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FAL_SERVER 쪽 ARCn</w:t>
            </w:r>
          </w:p>
        </w:tc>
      </w:tr>
    </w:tbl>
    <w:p/>
    <w:p>
      <w:pPr>
        <w:pStyle w:val="Heading3"/>
      </w:pPr>
      <w:r>
        <w:t>7.6.3  갭 확인과 수동 해소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Standby에서 </w:t>
      </w:r>
      <w:r>
        <w:rPr>
          <w:rFonts w:ascii="Consolas" w:hAnsi="Consolas" w:eastAsia="맑은 고딕"/>
          <w:sz w:val="21"/>
        </w:rPr>
        <w:t>V$ARCHIVE_GAP</w:t>
      </w:r>
      <w:r>
        <w:rPr>
          <w:rFonts w:ascii="맑은 고딕" w:hAnsi="맑은 고딕" w:eastAsia="맑은 고딕"/>
          <w:sz w:val="21"/>
        </w:rPr>
        <w:t>을 조회하면 현재 메우지 못한 구간을 스레드별 최저·최고 순번으로 보여 준다. 행이 없으면 갭이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자동 해소가 진행 중인 짧은 갭도 잠깐 보일 수 있다. 한 번 보고 판단하지 말고 몇 분 간격으로 다시 봐서 줄어드는지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자동으로 메워지지 않으면 해당 구간의 아카이브 로그를 Primary에서 직접 복사해 Standby에 둔 뒤 등록한다.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등록하면 MRP0가 그 파일을 적용 대상으로 인식해 진행을 재개한다.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Standby: 현재 갭 확인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thread#, low_sequence#, high_sequence# FROM v$archive_gap;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복사해 온 아카이브 로그 등록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REGISTER PHYSICAL LOGFILE '/u01/arch/1_120_xxxx.arc';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Primary의 아카이브 로그가 이미 지워져 복사할 원본이 없다면 로그 단위 해소는 불가능하다.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이때는 Standby 전체를 다시 만들거나, 18c부터 쓸 수 있는 </w:t>
      </w:r>
      <w:r>
        <w:rPr>
          <w:rFonts w:ascii="Consolas" w:hAnsi="Consolas" w:eastAsia="맑은 고딕"/>
          <w:sz w:val="21"/>
        </w:rPr>
        <w:t>RECOVER STANDBY DATABASE FROM SERVICE</w:t>
      </w:r>
      <w:r>
        <w:rPr>
          <w:rFonts w:ascii="맑은 고딕" w:hAnsi="맑은 고딕" w:eastAsia="맑은 고딕"/>
          <w:sz w:val="21"/>
        </w:rPr>
        <w:t>로 Primary의 현재 상태까지 Standby를 증분으로 끌어올린다. 절차는 15장의 문제 해결에서 다룬다.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갭이 남아 있는 Standby로는 Switchover를 할 수 없다. 역할 전환 전 점검에서 갭 여부를 반드시 본다(16장).</w:t>
      </w:r>
    </w:p>
    <w:p>
      <w:pPr>
        <w:pStyle w:val="Heading3"/>
      </w:pPr>
      <w:r>
        <w:t>7.6.4  갭과 보호 모드의 관계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갭은 보호 모드의 실제 수준과도 연결된다. 보호 모드 자체는 2장에서 다뤘으므로 여기서는 갭이 끼치는 영향만 짚는다.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Maximum Availability 모드에서 SYNC 대상 Standby와의 연결이 끊기면 Primary는 멈추지 않고 비동기화 상태로 계속 운영된다.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연결이 회복되고 그동안 생긴 갭이 모두 해소돼야 Primary는 다시 동기화 상태로 돌아간다. 갭이 남아 있는 동안은 Maximum Availability라는 설정과 달리 데이터 손실 가능성이 있는 상태다.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V$DATABASE</w:t>
      </w:r>
      <w:r>
        <w:rPr>
          <w:rFonts w:ascii="맑은 고딕" w:hAnsi="맑은 고딕" w:eastAsia="맑은 고딕"/>
          <w:sz w:val="21"/>
        </w:rPr>
        <w:t>의 PROTECTION_MODE는 설정값, PROTECTION_LEVEL은 현재 실제로 보장되는 수준이다. 둘이 다르게 보인다면 갭이나 전송 문제를 먼저 의심한다.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Maximum Performance 모드에서는 갭이 있어도 Primary 쪽에 아무 변화가 없다. 갭 감시는 Standby 쪽 조회나 Broker 경고에 기댈 수밖에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아카이브 로그 삭제 정책으로 갭을 예방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가장 해결하기 어려운 갭은 Primary가 아직 보내지 않았거나 Standby가 아직 적용하지 않은 아카이브 로그를 스스로 지워서 생긴다. FRA 공간 압박이나 백업 후 일괄 삭제 스크립트가 흔한 원인이다.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RMAN의 아카이브 로그 삭제 정책을 </w:t>
            </w:r>
            <w:r>
              <w:rPr>
                <w:rFonts w:ascii="Consolas" w:hAnsi="Consolas" w:eastAsia="맑은 고딕"/>
                <w:sz w:val="20"/>
              </w:rPr>
              <w:t>CONFIGURE ARCHIVELOG DELETION POLICY TO APPLIED ON ALL STANDBY</w:t>
            </w:r>
            <w:r>
              <w:rPr>
                <w:rFonts w:ascii="맑은 고딕" w:hAnsi="맑은 고딕" w:eastAsia="맑은 고딕"/>
                <w:sz w:val="20"/>
              </w:rPr>
              <w:t>(또는 최소한 SHIPPED TO ALL STANDBY)로 두면, 조건을 만족하지 않은 로그는 FRA가 자동 정리하지 않고 RMAN DELETE도 경고와 함께 건너뛴다.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Primary와 Standby 양쪽에 같은 정책을 두면 역할이 바뀐 뒤에도 보호가 유지된다.</w:t>
            </w:r>
          </w:p>
        </w:tc>
      </w:tr>
    </w:tbl>
    <w:p/>
    <w:p>
      <w:pPr>
        <w:pStyle w:val="Heading2"/>
      </w:pPr>
      <w:r>
        <w:t>7.7  지연 적용 (DELAY)</w:t>
      </w:r>
    </w:p>
    <w:p>
      <w:r>
        <w:rPr>
          <w:rFonts w:ascii="맑은 고딕" w:hAnsi="맑은 고딕" w:eastAsia="맑은 고딕"/>
          <w:sz w:val="21"/>
        </w:rPr>
        <w:t>실시간 적용이 "최대한 빨리"를 목표로 한다면, 지연 적용은 일부러 늦게 적용해 시간 여유를 확보한다. 둘은 목적이 반대인 설정이다.</w:t>
      </w:r>
    </w:p>
    <w:p>
      <w:pPr>
        <w:pStyle w:val="Heading3"/>
      </w:pPr>
      <w:r>
        <w:t>7.7.1  왜 늦게 적용하는가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Data Guard는 Primary의 변경을 그대로 Standby에 옮긴다. 잘못 실행한 </w:t>
      </w:r>
      <w:r>
        <w:rPr>
          <w:rFonts w:ascii="Consolas" w:hAnsi="Consolas" w:eastAsia="맑은 고딕"/>
          <w:sz w:val="21"/>
        </w:rPr>
        <w:t>DROP TABLE</w:t>
      </w:r>
      <w:r>
        <w:rPr>
          <w:rFonts w:ascii="맑은 고딕" w:hAnsi="맑은 고딕" w:eastAsia="맑은 고딕"/>
          <w:sz w:val="21"/>
        </w:rPr>
        <w:t xml:space="preserve">이나 대량 </w:t>
      </w:r>
      <w:r>
        <w:rPr>
          <w:rFonts w:ascii="Consolas" w:hAnsi="Consolas" w:eastAsia="맑은 고딕"/>
          <w:sz w:val="21"/>
        </w:rPr>
        <w:t>DELETE</w:t>
      </w:r>
      <w:r>
        <w:rPr>
          <w:rFonts w:ascii="맑은 고딕" w:hAnsi="맑은 고딕" w:eastAsia="맑은 고딕"/>
          <w:sz w:val="21"/>
        </w:rPr>
        <w:t>도 똑같이 옮겨진다.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실시간 적용 중이라면 사용자 오류는 몇 초 안에 Standby에도 반영되고, Standby는 그 오류로부터 데이터를 지켜 주지 못한다.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지연 적용은 Standby의 적용 시점을 일정 시간 뒤로 미뤄, 그 사이에 문제를 발견하면 적용을 멈추고 Standby에서 오류 이전 데이터를 꺼낼 수 있게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리두 전송은 지연되지 않는다. 리두는 평소처럼 바로 Standby에 도착해 보관되므로, 데이터 손실 관점의 보호 수준은 그대로다.</w:t>
      </w:r>
    </w:p>
    <w:p>
      <w:pPr>
        <w:pStyle w:val="Heading3"/>
      </w:pPr>
      <w:r>
        <w:t>7.7.2  설정 방법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지연은 Primary의 </w:t>
      </w:r>
      <w:r>
        <w:rPr>
          <w:rFonts w:ascii="Consolas" w:hAnsi="Consolas" w:eastAsia="맑은 고딕"/>
          <w:sz w:val="21"/>
        </w:rPr>
        <w:t>LOG_ARCHIVE_DEST_n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>DELAY</w:t>
      </w:r>
      <w:r>
        <w:rPr>
          <w:rFonts w:ascii="맑은 고딕" w:hAnsi="맑은 고딕" w:eastAsia="맑은 고딕"/>
          <w:sz w:val="21"/>
        </w:rPr>
        <w:t xml:space="preserve"> 속성(분 단위)으로 지정한다. Standby 쪽이 아닌 Primary 쪽 목적지 속성이라, 목적지마다 다른 지연을 걸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DELAY</w:t>
      </w:r>
      <w:r>
        <w:rPr>
          <w:rFonts w:ascii="맑은 고딕" w:hAnsi="맑은 고딕" w:eastAsia="맑은 고딕"/>
          <w:sz w:val="21"/>
        </w:rPr>
        <w:t>를 값 없이 쓰면 기본 30분이 적용된다. 값을 명시하는 편이 운영 문서와 맞추기 쉽다.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지연 시간은 리두가 Standby에 도착해 아카이브된 시점부터 센다. 그 시간이 지나기 전까지 MRP0는 해당 아카이브 로그를 적용 대상으로 쓰지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Broker 구성에서는 같은 내용을 Standby 데이터베이스의 </w:t>
      </w:r>
      <w:r>
        <w:rPr>
          <w:rFonts w:ascii="Consolas" w:hAnsi="Consolas" w:eastAsia="맑은 고딕"/>
          <w:sz w:val="21"/>
        </w:rPr>
        <w:t>DelayMins</w:t>
      </w:r>
      <w:r>
        <w:rPr>
          <w:rFonts w:ascii="맑은 고딕" w:hAnsi="맑은 고딕" w:eastAsia="맑은 고딕"/>
          <w:sz w:val="21"/>
        </w:rPr>
        <w:t xml:space="preserve"> 속성으로 관리한다.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Primary(chicago): boston에 4시간 지연 적용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SYSTEM SET log_archive_dest_2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'SERVICE=boston ASYNC DELAY=240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VALID_FOR=(ONLINE_LOGFILES,PRIMARY_ROLE)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DB_UNIQUE_NAME=boston' SCOPE=BOTH;</w:t>
            </w:r>
          </w:p>
        </w:tc>
      </w:tr>
    </w:tbl>
    <w:p/>
    <w:p>
      <w:pPr>
        <w:pStyle w:val="Heading3"/>
      </w:pPr>
      <w:r>
        <w:t>7.7.3  실시간 적용과의 관계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지연 적용은 아카이브된 로그를 일정 시간 묵혀 두었다가 적용하는 구조라 실시간 적용과 함께 성립할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교재와 19c 문서는 실시간 적용 중인 목적지에 </w:t>
      </w:r>
      <w:r>
        <w:rPr>
          <w:rFonts w:ascii="Consolas" w:hAnsi="Consolas" w:eastAsia="맑은 고딕"/>
          <w:sz w:val="21"/>
        </w:rPr>
        <w:t>DELAY</w:t>
      </w:r>
      <w:r>
        <w:rPr>
          <w:rFonts w:ascii="맑은 고딕" w:hAnsi="맑은 고딕" w:eastAsia="맑은 고딕"/>
          <w:sz w:val="21"/>
        </w:rPr>
        <w:t xml:space="preserve">를 지정하면 지연이 무시된다고 설명한다. 지연을 확실히 걸려면 적용을 </w:t>
      </w:r>
      <w:r>
        <w:rPr>
          <w:rFonts w:ascii="Consolas" w:hAnsi="Consolas" w:eastAsia="맑은 고딕"/>
          <w:sz w:val="21"/>
        </w:rPr>
        <w:t>USING ARCHIVED LOGFILE</w:t>
      </w:r>
      <w:r>
        <w:rPr>
          <w:rFonts w:ascii="맑은 고딕" w:hAnsi="맑은 고딕" w:eastAsia="맑은 고딕"/>
          <w:sz w:val="21"/>
        </w:rPr>
        <w:t>로 기동한다.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기동 뒤에는 RECOVERY_MODE가 MANAGED(실시간 아님)로 표시되는지 확인한다. MANAGED REAL TIME APPLY로 나온다면 지연이 걸리지 않았을 가능성을 의심해야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지연이 걸린 상태에서도 SRL은 필요하다. SRL은 전송 쪽(SYNC 전송, 4장 규칙)에서 여전히 쓰이기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일시적으로 지연을 무시하고 받은 리두를 모두 적용하고 싶다면 </w:t>
      </w:r>
      <w:r>
        <w:rPr>
          <w:rFonts w:ascii="Consolas" w:hAnsi="Consolas" w:eastAsia="맑은 고딕"/>
          <w:sz w:val="21"/>
        </w:rPr>
        <w:t>NODELAY</w:t>
      </w:r>
      <w:r>
        <w:rPr>
          <w:rFonts w:ascii="맑은 고딕" w:hAnsi="맑은 고딕" w:eastAsia="맑은 고딕"/>
          <w:sz w:val="21"/>
        </w:rPr>
        <w:t xml:space="preserve"> 절로 기동한다. 파라미터는 그대로 둔 채 이번 기동에만 효과가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지연을 존중하는 기동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RECOVER MANAGED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USING ARCHIVED LOGFILE DISCONNECT;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이번만 지연을 무시하고 끝까지 적용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RECOVER MANAGED STANDBY DATABASE NODELAY DISCONNECT;</w:t>
            </w:r>
          </w:p>
        </w:tc>
      </w:tr>
    </w:tbl>
    <w:p/>
    <w:p>
      <w:pPr>
        <w:pStyle w:val="Heading3"/>
      </w:pPr>
      <w:r>
        <w:t>7.7.4  지연 적용을 고를 때의 판단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지연 Standby는 Failover 대상으로서는 불리하다. Failover 직전에 지연 구간의 리두를 모두 적용해야 하므로 그만큼 전환 시간이 길어진다.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지연 적용은 보통 "두 번째 Standby"에 건다. 실시간으로 따라가는 Standby를 역할 전환용으로, 지연 Standby를 사용자 오류 대비용으로 나누는 구성이다.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Switchover 대상 Standby라면 전환 전에 지연을 제거해야 한다. 교재의 Switchover 준비 항목에도 "새 Primary가 될 Standby의 적용 지연 제거"가 들어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Standby에 Flashback Database를 켜 두면 지연 없이도 과거 시점으로 되돌려 데이터를 꺼낼 수 있다. 지연 시간을 정하기 어렵거나 여러 시점을 오가야 한다면 이쪽이 더 유연하다.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둘 중 하나를 고르는 문제는 아니다. 실시간 Standby에 Flashback을, 별도 Standby에 지연을 거는 조합도 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오후에 실행된 잘못된 DELETE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업무 시간 중 배치 작업이 조건이 빠진 DELETE를 실행해 주요 테이블의 행이 대부분 사라졌다. 문제는 40분 뒤에야 발견됐다.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구성은 Primary chicago와 실시간 적용 Standby boston 외에, 4시간 지연이 걸린 세 번째 Standby가 있다. boston에는 이미 DELETE가 반영됐지만 지연 Standby는 아직 DELETE 이전 시점에 머물러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먼저 지연 Standby의 적용을 CANCEL로 멈춘다. 그대로 두면 4시간 뒤에 같은 DELETE가 적용되기 때문이다.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그다음 해당 Standby를 READ ONLY로 열어(적용을 멈춘 상태라 Active Data Guard 라이선스는 필요 없다) 사라진 행을 조회하고, Database Link나 Data Pump로 Primary에 되살린다.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복구가 끝나면 지연 Standby의 적용을 USING ARCHIVED LOGFILE로 다시 켠다. 밀린 리두가 지연 규칙에 따라 순서대로 적용되며 원래 상태로 돌아간다.</w:t>
            </w:r>
          </w:p>
        </w:tc>
      </w:tr>
    </w:tbl>
    <w:p/>
    <w:p>
      <w:pPr>
        <w:pStyle w:val="Heading2"/>
      </w:pPr>
      <w:r>
        <w:t>7.8  동기화 상태를 판단하는 지표</w:t>
      </w:r>
    </w:p>
    <w:p>
      <w:r>
        <w:rPr>
          <w:rFonts w:ascii="맑은 고딕" w:hAnsi="맑은 고딕" w:eastAsia="맑은 고딕"/>
          <w:sz w:val="21"/>
        </w:rPr>
        <w:t>"Standby가 최신인가"라는 질문은 너무 크다. Data Guard는 이 질문을 전송 지연과 적용 지연으로 나눠 숫자로 보여 준다. 여기서는 지표의 정의와 읽는 법까지만 다루고, 뷰를 활용한 상세 진단은 15장으로 넘긴다.</w:t>
      </w:r>
    </w:p>
    <w:p>
      <w:pPr>
        <w:pStyle w:val="Heading3"/>
      </w:pPr>
      <w:r>
        <w:t>7.8.1  V$DATAGUARD_STATS의 네 지표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Standby에서 </w:t>
      </w:r>
      <w:r>
        <w:rPr>
          <w:rFonts w:ascii="Consolas" w:hAnsi="Consolas" w:eastAsia="맑은 고딕"/>
          <w:sz w:val="21"/>
        </w:rPr>
        <w:t>V$DATAGUARD_STATS</w:t>
      </w:r>
      <w:r>
        <w:rPr>
          <w:rFonts w:ascii="맑은 고딕" w:hAnsi="맑은 고딕" w:eastAsia="맑은 고딕"/>
          <w:sz w:val="21"/>
        </w:rPr>
        <w:t>를 조회하면 동기화 상태를 요약한 지표가 나온다. 19c에서 기본으로 보이는 행은 transport lag, apply lag, apply finish time, estimated startup time 네 가지다.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NAME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주로 답하는 질문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transport lag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Primary에서 생성됐지만 아직 Standby에 도착하지 않은 리두의 양을 시간으로 표현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지금 Primary가 사라지면 얼마만큼의 데이터를 잃는가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apply lag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Standby에서 마지막으로 적용된 변경이 Primary에서 처음 보였던 시점과의 시간 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 데이터는 얼마나 과거인가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apply finish time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이미 받은 리두를 모두 적용하는 데 걸릴 것으로 예상되는 시간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지금 Failover하면 적용 마무리에 얼마나 걸리는가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estimated startup time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 인스턴스를 기동하고 여는 데 걸릴 것으로 예상되는 시간(초)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역할 전환 시 기동 단계는 얼마나 걸리는가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transport lag와 apply lag는 </w:t>
      </w:r>
      <w:r>
        <w:rPr>
          <w:rFonts w:ascii="Consolas" w:hAnsi="Consolas" w:eastAsia="맑은 고딕"/>
          <w:sz w:val="21"/>
        </w:rPr>
        <w:t>+00 00:00:00</w:t>
      </w:r>
      <w:r>
        <w:rPr>
          <w:rFonts w:ascii="맑은 고딕" w:hAnsi="맑은 고딕" w:eastAsia="맑은 고딕"/>
          <w:sz w:val="21"/>
        </w:rPr>
        <w:t xml:space="preserve"> 같은 일-시간 간격 형식으로 표시되며 초 단위로 계산된다.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apply lag는 전송 지연을 포함한다. 리두가 도착하지 않았다면 적용도 할 수 없으므로, apply lag는 항상 transport lag보다 같거나 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apply finish time과 estimated startup time은 장애 시 복구 시간(RTO)을 가늠하는 지표다. 두 값을 더하면 Failover에 걸리는 시간의 대략적인 하한을 얻는다.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Standby: 동기화 지표 요약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name, value, datum_time, time_computed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v$dataguard_stats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name IN ('transport lag', 'apply lag');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출력은 대략 다음과 같은 모양이다. 숫자와 시각은 형식을 보여 주기 위한 것일 뿐이다.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VALUE          DATUM_TIME           TIME_COMPUTED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  -------------  -------------------  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transport lag   +00 00:00:00   2026-01-01 10:00:00  2026-01-01 10:00:01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lag       +00 00:00:02   2026-01-01 10:00:00  2026-01-01 10:00:01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VALUE가 비어 있는 행은 아직 계산할 정보가 없다는 표시다. 적용을 막 기동했거나 Primary와의 연결이 한 번도 성립하지 않은 경우에 보인다.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뷰는 Standby에서 조회해야 의미가 있다. Primary에서는 지연 지표가 계산되지 않아 값이 비어 있는 것이 보통이다.</w:t>
      </w:r>
    </w:p>
    <w:p>
      <w:pPr>
        <w:pStyle w:val="Heading3"/>
      </w:pPr>
      <w:r>
        <w:t>7.8.2  지표의 신선도 — DATUM_TIME과 TIME_COMPUTED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지연 지표는 Primary가 주기적으로 보내 주는 정보로 계산되므로, 값과 함께 "그 값이 언제 기준인가"를 봐야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DATUM_TIME은 계산에 쓴 데이터를 Standby가 마지막으로 받은 시각, TIME_COMPUTED는 지표를 계산한 시각이다.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두 시각의 차이는 평소 30초 미만이어야 한다. 그보다 크면 지표가 정확하지 않을 수 있다고 교재가 명시한다.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위험한 경우는 Primary와의 연결이 끊겼을 때다. 새 정보가 오지 않으므로 lag 값이 마지막으로 계산된 작은 숫자에 머물러 정상처럼 보일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lag를 볼 때는 VALUE와 함께 DATUM_TIME이 현재 시각에 가까운지를 반드시 같이 본다. DATUM_TIME이 오래됐다면 0초라는 값은 의미가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"lag 0"이 곧 정상은 아니다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lag 값이 0으로 보이는 경우는 세 가지가 있다. 정말로 따라잡은 경우, Primary의 리두 생성이 거의 없어 보낼 것이 없는 경우, 그리고 연결이 끊겨 지표가 갱신되지 않는 경우다.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앞의 두 경우는 정상이지만 세 번째는 장애다. DATUM_TIME의 신선도와 RFS 연결 상태를 함께 확인하면 셋이 구분된다.</w:t>
            </w:r>
          </w:p>
        </w:tc>
      </w:tr>
    </w:tbl>
    <w:p/>
    <w:p>
      <w:pPr>
        <w:pStyle w:val="Heading3"/>
      </w:pPr>
      <w:r>
        <w:t>7.8.3  지연이 커졌을 때 어디를 의심하는가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transport lag와 apply lag를 함께 보면 지연이 생긴 구간을 좁힐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transport lag가 크면 전송 구간이 원인이다. 네트워크 대역폭 부족, 높은 지연 시간, 연결 단절, Primary 쪽 전송 프로세스 문제가 후보다.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transport lag는 작은데 apply lag만 크면 리두는 도착했는데 적용이 따라가지 못하는 상황이다. Standby의 CPU·I/O 부족, 적용 중지, 의도한 지연 설정, 아카이브 기반 적용으로의 강등을 의심한다.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둘 다 서서히 커지기만 한다면 Primary의 리두 생성 속도가 전송·적용 능력을 넘어선 상태일 수 있다. 대량 배치 시간대에 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순간적으로 튀었다가 곧 내려오는 lag는 대개 문제가 아니다. 추세가 계속 오르는지, 배치가 끝난 뒤 원래 수준으로 돌아오는지를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apply lag가 큰데 MRP0가 WAIT_FOR_LOG 상태라면 적용 능력보다 리두 공급 쪽을 먼저 본다. 실시간 적용이 꺼져 아카이브를 기다리고 있거나 지연 설정이 걸린 경우가 대부분이다.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반대로 MRP0가 계속 APPLYING_LOG인데도 apply lag가 줄지 않는다면 적용 처리량 자체가 부족하다는 신호다. 이때는 7.2.4절의 I/O·CPU 요소를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transport lag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apply lag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해석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먼저 볼 곳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작음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작음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정상(단, DATUM_TIME 확인)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지표 신선도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작음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리두는 도착, 적용이 지연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MRP0 상태, RECOVERY_MODE, DELAY 설정, Standby 자원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전송 단계에서 지연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네트워크, 목적지 STATUS, 갭 여부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증가 추세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증가 추세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리두 생성량이 처리 능력 초과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배치 일정, 전송·적용 처리량</w:t>
            </w:r>
          </w:p>
        </w:tc>
      </w:tr>
    </w:tbl>
    <w:p/>
    <w:p>
      <w:pPr>
        <w:pStyle w:val="Heading3"/>
      </w:pPr>
      <w:r>
        <w:t>7.8.4  지표가 없을 때의 보조 확인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가장 원시적이지만 확실한 방법은 로그 순번 비교다. Primary의 현재 로그 순번과 Standby에서 마지막으로 적용된 아카이브 로그 순번을 견준다.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실시간 적용 중이라면 둘의 차이가 0이나 1 정도에 머무는 것이 보통이다. 현재 로그는 아직 아카이브되지 않아 APPLIED로 표시되지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순번 비교는 "로그 몇 개"만 알려 줄 뿐 "몇 초"는 알려 주지 않는다. 로그 크기와 리두 생성 속도가 바뀌면 같은 순번 차이도 의미가 달라진다.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Broker 구성이라면 </w:t>
      </w:r>
      <w:r>
        <w:rPr>
          <w:rFonts w:ascii="Consolas" w:hAnsi="Consolas" w:eastAsia="맑은 고딕"/>
          <w:sz w:val="21"/>
        </w:rPr>
        <w:t>SHOW DATABASE</w:t>
      </w:r>
      <w:r>
        <w:rPr>
          <w:rFonts w:ascii="맑은 고딕" w:hAnsi="맑은 고딕" w:eastAsia="맑은 고딕"/>
          <w:sz w:val="21"/>
        </w:rPr>
        <w:t xml:space="preserve"> 출력의 Transport Lag, Apply Lag 항목이 같은 지표를 보여 준다. 임계값을 넘으면 경고 상태가 되도록 </w:t>
      </w:r>
      <w:r>
        <w:rPr>
          <w:rFonts w:ascii="Consolas" w:hAnsi="Consolas" w:eastAsia="맑은 고딕"/>
          <w:sz w:val="21"/>
        </w:rPr>
        <w:t>ApplyLagThreshold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TransportLagThreshold</w:t>
      </w:r>
      <w:r>
        <w:rPr>
          <w:rFonts w:ascii="맑은 고딕" w:hAnsi="맑은 고딕" w:eastAsia="맑은 고딕"/>
          <w:sz w:val="21"/>
        </w:rPr>
        <w:t xml:space="preserve"> 속성도 걸 수 있다(14장).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조회 세션 단위로 허용 지연을 강제하는 </w:t>
      </w:r>
      <w:r>
        <w:rPr>
          <w:rFonts w:ascii="Consolas" w:hAnsi="Consolas" w:eastAsia="맑은 고딕"/>
          <w:sz w:val="21"/>
        </w:rPr>
        <w:t>STANDBY_MAX_DATA_DELAY</w:t>
      </w:r>
      <w:r>
        <w:rPr>
          <w:rFonts w:ascii="맑은 고딕" w:hAnsi="맑은 고딕" w:eastAsia="맑은 고딕"/>
          <w:sz w:val="21"/>
        </w:rPr>
        <w:t>는 실시간 조회 기능의 일부라 9장에서 다룬다.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기동 후 동기화 점검 순서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매번 같은 순서로 보면 놓치는 항목이 줄어든다. 위에서부터 차례로 확인하고, 앞 단계가 이상하면 뒤 단계 값은 믿지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1단계(역할과 열린 모드): </w:t>
            </w:r>
            <w:r>
              <w:rPr>
                <w:rFonts w:ascii="Consolas" w:hAnsi="Consolas" w:eastAsia="맑은 고딕"/>
                <w:sz w:val="20"/>
              </w:rPr>
              <w:t>V$DATABASE</w:t>
            </w:r>
            <w:r>
              <w:rPr>
                <w:rFonts w:ascii="맑은 고딕" w:hAnsi="맑은 고딕" w:eastAsia="맑은 고딕"/>
                <w:sz w:val="20"/>
              </w:rPr>
              <w:t>의 DATABASE_ROLE, OPEN_MODE가 의도한 값인지.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2단계(프로세스): MRP0와 RFS가 보이는지, MRP0의 ACTION이 APPLYING_LOG 또는 WAIT_FOR_LOG인지(WAIT_FOR_GAP이면 갭 단계로).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3단계(목적지와 모드): Standby 목적지 STATUS가 VALID이고 RECOVERY_MODE가 기대한 값인지.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4단계(갭): </w:t>
            </w:r>
            <w:r>
              <w:rPr>
                <w:rFonts w:ascii="Consolas" w:hAnsi="Consolas" w:eastAsia="맑은 고딕"/>
                <w:sz w:val="20"/>
              </w:rPr>
              <w:t>V$ARCHIVE_GAP</w:t>
            </w:r>
            <w:r>
              <w:rPr>
                <w:rFonts w:ascii="맑은 고딕" w:hAnsi="맑은 고딕" w:eastAsia="맑은 고딕"/>
                <w:sz w:val="20"/>
              </w:rPr>
              <w:t>이 비어 있는지.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5단계(지연 지표): transport lag, apply lag와 DATUM_TIME의 신선도.</w:t>
            </w:r>
          </w:p>
        </w:tc>
      </w:tr>
    </w:tbl>
    <w:p/>
    <w:p>
      <w:pPr>
        <w:pStyle w:val="Heading2"/>
      </w:pPr>
      <w:r>
        <w:t>7.9  운영 시 주의점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Redo Apply를 멈춘 채 방치하지 않는다. 유지 보수로 CANCEL했다면 작업 종료 체크리스트에 재기동을 넣는다. 적용이 멈춘 동안에도 전송은 정상이라 경보가 울리지 않는 경우가 많다.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인스턴스 재기동 후 적용이 자동으로 켜지는지는 구성에 따라 다르다. Broker 없이 SQL로만 관리한다면 재기동 절차에 적용 기동 명령을 포함해야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적용 방식을 바꿀 때는 항상 CANCEL 후 다시 기동한다. 실시간 여부, 지연 존중 여부, 병렬도는 모두 기동 시점에 정해진다.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SRL 개수와 크기가 Primary의 Online Redo Log 변경을 따라가는지 주기적으로 확인한다. Primary 로그를 키웠는데 SRL을 그대로 두면 실시간 적용이 조용히 꺼진다.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 서버의 자원은 Primary보다 넉넉하게 두는 것이 원칙이다. 적용은 Primary가 하루 동안 만든 변경을 그만큼 빨리 반영해야 하며, 실시간 조회까지 겹치면 부족해지기 쉽다.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적용을 멈춘 상태로 Primary의 아카이브 로그를 정리하면 갭이 생긴다. 유지 보수 기간이 길어질 때는 Primary의 삭제 정책과 FRA 여유 공간을 함께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Failover 연습은 평상시 지표와 연결해 둔다. apply finish time과 estimated startup time이 업무가 허용하는 복구 시간 안에 드는지 정기적으로 기록해 두면, 실제 장애 때 판단 근거가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lag 감시는 값, 신선도, 추세를 함께 본다. 임계값 경보는 Broker 속성이나 외부 모니터링 도구로 걸고, 경보 기준은 업무가 허용하는 데이터 손실과 복구 시간에서 거꾸로 정한다.</w:t>
      </w:r>
    </w:p>
    <w:p>
      <w:pPr>
        <w:pStyle w:val="Heading2"/>
      </w:pPr>
      <w:r>
        <w:t>7.10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 동기화는 전송과 적용 두 단계로 나뉜다. 전송은 리두를 SRL·아카이브 로그에 두는 데서 끝나고, Redo Apply가 그 리두를 데이터 파일에 반영한다.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물리 Standby의 Redo Apply는 미디어 복구를 끝없이 이어 가는 구조이며, MRP0가 조율하고 복구 슬레이브가 병렬로 적용한다.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기동은 </w:t>
      </w:r>
      <w:r>
        <w:rPr>
          <w:rFonts w:ascii="Consolas" w:hAnsi="Consolas" w:eastAsia="맑은 고딕"/>
          <w:sz w:val="21"/>
        </w:rPr>
        <w:t>RECOVER MANAGED STANDBY DATABASE DISCONNECT</w:t>
      </w:r>
      <w:r>
        <w:rPr>
          <w:rFonts w:ascii="맑은 고딕" w:hAnsi="맑은 고딕" w:eastAsia="맑은 고딕"/>
          <w:sz w:val="21"/>
        </w:rPr>
        <w:t xml:space="preserve">, 중지는 </w:t>
      </w:r>
      <w:r>
        <w:rPr>
          <w:rFonts w:ascii="Consolas" w:hAnsi="Consolas" w:eastAsia="맑은 고딕"/>
          <w:sz w:val="21"/>
        </w:rPr>
        <w:t>CANCEL</w:t>
      </w:r>
      <w:r>
        <w:rPr>
          <w:rFonts w:ascii="맑은 고딕" w:hAnsi="맑은 고딕" w:eastAsia="맑은 고딕"/>
          <w:sz w:val="21"/>
        </w:rPr>
        <w:t>이다. 이미 도는데 기동하면 ORA-01153, 이미 멈췄는데 중지하면 ORA-16136이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READ ONLY WITH APPLY(실시간 조회)는 Active Data Guard 옵션이 필요하다. 마운트 상태의 적용과 적용 중지 상태의 READ ONLY는 기본 기능이다.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19c의 Redo Apply는 기본적으로 실시간 적용이며 SRL이 전제다. SRL이 없거나 맞지 않으면 아카이브 기반 적용으로 소리 없이 강등된다. 판별은 RECOVERY_MODE로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Standby의 로컬 아카이브 목적지는 SRL을 아카이브할 수 있도록 VALID_FOR를 잡아야 하며, BAD PARAM은 설정 문자열을 해석하지 못한 상태다.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아카이브 갭은 Primary ARCn ping과 Standby의 FAL 요청으로 자동 해소된다. 원본 로그가 사라진 갭은 수동 등록이나 Standby 재동기화가 필요하다.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DELAY</w:t>
      </w:r>
      <w:r>
        <w:rPr>
          <w:rFonts w:ascii="맑은 고딕" w:hAnsi="맑은 고딕" w:eastAsia="맑은 고딕"/>
          <w:sz w:val="21"/>
        </w:rPr>
        <w:t>는 Primary 목적지 속성이며 전송은 그대로, 적용만 늦춘다. 실시간 적용과 함께 쓰지 않고, 보통 역할 전환용이 아닌 별도 Standby에 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transport lag는 데이터 손실, apply lag는 데이터의 과거 정도를 가리킨다. 값은 DATUM_TIME의 신선도와 함께 읽는다.</w:t>
      </w:r>
    </w:p>
    <w:p>
      <w:pPr>
        <w:pStyle w:val="Heading2"/>
      </w:pPr>
      <w:r>
        <w:t>7.11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1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Standby에서 Redo Apply가 이미 실행 중인 상태에서 </w:t>
            </w:r>
            <w:r>
              <w:rPr>
                <w:rFonts w:ascii="Consolas" w:hAnsi="Consolas" w:eastAsia="맑은 고딕"/>
                <w:sz w:val="20"/>
              </w:rPr>
              <w:t>ALTER DATABASE RECOVER MANAGED STANDBY DATABASE DISCONNECT</w:t>
            </w:r>
            <w:r>
              <w:rPr>
                <w:rFonts w:ascii="맑은 고딕" w:hAnsi="맑은 고딕" w:eastAsia="맑은 고딕"/>
                <w:sz w:val="20"/>
              </w:rPr>
              <w:t>를 다시 실행했다. 어떤 결과가 나오는가?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실행 중인 적용이 재시작된다  ② ORA-16136이 반환된다  ③ ORA-01153이 반환된다  ④ 병렬도가 두 배가 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적용이 이미 돌고 있으면 새 기동은 ORA-01153(호환되지 않는 미디어 복구가 이미 활성)으로 거부된다. ORA-16136은 반대로 멈춰 있는 적용에 CANCEL을 냈을 때 나온다. 방식을 바꾸려면 CANCEL 후 다시 기동해야 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2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19c 물리 Standby에서 실시간 적용이 동작하기 위한 필수 조건은?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USING CURRENT LOGFILE 절  ② Active Data Guard 옵션  ③ 적절한 크기의 Standby Redo Log  ④ SYNC 전송 모드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실시간 적용은 RFS가 쓰는 SRL을 MRP0가 동시에 읽는 구조라 SRL이 반드시 있어야 한다. 19c에서는 기본 기동만으로 실시간 적용이 되므로 USING CURRENT LOGFILE은 필요 없고, ASYNC 전송에서도 동작하며 라이선스도 기본 기능이다.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3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Standby에서 </w:t>
            </w:r>
            <w:r>
              <w:rPr>
                <w:rFonts w:ascii="Consolas" w:hAnsi="Consolas" w:eastAsia="맑은 고딕"/>
                <w:sz w:val="20"/>
              </w:rPr>
              <w:t>V$ARCHIVE_DEST_STATUS</w:t>
            </w:r>
            <w:r>
              <w:rPr>
                <w:rFonts w:ascii="맑은 고딕" w:hAnsi="맑은 고딕" w:eastAsia="맑은 고딕"/>
                <w:sz w:val="20"/>
              </w:rPr>
              <w:t>의 RECOVERY_MODE가 MANAGED로 표시된다. 가장 알맞은 해석은?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적용이 꺼져 있다  ② 아카이브 기반 적용으로 동작 중이다  ③ 실시간 조회 중이다  ④ 지연 적용이 무시되고 있다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MANAGED는 적용은 돌지만 실시간 적용이 아님을 뜻한다. 실시간이면 MANAGED REAL TIME APPLY, 꺼져 있으면 IDLE이다. 의도한 지연 적용이 아니라면 SRL 구성이나 로컬 아카이브 목적지 상태를 점검한다.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4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아카이브 갭 해소에 대한 설명으로 틀린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Primary의 ARCn이 ping으로 누락을 발견해 보낼 수 있다  ② Standby는 FAL_SERVER에 적힌 대상에 빠진 로그를 요청한다  ③ Primary에서 이미 삭제된 아카이브 로그도 FAL로 자동 복구된다  ④ 갭이 남아 있으면 그 Standby로 Switchover할 수 없다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FAL은 FAL 서버에 남아 있는 아카이브 로그를 보내 주는 장치라 원본이 없으면 메울 수 없다. 이 경우 다른 곳에서 로그를 구해 등록하거나 RECOVER STANDBY DATABASE FROM SERVICE 같은 재동기화가 필요하다. 아카이브 로그 삭제 정책으로 예방하는 것이 우선이다.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5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Primary의 LOG_ARCHIVE_DEST_2에 DELAY=240을 지정했을 때의 동작으로 옳은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리두 전송이 240분 늦게 시작된다  ② 리두는 바로 전송되고 적용만 240분 늦춰진다  ③ Standby가 240초마다 적용한다  ④ 실시간 적용과 함께 쓰면 지연이 두 배가 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DELAY는 분 단위이며 적용만 늦춘다. 리두는 즉시 Standby에 도착해 보관되므로 데이터 손실 관점의 보호 수준은 유지된다. 실시간 적용과는 함께 성립하지 않아, 지연을 쓰려면 USING ARCHIVED LOGFILE로 기동하고 RECOVERY_MODE를 확인한다.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6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Standby에서 transport lag와 apply lag가 모두 0초로 보이지만 DATUM_TIME이 20분 전 시각이다. 가장 적절한 판단은?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완전히 동기화된 상태다  ② Primary의 리두 생성이 많다  ③ 지표가 갱신되지 않고 있어 연결 단절을 의심해야 한다  ④ 지연 적용이 설정돼 있다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지연 지표는 Primary가 주기적으로 보내는 정보로 계산되므로, DATUM_TIME이 오래됐다면 최신 정보가 들어오지 않는 상태다. TIME_COMPUTED와의 차이가 30초를 넘으면 값의 정확성을 믿을 수 없고, RFS 연결과 목적지 상태부터 확인해야 한다.</w:t>
            </w:r>
          </w:p>
        </w:tc>
      </w:tr>
    </w:tbl>
    <w:p/>
    <w:p>
      <w:pPr>
        <w:pStyle w:val="Heading2"/>
      </w:pPr>
      <w:r>
        <w:t>7.12  실습 개요</w:t>
      </w:r>
    </w:p>
    <w:p>
      <w:r>
        <w:rPr>
          <w:rFonts w:ascii="맑은 고딕" w:hAnsi="맑은 고딕" w:eastAsia="맑은 고딕"/>
          <w:sz w:val="21"/>
        </w:rPr>
        <w:t xml:space="preserve">실습 파일은 저장소의 </w:t>
      </w:r>
      <w:r>
        <w:rPr>
          <w:rFonts w:ascii="Consolas" w:hAnsi="Consolas" w:eastAsia="맑은 고딕"/>
          <w:sz w:val="21"/>
        </w:rPr>
        <w:t>ADG\07장\</w:t>
      </w:r>
      <w:r>
        <w:rPr>
          <w:rFonts w:ascii="맑은 고딕" w:hAnsi="맑은 고딕" w:eastAsia="맑은 고딕"/>
          <w:sz w:val="21"/>
        </w:rPr>
        <w:t xml:space="preserve"> 폴더에 있다. 모든 실습은 Primary </w:t>
      </w:r>
      <w:r>
        <w:rPr>
          <w:rFonts w:ascii="Consolas" w:hAnsi="Consolas" w:eastAsia="맑은 고딕"/>
          <w:sz w:val="21"/>
        </w:rPr>
        <w:t>chicago</w:t>
      </w:r>
      <w:r>
        <w:rPr>
          <w:rFonts w:ascii="맑은 고딕" w:hAnsi="맑은 고딕" w:eastAsia="맑은 고딕"/>
          <w:sz w:val="21"/>
        </w:rPr>
        <w:t xml:space="preserve">, Standby </w:t>
      </w:r>
      <w:r>
        <w:rPr>
          <w:rFonts w:ascii="Consolas" w:hAnsi="Consolas" w:eastAsia="맑은 고딕"/>
          <w:sz w:val="21"/>
        </w:rPr>
        <w:t>boston</w:t>
      </w:r>
      <w:r>
        <w:rPr>
          <w:rFonts w:ascii="맑은 고딕" w:hAnsi="맑은 고딕" w:eastAsia="맑은 고딕"/>
          <w:sz w:val="21"/>
        </w:rPr>
        <w:t xml:space="preserve"> 구성에서 진행하며, 적용을 멈췄던 실습은 마지막에 실시간 적용 상태로 되돌린다.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 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확인하는 개념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관련 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7장_실습_01_적용프로세스관찰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RFS·MRP0·복구 슬레이브의 역할과 ACTION 값, 수신과 적용의 분리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7.2.3, 7.3.4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7장_실습_02_적용제어와오류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기동·중지·방식 변경 명령과 ORA-01153, ORA-16136의 구분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7.3.1, 7.3.2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7장_실습_03_BAD_PARAM진단과교정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 로컬 아카이브 목적지의 BAD PARAM 진단, VALID_FOR, FAL_CLIENT 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7.5.1~7.5.3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7장_실습_04_실시간적용판별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RECOVERY_MODE와 기능 시험으로 실시간 적용 판별, USING CURRENT LOGFILE의 19c 의미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7.4.3, 7.4.4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7장_실습_05_갭만들기와해소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적용 중지와 로그 전환으로 갭을 만든 뒤 V$ARCHIVE_GAP 관찰과 따라잡기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7.6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7장_실습_06_지연읽기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V$DATAGUARD_STATS 네 행의 의미, DATUM_TIME과 TIME_COMPUTED, 통합 점검 조회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7.8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7장_실습_07_SRL과적용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SRL과 실시간 적용의 관계, 적용 중인 SRL 삭제 시 ORA-00261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7.4.2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