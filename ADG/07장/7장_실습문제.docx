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Redo Apply 기동과 동기화 검증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Standby, OMF 구성)을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Standby에서 리두를 받아 SRL에 쓰는 프로세스는?</w:t>
      </w:r>
    </w:p>
    <w:p>
      <w:r>
        <w:rPr>
          <w:rFonts w:ascii="맑은 고딕" w:hAnsi="맑은 고딕" w:eastAsia="맑은 고딕"/>
          <w:sz w:val="21"/>
        </w:rPr>
        <w:t>① MRP0</w:t>
      </w:r>
    </w:p>
    <w:p>
      <w:r>
        <w:rPr>
          <w:rFonts w:ascii="맑은 고딕" w:hAnsi="맑은 고딕" w:eastAsia="맑은 고딕"/>
          <w:sz w:val="21"/>
        </w:rPr>
        <w:t>② RFS</w:t>
      </w:r>
    </w:p>
    <w:p>
      <w:r>
        <w:rPr>
          <w:rFonts w:ascii="맑은 고딕" w:hAnsi="맑은 고딕" w:eastAsia="맑은 고딕"/>
          <w:sz w:val="21"/>
        </w:rPr>
        <w:t>③ ARCH</w:t>
      </w:r>
    </w:p>
    <w:p>
      <w:r>
        <w:rPr>
          <w:rFonts w:ascii="맑은 고딕" w:hAnsi="맑은 고딕" w:eastAsia="맑은 고딕"/>
          <w:sz w:val="21"/>
        </w:rPr>
        <w:t>④ DGRD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받은 리두를 데이터 파일에 적용하는 프로세스는?</w:t>
      </w:r>
    </w:p>
    <w:p>
      <w:r>
        <w:rPr>
          <w:rFonts w:ascii="맑은 고딕" w:hAnsi="맑은 고딕" w:eastAsia="맑은 고딕"/>
          <w:sz w:val="21"/>
        </w:rPr>
        <w:t>① LNS</w:t>
      </w:r>
    </w:p>
    <w:p>
      <w:r>
        <w:rPr>
          <w:rFonts w:ascii="맑은 고딕" w:hAnsi="맑은 고딕" w:eastAsia="맑은 고딕"/>
          <w:sz w:val="21"/>
        </w:rPr>
        <w:t>② LGWR</w:t>
      </w:r>
    </w:p>
    <w:p>
      <w:r>
        <w:rPr>
          <w:rFonts w:ascii="맑은 고딕" w:hAnsi="맑은 고딕" w:eastAsia="맑은 고딕"/>
          <w:sz w:val="21"/>
        </w:rPr>
        <w:t>③ MRP0</w:t>
      </w:r>
    </w:p>
    <w:p>
      <w:r>
        <w:rPr>
          <w:rFonts w:ascii="맑은 고딕" w:hAnsi="맑은 고딕" w:eastAsia="맑은 고딕"/>
          <w:sz w:val="21"/>
        </w:rPr>
        <w:t>④ RFS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MRP0은 최대 몇 개까지 존재할 수 있는가?</w:t>
      </w:r>
    </w:p>
    <w:p>
      <w:r>
        <w:rPr>
          <w:rFonts w:ascii="맑은 고딕" w:hAnsi="맑은 고딕" w:eastAsia="맑은 고딕"/>
          <w:sz w:val="21"/>
        </w:rPr>
        <w:t>① 2개</w:t>
      </w:r>
    </w:p>
    <w:p>
      <w:r>
        <w:rPr>
          <w:rFonts w:ascii="맑은 고딕" w:hAnsi="맑은 고딕" w:eastAsia="맑은 고딕"/>
          <w:sz w:val="21"/>
        </w:rPr>
        <w:t>② 4개</w:t>
      </w:r>
    </w:p>
    <w:p>
      <w:r>
        <w:rPr>
          <w:rFonts w:ascii="맑은 고딕" w:hAnsi="맑은 고딕" w:eastAsia="맑은 고딕"/>
          <w:sz w:val="21"/>
        </w:rPr>
        <w:t>③ 제한 없음</w:t>
      </w:r>
    </w:p>
    <w:p>
      <w:r>
        <w:rPr>
          <w:rFonts w:ascii="맑은 고딕" w:hAnsi="맑은 고딕" w:eastAsia="맑은 고딕"/>
          <w:sz w:val="21"/>
        </w:rPr>
        <w:t>④ 1개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실습 환경에서 ARCH 프로세스가 네 개인 근거는?</w:t>
      </w:r>
    </w:p>
    <w:p>
      <w:r>
        <w:rPr>
          <w:rFonts w:ascii="맑은 고딕" w:hAnsi="맑은 고딕" w:eastAsia="맑은 고딕"/>
          <w:sz w:val="21"/>
        </w:rPr>
        <w:t>① LOG_ARCHIVE_MAX_PROCESSES=4</w:t>
      </w:r>
    </w:p>
    <w:p>
      <w:r>
        <w:rPr>
          <w:rFonts w:ascii="맑은 고딕" w:hAnsi="맑은 고딕" w:eastAsia="맑은 고딕"/>
          <w:sz w:val="21"/>
        </w:rPr>
        <w:t>② 온라인 리두가 4개</w:t>
      </w:r>
    </w:p>
    <w:p>
      <w:r>
        <w:rPr>
          <w:rFonts w:ascii="맑은 고딕" w:hAnsi="맑은 고딕" w:eastAsia="맑은 고딕"/>
          <w:sz w:val="21"/>
        </w:rPr>
        <w:t>③ SRL 그룹이 4개</w:t>
      </w:r>
    </w:p>
    <w:p>
      <w:r>
        <w:rPr>
          <w:rFonts w:ascii="맑은 고딕" w:hAnsi="맑은 고딕" w:eastAsia="맑은 고딕"/>
          <w:sz w:val="21"/>
        </w:rPr>
        <w:t>④ CPU가 4개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MRP0의 상태 `WAIT_FOR_LOG`가 뜻하는 것은?</w:t>
      </w:r>
    </w:p>
    <w:p>
      <w:r>
        <w:rPr>
          <w:rFonts w:ascii="맑은 고딕" w:hAnsi="맑은 고딕" w:eastAsia="맑은 고딕"/>
          <w:sz w:val="21"/>
        </w:rPr>
        <w:t>① 오류로 멈춘 상태</w:t>
      </w:r>
    </w:p>
    <w:p>
      <w:r>
        <w:rPr>
          <w:rFonts w:ascii="맑은 고딕" w:hAnsi="맑은 고딕" w:eastAsia="맑은 고딕"/>
          <w:sz w:val="21"/>
        </w:rPr>
        <w:t>② 아카이브 중</w:t>
      </w:r>
    </w:p>
    <w:p>
      <w:r>
        <w:rPr>
          <w:rFonts w:ascii="맑은 고딕" w:hAnsi="맑은 고딕" w:eastAsia="맑은 고딕"/>
          <w:sz w:val="21"/>
        </w:rPr>
        <w:t>③ 종료 중</w:t>
      </w:r>
    </w:p>
    <w:p>
      <w:r>
        <w:rPr>
          <w:rFonts w:ascii="맑은 고딕" w:hAnsi="맑은 고딕" w:eastAsia="맑은 고딕"/>
          <w:sz w:val="21"/>
        </w:rPr>
        <w:t>④ 적용할 리두가 없어 기다리는 중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Redo Apply를 중지하는 명령은?</w:t>
      </w:r>
    </w:p>
    <w:p>
      <w:r>
        <w:rPr>
          <w:rFonts w:ascii="맑은 고딕" w:hAnsi="맑은 고딕" w:eastAsia="맑은 고딕"/>
          <w:sz w:val="21"/>
        </w:rPr>
        <w:t>① ALTER DATABASE RECOVER MANAGED STANDBY DATABASE CANCEL</w:t>
      </w:r>
    </w:p>
    <w:p>
      <w:r>
        <w:rPr>
          <w:rFonts w:ascii="맑은 고딕" w:hAnsi="맑은 고딕" w:eastAsia="맑은 고딕"/>
          <w:sz w:val="21"/>
        </w:rPr>
        <w:t>② ALTER DATABASE STOP APPLY</w:t>
      </w:r>
    </w:p>
    <w:p>
      <w:r>
        <w:rPr>
          <w:rFonts w:ascii="맑은 고딕" w:hAnsi="맑은 고딕" w:eastAsia="맑은 고딕"/>
          <w:sz w:val="21"/>
        </w:rPr>
        <w:t>③ ALTER SYSTEM CANCEL RECOVERY</w:t>
      </w:r>
    </w:p>
    <w:p>
      <w:r>
        <w:rPr>
          <w:rFonts w:ascii="맑은 고딕" w:hAnsi="맑은 고딕" w:eastAsia="맑은 고딕"/>
          <w:sz w:val="21"/>
        </w:rPr>
        <w:t>④ SHUTDOWN APPLY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`DISCONNECT FROM SESSION` 절의 역할은?</w:t>
      </w:r>
    </w:p>
    <w:p>
      <w:r>
        <w:rPr>
          <w:rFonts w:ascii="맑은 고딕" w:hAnsi="맑은 고딕" w:eastAsia="맑은 고딕"/>
          <w:sz w:val="21"/>
        </w:rPr>
        <w:t>① 명령을 내린 세션과 무관하게 백그라운드에서 계속 돌게 한다</w:t>
      </w:r>
    </w:p>
    <w:p>
      <w:r>
        <w:rPr>
          <w:rFonts w:ascii="맑은 고딕" w:hAnsi="맑은 고딕" w:eastAsia="맑은 고딕"/>
          <w:sz w:val="21"/>
        </w:rPr>
        <w:t>② 세션을 강제 종료한다</w:t>
      </w:r>
    </w:p>
    <w:p>
      <w:r>
        <w:rPr>
          <w:rFonts w:ascii="맑은 고딕" w:hAnsi="맑은 고딕" w:eastAsia="맑은 고딕"/>
          <w:sz w:val="21"/>
        </w:rPr>
        <w:t>③ 네트워크 연결을 끊는다</w:t>
      </w:r>
    </w:p>
    <w:p>
      <w:r>
        <w:rPr>
          <w:rFonts w:ascii="맑은 고딕" w:hAnsi="맑은 고딕" w:eastAsia="맑은 고딕"/>
          <w:sz w:val="21"/>
        </w:rPr>
        <w:t>④ 적용을 일시 정지한다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중지된 상태에서 다시 CANCEL하면 나오는 오류는?</w:t>
      </w:r>
    </w:p>
    <w:p>
      <w:r>
        <w:rPr>
          <w:rFonts w:ascii="맑은 고딕" w:hAnsi="맑은 고딕" w:eastAsia="맑은 고딕"/>
          <w:sz w:val="21"/>
        </w:rPr>
        <w:t>① ORA-01153</w:t>
      </w:r>
    </w:p>
    <w:p>
      <w:r>
        <w:rPr>
          <w:rFonts w:ascii="맑은 고딕" w:hAnsi="맑은 고딕" w:eastAsia="맑은 고딕"/>
          <w:sz w:val="21"/>
        </w:rPr>
        <w:t>② ORA-00261</w:t>
      </w:r>
    </w:p>
    <w:p>
      <w:r>
        <w:rPr>
          <w:rFonts w:ascii="맑은 고딕" w:hAnsi="맑은 고딕" w:eastAsia="맑은 고딕"/>
          <w:sz w:val="21"/>
        </w:rPr>
        <w:t>③ ORA-16000</w:t>
      </w:r>
    </w:p>
    <w:p>
      <w:r>
        <w:rPr>
          <w:rFonts w:ascii="맑은 고딕" w:hAnsi="맑은 고딕" w:eastAsia="맑은 고딕"/>
          <w:sz w:val="21"/>
        </w:rPr>
        <w:t>④ ORA-16136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이미 적용 중인데 다시 기동하면 나오는 오류는?</w:t>
      </w:r>
    </w:p>
    <w:p>
      <w:r>
        <w:rPr>
          <w:rFonts w:ascii="맑은 고딕" w:hAnsi="맑은 고딕" w:eastAsia="맑은 고딕"/>
          <w:sz w:val="21"/>
        </w:rPr>
        <w:t>① ORA-32002</w:t>
      </w:r>
    </w:p>
    <w:p>
      <w:r>
        <w:rPr>
          <w:rFonts w:ascii="맑은 고딕" w:hAnsi="맑은 고딕" w:eastAsia="맑은 고딕"/>
          <w:sz w:val="21"/>
        </w:rPr>
        <w:t>② ORA-01153</w:t>
      </w:r>
    </w:p>
    <w:p>
      <w:r>
        <w:rPr>
          <w:rFonts w:ascii="맑은 고딕" w:hAnsi="맑은 고딕" w:eastAsia="맑은 고딕"/>
          <w:sz w:val="21"/>
        </w:rPr>
        <w:t>③ ORA-00205</w:t>
      </w:r>
    </w:p>
    <w:p>
      <w:r>
        <w:rPr>
          <w:rFonts w:ascii="맑은 고딕" w:hAnsi="맑은 고딕" w:eastAsia="맑은 고딕"/>
          <w:sz w:val="21"/>
        </w:rPr>
        <w:t>④ ORA-16136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적용이 돌고 있을 때 `V$DATABASE.OPEN_MODE` 값은?</w:t>
      </w:r>
    </w:p>
    <w:p>
      <w:r>
        <w:rPr>
          <w:rFonts w:ascii="맑은 고딕" w:hAnsi="맑은 고딕" w:eastAsia="맑은 고딕"/>
          <w:sz w:val="21"/>
        </w:rPr>
        <w:t>① MOUNTED</w:t>
      </w:r>
    </w:p>
    <w:p>
      <w:r>
        <w:rPr>
          <w:rFonts w:ascii="맑은 고딕" w:hAnsi="맑은 고딕" w:eastAsia="맑은 고딕"/>
          <w:sz w:val="21"/>
        </w:rPr>
        <w:t>② READ WRITE</w:t>
      </w:r>
    </w:p>
    <w:p>
      <w:r>
        <w:rPr>
          <w:rFonts w:ascii="맑은 고딕" w:hAnsi="맑은 고딕" w:eastAsia="맑은 고딕"/>
          <w:sz w:val="21"/>
        </w:rPr>
        <w:t>③ READ ONLY WITH APPLY</w:t>
      </w:r>
    </w:p>
    <w:p>
      <w:r>
        <w:rPr>
          <w:rFonts w:ascii="맑은 고딕" w:hAnsi="맑은 고딕" w:eastAsia="맑은 고딕"/>
          <w:sz w:val="21"/>
        </w:rPr>
        <w:t>④ READ ONLY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적용을 중지하면 `OPEN_MODE`는 무엇으로 바뀌는가?</w:t>
      </w:r>
    </w:p>
    <w:p>
      <w:r>
        <w:rPr>
          <w:rFonts w:ascii="맑은 고딕" w:hAnsi="맑은 고딕" w:eastAsia="맑은 고딕"/>
          <w:sz w:val="21"/>
        </w:rPr>
        <w:t>① READ WRITE</w:t>
      </w:r>
    </w:p>
    <w:p>
      <w:r>
        <w:rPr>
          <w:rFonts w:ascii="맑은 고딕" w:hAnsi="맑은 고딕" w:eastAsia="맑은 고딕"/>
          <w:sz w:val="21"/>
        </w:rPr>
        <w:t>② READ ONLY</w:t>
      </w:r>
    </w:p>
    <w:p>
      <w:r>
        <w:rPr>
          <w:rFonts w:ascii="맑은 고딕" w:hAnsi="맑은 고딕" w:eastAsia="맑은 고딕"/>
          <w:sz w:val="21"/>
        </w:rPr>
        <w:t>③ MOUNTED</w:t>
      </w:r>
    </w:p>
    <w:p>
      <w:r>
        <w:rPr>
          <w:rFonts w:ascii="맑은 고딕" w:hAnsi="맑은 고딕" w:eastAsia="맑은 고딕"/>
          <w:sz w:val="21"/>
        </w:rPr>
        <w:t>④ 변하지 않는다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실시간 적용 중임을 나타내는 `RECOVERY_MODE` 값은?</w:t>
      </w:r>
    </w:p>
    <w:p>
      <w:r>
        <w:rPr>
          <w:rFonts w:ascii="맑은 고딕" w:hAnsi="맑은 고딕" w:eastAsia="맑은 고딕"/>
          <w:sz w:val="21"/>
        </w:rPr>
        <w:t>① ACTIVE</w:t>
      </w:r>
    </w:p>
    <w:p>
      <w:r>
        <w:rPr>
          <w:rFonts w:ascii="맑은 고딕" w:hAnsi="맑은 고딕" w:eastAsia="맑은 고딕"/>
          <w:sz w:val="21"/>
        </w:rPr>
        <w:t>② MANAGED</w:t>
      </w:r>
    </w:p>
    <w:p>
      <w:r>
        <w:rPr>
          <w:rFonts w:ascii="맑은 고딕" w:hAnsi="맑은 고딕" w:eastAsia="맑은 고딕"/>
          <w:sz w:val="21"/>
        </w:rPr>
        <w:t>③ IDLE</w:t>
      </w:r>
    </w:p>
    <w:p>
      <w:r>
        <w:rPr>
          <w:rFonts w:ascii="맑은 고딕" w:hAnsi="맑은 고딕" w:eastAsia="맑은 고딕"/>
          <w:sz w:val="21"/>
        </w:rPr>
        <w:t>④ MANAGED REAL TIME APPLY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`V$DATAGUARD_STATS`가 돌려주는 행 수는?</w:t>
      </w:r>
    </w:p>
    <w:p>
      <w:r>
        <w:rPr>
          <w:rFonts w:ascii="맑은 고딕" w:hAnsi="맑은 고딕" w:eastAsia="맑은 고딕"/>
          <w:sz w:val="21"/>
        </w:rPr>
        <w:t>① 9행</w:t>
      </w:r>
    </w:p>
    <w:p>
      <w:r>
        <w:rPr>
          <w:rFonts w:ascii="맑은 고딕" w:hAnsi="맑은 고딕" w:eastAsia="맑은 고딕"/>
          <w:sz w:val="21"/>
        </w:rPr>
        <w:t>② 2행</w:t>
      </w:r>
    </w:p>
    <w:p>
      <w:r>
        <w:rPr>
          <w:rFonts w:ascii="맑은 고딕" w:hAnsi="맑은 고딕" w:eastAsia="맑은 고딕"/>
          <w:sz w:val="21"/>
        </w:rPr>
        <w:t>③ 4행</w:t>
      </w:r>
    </w:p>
    <w:p>
      <w:r>
        <w:rPr>
          <w:rFonts w:ascii="맑은 고딕" w:hAnsi="맑은 고딕" w:eastAsia="맑은 고딕"/>
          <w:sz w:val="21"/>
        </w:rPr>
        <w:t>④ 14행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`transport lag`이 뜻하는 것은?</w:t>
      </w:r>
    </w:p>
    <w:p>
      <w:r>
        <w:rPr>
          <w:rFonts w:ascii="맑은 고딕" w:hAnsi="맑은 고딕" w:eastAsia="맑은 고딕"/>
          <w:sz w:val="21"/>
        </w:rPr>
        <w:t>① 적용을 마치는 데 걸릴 예상 시간</w:t>
      </w:r>
    </w:p>
    <w:p>
      <w:r>
        <w:rPr>
          <w:rFonts w:ascii="맑은 고딕" w:hAnsi="맑은 고딕" w:eastAsia="맑은 고딕"/>
          <w:sz w:val="21"/>
        </w:rPr>
        <w:t>② 받은 리두 중 아직 적용하지 않은 분량의 시간</w:t>
      </w:r>
    </w:p>
    <w:p>
      <w:r>
        <w:rPr>
          <w:rFonts w:ascii="맑은 고딕" w:hAnsi="맑은 고딕" w:eastAsia="맑은 고딕"/>
          <w:sz w:val="21"/>
        </w:rPr>
        <w:t>③ Primary가 만든 리두 중 아직 오지 않은 분량의 시간</w:t>
      </w:r>
    </w:p>
    <w:p>
      <w:r>
        <w:rPr>
          <w:rFonts w:ascii="맑은 고딕" w:hAnsi="맑은 고딕" w:eastAsia="맑은 고딕"/>
          <w:sz w:val="21"/>
        </w:rPr>
        <w:t>④ 기동에 걸릴 예상 시간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빠진 아카이브 로그를 보여 주는 뷰는?</w:t>
      </w:r>
    </w:p>
    <w:p>
      <w:r>
        <w:rPr>
          <w:rFonts w:ascii="맑은 고딕" w:hAnsi="맑은 고딕" w:eastAsia="맑은 고딕"/>
          <w:sz w:val="21"/>
        </w:rPr>
        <w:t>① V$ARCHIVED_LOG</w:t>
      </w:r>
    </w:p>
    <w:p>
      <w:r>
        <w:rPr>
          <w:rFonts w:ascii="맑은 고딕" w:hAnsi="맑은 고딕" w:eastAsia="맑은 고딕"/>
          <w:sz w:val="21"/>
        </w:rPr>
        <w:t>② V$ARCHIVE_GAP</w:t>
      </w:r>
    </w:p>
    <w:p>
      <w:r>
        <w:rPr>
          <w:rFonts w:ascii="맑은 고딕" w:hAnsi="맑은 고딕" w:eastAsia="맑은 고딕"/>
          <w:sz w:val="21"/>
        </w:rPr>
        <w:t>③ V$STANDBY_LOG</w:t>
      </w:r>
    </w:p>
    <w:p>
      <w:r>
        <w:rPr>
          <w:rFonts w:ascii="맑은 고딕" w:hAnsi="맑은 고딕" w:eastAsia="맑은 고딕"/>
          <w:sz w:val="21"/>
        </w:rPr>
        <w:t>④ V$DATAGUARD_STATS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갭이 생겼을 때 빠진 로그를 요청할 대상을 지정하는 파라미터는?</w:t>
      </w:r>
    </w:p>
    <w:p>
      <w:r>
        <w:rPr>
          <w:rFonts w:ascii="맑은 고딕" w:hAnsi="맑은 고딕" w:eastAsia="맑은 고딕"/>
          <w:sz w:val="21"/>
        </w:rPr>
        <w:t>① FAL_CLIENT</w:t>
      </w:r>
    </w:p>
    <w:p>
      <w:r>
        <w:rPr>
          <w:rFonts w:ascii="맑은 고딕" w:hAnsi="맑은 고딕" w:eastAsia="맑은 고딕"/>
          <w:sz w:val="21"/>
        </w:rPr>
        <w:t>② LOG_ARCHIVE_DEST_2</w:t>
      </w:r>
    </w:p>
    <w:p>
      <w:r>
        <w:rPr>
          <w:rFonts w:ascii="맑은 고딕" w:hAnsi="맑은 고딕" w:eastAsia="맑은 고딕"/>
          <w:sz w:val="21"/>
        </w:rPr>
        <w:t>③ FAL_SERVER</w:t>
      </w:r>
    </w:p>
    <w:p>
      <w:r>
        <w:rPr>
          <w:rFonts w:ascii="맑은 고딕" w:hAnsi="맑은 고딕" w:eastAsia="맑은 고딕"/>
          <w:sz w:val="21"/>
        </w:rPr>
        <w:t>④ STANDBY_FILE_MANAGEMENT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`FAL`은 무엇의 약자인가?</w:t>
      </w:r>
    </w:p>
    <w:p>
      <w:r>
        <w:rPr>
          <w:rFonts w:ascii="맑은 고딕" w:hAnsi="맑은 고딕" w:eastAsia="맑은 고딕"/>
          <w:sz w:val="21"/>
        </w:rPr>
        <w:t>① Failover Archive Link</w:t>
      </w:r>
    </w:p>
    <w:p>
      <w:r>
        <w:rPr>
          <w:rFonts w:ascii="맑은 고딕" w:hAnsi="맑은 고딕" w:eastAsia="맑은 고딕"/>
          <w:sz w:val="21"/>
        </w:rPr>
        <w:t>② Fetch Archive Log</w:t>
      </w:r>
    </w:p>
    <w:p>
      <w:r>
        <w:rPr>
          <w:rFonts w:ascii="맑은 고딕" w:hAnsi="맑은 고딕" w:eastAsia="맑은 고딕"/>
          <w:sz w:val="21"/>
        </w:rPr>
        <w:t>③ File Access Layer</w:t>
      </w:r>
    </w:p>
    <w:p>
      <w:r>
        <w:rPr>
          <w:rFonts w:ascii="맑은 고딕" w:hAnsi="맑은 고딕" w:eastAsia="맑은 고딕"/>
          <w:sz w:val="21"/>
        </w:rPr>
        <w:t>④ Fast Apply Log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ACTIVE 상태의 SRL을 지우려 하면 나오는 오류는?</w:t>
      </w:r>
    </w:p>
    <w:p>
      <w:r>
        <w:rPr>
          <w:rFonts w:ascii="맑은 고딕" w:hAnsi="맑은 고딕" w:eastAsia="맑은 고딕"/>
          <w:sz w:val="21"/>
        </w:rPr>
        <w:t>① ORA-01184</w:t>
      </w:r>
    </w:p>
    <w:p>
      <w:r>
        <w:rPr>
          <w:rFonts w:ascii="맑은 고딕" w:hAnsi="맑은 고딕" w:eastAsia="맑은 고딕"/>
          <w:sz w:val="21"/>
        </w:rPr>
        <w:t>② ORA-01153</w:t>
      </w:r>
    </w:p>
    <w:p>
      <w:r>
        <w:rPr>
          <w:rFonts w:ascii="맑은 고딕" w:hAnsi="맑은 고딕" w:eastAsia="맑은 고딕"/>
          <w:sz w:val="21"/>
        </w:rPr>
        <w:t>③ ORA-00261</w:t>
      </w:r>
    </w:p>
    <w:p>
      <w:r>
        <w:rPr>
          <w:rFonts w:ascii="맑은 고딕" w:hAnsi="맑은 고딕" w:eastAsia="맑은 고딕"/>
          <w:sz w:val="21"/>
        </w:rPr>
        <w:t>④ ORA-16136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이미 있는 그룹 번호로 SRL을 추가하면?</w:t>
      </w:r>
    </w:p>
    <w:p>
      <w:r>
        <w:rPr>
          <w:rFonts w:ascii="맑은 고딕" w:hAnsi="맑은 고딕" w:eastAsia="맑은 고딕"/>
          <w:sz w:val="21"/>
        </w:rPr>
        <w:t>① ORA-00261</w:t>
      </w:r>
    </w:p>
    <w:p>
      <w:r>
        <w:rPr>
          <w:rFonts w:ascii="맑은 고딕" w:hAnsi="맑은 고딕" w:eastAsia="맑은 고딕"/>
          <w:sz w:val="21"/>
        </w:rPr>
        <w:t>② ORA-01184</w:t>
      </w:r>
    </w:p>
    <w:p>
      <w:r>
        <w:rPr>
          <w:rFonts w:ascii="맑은 고딕" w:hAnsi="맑은 고딕" w:eastAsia="맑은 고딕"/>
          <w:sz w:val="21"/>
        </w:rPr>
        <w:t>③ ORA-00312</w:t>
      </w:r>
    </w:p>
    <w:p>
      <w:r>
        <w:rPr>
          <w:rFonts w:ascii="맑은 고딕" w:hAnsi="맑은 고딕" w:eastAsia="맑은 고딕"/>
          <w:sz w:val="21"/>
        </w:rPr>
        <w:t>④ 정상 추가된다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목적지 상태 `INACTIVE`가 뜻하는 것은?</w:t>
      </w:r>
    </w:p>
    <w:p>
      <w:r>
        <w:rPr>
          <w:rFonts w:ascii="맑은 고딕" w:hAnsi="맑은 고딕" w:eastAsia="맑은 고딕"/>
          <w:sz w:val="21"/>
        </w:rPr>
        <w:t>① 오류로 중단되었다</w:t>
      </w:r>
    </w:p>
    <w:p>
      <w:r>
        <w:rPr>
          <w:rFonts w:ascii="맑은 고딕" w:hAnsi="맑은 고딕" w:eastAsia="맑은 고딕"/>
          <w:sz w:val="21"/>
        </w:rPr>
        <w:t>② 설정이 잘못되었다</w:t>
      </w:r>
    </w:p>
    <w:p>
      <w:r>
        <w:rPr>
          <w:rFonts w:ascii="맑은 고딕" w:hAnsi="맑은 고딕" w:eastAsia="맑은 고딕"/>
          <w:sz w:val="21"/>
        </w:rPr>
        <w:t>③ 전송 중이다</w:t>
      </w:r>
    </w:p>
    <w:p>
      <w:r>
        <w:rPr>
          <w:rFonts w:ascii="맑은 고딕" w:hAnsi="맑은 고딕" w:eastAsia="맑은 고딕"/>
          <w:sz w:val="21"/>
        </w:rPr>
        <w:t>④ 설정하지 않은 목적지다. 정상이다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RFS와 MRP0의 `SEQUENCE#`·`BLOCK#`이 같다는 것은?</w:t>
      </w:r>
    </w:p>
    <w:p>
      <w:r>
        <w:rPr>
          <w:rFonts w:ascii="맑은 고딕" w:hAnsi="맑은 고딕" w:eastAsia="맑은 고딕"/>
          <w:sz w:val="21"/>
        </w:rPr>
        <w:t>① 오류 상태다</w:t>
      </w:r>
    </w:p>
    <w:p>
      <w:r>
        <w:rPr>
          <w:rFonts w:ascii="맑은 고딕" w:hAnsi="맑은 고딕" w:eastAsia="맑은 고딕"/>
          <w:sz w:val="21"/>
        </w:rPr>
        <w:t>② 받는 지점과 적용하는 지점이 같다 — 실시간 적용의 직접 증거</w:t>
      </w:r>
    </w:p>
    <w:p>
      <w:r>
        <w:rPr>
          <w:rFonts w:ascii="맑은 고딕" w:hAnsi="맑은 고딕" w:eastAsia="맑은 고딕"/>
          <w:sz w:val="21"/>
        </w:rPr>
        <w:t>③ 갭이 있다는 뜻이다</w:t>
      </w:r>
    </w:p>
    <w:p>
      <w:r>
        <w:rPr>
          <w:rFonts w:ascii="맑은 고딕" w:hAnsi="맑은 고딕" w:eastAsia="맑은 고딕"/>
          <w:sz w:val="21"/>
        </w:rPr>
        <w:t>④ 우연이며 의미가 없다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MRP0의 `BLOCKS` 값 409600이 나온 근거는?</w:t>
      </w:r>
    </w:p>
    <w:p>
      <w:r>
        <w:rPr>
          <w:rFonts w:ascii="맑은 고딕" w:hAnsi="맑은 고딕" w:eastAsia="맑은 고딕"/>
          <w:sz w:val="21"/>
        </w:rPr>
        <w:t>① SRL 200MB를 512바이트 블록으로 나눈 값</w:t>
      </w:r>
    </w:p>
    <w:p>
      <w:r>
        <w:rPr>
          <w:rFonts w:ascii="맑은 고딕" w:hAnsi="맑은 고딕" w:eastAsia="맑은 고딕"/>
          <w:sz w:val="21"/>
        </w:rPr>
        <w:t>② 아카이브 개수</w:t>
      </w:r>
    </w:p>
    <w:p>
      <w:r>
        <w:rPr>
          <w:rFonts w:ascii="맑은 고딕" w:hAnsi="맑은 고딕" w:eastAsia="맑은 고딕"/>
          <w:sz w:val="21"/>
        </w:rPr>
        <w:t>③ SGA 크기</w:t>
      </w:r>
    </w:p>
    <w:p>
      <w:r>
        <w:rPr>
          <w:rFonts w:ascii="맑은 고딕" w:hAnsi="맑은 고딕" w:eastAsia="맑은 고딕"/>
          <w:sz w:val="21"/>
        </w:rPr>
        <w:t>④ 데이터 파일 크기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Standby의 `LOG_ARCHIVE_DEST_1`이 `BAD PARAM`이었던 원인은?</w:t>
      </w:r>
    </w:p>
    <w:p>
      <w:r>
        <w:rPr>
          <w:rFonts w:ascii="맑은 고딕" w:hAnsi="맑은 고딕" w:eastAsia="맑은 고딕"/>
          <w:sz w:val="21"/>
        </w:rPr>
        <w:t>① 리스너가 죽었다</w:t>
      </w:r>
    </w:p>
    <w:p>
      <w:r>
        <w:rPr>
          <w:rFonts w:ascii="맑은 고딕" w:hAnsi="맑은 고딕" w:eastAsia="맑은 고딕"/>
          <w:sz w:val="21"/>
        </w:rPr>
        <w:t>② FRA가 가득 찼다</w:t>
      </w:r>
    </w:p>
    <w:p>
      <w:r>
        <w:rPr>
          <w:rFonts w:ascii="맑은 고딕" w:hAnsi="맑은 고딕" w:eastAsia="맑은 고딕"/>
          <w:sz w:val="21"/>
        </w:rPr>
        <w:t>③ 경로가 존재하지 않았다</w:t>
      </w:r>
    </w:p>
    <w:p>
      <w:r>
        <w:rPr>
          <w:rFonts w:ascii="맑은 고딕" w:hAnsi="맑은 고딕" w:eastAsia="맑은 고딕"/>
          <w:sz w:val="21"/>
        </w:rPr>
        <w:t>④ Primary 값 `db_unique_name=chicago`를 상속받았다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그런데도 아카이브가 정상 생성된 이유는?</w:t>
      </w:r>
    </w:p>
    <w:p>
      <w:r>
        <w:rPr>
          <w:rFonts w:ascii="맑은 고딕" w:hAnsi="맑은 고딕" w:eastAsia="맑은 고딕"/>
          <w:sz w:val="21"/>
        </w:rPr>
        <w:t>① DB_RECOVERY_FILE_DEST가 별도로 설정되어 우회로로 동작했다</w:t>
      </w:r>
    </w:p>
    <w:p>
      <w:r>
        <w:rPr>
          <w:rFonts w:ascii="맑은 고딕" w:hAnsi="맑은 고딕" w:eastAsia="맑은 고딕"/>
          <w:sz w:val="21"/>
        </w:rPr>
        <w:t>② 목적지 2번이 대신했다</w:t>
      </w:r>
    </w:p>
    <w:p>
      <w:r>
        <w:rPr>
          <w:rFonts w:ascii="맑은 고딕" w:hAnsi="맑은 고딕" w:eastAsia="맑은 고딕"/>
          <w:sz w:val="21"/>
        </w:rPr>
        <w:t>③ BAD PARAM은 경고일 뿐이다</w:t>
      </w:r>
    </w:p>
    <w:p>
      <w:r>
        <w:rPr>
          <w:rFonts w:ascii="맑은 고딕" w:hAnsi="맑은 고딕" w:eastAsia="맑은 고딕"/>
          <w:sz w:val="21"/>
        </w:rPr>
        <w:t>④ Primary가 대신 저장했다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`BAD PARAM`과 `INACTIVE`의 차이는?</w:t>
      </w:r>
    </w:p>
    <w:p>
      <w:r>
        <w:rPr>
          <w:rFonts w:ascii="맑은 고딕" w:hAnsi="맑은 고딕" w:eastAsia="맑은 고딕"/>
          <w:sz w:val="21"/>
        </w:rPr>
        <w:t>① 전자는 정상, 후자는 오류</w:t>
      </w:r>
    </w:p>
    <w:p>
      <w:r>
        <w:rPr>
          <w:rFonts w:ascii="맑은 고딕" w:hAnsi="맑은 고딕" w:eastAsia="맑은 고딕"/>
          <w:sz w:val="21"/>
        </w:rPr>
        <w:t>② 차이가 없다</w:t>
      </w:r>
    </w:p>
    <w:p>
      <w:r>
        <w:rPr>
          <w:rFonts w:ascii="맑은 고딕" w:hAnsi="맑은 고딕" w:eastAsia="맑은 고딕"/>
          <w:sz w:val="21"/>
        </w:rPr>
        <w:t>③ 전자는 원격, 후자는 로컬</w:t>
      </w:r>
    </w:p>
    <w:p>
      <w:r>
        <w:rPr>
          <w:rFonts w:ascii="맑은 고딕" w:hAnsi="맑은 고딕" w:eastAsia="맑은 고딕"/>
          <w:sz w:val="21"/>
        </w:rPr>
        <w:t>④ 전자는 설정이 있는데 해석 불가, 후자는 설정 자체가 없다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`VALID_NOW = WRONG VALID_TYPE`에 대한 올바른 대응은?</w:t>
      </w:r>
    </w:p>
    <w:p>
      <w:r>
        <w:rPr>
          <w:rFonts w:ascii="맑은 고딕" w:hAnsi="맑은 고딕" w:eastAsia="맑은 고딕"/>
          <w:sz w:val="21"/>
        </w:rPr>
        <w:t>① 정상이므로 그대로 둔다</w:t>
      </w:r>
    </w:p>
    <w:p>
      <w:r>
        <w:rPr>
          <w:rFonts w:ascii="맑은 고딕" w:hAnsi="맑은 고딕" w:eastAsia="맑은 고딕"/>
          <w:sz w:val="21"/>
        </w:rPr>
        <w:t>② 재기동한다</w:t>
      </w:r>
    </w:p>
    <w:p>
      <w:r>
        <w:rPr>
          <w:rFonts w:ascii="맑은 고딕" w:hAnsi="맑은 고딕" w:eastAsia="맑은 고딕"/>
          <w:sz w:val="21"/>
        </w:rPr>
        <w:t>③ 목적지를 삭제한다</w:t>
      </w:r>
    </w:p>
    <w:p>
      <w:r>
        <w:rPr>
          <w:rFonts w:ascii="맑은 고딕" w:hAnsi="맑은 고딕" w:eastAsia="맑은 고딕"/>
          <w:sz w:val="21"/>
        </w:rPr>
        <w:t>④ 즉시 고친다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그 값이 나오는 이유는?</w:t>
      </w:r>
    </w:p>
    <w:p>
      <w:r>
        <w:rPr>
          <w:rFonts w:ascii="맑은 고딕" w:hAnsi="맑은 고딕" w:eastAsia="맑은 고딕"/>
          <w:sz w:val="21"/>
        </w:rPr>
        <w:t>① 파라미터 오타 때문</w:t>
      </w:r>
    </w:p>
    <w:p>
      <w:r>
        <w:rPr>
          <w:rFonts w:ascii="맑은 고딕" w:hAnsi="맑은 고딕" w:eastAsia="맑은 고딕"/>
          <w:sz w:val="21"/>
        </w:rPr>
        <w:t>② 네트워크 오류 때문</w:t>
      </w:r>
    </w:p>
    <w:p>
      <w:r>
        <w:rPr>
          <w:rFonts w:ascii="맑은 고딕" w:hAnsi="맑은 고딕" w:eastAsia="맑은 고딕"/>
          <w:sz w:val="21"/>
        </w:rPr>
        <w:t>③ SRL이 부족하기 때문</w:t>
      </w:r>
    </w:p>
    <w:p>
      <w:r>
        <w:rPr>
          <w:rFonts w:ascii="맑은 고딕" w:hAnsi="맑은 고딕" w:eastAsia="맑은 고딕"/>
          <w:sz w:val="21"/>
        </w:rPr>
        <w:t>④ `valid_for`가 primary_role인데 현재 역할이 Standby이기 때문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`LOG_ARCHIVE_DEST_1` 교정 후 함께 바뀐 것은?</w:t>
      </w:r>
    </w:p>
    <w:p>
      <w:r>
        <w:rPr>
          <w:rFonts w:ascii="맑은 고딕" w:hAnsi="맑은 고딕" w:eastAsia="맑은 고딕"/>
          <w:sz w:val="21"/>
        </w:rPr>
        <w:t>① RECOVERY_MODE가 IDLE에서 MANAGED REAL TIME APPLY로</w:t>
      </w:r>
    </w:p>
    <w:p>
      <w:r>
        <w:rPr>
          <w:rFonts w:ascii="맑은 고딕" w:hAnsi="맑은 고딕" w:eastAsia="맑은 고딕"/>
          <w:sz w:val="21"/>
        </w:rPr>
        <w:t>② 아무것도 바뀌지 않았다</w:t>
      </w:r>
    </w:p>
    <w:p>
      <w:r>
        <w:rPr>
          <w:rFonts w:ascii="맑은 고딕" w:hAnsi="맑은 고딕" w:eastAsia="맑은 고딕"/>
          <w:sz w:val="21"/>
        </w:rPr>
        <w:t>③ OPEN_MODE가 바뀌었다</w:t>
      </w:r>
    </w:p>
    <w:p>
      <w:r>
        <w:rPr>
          <w:rFonts w:ascii="맑은 고딕" w:hAnsi="맑은 고딕" w:eastAsia="맑은 고딕"/>
          <w:sz w:val="21"/>
        </w:rPr>
        <w:t>④ DBID가 바뀌었다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`LOG_ARCHIVE_DEST_n` 변경에 쓸 수 있는 SCOPE는?</w:t>
      </w:r>
    </w:p>
    <w:p>
      <w:r>
        <w:rPr>
          <w:rFonts w:ascii="맑은 고딕" w:hAnsi="맑은 고딕" w:eastAsia="맑은 고딕"/>
          <w:sz w:val="21"/>
        </w:rPr>
        <w:t>① SPFILE만 가능</w:t>
      </w:r>
    </w:p>
    <w:p>
      <w:r>
        <w:rPr>
          <w:rFonts w:ascii="맑은 고딕" w:hAnsi="맑은 고딕" w:eastAsia="맑은 고딕"/>
          <w:sz w:val="21"/>
        </w:rPr>
        <w:t>② 변경할 수 없다</w:t>
      </w:r>
    </w:p>
    <w:p>
      <w:r>
        <w:rPr>
          <w:rFonts w:ascii="맑은 고딕" w:hAnsi="맑은 고딕" w:eastAsia="맑은 고딕"/>
          <w:sz w:val="21"/>
        </w:rPr>
        <w:t>③ BOTH — 동적 파라미터이므로 즉시 반영된다</w:t>
      </w:r>
    </w:p>
    <w:p>
      <w:r>
        <w:rPr>
          <w:rFonts w:ascii="맑은 고딕" w:hAnsi="맑은 고딕" w:eastAsia="맑은 고딕"/>
          <w:sz w:val="21"/>
        </w:rPr>
        <w:t>④ MEMORY만 가능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실습 환경에서 boston의 `FAL_CLIENT` 초기값은?</w:t>
      </w:r>
    </w:p>
    <w:p>
      <w:r>
        <w:rPr>
          <w:rFonts w:ascii="맑은 고딕" w:hAnsi="맑은 고딕" w:eastAsia="맑은 고딕"/>
          <w:sz w:val="21"/>
        </w:rPr>
        <w:t>① boston</w:t>
      </w:r>
    </w:p>
    <w:p>
      <w:r>
        <w:rPr>
          <w:rFonts w:ascii="맑은 고딕" w:hAnsi="맑은 고딕" w:eastAsia="맑은 고딕"/>
          <w:sz w:val="21"/>
        </w:rPr>
        <w:t>② 비어 있었다</w:t>
      </w:r>
    </w:p>
    <w:p>
      <w:r>
        <w:rPr>
          <w:rFonts w:ascii="맑은 고딕" w:hAnsi="맑은 고딕" w:eastAsia="맑은 고딕"/>
          <w:sz w:val="21"/>
        </w:rPr>
        <w:t>③ NULL</w:t>
      </w:r>
    </w:p>
    <w:p>
      <w:r>
        <w:rPr>
          <w:rFonts w:ascii="맑은 고딕" w:hAnsi="맑은 고딕" w:eastAsia="맑은 고딕"/>
          <w:sz w:val="21"/>
        </w:rPr>
        <w:t>④ chicago — Primary 값을 상속받았다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잘못된 `FAL_CLIENT`가 더 위험한 이유는?</w:t>
      </w:r>
    </w:p>
    <w:p>
      <w:r>
        <w:rPr>
          <w:rFonts w:ascii="맑은 고딕" w:hAnsi="맑은 고딕" w:eastAsia="맑은 고딕"/>
          <w:sz w:val="21"/>
        </w:rPr>
        <w:t>① 데이터가 손상된다</w:t>
      </w:r>
    </w:p>
    <w:p>
      <w:r>
        <w:rPr>
          <w:rFonts w:ascii="맑은 고딕" w:hAnsi="맑은 고딕" w:eastAsia="맑은 고딕"/>
          <w:sz w:val="21"/>
        </w:rPr>
        <w:t>② 즉시 적용이 멈춘다</w:t>
      </w:r>
    </w:p>
    <w:p>
      <w:r>
        <w:rPr>
          <w:rFonts w:ascii="맑은 고딕" w:hAnsi="맑은 고딕" w:eastAsia="맑은 고딕"/>
          <w:sz w:val="21"/>
        </w:rPr>
        <w:t>③ 오류를 내지 않아 발견되지 않는다</w:t>
      </w:r>
    </w:p>
    <w:p>
      <w:r>
        <w:rPr>
          <w:rFonts w:ascii="맑은 고딕" w:hAnsi="맑은 고딕" w:eastAsia="맑은 고딕"/>
          <w:sz w:val="21"/>
        </w:rPr>
        <w:t>④ Primary가 멈춘다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19c에서 `USING CURRENT LOGFILE` 없이 기동하면?</w:t>
      </w:r>
    </w:p>
    <w:p>
      <w:r>
        <w:rPr>
          <w:rFonts w:ascii="맑은 고딕" w:hAnsi="맑은 고딕" w:eastAsia="맑은 고딕"/>
          <w:sz w:val="21"/>
        </w:rPr>
        <w:t>① MRP가 뜨지 않는다</w:t>
      </w:r>
    </w:p>
    <w:p>
      <w:r>
        <w:rPr>
          <w:rFonts w:ascii="맑은 고딕" w:hAnsi="맑은 고딕" w:eastAsia="맑은 고딕"/>
          <w:sz w:val="21"/>
        </w:rPr>
        <w:t>② SRL이 있으면 실시간 적용이 된다</w:t>
      </w:r>
    </w:p>
    <w:p>
      <w:r>
        <w:rPr>
          <w:rFonts w:ascii="맑은 고딕" w:hAnsi="맑은 고딕" w:eastAsia="맑은 고딕"/>
          <w:sz w:val="21"/>
        </w:rPr>
        <w:t>③ 반드시 아카이브 적용이 된다</w:t>
      </w:r>
    </w:p>
    <w:p>
      <w:r>
        <w:rPr>
          <w:rFonts w:ascii="맑은 고딕" w:hAnsi="맑은 고딕" w:eastAsia="맑은 고딕"/>
          <w:sz w:val="21"/>
        </w:rPr>
        <w:t>④ 오류가 난다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그럼에도 이 절을 명시하는 것이 좋은 이유는?</w:t>
      </w:r>
    </w:p>
    <w:p>
      <w:r>
        <w:rPr>
          <w:rFonts w:ascii="맑은 고딕" w:hAnsi="맑은 고딕" w:eastAsia="맑은 고딕"/>
          <w:sz w:val="21"/>
        </w:rPr>
        <w:t>① 성능이 빨라진다</w:t>
      </w:r>
    </w:p>
    <w:p>
      <w:r>
        <w:rPr>
          <w:rFonts w:ascii="맑은 고딕" w:hAnsi="맑은 고딕" w:eastAsia="맑은 고딕"/>
          <w:sz w:val="21"/>
        </w:rPr>
        <w:t>② 지연이 줄어든다</w:t>
      </w:r>
    </w:p>
    <w:p>
      <w:r>
        <w:rPr>
          <w:rFonts w:ascii="맑은 고딕" w:hAnsi="맑은 고딕" w:eastAsia="맑은 고딕"/>
          <w:sz w:val="21"/>
        </w:rPr>
        <w:t>③ 의도를 드러내고 SRL 없는 환경에서의 조용한 변화를 막는다</w:t>
      </w:r>
    </w:p>
    <w:p>
      <w:r>
        <w:rPr>
          <w:rFonts w:ascii="맑은 고딕" w:hAnsi="맑은 고딕" w:eastAsia="맑은 고딕"/>
          <w:sz w:val="21"/>
        </w:rPr>
        <w:t>④ 필수 문법이다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실시간 적용을 기능으로 확인하는 방법은?</w:t>
      </w:r>
    </w:p>
    <w:p>
      <w:r>
        <w:rPr>
          <w:rFonts w:ascii="맑은 고딕" w:hAnsi="맑은 고딕" w:eastAsia="맑은 고딕"/>
          <w:sz w:val="21"/>
        </w:rPr>
        <w:t>① SRL 개수를 센다</w:t>
      </w:r>
    </w:p>
    <w:p>
      <w:r>
        <w:rPr>
          <w:rFonts w:ascii="맑은 고딕" w:hAnsi="맑은 고딕" w:eastAsia="맑은 고딕"/>
          <w:sz w:val="21"/>
        </w:rPr>
        <w:t>② SGA 크기를 본다</w:t>
      </w:r>
    </w:p>
    <w:p>
      <w:r>
        <w:rPr>
          <w:rFonts w:ascii="맑은 고딕" w:hAnsi="맑은 고딕" w:eastAsia="맑은 고딕"/>
          <w:sz w:val="21"/>
        </w:rPr>
        <w:t>③ 아카이브 파일을 센다</w:t>
      </w:r>
    </w:p>
    <w:p>
      <w:r>
        <w:rPr>
          <w:rFonts w:ascii="맑은 고딕" w:hAnsi="맑은 고딕" w:eastAsia="맑은 고딕"/>
          <w:sz w:val="21"/>
        </w:rPr>
        <w:t>④ 로그를 전환하지 않고 커밋한 데이터가 Standby에서 보이는지 본다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실측에서 그 데이터가 보이기까지 걸린 시간은?</w:t>
      </w:r>
    </w:p>
    <w:p>
      <w:r>
        <w:rPr>
          <w:rFonts w:ascii="맑은 고딕" w:hAnsi="맑은 고딕" w:eastAsia="맑은 고딕"/>
          <w:sz w:val="21"/>
        </w:rPr>
        <w:t>① 20~40초</w:t>
      </w:r>
    </w:p>
    <w:p>
      <w:r>
        <w:rPr>
          <w:rFonts w:ascii="맑은 고딕" w:hAnsi="맑은 고딕" w:eastAsia="맑은 고딕"/>
          <w:sz w:val="21"/>
        </w:rPr>
        <w:t>② 보이지 않았다</w:t>
      </w:r>
    </w:p>
    <w:p>
      <w:r>
        <w:rPr>
          <w:rFonts w:ascii="맑은 고딕" w:hAnsi="맑은 고딕" w:eastAsia="맑은 고딕"/>
          <w:sz w:val="21"/>
        </w:rPr>
        <w:t>③ 1~2초</w:t>
      </w:r>
    </w:p>
    <w:p>
      <w:r>
        <w:rPr>
          <w:rFonts w:ascii="맑은 고딕" w:hAnsi="맑은 고딕" w:eastAsia="맑은 고딕"/>
          <w:sz w:val="21"/>
        </w:rPr>
        <w:t>④ 5분 이상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적용을 멈추고 로그를 3회 전환한 뒤 `V$ARCHIVE_GAP` 결과는?</w:t>
      </w:r>
    </w:p>
    <w:p>
      <w:r>
        <w:rPr>
          <w:rFonts w:ascii="맑은 고딕" w:hAnsi="맑은 고딕" w:eastAsia="맑은 고딕"/>
          <w:sz w:val="21"/>
        </w:rPr>
        <w:t>① 스레드 1, 64~65</w:t>
      </w:r>
    </w:p>
    <w:p>
      <w:r>
        <w:rPr>
          <w:rFonts w:ascii="맑은 고딕" w:hAnsi="맑은 고딕" w:eastAsia="맑은 고딕"/>
          <w:sz w:val="21"/>
        </w:rPr>
        <w:t>② 스레드 1, 61~66</w:t>
      </w:r>
    </w:p>
    <w:p>
      <w:r>
        <w:rPr>
          <w:rFonts w:ascii="맑은 고딕" w:hAnsi="맑은 고딕" w:eastAsia="맑은 고딕"/>
          <w:sz w:val="21"/>
        </w:rPr>
        <w:t>③ 빈 결과</w:t>
      </w:r>
    </w:p>
    <w:p>
      <w:r>
        <w:rPr>
          <w:rFonts w:ascii="맑은 고딕" w:hAnsi="맑은 고딕" w:eastAsia="맑은 고딕"/>
          <w:sz w:val="21"/>
        </w:rPr>
        <w:t>④ 스레드 2, 64~65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같은 시점에 받은 것과 적용한 것의 최대 시퀀스는?</w:t>
      </w:r>
    </w:p>
    <w:p>
      <w:r>
        <w:rPr>
          <w:rFonts w:ascii="맑은 고딕" w:hAnsi="맑은 고딕" w:eastAsia="맑은 고딕"/>
          <w:sz w:val="21"/>
        </w:rPr>
        <w:t>① 둘 다 66</w:t>
      </w:r>
    </w:p>
    <w:p>
      <w:r>
        <w:rPr>
          <w:rFonts w:ascii="맑은 고딕" w:hAnsi="맑은 고딕" w:eastAsia="맑은 고딕"/>
          <w:sz w:val="21"/>
        </w:rPr>
        <w:t>② 받은 것 66, 적용한 것 61</w:t>
      </w:r>
    </w:p>
    <w:p>
      <w:r>
        <w:rPr>
          <w:rFonts w:ascii="맑은 고딕" w:hAnsi="맑은 고딕" w:eastAsia="맑은 고딕"/>
          <w:sz w:val="21"/>
        </w:rPr>
        <w:t>③ 둘 다 61</w:t>
      </w:r>
    </w:p>
    <w:p>
      <w:r>
        <w:rPr>
          <w:rFonts w:ascii="맑은 고딕" w:hAnsi="맑은 고딕" w:eastAsia="맑은 고딕"/>
          <w:sz w:val="21"/>
        </w:rPr>
        <w:t>④ 받은 것 61, 적용한 것 66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`V$ARCHIVE_GAP`이 보여 주는 것은?</w:t>
      </w:r>
    </w:p>
    <w:p>
      <w:r>
        <w:rPr>
          <w:rFonts w:ascii="맑은 고딕" w:hAnsi="맑은 고딕" w:eastAsia="맑은 고딕"/>
          <w:sz w:val="21"/>
        </w:rPr>
        <w:t>① 삭제된 아카이브</w:t>
      </w:r>
    </w:p>
    <w:p>
      <w:r>
        <w:rPr>
          <w:rFonts w:ascii="맑은 고딕" w:hAnsi="맑은 고딕" w:eastAsia="맑은 고딕"/>
          <w:sz w:val="21"/>
        </w:rPr>
        <w:t>② 적용하지 않은 것 전부</w:t>
      </w:r>
    </w:p>
    <w:p>
      <w:r>
        <w:rPr>
          <w:rFonts w:ascii="맑은 고딕" w:hAnsi="맑은 고딕" w:eastAsia="맑은 고딕"/>
          <w:sz w:val="21"/>
        </w:rPr>
        <w:t>③ 적용해야 하는데 파일이 없는 것</w:t>
      </w:r>
    </w:p>
    <w:p>
      <w:r>
        <w:rPr>
          <w:rFonts w:ascii="맑은 고딕" w:hAnsi="맑은 고딕" w:eastAsia="맑은 고딕"/>
          <w:sz w:val="21"/>
        </w:rPr>
        <w:t>④ 전송하지 않은 것 전부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Primary의 `APPLIED_SEQ#`를 판단 근거로 삼기 어려운 이유는?</w:t>
      </w:r>
    </w:p>
    <w:p>
      <w:r>
        <w:rPr>
          <w:rFonts w:ascii="맑은 고딕" w:hAnsi="맑은 고딕" w:eastAsia="맑은 고딕"/>
          <w:sz w:val="21"/>
        </w:rPr>
        <w:t>① 뷰가 존재하지 않기 때문</w:t>
      </w:r>
    </w:p>
    <w:p>
      <w:r>
        <w:rPr>
          <w:rFonts w:ascii="맑은 고딕" w:hAnsi="맑은 고딕" w:eastAsia="맑은 고딕"/>
          <w:sz w:val="21"/>
        </w:rPr>
        <w:t>② 항상 0이기 때문</w:t>
      </w:r>
    </w:p>
    <w:p>
      <w:r>
        <w:rPr>
          <w:rFonts w:ascii="맑은 고딕" w:hAnsi="맑은 고딕" w:eastAsia="맑은 고딕"/>
          <w:sz w:val="21"/>
        </w:rPr>
        <w:t>③ 권한이 없기 때문</w:t>
      </w:r>
    </w:p>
    <w:p>
      <w:r>
        <w:rPr>
          <w:rFonts w:ascii="맑은 고딕" w:hAnsi="맑은 고딕" w:eastAsia="맑은 고딕"/>
          <w:sz w:val="21"/>
        </w:rPr>
        <w:t>④ Primary가 마지막으로 확인한 시점의 값이라 시차가 있다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MRP를 멈춰도 SRL이 ACTIVE로 남아 있는 이유는?</w:t>
      </w:r>
    </w:p>
    <w:p>
      <w:r>
        <w:rPr>
          <w:rFonts w:ascii="맑은 고딕" w:hAnsi="맑은 고딕" w:eastAsia="맑은 고딕"/>
          <w:sz w:val="21"/>
        </w:rPr>
        <w:t>① 파일이 손상되었기 때문</w:t>
      </w:r>
    </w:p>
    <w:p>
      <w:r>
        <w:rPr>
          <w:rFonts w:ascii="맑은 고딕" w:hAnsi="맑은 고딕" w:eastAsia="맑은 고딕"/>
          <w:sz w:val="21"/>
        </w:rPr>
        <w:t>② 오류 상태이기 때문</w:t>
      </w:r>
    </w:p>
    <w:p>
      <w:r>
        <w:rPr>
          <w:rFonts w:ascii="맑은 고딕" w:hAnsi="맑은 고딕" w:eastAsia="맑은 고딕"/>
          <w:sz w:val="21"/>
        </w:rPr>
        <w:t>③ 적용(MRP)과 수신(RFS)은 별개이며 수신은 계속된다</w:t>
      </w:r>
    </w:p>
    <w:p>
      <w:r>
        <w:rPr>
          <w:rFonts w:ascii="맑은 고딕" w:hAnsi="맑은 고딕" w:eastAsia="맑은 고딕"/>
          <w:sz w:val="21"/>
        </w:rPr>
        <w:t>④ 아카이브가 밀렸기 때문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적용이 멈췄는데 두 지연이 모두 0으로 보이는 이유는?</w:t>
      </w:r>
    </w:p>
    <w:p>
      <w:r>
        <w:rPr>
          <w:rFonts w:ascii="맑은 고딕" w:hAnsi="맑은 고딕" w:eastAsia="맑은 고딕"/>
          <w:sz w:val="21"/>
        </w:rPr>
        <w:t>① 뷰가 갱신되지 않기 때문</w:t>
      </w:r>
    </w:p>
    <w:p>
      <w:r>
        <w:rPr>
          <w:rFonts w:ascii="맑은 고딕" w:hAnsi="맑은 고딕" w:eastAsia="맑은 고딕"/>
          <w:sz w:val="21"/>
        </w:rPr>
        <w:t>② 버그이기 때문</w:t>
      </w:r>
    </w:p>
    <w:p>
      <w:r>
        <w:rPr>
          <w:rFonts w:ascii="맑은 고딕" w:hAnsi="맑은 고딕" w:eastAsia="맑은 고딕"/>
          <w:sz w:val="21"/>
        </w:rPr>
        <w:t>③ 적용할 것이 없으니 뒤처질 것도 없다는 계산이기 때문</w:t>
      </w:r>
    </w:p>
    <w:p>
      <w:r>
        <w:rPr>
          <w:rFonts w:ascii="맑은 고딕" w:hAnsi="맑은 고딕" w:eastAsia="맑은 고딕"/>
          <w:sz w:val="21"/>
        </w:rPr>
        <w:t>④ 권한 문제 때문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따라서 지연보다 먼저 확인해야 하는 것은?</w:t>
      </w:r>
    </w:p>
    <w:p>
      <w:r>
        <w:rPr>
          <w:rFonts w:ascii="맑은 고딕" w:hAnsi="맑은 고딕" w:eastAsia="맑은 고딕"/>
          <w:sz w:val="21"/>
        </w:rPr>
        <w:t>① SRL 개수</w:t>
      </w:r>
    </w:p>
    <w:p>
      <w:r>
        <w:rPr>
          <w:rFonts w:ascii="맑은 고딕" w:hAnsi="맑은 고딕" w:eastAsia="맑은 고딕"/>
          <w:sz w:val="21"/>
        </w:rPr>
        <w:t>② MRP0의 존재와 OPEN_MODE</w:t>
      </w:r>
    </w:p>
    <w:p>
      <w:r>
        <w:rPr>
          <w:rFonts w:ascii="맑은 고딕" w:hAnsi="맑은 고딕" w:eastAsia="맑은 고딕"/>
          <w:sz w:val="21"/>
        </w:rPr>
        <w:t>③ FRA 사용량</w:t>
      </w:r>
    </w:p>
    <w:p>
      <w:r>
        <w:rPr>
          <w:rFonts w:ascii="맑은 고딕" w:hAnsi="맑은 고딕" w:eastAsia="맑은 고딕"/>
          <w:sz w:val="21"/>
        </w:rPr>
        <w:t>④ 아카이브 파일 개수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`TIME_COMPUTED`와 `DATUM_TIME`이 12초 차이 났다는 사실의 함의는?</w:t>
      </w:r>
    </w:p>
    <w:p>
      <w:r>
        <w:rPr>
          <w:rFonts w:ascii="맑은 고딕" w:hAnsi="맑은 고딕" w:eastAsia="맑은 고딕"/>
          <w:sz w:val="21"/>
        </w:rPr>
        <w:t>① 지연 값 자체가 십수 초 전 정보이므로 여러 번 조회해 추세를 본다</w:t>
      </w:r>
    </w:p>
    <w:p>
      <w:r>
        <w:rPr>
          <w:rFonts w:ascii="맑은 고딕" w:hAnsi="맑은 고딕" w:eastAsia="맑은 고딕"/>
          <w:sz w:val="21"/>
        </w:rPr>
        <w:t>② 네트워크 지연이 12초다</w:t>
      </w:r>
    </w:p>
    <w:p>
      <w:r>
        <w:rPr>
          <w:rFonts w:ascii="맑은 고딕" w:hAnsi="맑은 고딕" w:eastAsia="맑은 고딕"/>
          <w:sz w:val="21"/>
        </w:rPr>
        <w:t>③ 서버 시각이 어긋났다</w:t>
      </w:r>
    </w:p>
    <w:p>
      <w:r>
        <w:rPr>
          <w:rFonts w:ascii="맑은 고딕" w:hAnsi="맑은 고딕" w:eastAsia="맑은 고딕"/>
          <w:sz w:val="21"/>
        </w:rPr>
        <w:t>④ 뷰가 손상되었다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`apply lag`이 `transport lag`보다 큰 것이 정상인 이유는?</w:t>
      </w:r>
    </w:p>
    <w:p>
      <w:r>
        <w:rPr>
          <w:rFonts w:ascii="맑은 고딕" w:hAnsi="맑은 고딕" w:eastAsia="맑은 고딕"/>
          <w:sz w:val="21"/>
        </w:rPr>
        <w:t>① 정상이 아니다</w:t>
      </w:r>
    </w:p>
    <w:p>
      <w:r>
        <w:rPr>
          <w:rFonts w:ascii="맑은 고딕" w:hAnsi="맑은 고딕" w:eastAsia="맑은 고딕"/>
          <w:sz w:val="21"/>
        </w:rPr>
        <w:t>② 받아야 적용할 수 있으므로 적용이 더 뒤처진다</w:t>
      </w:r>
    </w:p>
    <w:p>
      <w:r>
        <w:rPr>
          <w:rFonts w:ascii="맑은 고딕" w:hAnsi="맑은 고딕" w:eastAsia="맑은 고딕"/>
          <w:sz w:val="21"/>
        </w:rPr>
        <w:t>③ 적용이 더 빠르기 때문</w:t>
      </w:r>
    </w:p>
    <w:p>
      <w:r>
        <w:rPr>
          <w:rFonts w:ascii="맑은 고딕" w:hAnsi="맑은 고딕" w:eastAsia="맑은 고딕"/>
          <w:sz w:val="21"/>
        </w:rPr>
        <w:t>④ 계산 방식이 다르기 때문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`transport lag`만 크고 `apply lag`이 작다면 병목은?</w:t>
      </w:r>
    </w:p>
    <w:p>
      <w:r>
        <w:rPr>
          <w:rFonts w:ascii="맑은 고딕" w:hAnsi="맑은 고딕" w:eastAsia="맑은 고딕"/>
          <w:sz w:val="21"/>
        </w:rPr>
        <w:t>① SRL 개수</w:t>
      </w:r>
    </w:p>
    <w:p>
      <w:r>
        <w:rPr>
          <w:rFonts w:ascii="맑은 고딕" w:hAnsi="맑은 고딕" w:eastAsia="맑은 고딕"/>
          <w:sz w:val="21"/>
        </w:rPr>
        <w:t>② Standby의 I/O</w:t>
      </w:r>
    </w:p>
    <w:p>
      <w:r>
        <w:rPr>
          <w:rFonts w:ascii="맑은 고딕" w:hAnsi="맑은 고딕" w:eastAsia="맑은 고딕"/>
          <w:sz w:val="21"/>
        </w:rPr>
        <w:t>③ 네트워크 또는 전송 경로</w:t>
      </w:r>
    </w:p>
    <w:p>
      <w:r>
        <w:rPr>
          <w:rFonts w:ascii="맑은 고딕" w:hAnsi="맑은 고딕" w:eastAsia="맑은 고딕"/>
          <w:sz w:val="21"/>
        </w:rPr>
        <w:t>④ Primary의 CPU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갭이 0인데 지연이 1분인 상태의 해석은?</w:t>
      </w:r>
    </w:p>
    <w:p>
      <w:r>
        <w:rPr>
          <w:rFonts w:ascii="맑은 고딕" w:hAnsi="맑은 고딕" w:eastAsia="맑은 고딕"/>
          <w:sz w:val="21"/>
        </w:rPr>
        <w:t>① 파일은 모두 도착했고 적용이 진행 중이다</w:t>
      </w:r>
    </w:p>
    <w:p>
      <w:r>
        <w:rPr>
          <w:rFonts w:ascii="맑은 고딕" w:hAnsi="맑은 고딕" w:eastAsia="맑은 고딕"/>
          <w:sz w:val="21"/>
        </w:rPr>
        <w:t>② 갭 뷰가 잘못되었다</w:t>
      </w:r>
    </w:p>
    <w:p>
      <w:r>
        <w:rPr>
          <w:rFonts w:ascii="맑은 고딕" w:hAnsi="맑은 고딕" w:eastAsia="맑은 고딕"/>
          <w:sz w:val="21"/>
        </w:rPr>
        <w:t>③ 적용이 멈췄다</w:t>
      </w:r>
    </w:p>
    <w:p>
      <w:r>
        <w:rPr>
          <w:rFonts w:ascii="맑은 고딕" w:hAnsi="맑은 고딕" w:eastAsia="맑은 고딕"/>
          <w:sz w:val="21"/>
        </w:rPr>
        <w:t>④ 전송이 끊겼다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SRL이 하나만 남아도 실시간 적용이 유지된다는 실측이 뜻하는 것은?</w:t>
      </w:r>
    </w:p>
    <w:p>
      <w:r>
        <w:rPr>
          <w:rFonts w:ascii="맑은 고딕" w:hAnsi="맑은 고딕" w:eastAsia="맑은 고딕"/>
          <w:sz w:val="21"/>
        </w:rPr>
        <w:t>① SRL은 필요 없다</w:t>
      </w:r>
    </w:p>
    <w:p>
      <w:r>
        <w:rPr>
          <w:rFonts w:ascii="맑은 고딕" w:hAnsi="맑은 고딕" w:eastAsia="맑은 고딕"/>
          <w:sz w:val="21"/>
        </w:rPr>
        <w:t>② 19c에서 규칙이 폐지되었다</w:t>
      </w:r>
    </w:p>
    <w:p>
      <w:r>
        <w:rPr>
          <w:rFonts w:ascii="맑은 고딕" w:hAnsi="맑은 고딕" w:eastAsia="맑은 고딕"/>
          <w:sz w:val="21"/>
        </w:rPr>
        <w:t>③ 규칙이 틀렸다</w:t>
      </w:r>
    </w:p>
    <w:p>
      <w:r>
        <w:rPr>
          <w:rFonts w:ascii="맑은 고딕" w:hAnsi="맑은 고딕" w:eastAsia="맑은 고딕"/>
          <w:sz w:val="21"/>
        </w:rPr>
        <w:t>④ 개수 규칙(온라인+1)은 최소 요건이 아니라 여유를 위한 권장이다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OMF 구성에서 `ORA-00312`가 두 줄로 나온 이유는?</w:t>
      </w:r>
    </w:p>
    <w:p>
      <w:r>
        <w:rPr>
          <w:rFonts w:ascii="맑은 고딕" w:hAnsi="맑은 고딕" w:eastAsia="맑은 고딕"/>
          <w:sz w:val="21"/>
        </w:rPr>
        <w:t>① 스레드가 두 개이기 때문</w:t>
      </w:r>
    </w:p>
    <w:p>
      <w:r>
        <w:rPr>
          <w:rFonts w:ascii="맑은 고딕" w:hAnsi="맑은 고딕" w:eastAsia="맑은 고딕"/>
          <w:sz w:val="21"/>
        </w:rPr>
        <w:t>② 노드가 둘이기 때문</w:t>
      </w:r>
    </w:p>
    <w:p>
      <w:r>
        <w:rPr>
          <w:rFonts w:ascii="맑은 고딕" w:hAnsi="맑은 고딕" w:eastAsia="맑은 고딕"/>
          <w:sz w:val="21"/>
        </w:rPr>
        <w:t>③ 오류가 두 번 났기 때문</w:t>
      </w:r>
    </w:p>
    <w:p>
      <w:r>
        <w:rPr>
          <w:rFonts w:ascii="맑은 고딕" w:hAnsi="맑은 고딕" w:eastAsia="맑은 고딕"/>
          <w:sz w:val="21"/>
        </w:rPr>
        <w:t>④ 그룹당 멤버가 두 개(oradata와 FRA)이기 때문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파라미터 상속 사고를 훑는 조회로 적절한 것은?</w:t>
      </w:r>
    </w:p>
    <w:p>
      <w:r>
        <w:rPr>
          <w:rFonts w:ascii="맑은 고딕" w:hAnsi="맑은 고딕" w:eastAsia="맑은 고딕"/>
          <w:sz w:val="21"/>
        </w:rPr>
        <w:t>① `SELECT * FROM v$archive_gap`</w:t>
      </w:r>
    </w:p>
    <w:p>
      <w:r>
        <w:rPr>
          <w:rFonts w:ascii="맑은 고딕" w:hAnsi="맑은 고딕" w:eastAsia="맑은 고딕"/>
          <w:sz w:val="21"/>
        </w:rPr>
        <w:t>② `SELECT name, value FROM v$parameter WHERE value LIKE '%chicago%'`</w:t>
      </w:r>
    </w:p>
    <w:p>
      <w:r>
        <w:rPr>
          <w:rFonts w:ascii="맑은 고딕" w:hAnsi="맑은 고딕" w:eastAsia="맑은 고딕"/>
          <w:sz w:val="21"/>
        </w:rPr>
        <w:t>③ `SELECT * FROM v$database`</w:t>
      </w:r>
    </w:p>
    <w:p>
      <w:r>
        <w:rPr>
          <w:rFonts w:ascii="맑은 고딕" w:hAnsi="맑은 고딕" w:eastAsia="맑은 고딕"/>
          <w:sz w:val="21"/>
        </w:rPr>
        <w:t>④ `SELECT * FROM v$managed_standby`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통합 점검 조회에서 `mrp` 행에 `NVL`을 쓴 이유는?</w:t>
      </w:r>
    </w:p>
    <w:p>
      <w:r>
        <w:rPr>
          <w:rFonts w:ascii="맑은 고딕" w:hAnsi="맑은 고딕" w:eastAsia="맑은 고딕"/>
          <w:sz w:val="21"/>
        </w:rPr>
        <w:t>① MRP0이 없을 때 빈 칸 대신 눈에 띄는 문구를 보이게 하려고</w:t>
      </w:r>
    </w:p>
    <w:p>
      <w:r>
        <w:rPr>
          <w:rFonts w:ascii="맑은 고딕" w:hAnsi="맑은 고딕" w:eastAsia="맑은 고딕"/>
          <w:sz w:val="21"/>
        </w:rPr>
        <w:t>② 정렬을 위해</w:t>
      </w:r>
    </w:p>
    <w:p>
      <w:r>
        <w:rPr>
          <w:rFonts w:ascii="맑은 고딕" w:hAnsi="맑은 고딕" w:eastAsia="맑은 고딕"/>
          <w:sz w:val="21"/>
        </w:rPr>
        <w:t>③ 성능을 높이려고</w:t>
      </w:r>
    </w:p>
    <w:p>
      <w:r>
        <w:rPr>
          <w:rFonts w:ascii="맑은 고딕" w:hAnsi="맑은 고딕" w:eastAsia="맑은 고딕"/>
          <w:sz w:val="21"/>
        </w:rPr>
        <w:t>④ 문법상 필수이기 때문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