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Redo Apply 기동과 동기화 검증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수치와 오류 번호는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RFS</w:t>
      </w:r>
    </w:p>
    <w:p>
      <w:r>
        <w:rPr>
          <w:rFonts w:ascii="맑은 고딕" w:hAnsi="맑은 고딕" w:eastAsia="맑은 고딕"/>
          <w:sz w:val="21"/>
        </w:rPr>
        <w:t>해설: Remote File Server. Primary의 LNS가 보낸 리두를 받아 SRL에 쓴다. 연결마다 하나씩 만들어지므로 개수가 유동적이다.</w:t>
      </w:r>
    </w:p>
    <w:p>
      <w:r>
        <w:rPr>
          <w:rFonts w:ascii="맑은 고딕" w:hAnsi="맑은 고딕" w:eastAsia="맑은 고딕"/>
          <w:b/>
          <w:sz w:val="21"/>
        </w:rPr>
        <w:t>[하-02] 정답: ③ MRP0</w:t>
      </w:r>
    </w:p>
    <w:p>
      <w:r>
        <w:rPr>
          <w:rFonts w:ascii="맑은 고딕" w:hAnsi="맑은 고딕" w:eastAsia="맑은 고딕"/>
          <w:sz w:val="21"/>
        </w:rPr>
        <w:t>해설: Managed Recovery Process. RFS가 SRL에 쓴 리두를 읽어 데이터 파일에 적용한다. RFS와 MRP0이 Data Guard의 심장이다.</w:t>
      </w:r>
    </w:p>
    <w:p>
      <w:r>
        <w:rPr>
          <w:rFonts w:ascii="맑은 고딕" w:hAnsi="맑은 고딕" w:eastAsia="맑은 고딕"/>
          <w:b/>
          <w:sz w:val="21"/>
        </w:rPr>
        <w:t>[하-03] 정답: ④ 1개</w:t>
      </w:r>
    </w:p>
    <w:p>
      <w:r>
        <w:rPr>
          <w:rFonts w:ascii="맑은 고딕" w:hAnsi="맑은 고딕" w:eastAsia="맑은 고딕"/>
          <w:sz w:val="21"/>
        </w:rPr>
        <w:t>해설: 이 규칙에서 ORA-01153이 나온다. 이미 돌고 있는데 다시 기동하려 하면 두 번째 MRP를 만들 수 없어 거부된다.</w:t>
      </w:r>
    </w:p>
    <w:p>
      <w:r>
        <w:rPr>
          <w:rFonts w:ascii="맑은 고딕" w:hAnsi="맑은 고딕" w:eastAsia="맑은 고딕"/>
          <w:b/>
          <w:sz w:val="21"/>
        </w:rPr>
        <w:t>[하-04] 정답: ① LOG_ARCHIVE_MAX_PROCESSES=4</w:t>
      </w:r>
    </w:p>
    <w:p>
      <w:r>
        <w:rPr>
          <w:rFonts w:ascii="맑은 고딕" w:hAnsi="맑은 고딕" w:eastAsia="맑은 고딕"/>
          <w:sz w:val="21"/>
        </w:rPr>
        <w:t xml:space="preserve">해설: 5·6장의 DUPLICATE 스크립트에 </w:t>
      </w:r>
      <w:r>
        <w:rPr>
          <w:rFonts w:ascii="Consolas" w:hAnsi="Consolas" w:eastAsia="맑은 고딕"/>
          <w:sz w:val="21"/>
        </w:rPr>
        <w:t xml:space="preserve">set log_archive_max_processes = '4'</w:t>
      </w:r>
      <w:r>
        <w:rPr>
          <w:rFonts w:ascii="맑은 고딕" w:hAnsi="맑은 고딕" w:eastAsia="맑은 고딕"/>
          <w:sz w:val="21"/>
        </w:rPr>
        <w:t xml:space="preserve">가 있었고 그 값이 그대로 프로세스 개수가 되었다. Standby에서는 상태가 전부 CONNECTED다.</w:t>
      </w:r>
    </w:p>
    <w:p>
      <w:r>
        <w:rPr>
          <w:rFonts w:ascii="맑은 고딕" w:hAnsi="맑은 고딕" w:eastAsia="맑은 고딕"/>
          <w:b/>
          <w:sz w:val="21"/>
        </w:rPr>
        <w:t>[하-05] 정답: ④ 적용할 리두가 없어 기다리는 중</w:t>
      </w:r>
    </w:p>
    <w:p>
      <w:r>
        <w:rPr>
          <w:rFonts w:ascii="맑은 고딕" w:hAnsi="맑은 고딕" w:eastAsia="맑은 고딕"/>
          <w:sz w:val="21"/>
        </w:rPr>
        <w:t>해설: 나쁜 상태가 아니다. Primary가 한가하면 당연히 기다린다. 걱정할 것은 MRP0이 아예 없는 경우다.</w:t>
      </w:r>
    </w:p>
    <w:p>
      <w:r>
        <w:rPr>
          <w:rFonts w:ascii="맑은 고딕" w:hAnsi="맑은 고딕" w:eastAsia="맑은 고딕"/>
          <w:b/>
          <w:sz w:val="21"/>
        </w:rPr>
        <w:t>[하-06] 정답: ① ALTER DATABASE RECOVER MANAGED STANDBY DATABASE CANCEL</w:t>
      </w:r>
    </w:p>
    <w:p>
      <w:r>
        <w:rPr>
          <w:rFonts w:ascii="맑은 고딕" w:hAnsi="맑은 고딕" w:eastAsia="맑은 고딕"/>
          <w:sz w:val="21"/>
        </w:rPr>
        <w:t>해설: 나머지 셋은 존재하지 않는 명령이다. 기동은 같은 문장에서 CANCEL 대신 DISCONNECT FROM SESSION을 쓴다.</w:t>
      </w:r>
    </w:p>
    <w:p>
      <w:r>
        <w:rPr>
          <w:rFonts w:ascii="맑은 고딕" w:hAnsi="맑은 고딕" w:eastAsia="맑은 고딕"/>
          <w:b/>
          <w:sz w:val="21"/>
        </w:rPr>
        <w:t>[하-07] 정답: ① 명령을 내린 세션과 무관하게 백그라운드에서 계속 돌게 한다</w:t>
      </w:r>
    </w:p>
    <w:p>
      <w:r>
        <w:rPr>
          <w:rFonts w:ascii="맑은 고딕" w:hAnsi="맑은 고딕" w:eastAsia="맑은 고딕"/>
          <w:sz w:val="21"/>
        </w:rPr>
        <w:t>해설: 이 절이 없으면 세션이 붙잡혀 다른 작업을 할 수 없다. 운영에서는 사실상 필수다.</w:t>
      </w:r>
    </w:p>
    <w:p>
      <w:r>
        <w:rPr>
          <w:rFonts w:ascii="맑은 고딕" w:hAnsi="맑은 고딕" w:eastAsia="맑은 고딕"/>
          <w:b/>
          <w:sz w:val="21"/>
        </w:rPr>
        <w:t>[하-08] 정답: ④ ORA-16136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Managed Standby Recovery not active</w:t>
      </w:r>
      <w:r>
        <w:rPr>
          <w:rFonts w:ascii="맑은 고딕" w:hAnsi="맑은 고딕" w:eastAsia="맑은 고딕"/>
          <w:sz w:val="21"/>
        </w:rPr>
        <w:t xml:space="preserve">. 멈출 것이 없다는 뜻이며 상태를 바꾸지 않는다. 무해하다.</w:t>
      </w:r>
    </w:p>
    <w:p>
      <w:r>
        <w:rPr>
          <w:rFonts w:ascii="맑은 고딕" w:hAnsi="맑은 고딕" w:eastAsia="맑은 고딕"/>
          <w:b/>
          <w:sz w:val="21"/>
        </w:rPr>
        <w:t>[하-09] 정답: ② ORA-01153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an incompatible media recovery is active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유무와 무관하게 두 형태 모두 같은 오류가 난다.</w:t>
      </w:r>
    </w:p>
    <w:p>
      <w:r>
        <w:rPr>
          <w:rFonts w:ascii="맑은 고딕" w:hAnsi="맑은 고딕" w:eastAsia="맑은 고딕"/>
          <w:b/>
          <w:sz w:val="21"/>
        </w:rPr>
        <w:t>[하-10] 정답: ③ READ ONLY WITH APPLY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WITH APPLY</w:t>
      </w:r>
      <w:r>
        <w:rPr>
          <w:rFonts w:ascii="맑은 고딕" w:hAnsi="맑은 고딕" w:eastAsia="맑은 고딕"/>
          <w:sz w:val="21"/>
        </w:rPr>
        <w:t xml:space="preserve">라는 꼬리표가 MRP0의 존재를 그대로 반영한다. Active Data Guard의 표식이기도 하다.</w:t>
      </w:r>
    </w:p>
    <w:p>
      <w:r>
        <w:rPr>
          <w:rFonts w:ascii="맑은 고딕" w:hAnsi="맑은 고딕" w:eastAsia="맑은 고딕"/>
          <w:b/>
          <w:sz w:val="21"/>
        </w:rPr>
        <w:t>[하-11] 정답: ② READ ONLY</w:t>
      </w:r>
    </w:p>
    <w:p>
      <w:r>
        <w:rPr>
          <w:rFonts w:ascii="맑은 고딕" w:hAnsi="맑은 고딕" w:eastAsia="맑은 고딕"/>
          <w:sz w:val="21"/>
        </w:rPr>
        <w:t>해설: 실측에서 CANCEL 직후 READ ONLY WITH APPLY → READ ONLY로 바뀌고 MRP0 개수가 0이 되었다. 꼬리표가 사라진다.</w:t>
      </w:r>
    </w:p>
    <w:p>
      <w:r>
        <w:rPr>
          <w:rFonts w:ascii="맑은 고딕" w:hAnsi="맑은 고딕" w:eastAsia="맑은 고딕"/>
          <w:b/>
          <w:sz w:val="21"/>
        </w:rPr>
        <w:t>[하-12] 정답: ④ MANAGED REAL TIME APPLY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MANAGED</w:t>
      </w:r>
      <w:r>
        <w:rPr>
          <w:rFonts w:ascii="맑은 고딕" w:hAnsi="맑은 고딕" w:eastAsia="맑은 고딕"/>
          <w:sz w:val="21"/>
        </w:rPr>
        <w:t xml:space="preserve">는 아카이브 적용,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은 적용하지 않음(또는 목적지가 유효하지 않음)이다.</w:t>
      </w:r>
    </w:p>
    <w:p>
      <w:r>
        <w:rPr>
          <w:rFonts w:ascii="맑은 고딕" w:hAnsi="맑은 고딕" w:eastAsia="맑은 고딕"/>
          <w:b/>
          <w:sz w:val="21"/>
        </w:rPr>
        <w:t>[하-13] 정답: ③ 4행</w:t>
      </w:r>
    </w:p>
    <w:p>
      <w:r>
        <w:rPr>
          <w:rFonts w:ascii="맑은 고딕" w:hAnsi="맑은 고딕" w:eastAsia="맑은 고딕"/>
          <w:sz w:val="21"/>
        </w:rPr>
        <w:t>해설: transport lag, apply lag, apply finish time, estimated startup time이다. 앞의 둘은 과거를, 뒤의 둘은 미래를 말한다.</w:t>
      </w:r>
    </w:p>
    <w:p>
      <w:r>
        <w:rPr>
          <w:rFonts w:ascii="맑은 고딕" w:hAnsi="맑은 고딕" w:eastAsia="맑은 고딕"/>
          <w:b/>
          <w:sz w:val="21"/>
        </w:rPr>
        <w:t>[하-14] 정답: ③ Primary가 만든 리두 중 아직 오지 않은 분량의 시간</w:t>
      </w:r>
    </w:p>
    <w:p>
      <w:r>
        <w:rPr>
          <w:rFonts w:ascii="맑은 고딕" w:hAnsi="맑은 고딕" w:eastAsia="맑은 고딕"/>
          <w:sz w:val="21"/>
        </w:rPr>
        <w:t>해설: ①은 apply finish time, ②는 apply lag, ④는 estimated startup time의 뜻이다.</w:t>
      </w:r>
    </w:p>
    <w:p>
      <w:r>
        <w:rPr>
          <w:rFonts w:ascii="맑은 고딕" w:hAnsi="맑은 고딕" w:eastAsia="맑은 고딕"/>
          <w:b/>
          <w:sz w:val="21"/>
        </w:rPr>
        <w:t>[하-15] 정답: ② V$ARCHIVE_GAP</w:t>
      </w:r>
    </w:p>
    <w:p>
      <w:r>
        <w:rPr>
          <w:rFonts w:ascii="맑은 고딕" w:hAnsi="맑은 고딕" w:eastAsia="맑은 고딕"/>
          <w:sz w:val="21"/>
        </w:rPr>
        <w:t>해설: 스레드 번호와 빠진 시퀀스 범위(LOW_SEQUENCE#, HIGH_SEQUENCE#)를 보여 준다.</w:t>
      </w:r>
    </w:p>
    <w:p>
      <w:r>
        <w:rPr>
          <w:rFonts w:ascii="맑은 고딕" w:hAnsi="맑은 고딕" w:eastAsia="맑은 고딕"/>
          <w:b/>
          <w:sz w:val="21"/>
        </w:rPr>
        <w:t>[하-16] 정답: ③ FAL_SERVER</w:t>
      </w:r>
    </w:p>
    <w:p>
      <w:r>
        <w:rPr>
          <w:rFonts w:ascii="맑은 고딕" w:hAnsi="맑은 고딕" w:eastAsia="맑은 고딕"/>
          <w:sz w:val="21"/>
        </w:rPr>
        <w:t>해설: boston의 값이 chicago이므로 Primary에게 요청한다. FAL_CLIENT는 자신을 소개하는 이름이다.</w:t>
      </w:r>
    </w:p>
    <w:p>
      <w:r>
        <w:rPr>
          <w:rFonts w:ascii="맑은 고딕" w:hAnsi="맑은 고딕" w:eastAsia="맑은 고딕"/>
          <w:b/>
          <w:sz w:val="21"/>
        </w:rPr>
        <w:t>[하-17] 정답: ② Fetch Archive Log</w:t>
      </w:r>
    </w:p>
    <w:p>
      <w:r>
        <w:rPr>
          <w:rFonts w:ascii="맑은 고딕" w:hAnsi="맑은 고딕" w:eastAsia="맑은 고딕"/>
          <w:sz w:val="21"/>
        </w:rPr>
        <w:t>해설: 빠진 아카이브 로그를 가져오는(fetch) 기능이다. 자동 갭 해소의 기반이며 1장에서 이미 언급했다.</w:t>
      </w:r>
    </w:p>
    <w:p>
      <w:r>
        <w:rPr>
          <w:rFonts w:ascii="맑은 고딕" w:hAnsi="맑은 고딕" w:eastAsia="맑은 고딕"/>
          <w:b/>
          <w:sz w:val="21"/>
        </w:rPr>
        <w:t>[하-18] 정답: ③ ORA-00261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log 5 of thread 1 is being archived or modified</w:t>
      </w:r>
      <w:r>
        <w:rPr>
          <w:rFonts w:ascii="맑은 고딕" w:hAnsi="맑은 고딕" w:eastAsia="맑은 고딕"/>
          <w:sz w:val="21"/>
        </w:rPr>
        <w:t xml:space="preserve">. 뒤에 ORA-00312가 멤버 수만큼 따라 나온다.</w:t>
      </w:r>
    </w:p>
    <w:p>
      <w:r>
        <w:rPr>
          <w:rFonts w:ascii="맑은 고딕" w:hAnsi="맑은 고딕" w:eastAsia="맑은 고딕"/>
          <w:b/>
          <w:sz w:val="21"/>
        </w:rPr>
        <w:t>[하-19] 정답: ② ORA-01184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logfile group N already exists</w:t>
      </w:r>
      <w:r>
        <w:rPr>
          <w:rFonts w:ascii="맑은 고딕" w:hAnsi="맑은 고딕" w:eastAsia="맑은 고딕"/>
          <w:sz w:val="21"/>
        </w:rPr>
        <w:t xml:space="preserve">. 그룹별로 따로 실행하면 하나가 실패해도 나머지는 성공한다.</w:t>
      </w:r>
    </w:p>
    <w:p>
      <w:r>
        <w:rPr>
          <w:rFonts w:ascii="맑은 고딕" w:hAnsi="맑은 고딕" w:eastAsia="맑은 고딕"/>
          <w:b/>
          <w:sz w:val="21"/>
        </w:rPr>
        <w:t>[하-20] 정답: ④ 설정하지 않은 목적지다. 정상이다</w:t>
      </w:r>
    </w:p>
    <w:p>
      <w:r>
        <w:rPr>
          <w:rFonts w:ascii="맑은 고딕" w:hAnsi="맑은 고딕" w:eastAsia="맑은 고딕"/>
          <w:sz w:val="21"/>
        </w:rPr>
        <w:t>해설: 설정이 있는데 해석할 수 없는 BAD PARAM과 구분해야 한다. 실측에서 3번 목적지가 INACTIVE였다.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② 받는 지점과 적용하는 지점이 같다 — 실시간 적용의 직접 증거</w:t>
      </w:r>
    </w:p>
    <w:p>
      <w:r>
        <w:rPr>
          <w:rFonts w:ascii="맑은 고딕" w:hAnsi="맑은 고딕" w:eastAsia="맑은 고딕"/>
          <w:sz w:val="21"/>
        </w:rPr>
        <w:t>해설: 실측에서 둘 다 시퀀스 64, 블록 2285였다. 아카이브 적용이라면 MRP0이 RFS보다 뒤처져 있어야 한다.</w:t>
      </w:r>
    </w:p>
    <w:p>
      <w:r>
        <w:rPr>
          <w:rFonts w:ascii="맑은 고딕" w:hAnsi="맑은 고딕" w:eastAsia="맑은 고딕"/>
          <w:b/>
          <w:sz w:val="21"/>
        </w:rPr>
        <w:t>[중-02] 정답: ① SRL 200MB를 512바이트 블록으로 나눈 값</w:t>
      </w:r>
    </w:p>
    <w:p>
      <w:r>
        <w:rPr>
          <w:rFonts w:ascii="맑은 고딕" w:hAnsi="맑은 고딕" w:eastAsia="맑은 고딕"/>
          <w:sz w:val="21"/>
        </w:rPr>
        <w:t>해설: 209,715,200 / 512 = 409,600이다. BLOCK#과 함께 보면 진행률을 계산할 수 있다.</w:t>
      </w:r>
    </w:p>
    <w:p>
      <w:r>
        <w:rPr>
          <w:rFonts w:ascii="맑은 고딕" w:hAnsi="맑은 고딕" w:eastAsia="맑은 고딕"/>
          <w:b/>
          <w:sz w:val="21"/>
        </w:rPr>
        <w:t xml:space="preserve">[중-03] 정답: ④ Primary 값 </w:t>
      </w:r>
      <w:r>
        <w:rPr>
          <w:rFonts w:ascii="Consolas" w:hAnsi="Consolas" w:eastAsia="맑은 고딕"/>
          <w:b/>
          <w:sz w:val="21"/>
        </w:rPr>
        <w:t xml:space="preserve">db_unique_name=chicago</w:t>
      </w:r>
      <w:r>
        <w:rPr>
          <w:rFonts w:ascii="맑은 고딕" w:hAnsi="맑은 고딕" w:eastAsia="맑은 고딕"/>
          <w:b/>
          <w:sz w:val="21"/>
        </w:rPr>
        <w:t xml:space="preserve">를 상속받았다</w:t>
      </w:r>
    </w:p>
    <w:p>
      <w:r>
        <w:rPr>
          <w:rFonts w:ascii="맑은 고딕" w:hAnsi="맑은 고딕" w:eastAsia="맑은 고딕"/>
          <w:sz w:val="21"/>
        </w:rPr>
        <w:t xml:space="preserve">해설: DUPLICATE 스크립트에 </w:t>
      </w:r>
      <w:r>
        <w:rPr>
          <w:rFonts w:ascii="Consolas" w:hAnsi="Consolas" w:eastAsia="맑은 고딕"/>
          <w:sz w:val="21"/>
        </w:rPr>
        <w:t xml:space="preserve">set log_archive_dest_1</w:t>
      </w:r>
      <w:r>
        <w:rPr>
          <w:rFonts w:ascii="맑은 고딕" w:hAnsi="맑은 고딕" w:eastAsia="맑은 고딕"/>
          <w:sz w:val="21"/>
        </w:rPr>
        <w:t xml:space="preserve">이 없어 Primary 값이 그대로 넘어왔다. 6장의 CONTROL_FILES와 같은 구조다.</w:t>
      </w:r>
    </w:p>
    <w:p>
      <w:r>
        <w:rPr>
          <w:rFonts w:ascii="맑은 고딕" w:hAnsi="맑은 고딕" w:eastAsia="맑은 고딕"/>
          <w:b/>
          <w:sz w:val="21"/>
        </w:rPr>
        <w:t>[중-04] 정답: ① DB_RECOVERY_FILE_DEST가 별도로 설정되어 우회로로 동작했다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/u03/app/oracle/fast_recovery_area/BOSTON/archivelog/...</w:t>
      </w:r>
      <w:r>
        <w:rPr>
          <w:rFonts w:ascii="맑은 고딕" w:hAnsi="맑은 고딕" w:eastAsia="맑은 고딕"/>
          <w:sz w:val="21"/>
        </w:rPr>
        <w:t xml:space="preserve">에 파일이 정상 생성되어 있었다. 기능은 동작하고 상태 열만 비정상인 소리 없는 결함이다.</w:t>
      </w:r>
    </w:p>
    <w:p>
      <w:r>
        <w:rPr>
          <w:rFonts w:ascii="맑은 고딕" w:hAnsi="맑은 고딕" w:eastAsia="맑은 고딕"/>
          <w:b/>
          <w:sz w:val="21"/>
        </w:rPr>
        <w:t>[중-05] 정답: ④ 전자는 설정이 있는데 해석 불가, 후자는 설정 자체가 없다</w:t>
      </w:r>
    </w:p>
    <w:p>
      <w:r>
        <w:rPr>
          <w:rFonts w:ascii="맑은 고딕" w:hAnsi="맑은 고딕" w:eastAsia="맑은 고딕"/>
          <w:sz w:val="21"/>
        </w:rPr>
        <w:t>해설: INACTIVE는 정상 상태다. 이 둘을 혼동하면 멀쩡한 목적지를 고치거나 고장 난 목적지를 방치하게 된다.</w:t>
      </w:r>
    </w:p>
    <w:p>
      <w:r>
        <w:rPr>
          <w:rFonts w:ascii="맑은 고딕" w:hAnsi="맑은 고딕" w:eastAsia="맑은 고딕"/>
          <w:b/>
          <w:sz w:val="21"/>
        </w:rPr>
        <w:t>[중-06] 정답: ① 정상이므로 그대로 둔다</w:t>
      </w:r>
    </w:p>
    <w:p>
      <w:r>
        <w:rPr>
          <w:rFonts w:ascii="맑은 고딕" w:hAnsi="맑은 고딕" w:eastAsia="맑은 고딕"/>
          <w:sz w:val="21"/>
        </w:rPr>
        <w:t>해설: STATUS가 BAD PARAM이면 고치고, VALID_NOW가 WRONG VALID_TYPE이면 그대로 둔다. 두 열을 구분해 읽어야 한다.</w:t>
      </w:r>
    </w:p>
    <w:p>
      <w:r>
        <w:rPr>
          <w:rFonts w:ascii="맑은 고딕" w:hAnsi="맑은 고딕" w:eastAsia="맑은 고딕"/>
          <w:b/>
          <w:sz w:val="21"/>
        </w:rPr>
        <w:t xml:space="preserve">[중-07] 정답: ④ </w:t>
      </w:r>
      <w:r>
        <w:rPr>
          <w:rFonts w:ascii="Consolas" w:hAnsi="Consolas" w:eastAsia="맑은 고딕"/>
          <w:b/>
          <w:sz w:val="21"/>
        </w:rPr>
        <w:t xml:space="preserve">valid_for</w:t>
      </w:r>
      <w:r>
        <w:rPr>
          <w:rFonts w:ascii="맑은 고딕" w:hAnsi="맑은 고딕" w:eastAsia="맑은 고딕"/>
          <w:b/>
          <w:sz w:val="21"/>
        </w:rPr>
        <w:t xml:space="preserve">가 primary_role인데 현재 역할이 Standby이기 때문</w:t>
      </w:r>
    </w:p>
    <w:p>
      <w:r>
        <w:rPr>
          <w:rFonts w:ascii="맑은 고딕" w:hAnsi="맑은 고딕" w:eastAsia="맑은 고딕"/>
          <w:sz w:val="21"/>
        </w:rPr>
        <w:t>해설: 이 목적지는 역할 전환 후 boston이 Primary가 되었을 때 쓰인다. 2장에서 배운 VALID_FOR 속성의 결과다.</w:t>
      </w:r>
    </w:p>
    <w:p>
      <w:r>
        <w:rPr>
          <w:rFonts w:ascii="맑은 고딕" w:hAnsi="맑은 고딕" w:eastAsia="맑은 고딕"/>
          <w:b/>
          <w:sz w:val="21"/>
        </w:rPr>
        <w:t>[중-08] 정답: ① RECOVERY_MODE가 IDLE에서 MANAGED REAL TIME APPLY로</w:t>
      </w:r>
    </w:p>
    <w:p>
      <w:r>
        <w:rPr>
          <w:rFonts w:ascii="맑은 고딕" w:hAnsi="맑은 고딕" w:eastAsia="맑은 고딕"/>
          <w:sz w:val="21"/>
        </w:rPr>
        <w:t>해설: 적용은 그전에도 돌고 있었지만 목적지가 BAD PARAM이라 이 열이 의미 있는 값을 갖지 못했다. 진단 도구 자체가 고장 나 있던 셈이다.</w:t>
      </w:r>
    </w:p>
    <w:p>
      <w:r>
        <w:rPr>
          <w:rFonts w:ascii="맑은 고딕" w:hAnsi="맑은 고딕" w:eastAsia="맑은 고딕"/>
          <w:b/>
          <w:sz w:val="21"/>
        </w:rPr>
        <w:t>[중-09] 정답: ③ BOTH — 동적 파라미터이므로 즉시 반영된다</w:t>
      </w:r>
    </w:p>
    <w:p>
      <w:r>
        <w:rPr>
          <w:rFonts w:ascii="맑은 고딕" w:hAnsi="맑은 고딕" w:eastAsia="맑은 고딕"/>
          <w:sz w:val="21"/>
        </w:rPr>
        <w:t>해설: 6장의 CONTROL_FILES가 SCOPE=SPFILE만 가능해 재기동이 필요했던 것과 대조된다. 같은 성격의 문제라도 고치는 비용이 다르다.</w:t>
      </w:r>
    </w:p>
    <w:p>
      <w:r>
        <w:rPr>
          <w:rFonts w:ascii="맑은 고딕" w:hAnsi="맑은 고딕" w:eastAsia="맑은 고딕"/>
          <w:b/>
          <w:sz w:val="21"/>
        </w:rPr>
        <w:t>[중-10] 정답: ④ chicago — Primary 값을 상속받았다</w:t>
      </w:r>
    </w:p>
    <w:p>
      <w:r>
        <w:rPr>
          <w:rFonts w:ascii="맑은 고딕" w:hAnsi="맑은 고딕" w:eastAsia="맑은 고딕"/>
          <w:sz w:val="21"/>
        </w:rPr>
        <w:t xml:space="preserve">해설: 스크립트가 </w:t>
      </w:r>
      <w:r>
        <w:rPr>
          <w:rFonts w:ascii="Consolas" w:hAnsi="Consolas" w:eastAsia="맑은 고딕"/>
          <w:sz w:val="21"/>
        </w:rPr>
        <w:t xml:space="preserve">set fal_server</w:t>
      </w:r>
      <w:r>
        <w:rPr>
          <w:rFonts w:ascii="맑은 고딕" w:hAnsi="맑은 고딕" w:eastAsia="맑은 고딕"/>
          <w:sz w:val="21"/>
        </w:rPr>
        <w:t xml:space="preserve">만 지정하고 </w:t>
      </w:r>
      <w:r>
        <w:rPr>
          <w:rFonts w:ascii="Consolas" w:hAnsi="Consolas" w:eastAsia="맑은 고딕"/>
          <w:sz w:val="21"/>
        </w:rPr>
        <w:t xml:space="preserve">set fal_client</w:t>
      </w:r>
      <w:r>
        <w:rPr>
          <w:rFonts w:ascii="맑은 고딕" w:hAnsi="맑은 고딕" w:eastAsia="맑은 고딕"/>
          <w:sz w:val="21"/>
        </w:rPr>
        <w:t xml:space="preserve">는 지정하지 않았다.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바로잡는 것이 옳다.</w:t>
      </w:r>
    </w:p>
    <w:p>
      <w:r>
        <w:rPr>
          <w:rFonts w:ascii="맑은 고딕" w:hAnsi="맑은 고딕" w:eastAsia="맑은 고딕"/>
          <w:b/>
          <w:sz w:val="21"/>
        </w:rPr>
        <w:t>[중-11] 정답: ③ 오류를 내지 않아 발견되지 않는다</w:t>
      </w:r>
    </w:p>
    <w:p>
      <w:r>
        <w:rPr>
          <w:rFonts w:ascii="맑은 고딕" w:hAnsi="맑은 고딕" w:eastAsia="맑은 고딕"/>
          <w:sz w:val="21"/>
        </w:rPr>
        <w:t>해설: 11g 이후로는 FAL_CLIENT가 없거나 틀려도 동작한다. BAD PARAM 같은 신호가 없으므로 LOG_ARCHIVE_DEST_1보다 더 조용한 결함이다.</w:t>
      </w:r>
    </w:p>
    <w:p>
      <w:r>
        <w:rPr>
          <w:rFonts w:ascii="맑은 고딕" w:hAnsi="맑은 고딕" w:eastAsia="맑은 고딕"/>
          <w:b/>
          <w:sz w:val="21"/>
        </w:rPr>
        <w:t>[중-12] 정답: ② SRL이 있으면 실시간 적용이 된다</w:t>
      </w:r>
    </w:p>
    <w:p>
      <w:r>
        <w:rPr>
          <w:rFonts w:ascii="맑은 고딕" w:hAnsi="맑은 고딕" w:eastAsia="맑은 고딕"/>
          <w:sz w:val="21"/>
        </w:rPr>
        <w:t>해설: 실측에서 두 명령 모두 RECOVERY_MODE가 MANAGED REAL TIME APPLY였고, 로그를 전환하지 않고 커밋한 행이 Standby에서 보였다.</w:t>
      </w:r>
    </w:p>
    <w:p>
      <w:r>
        <w:rPr>
          <w:rFonts w:ascii="맑은 고딕" w:hAnsi="맑은 고딕" w:eastAsia="맑은 고딕"/>
          <w:b/>
          <w:sz w:val="21"/>
        </w:rPr>
        <w:t>[중-13] 정답: ③ 의도를 드러내고 SRL 없는 환경에서의 조용한 변화를 막는다</w:t>
      </w:r>
    </w:p>
    <w:p>
      <w:r>
        <w:rPr>
          <w:rFonts w:ascii="맑은 고딕" w:hAnsi="맑은 고딕" w:eastAsia="맑은 고딕"/>
          <w:sz w:val="21"/>
        </w:rPr>
        <w:t>해설: 동작이 같다고 해서 생략이 최선은 아니다. 명령을 읽는 사람에게 의도를 알려 주는 값이 있다.</w:t>
      </w:r>
    </w:p>
    <w:p>
      <w:r>
        <w:rPr>
          <w:rFonts w:ascii="맑은 고딕" w:hAnsi="맑은 고딕" w:eastAsia="맑은 고딕"/>
          <w:b/>
          <w:sz w:val="21"/>
        </w:rPr>
        <w:t>[중-14] 정답: ④ 로그를 전환하지 않고 커밋한 데이터가 Standby에서 보이는지 본다</w:t>
      </w:r>
    </w:p>
    <w:p>
      <w:r>
        <w:rPr>
          <w:rFonts w:ascii="맑은 고딕" w:hAnsi="맑은 고딕" w:eastAsia="맑은 고딕"/>
          <w:sz w:val="21"/>
        </w:rPr>
        <w:t>해설: 실시간 적용의 정의가 그대로 판별법이 된다. Active Data Guard여야 가능한 시험이다.</w:t>
      </w:r>
    </w:p>
    <w:p>
      <w:r>
        <w:rPr>
          <w:rFonts w:ascii="맑은 고딕" w:hAnsi="맑은 고딕" w:eastAsia="맑은 고딕"/>
          <w:b/>
          <w:sz w:val="21"/>
        </w:rPr>
        <w:t>[중-15] 정답: ① 20~40초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 없이 기동했을 때 40초, 붙였을 때 20초 안에 보였다. 5초 만에 확인하고 판단하면 잘못된 결론에 이른다.</w:t>
      </w:r>
    </w:p>
    <w:p>
      <w:r>
        <w:rPr>
          <w:rFonts w:ascii="맑은 고딕" w:hAnsi="맑은 고딕" w:eastAsia="맑은 고딕"/>
          <w:b/>
          <w:sz w:val="21"/>
        </w:rPr>
        <w:t>[중-16] 정답: ① 스레드 1, 64~65</w:t>
      </w:r>
    </w:p>
    <w:p>
      <w:r>
        <w:rPr>
          <w:rFonts w:ascii="맑은 고딕" w:hAnsi="맑은 고딕" w:eastAsia="맑은 고딕"/>
          <w:sz w:val="21"/>
        </w:rPr>
        <w:t>해설: LOW_SEQUENCE# 64, HIGH_SEQUENCE# 65였다. 같은 시점에 적용은 61까지, 수신은 66까지였으므로 갭 두 개와 밀린 다섯 개는 별개다.</w:t>
      </w:r>
    </w:p>
    <w:p>
      <w:r>
        <w:rPr>
          <w:rFonts w:ascii="맑은 고딕" w:hAnsi="맑은 고딕" w:eastAsia="맑은 고딕"/>
          <w:b/>
          <w:sz w:val="21"/>
        </w:rPr>
        <w:t>[중-17] 정답: ② 받은 것 66, 적용한 것 61</w:t>
      </w:r>
    </w:p>
    <w:p>
      <w:r>
        <w:rPr>
          <w:rFonts w:ascii="맑은 고딕" w:hAnsi="맑은 고딕" w:eastAsia="맑은 고딕"/>
          <w:sz w:val="21"/>
        </w:rPr>
        <w:t>해설: 적용을 멈춘 상태에서 Primary가 로그를 세 번 전환한 결과다. 전송은 계속되므로 받은 것이 더 많다.</w:t>
      </w:r>
    </w:p>
    <w:p>
      <w:r>
        <w:rPr>
          <w:rFonts w:ascii="맑은 고딕" w:hAnsi="맑은 고딕" w:eastAsia="맑은 고딕"/>
          <w:b/>
          <w:sz w:val="21"/>
        </w:rPr>
        <w:t>[중-18] 정답: ③ 적용해야 하는데 파일이 없는 것</w:t>
      </w:r>
    </w:p>
    <w:p>
      <w:r>
        <w:rPr>
          <w:rFonts w:ascii="맑은 고딕" w:hAnsi="맑은 고딕" w:eastAsia="맑은 고딕"/>
          <w:sz w:val="21"/>
        </w:rPr>
        <w:t>해설: "적용하지 않은 것"이 아니다. 갭이 비어 있다고 해서 뒤처지지 않았다는 뜻이 아니며, 실측이 그 예다.</w:t>
      </w:r>
    </w:p>
    <w:p>
      <w:r>
        <w:rPr>
          <w:rFonts w:ascii="맑은 고딕" w:hAnsi="맑은 고딕" w:eastAsia="맑은 고딕"/>
          <w:b/>
          <w:sz w:val="21"/>
        </w:rPr>
        <w:t>[중-19] 정답: ④ Primary가 마지막으로 확인한 시점의 값이라 시차가 있다</w:t>
      </w:r>
    </w:p>
    <w:p>
      <w:r>
        <w:rPr>
          <w:rFonts w:ascii="맑은 고딕" w:hAnsi="맑은 고딕" w:eastAsia="맑은 고딕"/>
          <w:sz w:val="21"/>
        </w:rPr>
        <w:t>해설: 실측에서 APPLIED_SEQ# 63, ARCHIVED_SEQ# 61로 서로 어긋나 보였다. 정확한 판단은 Standby에서 직접 조회한 값으로 한다.</w:t>
      </w:r>
    </w:p>
    <w:p>
      <w:r>
        <w:rPr>
          <w:rFonts w:ascii="맑은 고딕" w:hAnsi="맑은 고딕" w:eastAsia="맑은 고딕"/>
          <w:b/>
          <w:sz w:val="21"/>
        </w:rPr>
        <w:t>[중-20] 정답: ③ 적용(MRP)과 수신(RFS)은 별개이며 수신은 계속된다</w:t>
      </w:r>
    </w:p>
    <w:p>
      <w:r>
        <w:rPr>
          <w:rFonts w:ascii="맑은 고딕" w:hAnsi="맑은 고딕" w:eastAsia="맑은 고딕"/>
          <w:sz w:val="21"/>
        </w:rPr>
        <w:t>해설: MRP를 멈춰도 RFS는 계속 받아 SRL에 쌓아 둔다. 그래서 적용을 멈춘 상태에서도 ACTIVE인 SRL이 남아 있고, 그 그룹은 지울 수 없다.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③ 적용할 것이 없으니 뒤처질 것도 없다는 계산이기 때문</w:t>
      </w:r>
    </w:p>
    <w:p>
      <w:r>
        <w:rPr>
          <w:rFonts w:ascii="맑은 고딕" w:hAnsi="맑은 고딕" w:eastAsia="맑은 고딕"/>
          <w:sz w:val="21"/>
        </w:rPr>
        <w:t xml:space="preserve">해설: 실측에서 CANCEL 직후 두 지연이 모두 </w:t>
      </w:r>
      <w:r>
        <w:rPr>
          <w:rFonts w:ascii="Consolas" w:hAnsi="Consolas" w:eastAsia="맑은 고딕"/>
          <w:sz w:val="21"/>
        </w:rPr>
        <w:t xml:space="preserve">+00 00:00:00</w:t>
      </w:r>
      <w:r>
        <w:rPr>
          <w:rFonts w:ascii="맑은 고딕" w:hAnsi="맑은 고딕" w:eastAsia="맑은 고딕"/>
          <w:sz w:val="21"/>
        </w:rPr>
        <w:t xml:space="preserve">이었다. 이 장에서 가장 위험한 함정이며, 지연 값만 보는 모니터링은 이 상태를 놓친다.</w:t>
      </w:r>
    </w:p>
    <w:p>
      <w:r>
        <w:rPr>
          <w:rFonts w:ascii="맑은 고딕" w:hAnsi="맑은 고딕" w:eastAsia="맑은 고딕"/>
          <w:b/>
          <w:sz w:val="21"/>
        </w:rPr>
        <w:t>[상-02] 정답: ② MRP0의 존재와 OPEN_MODE</w:t>
      </w:r>
    </w:p>
    <w:p>
      <w:r>
        <w:rPr>
          <w:rFonts w:ascii="맑은 고딕" w:hAnsi="맑은 고딕" w:eastAsia="맑은 고딕"/>
          <w:sz w:val="21"/>
        </w:rPr>
        <w:t>해설: MRP0이 없고 OPEN_MODE에서 WITH APPLY가 사라지면 즉시 알 수 있다. 지연 값이 올라가려면 Primary가 리두를 만들 때까지 몇 분이 걸린다.</w:t>
      </w:r>
    </w:p>
    <w:p>
      <w:r>
        <w:rPr>
          <w:rFonts w:ascii="맑은 고딕" w:hAnsi="맑은 고딕" w:eastAsia="맑은 고딕"/>
          <w:b/>
          <w:sz w:val="21"/>
        </w:rPr>
        <w:t>[상-03] 정답: ① 지연 값 자체가 십수 초 전 정보이므로 여러 번 조회해 추세를 본다</w:t>
      </w:r>
    </w:p>
    <w:p>
      <w:r>
        <w:rPr>
          <w:rFonts w:ascii="맑은 고딕" w:hAnsi="맑은 고딕" w:eastAsia="맑은 고딕"/>
          <w:sz w:val="21"/>
        </w:rPr>
        <w:t>해설: TIME_COMPUTED는 계산한 시각, DATUM_TIME은 근거가 된 마지막 정보의 시각이다. "apply lag이 0이다"는 "십수 초 전에는 0이었다"는 뜻이다.</w:t>
      </w:r>
    </w:p>
    <w:p>
      <w:r>
        <w:rPr>
          <w:rFonts w:ascii="맑은 고딕" w:hAnsi="맑은 고딕" w:eastAsia="맑은 고딕"/>
          <w:b/>
          <w:sz w:val="21"/>
        </w:rPr>
        <w:t>[상-04] 정답: ② 받아야 적용할 수 있으므로 적용이 더 뒤처진다</w:t>
      </w:r>
    </w:p>
    <w:p>
      <w:r>
        <w:rPr>
          <w:rFonts w:ascii="맑은 고딕" w:hAnsi="맑은 고딕" w:eastAsia="맑은 고딕"/>
          <w:sz w:val="21"/>
        </w:rPr>
        <w:t>해설: 실측에서 transport 59초, apply 64초였다. 반대로 나오면 두 값의 계산 시점이 어긋난 것이며 몇 초 뒤 정상 관계로 돌아온다.</w:t>
      </w:r>
    </w:p>
    <w:p>
      <w:r>
        <w:rPr>
          <w:rFonts w:ascii="맑은 고딕" w:hAnsi="맑은 고딕" w:eastAsia="맑은 고딕"/>
          <w:b/>
          <w:sz w:val="21"/>
        </w:rPr>
        <w:t>[상-05] 정답: ③ 네트워크 또는 전송 경로</w:t>
      </w:r>
    </w:p>
    <w:p>
      <w:r>
        <w:rPr>
          <w:rFonts w:ascii="맑은 고딕" w:hAnsi="맑은 고딕" w:eastAsia="맑은 고딕"/>
          <w:sz w:val="21"/>
        </w:rPr>
        <w:t>해설: 리두가 오지 않으니 적용할 것도 없어 apply lag은 작게 나온다. 대역폭, 목적지 ERROR, Primary의 LNS를 확인한다. 반대로 apply lag만 크면 Standby의 I/O를 본다.</w:t>
      </w:r>
    </w:p>
    <w:p>
      <w:r>
        <w:rPr>
          <w:rFonts w:ascii="맑은 고딕" w:hAnsi="맑은 고딕" w:eastAsia="맑은 고딕"/>
          <w:b/>
          <w:sz w:val="21"/>
        </w:rPr>
        <w:t>[상-06] 정답: ① 파일은 모두 도착했고 적용이 진행 중이다</w:t>
      </w:r>
    </w:p>
    <w:p>
      <w:r>
        <w:rPr>
          <w:rFonts w:ascii="맑은 고딕" w:hAnsi="맑은 고딕" w:eastAsia="맑은 고딕"/>
          <w:sz w:val="21"/>
        </w:rPr>
        <w:t>해설: 갭은 "빠진 파일이 있는가", 지연은 "얼마나 뒤처져 있는가"다. 갭 해소와 지연 해소는 다른 단계이며 실측에서 갭 0, 지연 1분인 구간이 있었다.</w:t>
      </w:r>
    </w:p>
    <w:p>
      <w:r>
        <w:rPr>
          <w:rFonts w:ascii="맑은 고딕" w:hAnsi="맑은 고딕" w:eastAsia="맑은 고딕"/>
          <w:b/>
          <w:sz w:val="21"/>
        </w:rPr>
        <w:t>[상-07] 정답: ④ 개수 규칙(온라인+1)은 최소 요건이 아니라 여유를 위한 권장이다</w:t>
      </w:r>
    </w:p>
    <w:p>
      <w:r>
        <w:rPr>
          <w:rFonts w:ascii="맑은 고딕" w:hAnsi="맑은 고딕" w:eastAsia="맑은 고딕"/>
          <w:sz w:val="21"/>
        </w:rPr>
        <w:t>해설: 하나만으로 운영하면 그 하나가 아카이브되는 동안 받을 자리가 없어져 전송이 대기한다. 실습 환경은 부하가 가벼워 병목이 드러나지 않았을 뿐이다.</w:t>
      </w:r>
    </w:p>
    <w:p>
      <w:r>
        <w:rPr>
          <w:rFonts w:ascii="맑은 고딕" w:hAnsi="맑은 고딕" w:eastAsia="맑은 고딕"/>
          <w:b/>
          <w:sz w:val="21"/>
        </w:rPr>
        <w:t>[상-08] 정답: ④ 그룹당 멤버가 두 개(oradata와 FRA)이기 때문</w:t>
      </w:r>
    </w:p>
    <w:p>
      <w:r>
        <w:rPr>
          <w:rFonts w:ascii="맑은 고딕" w:hAnsi="맑은 고딕" w:eastAsia="맑은 고딕"/>
          <w:sz w:val="21"/>
        </w:rPr>
        <w:t>해설: 6장에서 확인한 OMF 로그 다중화의 결과다. 4장에서 같은 오류를 만났을 때는 경로 지정 방식이라 한 줄이었다. 오류 메시지의 줄 수가 구성 방식을 드러낸다.</w:t>
      </w:r>
    </w:p>
    <w:p>
      <w:r>
        <w:rPr>
          <w:rFonts w:ascii="맑은 고딕" w:hAnsi="맑은 고딕" w:eastAsia="맑은 고딕"/>
          <w:b/>
          <w:sz w:val="21"/>
        </w:rPr>
        <w:t xml:space="preserve">[상-09] 정답: ② </w:t>
      </w:r>
      <w:r>
        <w:rPr>
          <w:rFonts w:ascii="Consolas" w:hAnsi="Consolas" w:eastAsia="맑은 고딕"/>
          <w:b/>
          <w:sz w:val="21"/>
        </w:rPr>
        <w:t xml:space="preserve">SELECT name, value FROM v$parameter WHERE value LIKE '%chicago%'</w:t>
      </w:r>
    </w:p>
    <w:p>
      <w:r>
        <w:rPr>
          <w:rFonts w:ascii="맑은 고딕" w:hAnsi="맑은 고딕" w:eastAsia="맑은 고딕"/>
          <w:sz w:val="21"/>
        </w:rPr>
        <w:t>해설: Standby인데 Primary 이름이 들어 있는 파라미터를 훑는다. 교정 후 실측에서 dispatchers, log_archive_config, log_archive_dest_2 세 건이 남았고 셋 다 설명 가능한 정상이었다. 설명할 수 없는 항목이 있으면 그것이 상속 사고다.</w:t>
      </w:r>
    </w:p>
    <w:p>
      <w:r>
        <w:rPr>
          <w:rFonts w:ascii="맑은 고딕" w:hAnsi="맑은 고딕" w:eastAsia="맑은 고딕"/>
          <w:b/>
          <w:sz w:val="21"/>
        </w:rPr>
        <w:t>[상-10] 정답: ① MRP0이 없을 때 빈 칸 대신 눈에 띄는 문구를 보이게 하려고</w:t>
      </w:r>
    </w:p>
    <w:p>
      <w:r>
        <w:rPr>
          <w:rFonts w:ascii="맑은 고딕" w:hAnsi="맑은 고딕" w:eastAsia="맑은 고딕"/>
          <w:sz w:val="21"/>
        </w:rPr>
        <w:t xml:space="preserve">해설: 집계 함수가 NULL을 돌려주면 빈 칸으로 보여 놓치기 쉽다. </w:t>
      </w:r>
      <w:r>
        <w:rPr>
          <w:rFonts w:ascii="Consolas" w:hAnsi="Consolas" w:eastAsia="맑은 고딕"/>
          <w:sz w:val="21"/>
        </w:rPr>
        <w:t xml:space="preserve">*** NOT RUNNING ***</w:t>
      </w:r>
      <w:r>
        <w:rPr>
          <w:rFonts w:ascii="맑은 고딕" w:hAnsi="맑은 고딕" w:eastAsia="맑은 고딕"/>
          <w:sz w:val="21"/>
        </w:rPr>
        <w:t xml:space="preserve">으로 만들면 [상-01]의 함정을 이 한 줄이 막아 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