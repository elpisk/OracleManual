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Data Guard 개요와 아키텍처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Enterprise Edition 2노드 실습 환경(chicago-srv Primary / boston-srv Physical Standby)을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Data Guard 구성에서 운영 데이터베이스를 부르는 이름은?</w:t>
      </w:r>
    </w:p>
    <w:p>
      <w:r>
        <w:rPr>
          <w:rFonts w:ascii="맑은 고딕" w:hAnsi="맑은 고딕" w:eastAsia="맑은 고딕"/>
          <w:sz w:val="21"/>
        </w:rPr>
        <w:t>① Primary database</w:t>
      </w:r>
    </w:p>
    <w:p>
      <w:r>
        <w:rPr>
          <w:rFonts w:ascii="맑은 고딕" w:hAnsi="맑은 고딕" w:eastAsia="맑은 고딕"/>
          <w:sz w:val="21"/>
        </w:rPr>
        <w:t>② Source database</w:t>
      </w:r>
    </w:p>
    <w:p>
      <w:r>
        <w:rPr>
          <w:rFonts w:ascii="맑은 고딕" w:hAnsi="맑은 고딕" w:eastAsia="맑은 고딕"/>
          <w:sz w:val="21"/>
        </w:rPr>
        <w:t>③ Origin database</w:t>
      </w:r>
    </w:p>
    <w:p>
      <w:r>
        <w:rPr>
          <w:rFonts w:ascii="맑은 고딕" w:hAnsi="맑은 고딕" w:eastAsia="맑은 고딕"/>
          <w:sz w:val="21"/>
        </w:rPr>
        <w:t>④ Master database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하나의 Primary에 붙일 수 있는 Standby의 최대 개수는?</w:t>
      </w:r>
    </w:p>
    <w:p>
      <w:r>
        <w:rPr>
          <w:rFonts w:ascii="맑은 고딕" w:hAnsi="맑은 고딕" w:eastAsia="맑은 고딕"/>
          <w:sz w:val="21"/>
        </w:rPr>
        <w:t>① 제한 없음</w:t>
      </w:r>
    </w:p>
    <w:p>
      <w:r>
        <w:rPr>
          <w:rFonts w:ascii="맑은 고딕" w:hAnsi="맑은 고딕" w:eastAsia="맑은 고딕"/>
          <w:sz w:val="21"/>
        </w:rPr>
        <w:t>② 8개</w:t>
      </w:r>
    </w:p>
    <w:p>
      <w:r>
        <w:rPr>
          <w:rFonts w:ascii="맑은 고딕" w:hAnsi="맑은 고딕" w:eastAsia="맑은 고딕"/>
          <w:sz w:val="21"/>
        </w:rPr>
        <w:t>③ 30개</w:t>
      </w:r>
    </w:p>
    <w:p>
      <w:r>
        <w:rPr>
          <w:rFonts w:ascii="맑은 고딕" w:hAnsi="맑은 고딕" w:eastAsia="맑은 고딕"/>
          <w:sz w:val="21"/>
        </w:rPr>
        <w:t>④ 16개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Standby 데이터베이스의 유형이 아닌 것은?</w:t>
      </w:r>
    </w:p>
    <w:p>
      <w:r>
        <w:rPr>
          <w:rFonts w:ascii="맑은 고딕" w:hAnsi="맑은 고딕" w:eastAsia="맑은 고딕"/>
          <w:sz w:val="21"/>
        </w:rPr>
        <w:t>① Physical standby</w:t>
      </w:r>
    </w:p>
    <w:p>
      <w:r>
        <w:rPr>
          <w:rFonts w:ascii="맑은 고딕" w:hAnsi="맑은 고딕" w:eastAsia="맑은 고딕"/>
          <w:sz w:val="21"/>
        </w:rPr>
        <w:t>② Logical standby</w:t>
      </w:r>
    </w:p>
    <w:p>
      <w:r>
        <w:rPr>
          <w:rFonts w:ascii="맑은 고딕" w:hAnsi="맑은 고딕" w:eastAsia="맑은 고딕"/>
          <w:sz w:val="21"/>
        </w:rPr>
        <w:t>③ Cascaded standby</w:t>
      </w:r>
    </w:p>
    <w:p>
      <w:r>
        <w:rPr>
          <w:rFonts w:ascii="맑은 고딕" w:hAnsi="맑은 고딕" w:eastAsia="맑은 고딕"/>
          <w:sz w:val="21"/>
        </w:rPr>
        <w:t>④ Snapshot standby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Physical standby가 리두를 반영하는 방식은?</w:t>
      </w:r>
    </w:p>
    <w:p>
      <w:r>
        <w:rPr>
          <w:rFonts w:ascii="맑은 고딕" w:hAnsi="맑은 고딕" w:eastAsia="맑은 고딕"/>
          <w:sz w:val="21"/>
        </w:rPr>
        <w:t>① SQL 문장 변환 후 실행(SQL Apply)</w:t>
      </w:r>
    </w:p>
    <w:p>
      <w:r>
        <w:rPr>
          <w:rFonts w:ascii="맑은 고딕" w:hAnsi="맑은 고딕" w:eastAsia="맑은 고딕"/>
          <w:sz w:val="21"/>
        </w:rPr>
        <w:t>② 파일 단위 재복사</w:t>
      </w:r>
    </w:p>
    <w:p>
      <w:r>
        <w:rPr>
          <w:rFonts w:ascii="맑은 고딕" w:hAnsi="맑은 고딕" w:eastAsia="맑은 고딕"/>
          <w:sz w:val="21"/>
        </w:rPr>
        <w:t>③ 미디어 복구(Redo Apply)</w:t>
      </w:r>
    </w:p>
    <w:p>
      <w:r>
        <w:rPr>
          <w:rFonts w:ascii="맑은 고딕" w:hAnsi="맑은 고딕" w:eastAsia="맑은 고딕"/>
          <w:sz w:val="21"/>
        </w:rPr>
        <w:t>④ 트리거 기반 복제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Logical standby가 쓰는 적용 기술은?</w:t>
      </w:r>
    </w:p>
    <w:p>
      <w:r>
        <w:rPr>
          <w:rFonts w:ascii="맑은 고딕" w:hAnsi="맑은 고딕" w:eastAsia="맑은 고딕"/>
          <w:sz w:val="21"/>
        </w:rPr>
        <w:t>① Flashback Database</w:t>
      </w:r>
    </w:p>
    <w:p>
      <w:r>
        <w:rPr>
          <w:rFonts w:ascii="맑은 고딕" w:hAnsi="맑은 고딕" w:eastAsia="맑은 고딕"/>
          <w:sz w:val="21"/>
        </w:rPr>
        <w:t>② LogMiner 기반 SQL Apply</w:t>
      </w:r>
    </w:p>
    <w:p>
      <w:r>
        <w:rPr>
          <w:rFonts w:ascii="맑은 고딕" w:hAnsi="맑은 고딕" w:eastAsia="맑은 고딕"/>
          <w:sz w:val="21"/>
        </w:rPr>
        <w:t>③ Block Change Tracking</w:t>
      </w:r>
    </w:p>
    <w:p>
      <w:r>
        <w:rPr>
          <w:rFonts w:ascii="맑은 고딕" w:hAnsi="맑은 고딕" w:eastAsia="맑은 고딕"/>
          <w:sz w:val="21"/>
        </w:rPr>
        <w:t>④ RMAN 증분 복구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Data Guard가 제공하는 세 가지 서비스가 아닌 것은?</w:t>
      </w:r>
    </w:p>
    <w:p>
      <w:r>
        <w:rPr>
          <w:rFonts w:ascii="맑은 고딕" w:hAnsi="맑은 고딕" w:eastAsia="맑은 고딕"/>
          <w:sz w:val="21"/>
        </w:rPr>
        <w:t>① 역할 관리 서비스</w:t>
      </w:r>
    </w:p>
    <w:p>
      <w:r>
        <w:rPr>
          <w:rFonts w:ascii="맑은 고딕" w:hAnsi="맑은 고딕" w:eastAsia="맑은 고딕"/>
          <w:sz w:val="21"/>
        </w:rPr>
        <w:t>② 백업 서비스</w:t>
      </w:r>
    </w:p>
    <w:p>
      <w:r>
        <w:rPr>
          <w:rFonts w:ascii="맑은 고딕" w:hAnsi="맑은 고딕" w:eastAsia="맑은 고딕"/>
          <w:sz w:val="21"/>
        </w:rPr>
        <w:t>③ 리두 전송 서비스</w:t>
      </w:r>
    </w:p>
    <w:p>
      <w:r>
        <w:rPr>
          <w:rFonts w:ascii="맑은 고딕" w:hAnsi="맑은 고딕" w:eastAsia="맑은 고딕"/>
          <w:sz w:val="21"/>
        </w:rPr>
        <w:t>④ 적용 서비스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계획된 역할 교대를 뜻하는 용어는?</w:t>
      </w:r>
    </w:p>
    <w:p>
      <w:r>
        <w:rPr>
          <w:rFonts w:ascii="맑은 고딕" w:hAnsi="맑은 고딕" w:eastAsia="맑은 고딕"/>
          <w:sz w:val="21"/>
        </w:rPr>
        <w:t>① Switchover</w:t>
      </w:r>
    </w:p>
    <w:p>
      <w:r>
        <w:rPr>
          <w:rFonts w:ascii="맑은 고딕" w:hAnsi="맑은 고딕" w:eastAsia="맑은 고딕"/>
          <w:sz w:val="21"/>
        </w:rPr>
        <w:t>② Failover</w:t>
      </w:r>
    </w:p>
    <w:p>
      <w:r>
        <w:rPr>
          <w:rFonts w:ascii="맑은 고딕" w:hAnsi="맑은 고딕" w:eastAsia="맑은 고딕"/>
          <w:sz w:val="21"/>
        </w:rPr>
        <w:t>③ Rollback</w:t>
      </w:r>
    </w:p>
    <w:p>
      <w:r>
        <w:rPr>
          <w:rFonts w:ascii="맑은 고딕" w:hAnsi="맑은 고딕" w:eastAsia="맑은 고딕"/>
          <w:sz w:val="21"/>
        </w:rPr>
        <w:t>④ Reinstate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Physical standby에서 리두를 실제로 적용하는 프로세스는?</w:t>
      </w:r>
    </w:p>
    <w:p>
      <w:r>
        <w:rPr>
          <w:rFonts w:ascii="맑은 고딕" w:hAnsi="맑은 고딕" w:eastAsia="맑은 고딕"/>
          <w:sz w:val="21"/>
        </w:rPr>
        <w:t>① RFS</w:t>
      </w:r>
    </w:p>
    <w:p>
      <w:r>
        <w:rPr>
          <w:rFonts w:ascii="맑은 고딕" w:hAnsi="맑은 고딕" w:eastAsia="맑은 고딕"/>
          <w:sz w:val="21"/>
        </w:rPr>
        <w:t>② MRP</w:t>
      </w:r>
    </w:p>
    <w:p>
      <w:r>
        <w:rPr>
          <w:rFonts w:ascii="맑은 고딕" w:hAnsi="맑은 고딕" w:eastAsia="맑은 고딕"/>
          <w:sz w:val="21"/>
        </w:rPr>
        <w:t>③ LGWR</w:t>
      </w:r>
    </w:p>
    <w:p>
      <w:r>
        <w:rPr>
          <w:rFonts w:ascii="맑은 고딕" w:hAnsi="맑은 고딕" w:eastAsia="맑은 고딕"/>
          <w:sz w:val="21"/>
        </w:rPr>
        <w:t>④ LSP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Standby에서 Primary가 보낸 리두를 받아들이는 프로세스는?</w:t>
      </w:r>
    </w:p>
    <w:p>
      <w:r>
        <w:rPr>
          <w:rFonts w:ascii="맑은 고딕" w:hAnsi="맑은 고딕" w:eastAsia="맑은 고딕"/>
          <w:sz w:val="21"/>
        </w:rPr>
        <w:t>① MRP</w:t>
      </w:r>
    </w:p>
    <w:p>
      <w:r>
        <w:rPr>
          <w:rFonts w:ascii="맑은 고딕" w:hAnsi="맑은 고딕" w:eastAsia="맑은 고딕"/>
          <w:sz w:val="21"/>
        </w:rPr>
        <w:t>② RFS</w:t>
      </w:r>
    </w:p>
    <w:p>
      <w:r>
        <w:rPr>
          <w:rFonts w:ascii="맑은 고딕" w:hAnsi="맑은 고딕" w:eastAsia="맑은 고딕"/>
          <w:sz w:val="21"/>
        </w:rPr>
        <w:t>③ TMON</w:t>
      </w:r>
    </w:p>
    <w:p>
      <w:r>
        <w:rPr>
          <w:rFonts w:ascii="맑은 고딕" w:hAnsi="맑은 고딕" w:eastAsia="맑은 고딕"/>
          <w:sz w:val="21"/>
        </w:rPr>
        <w:t>④ ARCn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Data Guard의 기본 데이터 보호 모드는?</w:t>
      </w:r>
    </w:p>
    <w:p>
      <w:r>
        <w:rPr>
          <w:rFonts w:ascii="맑은 고딕" w:hAnsi="맑은 고딕" w:eastAsia="맑은 고딕"/>
          <w:sz w:val="21"/>
        </w:rPr>
        <w:t>① Maximum Security</w:t>
      </w:r>
    </w:p>
    <w:p>
      <w:r>
        <w:rPr>
          <w:rFonts w:ascii="맑은 고딕" w:hAnsi="맑은 고딕" w:eastAsia="맑은 고딕"/>
          <w:sz w:val="21"/>
        </w:rPr>
        <w:t>② Maximum Performance</w:t>
      </w:r>
    </w:p>
    <w:p>
      <w:r>
        <w:rPr>
          <w:rFonts w:ascii="맑은 고딕" w:hAnsi="맑은 고딕" w:eastAsia="맑은 고딕"/>
          <w:sz w:val="21"/>
        </w:rPr>
        <w:t>③ Maximum Availability</w:t>
      </w:r>
    </w:p>
    <w:p>
      <w:r>
        <w:rPr>
          <w:rFonts w:ascii="맑은 고딕" w:hAnsi="맑은 고딕" w:eastAsia="맑은 고딕"/>
          <w:sz w:val="21"/>
        </w:rPr>
        <w:t>④ Maximum Protection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 xml:space="preserve">[하-11] 실습 환경의 Primary에서 </w:t>
      </w:r>
      <w:r>
        <w:rPr>
          <w:rFonts w:ascii="Consolas" w:hAnsi="Consolas" w:eastAsia="맑은 고딕"/>
          <w:sz w:val="21"/>
        </w:rPr>
        <w:t xml:space="preserve">V$DATABASE.DATABASE_ROLE</w:t>
      </w:r>
      <w:r>
        <w:rPr>
          <w:rFonts w:ascii="맑은 고딕" w:hAnsi="맑은 고딕" w:eastAsia="맑은 고딕"/>
          <w:sz w:val="21"/>
        </w:rPr>
        <w:t xml:space="preserve">을 조회하면 나오는 값은?</w:t>
      </w:r>
    </w:p>
    <w:p>
      <w:r>
        <w:rPr>
          <w:rFonts w:ascii="맑은 고딕" w:hAnsi="맑은 고딕" w:eastAsia="맑은 고딕"/>
          <w:sz w:val="21"/>
        </w:rPr>
        <w:t>① PRIMARY</w:t>
      </w:r>
    </w:p>
    <w:p>
      <w:r>
        <w:rPr>
          <w:rFonts w:ascii="맑은 고딕" w:hAnsi="맑은 고딕" w:eastAsia="맑은 고딕"/>
          <w:sz w:val="21"/>
        </w:rPr>
        <w:t>② SNAPSHOT STANDBY</w:t>
      </w:r>
    </w:p>
    <w:p>
      <w:r>
        <w:rPr>
          <w:rFonts w:ascii="맑은 고딕" w:hAnsi="맑은 고딕" w:eastAsia="맑은 고딕"/>
          <w:sz w:val="21"/>
        </w:rPr>
        <w:t>③ LOGICAL STANDBY</w:t>
      </w:r>
    </w:p>
    <w:p>
      <w:r>
        <w:rPr>
          <w:rFonts w:ascii="맑은 고딕" w:hAnsi="맑은 고딕" w:eastAsia="맑은 고딕"/>
          <w:sz w:val="21"/>
        </w:rPr>
        <w:t>④ PHYSICAL STANDBY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 xml:space="preserve">[하-12] Standby가 열려 있으면서 동시에 리두를 적용받는 상태의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READ ONLY</w:t>
      </w:r>
    </w:p>
    <w:p>
      <w:r>
        <w:rPr>
          <w:rFonts w:ascii="맑은 고딕" w:hAnsi="맑은 고딕" w:eastAsia="맑은 고딕"/>
          <w:sz w:val="21"/>
        </w:rPr>
        <w:t>② READ WRITE</w:t>
      </w:r>
    </w:p>
    <w:p>
      <w:r>
        <w:rPr>
          <w:rFonts w:ascii="맑은 고딕" w:hAnsi="맑은 고딕" w:eastAsia="맑은 고딕"/>
          <w:sz w:val="21"/>
        </w:rPr>
        <w:t>③ MOUNTED</w:t>
      </w:r>
    </w:p>
    <w:p>
      <w:r>
        <w:rPr>
          <w:rFonts w:ascii="맑은 고딕" w:hAnsi="맑은 고딕" w:eastAsia="맑은 고딕"/>
          <w:sz w:val="21"/>
        </w:rPr>
        <w:t>④ READ ONLY WITH APPLY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Data Guard를 쓸 수 있는 오라클 에디션은?</w:t>
      </w:r>
    </w:p>
    <w:p>
      <w:r>
        <w:rPr>
          <w:rFonts w:ascii="맑은 고딕" w:hAnsi="맑은 고딕" w:eastAsia="맑은 고딕"/>
          <w:sz w:val="21"/>
        </w:rPr>
        <w:t>① Express Edition</w:t>
      </w:r>
    </w:p>
    <w:p>
      <w:r>
        <w:rPr>
          <w:rFonts w:ascii="맑은 고딕" w:hAnsi="맑은 고딕" w:eastAsia="맑은 고딕"/>
          <w:sz w:val="21"/>
        </w:rPr>
        <w:t>② Standard Edition</w:t>
      </w:r>
    </w:p>
    <w:p>
      <w:r>
        <w:rPr>
          <w:rFonts w:ascii="맑은 고딕" w:hAnsi="맑은 고딕" w:eastAsia="맑은 고딕"/>
          <w:sz w:val="21"/>
        </w:rPr>
        <w:t>③ Standard Edition 2</w:t>
      </w:r>
    </w:p>
    <w:p>
      <w:r>
        <w:rPr>
          <w:rFonts w:ascii="맑은 고딕" w:hAnsi="맑은 고딕" w:eastAsia="맑은 고딕"/>
          <w:sz w:val="21"/>
        </w:rPr>
        <w:t>④ Enterprise Edition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Broker를 명령줄에서 다루는 도구의 이름은?</w:t>
      </w:r>
    </w:p>
    <w:p>
      <w:r>
        <w:rPr>
          <w:rFonts w:ascii="맑은 고딕" w:hAnsi="맑은 고딕" w:eastAsia="맑은 고딕"/>
          <w:sz w:val="21"/>
        </w:rPr>
        <w:t>① RMAN</w:t>
      </w:r>
    </w:p>
    <w:p>
      <w:r>
        <w:rPr>
          <w:rFonts w:ascii="맑은 고딕" w:hAnsi="맑은 고딕" w:eastAsia="맑은 고딕"/>
          <w:sz w:val="21"/>
        </w:rPr>
        <w:t>② DGMGRL</w:t>
      </w:r>
    </w:p>
    <w:p>
      <w:r>
        <w:rPr>
          <w:rFonts w:ascii="맑은 고딕" w:hAnsi="맑은 고딕" w:eastAsia="맑은 고딕"/>
          <w:sz w:val="21"/>
        </w:rPr>
        <w:t>③ ADRCI</w:t>
      </w:r>
    </w:p>
    <w:p>
      <w:r>
        <w:rPr>
          <w:rFonts w:ascii="맑은 고딕" w:hAnsi="맑은 고딕" w:eastAsia="맑은 고딕"/>
          <w:sz w:val="21"/>
        </w:rPr>
        <w:t>④ SRVCTL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Primary와 Standby를 구별하는 데 쓰이는 파라미터는?</w:t>
      </w:r>
    </w:p>
    <w:p>
      <w:r>
        <w:rPr>
          <w:rFonts w:ascii="맑은 고딕" w:hAnsi="맑은 고딕" w:eastAsia="맑은 고딕"/>
          <w:sz w:val="21"/>
        </w:rPr>
        <w:t>① DB_UNIQUE_NAME</w:t>
      </w:r>
    </w:p>
    <w:p>
      <w:r>
        <w:rPr>
          <w:rFonts w:ascii="맑은 고딕" w:hAnsi="맑은 고딕" w:eastAsia="맑은 고딕"/>
          <w:sz w:val="21"/>
        </w:rPr>
        <w:t>② INSTANCE_NAME</w:t>
      </w:r>
    </w:p>
    <w:p>
      <w:r>
        <w:rPr>
          <w:rFonts w:ascii="맑은 고딕" w:hAnsi="맑은 고딕" w:eastAsia="맑은 고딕"/>
          <w:sz w:val="21"/>
        </w:rPr>
        <w:t>③ SERVICE_NAMES</w:t>
      </w:r>
    </w:p>
    <w:p>
      <w:r>
        <w:rPr>
          <w:rFonts w:ascii="맑은 고딕" w:hAnsi="맑은 고딕" w:eastAsia="맑은 고딕"/>
          <w:sz w:val="21"/>
        </w:rPr>
        <w:t>④ DB_NAME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Data Guard 구성의 전제 조건인 Primary의 로그 모드는?</w:t>
      </w:r>
    </w:p>
    <w:p>
      <w:r>
        <w:rPr>
          <w:rFonts w:ascii="맑은 고딕" w:hAnsi="맑은 고딕" w:eastAsia="맑은 고딕"/>
          <w:sz w:val="21"/>
        </w:rPr>
        <w:t>① FORCE LOGGING만 있으면 무관</w:t>
      </w:r>
    </w:p>
    <w:p>
      <w:r>
        <w:rPr>
          <w:rFonts w:ascii="맑은 고딕" w:hAnsi="맑은 고딕" w:eastAsia="맑은 고딕"/>
          <w:sz w:val="21"/>
        </w:rPr>
        <w:t>② NOARCHIVELOG</w:t>
      </w:r>
    </w:p>
    <w:p>
      <w:r>
        <w:rPr>
          <w:rFonts w:ascii="맑은 고딕" w:hAnsi="맑은 고딕" w:eastAsia="맑은 고딕"/>
          <w:sz w:val="21"/>
        </w:rPr>
        <w:t>③ ARCHIVELOG</w:t>
      </w:r>
    </w:p>
    <w:p>
      <w:r>
        <w:rPr>
          <w:rFonts w:ascii="맑은 고딕" w:hAnsi="맑은 고딕" w:eastAsia="맑은 고딕"/>
          <w:sz w:val="21"/>
        </w:rPr>
        <w:t>④ 로그 모드와 무관하다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 xml:space="preserve">[하-17] 실습에서 Standby에 </w:t>
      </w:r>
      <w:r>
        <w:rPr>
          <w:rFonts w:ascii="Consolas" w:hAnsi="Consolas" w:eastAsia="맑은 고딕"/>
          <w:sz w:val="21"/>
        </w:rPr>
        <w:t xml:space="preserve">CREATE TABLE</w:t>
      </w:r>
      <w:r>
        <w:rPr>
          <w:rFonts w:ascii="맑은 고딕" w:hAnsi="맑은 고딕" w:eastAsia="맑은 고딕"/>
          <w:sz w:val="21"/>
        </w:rPr>
        <w:t xml:space="preserve">을 시도했을 때 발생한 오류는?</w:t>
      </w:r>
    </w:p>
    <w:p>
      <w:r>
        <w:rPr>
          <w:rFonts w:ascii="맑은 고딕" w:hAnsi="맑은 고딕" w:eastAsia="맑은 고딕"/>
          <w:sz w:val="21"/>
        </w:rPr>
        <w:t>① ORA-01665</w:t>
      </w:r>
    </w:p>
    <w:p>
      <w:r>
        <w:rPr>
          <w:rFonts w:ascii="맑은 고딕" w:hAnsi="맑은 고딕" w:eastAsia="맑은 고딕"/>
          <w:sz w:val="21"/>
        </w:rPr>
        <w:t>② ORA-16000</w:t>
      </w:r>
    </w:p>
    <w:p>
      <w:r>
        <w:rPr>
          <w:rFonts w:ascii="맑은 고딕" w:hAnsi="맑은 고딕" w:eastAsia="맑은 고딕"/>
          <w:sz w:val="21"/>
        </w:rPr>
        <w:t>③ ORA-01034</w:t>
      </w:r>
    </w:p>
    <w:p>
      <w:r>
        <w:rPr>
          <w:rFonts w:ascii="맑은 고딕" w:hAnsi="맑은 고딕" w:eastAsia="맑은 고딕"/>
          <w:sz w:val="21"/>
        </w:rPr>
        <w:t>④ ORA-00942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Snapshot standby에서 만든 데이터는 physical standby로 되돌리면 어떻게 되는가?</w:t>
      </w:r>
    </w:p>
    <w:p>
      <w:r>
        <w:rPr>
          <w:rFonts w:ascii="맑은 고딕" w:hAnsi="맑은 고딕" w:eastAsia="맑은 고딕"/>
          <w:sz w:val="21"/>
        </w:rPr>
        <w:t>① 아카이브 로그에 보관된다</w:t>
      </w:r>
    </w:p>
    <w:p>
      <w:r>
        <w:rPr>
          <w:rFonts w:ascii="맑은 고딕" w:hAnsi="맑은 고딕" w:eastAsia="맑은 고딕"/>
          <w:sz w:val="21"/>
        </w:rPr>
        <w:t>② 전부 폐기된다</w:t>
      </w:r>
    </w:p>
    <w:p>
      <w:r>
        <w:rPr>
          <w:rFonts w:ascii="맑은 고딕" w:hAnsi="맑은 고딕" w:eastAsia="맑은 고딕"/>
          <w:sz w:val="21"/>
        </w:rPr>
        <w:t>③ Primary로 전송된다</w:t>
      </w:r>
    </w:p>
    <w:p>
      <w:r>
        <w:rPr>
          <w:rFonts w:ascii="맑은 고딕" w:hAnsi="맑은 고딕" w:eastAsia="맑은 고딕"/>
          <w:sz w:val="21"/>
        </w:rPr>
        <w:t>④ 그대로 남는다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 xml:space="preserve">[하-19] Standby가 쓰는 컨트롤 파일의 유형(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)은?</w:t>
      </w:r>
    </w:p>
    <w:p>
      <w:r>
        <w:rPr>
          <w:rFonts w:ascii="맑은 고딕" w:hAnsi="맑은 고딕" w:eastAsia="맑은 고딕"/>
          <w:sz w:val="21"/>
        </w:rPr>
        <w:t>① STANDBY</w:t>
      </w:r>
    </w:p>
    <w:p>
      <w:r>
        <w:rPr>
          <w:rFonts w:ascii="맑은 고딕" w:hAnsi="맑은 고딕" w:eastAsia="맑은 고딕"/>
          <w:sz w:val="21"/>
        </w:rPr>
        <w:t>② CURRENT</w:t>
      </w:r>
    </w:p>
    <w:p>
      <w:r>
        <w:rPr>
          <w:rFonts w:ascii="맑은 고딕" w:hAnsi="맑은 고딕" w:eastAsia="맑은 고딕"/>
          <w:sz w:val="21"/>
        </w:rPr>
        <w:t>③ CLONE</w:t>
      </w:r>
    </w:p>
    <w:p>
      <w:r>
        <w:rPr>
          <w:rFonts w:ascii="맑은 고딕" w:hAnsi="맑은 고딕" w:eastAsia="맑은 고딕"/>
          <w:sz w:val="21"/>
        </w:rPr>
        <w:t>④ BACKUP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장애로 인한 계획되지 않은 역할 전환을 뜻하는 용어는?</w:t>
      </w:r>
    </w:p>
    <w:p>
      <w:r>
        <w:rPr>
          <w:rFonts w:ascii="맑은 고딕" w:hAnsi="맑은 고딕" w:eastAsia="맑은 고딕"/>
          <w:sz w:val="21"/>
        </w:rPr>
        <w:t>① Handover</w:t>
      </w:r>
    </w:p>
    <w:p>
      <w:r>
        <w:rPr>
          <w:rFonts w:ascii="맑은 고딕" w:hAnsi="맑은 고딕" w:eastAsia="맑은 고딕"/>
          <w:sz w:val="21"/>
        </w:rPr>
        <w:t>② Switchover</w:t>
      </w:r>
    </w:p>
    <w:p>
      <w:r>
        <w:rPr>
          <w:rFonts w:ascii="맑은 고딕" w:hAnsi="맑은 고딕" w:eastAsia="맑은 고딕"/>
          <w:sz w:val="21"/>
        </w:rPr>
        <w:t>③ Failback</w:t>
      </w:r>
    </w:p>
    <w:p>
      <w:r>
        <w:rPr>
          <w:rFonts w:ascii="맑은 고딕" w:hAnsi="맑은 고딕" w:eastAsia="맑은 고딕"/>
          <w:sz w:val="21"/>
        </w:rPr>
        <w:t>④ Failover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 xml:space="preserve">[중-01] Primary와 Standby에서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를 조회했을 때 반드시 같아야 하는 값은?</w:t>
      </w:r>
    </w:p>
    <w:p>
      <w:r>
        <w:rPr>
          <w:rFonts w:ascii="맑은 고딕" w:hAnsi="맑은 고딕" w:eastAsia="맑은 고딕"/>
          <w:sz w:val="21"/>
        </w:rPr>
        <w:t>① DBID</w:t>
      </w:r>
    </w:p>
    <w:p>
      <w:r>
        <w:rPr>
          <w:rFonts w:ascii="맑은 고딕" w:hAnsi="맑은 고딕" w:eastAsia="맑은 고딕"/>
          <w:sz w:val="21"/>
        </w:rPr>
        <w:t>② DATABASE_ROLE</w:t>
      </w:r>
    </w:p>
    <w:p>
      <w:r>
        <w:rPr>
          <w:rFonts w:ascii="맑은 고딕" w:hAnsi="맑은 고딕" w:eastAsia="맑은 고딕"/>
          <w:sz w:val="21"/>
        </w:rPr>
        <w:t>③ CONTROLFILE_TYPE</w:t>
      </w:r>
    </w:p>
    <w:p>
      <w:r>
        <w:rPr>
          <w:rFonts w:ascii="맑은 고딕" w:hAnsi="맑은 고딕" w:eastAsia="맑은 고딕"/>
          <w:sz w:val="21"/>
        </w:rPr>
        <w:t>④ DB_UNIQUE_NAME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 xml:space="preserve">[중-02] BR 17장의 </w:t>
      </w:r>
      <w:r>
        <w:rPr>
          <w:rFonts w:ascii="Consolas" w:hAnsi="Consolas" w:eastAsia="맑은 고딕"/>
          <w:sz w:val="21"/>
        </w:rPr>
        <w:t xml:space="preserve">DUPLICATE TARGET DATABASE TO &lt;새이름&gt;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DUPLICATE ... FOR STANDBY</w:t>
      </w:r>
      <w:r>
        <w:rPr>
          <w:rFonts w:ascii="맑은 고딕" w:hAnsi="맑은 고딕" w:eastAsia="맑은 고딕"/>
          <w:sz w:val="21"/>
        </w:rPr>
        <w:t xml:space="preserve">의 결정적 차이는?</w:t>
      </w:r>
    </w:p>
    <w:p>
      <w:r>
        <w:rPr>
          <w:rFonts w:ascii="맑은 고딕" w:hAnsi="맑은 고딕" w:eastAsia="맑은 고딕"/>
          <w:sz w:val="21"/>
        </w:rPr>
        <w:t>① 전자는 RMAN을, 후자는 Data Pump를 쓴다</w:t>
      </w:r>
    </w:p>
    <w:p>
      <w:r>
        <w:rPr>
          <w:rFonts w:ascii="맑은 고딕" w:hAnsi="맑은 고딕" w:eastAsia="맑은 고딕"/>
          <w:sz w:val="21"/>
        </w:rPr>
        <w:t>② 전자만 ARCHIVELOG 모드를 요구한다</w:t>
      </w:r>
    </w:p>
    <w:p>
      <w:r>
        <w:rPr>
          <w:rFonts w:ascii="맑은 고딕" w:hAnsi="맑은 고딕" w:eastAsia="맑은 고딕"/>
          <w:sz w:val="21"/>
        </w:rPr>
        <w:t>③ 전자는 새 DBID를 부여하고 후자는 원본의 DBID를 유지한다</w:t>
      </w:r>
    </w:p>
    <w:p>
      <w:r>
        <w:rPr>
          <w:rFonts w:ascii="맑은 고딕" w:hAnsi="맑은 고딕" w:eastAsia="맑은 고딕"/>
          <w:sz w:val="21"/>
        </w:rPr>
        <w:t>④ 후자는 Enterprise Edition이 필요 없다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Standby 최대 개수가 30개인 이유는?</w:t>
      </w:r>
    </w:p>
    <w:p>
      <w:r>
        <w:rPr>
          <w:rFonts w:ascii="맑은 고딕" w:hAnsi="맑은 고딕" w:eastAsia="맑은 고딕"/>
          <w:sz w:val="21"/>
        </w:rPr>
        <w:t>① RFS 프로세스가 최대 30개이기 때문</w:t>
      </w:r>
    </w:p>
    <w:p>
      <w:r>
        <w:rPr>
          <w:rFonts w:ascii="맑은 고딕" w:hAnsi="맑은 고딕" w:eastAsia="맑은 고딕"/>
          <w:sz w:val="21"/>
        </w:rPr>
        <w:t>② ARCn 프로세스가 최대 30개이기 때문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 목적지 31개 중 하나를 로컬이 쓰기 때문</w:t>
      </w:r>
    </w:p>
    <w:p>
      <w:r>
        <w:rPr>
          <w:rFonts w:ascii="맑은 고딕" w:hAnsi="맑은 고딕" w:eastAsia="맑은 고딕"/>
          <w:sz w:val="21"/>
        </w:rPr>
        <w:t>④ 컨트롤 파일의 슬롯이 30개이기 때문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 xml:space="preserve">[중-04] </w:t>
      </w:r>
      <w:r>
        <w:rPr>
          <w:rFonts w:ascii="Consolas" w:hAnsi="Consolas" w:eastAsia="맑은 고딕"/>
          <w:sz w:val="21"/>
        </w:rPr>
        <w:t xml:space="preserve">V$DATAGUARD_PROCESS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ROLE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async ORL single</w:t>
      </w:r>
      <w:r>
        <w:rPr>
          <w:rFonts w:ascii="맑은 고딕" w:hAnsi="맑은 고딕" w:eastAsia="맑은 고딕"/>
          <w:sz w:val="21"/>
        </w:rPr>
        <w:t xml:space="preserve">인 프로세스가 하는 일은?</w:t>
      </w:r>
    </w:p>
    <w:p>
      <w:r>
        <w:rPr>
          <w:rFonts w:ascii="맑은 고딕" w:hAnsi="맑은 고딕" w:eastAsia="맑은 고딕"/>
          <w:sz w:val="21"/>
        </w:rPr>
        <w:t>① 리두를 적용한다</w:t>
      </w:r>
    </w:p>
    <w:p>
      <w:r>
        <w:rPr>
          <w:rFonts w:ascii="맑은 고딕" w:hAnsi="맑은 고딕" w:eastAsia="맑은 고딕"/>
          <w:sz w:val="21"/>
        </w:rPr>
        <w:t>② 아카이브 리두 로그를 로컬에 기록한다</w:t>
      </w:r>
    </w:p>
    <w:p>
      <w:r>
        <w:rPr>
          <w:rFonts w:ascii="맑은 고딕" w:hAnsi="맑은 고딕" w:eastAsia="맑은 고딕"/>
          <w:sz w:val="21"/>
        </w:rPr>
        <w:t>③ 갭을 탐지한다</w:t>
      </w:r>
    </w:p>
    <w:p>
      <w:r>
        <w:rPr>
          <w:rFonts w:ascii="맑은 고딕" w:hAnsi="맑은 고딕" w:eastAsia="맑은 고딕"/>
          <w:sz w:val="21"/>
        </w:rPr>
        <w:t>④ 온라인 리두 로그에서 읽어 비동기로 Standby에 전송한다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 xml:space="preserve">[중-05] Standby의 </w:t>
      </w:r>
      <w:r>
        <w:rPr>
          <w:rFonts w:ascii="Consolas" w:hAnsi="Consolas" w:eastAsia="맑은 고딕"/>
          <w:sz w:val="21"/>
        </w:rPr>
        <w:t xml:space="preserve">V$DATAGUARD_PROCESS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CLIENT_ROLE</w:t>
      </w:r>
      <w:r>
        <w:rPr>
          <w:rFonts w:ascii="맑은 고딕" w:hAnsi="맑은 고딕" w:eastAsia="맑은 고딕"/>
          <w:sz w:val="21"/>
        </w:rPr>
        <w:t xml:space="preserve"> 열이 알려 주는 것은?</w:t>
      </w:r>
    </w:p>
    <w:p>
      <w:r>
        <w:rPr>
          <w:rFonts w:ascii="맑은 고딕" w:hAnsi="맑은 고딕" w:eastAsia="맑은 고딕"/>
          <w:sz w:val="21"/>
        </w:rPr>
        <w:t>① 해당 rfs 프로세스가 Primary의 어느 프로세스와 짝인지</w:t>
      </w:r>
    </w:p>
    <w:p>
      <w:r>
        <w:rPr>
          <w:rFonts w:ascii="맑은 고딕" w:hAnsi="맑은 고딕" w:eastAsia="맑은 고딕"/>
          <w:sz w:val="21"/>
        </w:rPr>
        <w:t>② 보호 모드</w:t>
      </w:r>
    </w:p>
    <w:p>
      <w:r>
        <w:rPr>
          <w:rFonts w:ascii="맑은 고딕" w:hAnsi="맑은 고딕" w:eastAsia="맑은 고딕"/>
          <w:sz w:val="21"/>
        </w:rPr>
        <w:t>③ 적용 슬레이브의 개수</w:t>
      </w:r>
    </w:p>
    <w:p>
      <w:r>
        <w:rPr>
          <w:rFonts w:ascii="맑은 고딕" w:hAnsi="맑은 고딕" w:eastAsia="맑은 고딕"/>
          <w:sz w:val="21"/>
        </w:rPr>
        <w:t>④ 접속한 클라이언트의 IP 주소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 xml:space="preserve">[중-06] Standby에서 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은 IDLE인데 </w:t>
      </w:r>
      <w:r>
        <w:rPr>
          <w:rFonts w:ascii="Consolas" w:hAnsi="Consolas" w:eastAsia="맑은 고딕"/>
          <w:sz w:val="21"/>
        </w:rPr>
        <w:t xml:space="preserve">PR00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인 상태의 의미는?</w:t>
      </w:r>
    </w:p>
    <w:p>
      <w:r>
        <w:rPr>
          <w:rFonts w:ascii="맑은 고딕" w:hAnsi="맑은 고딕" w:eastAsia="맑은 고딕"/>
          <w:sz w:val="21"/>
        </w:rPr>
        <w:t>① MRP0은 조율자이고 실제 적용은 복구 슬레이브가 담당한다</w:t>
      </w:r>
    </w:p>
    <w:p>
      <w:r>
        <w:rPr>
          <w:rFonts w:ascii="맑은 고딕" w:hAnsi="맑은 고딕" w:eastAsia="맑은 고딕"/>
          <w:sz w:val="21"/>
        </w:rPr>
        <w:t>② MRP0이 비정상 종료됐다</w:t>
      </w:r>
    </w:p>
    <w:p>
      <w:r>
        <w:rPr>
          <w:rFonts w:ascii="맑은 고딕" w:hAnsi="맑은 고딕" w:eastAsia="맑은 고딕"/>
          <w:sz w:val="21"/>
        </w:rPr>
        <w:t>③ 적용이 중단된 상태다</w:t>
      </w:r>
    </w:p>
    <w:p>
      <w:r>
        <w:rPr>
          <w:rFonts w:ascii="맑은 고딕" w:hAnsi="맑은 고딕" w:eastAsia="맑은 고딕"/>
          <w:sz w:val="21"/>
        </w:rPr>
        <w:t>④ 병렬도가 1로 떨어진 상태다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 xml:space="preserve">[중-07] Primary에서 </w:t>
      </w:r>
      <w:r>
        <w:rPr>
          <w:rFonts w:ascii="Consolas" w:hAnsi="Consolas" w:eastAsia="맑은 고딕"/>
          <w:sz w:val="21"/>
        </w:rPr>
        <w:t xml:space="preserve">SELECT process FROM v$managed_standby WHERE process='MRP0'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를 반환했다. 올바른 판단은?</w:t>
      </w:r>
    </w:p>
    <w:p>
      <w:r>
        <w:rPr>
          <w:rFonts w:ascii="맑은 고딕" w:hAnsi="맑은 고딕" w:eastAsia="맑은 고딕"/>
          <w:sz w:val="21"/>
        </w:rPr>
        <w:t>① Standby가 죽었다</w:t>
      </w:r>
    </w:p>
    <w:p>
      <w:r>
        <w:rPr>
          <w:rFonts w:ascii="맑은 고딕" w:hAnsi="맑은 고딕" w:eastAsia="맑은 고딕"/>
          <w:sz w:val="21"/>
        </w:rPr>
        <w:t>② 리두 전송이 끊겼다</w:t>
      </w:r>
    </w:p>
    <w:p>
      <w:r>
        <w:rPr>
          <w:rFonts w:ascii="맑은 고딕" w:hAnsi="맑은 고딕" w:eastAsia="맑은 고딕"/>
          <w:sz w:val="21"/>
        </w:rPr>
        <w:t>③ 정상이다. MRP는 Standby에만 존재한다</w:t>
      </w:r>
    </w:p>
    <w:p>
      <w:r>
        <w:rPr>
          <w:rFonts w:ascii="맑은 고딕" w:hAnsi="맑은 고딕" w:eastAsia="맑은 고딕"/>
          <w:sz w:val="21"/>
        </w:rPr>
        <w:t>④ 보호 모드를 잘못 설정했다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 xml:space="preserve">[중-08] Primary에서 </w:t>
      </w:r>
      <w:r>
        <w:rPr>
          <w:rFonts w:ascii="Consolas" w:hAnsi="Consolas" w:eastAsia="맑은 고딕"/>
          <w:sz w:val="21"/>
        </w:rPr>
        <w:t xml:space="preserve">ALTER DATABASE RECOVER MANAGED STANDBY DATABASE</w:t>
      </w:r>
      <w:r>
        <w:rPr>
          <w:rFonts w:ascii="맑은 고딕" w:hAnsi="맑은 고딕" w:eastAsia="맑은 고딕"/>
          <w:sz w:val="21"/>
        </w:rPr>
        <w:t xml:space="preserve">를 실행하면 발생하는 오류는?</w:t>
      </w:r>
    </w:p>
    <w:p>
      <w:r>
        <w:rPr>
          <w:rFonts w:ascii="맑은 고딕" w:hAnsi="맑은 고딕" w:eastAsia="맑은 고딕"/>
          <w:sz w:val="21"/>
        </w:rPr>
        <w:t>① ORA-00942</w:t>
      </w:r>
    </w:p>
    <w:p>
      <w:r>
        <w:rPr>
          <w:rFonts w:ascii="맑은 고딕" w:hAnsi="맑은 고딕" w:eastAsia="맑은 고딕"/>
          <w:sz w:val="21"/>
        </w:rPr>
        <w:t>② ORA-16000</w:t>
      </w:r>
    </w:p>
    <w:p>
      <w:r>
        <w:rPr>
          <w:rFonts w:ascii="맑은 고딕" w:hAnsi="맑은 고딕" w:eastAsia="맑은 고딕"/>
          <w:sz w:val="21"/>
        </w:rPr>
        <w:t>③ ORA-01034</w:t>
      </w:r>
    </w:p>
    <w:p>
      <w:r>
        <w:rPr>
          <w:rFonts w:ascii="맑은 고딕" w:hAnsi="맑은 고딕" w:eastAsia="맑은 고딕"/>
          <w:sz w:val="21"/>
        </w:rPr>
        <w:t>④ ORA-01665: control file is not a standby control file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 xml:space="preserve">[중-09] </w:t>
      </w:r>
      <w:r>
        <w:rPr>
          <w:rFonts w:ascii="Consolas" w:hAnsi="Consolas" w:eastAsia="맑은 고딕"/>
          <w:sz w:val="21"/>
        </w:rPr>
        <w:t xml:space="preserve">PROTECTION_MODE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 두 열이 따로 존재하는 이유는?</w:t>
      </w:r>
    </w:p>
    <w:p>
      <w:r>
        <w:rPr>
          <w:rFonts w:ascii="맑은 고딕" w:hAnsi="맑은 고딕" w:eastAsia="맑은 고딕"/>
          <w:sz w:val="21"/>
        </w:rPr>
        <w:t>① 설정한 모드와 현재 실제로 달성 중인 수준이 어긋날 수 있기 때문</w:t>
      </w:r>
    </w:p>
    <w:p>
      <w:r>
        <w:rPr>
          <w:rFonts w:ascii="맑은 고딕" w:hAnsi="맑은 고딕" w:eastAsia="맑은 고딕"/>
          <w:sz w:val="21"/>
        </w:rPr>
        <w:t>② Primary와 Standby의 모드가 다를 수 있기 때문</w:t>
      </w:r>
    </w:p>
    <w:p>
      <w:r>
        <w:rPr>
          <w:rFonts w:ascii="맑은 고딕" w:hAnsi="맑은 고딕" w:eastAsia="맑은 고딕"/>
          <w:sz w:val="21"/>
        </w:rPr>
        <w:t>③ 하나는 Broker용, 하나는 SQL용이기 때문</w:t>
      </w:r>
    </w:p>
    <w:p>
      <w:r>
        <w:rPr>
          <w:rFonts w:ascii="맑은 고딕" w:hAnsi="맑은 고딕" w:eastAsia="맑은 고딕"/>
          <w:sz w:val="21"/>
        </w:rPr>
        <w:t>④ 하나는 CDB용, 하나는 PDB용이기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Maximum Protection 모드에서 리두를 원격 standby 리두 로그에 쓸 수 없게 되면?</w:t>
      </w:r>
    </w:p>
    <w:p>
      <w:r>
        <w:rPr>
          <w:rFonts w:ascii="맑은 고딕" w:hAnsi="맑은 고딕" w:eastAsia="맑은 고딕"/>
          <w:sz w:val="21"/>
        </w:rPr>
        <w:t>① 커밋이 로컬 기록만으로 완료된다</w:t>
      </w:r>
    </w:p>
    <w:p>
      <w:r>
        <w:rPr>
          <w:rFonts w:ascii="맑은 고딕" w:hAnsi="맑은 고딕" w:eastAsia="맑은 고딕"/>
          <w:sz w:val="21"/>
        </w:rPr>
        <w:t>② 자동으로 Maximum Performance로 내려간다</w:t>
      </w:r>
    </w:p>
    <w:p>
      <w:r>
        <w:rPr>
          <w:rFonts w:ascii="맑은 고딕" w:hAnsi="맑은 고딕" w:eastAsia="맑은 고딕"/>
          <w:sz w:val="21"/>
        </w:rPr>
        <w:t>③ 비동기화 모드로 계속 운영된다</w:t>
      </w:r>
    </w:p>
    <w:p>
      <w:r>
        <w:rPr>
          <w:rFonts w:ascii="맑은 고딕" w:hAnsi="맑은 고딕" w:eastAsia="맑은 고딕"/>
          <w:sz w:val="21"/>
        </w:rPr>
        <w:t>④ Primary가 종료된다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Maximum Availability와 Maximum Protection의 차이는?</w:t>
      </w:r>
    </w:p>
    <w:p>
      <w:r>
        <w:rPr>
          <w:rFonts w:ascii="맑은 고딕" w:hAnsi="맑은 고딕" w:eastAsia="맑은 고딕"/>
          <w:sz w:val="21"/>
        </w:rPr>
        <w:t>① 전송 장애 시 Primary를 멈추는가 아닌가</w:t>
      </w:r>
    </w:p>
    <w:p>
      <w:r>
        <w:rPr>
          <w:rFonts w:ascii="맑은 고딕" w:hAnsi="맑은 고딕" w:eastAsia="맑은 고딕"/>
          <w:sz w:val="21"/>
        </w:rPr>
        <w:t>② SRL 요구 여부가 다르다</w:t>
      </w:r>
    </w:p>
    <w:p>
      <w:r>
        <w:rPr>
          <w:rFonts w:ascii="맑은 고딕" w:hAnsi="맑은 고딕" w:eastAsia="맑은 고딕"/>
          <w:sz w:val="21"/>
        </w:rPr>
        <w:t>③ 커밋 조건이 다르다</w:t>
      </w:r>
    </w:p>
    <w:p>
      <w:r>
        <w:rPr>
          <w:rFonts w:ascii="맑은 고딕" w:hAnsi="맑은 고딕" w:eastAsia="맑은 고딕"/>
          <w:sz w:val="21"/>
        </w:rPr>
        <w:t>④ 지원 에디션이 다르다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갭(gap)이 자동으로 해소되지 않는 경우는?</w:t>
      </w:r>
    </w:p>
    <w:p>
      <w:r>
        <w:rPr>
          <w:rFonts w:ascii="맑은 고딕" w:hAnsi="맑은 고딕" w:eastAsia="맑은 고딕"/>
          <w:sz w:val="21"/>
        </w:rPr>
        <w:t>① ARCn 프로세스가 4개인 경우</w:t>
      </w:r>
    </w:p>
    <w:p>
      <w:r>
        <w:rPr>
          <w:rFonts w:ascii="맑은 고딕" w:hAnsi="맑은 고딕" w:eastAsia="맑은 고딕"/>
          <w:sz w:val="21"/>
        </w:rPr>
        <w:t>② Standby가 MOUNT 상태인 경우</w:t>
      </w:r>
    </w:p>
    <w:p>
      <w:r>
        <w:rPr>
          <w:rFonts w:ascii="맑은 고딕" w:hAnsi="맑은 고딕" w:eastAsia="맑은 고딕"/>
          <w:sz w:val="21"/>
        </w:rPr>
        <w:t>③ 필요한 아카이브 리두 로그가 Primary에서 이미 삭제된 경우</w:t>
      </w:r>
    </w:p>
    <w:p>
      <w:r>
        <w:rPr>
          <w:rFonts w:ascii="맑은 고딕" w:hAnsi="맑은 고딕" w:eastAsia="맑은 고딕"/>
          <w:sz w:val="21"/>
        </w:rPr>
        <w:t>④ 보호 모드가 Maximum Performance인 경우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Snapshot standby 변환 시 오라클이 자동으로 만드는 것은?</w:t>
      </w:r>
    </w:p>
    <w:p>
      <w:r>
        <w:rPr>
          <w:rFonts w:ascii="맑은 고딕" w:hAnsi="맑은 고딕" w:eastAsia="맑은 고딕"/>
          <w:sz w:val="21"/>
        </w:rPr>
        <w:t>① Data Pump 덤프</w:t>
      </w:r>
    </w:p>
    <w:p>
      <w:r>
        <w:rPr>
          <w:rFonts w:ascii="맑은 고딕" w:hAnsi="맑은 고딕" w:eastAsia="맑은 고딕"/>
          <w:sz w:val="21"/>
        </w:rPr>
        <w:t>② 보장 복원 지점(guaranteed restore point)</w:t>
      </w:r>
    </w:p>
    <w:p>
      <w:r>
        <w:rPr>
          <w:rFonts w:ascii="맑은 고딕" w:hAnsi="맑은 고딕" w:eastAsia="맑은 고딕"/>
          <w:sz w:val="21"/>
        </w:rPr>
        <w:t>③ 전체 RMAN 백업</w:t>
      </w:r>
    </w:p>
    <w:p>
      <w:r>
        <w:rPr>
          <w:rFonts w:ascii="맑은 고딕" w:hAnsi="맑은 고딕" w:eastAsia="맑은 고딕"/>
          <w:sz w:val="21"/>
        </w:rPr>
        <w:t>④ 새 컨트롤 파일 사본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 xml:space="preserve">[중-14] Snapshot standby로 변환한 뒤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이 STANDBY에서 CURRENT로 바뀌는 이유는?</w:t>
      </w:r>
    </w:p>
    <w:p>
      <w:r>
        <w:rPr>
          <w:rFonts w:ascii="맑은 고딕" w:hAnsi="맑은 고딕" w:eastAsia="맑은 고딕"/>
          <w:sz w:val="21"/>
        </w:rPr>
        <w:t>① 역할이 Primary로 바뀌기 때문</w:t>
      </w:r>
    </w:p>
    <w:p>
      <w:r>
        <w:rPr>
          <w:rFonts w:ascii="맑은 고딕" w:hAnsi="맑은 고딕" w:eastAsia="맑은 고딕"/>
          <w:sz w:val="21"/>
        </w:rPr>
        <w:t>② DBID가 바뀌기 때문</w:t>
      </w:r>
    </w:p>
    <w:p>
      <w:r>
        <w:rPr>
          <w:rFonts w:ascii="맑은 고딕" w:hAnsi="맑은 고딕" w:eastAsia="맑은 고딕"/>
          <w:sz w:val="21"/>
        </w:rPr>
        <w:t>③ 리두 수신을 중단하기 때문</w:t>
      </w:r>
    </w:p>
    <w:p>
      <w:r>
        <w:rPr>
          <w:rFonts w:ascii="맑은 고딕" w:hAnsi="맑은 고딕" w:eastAsia="맑은 고딕"/>
          <w:sz w:val="21"/>
        </w:rPr>
        <w:t>④ 갱신 가능한 상태가 되려면 일반 컨트롤 파일이 필요하기 때문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Active Data Guard 옵션 없이도 쓸 수 있는 기능은?</w:t>
      </w:r>
    </w:p>
    <w:p>
      <w:r>
        <w:rPr>
          <w:rFonts w:ascii="맑은 고딕" w:hAnsi="맑은 고딕" w:eastAsia="맑은 고딕"/>
          <w:sz w:val="21"/>
        </w:rPr>
        <w:t>① Far Sync 인스턴스</w:t>
      </w:r>
    </w:p>
    <w:p>
      <w:r>
        <w:rPr>
          <w:rFonts w:ascii="맑은 고딕" w:hAnsi="맑은 고딕" w:eastAsia="맑은 고딕"/>
          <w:sz w:val="21"/>
        </w:rPr>
        <w:t>② Snapshot standby</w:t>
      </w:r>
    </w:p>
    <w:p>
      <w:r>
        <w:rPr>
          <w:rFonts w:ascii="맑은 고딕" w:hAnsi="맑은 고딕" w:eastAsia="맑은 고딕"/>
          <w:sz w:val="21"/>
        </w:rPr>
        <w:t>③ Real-Time Query</w:t>
      </w:r>
    </w:p>
    <w:p>
      <w:r>
        <w:rPr>
          <w:rFonts w:ascii="맑은 고딕" w:hAnsi="맑은 고딕" w:eastAsia="맑은 고딕"/>
          <w:sz w:val="21"/>
        </w:rPr>
        <w:t>④ DML 리다이렉션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 xml:space="preserve">[중-16] 실습에서 </w:t>
      </w:r>
      <w:r>
        <w:rPr>
          <w:rFonts w:ascii="Consolas" w:hAnsi="Consolas" w:eastAsia="맑은 고딕"/>
          <w:sz w:val="21"/>
        </w:rPr>
        <w:t xml:space="preserve">DBA_FEATURE_USAGE_STATISTICS</w:t>
      </w:r>
      <w:r>
        <w:rPr>
          <w:rFonts w:ascii="맑은 고딕" w:hAnsi="맑은 고딕" w:eastAsia="맑은 고딕"/>
          <w:sz w:val="21"/>
        </w:rPr>
        <w:t xml:space="preserve">가 0행이었던 원인은?</w:t>
      </w:r>
    </w:p>
    <w:p>
      <w:r>
        <w:rPr>
          <w:rFonts w:ascii="맑은 고딕" w:hAnsi="맑은 고딕" w:eastAsia="맑은 고딕"/>
          <w:sz w:val="21"/>
        </w:rPr>
        <w:t>① 뷰 이름이 틀렸기 때문</w:t>
      </w:r>
    </w:p>
    <w:p>
      <w:r>
        <w:rPr>
          <w:rFonts w:ascii="맑은 고딕" w:hAnsi="맑은 고딕" w:eastAsia="맑은 고딕"/>
          <w:sz w:val="21"/>
        </w:rPr>
        <w:t>② CDB 환경에서 수집 결과가 PDB 컨테이너에 있었기 때문</w:t>
      </w:r>
    </w:p>
    <w:p>
      <w:r>
        <w:rPr>
          <w:rFonts w:ascii="맑은 고딕" w:hAnsi="맑은 고딕" w:eastAsia="맑은 고딕"/>
          <w:sz w:val="21"/>
        </w:rPr>
        <w:t>③ Standby가 읽기 전용이기 때문</w:t>
      </w:r>
    </w:p>
    <w:p>
      <w:r>
        <w:rPr>
          <w:rFonts w:ascii="맑은 고딕" w:hAnsi="맑은 고딕" w:eastAsia="맑은 고딕"/>
          <w:sz w:val="21"/>
        </w:rPr>
        <w:t>④ 라이선스가 없기 때문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Active Data Guard 사용 여부를 판정하는 가장 확실한 근거는?</w:t>
      </w:r>
    </w:p>
    <w:p>
      <w:r>
        <w:rPr>
          <w:rFonts w:ascii="맑은 고딕" w:hAnsi="맑은 고딕" w:eastAsia="맑은 고딕"/>
          <w:sz w:val="21"/>
        </w:rPr>
        <w:t xml:space="preserve">① Standby의 </w:t>
      </w:r>
      <w:r>
        <w:rPr>
          <w:rFonts w:ascii="Consolas" w:hAnsi="Consolas" w:eastAsia="맑은 고딕"/>
          <w:sz w:val="21"/>
        </w:rPr>
        <w:t xml:space="preserve">V$DATABASE.OPEN_MODE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Consolas" w:hAnsi="Consolas" w:eastAsia="맑은 고딕"/>
          <w:sz w:val="21"/>
        </w:rPr>
        <w:t xml:space="preserve">V$OPTION</w:t>
      </w:r>
      <w:r>
        <w:rPr>
          <w:rFonts w:ascii="맑은 고딕" w:hAnsi="맑은 고딕" w:eastAsia="맑은 고딕"/>
          <w:sz w:val="21"/>
        </w:rPr>
        <w:t xml:space="preserve">의 값이 TRUE인지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Consolas" w:hAnsi="Consolas" w:eastAsia="맑은 고딕"/>
          <w:sz w:val="21"/>
        </w:rPr>
        <w:t xml:space="preserve">V$VERSION</w:t>
      </w:r>
      <w:r>
        <w:rPr>
          <w:rFonts w:ascii="맑은 고딕" w:hAnsi="맑은 고딕" w:eastAsia="맑은 고딕"/>
          <w:sz w:val="21"/>
        </w:rPr>
        <w:t xml:space="preserve">의 배너</w:t>
      </w:r>
    </w:p>
    <w:p>
      <w:r>
        <w:rPr>
          <w:rFonts w:ascii="맑은 고딕" w:hAnsi="맑은 고딕" w:eastAsia="맑은 고딕"/>
          <w:sz w:val="21"/>
        </w:rPr>
        <w:t xml:space="preserve">④ </w:t>
      </w:r>
      <w:r>
        <w:rPr>
          <w:rFonts w:ascii="Consolas" w:hAnsi="Consolas" w:eastAsia="맑은 고딕"/>
          <w:sz w:val="21"/>
        </w:rPr>
        <w:t xml:space="preserve">DBA_FEATURE_USAGE_STATISTICS.DETECTED_USAGES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 xml:space="preserve">[중-18] </w:t>
      </w:r>
      <w:r>
        <w:rPr>
          <w:rFonts w:ascii="Consolas" w:hAnsi="Consolas" w:eastAsia="맑은 고딕"/>
          <w:sz w:val="21"/>
        </w:rPr>
        <w:t xml:space="preserve">V$OPTION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Oracle Data Guard</w:t>
      </w:r>
      <w:r>
        <w:rPr>
          <w:rFonts w:ascii="맑은 고딕" w:hAnsi="맑은 고딕" w:eastAsia="맑은 고딕"/>
          <w:sz w:val="21"/>
        </w:rPr>
        <w:t xml:space="preserve">가 TRUE라는 것의 의미는?</w:t>
      </w:r>
    </w:p>
    <w:p>
      <w:r>
        <w:rPr>
          <w:rFonts w:ascii="맑은 고딕" w:hAnsi="맑은 고딕" w:eastAsia="맑은 고딕"/>
          <w:sz w:val="21"/>
        </w:rPr>
        <w:t>① 바이너리에 해당 기능이 링크되어 있다는 뜻이다</w:t>
      </w:r>
    </w:p>
    <w:p>
      <w:r>
        <w:rPr>
          <w:rFonts w:ascii="맑은 고딕" w:hAnsi="맑은 고딕" w:eastAsia="맑은 고딕"/>
          <w:sz w:val="21"/>
        </w:rPr>
        <w:t>② 라이선스를 보유했다는 뜻이다</w:t>
      </w:r>
    </w:p>
    <w:p>
      <w:r>
        <w:rPr>
          <w:rFonts w:ascii="맑은 고딕" w:hAnsi="맑은 고딕" w:eastAsia="맑은 고딕"/>
          <w:sz w:val="21"/>
        </w:rPr>
        <w:t>③ 현재 구성이 활성화되어 있다는 뜻이다</w:t>
      </w:r>
    </w:p>
    <w:p>
      <w:r>
        <w:rPr>
          <w:rFonts w:ascii="맑은 고딕" w:hAnsi="맑은 고딕" w:eastAsia="맑은 고딕"/>
          <w:sz w:val="21"/>
        </w:rPr>
        <w:t>④ Standby가 연결되어 있다는 뜻이다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 xml:space="preserve">[중-19] boston-srv에서 </w:t>
      </w:r>
      <w:r>
        <w:rPr>
          <w:rFonts w:ascii="Consolas" w:hAnsi="Consolas" w:eastAsia="맑은 고딕"/>
          <w:sz w:val="21"/>
        </w:rPr>
        <w:t xml:space="preserve">ORACLE_SID=chicago</w:t>
      </w:r>
      <w:r>
        <w:rPr>
          <w:rFonts w:ascii="맑은 고딕" w:hAnsi="맑은 고딕" w:eastAsia="맑은 고딕"/>
          <w:sz w:val="21"/>
        </w:rPr>
        <w:t xml:space="preserve">로 접속했을 때 나는 오류는?</w:t>
      </w:r>
    </w:p>
    <w:p>
      <w:r>
        <w:rPr>
          <w:rFonts w:ascii="맑은 고딕" w:hAnsi="맑은 고딕" w:eastAsia="맑은 고딕"/>
          <w:sz w:val="21"/>
        </w:rPr>
        <w:t>① ORA-16000</w:t>
      </w:r>
    </w:p>
    <w:p>
      <w:r>
        <w:rPr>
          <w:rFonts w:ascii="맑은 고딕" w:hAnsi="맑은 고딕" w:eastAsia="맑은 고딕"/>
          <w:sz w:val="21"/>
        </w:rPr>
        <w:t>② ORA-12514</w:t>
      </w:r>
    </w:p>
    <w:p>
      <w:r>
        <w:rPr>
          <w:rFonts w:ascii="맑은 고딕" w:hAnsi="맑은 고딕" w:eastAsia="맑은 고딕"/>
          <w:sz w:val="21"/>
        </w:rPr>
        <w:t>③ ORA-01034: ORACLE not available</w:t>
      </w:r>
    </w:p>
    <w:p>
      <w:r>
        <w:rPr>
          <w:rFonts w:ascii="맑은 고딕" w:hAnsi="맑은 고딕" w:eastAsia="맑은 고딕"/>
          <w:sz w:val="21"/>
        </w:rPr>
        <w:t>④ ORA-01109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두 노드에서 달라도 되는 항목은?</w:t>
      </w:r>
    </w:p>
    <w:p>
      <w:r>
        <w:rPr>
          <w:rFonts w:ascii="맑은 고딕" w:hAnsi="맑은 고딕" w:eastAsia="맑은 고딕"/>
          <w:sz w:val="21"/>
        </w:rPr>
        <w:t>① NLS_CHARACTERSET</w:t>
      </w:r>
    </w:p>
    <w:p>
      <w:r>
        <w:rPr>
          <w:rFonts w:ascii="맑은 고딕" w:hAnsi="맑은 고딕" w:eastAsia="맑은 고딕"/>
          <w:sz w:val="21"/>
        </w:rPr>
        <w:t>② DB_BLOCK_SIZE</w:t>
      </w:r>
    </w:p>
    <w:p>
      <w:r>
        <w:rPr>
          <w:rFonts w:ascii="맑은 고딕" w:hAnsi="맑은 고딕" w:eastAsia="맑은 고딕"/>
          <w:sz w:val="21"/>
        </w:rPr>
        <w:t>③ SESSIONTIMEZONE</w:t>
      </w:r>
    </w:p>
    <w:p>
      <w:r>
        <w:rPr>
          <w:rFonts w:ascii="맑은 고딕" w:hAnsi="맑은 고딕" w:eastAsia="맑은 고딕"/>
          <w:sz w:val="21"/>
        </w:rPr>
        <w:t>④ DBTIMEZONE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 xml:space="preserve">[상-01] Standby의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에서 RFS가 시퀀스 19 블록 3866, MRP0이 시퀀스 19 블록 3881을 가리키고 있다. 올바른 해석은?</w:t>
      </w:r>
    </w:p>
    <w:p>
      <w:r>
        <w:rPr>
          <w:rFonts w:ascii="맑은 고딕" w:hAnsi="맑은 고딕" w:eastAsia="맑은 고딕"/>
          <w:sz w:val="21"/>
        </w:rPr>
        <w:t>① 갭이 발생했다</w:t>
      </w:r>
    </w:p>
    <w:p>
      <w:r>
        <w:rPr>
          <w:rFonts w:ascii="맑은 고딕" w:hAnsi="맑은 고딕" w:eastAsia="맑은 고딕"/>
          <w:sz w:val="21"/>
        </w:rPr>
        <w:t>② 적용이 15블록 밀려 있어 조치가 필요하다</w:t>
      </w:r>
    </w:p>
    <w:p>
      <w:r>
        <w:rPr>
          <w:rFonts w:ascii="맑은 고딕" w:hAnsi="맑은 고딕" w:eastAsia="맑은 고딕"/>
          <w:sz w:val="21"/>
        </w:rPr>
        <w:t>③ MRP가 미래의 리두를 적용하고 있어 오류 상태다</w:t>
      </w:r>
    </w:p>
    <w:p>
      <w:r>
        <w:rPr>
          <w:rFonts w:ascii="맑은 고딕" w:hAnsi="맑은 고딕" w:eastAsia="맑은 고딕"/>
          <w:sz w:val="21"/>
        </w:rPr>
        <w:t>④ 실시간 적용이 동작 중이며 적용이 수신을 바짝 따라가고 있다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 xml:space="preserve">[상-02] Primary가 ASYNC 전송인데 </w:t>
      </w:r>
      <w:r>
        <w:rPr>
          <w:rFonts w:ascii="Consolas" w:hAnsi="Consolas" w:eastAsia="맑은 고딕"/>
          <w:sz w:val="21"/>
        </w:rPr>
        <w:t xml:space="preserve">V$DATAGUARD_PROCESS</w:t>
      </w:r>
      <w:r>
        <w:rPr>
          <w:rFonts w:ascii="맑은 고딕" w:hAnsi="맑은 고딕" w:eastAsia="맑은 고딕"/>
          <w:sz w:val="21"/>
        </w:rPr>
        <w:t xml:space="preserve">에 NSSn이 보이지 않는다. 그 이유는?</w:t>
      </w:r>
    </w:p>
    <w:p>
      <w:r>
        <w:rPr>
          <w:rFonts w:ascii="맑은 고딕" w:hAnsi="맑은 고딕" w:eastAsia="맑은 고딕"/>
          <w:sz w:val="21"/>
        </w:rPr>
        <w:t>① NSSn이 비정상 종료됐다</w:t>
      </w:r>
    </w:p>
    <w:p>
      <w:r>
        <w:rPr>
          <w:rFonts w:ascii="맑은 고딕" w:hAnsi="맑은 고딕" w:eastAsia="맑은 고딕"/>
          <w:sz w:val="21"/>
        </w:rPr>
        <w:t>② NSSn은 Standby에만 존재한다</w:t>
      </w:r>
    </w:p>
    <w:p>
      <w:r>
        <w:rPr>
          <w:rFonts w:ascii="맑은 고딕" w:hAnsi="맑은 고딕" w:eastAsia="맑은 고딕"/>
          <w:sz w:val="21"/>
        </w:rPr>
        <w:t>③ NSSn은 SYNC 전송 전용이며 ASYNC에서는 TTnn이 담당한다</w:t>
      </w:r>
    </w:p>
    <w:p>
      <w:r>
        <w:rPr>
          <w:rFonts w:ascii="맑은 고딕" w:hAnsi="맑은 고딕" w:eastAsia="맑은 고딕"/>
          <w:sz w:val="21"/>
        </w:rPr>
        <w:t>④ 보호 모드가 Maximum Performance이면 NSSn이 없다는 뜻은 아니다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 xml:space="preserve">[상-03] </w:t>
      </w:r>
      <w:r>
        <w:rPr>
          <w:rFonts w:ascii="Consolas" w:hAnsi="Consolas" w:eastAsia="맑은 고딕"/>
          <w:sz w:val="21"/>
        </w:rPr>
        <w:t xml:space="preserve">CONVERT TO PHYSICAL STANDBY</w:t>
      </w:r>
      <w:r>
        <w:rPr>
          <w:rFonts w:ascii="맑은 고딕" w:hAnsi="맑은 고딕" w:eastAsia="맑은 고딕"/>
          <w:sz w:val="21"/>
        </w:rPr>
        <w:t xml:space="preserve"> 직후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를 실행했더니 ORA-01109가 출력되고 이어서 'Database dismounted'가 나왔다. 올바른 판단은?</w:t>
      </w:r>
    </w:p>
    <w:p>
      <w:r>
        <w:rPr>
          <w:rFonts w:ascii="맑은 고딕" w:hAnsi="맑은 고딕" w:eastAsia="맑은 고딕"/>
          <w:sz w:val="21"/>
        </w:rPr>
        <w:t>① 복원 지점이 삭제되지 않았다는 뜻이다</w:t>
      </w:r>
    </w:p>
    <w:p>
      <w:r>
        <w:rPr>
          <w:rFonts w:ascii="맑은 고딕" w:hAnsi="맑은 고딕" w:eastAsia="맑은 고딕"/>
          <w:sz w:val="21"/>
        </w:rPr>
        <w:t>② 컨트롤 파일이 손상됐다</w:t>
      </w:r>
    </w:p>
    <w:p>
      <w:r>
        <w:rPr>
          <w:rFonts w:ascii="맑은 고딕" w:hAnsi="맑은 고딕" w:eastAsia="맑은 고딕"/>
          <w:sz w:val="21"/>
        </w:rPr>
        <w:t>③ 변환이 실패했으므로 처음부터 다시 해야 한다</w:t>
      </w:r>
    </w:p>
    <w:p>
      <w:r>
        <w:rPr>
          <w:rFonts w:ascii="맑은 고딕" w:hAnsi="맑은 고딕" w:eastAsia="맑은 고딕"/>
          <w:sz w:val="21"/>
        </w:rPr>
        <w:t>④ 정상이다. MOUNT 상태라 닫을 데이터베이스가 없어 나오는 안내 메시지다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 xml:space="preserve">[상-04] Standby에서 </w:t>
      </w:r>
      <w:r>
        <w:rPr>
          <w:rFonts w:ascii="Consolas" w:hAnsi="Consolas" w:eastAsia="맑은 고딕"/>
          <w:sz w:val="21"/>
        </w:rPr>
        <w:t xml:space="preserve">CDB_FEATURE_USAGE_STATISTICS</w:t>
      </w:r>
      <w:r>
        <w:rPr>
          <w:rFonts w:ascii="맑은 고딕" w:hAnsi="맑은 고딕" w:eastAsia="맑은 고딕"/>
          <w:sz w:val="21"/>
        </w:rPr>
        <w:t xml:space="preserve">의 Active Data Guard 행이 존재하지만 </w:t>
      </w:r>
      <w:r>
        <w:rPr>
          <w:rFonts w:ascii="Consolas" w:hAnsi="Consolas" w:eastAsia="맑은 고딕"/>
          <w:sz w:val="21"/>
        </w:rPr>
        <w:t xml:space="preserve">DETECTED_USAGES</w:t>
      </w:r>
      <w:r>
        <w:rPr>
          <w:rFonts w:ascii="맑은 고딕" w:hAnsi="맑은 고딕" w:eastAsia="맑은 고딕"/>
          <w:sz w:val="21"/>
        </w:rPr>
        <w:t xml:space="preserve">가 0인 이유로 가장 적절한 것은?</w:t>
      </w:r>
    </w:p>
    <w:p>
      <w:r>
        <w:rPr>
          <w:rFonts w:ascii="맑은 고딕" w:hAnsi="맑은 고딕" w:eastAsia="맑은 고딕"/>
          <w:sz w:val="21"/>
        </w:rPr>
        <w:t>① MMON이 그 뷰를 갱신하지 않기 때문</w:t>
      </w:r>
    </w:p>
    <w:p>
      <w:r>
        <w:rPr>
          <w:rFonts w:ascii="맑은 고딕" w:hAnsi="맑은 고딕" w:eastAsia="맑은 고딕"/>
          <w:sz w:val="21"/>
        </w:rPr>
        <w:t>② 옵션 라이선스가 없기 때문</w:t>
      </w:r>
    </w:p>
    <w:p>
      <w:r>
        <w:rPr>
          <w:rFonts w:ascii="맑은 고딕" w:hAnsi="맑은 고딕" w:eastAsia="맑은 고딕"/>
          <w:sz w:val="21"/>
        </w:rPr>
        <w:t>③ 읽기 전용이라 복제받은 딕셔너리 값이 그대로 남아 갱신되지 않기 때문</w:t>
      </w:r>
    </w:p>
    <w:p>
      <w:r>
        <w:rPr>
          <w:rFonts w:ascii="맑은 고딕" w:hAnsi="맑은 고딕" w:eastAsia="맑은 고딕"/>
          <w:sz w:val="21"/>
        </w:rPr>
        <w:t>④ Standby에는 그 뷰가 없기 때문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Data Guard와 백업의 관계로 옳은 것은?</w:t>
      </w:r>
    </w:p>
    <w:p>
      <w:r>
        <w:rPr>
          <w:rFonts w:ascii="맑은 고딕" w:hAnsi="맑은 고딕" w:eastAsia="맑은 고딕"/>
          <w:sz w:val="21"/>
        </w:rPr>
        <w:t>① 잘못된 DELETE는 리두를 타고 Standby에도 적용되므로 백업을 대체할 수 없다</w:t>
      </w:r>
    </w:p>
    <w:p>
      <w:r>
        <w:rPr>
          <w:rFonts w:ascii="맑은 고딕" w:hAnsi="맑은 고딕" w:eastAsia="맑은 고딕"/>
          <w:sz w:val="21"/>
        </w:rPr>
        <w:t>② Standby가 있으면 백업 주기를 절반으로 줄일 수 있다</w:t>
      </w:r>
    </w:p>
    <w:p>
      <w:r>
        <w:rPr>
          <w:rFonts w:ascii="맑은 고딕" w:hAnsi="맑은 고딕" w:eastAsia="맑은 고딕"/>
          <w:sz w:val="21"/>
        </w:rPr>
        <w:t>③ Standby는 논리적 오류까지 방어하므로 백업이 불필요하다</w:t>
      </w:r>
    </w:p>
    <w:p>
      <w:r>
        <w:rPr>
          <w:rFonts w:ascii="맑은 고딕" w:hAnsi="맑은 고딕" w:eastAsia="맑은 고딕"/>
          <w:sz w:val="21"/>
        </w:rPr>
        <w:t>④ Standby는 물리 손상만 막고 하드웨어 장애는 막지 못한다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 xml:space="preserve">[상-06] </w:t>
      </w:r>
      <w:r>
        <w:rPr>
          <w:rFonts w:ascii="Consolas" w:hAnsi="Consolas" w:eastAsia="맑은 고딕"/>
          <w:sz w:val="21"/>
        </w:rPr>
        <w:t xml:space="preserve">V$DATAGUARD_CONFIG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PARENT_DBUN</w:t>
      </w:r>
      <w:r>
        <w:rPr>
          <w:rFonts w:ascii="맑은 고딕" w:hAnsi="맑은 고딕" w:eastAsia="맑은 고딕"/>
          <w:sz w:val="21"/>
        </w:rPr>
        <w:t xml:space="preserve"> 열이 나타내는 것은?</w:t>
      </w:r>
    </w:p>
    <w:p>
      <w:r>
        <w:rPr>
          <w:rFonts w:ascii="맑은 고딕" w:hAnsi="맑은 고딕" w:eastAsia="맑은 고딕"/>
          <w:sz w:val="21"/>
        </w:rPr>
        <w:t>① Far Sync 인스턴스의 이름</w:t>
      </w:r>
    </w:p>
    <w:p>
      <w:r>
        <w:rPr>
          <w:rFonts w:ascii="맑은 고딕" w:hAnsi="맑은 고딕" w:eastAsia="맑은 고딕"/>
          <w:sz w:val="21"/>
        </w:rPr>
        <w:t>② 해당 데이터베이스의 이전 역할</w:t>
      </w:r>
    </w:p>
    <w:p>
      <w:r>
        <w:rPr>
          <w:rFonts w:ascii="맑은 고딕" w:hAnsi="맑은 고딕" w:eastAsia="맑은 고딕"/>
          <w:sz w:val="21"/>
        </w:rPr>
        <w:t>③ Broker 구성의 이름</w:t>
      </w:r>
    </w:p>
    <w:p>
      <w:r>
        <w:rPr>
          <w:rFonts w:ascii="맑은 고딕" w:hAnsi="맑은 고딕" w:eastAsia="맑은 고딕"/>
          <w:sz w:val="21"/>
        </w:rPr>
        <w:t>④ 해당 데이터베이스가 리두를 받아 오는 상위 데이터베이스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 xml:space="preserve">[상-07] 엔디안 확인을 위해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V$TRANSPORTABLE_PLATFORM</w:t>
      </w:r>
      <w:r>
        <w:rPr>
          <w:rFonts w:ascii="맑은 고딕" w:hAnsi="맑은 고딕" w:eastAsia="맑은 고딕"/>
          <w:sz w:val="21"/>
        </w:rPr>
        <w:t xml:space="preserve">을 조인하는 이유는?</w:t>
      </w:r>
    </w:p>
    <w:p>
      <w:r>
        <w:rPr>
          <w:rFonts w:ascii="맑은 고딕" w:hAnsi="맑은 고딕" w:eastAsia="맑은 고딕"/>
          <w:sz w:val="21"/>
        </w:rPr>
        <w:t>① V$DATABASE에는 엔디안 열이 있으나 신뢰할 수 없기 때문</w:t>
      </w:r>
    </w:p>
    <w:p>
      <w:r>
        <w:rPr>
          <w:rFonts w:ascii="맑은 고딕" w:hAnsi="맑은 고딕" w:eastAsia="맑은 고딕"/>
          <w:sz w:val="21"/>
        </w:rPr>
        <w:t>② 전자는 내 플랫폼명을, 후자는 그 플랫폼의 엔디안을 알려 주기 때문</w:t>
      </w:r>
    </w:p>
    <w:p>
      <w:r>
        <w:rPr>
          <w:rFonts w:ascii="맑은 고딕" w:hAnsi="맑은 고딕" w:eastAsia="맑은 고딕"/>
          <w:sz w:val="21"/>
        </w:rPr>
        <w:t>③ 조인하지 않으면 플랫폼 ID를 알 수 없기 때문</w:t>
      </w:r>
    </w:p>
    <w:p>
      <w:r>
        <w:rPr>
          <w:rFonts w:ascii="맑은 고딕" w:hAnsi="맑은 고딕" w:eastAsia="맑은 고딕"/>
          <w:sz w:val="21"/>
        </w:rPr>
        <w:t>④ 두 뷰가 같은 정보를 중복 저장하기 때문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실습 환경에서 Data Guard 구성을 만든 뒤 Primary와 Standby의 DBID가 모두 1852041610으로 같았다. 만약 이 값이 서로 달랐다면?</w:t>
      </w:r>
    </w:p>
    <w:p>
      <w:r>
        <w:rPr>
          <w:rFonts w:ascii="맑은 고딕" w:hAnsi="맑은 고딕" w:eastAsia="맑은 고딕"/>
          <w:sz w:val="21"/>
        </w:rPr>
        <w:t>① Broker 등록만 실패한다</w:t>
      </w:r>
    </w:p>
    <w:p>
      <w:r>
        <w:rPr>
          <w:rFonts w:ascii="맑은 고딕" w:hAnsi="맑은 고딕" w:eastAsia="맑은 고딕"/>
          <w:sz w:val="21"/>
        </w:rPr>
        <w:t>② 역할 전환만 불가능하다</w:t>
      </w:r>
    </w:p>
    <w:p>
      <w:r>
        <w:rPr>
          <w:rFonts w:ascii="맑은 고딕" w:hAnsi="맑은 고딕" w:eastAsia="맑은 고딕"/>
          <w:sz w:val="21"/>
        </w:rPr>
        <w:t>③ 성능만 떨어지고 동작은 한다</w:t>
      </w:r>
    </w:p>
    <w:p>
      <w:r>
        <w:rPr>
          <w:rFonts w:ascii="맑은 고딕" w:hAnsi="맑은 고딕" w:eastAsia="맑은 고딕"/>
          <w:sz w:val="21"/>
        </w:rPr>
        <w:t>④ 리두가 적용되지 않아 Standby로 동작할 수 없다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Standby를 조회 부하 분산에 활용하려 할 때 반드시 확인해야 할 것은?</w:t>
      </w:r>
    </w:p>
    <w:p>
      <w:r>
        <w:rPr>
          <w:rFonts w:ascii="맑은 고딕" w:hAnsi="맑은 고딕" w:eastAsia="맑은 고딕"/>
          <w:sz w:val="21"/>
        </w:rPr>
        <w:t>① 두 노드의 SESSIONTIMEZONE 일치 여부</w:t>
      </w:r>
    </w:p>
    <w:p>
      <w:r>
        <w:rPr>
          <w:rFonts w:ascii="맑은 고딕" w:hAnsi="맑은 고딕" w:eastAsia="맑은 고딕"/>
          <w:sz w:val="21"/>
        </w:rPr>
        <w:t>② Standby의 하드웨어가 Primary와 동일한지</w:t>
      </w:r>
    </w:p>
    <w:p>
      <w:r>
        <w:rPr>
          <w:rFonts w:ascii="맑은 고딕" w:hAnsi="맑은 고딕" w:eastAsia="맑은 고딕"/>
          <w:sz w:val="21"/>
        </w:rPr>
        <w:t>③ Active Data Guard 옵션 라이선스 보유 여부</w:t>
      </w:r>
    </w:p>
    <w:p>
      <w:r>
        <w:rPr>
          <w:rFonts w:ascii="맑은 고딕" w:hAnsi="맑은 고딕" w:eastAsia="맑은 고딕"/>
          <w:sz w:val="21"/>
        </w:rPr>
        <w:t>④ Broker 구성 등록 여부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 xml:space="preserve">[상-10] 실습 환경에서 Primary는 </w:t>
      </w:r>
      <w:r>
        <w:rPr>
          <w:rFonts w:ascii="Consolas" w:hAnsi="Consolas" w:eastAsia="맑은 고딕"/>
          <w:sz w:val="21"/>
        </w:rPr>
        <w:t xml:space="preserve">SWITCHOVER_STATUS</w:t>
      </w:r>
      <w:r>
        <w:rPr>
          <w:rFonts w:ascii="맑은 고딕" w:hAnsi="맑은 고딕" w:eastAsia="맑은 고딕"/>
          <w:sz w:val="21"/>
        </w:rPr>
        <w:t xml:space="preserve">가 TO STANDBY, Standby는 NOT ALLOWED였다. 올바른 해석은?</w:t>
      </w:r>
    </w:p>
    <w:p>
      <w:r>
        <w:rPr>
          <w:rFonts w:ascii="맑은 고딕" w:hAnsi="맑은 고딕" w:eastAsia="맑은 고딕"/>
          <w:sz w:val="21"/>
        </w:rPr>
        <w:t>① 두 값이 모두 TO STANDBY여야 정상이다</w:t>
      </w:r>
    </w:p>
    <w:p>
      <w:r>
        <w:rPr>
          <w:rFonts w:ascii="맑은 고딕" w:hAnsi="맑은 고딕" w:eastAsia="맑은 고딕"/>
          <w:sz w:val="21"/>
        </w:rPr>
        <w:t>② Standby에 문제가 있어 역할 전환이 불가능하다</w:t>
      </w:r>
    </w:p>
    <w:p>
      <w:r>
        <w:rPr>
          <w:rFonts w:ascii="맑은 고딕" w:hAnsi="맑은 고딕" w:eastAsia="맑은 고딕"/>
          <w:sz w:val="21"/>
        </w:rPr>
        <w:t>③ 보호 모드가 낮아 전환이 막힌 상태다</w:t>
      </w:r>
    </w:p>
    <w:p>
      <w:r>
        <w:rPr>
          <w:rFonts w:ascii="맑은 고딕" w:hAnsi="맑은 고딕" w:eastAsia="맑은 고딕"/>
          <w:sz w:val="21"/>
        </w:rPr>
        <w:t>④ Primary는 역할을 넘겨줄 준비가 되었고, Standby 쪽 값은 이 상태에서 정상이다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