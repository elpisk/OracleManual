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제4장  Primary 준비 — 추가 실습문제 정답(모범답안 및 채점포인트)</w:t>
      </w:r>
    </w:p>
    <w:p>
      <w:r>
        <w:rPr>
          <w:rFonts w:ascii="맑은 고딕" w:hAnsi="맑은 고딕" w:eastAsia="맑은 고딕"/>
          <w:sz w:val="21"/>
        </w:rPr>
        <w:t>총 20문항 (서술형 8 · 문제해결형 6 · 진단절차형 6)의 모범답안과 채점 포인트다. 인용한 수치와 오류 번호는 모두 실습 환경에서 캡처한 실측이다.</w:t>
      </w:r>
    </w:p>
    <w:p>
      <w:pPr>
        <w:pStyle w:val="Heading2"/>
      </w:pPr>
      <w:r>
        <w:t>[유형] 서술형 — 모범답안</w:t>
      </w:r>
    </w:p>
    <w:p>
      <w:r>
        <w:rPr>
          <w:rFonts w:ascii="맑은 고딕" w:hAnsi="맑은 고딕" w:eastAsia="맑은 고딕"/>
          <w:b/>
          <w:sz w:val="21"/>
        </w:rPr>
        <w:t>[추가-01] Primary가 갖춰야 할 세 조건</w:t>
      </w:r>
    </w:p>
    <w:p>
      <w:r>
        <w:rPr>
          <w:rFonts w:ascii="맑은 고딕" w:hAnsi="맑은 고딕" w:eastAsia="맑은 고딕"/>
          <w:sz w:val="21"/>
        </w:rPr>
        <w:t>모범답안:</w:t>
      </w:r>
    </w:p>
    <w:p>
      <w:r>
        <w:rPr>
          <w:rFonts w:ascii="맑은 고딕" w:hAnsi="맑은 고딕" w:eastAsia="맑은 고딕"/>
          <w:b/>
          <w:sz w:val="21"/>
        </w:rPr>
        <w:t xml:space="preserve">① ARCHIVELOG 모드.</w:t>
      </w:r>
      <w:r>
        <w:rPr>
          <w:rFonts w:ascii="맑은 고딕" w:hAnsi="맑은 고딕" w:eastAsia="맑은 고딕"/>
          <w:sz w:val="21"/>
        </w:rPr>
        <w:t xml:space="preserve"> 리두를 아카이브해 보관하게 한다. NOARCHIVELOG에서는 온라인 리두가 순환하며 덮어쓰이므로, Standby가 잠시라도 뒤처지면 따라올 리두가 사라진다. 자동 갭 해소도 아카이브 파일이 남아 있어야 성립한다. 없으면 Standby 구축 자체가 불가능하다.</w:t>
      </w:r>
    </w:p>
    <w:p>
      <w:r>
        <w:rPr>
          <w:rFonts w:ascii="맑은 고딕" w:hAnsi="맑은 고딕" w:eastAsia="맑은 고딕"/>
          <w:b/>
          <w:sz w:val="21"/>
        </w:rPr>
        <w:t xml:space="preserve">② FORCE LOGGING.</w:t>
      </w:r>
      <w:r>
        <w:rPr>
          <w:rFonts w:ascii="맑은 고딕" w:hAnsi="맑은 고딕" w:eastAsia="맑은 고딕"/>
          <w:sz w:val="21"/>
        </w:rPr>
        <w:t xml:space="preserve"> NOLOGGING으로 지정된 작업까지 리두를 남기도록 강제한다. 없으면 직접 경로 적재로 만든 블록이 리두에 기록되지 않아 Standby에 구멍이 생긴다. 그 블록은 재구축이나 파일 복구 말고는 메울 방법이 없다.</w:t>
      </w:r>
    </w:p>
    <w:p>
      <w:r>
        <w:rPr>
          <w:rFonts w:ascii="맑은 고딕" w:hAnsi="맑은 고딕" w:eastAsia="맑은 고딕"/>
          <w:b/>
          <w:sz w:val="21"/>
        </w:rPr>
        <w:t xml:space="preserve">③ Standby Redo Log.</w:t>
      </w:r>
      <w:r>
        <w:rPr>
          <w:rFonts w:ascii="맑은 고딕" w:hAnsi="맑은 고딕" w:eastAsia="맑은 고딕"/>
          <w:sz w:val="21"/>
        </w:rPr>
        <w:t xml:space="preserve"> Standby가 받은 리두를 즉시 쓸 자리다. 없으면 아카이브가 완료된 뒤에야 리두가 넘어오므로 지연이 항상 존재하고, 동기 전송과 실시간 적용이 성립하지 않는다.</w:t>
      </w:r>
    </w:p>
    <w:p>
      <w:r>
        <w:rPr>
          <w:rFonts w:ascii="맑은 고딕" w:hAnsi="맑은 고딕" w:eastAsia="맑은 고딕"/>
          <w:sz w:val="21"/>
        </w:rPr>
        <w:t xml:space="preserve">세 조건 모두 Standby를 만들기 </w:t>
      </w:r>
      <w:r>
        <w:rPr>
          <w:rFonts w:ascii="맑은 고딕" w:hAnsi="맑은 고딕" w:eastAsia="맑은 고딕"/>
          <w:b/>
          <w:sz w:val="21"/>
        </w:rPr>
        <w:t xml:space="preserve">전에</w:t>
      </w:r>
      <w:r>
        <w:rPr>
          <w:rFonts w:ascii="맑은 고딕" w:hAnsi="맑은 고딕" w:eastAsia="맑은 고딕"/>
          <w:sz w:val="21"/>
        </w:rPr>
        <w:t xml:space="preserve"> 갖춰야 한다. 만든 뒤에 켜면 그 사이의 리두는 이미 조건 없이 생성된 상태이기 때문이다.</w:t>
      </w:r>
    </w:p>
    <w:p>
      <w:r>
        <w:rPr>
          <w:rFonts w:ascii="맑은 고딕" w:hAnsi="맑은 고딕" w:eastAsia="맑은 고딕"/>
          <w:sz w:val="21"/>
        </w:rPr>
        <w:t>채점 포인트: ① 세 조건 명시 / ② ARCHIVELOG 없을 때의 문제 / ③ FORCE LOGGING 없을 때의 구멍 / ④ SRL 없을 때의 지연 / ⑤ 사전에 갖춰야 하는 이유</w:t>
      </w:r>
    </w:p>
    <w:p>
      <w:r>
        <w:rPr>
          <w:rFonts w:ascii="맑은 고딕" w:hAnsi="맑은 고딕" w:eastAsia="맑은 고딕"/>
          <w:b/>
          <w:sz w:val="21"/>
        </w:rPr>
        <w:t>[추가-02] ARCHIVELOG 모드</w:t>
      </w:r>
    </w:p>
    <w:p>
      <w:r>
        <w:rPr>
          <w:rFonts w:ascii="맑은 고딕" w:hAnsi="맑은 고딕" w:eastAsia="맑은 고딕"/>
          <w:sz w:val="21"/>
        </w:rPr>
        <w:t>모범답안:</w:t>
      </w:r>
    </w:p>
    <w:p>
      <w:r>
        <w:rPr>
          <w:rFonts w:ascii="맑은 고딕" w:hAnsi="맑은 고딕" w:eastAsia="맑은 고딕"/>
          <w:sz w:val="21"/>
        </w:rPr>
        <w:t>NOARCHIVELOG 모드에서는 온라인 리두 로그가 순환하며 덮어쓰인다. 덮어쓰인 리두는 사라지므로 Standby가 뒤처지면 따라올 방법이 없다. ARCHIVELOG는 덮어쓰기 전에 아카이브 리두 로그로 복사해 두므로, Standby가 필요할 때 그 파일을 받아 갭을 메울 수 있다. 1장에서 본 자동 갭 해소도 이 파일들이 전제다.</w:t>
      </w:r>
    </w:p>
    <w:p>
      <w:r>
        <w:rPr>
          <w:rFonts w:ascii="맑은 고딕" w:hAnsi="맑은 고딕" w:eastAsia="맑은 고딕"/>
          <w:sz w:val="21"/>
        </w:rPr>
        <w:t xml:space="preserve">전환 절차는 </w:t>
      </w:r>
      <w:r>
        <w:rPr>
          <w:rFonts w:ascii="Consolas" w:hAnsi="Consolas" w:eastAsia="맑은 고딕"/>
          <w:sz w:val="21"/>
        </w:rPr>
        <w:t xml:space="preserve">SHUTDOWN IMMEDIATE</w:t>
      </w:r>
      <w:r>
        <w:rPr>
          <w:rFonts w:ascii="맑은 고딕" w:hAnsi="맑은 고딕" w:eastAsia="맑은 고딕"/>
          <w:sz w:val="21"/>
        </w:rPr>
        <w:t xml:space="preserve"> → </w:t>
      </w:r>
      <w:r>
        <w:rPr>
          <w:rFonts w:ascii="Consolas" w:hAnsi="Consolas" w:eastAsia="맑은 고딕"/>
          <w:sz w:val="21"/>
        </w:rPr>
        <w:t xml:space="preserve">STARTUP MOUNT</w:t>
      </w:r>
      <w:r>
        <w:rPr>
          <w:rFonts w:ascii="맑은 고딕" w:hAnsi="맑은 고딕" w:eastAsia="맑은 고딕"/>
          <w:sz w:val="21"/>
        </w:rPr>
        <w:t xml:space="preserve"> → </w:t>
      </w:r>
      <w:r>
        <w:rPr>
          <w:rFonts w:ascii="Consolas" w:hAnsi="Consolas" w:eastAsia="맑은 고딕"/>
          <w:sz w:val="21"/>
        </w:rPr>
        <w:t xml:space="preserve">ALTER DATABASE ARCHIVELOG</w:t>
      </w:r>
      <w:r>
        <w:rPr>
          <w:rFonts w:ascii="맑은 고딕" w:hAnsi="맑은 고딕" w:eastAsia="맑은 고딕"/>
          <w:sz w:val="21"/>
        </w:rPr>
        <w:t xml:space="preserve"> → </w:t>
      </w:r>
      <w:r>
        <w:rPr>
          <w:rFonts w:ascii="Consolas" w:hAnsi="Consolas" w:eastAsia="맑은 고딕"/>
          <w:sz w:val="21"/>
        </w:rPr>
        <w:t xml:space="preserve">ALTER DATABASE OPEN</w:t>
      </w:r>
      <w:r>
        <w:rPr>
          <w:rFonts w:ascii="맑은 고딕" w:hAnsi="맑은 고딕" w:eastAsia="맑은 고딕"/>
          <w:sz w:val="21"/>
        </w:rPr>
        <w:t xml:space="preserve">이다. 제약은 </w:t>
      </w:r>
      <w:r>
        <w:rPr>
          <w:rFonts w:ascii="맑은 고딕" w:hAnsi="맑은 고딕" w:eastAsia="맑은 고딕"/>
          <w:b/>
          <w:sz w:val="21"/>
        </w:rPr>
        <w:t xml:space="preserve">마운트 상태에서만 가능하다</w:t>
      </w:r>
      <w:r>
        <w:rPr>
          <w:rFonts w:ascii="맑은 고딕" w:hAnsi="맑은 고딕" w:eastAsia="맑은 고딕"/>
          <w:sz w:val="21"/>
        </w:rPr>
        <w:t xml:space="preserve">는 것이며, 열린 상태에서 시도하면 ORA-01126이 난다. 실측에서 </w:t>
      </w:r>
      <w:r>
        <w:rPr>
          <w:rFonts w:ascii="Consolas" w:hAnsi="Consolas" w:eastAsia="맑은 고딕"/>
          <w:sz w:val="21"/>
        </w:rPr>
        <w:t xml:space="preserve">ALTER DATABASE NOARCHIVELOG</w:t>
      </w:r>
      <w:r>
        <w:rPr>
          <w:rFonts w:ascii="맑은 고딕" w:hAnsi="맑은 고딕" w:eastAsia="맑은 고딕"/>
          <w:sz w:val="21"/>
        </w:rPr>
        <w:t xml:space="preserve">가 정확히 이 오류로 거부됐다.</w:t>
      </w:r>
    </w:p>
    <w:p>
      <w:r>
        <w:rPr>
          <w:rFonts w:ascii="맑은 고딕" w:hAnsi="맑은 고딕" w:eastAsia="맑은 고딕"/>
          <w:sz w:val="21"/>
        </w:rPr>
        <w:t>운영 중인 Data Guard 구성에서 ARCHIVELOG를 끄는 일은 없어야 한다. 껐다가 다시 켜는 사이에 생성된 리두는 아카이브되지 않으므로 Standby에 영구적인 구멍이 남고, 재구축 말고는 메울 방법이 없다.</w:t>
      </w:r>
    </w:p>
    <w:p>
      <w:r>
        <w:rPr>
          <w:rFonts w:ascii="맑은 고딕" w:hAnsi="맑은 고딕" w:eastAsia="맑은 고딕"/>
          <w:sz w:val="21"/>
        </w:rPr>
        <w:t>채점 포인트: ① 순환·덮어쓰기와 갭 해소 / ② 전환 4단계 / ③ 마운트 제약과 ORA-01126 / ④ 운영 중 전환 금지 / ⑤ 껐다 켠 구간의 영구적 구멍</w:t>
      </w:r>
    </w:p>
    <w:p>
      <w:r>
        <w:rPr>
          <w:rFonts w:ascii="맑은 고딕" w:hAnsi="맑은 고딕" w:eastAsia="맑은 고딕"/>
          <w:b/>
          <w:sz w:val="21"/>
        </w:rPr>
        <w:t>[추가-03] FORCE LOGGING 실측</w:t>
      </w:r>
    </w:p>
    <w:p>
      <w:r>
        <w:rPr>
          <w:rFonts w:ascii="맑은 고딕" w:hAnsi="맑은 고딕" w:eastAsia="맑은 고딕"/>
          <w:sz w:val="21"/>
        </w:rPr>
        <w:t>모범답안:</w:t>
      </w:r>
    </w:p>
    <w:p>
      <w:r>
        <w:rPr>
          <w:rFonts w:ascii="맑은 고딕" w:hAnsi="맑은 고딕" w:eastAsia="맑은 고딕"/>
          <w:sz w:val="21"/>
        </w:rPr>
        <w:t xml:space="preserve">같은 CTAS 작업을 세 조건에서 실행하고 </w:t>
      </w:r>
      <w:r>
        <w:rPr>
          <w:rFonts w:ascii="Consolas" w:hAnsi="Consolas" w:eastAsia="맑은 고딕"/>
          <w:sz w:val="21"/>
        </w:rPr>
        <w:t xml:space="preserve">V$SYSSTAT</w:t>
      </w:r>
      <w:r>
        <w:rPr>
          <w:rFonts w:ascii="맑은 고딕" w:hAnsi="맑은 고딕" w:eastAsia="맑은 고딕"/>
          <w:sz w:val="21"/>
        </w:rPr>
        <w:t xml:space="preserve">의 </w:t>
      </w:r>
      <w:r>
        <w:rPr>
          <w:rFonts w:ascii="Consolas" w:hAnsi="Consolas" w:eastAsia="맑은 고딕"/>
          <w:sz w:val="21"/>
        </w:rPr>
        <w:t xml:space="preserve">redo size</w:t>
      </w:r>
      <w:r>
        <w:rPr>
          <w:rFonts w:ascii="맑은 고딕" w:hAnsi="맑은 고딕" w:eastAsia="맑은 고딕"/>
          <w:sz w:val="21"/>
        </w:rPr>
        <w:t xml:space="preserve"> 차이를 측정했다.</w:t>
      </w:r>
    </w:p>
    <w:p>
      <w:r>
        <w:rPr>
          <w:rFonts w:ascii="맑은 고딕" w:hAnsi="맑은 고딕" w:eastAsia="맑은 고딕"/>
          <w:b/>
          <w:sz w:val="21"/>
        </w:rPr>
        <w:t xml:space="preserve">조건 A</w:t>
      </w:r>
      <w:r>
        <w:rPr>
          <w:rFonts w:ascii="맑은 고딕" w:hAnsi="맑은 고딕" w:eastAsia="맑은 고딕"/>
          <w:sz w:val="21"/>
        </w:rPr>
        <w:t xml:space="preserve">(FORCE LOGGING=YES, NOLOGGING): 4,737,636바이트(4.52MB). </w:t>
      </w:r>
      <w:r>
        <w:rPr>
          <w:rFonts w:ascii="맑은 고딕" w:hAnsi="맑은 고딕" w:eastAsia="맑은 고딕"/>
          <w:b/>
          <w:sz w:val="21"/>
        </w:rPr>
        <w:t xml:space="preserve">조건 B</w:t>
      </w:r>
      <w:r>
        <w:rPr>
          <w:rFonts w:ascii="맑은 고딕" w:hAnsi="맑은 고딕" w:eastAsia="맑은 고딕"/>
          <w:sz w:val="21"/>
        </w:rPr>
        <w:t xml:space="preserve">(FORCE LOGGING=YES, LOGGING): 4,693,784바이트(4.48MB). </w:t>
      </w:r>
      <w:r>
        <w:rPr>
          <w:rFonts w:ascii="맑은 고딕" w:hAnsi="맑은 고딕" w:eastAsia="맑은 고딕"/>
          <w:b/>
          <w:sz w:val="21"/>
        </w:rPr>
        <w:t xml:space="preserve">조건 C</w:t>
      </w:r>
      <w:r>
        <w:rPr>
          <w:rFonts w:ascii="맑은 고딕" w:hAnsi="맑은 고딕" w:eastAsia="맑은 고딕"/>
          <w:sz w:val="21"/>
        </w:rPr>
        <w:t xml:space="preserve">(FORCE LOGGING=NO, NOLOGGING): 106,456바이트(0.10MB).</w:t>
      </w:r>
    </w:p>
    <w:p>
      <w:r>
        <w:rPr>
          <w:rFonts w:ascii="맑은 고딕" w:hAnsi="맑은 고딕" w:eastAsia="맑은 고딕"/>
          <w:sz w:val="21"/>
        </w:rPr>
        <w:t xml:space="preserve">A와 B의 차이는 43,852바이트, 약 0.9퍼센트에 불과하다. </w:t>
      </w:r>
      <w:r>
        <w:rPr>
          <w:rFonts w:ascii="맑은 고딕" w:hAnsi="맑은 고딕" w:eastAsia="맑은 고딕"/>
          <w:b/>
          <w:sz w:val="21"/>
        </w:rPr>
        <w:t xml:space="preserve">FORCE LOGGING이 켜져 있으면 NOLOGGING을 지정하든 하지 않든 리두가 똑같이 발생한다.</w:t>
      </w:r>
      <w:r>
        <w:rPr>
          <w:rFonts w:ascii="맑은 고딕" w:hAnsi="맑은 고딕" w:eastAsia="맑은 고딕"/>
          <w:sz w:val="21"/>
        </w:rPr>
        <w:t xml:space="preserve"> 지정이 무시된 것이다. C는 A의 약 44.5분의 1이다. 이것이 NOLOGGING이 실제로 동작했을 때의 모습이다.</w:t>
      </w:r>
    </w:p>
    <w:p>
      <w:r>
        <w:rPr>
          <w:rFonts w:ascii="맑은 고딕" w:hAnsi="맑은 고딕" w:eastAsia="맑은 고딕"/>
          <w:sz w:val="21"/>
        </w:rPr>
        <w:t xml:space="preserve">세그먼트 크기가 세 경우 모두 5MB로 같았다는 사실이 결정적이다. </w:t>
      </w:r>
      <w:r>
        <w:rPr>
          <w:rFonts w:ascii="맑은 고딕" w:hAnsi="맑은 고딕" w:eastAsia="맑은 고딕"/>
          <w:b/>
          <w:sz w:val="21"/>
        </w:rPr>
        <w:t xml:space="preserve">같은 데이터를 만들었는데 리두만 44배 차이가 난다</w:t>
      </w:r>
      <w:r>
        <w:rPr>
          <w:rFonts w:ascii="맑은 고딕" w:hAnsi="맑은 고딕" w:eastAsia="맑은 고딕"/>
          <w:sz w:val="21"/>
        </w:rPr>
        <w:t xml:space="preserve">는 뜻이며, 줄어든 44배만큼이 Standby로 가지 않은 부분이다. 조건 C 직후 </w:t>
      </w:r>
      <w:r>
        <w:rPr>
          <w:rFonts w:ascii="Consolas" w:hAnsi="Consolas" w:eastAsia="맑은 고딕"/>
          <w:sz w:val="21"/>
        </w:rPr>
        <w:t xml:space="preserve">V$DATAFILE.UNRECOVERABLE_CHANGE#</w:t>
      </w:r>
      <w:r>
        <w:rPr>
          <w:rFonts w:ascii="맑은 고딕" w:hAnsi="맑은 고딕" w:eastAsia="맑은 고딕"/>
          <w:sz w:val="21"/>
        </w:rPr>
        <w:t xml:space="preserve">가 users01.dbf에 대해 2396261로 올라간 것이 그 구멍의 흔적이다.</w:t>
      </w:r>
    </w:p>
    <w:p>
      <w:r>
        <w:rPr>
          <w:rFonts w:ascii="맑은 고딕" w:hAnsi="맑은 고딕" w:eastAsia="맑은 고딕"/>
          <w:sz w:val="21"/>
        </w:rPr>
        <w:t>채점 포인트: ① 세 조건의 수치 / ② A와 B가 사실상 같다는 해석 / ③ 44.5배 계산 / ④ 세그먼트 크기 동일의 의미 / ⑤ UNRECOVERABLE_CHANGE# 흔적</w:t>
      </w:r>
    </w:p>
    <w:p>
      <w:r>
        <w:rPr>
          <w:rFonts w:ascii="맑은 고딕" w:hAnsi="맑은 고딕" w:eastAsia="맑은 고딕"/>
          <w:b/>
          <w:sz w:val="21"/>
        </w:rPr>
        <w:t>[추가-04] 두 수준의 FORCE LOGGING</w:t>
      </w:r>
    </w:p>
    <w:p>
      <w:r>
        <w:rPr>
          <w:rFonts w:ascii="맑은 고딕" w:hAnsi="맑은 고딕" w:eastAsia="맑은 고딕"/>
          <w:sz w:val="21"/>
        </w:rPr>
        <w:t>모범답안:</w:t>
      </w:r>
    </w:p>
    <w:p>
      <w:r>
        <w:rPr>
          <w:rFonts w:ascii="맑은 고딕" w:hAnsi="맑은 고딕" w:eastAsia="맑은 고딕"/>
          <w:b/>
          <w:sz w:val="21"/>
        </w:rPr>
        <w:t xml:space="preserve">데이터베이스 수준이 우선한다.</w:t>
      </w:r>
      <w:r>
        <w:rPr>
          <w:rFonts w:ascii="맑은 고딕" w:hAnsi="맑은 고딕" w:eastAsia="맑은 고딕"/>
          <w:sz w:val="21"/>
        </w:rPr>
        <w:t xml:space="preserve"> 데이터베이스가 FORCE LOGGING이면 테이블스페이스가 NO여도 리두가 남는다.</w:t>
      </w:r>
    </w:p>
    <w:p>
      <w:r>
        <w:rPr>
          <w:rFonts w:ascii="맑은 고딕" w:hAnsi="맑은 고딕" w:eastAsia="맑은 고딕"/>
          <w:sz w:val="21"/>
        </w:rPr>
        <w:t xml:space="preserve">실측으로 확인한 방법은 이렇다. 조건 A에서 사용한 테이블스페이스는 </w:t>
      </w:r>
      <w:r>
        <w:rPr>
          <w:rFonts w:ascii="Consolas" w:hAnsi="Consolas" w:eastAsia="맑은 고딕"/>
          <w:sz w:val="21"/>
        </w:rPr>
        <w:t xml:space="preserve">DBA_TABLESPACES.FORCE_LOGGING</w:t>
      </w:r>
      <w:r>
        <w:rPr>
          <w:rFonts w:ascii="맑은 고딕" w:hAnsi="맑은 고딕" w:eastAsia="맑은 고딕"/>
          <w:sz w:val="21"/>
        </w:rPr>
        <w:t xml:space="preserve">이 NO였다. 그런데도 NOLOGGING CTAS가 4.52MB의 리두를 발생시켰다. 데이터베이스 수준이 YES였기 때문이며, 테이블스페이스 설정이 무시된 것이다.</w:t>
      </w:r>
    </w:p>
    <w:p>
      <w:r>
        <w:rPr>
          <w:rFonts w:ascii="맑은 고딕" w:hAnsi="맑은 고딕" w:eastAsia="맑은 고딕"/>
          <w:sz w:val="21"/>
        </w:rPr>
        <w:t xml:space="preserve">테이블스페이스 단위 설정은 </w:t>
      </w:r>
      <w:r>
        <w:rPr>
          <w:rFonts w:ascii="맑은 고딕" w:hAnsi="맑은 고딕" w:eastAsia="맑은 고딕"/>
          <w:b/>
          <w:sz w:val="21"/>
        </w:rPr>
        <w:t xml:space="preserve">데이터베이스 수준을 끈 상태에서 일부만 보호하고 싶을 때</w:t>
      </w:r>
      <w:r>
        <w:rPr>
          <w:rFonts w:ascii="맑은 고딕" w:hAnsi="맑은 고딕" w:eastAsia="맑은 고딕"/>
          <w:sz w:val="21"/>
        </w:rPr>
        <w:t xml:space="preserve"> 쓴다. 예를 들어 대부분의 작업은 NOLOGGING으로 빠르게 처리하되 특정 업무 데이터만 보호하려는 경우다. 그러나 Data Guard 환경에서는 데이터베이스 수준을 켜는 것이 원칙이므로, 테이블스페이스 단위 설정은 주로 Data Guard가 없는 환경에서 쓰인다.</w:t>
      </w:r>
    </w:p>
    <w:p>
      <w:r>
        <w:rPr>
          <w:rFonts w:ascii="맑은 고딕" w:hAnsi="맑은 고딕" w:eastAsia="맑은 고딕"/>
          <w:sz w:val="21"/>
        </w:rPr>
        <w:t xml:space="preserve">확인 조회는 두 개다. 데이터베이스 수준은 </w:t>
      </w:r>
      <w:r>
        <w:rPr>
          <w:rFonts w:ascii="Consolas" w:hAnsi="Consolas" w:eastAsia="맑은 고딕"/>
          <w:sz w:val="21"/>
        </w:rPr>
        <w:t xml:space="preserve">SELECT force_logging FROM v$database</w:t>
      </w:r>
      <w:r>
        <w:rPr>
          <w:rFonts w:ascii="맑은 고딕" w:hAnsi="맑은 고딕" w:eastAsia="맑은 고딕"/>
          <w:sz w:val="21"/>
        </w:rPr>
        <w:t xml:space="preserve">, 테이블스페이스 수준은 </w:t>
      </w:r>
      <w:r>
        <w:rPr>
          <w:rFonts w:ascii="Consolas" w:hAnsi="Consolas" w:eastAsia="맑은 고딕"/>
          <w:sz w:val="21"/>
        </w:rPr>
        <w:t xml:space="preserve">SELECT tablespace_name, force_logging FROM dba_tablespaces</w:t>
      </w:r>
      <w:r>
        <w:rPr>
          <w:rFonts w:ascii="맑은 고딕" w:hAnsi="맑은 고딕" w:eastAsia="맑은 고딕"/>
          <w:sz w:val="21"/>
        </w:rPr>
        <w:t xml:space="preserve">다.</w:t>
      </w:r>
    </w:p>
    <w:p>
      <w:r>
        <w:rPr>
          <w:rFonts w:ascii="맑은 고딕" w:hAnsi="맑은 고딕" w:eastAsia="맑은 고딕"/>
          <w:sz w:val="21"/>
        </w:rPr>
        <w:t>채점 포인트: ① 데이터베이스 수준 우선 / ② 실측 근거(테이블스페이스 NO인데 리두 발생) / ③ 테이블스페이스 단위의 용도 / ④ Data Guard 환경에서의 원칙 / ⑤ 두 확인 조회</w:t>
      </w:r>
    </w:p>
    <w:p>
      <w:r>
        <w:rPr>
          <w:rFonts w:ascii="맑은 고딕" w:hAnsi="맑은 고딕" w:eastAsia="맑은 고딕"/>
          <w:b/>
          <w:sz w:val="21"/>
        </w:rPr>
        <w:t>[추가-05] SRL 규칙과 위반 시 결과</w:t>
      </w:r>
    </w:p>
    <w:p>
      <w:r>
        <w:rPr>
          <w:rFonts w:ascii="맑은 고딕" w:hAnsi="맑은 고딕" w:eastAsia="맑은 고딕"/>
          <w:sz w:val="21"/>
        </w:rPr>
        <w:t>모범답안:</w:t>
      </w:r>
    </w:p>
    <w:p>
      <w:r>
        <w:rPr>
          <w:rFonts w:ascii="맑은 고딕" w:hAnsi="맑은 고딕" w:eastAsia="맑은 고딕"/>
          <w:b/>
          <w:sz w:val="21"/>
        </w:rPr>
        <w:t xml:space="preserve">개수는 온라인 리두 그룹 수 + 1 이상.</w:t>
      </w:r>
      <w:r>
        <w:rPr>
          <w:rFonts w:ascii="맑은 고딕" w:hAnsi="맑은 고딕" w:eastAsia="맑은 고딕"/>
          <w:sz w:val="21"/>
        </w:rPr>
        <w:t xml:space="preserve"> 근거는 하나가 아카이브되는 동안 다른 하나가 계속 받아야 하기 때문이다. 온라인 그룹 수만큼만 있으면 모두 아카이브 중일 때 받을 곳이 없어진다. 실습 환경은 온라인 3그룹이므로 SRL이 4개다.</w:t>
      </w:r>
    </w:p>
    <w:p>
      <w:r>
        <w:rPr>
          <w:rFonts w:ascii="맑은 고딕" w:hAnsi="맑은 고딕" w:eastAsia="맑은 고딕"/>
          <w:b/>
          <w:sz w:val="21"/>
        </w:rPr>
        <w:t xml:space="preserve">크기는 온라인 리두와 정확히 동일.</w:t>
      </w:r>
      <w:r>
        <w:rPr>
          <w:rFonts w:ascii="맑은 고딕" w:hAnsi="맑은 고딕" w:eastAsia="맑은 고딕"/>
          <w:sz w:val="21"/>
        </w:rPr>
        <w:t xml:space="preserve"> 다르면 오라클이 그 SRL을 쓰지 않고 건너뛴다.</w:t>
      </w:r>
    </w:p>
    <w:p>
      <w:r>
        <w:rPr>
          <w:rFonts w:ascii="맑은 고딕" w:hAnsi="맑은 고딕" w:eastAsia="맑은 고딕"/>
          <w:sz w:val="21"/>
        </w:rPr>
        <w:t xml:space="preserve">위반 시 결과가 서로 다르다. </w:t>
      </w:r>
      <w:r>
        <w:rPr>
          <w:rFonts w:ascii="맑은 고딕" w:hAnsi="맑은 고딕" w:eastAsia="맑은 고딕"/>
          <w:b/>
          <w:sz w:val="21"/>
        </w:rPr>
        <w:t xml:space="preserve">개수 규칙은 어겨도 동작한다.</w:t>
      </w:r>
      <w:r>
        <w:rPr>
          <w:rFonts w:ascii="맑은 고딕" w:hAnsi="맑은 고딕" w:eastAsia="맑은 고딕"/>
          <w:sz w:val="21"/>
        </w:rPr>
        <w:t xml:space="preserve"> 실측에서 SRL이 하나만 남은 상태에서도 </w:t>
      </w:r>
      <w:r>
        <w:rPr>
          <w:rFonts w:ascii="Consolas" w:hAnsi="Consolas" w:eastAsia="맑은 고딕"/>
          <w:sz w:val="21"/>
        </w:rPr>
        <w:t xml:space="preserve">USING CURRENT LOGFILE</w:t>
      </w:r>
      <w:r>
        <w:rPr>
          <w:rFonts w:ascii="맑은 고딕" w:hAnsi="맑은 고딕" w:eastAsia="맑은 고딕"/>
          <w:sz w:val="21"/>
        </w:rPr>
        <w:t xml:space="preserve"> 적용이 시작됐다. 즉 개수 규칙은 "동작의 최소 요건"이 아니라 "성능과 안정을 위한 권장"이다. 다만 하나뿐이면 그것이 아카이브되는 동안 받을 곳이 없어 전송이 대기하므로 지연이 커진다.</w:t>
      </w:r>
    </w:p>
    <w:p>
      <w:r>
        <w:rPr>
          <w:rFonts w:ascii="맑은 고딕" w:hAnsi="맑은 고딕" w:eastAsia="맑은 고딕"/>
          <w:b/>
          <w:sz w:val="21"/>
        </w:rPr>
        <w:t xml:space="preserve">크기 규칙은 어기면 그 SRL이 무시된다.</w:t>
      </w:r>
      <w:r>
        <w:rPr>
          <w:rFonts w:ascii="맑은 고딕" w:hAnsi="맑은 고딕" w:eastAsia="맑은 고딕"/>
          <w:sz w:val="21"/>
        </w:rPr>
        <w:t xml:space="preserve"> 실측에서 100MB짜리 group 8이 오류 없이 만들어졌다. 생성은 되고 조회하면 목록에도 보이지만 실제로는 쓰이지 않는다. 3장의 </w:t>
      </w:r>
      <w:r>
        <w:rPr>
          <w:rFonts w:ascii="Consolas" w:hAnsi="Consolas" w:eastAsia="맑은 고딕"/>
          <w:sz w:val="21"/>
        </w:rPr>
        <w:t xml:space="preserve">VALID_FOR</w:t>
      </w:r>
      <w:r>
        <w:rPr>
          <w:rFonts w:ascii="맑은 고딕" w:hAnsi="맑은 고딕" w:eastAsia="맑은 고딕"/>
          <w:sz w:val="21"/>
        </w:rPr>
        <w:t xml:space="preserve"> 오설정과 같은 성격의 조용한 실패다. 그래서 만든 뒤 반드시 온라인 리두와 크기를 대조해야 한다.</w:t>
      </w:r>
    </w:p>
    <w:p>
      <w:r>
        <w:rPr>
          <w:rFonts w:ascii="맑은 고딕" w:hAnsi="맑은 고딕" w:eastAsia="맑은 고딕"/>
          <w:sz w:val="21"/>
        </w:rPr>
        <w:t>채점 포인트: ① 두 규칙과 각각의 근거 / ② 개수 위반은 동작하나 지연 / ③ 크기 위반은 무시되며 오류가 없다 / ④ 실측(SRL 1개로도 적용 시작, 100MB SRL 생성 성공) / ⑤ 대조 확인의 필요성</w:t>
      </w:r>
    </w:p>
    <w:p>
      <w:r>
        <w:rPr>
          <w:rFonts w:ascii="맑은 고딕" w:hAnsi="맑은 고딕" w:eastAsia="맑은 고딕"/>
          <w:b/>
          <w:sz w:val="21"/>
        </w:rPr>
        <w:t>[추가-06] FRA와 Primary 정지</w:t>
      </w:r>
    </w:p>
    <w:p>
      <w:r>
        <w:rPr>
          <w:rFonts w:ascii="맑은 고딕" w:hAnsi="맑은 고딕" w:eastAsia="맑은 고딕"/>
          <w:sz w:val="21"/>
        </w:rPr>
        <w:t>모범답안:</w:t>
      </w:r>
    </w:p>
    <w:p>
      <w:r>
        <w:rPr>
          <w:rFonts w:ascii="맑은 고딕" w:hAnsi="맑은 고딕" w:eastAsia="맑은 고딕"/>
          <w:sz w:val="21"/>
        </w:rPr>
        <w:t xml:space="preserve">FRA가 100퍼센트에 도달하면 아카이브를 쓸 수 없어 로그 전환이 불가능해지고 </w:t>
      </w:r>
      <w:r>
        <w:rPr>
          <w:rFonts w:ascii="맑은 고딕" w:hAnsi="맑은 고딕" w:eastAsia="맑은 고딕"/>
          <w:b/>
          <w:sz w:val="21"/>
        </w:rPr>
        <w:t xml:space="preserve">Primary가 멈춘다.</w:t>
      </w:r>
      <w:r>
        <w:rPr>
          <w:rFonts w:ascii="맑은 고딕" w:hAnsi="맑은 고딕" w:eastAsia="맑은 고딕"/>
          <w:sz w:val="21"/>
        </w:rPr>
        <w:t xml:space="preserve"> 이것은 Data Guard와 무관한 일반적인 성질이다.</w:t>
      </w:r>
    </w:p>
    <w:p>
      <w:r>
        <w:rPr>
          <w:rFonts w:ascii="맑은 고딕" w:hAnsi="맑은 고딕" w:eastAsia="맑은 고딕"/>
          <w:sz w:val="21"/>
        </w:rPr>
        <w:t xml:space="preserve">Data Guard 환경에서 특히 위험한 이유는 따로 있다. </w:t>
      </w:r>
      <w:r>
        <w:rPr>
          <w:rFonts w:ascii="맑은 고딕" w:hAnsi="맑은 고딕" w:eastAsia="맑은 고딕"/>
          <w:b/>
          <w:sz w:val="21"/>
        </w:rPr>
        <w:t xml:space="preserve">Standby가 아직 적용하지 않은 아카이브를 오라클이 지우지 않기 때문</w:t>
      </w:r>
      <w:r>
        <w:rPr>
          <w:rFonts w:ascii="맑은 고딕" w:hAnsi="맑은 고딕" w:eastAsia="맑은 고딕"/>
          <w:sz w:val="21"/>
        </w:rPr>
        <w:t xml:space="preserve">이다. FRA는 공간이 부족하면 오래된 파일을 자동으로 정리하지만, Data Guard 구성에서는 "아직 전송·적용되지 않은 아카이브"를 삭제 대상에서 제외한다. 따라서 Standby가 오래 멈춰 있으면 아카이브가 계속 쌓이고 결국 FRA가 차오른다.</w:t>
      </w:r>
    </w:p>
    <w:p>
      <w:r>
        <w:rPr>
          <w:rFonts w:ascii="맑은 고딕" w:hAnsi="맑은 고딕" w:eastAsia="맑은 고딕"/>
          <w:sz w:val="21"/>
        </w:rPr>
        <w:t xml:space="preserve">이것이 중요한 이유는 2장의 결론과 어긋나 보이기 때문이다. 2장에서 "Maximum Performance는 Standby 장애가 Primary에 영향을 주지 않는다"고 했다. 그러나 FRA를 통한 이 경로는 </w:t>
      </w:r>
      <w:r>
        <w:rPr>
          <w:rFonts w:ascii="맑은 고딕" w:hAnsi="맑은 고딕" w:eastAsia="맑은 고딕"/>
          <w:b/>
          <w:sz w:val="21"/>
        </w:rPr>
        <w:t xml:space="preserve">보호 모드와 무관하게</w:t>
      </w:r>
      <w:r>
        <w:rPr>
          <w:rFonts w:ascii="맑은 고딕" w:hAnsi="맑은 고딕" w:eastAsia="맑은 고딕"/>
          <w:sz w:val="21"/>
        </w:rPr>
        <w:t xml:space="preserve"> 작동한다. Maximum Performance에서도 Standby를 며칠 방치하면 Primary가 멈출 수 있다.</w:t>
      </w:r>
    </w:p>
    <w:p>
      <w:r>
        <w:rPr>
          <w:rFonts w:ascii="맑은 고딕" w:hAnsi="맑은 고딕" w:eastAsia="맑은 고딕"/>
          <w:sz w:val="21"/>
        </w:rPr>
        <w:t>대책은 셋이다. FRA 크기를 넉넉히 잡는다. FRA 사용률을 감시해 임계 초과 시 경보를 낸다. Standby 장애가 길어지면 해당 목적지를 DEFER 해서 아카이브가 쌓이지 않게 한다(다만 그 순간부터 갭이 커진다).</w:t>
      </w:r>
    </w:p>
    <w:p>
      <w:r>
        <w:rPr>
          <w:rFonts w:ascii="맑은 고딕" w:hAnsi="맑은 고딕" w:eastAsia="맑은 고딕"/>
          <w:sz w:val="21"/>
        </w:rPr>
        <w:t>채점 포인트: ① FRA 만충 → Primary 정지 / ② 적용 안 된 아카이브는 삭제되지 않음 / ③ 보호 모드와 무관한 경로 / ④ 2장 결론과의 관계 정리 / ⑤ 대책 세 가지</w:t>
      </w:r>
    </w:p>
    <w:p>
      <w:r>
        <w:rPr>
          <w:rFonts w:ascii="맑은 고딕" w:hAnsi="맑은 고딕" w:eastAsia="맑은 고딕"/>
          <w:b/>
          <w:sz w:val="21"/>
        </w:rPr>
        <w:t>[추가-07] 두 STANDBY NOLOGGING 모드</w:t>
      </w:r>
    </w:p>
    <w:p>
      <w:r>
        <w:rPr>
          <w:rFonts w:ascii="맑은 고딕" w:hAnsi="맑은 고딕" w:eastAsia="맑은 고딕"/>
          <w:sz w:val="21"/>
        </w:rPr>
        <w:t>모범답안:</w:t>
      </w:r>
    </w:p>
    <w:p>
      <w:r>
        <w:rPr>
          <w:rFonts w:ascii="맑은 고딕" w:hAnsi="맑은 고딕" w:eastAsia="맑은 고딕"/>
          <w:sz w:val="21"/>
        </w:rPr>
        <w:t xml:space="preserve">공통점은 </w:t>
      </w:r>
      <w:r>
        <w:rPr>
          <w:rFonts w:ascii="맑은 고딕" w:hAnsi="맑은 고딕" w:eastAsia="맑은 고딕"/>
          <w:b/>
          <w:sz w:val="21"/>
        </w:rPr>
        <w:t xml:space="preserve">리두 대신 적재된 블록을 Standby로 직접 보낸다</w:t>
      </w:r>
      <w:r>
        <w:rPr>
          <w:rFonts w:ascii="맑은 고딕" w:hAnsi="맑은 고딕" w:eastAsia="맑은 고딕"/>
          <w:sz w:val="21"/>
        </w:rPr>
        <w:t xml:space="preserve">는 것이다. 대량 적재 시 리두를 만들어 보내는 대신 만들어진 블록 자체를 전송하므로, 리두량은 줄면서도 Standby가 같은 데이터를 갖게 된다.</w:t>
      </w:r>
    </w:p>
    <w:p>
      <w:r>
        <w:rPr>
          <w:rFonts w:ascii="맑은 고딕" w:hAnsi="맑은 고딕" w:eastAsia="맑은 고딕"/>
          <w:sz w:val="21"/>
        </w:rPr>
        <w:t xml:space="preserve">차이는 실패했을 때의 행동이다. </w:t>
      </w:r>
      <w:r>
        <w:rPr>
          <w:rFonts w:ascii="Consolas" w:hAnsi="Consolas" w:eastAsia="맑은 고딕"/>
          <w:b/>
          <w:sz w:val="21"/>
        </w:rPr>
        <w:t xml:space="preserve">FOR DATA AVAILABILITY</w:t>
      </w:r>
      <w:r>
        <w:rPr>
          <w:rFonts w:ascii="맑은 고딕" w:hAnsi="맑은 고딕" w:eastAsia="맑은 고딕"/>
          <w:sz w:val="21"/>
        </w:rPr>
        <w:t xml:space="preserve">는 Standby가 블록을 받을 때까지 적재 작업이 기다린다. 보호는 확실하지만 Standby가 느리면 적재도 느려진다. </w:t>
      </w:r>
      <w:r>
        <w:rPr>
          <w:rFonts w:ascii="Consolas" w:hAnsi="Consolas" w:eastAsia="맑은 고딕"/>
          <w:b/>
          <w:sz w:val="21"/>
        </w:rPr>
        <w:t xml:space="preserve">FOR LOAD PERFORMANCE</w:t>
      </w:r>
      <w:r>
        <w:rPr>
          <w:rFonts w:ascii="맑은 고딕" w:hAnsi="맑은 고딕" w:eastAsia="맑은 고딕"/>
          <w:sz w:val="21"/>
        </w:rPr>
        <w:t xml:space="preserve">는 기다리지 않는다. 적재는 빠르지만 Standby가 못 받은 블록은 구멍으로 남는다.</w:t>
      </w:r>
    </w:p>
    <w:p>
      <w:r>
        <w:rPr>
          <w:rFonts w:ascii="맑은 고딕" w:hAnsi="맑은 고딕" w:eastAsia="맑은 고딕"/>
          <w:sz w:val="21"/>
        </w:rPr>
        <w:t xml:space="preserve">판단 기준은 한 문장으로 줄일 수 있다. </w:t>
      </w:r>
      <w:r>
        <w:rPr>
          <w:rFonts w:ascii="맑은 고딕" w:hAnsi="맑은 고딕" w:eastAsia="맑은 고딕"/>
          <w:b/>
          <w:sz w:val="21"/>
        </w:rPr>
        <w:t xml:space="preserve">"Standby가 못 따라올 때 적재를 기다리게 할 것인가, 그냥 진행할 것인가."</w:t>
      </w:r>
      <w:r>
        <w:rPr>
          <w:rFonts w:ascii="맑은 고딕" w:hAnsi="맑은 고딕" w:eastAsia="맑은 고딕"/>
          <w:sz w:val="21"/>
        </w:rPr>
        <w:t xml:space="preserve"> 기다리게 하겠다면 DATA AVAILABILITY, 진행하겠다면 LOAD PERFORMANCE, 그런 상황을 아예 만들지 않겠다면 FORCE LOGGING이다.</w:t>
      </w:r>
    </w:p>
    <w:p>
      <w:r>
        <w:rPr>
          <w:rFonts w:ascii="맑은 고딕" w:hAnsi="맑은 고딕" w:eastAsia="맑은 고딕"/>
          <w:b/>
          <w:sz w:val="21"/>
        </w:rPr>
        <w:t xml:space="preserve">적용되지 않는 작업</w:t>
      </w:r>
      <w:r>
        <w:rPr>
          <w:rFonts w:ascii="맑은 고딕" w:hAnsi="맑은 고딕" w:eastAsia="맑은 고딕"/>
          <w:sz w:val="21"/>
        </w:rPr>
        <w:t xml:space="preserve">이 있다는 점이 중요하다. 두 모드는 직접 경로 적재처럼 블록을 통째로 만드는 작업에 해당하며, 일반 DML은 원래대로 리두를 남긴다. 따라서 "리두가 너무 많다"는 문제가 일반 DML 때문이라면 이 모드는 답이 되지 않는다.</w:t>
      </w:r>
    </w:p>
    <w:p>
      <w:r>
        <w:rPr>
          <w:rFonts w:ascii="맑은 고딕" w:hAnsi="맑은 고딕" w:eastAsia="맑은 고딕"/>
          <w:sz w:val="21"/>
        </w:rPr>
        <w:t xml:space="preserve">실측에서 두 모드를 설정하자 </w:t>
      </w:r>
      <w:r>
        <w:rPr>
          <w:rFonts w:ascii="Consolas" w:hAnsi="Consolas" w:eastAsia="맑은 고딕"/>
          <w:sz w:val="21"/>
        </w:rPr>
        <w:t xml:space="preserve">V$DATABASE.FORCE_LOGGING</w:t>
      </w:r>
      <w:r>
        <w:rPr>
          <w:rFonts w:ascii="맑은 고딕" w:hAnsi="맑은 고딕" w:eastAsia="맑은 고딕"/>
          <w:sz w:val="21"/>
        </w:rPr>
        <w:t xml:space="preserve"> 열이 YES/NO가 아니라 모드 이름 전체를 담았다. 이 열을 YES/NO로만 판정하는 기존 모니터링 스크립트는 19c에서 확인이 필요하다.</w:t>
      </w:r>
    </w:p>
    <w:p>
      <w:r>
        <w:rPr>
          <w:rFonts w:ascii="맑은 고딕" w:hAnsi="맑은 고딕" w:eastAsia="맑은 고딕"/>
          <w:sz w:val="21"/>
        </w:rPr>
        <w:t>채점 포인트: ① 공통점(블록 직접 전송) / ② 차이(기다리는가) / ③ 판단 기준 한 문장 / ④ 직접 경로 적재에만 적용 / ⑤ FORCE_LOGGING 열 값 변화와 스크립트 영향</w:t>
      </w:r>
    </w:p>
    <w:p>
      <w:r>
        <w:rPr>
          <w:rFonts w:ascii="맑은 고딕" w:hAnsi="맑은 고딕" w:eastAsia="맑은 고딕"/>
          <w:b/>
          <w:sz w:val="21"/>
        </w:rPr>
        <w:t>[추가-08] DBCA가 정하는 것과 나중에 바꾸는 것</w:t>
      </w:r>
    </w:p>
    <w:p>
      <w:r>
        <w:rPr>
          <w:rFonts w:ascii="맑은 고딕" w:hAnsi="맑은 고딕" w:eastAsia="맑은 고딕"/>
          <w:sz w:val="21"/>
        </w:rPr>
        <w:t>모범답안:</w:t>
      </w:r>
    </w:p>
    <w:p>
      <w:r>
        <w:rPr>
          <w:rFonts w:ascii="맑은 고딕" w:hAnsi="맑은 고딕" w:eastAsia="맑은 고딕"/>
          <w:b/>
          <w:sz w:val="21"/>
        </w:rPr>
        <w:t xml:space="preserve">DBCA가 정하고 사실상 되돌릴 수 없는 것</w:t>
      </w:r>
      <w:r>
        <w:rPr>
          <w:rFonts w:ascii="맑은 고딕" w:hAnsi="맑은 고딕" w:eastAsia="맑은 고딕"/>
          <w:sz w:val="21"/>
        </w:rPr>
        <w:t xml:space="preserve">: </w:t>
      </w:r>
      <w:r>
        <w:rPr>
          <w:rFonts w:ascii="Consolas" w:hAnsi="Consolas" w:eastAsia="맑은 고딕"/>
          <w:sz w:val="21"/>
        </w:rPr>
        <w:t xml:space="preserve">DB_NAME</w:t>
      </w:r>
      <w:r>
        <w:rPr>
          <w:rFonts w:ascii="맑은 고딕" w:hAnsi="맑은 고딕" w:eastAsia="맑은 고딕"/>
          <w:sz w:val="21"/>
        </w:rPr>
        <w:t xml:space="preserve">, 문자셋, </w:t>
      </w:r>
      <w:r>
        <w:rPr>
          <w:rFonts w:ascii="Consolas" w:hAnsi="Consolas" w:eastAsia="맑은 고딕"/>
          <w:sz w:val="21"/>
        </w:rPr>
        <w:t xml:space="preserve">DB_BLOCK_SIZE</w:t>
      </w:r>
      <w:r>
        <w:rPr>
          <w:rFonts w:ascii="맑은 고딕" w:hAnsi="맑은 고딕" w:eastAsia="맑은 고딕"/>
          <w:sz w:val="21"/>
        </w:rPr>
        <w:t xml:space="preserve">, PDB 구성, 데이터 파일 경로 방식. </w:t>
      </w:r>
      <w:r>
        <w:rPr>
          <w:rFonts w:ascii="맑은 고딕" w:hAnsi="맑은 고딕" w:eastAsia="맑은 고딕"/>
          <w:b/>
          <w:sz w:val="21"/>
        </w:rPr>
        <w:t xml:space="preserve">DBCA 이후에 바꾸는 것</w:t>
      </w:r>
      <w:r>
        <w:rPr>
          <w:rFonts w:ascii="맑은 고딕" w:hAnsi="맑은 고딕" w:eastAsia="맑은 고딕"/>
          <w:sz w:val="21"/>
        </w:rPr>
        <w:t xml:space="preserve">: ARCHIVELOG 모드, FORCE LOGGING, Standby Redo Log, Data Guard 파라미터, 보호 모드.</w:t>
      </w:r>
    </w:p>
    <w:p>
      <w:r>
        <w:rPr>
          <w:rFonts w:ascii="맑은 고딕" w:hAnsi="맑은 고딕" w:eastAsia="맑은 고딕"/>
          <w:sz w:val="21"/>
        </w:rPr>
        <w:t xml:space="preserve">이 구분이 Data Guard 구축에 중요한 이유는 </w:t>
      </w:r>
      <w:r>
        <w:rPr>
          <w:rFonts w:ascii="맑은 고딕" w:hAnsi="맑은 고딕" w:eastAsia="맑은 고딕"/>
          <w:b/>
          <w:sz w:val="21"/>
        </w:rPr>
        <w:t xml:space="preserve">1장 실습 05의 점검표와 직결되기 때문</w:t>
      </w:r>
      <w:r>
        <w:rPr>
          <w:rFonts w:ascii="맑은 고딕" w:hAnsi="맑은 고딕" w:eastAsia="맑은 고딕"/>
          <w:sz w:val="21"/>
        </w:rPr>
        <w:t xml:space="preserve">이다. 두 노드가 반드시 일치해야 하는 항목 중 문자셋과 </w:t>
      </w:r>
      <w:r>
        <w:rPr>
          <w:rFonts w:ascii="Consolas" w:hAnsi="Consolas" w:eastAsia="맑은 고딕"/>
          <w:sz w:val="21"/>
        </w:rPr>
        <w:t xml:space="preserve">DB_BLOCK_SIZE</w:t>
      </w:r>
      <w:r>
        <w:rPr>
          <w:rFonts w:ascii="맑은 고딕" w:hAnsi="맑은 고딕" w:eastAsia="맑은 고딕"/>
          <w:sz w:val="21"/>
        </w:rPr>
        <w:t xml:space="preserve">는 생성 시점에 확정된다. 나중에 발견하면 되돌릴 수 없으므로 데이터베이스를 다시 만들어야 한다.</w:t>
      </w:r>
    </w:p>
    <w:p>
      <w:r>
        <w:rPr>
          <w:rFonts w:ascii="맑은 고딕" w:hAnsi="맑은 고딕" w:eastAsia="맑은 고딕"/>
          <w:sz w:val="21"/>
        </w:rPr>
        <w:t xml:space="preserve">반대로 뒤의 항목들은 언제든 바꿀 수 있으므로 구축 순서에 여유가 있다. 실습 환경도 </w:t>
      </w:r>
      <w:r>
        <w:rPr>
          <w:rFonts w:ascii="Consolas" w:hAnsi="Consolas" w:eastAsia="맑은 고딕"/>
          <w:sz w:val="21"/>
        </w:rPr>
        <w:t xml:space="preserve">-enableArchive false</w:t>
      </w:r>
      <w:r>
        <w:rPr>
          <w:rFonts w:ascii="맑은 고딕" w:hAnsi="맑은 고딕" w:eastAsia="맑은 고딕"/>
          <w:sz w:val="21"/>
        </w:rPr>
        <w:t xml:space="preserve">로 만든 뒤 4.3절에서 수동으로 켰다. 절차를 눈으로 보기 위한 선택이었지만, 실무에서도 이런 유연성이 도움이 된다.</w:t>
      </w:r>
    </w:p>
    <w:p>
      <w:r>
        <w:rPr>
          <w:rFonts w:ascii="맑은 고딕" w:hAnsi="맑은 고딕" w:eastAsia="맑은 고딕"/>
          <w:sz w:val="21"/>
        </w:rPr>
        <w:t xml:space="preserve">실무 함의는 이렇다. </w:t>
      </w:r>
      <w:r>
        <w:rPr>
          <w:rFonts w:ascii="맑은 고딕" w:hAnsi="맑은 고딕" w:eastAsia="맑은 고딕"/>
          <w:b/>
          <w:sz w:val="21"/>
        </w:rPr>
        <w:t xml:space="preserve">Standby를 만들기 전에 "되돌릴 수 없는 것"부터 확정한다.</w:t>
      </w:r>
      <w:r>
        <w:rPr>
          <w:rFonts w:ascii="맑은 고딕" w:hAnsi="맑은 고딕" w:eastAsia="맑은 고딕"/>
          <w:sz w:val="21"/>
        </w:rPr>
        <w:t xml:space="preserve"> Primary를 만들 때 문자셋·블록 크기·</w:t>
      </w:r>
      <w:r>
        <w:rPr>
          <w:rFonts w:ascii="Consolas" w:hAnsi="Consolas" w:eastAsia="맑은 고딕"/>
          <w:sz w:val="21"/>
        </w:rPr>
        <w:t xml:space="preserve">DB_NAME</w:t>
      </w:r>
      <w:r>
        <w:rPr>
          <w:rFonts w:ascii="맑은 고딕" w:hAnsi="맑은 고딕" w:eastAsia="맑은 고딕"/>
          <w:sz w:val="21"/>
        </w:rPr>
        <w:t xml:space="preserve">을 신중히 정하고, 그 다음에 ARCHIVELOG·FORCE LOGGING·SRL을 차례로 갖춘다. 순서를 거꾸로 하면 손해가 크다.</w:t>
      </w:r>
    </w:p>
    <w:p>
      <w:r>
        <w:rPr>
          <w:rFonts w:ascii="맑은 고딕" w:hAnsi="맑은 고딕" w:eastAsia="맑은 고딕"/>
          <w:sz w:val="21"/>
        </w:rPr>
        <w:t>채점 포인트: ① 두 그룹 분류 / ② 1장 점검표와의 연결 / ③ 되돌릴 수 없는 항목의 위험 / ④ 뒤 항목의 유연성 / ⑤ 구축 순서에 대한 함의</w:t>
      </w:r>
    </w:p>
    <w:p>
      <w:pPr>
        <w:pStyle w:val="Heading2"/>
      </w:pPr>
      <w:r>
        <w:t>[유형] 문제해결형 — 모범답안</w:t>
      </w:r>
    </w:p>
    <w:p>
      <w:r>
        <w:rPr>
          <w:rFonts w:ascii="맑은 고딕" w:hAnsi="맑은 고딕" w:eastAsia="맑은 고딕"/>
          <w:b/>
          <w:sz w:val="21"/>
        </w:rPr>
        <w:t>[추가-09] 배치가 느려졌다는 신고</w:t>
      </w:r>
    </w:p>
    <w:p>
      <w:r>
        <w:rPr>
          <w:rFonts w:ascii="맑은 고딕" w:hAnsi="맑은 고딕" w:eastAsia="맑은 고딕"/>
          <w:sz w:val="21"/>
        </w:rPr>
        <w:t>모범답안:</w:t>
      </w:r>
    </w:p>
    <w:p>
      <w:r>
        <w:rPr>
          <w:rFonts w:ascii="맑은 고딕" w:hAnsi="맑은 고딕" w:eastAsia="맑은 고딕"/>
          <w:b/>
          <w:sz w:val="21"/>
        </w:rPr>
        <w:t xml:space="preserve">확인 절차.</w:t>
      </w:r>
      <w:r>
        <w:rPr>
          <w:rFonts w:ascii="맑은 고딕" w:hAnsi="맑은 고딕" w:eastAsia="맑은 고딕"/>
          <w:sz w:val="21"/>
        </w:rPr>
        <w:t xml:space="preserve"> 먼저 </w:t>
      </w:r>
      <w:r>
        <w:rPr>
          <w:rFonts w:ascii="Consolas" w:hAnsi="Consolas" w:eastAsia="맑은 고딕"/>
          <w:sz w:val="21"/>
        </w:rPr>
        <w:t xml:space="preserve">SELECT force_logging FROM v$database;</w:t>
      </w:r>
      <w:r>
        <w:rPr>
          <w:rFonts w:ascii="맑은 고딕" w:hAnsi="맑은 고딕" w:eastAsia="맑은 고딕"/>
          <w:sz w:val="21"/>
        </w:rPr>
        <w:t xml:space="preserve">를 실행한다. YES라면 원인이 확정된다. NOLOGGING 지정이 무시되고 있는 것이다. 보조 근거로 </w:t>
      </w:r>
      <w:r>
        <w:rPr>
          <w:rFonts w:ascii="Consolas" w:hAnsi="Consolas" w:eastAsia="맑은 고딕"/>
          <w:sz w:val="21"/>
        </w:rPr>
        <w:t xml:space="preserve">SELECT tablespace_name, force_logging FROM dba_tablespaces;</w:t>
      </w:r>
      <w:r>
        <w:rPr>
          <w:rFonts w:ascii="맑은 고딕" w:hAnsi="맑은 고딕" w:eastAsia="맑은 고딕"/>
          <w:sz w:val="21"/>
        </w:rPr>
        <w:t xml:space="preserve">도 확인해 두면, 테이블스페이스 수준은 NO인데도 리두가 발생하는 이유를 설명할 수 있다.</w:t>
      </w:r>
    </w:p>
    <w:p>
      <w:r>
        <w:rPr>
          <w:rFonts w:ascii="맑은 고딕" w:hAnsi="맑은 고딕" w:eastAsia="맑은 고딕"/>
          <w:b/>
          <w:sz w:val="21"/>
        </w:rPr>
        <w:t xml:space="preserve">설명.</w:t>
      </w:r>
      <w:r>
        <w:rPr>
          <w:rFonts w:ascii="맑은 고딕" w:hAnsi="맑은 고딕" w:eastAsia="맑은 고딕"/>
          <w:sz w:val="21"/>
        </w:rPr>
        <w:t xml:space="preserve"> 4장의 실측이 그대로 답이다. FORCE LOGGING이 켜져 있으면 NOLOGGING CTAS와 LOGGING CTAS의 리두량이 사실상 같다(4,737,636 대 4,693,784). 끄면 106,456바이트로 약 44.5배 줄어든다. 배치가 느려진 것은 리두가 44배 더 발생하기 때문이며 당연한 결과다.</w:t>
      </w:r>
    </w:p>
    <w:p>
      <w:r>
        <w:rPr>
          <w:rFonts w:ascii="맑은 고딕" w:hAnsi="맑은 고딕" w:eastAsia="맑은 고딕"/>
          <w:b/>
          <w:sz w:val="21"/>
        </w:rPr>
        <w:t xml:space="preserve">선택지 셋.</w:t>
      </w:r>
      <w:r>
        <w:rPr>
          <w:rFonts w:ascii="맑은 고딕" w:hAnsi="맑은 고딕" w:eastAsia="맑은 고딕"/>
          <w:sz w:val="21"/>
        </w:rPr>
        <w:t xml:space="preserve"> ① 그대로 감수한다. 가장 안전하며 Standby 보호가 완전하다. ② 19c의 </w:t>
      </w:r>
      <w:r>
        <w:rPr>
          <w:rFonts w:ascii="Consolas" w:hAnsi="Consolas" w:eastAsia="맑은 고딕"/>
          <w:sz w:val="21"/>
        </w:rPr>
        <w:t xml:space="preserve">STANDBY NOLOGGING FOR DATA AVAILABILITY</w:t>
      </w:r>
      <w:r>
        <w:rPr>
          <w:rFonts w:ascii="맑은 고딕" w:hAnsi="맑은 고딕" w:eastAsia="맑은 고딕"/>
          <w:sz w:val="21"/>
        </w:rPr>
        <w:t xml:space="preserve">를 검토한다. 리두 대신 블록을 보내므로 리두량이 줄면서 보호도 유지된다. 다만 직접 경로 적재에만 적용된다. ③ 해당 테이블스페이스만 예외로 두고 적재 후 Standby를 복구한다. 운영 부담이 크다.</w:t>
      </w:r>
    </w:p>
    <w:p>
      <w:r>
        <w:rPr>
          <w:rFonts w:ascii="맑은 고딕" w:hAnsi="맑은 고딕" w:eastAsia="맑은 고딕"/>
          <w:b/>
          <w:sz w:val="21"/>
        </w:rPr>
        <w:t xml:space="preserve">권고.</w:t>
      </w:r>
      <w:r>
        <w:rPr>
          <w:rFonts w:ascii="맑은 고딕" w:hAnsi="맑은 고딕" w:eastAsia="맑은 고딕"/>
          <w:sz w:val="21"/>
        </w:rPr>
        <w:t xml:space="preserve"> ①이 가장 안전하고 ②가 절충이다. 어느 쪽이든 "성능을 위해 보호를 어느 정도 포기한다"는 결정임을 관계자가 알아야 하며, 결정과 근거를 기록으로 남긴다.</w:t>
      </w:r>
    </w:p>
    <w:p>
      <w:r>
        <w:rPr>
          <w:rFonts w:ascii="맑은 고딕" w:hAnsi="맑은 고딕" w:eastAsia="맑은 고딕"/>
          <w:sz w:val="21"/>
        </w:rPr>
        <w:t>채점 포인트: ① force_logging 확인이 첫 단계 / ② 실측 수치로 설명 / ③ 세 선택지 제시 / ④ 19c 모드의 적용 범위 한계 언급 / ⑤ 결정의 성격과 기록</w:t>
      </w:r>
    </w:p>
    <w:p>
      <w:r>
        <w:rPr>
          <w:rFonts w:ascii="맑은 고딕" w:hAnsi="맑은 고딕" w:eastAsia="맑은 고딕"/>
          <w:b/>
          <w:sz w:val="21"/>
        </w:rPr>
        <w:t>[추가-10] 온라인 리두를 키웠더니 적용이 멈춘 듯하다</w:t>
      </w:r>
    </w:p>
    <w:p>
      <w:r>
        <w:rPr>
          <w:rFonts w:ascii="맑은 고딕" w:hAnsi="맑은 고딕" w:eastAsia="맑은 고딕"/>
          <w:sz w:val="21"/>
        </w:rPr>
        <w:t>모범답안:</w:t>
      </w:r>
    </w:p>
    <w:p>
      <w:r>
        <w:rPr>
          <w:rFonts w:ascii="맑은 고딕" w:hAnsi="맑은 고딕" w:eastAsia="맑은 고딕"/>
          <w:b/>
          <w:sz w:val="21"/>
        </w:rPr>
        <w:t xml:space="preserve">원인은 SRL 크기 불일치다.</w:t>
      </w:r>
      <w:r>
        <w:rPr>
          <w:rFonts w:ascii="맑은 고딕" w:hAnsi="맑은 고딕" w:eastAsia="맑은 고딕"/>
          <w:sz w:val="21"/>
        </w:rPr>
        <w:t xml:space="preserve"> 온라인 리두를 200MB에서 500MB로 키웠는데 SRL은 200MB 그대로 남아 있으면, 기존 SRL 전부가 크기 불일치가 되어 오라클이 건너뛴다. 결과적으로 SRL이 하나도 없는 것과 같아지고, 리두는 아카이브가 완료된 뒤에야 넘어오므로 실시간 적용이 멈춘 것처럼 보인다.</w:t>
      </w:r>
    </w:p>
    <w:p>
      <w:r>
        <w:rPr>
          <w:rFonts w:ascii="맑은 고딕" w:hAnsi="맑은 고딕" w:eastAsia="맑은 고딕"/>
          <w:b/>
          <w:sz w:val="21"/>
        </w:rPr>
        <w:t xml:space="preserve">오류가 없는 이유</w:t>
      </w:r>
      <w:r>
        <w:rPr>
          <w:rFonts w:ascii="맑은 고딕" w:hAnsi="맑은 고딕" w:eastAsia="맑은 고딕"/>
          <w:sz w:val="21"/>
        </w:rPr>
        <w:t xml:space="preserve">는 오라클이 크기가 맞지 않는 SRL을 오류로 처리하지 않고 조용히 무시하기 때문이다. 4장 실측에서 100MB짜리 SRL이 오류 없이 생성됐던 것과 같은 성질이다.</w:t>
      </w:r>
    </w:p>
    <w:p>
      <w:r>
        <w:rPr>
          <w:rFonts w:ascii="맑은 고딕" w:hAnsi="맑은 고딕" w:eastAsia="맑은 고딕"/>
          <w:b/>
          <w:sz w:val="21"/>
        </w:rPr>
        <w:t xml:space="preserve">확인 방법.</w:t>
      </w:r>
      <w:r>
        <w:rPr>
          <w:rFonts w:ascii="맑은 고딕" w:hAnsi="맑은 고딕" w:eastAsia="맑은 고딕"/>
          <w:sz w:val="21"/>
        </w:rPr>
        <w:t xml:space="preserve"> </w:t>
      </w:r>
      <w:r>
        <w:rPr>
          <w:rFonts w:ascii="Consolas" w:hAnsi="Consolas" w:eastAsia="맑은 고딕"/>
          <w:sz w:val="21"/>
        </w:rPr>
        <w:t xml:space="preserve">SELECT 'srl' t, COUNT(*), MIN(bytes/1024/1024), MAX(bytes/1024/1024) FROM v$standby_log UNION ALL SELECT 'online', COUNT(*), MIN(bytes/1024/1024), MAX(bytes/1024/1024) FROM v$log;</w:t>
      </w:r>
      <w:r>
        <w:rPr>
          <w:rFonts w:ascii="맑은 고딕" w:hAnsi="맑은 고딕" w:eastAsia="맑은 고딕"/>
          <w:sz w:val="21"/>
        </w:rPr>
        <w:t xml:space="preserve"> 두 행의 크기가 다르면 확정이다.</w:t>
      </w:r>
    </w:p>
    <w:p>
      <w:r>
        <w:rPr>
          <w:rFonts w:ascii="맑은 고딕" w:hAnsi="맑은 고딕" w:eastAsia="맑은 고딕"/>
          <w:b/>
          <w:sz w:val="21"/>
        </w:rPr>
        <w:t xml:space="preserve">조치.</w:t>
      </w:r>
      <w:r>
        <w:rPr>
          <w:rFonts w:ascii="맑은 고딕" w:hAnsi="맑은 고딕" w:eastAsia="맑은 고딕"/>
          <w:sz w:val="21"/>
        </w:rPr>
        <w:t xml:space="preserve"> Standby에서 MRP를 멈추고, 기존 SRL을 전부 지운 뒤 500MB로 다시 만든다. 삭제 시 ACTIVE인 것은 ORA-00261로 거부되므로 UNASSIGNED가 될 때까지 기다리거나 수신을 멈춘다. 파일이 디스크에 남으므로 </w:t>
      </w:r>
      <w:r>
        <w:rPr>
          <w:rFonts w:ascii="Consolas" w:hAnsi="Consolas" w:eastAsia="맑은 고딕"/>
          <w:sz w:val="21"/>
        </w:rPr>
        <w:t xml:space="preserve">REUSE</w:t>
      </w:r>
      <w:r>
        <w:rPr>
          <w:rFonts w:ascii="맑은 고딕" w:hAnsi="맑은 고딕" w:eastAsia="맑은 고딕"/>
          <w:sz w:val="21"/>
        </w:rPr>
        <w:t xml:space="preserve">를 주거나 파일을 먼저 지운다. 여러 그룹을 한 문장으로 추가하지 말고 그룹별로 나눈다. 마지막으로 실시간 적용을 재기동하고 두 lag가 0으로 수렴하는지 확인한다.</w:t>
      </w:r>
    </w:p>
    <w:p>
      <w:r>
        <w:rPr>
          <w:rFonts w:ascii="맑은 고딕" w:hAnsi="맑은 고딕" w:eastAsia="맑은 고딕"/>
          <w:b/>
          <w:sz w:val="21"/>
        </w:rPr>
        <w:t xml:space="preserve">Primary의 SRL도 함께 바꾼다.</w:t>
      </w:r>
      <w:r>
        <w:rPr>
          <w:rFonts w:ascii="맑은 고딕" w:hAnsi="맑은 고딕" w:eastAsia="맑은 고딕"/>
          <w:sz w:val="21"/>
        </w:rPr>
        <w:t xml:space="preserve"> 역할 전환 이후를 위해서다.</w:t>
      </w:r>
    </w:p>
    <w:p>
      <w:r>
        <w:rPr>
          <w:rFonts w:ascii="맑은 고딕" w:hAnsi="맑은 고딕" w:eastAsia="맑은 고딕"/>
          <w:sz w:val="21"/>
        </w:rPr>
        <w:t>채점 포인트: ① 크기 불일치가 원인 / ② 오류가 없는 이유 / ③ UNION ALL 확인 조회 / ④ 삭제·재생성 절차와 주의점(ORA-00261, REUSE, 그룹별) / ⑤ Primary 쪽도 함께</w:t>
      </w:r>
    </w:p>
    <w:p>
      <w:r>
        <w:rPr>
          <w:rFonts w:ascii="맑은 고딕" w:hAnsi="맑은 고딕" w:eastAsia="맑은 고딕"/>
          <w:b/>
          <w:sz w:val="21"/>
        </w:rPr>
        <w:t>[추가-11] ORA-00261</w:t>
      </w:r>
    </w:p>
    <w:p>
      <w:r>
        <w:rPr>
          <w:rFonts w:ascii="맑은 고딕" w:hAnsi="맑은 고딕" w:eastAsia="맑은 고딕"/>
          <w:sz w:val="21"/>
        </w:rPr>
        <w:t>모범답안:</w:t>
      </w:r>
    </w:p>
    <w:p>
      <w:r>
        <w:rPr>
          <w:rFonts w:ascii="맑은 고딕" w:hAnsi="맑은 고딕" w:eastAsia="맑은 고딕"/>
          <w:sz w:val="21"/>
        </w:rPr>
        <w:t>ORA-00261은 "log 4 of thread 1 is being archived or modified", 즉 그 로그가 사용 중이라는 뜻이다. 함께 나오는 ORA-00312가 어느 파일인지 알려 준다.</w:t>
      </w:r>
    </w:p>
    <w:p>
      <w:r>
        <w:rPr>
          <w:rFonts w:ascii="맑은 고딕" w:hAnsi="맑은 고딕" w:eastAsia="맑은 고딕"/>
          <w:b/>
          <w:sz w:val="21"/>
        </w:rPr>
        <w:t xml:space="preserve">MRP를 CANCEL 했는데도 나는 이유</w:t>
      </w:r>
      <w:r>
        <w:rPr>
          <w:rFonts w:ascii="맑은 고딕" w:hAnsi="맑은 고딕" w:eastAsia="맑은 고딕"/>
          <w:sz w:val="21"/>
        </w:rPr>
        <w:t xml:space="preserve">가 핵심이다. </w:t>
      </w:r>
      <w:r>
        <w:rPr>
          <w:rFonts w:ascii="맑은 고딕" w:hAnsi="맑은 고딕" w:eastAsia="맑은 고딕"/>
          <w:b/>
          <w:sz w:val="21"/>
        </w:rPr>
        <w:t xml:space="preserve">적용(MRP)과 수신(RFS)은 별개의 흐름</w:t>
      </w:r>
      <w:r>
        <w:rPr>
          <w:rFonts w:ascii="맑은 고딕" w:hAnsi="맑은 고딕" w:eastAsia="맑은 고딕"/>
          <w:sz w:val="21"/>
        </w:rPr>
        <w:t xml:space="preserve">이기 때문이다. MRP를 멈추면 적용은 중단되지만, Primary는 계속 리두를 보내고 Standby의 RFS는 계속 받는다. 그래서 해당 SRL이 ACTIVE 상태를 유지한다. 실측에서 CANCEL 직후 조회했을 때 group 4가 여전히 ACTIVE였다.</w:t>
      </w:r>
    </w:p>
    <w:p>
      <w:r>
        <w:rPr>
          <w:rFonts w:ascii="맑은 고딕" w:hAnsi="맑은 고딕" w:eastAsia="맑은 고딕"/>
          <w:b/>
          <w:sz w:val="21"/>
        </w:rPr>
        <w:t xml:space="preserve">조치는 셋 중 하나다.</w:t>
      </w:r>
      <w:r>
        <w:rPr>
          <w:rFonts w:ascii="맑은 고딕" w:hAnsi="맑은 고딕" w:eastAsia="맑은 고딕"/>
          <w:sz w:val="21"/>
        </w:rPr>
        <w:t xml:space="preserve"> ① 다른 그룹부터 지운다. UNASSIGNED인 그룹은 문제없이 삭제된다. 실측에서 5·6·7은 지워졌고 4만 남았다. ② 수신을 멈춘다. Primary에서 </w:t>
      </w:r>
      <w:r>
        <w:rPr>
          <w:rFonts w:ascii="Consolas" w:hAnsi="Consolas" w:eastAsia="맑은 고딕"/>
          <w:sz w:val="21"/>
        </w:rPr>
        <w:t xml:space="preserve">LOG_ARCHIVE_DEST_STATE_2</w:t>
      </w:r>
      <w:r>
        <w:rPr>
          <w:rFonts w:ascii="맑은 고딕" w:hAnsi="맑은 고딕" w:eastAsia="맑은 고딕"/>
          <w:sz w:val="21"/>
        </w:rPr>
        <w:t xml:space="preserve">를 DEFER 하면 리두가 오지 않으므로 곧 UNASSIGNED가 된다. 작업 후 ENABLE로 되돌린다. ③ Standby를 마운트 상태로 내린다. 가장 확실하지만 서비스 영향이 크다.</w:t>
      </w:r>
    </w:p>
    <w:p>
      <w:r>
        <w:rPr>
          <w:rFonts w:ascii="맑은 고딕" w:hAnsi="맑은 고딕" w:eastAsia="맑은 고딕"/>
          <w:sz w:val="21"/>
        </w:rPr>
        <w:t>실무에서는 ②가 가장 깔끔하다. Standby를 내리지 않고도 SRL을 자유롭게 다룰 수 있으며, 작업이 짧으면 갭도 작다.</w:t>
      </w:r>
    </w:p>
    <w:p>
      <w:r>
        <w:rPr>
          <w:rFonts w:ascii="맑은 고딕" w:hAnsi="맑은 고딕" w:eastAsia="맑은 고딕"/>
          <w:sz w:val="21"/>
        </w:rPr>
        <w:t>채점 포인트: ① ORA-00261의 의미 / ② MRP와 RFS가 별개라는 점 / ③ 실측 관찰(CANCEL 후에도 ACTIVE) / ④ 세 가지 조치 / ⑤ DEFER 방식을 권장하는 이유</w:t>
      </w:r>
    </w:p>
    <w:p>
      <w:r>
        <w:rPr>
          <w:rFonts w:ascii="맑은 고딕" w:hAnsi="맑은 고딕" w:eastAsia="맑은 고딕"/>
          <w:b/>
          <w:sz w:val="21"/>
        </w:rPr>
        <w:t>[추가-12] ORA-01184와 부분 실패</w:t>
      </w:r>
    </w:p>
    <w:p>
      <w:r>
        <w:rPr>
          <w:rFonts w:ascii="맑은 고딕" w:hAnsi="맑은 고딕" w:eastAsia="맑은 고딕"/>
          <w:sz w:val="21"/>
        </w:rPr>
        <w:t>모범답안:</w:t>
      </w:r>
    </w:p>
    <w:p>
      <w:r>
        <w:rPr>
          <w:rFonts w:ascii="맑은 고딕" w:hAnsi="맑은 고딕" w:eastAsia="맑은 고딕"/>
          <w:sz w:val="21"/>
        </w:rPr>
        <w:t xml:space="preserve">ORA-01184는 "logfile group N already exists"다. 실측에서 group 4가 남아 있는 상태로 4·5·6·7을 한 문장에 넣었더니 이 오류가 났고, </w:t>
      </w:r>
      <w:r>
        <w:rPr>
          <w:rFonts w:ascii="맑은 고딕" w:hAnsi="맑은 고딕" w:eastAsia="맑은 고딕"/>
          <w:b/>
          <w:sz w:val="21"/>
        </w:rPr>
        <w:t xml:space="preserve">그 때문에 5·6·7도 추가되지 않았다.</w:t>
      </w:r>
    </w:p>
    <w:p>
      <w:r>
        <w:rPr>
          <w:rFonts w:ascii="맑은 고딕" w:hAnsi="맑은 고딕" w:eastAsia="맑은 고딕"/>
          <w:b/>
          <w:sz w:val="21"/>
        </w:rPr>
        <w:t xml:space="preserve">원인은 한 문장 안의 여러 그룹이 하나의 단위로 처리된다는 점</w:t>
      </w:r>
      <w:r>
        <w:rPr>
          <w:rFonts w:ascii="맑은 고딕" w:hAnsi="맑은 고딕" w:eastAsia="맑은 고딕"/>
          <w:sz w:val="21"/>
        </w:rPr>
        <w:t xml:space="preserve">이다. 하나가 실패하면 전체가 실패한다. 복구 상황에서 이 성질을 모르면 "분명히 실행했는데 안 만들어졌다"로 헤매게 되고, 조회해 보면 group 4 하나만 있어 더 혼란스럽다.</w:t>
      </w:r>
    </w:p>
    <w:p>
      <w:r>
        <w:rPr>
          <w:rFonts w:ascii="맑은 고딕" w:hAnsi="맑은 고딕" w:eastAsia="맑은 고딕"/>
          <w:b/>
          <w:sz w:val="21"/>
        </w:rPr>
        <w:t xml:space="preserve">올바른 복구 절차.</w:t>
      </w:r>
      <w:r>
        <w:rPr>
          <w:rFonts w:ascii="맑은 고딕" w:hAnsi="맑은 고딕" w:eastAsia="맑은 고딕"/>
          <w:sz w:val="21"/>
        </w:rPr>
        <w:t xml:space="preserve"> ① 현재 상태를 먼저 조회한다. </w:t>
      </w:r>
      <w:r>
        <w:rPr>
          <w:rFonts w:ascii="Consolas" w:hAnsi="Consolas" w:eastAsia="맑은 고딕"/>
          <w:sz w:val="21"/>
        </w:rPr>
        <w:t xml:space="preserve">SELECT group#, bytes/1024/1024 mb, status FROM v$standby_log ORDER BY group#;</w:t>
      </w:r>
      <w:r>
        <w:rPr>
          <w:rFonts w:ascii="맑은 고딕" w:hAnsi="맑은 고딕" w:eastAsia="맑은 고딕"/>
          <w:sz w:val="21"/>
        </w:rPr>
        <w:t xml:space="preserve"> 어느 그룹이 있고 어느 것이 없는지 확인한다. ② </w:t>
      </w:r>
      <w:r>
        <w:rPr>
          <w:rFonts w:ascii="맑은 고딕" w:hAnsi="맑은 고딕" w:eastAsia="맑은 고딕"/>
          <w:b/>
          <w:sz w:val="21"/>
        </w:rPr>
        <w:t xml:space="preserve">없는 그룹만, 하나씩</w:t>
      </w:r>
      <w:r>
        <w:rPr>
          <w:rFonts w:ascii="맑은 고딕" w:hAnsi="맑은 고딕" w:eastAsia="맑은 고딕"/>
          <w:sz w:val="21"/>
        </w:rPr>
        <w:t xml:space="preserve"> 추가한다. </w:t>
      </w:r>
      <w:r>
        <w:rPr>
          <w:rFonts w:ascii="Consolas" w:hAnsi="Consolas" w:eastAsia="맑은 고딕"/>
          <w:sz w:val="21"/>
        </w:rPr>
        <w:t xml:space="preserve">ALTER DATABASE ADD STANDBY LOGFILE THREAD 1 GROUP 5 ('...') SIZE 200m REUSE;</w:t>
      </w:r>
      <w:r>
        <w:rPr>
          <w:rFonts w:ascii="맑은 고딕" w:hAnsi="맑은 고딕" w:eastAsia="맑은 고딕"/>
          <w:sz w:val="21"/>
        </w:rPr>
        <w:t xml:space="preserve"> ③ </w:t>
      </w:r>
      <w:r>
        <w:rPr>
          <w:rFonts w:ascii="Consolas" w:hAnsi="Consolas" w:eastAsia="맑은 고딕"/>
          <w:sz w:val="21"/>
        </w:rPr>
        <w:t xml:space="preserve">REUSE</w:t>
      </w:r>
      <w:r>
        <w:rPr>
          <w:rFonts w:ascii="맑은 고딕" w:hAnsi="맑은 고딕" w:eastAsia="맑은 고딕"/>
          <w:sz w:val="21"/>
        </w:rPr>
        <w:t xml:space="preserve">를 반드시 준다. 앞서 지운 그룹의 파일이 디스크에 남아 있기 때문이다. ④ 전부 추가한 뒤 개수와 크기를 대조한다. ⑤ 실시간 적용을 재기동하고 두 lag가 0으로 수렴하는지 확인한다.</w:t>
      </w:r>
    </w:p>
    <w:p>
      <w:r>
        <w:rPr>
          <w:rFonts w:ascii="맑은 고딕" w:hAnsi="맑은 고딕" w:eastAsia="맑은 고딕"/>
          <w:sz w:val="21"/>
        </w:rPr>
        <w:t xml:space="preserve">예방책은 간단하다. </w:t>
      </w:r>
      <w:r>
        <w:rPr>
          <w:rFonts w:ascii="맑은 고딕" w:hAnsi="맑은 고딕" w:eastAsia="맑은 고딕"/>
          <w:b/>
          <w:sz w:val="21"/>
        </w:rPr>
        <w:t xml:space="preserve">추가 문장은 항상 그룹별로 나눈다.</w:t>
      </w:r>
      <w:r>
        <w:rPr>
          <w:rFonts w:ascii="맑은 고딕" w:hAnsi="맑은 고딕" w:eastAsia="맑은 고딕"/>
          <w:sz w:val="21"/>
        </w:rPr>
        <w:t xml:space="preserve"> 타이핑이 늘어나지만 부분 실패를 정확히 알 수 있다.</w:t>
      </w:r>
    </w:p>
    <w:p>
      <w:r>
        <w:rPr>
          <w:rFonts w:ascii="맑은 고딕" w:hAnsi="맑은 고딕" w:eastAsia="맑은 고딕"/>
          <w:sz w:val="21"/>
        </w:rPr>
        <w:t>채점 포인트: ① ORA-01184의 의미 / ② 한 문장이 통째로 실패한다는 성질 / ③ 현재 상태 조회가 첫 단계 / ④ 그룹별 추가와 REUSE / ⑤ 예방책</w:t>
      </w:r>
    </w:p>
    <w:p>
      <w:r>
        <w:rPr>
          <w:rFonts w:ascii="맑은 고딕" w:hAnsi="맑은 고딕" w:eastAsia="맑은 고딕"/>
          <w:b/>
          <w:sz w:val="21"/>
        </w:rPr>
        <w:t>[추가-13] ORA-01153</w:t>
      </w:r>
    </w:p>
    <w:p>
      <w:r>
        <w:rPr>
          <w:rFonts w:ascii="맑은 고딕" w:hAnsi="맑은 고딕" w:eastAsia="맑은 고딕"/>
          <w:sz w:val="21"/>
        </w:rPr>
        <w:t>모범답안:</w:t>
      </w:r>
    </w:p>
    <w:p>
      <w:r>
        <w:rPr>
          <w:rFonts w:ascii="맑은 고딕" w:hAnsi="맑은 고딕" w:eastAsia="맑은 고딕"/>
          <w:sz w:val="21"/>
        </w:rPr>
        <w:t>ORA-01153은 "an incompatible media recovery is active", 즉 다른 종류의 미디어 복구가 이미 돌고 있다는 뜻이다.</w:t>
      </w:r>
    </w:p>
    <w:p>
      <w:r>
        <w:rPr>
          <w:rFonts w:ascii="맑은 고딕" w:hAnsi="맑은 고딕" w:eastAsia="맑은 고딕"/>
          <w:b/>
          <w:sz w:val="21"/>
        </w:rPr>
        <w:t xml:space="preserve">원인은 적용 방식을 겹쳐 실행한 것이다.</w:t>
      </w:r>
      <w:r>
        <w:rPr>
          <w:rFonts w:ascii="맑은 고딕" w:hAnsi="맑은 고딕" w:eastAsia="맑은 고딕"/>
          <w:sz w:val="21"/>
        </w:rPr>
        <w:t xml:space="preserve"> 실시간 적용(</w:t>
      </w:r>
      <w:r>
        <w:rPr>
          <w:rFonts w:ascii="Consolas" w:hAnsi="Consolas" w:eastAsia="맑은 고딕"/>
          <w:sz w:val="21"/>
        </w:rPr>
        <w:t xml:space="preserve">USING CURRENT LOGFILE</w:t>
      </w:r>
      <w:r>
        <w:rPr>
          <w:rFonts w:ascii="맑은 고딕" w:hAnsi="맑은 고딕" w:eastAsia="맑은 고딕"/>
          <w:sz w:val="21"/>
        </w:rPr>
        <w:t xml:space="preserve">)과 일반 적용은 동시에 돌 수 없다. 실측에서 실시간 적용을 시작한 뒤 그 절 없이 다시 시작하려다 이 오류가 났다. 반대 순서도 마찬가지다.</w:t>
      </w:r>
    </w:p>
    <w:p>
      <w:r>
        <w:rPr>
          <w:rFonts w:ascii="맑은 고딕" w:hAnsi="맑은 고딕" w:eastAsia="맑은 고딕"/>
          <w:b/>
          <w:sz w:val="21"/>
        </w:rPr>
        <w:t xml:space="preserve">조치는 먼저 CANCEL 하는 것이다.</w:t>
      </w:r>
      <w:r>
        <w:rPr>
          <w:rFonts w:ascii="맑은 고딕" w:hAnsi="맑은 고딕" w:eastAsia="맑은 고딕"/>
          <w:sz w:val="21"/>
        </w:rPr>
        <w:t xml:space="preserve"> </w:t>
      </w:r>
      <w:r>
        <w:rPr>
          <w:rFonts w:ascii="Consolas" w:hAnsi="Consolas" w:eastAsia="맑은 고딕"/>
          <w:sz w:val="21"/>
        </w:rPr>
        <w:t xml:space="preserve">ALTER DATABASE RECOVER MANAGED STANDBY DATABASE CANCEL;</w:t>
      </w:r>
      <w:r>
        <w:rPr>
          <w:rFonts w:ascii="맑은 고딕" w:hAnsi="맑은 고딕" w:eastAsia="맑은 고딕"/>
          <w:sz w:val="21"/>
        </w:rPr>
        <w:t xml:space="preserve">을 실행해 현재 적용을 멈춘 뒤, 원하는 방식으로 다시 시작한다.</w:t>
      </w:r>
    </w:p>
    <w:p>
      <w:r>
        <w:rPr>
          <w:rFonts w:ascii="맑은 고딕" w:hAnsi="맑은 고딕" w:eastAsia="맑은 고딕"/>
          <w:b/>
          <w:sz w:val="21"/>
        </w:rPr>
        <w:t xml:space="preserve">피하는 습관.</w:t>
      </w:r>
      <w:r>
        <w:rPr>
          <w:rFonts w:ascii="맑은 고딕" w:hAnsi="맑은 고딕" w:eastAsia="맑은 고딕"/>
          <w:sz w:val="21"/>
        </w:rPr>
        <w:t xml:space="preserve"> ① 적용을 시작하기 전에 </w:t>
      </w:r>
      <w:r>
        <w:rPr>
          <w:rFonts w:ascii="Consolas" w:hAnsi="Consolas" w:eastAsia="맑은 고딕"/>
          <w:sz w:val="21"/>
        </w:rPr>
        <w:t xml:space="preserve">SELECT process, status FROM v$managed_standby WHERE process='MRP0';</w:t>
      </w:r>
      <w:r>
        <w:rPr>
          <w:rFonts w:ascii="맑은 고딕" w:hAnsi="맑은 고딕" w:eastAsia="맑은 고딕"/>
          <w:sz w:val="21"/>
        </w:rPr>
        <w:t xml:space="preserve">로 이미 돌고 있는지 확인한다. ② 스크립트를 만들 때 시작 명령 앞에 항상 CANCEL을 넣는다. 이미 멈춰 있으면 CANCEL이 오류를 내지만 무시해도 되므로 </w:t>
      </w:r>
      <w:r>
        <w:rPr>
          <w:rFonts w:ascii="Consolas" w:hAnsi="Consolas" w:eastAsia="맑은 고딕"/>
          <w:sz w:val="21"/>
        </w:rPr>
        <w:t xml:space="preserve">WHENEVER SQLERROR CONTINUE</w:t>
      </w:r>
      <w:r>
        <w:rPr>
          <w:rFonts w:ascii="맑은 고딕" w:hAnsi="맑은 고딕" w:eastAsia="맑은 고딕"/>
          <w:sz w:val="21"/>
        </w:rPr>
        <w:t xml:space="preserve">와 함께 쓰면 안전하다. ③ 적용 방식을 문서로 정해 두고 팀 전체가 같은 방식을 쓴다. 어떤 사람은 실시간, 어떤 사람은 일반으로 시작하면 이 오류가 반복된다.</w:t>
      </w:r>
    </w:p>
    <w:p>
      <w:r>
        <w:rPr>
          <w:rFonts w:ascii="맑은 고딕" w:hAnsi="맑은 고딕" w:eastAsia="맑은 고딕"/>
          <w:sz w:val="21"/>
        </w:rPr>
        <w:t>오류 메시지가 원인을 직접 말해 주지 않아 당황하기 쉬우므로, "적용 방식을 바꾸려면 먼저 CANCEL"을 한 문장으로 외워 두는 편이 낫다.</w:t>
      </w:r>
    </w:p>
    <w:p>
      <w:r>
        <w:rPr>
          <w:rFonts w:ascii="맑은 고딕" w:hAnsi="맑은 고딕" w:eastAsia="맑은 고딕"/>
          <w:sz w:val="21"/>
        </w:rPr>
        <w:t>채점 포인트: ① ORA-01153의 의미 / ② 두 방식이 동시에 못 돈다 / ③ CANCEL 후 재시작 / ④ 예방 습관 세 가지 / ⑤ 메시지가 원인을 직접 말하지 않는다는 점</w:t>
      </w:r>
    </w:p>
    <w:p>
      <w:r>
        <w:rPr>
          <w:rFonts w:ascii="맑은 고딕" w:hAnsi="맑은 고딕" w:eastAsia="맑은 고딕"/>
          <w:b/>
          <w:sz w:val="21"/>
        </w:rPr>
        <w:t>[추가-14] DBT-10317</w:t>
      </w:r>
    </w:p>
    <w:p>
      <w:r>
        <w:rPr>
          <w:rFonts w:ascii="맑은 고딕" w:hAnsi="맑은 고딕" w:eastAsia="맑은 고딕"/>
          <w:sz w:val="21"/>
        </w:rPr>
        <w:t>모범답안:</w:t>
      </w:r>
    </w:p>
    <w:p>
      <w:r>
        <w:rPr>
          <w:rFonts w:ascii="맑은 고딕" w:hAnsi="맑은 고딕" w:eastAsia="맑은 고딕"/>
          <w:b/>
          <w:sz w:val="21"/>
        </w:rPr>
        <w:t xml:space="preserve">원인은 </w:t>
      </w:r>
      <w:r>
        <w:rPr>
          <w:rFonts w:ascii="Consolas" w:hAnsi="Consolas" w:eastAsia="맑은 고딕"/>
          <w:b/>
          <w:sz w:val="21"/>
        </w:rPr>
        <w:t xml:space="preserve">/etc/oratab</w:t>
      </w:r>
      <w:r>
        <w:rPr>
          <w:rFonts w:ascii="맑은 고딕" w:hAnsi="맑은 고딕" w:eastAsia="맑은 고딕"/>
          <w:b/>
          <w:sz w:val="21"/>
        </w:rPr>
        <w:t xml:space="preserve">에 같은 SID가 이미 등록되어 있었기 때문</w:t>
      </w:r>
      <w:r>
        <w:rPr>
          <w:rFonts w:ascii="맑은 고딕" w:hAnsi="맑은 고딕" w:eastAsia="맑은 고딕"/>
          <w:sz w:val="21"/>
        </w:rPr>
        <w:t xml:space="preserve">이다. DBCA는 oratab을 읽어 중복을 검사하며, 실제 인스턴스가 없어도 항목만 있으면 중복으로 판단한다.</w:t>
      </w:r>
    </w:p>
    <w:p>
      <w:r>
        <w:rPr>
          <w:rFonts w:ascii="맑은 고딕" w:hAnsi="맑은 고딕" w:eastAsia="맑은 고딕"/>
          <w:b/>
          <w:sz w:val="21"/>
        </w:rPr>
        <w:t xml:space="preserve">조치는 oratab에서 해당 항목을 지우는 것이다.</w:t>
      </w:r>
      <w:r>
        <w:rPr>
          <w:rFonts w:ascii="맑은 고딕" w:hAnsi="맑은 고딕" w:eastAsia="맑은 고딕"/>
          <w:sz w:val="21"/>
        </w:rPr>
        <w:t xml:space="preserve"> </w:t>
      </w:r>
      <w:r>
        <w:rPr>
          <w:rFonts w:ascii="Consolas" w:hAnsi="Consolas" w:eastAsia="맑은 고딕"/>
          <w:sz w:val="21"/>
        </w:rPr>
        <w:t xml:space="preserve">sed -i '/^chicago:/d' /etc/oratab</w:t>
      </w:r>
      <w:r>
        <w:rPr>
          <w:rFonts w:ascii="맑은 고딕" w:hAnsi="맑은 고딕" w:eastAsia="맑은 고딕"/>
          <w:sz w:val="21"/>
        </w:rPr>
        <w:t xml:space="preserve"> 후 다시 실행하면 정상 진행된다. </w:t>
      </w:r>
      <w:r>
        <w:rPr>
          <w:rFonts w:ascii="맑은 고딕" w:hAnsi="맑은 고딕" w:eastAsia="맑은 고딕"/>
          <w:b/>
          <w:sz w:val="21"/>
        </w:rPr>
        <w:t xml:space="preserve">oratab 등록은 DBCA에게 맡겨야 한다.</w:t>
      </w:r>
      <w:r>
        <w:rPr>
          <w:rFonts w:ascii="맑은 고딕" w:hAnsi="맑은 고딕" w:eastAsia="맑은 고딕"/>
          <w:sz w:val="21"/>
        </w:rPr>
        <w:t xml:space="preserve"> 생성이 끝나면 DBCA가 스스로 </w:t>
      </w:r>
      <w:r>
        <w:rPr>
          <w:rFonts w:ascii="Consolas" w:hAnsi="Consolas" w:eastAsia="맑은 고딕"/>
          <w:sz w:val="21"/>
        </w:rPr>
        <w:t xml:space="preserve">chicago:/u01/app/oracle/product/19.3.0/dbhome_1:N</w:t>
      </w:r>
      <w:r>
        <w:rPr>
          <w:rFonts w:ascii="맑은 고딕" w:hAnsi="맑은 고딕" w:eastAsia="맑은 고딕"/>
          <w:sz w:val="21"/>
        </w:rPr>
        <w:t xml:space="preserve"> 형태로 등록한다. 미리 넣어 둘 필요가 없다.</w:t>
      </w:r>
    </w:p>
    <w:p>
      <w:r>
        <w:rPr>
          <w:rFonts w:ascii="Consolas" w:hAnsi="Consolas" w:eastAsia="맑은 고딕"/>
          <w:b/>
          <w:sz w:val="21"/>
        </w:rPr>
        <w:t xml:space="preserve">[WARNING]</w:t>
      </w:r>
      <w:r>
        <w:rPr>
          <w:rFonts w:ascii="맑은 고딕" w:hAnsi="맑은 고딕" w:eastAsia="맑은 고딕"/>
          <w:b/>
          <w:sz w:val="21"/>
        </w:rPr>
        <w:t xml:space="preserve">과 </w:t>
      </w:r>
      <w:r>
        <w:rPr>
          <w:rFonts w:ascii="Consolas" w:hAnsi="Consolas" w:eastAsia="맑은 고딕"/>
          <w:b/>
          <w:sz w:val="21"/>
        </w:rPr>
        <w:t xml:space="preserve">[FATAL]</w:t>
      </w:r>
      <w:r>
        <w:rPr>
          <w:rFonts w:ascii="맑은 고딕" w:hAnsi="맑은 고딕" w:eastAsia="맑은 고딕"/>
          <w:b/>
          <w:sz w:val="21"/>
        </w:rPr>
        <w:t xml:space="preserve"> 구분.</w:t>
      </w:r>
      <w:r>
        <w:rPr>
          <w:rFonts w:ascii="맑은 고딕" w:hAnsi="맑은 고딕" w:eastAsia="맑은 고딕"/>
          <w:sz w:val="21"/>
        </w:rPr>
        <w:t xml:space="preserve"> 실측에서 두 메시지가 연달아 나왔다. </w:t>
      </w:r>
      <w:r>
        <w:rPr>
          <w:rFonts w:ascii="Consolas" w:hAnsi="Consolas" w:eastAsia="맑은 고딕"/>
          <w:sz w:val="21"/>
        </w:rPr>
        <w:t xml:space="preserve">[WARNING] [DBT-10328]</w:t>
      </w:r>
      <w:r>
        <w:rPr>
          <w:rFonts w:ascii="맑은 고딕" w:hAnsi="맑은 고딕" w:eastAsia="맑은 고딕"/>
          <w:sz w:val="21"/>
        </w:rPr>
        <w:t xml:space="preserve">은 "GDB 이름이 충돌할 수 있다"는 경고로 진행을 막지 않는다. </w:t>
      </w:r>
      <w:r>
        <w:rPr>
          <w:rFonts w:ascii="Consolas" w:hAnsi="Consolas" w:eastAsia="맑은 고딕"/>
          <w:sz w:val="21"/>
        </w:rPr>
        <w:t xml:space="preserve">[FATAL] [DBT-10317]</w:t>
      </w:r>
      <w:r>
        <w:rPr>
          <w:rFonts w:ascii="맑은 고딕" w:hAnsi="맑은 고딕" w:eastAsia="맑은 고딕"/>
          <w:sz w:val="21"/>
        </w:rPr>
        <w:t xml:space="preserve">은 "SID가 이미 존재한다"는 치명적 오류로 즉시 중단시킨다.</w:t>
      </w:r>
    </w:p>
    <w:p>
      <w:r>
        <w:rPr>
          <w:rFonts w:ascii="맑은 고딕" w:hAnsi="맑은 고딕" w:eastAsia="맑은 고딕"/>
          <w:sz w:val="21"/>
        </w:rPr>
        <w:t xml:space="preserve">로그를 읽을 때 요령은 이렇다. </w:t>
      </w:r>
      <w:r>
        <w:rPr>
          <w:rFonts w:ascii="Consolas" w:hAnsi="Consolas" w:eastAsia="맑은 고딕"/>
          <w:b/>
          <w:sz w:val="21"/>
        </w:rPr>
        <w:t xml:space="preserve">[FATAL]</w:t>
      </w:r>
      <w:r>
        <w:rPr>
          <w:rFonts w:ascii="맑은 고딕" w:hAnsi="맑은 고딕" w:eastAsia="맑은 고딕"/>
          <w:b/>
          <w:sz w:val="21"/>
        </w:rPr>
        <w:t xml:space="preserve">을 먼저 찾는다.</w:t>
      </w:r>
      <w:r>
        <w:rPr>
          <w:rFonts w:ascii="맑은 고딕" w:hAnsi="맑은 고딕" w:eastAsia="맑은 고딕"/>
          <w:sz w:val="21"/>
        </w:rPr>
        <w:t xml:space="preserve"> 그것이 실제 중단 원인이다. </w:t>
      </w:r>
      <w:r>
        <w:rPr>
          <w:rFonts w:ascii="Consolas" w:hAnsi="Consolas" w:eastAsia="맑은 고딕"/>
          <w:sz w:val="21"/>
        </w:rPr>
        <w:t xml:space="preserve">[WARNING]</w:t>
      </w:r>
      <w:r>
        <w:rPr>
          <w:rFonts w:ascii="맑은 고딕" w:hAnsi="맑은 고딕" w:eastAsia="맑은 고딕"/>
          <w:sz w:val="21"/>
        </w:rPr>
        <w:t xml:space="preserve">은 참고 사항이며 여러 개가 나와도 진행에는 영향이 없다. 실제로 비밀번호 관련 DBT-06208 경고는 세 개나 나왔지만 생성은 정상적으로 끝났다.</w:t>
      </w:r>
    </w:p>
    <w:p>
      <w:r>
        <w:rPr>
          <w:rFonts w:ascii="맑은 고딕" w:hAnsi="맑은 고딕" w:eastAsia="맑은 고딕"/>
          <w:sz w:val="21"/>
        </w:rPr>
        <w:t>채점 포인트: ① oratab 중복이 원인 / ② 실제 인스턴스 없어도 검사됨 / ③ oratab 등록은 DBCA에게 / ④ WARNING과 FATAL의 차이 / ⑤ 로그 읽기 요령(FATAL부터)</w:t>
      </w:r>
    </w:p>
    <w:p>
      <w:pPr>
        <w:pStyle w:val="Heading2"/>
      </w:pPr>
      <w:r>
        <w:t>[유형] 진단절차형 — 모범답안</w:t>
      </w:r>
    </w:p>
    <w:p>
      <w:r>
        <w:rPr>
          <w:rFonts w:ascii="맑은 고딕" w:hAnsi="맑은 고딕" w:eastAsia="맑은 고딕"/>
          <w:b/>
          <w:sz w:val="21"/>
        </w:rPr>
        <w:t>[추가-15] Standby 생성 직전 점검 절차</w:t>
      </w:r>
    </w:p>
    <w:p>
      <w:r>
        <w:rPr>
          <w:rFonts w:ascii="맑은 고딕" w:hAnsi="맑은 고딕" w:eastAsia="맑은 고딕"/>
          <w:sz w:val="21"/>
        </w:rPr>
        <w:t>모범답안:</w:t>
      </w:r>
    </w:p>
    <w:p>
      <w:r>
        <w:rPr>
          <w:rFonts w:ascii="맑은 고딕" w:hAnsi="맑은 고딕" w:eastAsia="맑은 고딕"/>
          <w:sz w:val="21"/>
        </w:rPr>
        <w:t>1~4장에서 세운 조건을 아홉 항목으로 정리하면 다음과 같다.</w:t>
      </w:r>
    </w:p>
    <w:p>
      <w:r>
        <w:rPr>
          <w:rFonts w:ascii="맑은 고딕" w:hAnsi="맑은 고딕" w:eastAsia="맑은 고딕"/>
          <w:b/>
          <w:sz w:val="21"/>
        </w:rPr>
        <w:t xml:space="preserve">① ARCHIVELOG 모드.</w:t>
      </w:r>
      <w:r>
        <w:rPr>
          <w:rFonts w:ascii="맑은 고딕" w:hAnsi="맑은 고딕" w:eastAsia="맑은 고딕"/>
          <w:sz w:val="21"/>
        </w:rPr>
        <w:t xml:space="preserve"> </w:t>
      </w:r>
      <w:r>
        <w:rPr>
          <w:rFonts w:ascii="Consolas" w:hAnsi="Consolas" w:eastAsia="맑은 고딕"/>
          <w:sz w:val="21"/>
        </w:rPr>
        <w:t xml:space="preserve">SELECT log_mode FROM v$database;</w:t>
      </w:r>
      <w:r>
        <w:rPr>
          <w:rFonts w:ascii="맑은 고딕" w:hAnsi="맑은 고딕" w:eastAsia="맑은 고딕"/>
          <w:sz w:val="21"/>
        </w:rPr>
        <w:t xml:space="preserve"> → ARCHIVELOG. 아니면 마운트 상태에서 전환한다.</w:t>
      </w:r>
    </w:p>
    <w:p>
      <w:r>
        <w:rPr>
          <w:rFonts w:ascii="맑은 고딕" w:hAnsi="맑은 고딕" w:eastAsia="맑은 고딕"/>
          <w:b/>
          <w:sz w:val="21"/>
        </w:rPr>
        <w:t xml:space="preserve">② FORCE LOGGING.</w:t>
      </w:r>
      <w:r>
        <w:rPr>
          <w:rFonts w:ascii="맑은 고딕" w:hAnsi="맑은 고딕" w:eastAsia="맑은 고딕"/>
          <w:sz w:val="21"/>
        </w:rPr>
        <w:t xml:space="preserve"> </w:t>
      </w:r>
      <w:r>
        <w:rPr>
          <w:rFonts w:ascii="Consolas" w:hAnsi="Consolas" w:eastAsia="맑은 고딕"/>
          <w:sz w:val="21"/>
        </w:rPr>
        <w:t xml:space="preserve">SELECT force_logging FROM v$database;</w:t>
      </w:r>
      <w:r>
        <w:rPr>
          <w:rFonts w:ascii="맑은 고딕" w:hAnsi="맑은 고딕" w:eastAsia="맑은 고딕"/>
          <w:sz w:val="21"/>
        </w:rPr>
        <w:t xml:space="preserve"> → YES. 19c에서는 STANDBY NOLOGGING 모드 이름이 들어갈 수 있으므로 YES가 아닌 값도 확인한다.</w:t>
      </w:r>
    </w:p>
    <w:p>
      <w:r>
        <w:rPr>
          <w:rFonts w:ascii="맑은 고딕" w:hAnsi="맑은 고딕" w:eastAsia="맑은 고딕"/>
          <w:b/>
          <w:sz w:val="21"/>
        </w:rPr>
        <w:t xml:space="preserve">③ FRA 여유.</w:t>
      </w:r>
      <w:r>
        <w:rPr>
          <w:rFonts w:ascii="맑은 고딕" w:hAnsi="맑은 고딕" w:eastAsia="맑은 고딕"/>
          <w:sz w:val="21"/>
        </w:rPr>
        <w:t xml:space="preserve"> </w:t>
      </w:r>
      <w:r>
        <w:rPr>
          <w:rFonts w:ascii="Consolas" w:hAnsi="Consolas" w:eastAsia="맑은 고딕"/>
          <w:sz w:val="21"/>
        </w:rPr>
        <w:t xml:space="preserve">SELECT name, space_limit/1024/1024, space_used/1024/1024, ROUND(space_used/space_limit*100,2) FROM v$recovery_file_dest;</w:t>
      </w:r>
      <w:r>
        <w:rPr>
          <w:rFonts w:ascii="맑은 고딕" w:hAnsi="맑은 고딕" w:eastAsia="맑은 고딕"/>
          <w:sz w:val="21"/>
        </w:rPr>
        <w:t xml:space="preserve"> → 여유 있음. 실습 환경은 1.49퍼센트였다.</w:t>
      </w:r>
    </w:p>
    <w:p>
      <w:r>
        <w:rPr>
          <w:rFonts w:ascii="맑은 고딕" w:hAnsi="맑은 고딕" w:eastAsia="맑은 고딕"/>
          <w:b/>
          <w:sz w:val="21"/>
        </w:rPr>
        <w:t xml:space="preserve">④ SRL 개수와 크기.</w:t>
      </w:r>
      <w:r>
        <w:rPr>
          <w:rFonts w:ascii="맑은 고딕" w:hAnsi="맑은 고딕" w:eastAsia="맑은 고딕"/>
          <w:sz w:val="21"/>
        </w:rPr>
        <w:t xml:space="preserve"> </w:t>
      </w:r>
      <w:r>
        <w:rPr>
          <w:rFonts w:ascii="Consolas" w:hAnsi="Consolas" w:eastAsia="맑은 고딕"/>
          <w:sz w:val="21"/>
        </w:rPr>
        <w:t xml:space="preserve">SELECT COUNT(*), MIN(bytes/1024/1024), MAX(bytes/1024/1024) FROM v$standby_log;</w:t>
      </w:r>
      <w:r>
        <w:rPr>
          <w:rFonts w:ascii="맑은 고딕" w:hAnsi="맑은 고딕" w:eastAsia="맑은 고딕"/>
          <w:sz w:val="21"/>
        </w:rPr>
        <w:t xml:space="preserve">를 </w:t>
      </w:r>
      <w:r>
        <w:rPr>
          <w:rFonts w:ascii="Consolas" w:hAnsi="Consolas" w:eastAsia="맑은 고딕"/>
          <w:sz w:val="21"/>
        </w:rPr>
        <w:t xml:space="preserve">V$LOG</w:t>
      </w:r>
      <w:r>
        <w:rPr>
          <w:rFonts w:ascii="맑은 고딕" w:hAnsi="맑은 고딕" w:eastAsia="맑은 고딕"/>
          <w:sz w:val="21"/>
        </w:rPr>
        <w:t xml:space="preserve">와 대조 → 개수는 온라인 + 1 이상, MIN=MAX=온라인 크기.</w:t>
      </w:r>
    </w:p>
    <w:p>
      <w:r>
        <w:rPr>
          <w:rFonts w:ascii="맑은 고딕" w:hAnsi="맑은 고딕" w:eastAsia="맑은 고딕"/>
          <w:b/>
          <w:sz w:val="21"/>
        </w:rPr>
        <w:t xml:space="preserve">⑤ 패스워드 파일(3장).</w:t>
      </w:r>
      <w:r>
        <w:rPr>
          <w:rFonts w:ascii="맑은 고딕" w:hAnsi="맑은 고딕" w:eastAsia="맑은 고딕"/>
          <w:sz w:val="21"/>
        </w:rPr>
        <w:t xml:space="preserve"> 상대 노드로 </w:t>
      </w:r>
      <w:r>
        <w:rPr>
          <w:rFonts w:ascii="Consolas" w:hAnsi="Consolas" w:eastAsia="맑은 고딕"/>
          <w:sz w:val="21"/>
        </w:rPr>
        <w:t xml:space="preserve">sqlplus "sys/oracle@boston as sysdba"</w:t>
      </w:r>
      <w:r>
        <w:rPr>
          <w:rFonts w:ascii="맑은 고딕" w:hAnsi="맑은 고딕" w:eastAsia="맑은 고딕"/>
          <w:sz w:val="21"/>
        </w:rPr>
        <w:t xml:space="preserve"> → 접속 성공.</w:t>
      </w:r>
    </w:p>
    <w:p>
      <w:r>
        <w:rPr>
          <w:rFonts w:ascii="맑은 고딕" w:hAnsi="맑은 고딕" w:eastAsia="맑은 고딕"/>
          <w:b/>
          <w:sz w:val="21"/>
        </w:rPr>
        <w:t xml:space="preserve">⑥ 정적 등록(3장).</w:t>
      </w:r>
      <w:r>
        <w:rPr>
          <w:rFonts w:ascii="맑은 고딕" w:hAnsi="맑은 고딕" w:eastAsia="맑은 고딕"/>
          <w:sz w:val="21"/>
        </w:rPr>
        <w:t xml:space="preserve"> Standby 노드에서 </w:t>
      </w:r>
      <w:r>
        <w:rPr>
          <w:rFonts w:ascii="Consolas" w:hAnsi="Consolas" w:eastAsia="맑은 고딕"/>
          <w:sz w:val="21"/>
        </w:rPr>
        <w:t xml:space="preserve">lsnrctl status</w:t>
      </w:r>
      <w:r>
        <w:rPr>
          <w:rFonts w:ascii="맑은 고딕" w:hAnsi="맑은 고딕" w:eastAsia="맑은 고딕"/>
          <w:sz w:val="21"/>
        </w:rPr>
        <w:t xml:space="preserve"> → 해당 서비스가 UNKNOWN으로 광고.</w:t>
      </w:r>
    </w:p>
    <w:p>
      <w:r>
        <w:rPr>
          <w:rFonts w:ascii="맑은 고딕" w:hAnsi="맑은 고딕" w:eastAsia="맑은 고딕"/>
          <w:b/>
          <w:sz w:val="21"/>
        </w:rPr>
        <w:t xml:space="preserve">⑦ DG_CONFIG(3장).</w:t>
      </w:r>
      <w:r>
        <w:rPr>
          <w:rFonts w:ascii="맑은 고딕" w:hAnsi="맑은 고딕" w:eastAsia="맑은 고딕"/>
          <w:sz w:val="21"/>
        </w:rPr>
        <w:t xml:space="preserve"> </w:t>
      </w:r>
      <w:r>
        <w:rPr>
          <w:rFonts w:ascii="Consolas" w:hAnsi="Consolas" w:eastAsia="맑은 고딕"/>
          <w:sz w:val="21"/>
        </w:rPr>
        <w:t xml:space="preserve">SELECT value FROM v$parameter WHERE name='log_archive_config';</w:t>
      </w:r>
      <w:r>
        <w:rPr>
          <w:rFonts w:ascii="맑은 고딕" w:hAnsi="맑은 고딕" w:eastAsia="맑은 고딕"/>
          <w:sz w:val="21"/>
        </w:rPr>
        <w:t xml:space="preserve"> → 두 </w:t>
      </w:r>
      <w:r>
        <w:rPr>
          <w:rFonts w:ascii="Consolas" w:hAnsi="Consolas" w:eastAsia="맑은 고딕"/>
          <w:sz w:val="21"/>
        </w:rPr>
        <w:t xml:space="preserve">DB_UNIQUE_NAME</w:t>
      </w:r>
      <w:r>
        <w:rPr>
          <w:rFonts w:ascii="맑은 고딕" w:hAnsi="맑은 고딕" w:eastAsia="맑은 고딕"/>
          <w:sz w:val="21"/>
        </w:rPr>
        <w:t xml:space="preserve"> 모두 포함.</w:t>
      </w:r>
    </w:p>
    <w:p>
      <w:r>
        <w:rPr>
          <w:rFonts w:ascii="맑은 고딕" w:hAnsi="맑은 고딕" w:eastAsia="맑은 고딕"/>
          <w:b/>
          <w:sz w:val="21"/>
        </w:rPr>
        <w:t xml:space="preserve">⑧ 전송 목적지(2장).</w:t>
      </w:r>
      <w:r>
        <w:rPr>
          <w:rFonts w:ascii="맑은 고딕" w:hAnsi="맑은 고딕" w:eastAsia="맑은 고딕"/>
          <w:sz w:val="21"/>
        </w:rPr>
        <w:t xml:space="preserve"> </w:t>
      </w:r>
      <w:r>
        <w:rPr>
          <w:rFonts w:ascii="Consolas" w:hAnsi="Consolas" w:eastAsia="맑은 고딕"/>
          <w:sz w:val="21"/>
        </w:rPr>
        <w:t xml:space="preserve">SELECT dest_id, destination, valid_now FROM v$archive_dest WHERE dest_id=2;</w:t>
      </w:r>
      <w:r>
        <w:rPr>
          <w:rFonts w:ascii="맑은 고딕" w:hAnsi="맑은 고딕" w:eastAsia="맑은 고딕"/>
          <w:sz w:val="21"/>
        </w:rPr>
        <w:t xml:space="preserve"> → </w:t>
      </w:r>
      <w:r>
        <w:rPr>
          <w:rFonts w:ascii="Consolas" w:hAnsi="Consolas" w:eastAsia="맑은 고딕"/>
          <w:sz w:val="21"/>
        </w:rPr>
        <w:t xml:space="preserve">VALID_NOW</w:t>
      </w:r>
      <w:r>
        <w:rPr>
          <w:rFonts w:ascii="맑은 고딕" w:hAnsi="맑은 고딕" w:eastAsia="맑은 고딕"/>
          <w:sz w:val="21"/>
        </w:rPr>
        <w:t xml:space="preserve">가 YES.</w:t>
      </w:r>
    </w:p>
    <w:p>
      <w:r>
        <w:rPr>
          <w:rFonts w:ascii="맑은 고딕" w:hAnsi="맑은 고딕" w:eastAsia="맑은 고딕"/>
          <w:b/>
          <w:sz w:val="21"/>
        </w:rPr>
        <w:t xml:space="preserve">⑨ 이름 해석(3장).</w:t>
      </w:r>
      <w:r>
        <w:rPr>
          <w:rFonts w:ascii="맑은 고딕" w:hAnsi="맑은 고딕" w:eastAsia="맑은 고딕"/>
          <w:sz w:val="21"/>
        </w:rPr>
        <w:t xml:space="preserve"> 양쪽에서 </w:t>
      </w:r>
      <w:r>
        <w:rPr>
          <w:rFonts w:ascii="Consolas" w:hAnsi="Consolas" w:eastAsia="맑은 고딕"/>
          <w:sz w:val="21"/>
        </w:rPr>
        <w:t xml:space="preserve">tnsping</w:t>
      </w:r>
      <w:r>
        <w:rPr>
          <w:rFonts w:ascii="맑은 고딕" w:hAnsi="맑은 고딕" w:eastAsia="맑은 고딕"/>
          <w:sz w:val="21"/>
        </w:rPr>
        <w:t xml:space="preserve"> → OK.</w:t>
      </w:r>
    </w:p>
    <w:p>
      <w:r>
        <w:rPr>
          <w:rFonts w:ascii="맑은 고딕" w:hAnsi="맑은 고딕" w:eastAsia="맑은 고딕"/>
          <w:sz w:val="21"/>
        </w:rPr>
        <w:t xml:space="preserve">아홉 항목이 모두 통과하면 5장의 RMAN </w:t>
      </w:r>
      <w:r>
        <w:rPr>
          <w:rFonts w:ascii="Consolas" w:hAnsi="Consolas" w:eastAsia="맑은 고딕"/>
          <w:sz w:val="21"/>
        </w:rPr>
        <w:t xml:space="preserve">DUPLICATE</w:t>
      </w:r>
      <w:r>
        <w:rPr>
          <w:rFonts w:ascii="맑은 고딕" w:hAnsi="맑은 고딕" w:eastAsia="맑은 고딕"/>
          <w:sz w:val="21"/>
        </w:rPr>
        <w:t xml:space="preserve">로 넘어갈 준비가 된 것이다. 하나라도 빠지면 그 지점에서 막히며, 어디서 막힐지는 앞 장들에서 재현한 오류들이 알려 준다. 예를 들어 ⑥이 빠지면 ORA-12528, ⑤가 빠지면 ORA-01017, ⑦이 빠지면 ORA-16053이다.</w:t>
      </w:r>
    </w:p>
    <w:p>
      <w:r>
        <w:rPr>
          <w:rFonts w:ascii="맑은 고딕" w:hAnsi="맑은 고딕" w:eastAsia="맑은 고딕"/>
          <w:sz w:val="21"/>
        </w:rPr>
        <w:t>채점 포인트: ① 아홉 항목 나열 / ② 각 항목의 확인 조회 / ③ 기대값 명시 / ④ 1~4장 전체를 아우름 / ⑤ 누락 시 예상되는 오류 연결</w:t>
      </w:r>
    </w:p>
    <w:p>
      <w:r>
        <w:rPr>
          <w:rFonts w:ascii="맑은 고딕" w:hAnsi="맑은 고딕" w:eastAsia="맑은 고딕"/>
          <w:b/>
          <w:sz w:val="21"/>
        </w:rPr>
        <w:t>[추가-16] FORCE LOGGING을 끄는 결정</w:t>
      </w:r>
    </w:p>
    <w:p>
      <w:r>
        <w:rPr>
          <w:rFonts w:ascii="맑은 고딕" w:hAnsi="맑은 고딕" w:eastAsia="맑은 고딕"/>
          <w:sz w:val="21"/>
        </w:rPr>
        <w:t>모범답안:</w:t>
      </w:r>
    </w:p>
    <w:p>
      <w:r>
        <w:rPr>
          <w:rFonts w:ascii="맑은 고딕" w:hAnsi="맑은 고딕" w:eastAsia="맑은 고딕"/>
          <w:b/>
          <w:sz w:val="21"/>
        </w:rPr>
        <w:t xml:space="preserve">결정 전에 확인할 것.</w:t>
      </w:r>
      <w:r>
        <w:rPr>
          <w:rFonts w:ascii="맑은 고딕" w:hAnsi="맑은 고딕" w:eastAsia="맑은 고딕"/>
          <w:sz w:val="21"/>
        </w:rPr>
        <w:t xml:space="preserve"> ① 정말 직접 경로 적재 때문인가. 일반 DML이 원인이라면 FORCE LOGGING을 꺼도 소용없다. ② 19c의 </w:t>
      </w:r>
      <w:r>
        <w:rPr>
          <w:rFonts w:ascii="Consolas" w:hAnsi="Consolas" w:eastAsia="맑은 고딕"/>
          <w:sz w:val="21"/>
        </w:rPr>
        <w:t xml:space="preserve">STANDBY NOLOGGING FOR DATA AVAILABILITY</w:t>
      </w:r>
      <w:r>
        <w:rPr>
          <w:rFonts w:ascii="맑은 고딕" w:hAnsi="맑은 고딕" w:eastAsia="맑은 고딕"/>
          <w:sz w:val="21"/>
        </w:rPr>
        <w:t xml:space="preserve">로 해결되지 않는가. 보호를 유지하면서 리두를 줄이는 절충안이다. ③ 끄는 동안 Standby에 생길 구멍을 어떻게 메울 것인가. 계획이 없으면 끄지 않는다. ④ 결정 권한자와 합의했는가. 보호를 포기하는 결정이므로 DBA 혼자 내릴 일이 아니다.</w:t>
      </w:r>
    </w:p>
    <w:p>
      <w:r>
        <w:rPr>
          <w:rFonts w:ascii="맑은 고딕" w:hAnsi="맑은 고딕" w:eastAsia="맑은 고딕"/>
          <w:b/>
          <w:sz w:val="21"/>
        </w:rPr>
        <w:t xml:space="preserve">끄는 동안 지킬 것.</w:t>
      </w:r>
      <w:r>
        <w:rPr>
          <w:rFonts w:ascii="맑은 고딕" w:hAnsi="맑은 고딕" w:eastAsia="맑은 고딕"/>
          <w:sz w:val="21"/>
        </w:rPr>
        <w:t xml:space="preserve"> ① 끄는 시각과 다시 켜는 시각을 기록한다. ② 그 구간에 어떤 작업이 돌았는지 기록한다. ③ 가능하면 대상 테이블스페이스를 한정한다. 데이터베이스 전체를 끄는 것보다 영향 범위가 작다. ④ 그 구간에는 다른 작업이 돌지 않게 한다. 예상치 못한 NOLOGGING 작업이 섞이면 구멍의 범위를 알 수 없다.</w:t>
      </w:r>
    </w:p>
    <w:p>
      <w:r>
        <w:rPr>
          <w:rFonts w:ascii="맑은 고딕" w:hAnsi="맑은 고딕" w:eastAsia="맑은 고딕"/>
          <w:b/>
          <w:sz w:val="21"/>
        </w:rPr>
        <w:t xml:space="preserve">다시 켠 뒤 할 일.</w:t>
      </w:r>
      <w:r>
        <w:rPr>
          <w:rFonts w:ascii="맑은 고딕" w:hAnsi="맑은 고딕" w:eastAsia="맑은 고딕"/>
          <w:sz w:val="21"/>
        </w:rPr>
        <w:t xml:space="preserve"> ① </w:t>
      </w:r>
      <w:r>
        <w:rPr>
          <w:rFonts w:ascii="Consolas" w:hAnsi="Consolas" w:eastAsia="맑은 고딕"/>
          <w:sz w:val="21"/>
        </w:rPr>
        <w:t xml:space="preserve">ALTER DATABASE FORCE LOGGING;</w:t>
      </w:r>
      <w:r>
        <w:rPr>
          <w:rFonts w:ascii="맑은 고딕" w:hAnsi="맑은 고딕" w:eastAsia="맑은 고딕"/>
          <w:sz w:val="21"/>
        </w:rPr>
        <w:t xml:space="preserve">으로 되돌리고 값을 확인한다. ② </w:t>
      </w:r>
      <w:r>
        <w:rPr>
          <w:rFonts w:ascii="Consolas" w:hAnsi="Consolas" w:eastAsia="맑은 고딕"/>
          <w:sz w:val="21"/>
        </w:rPr>
        <w:t xml:space="preserve">SELECT file#, name, unrecoverable_change#, unrecoverable_time FROM v$datafile WHERE unrecoverable_change# &gt; 0;</w:t>
      </w:r>
      <w:r>
        <w:rPr>
          <w:rFonts w:ascii="맑은 고딕" w:hAnsi="맑은 고딕" w:eastAsia="맑은 고딕"/>
          <w:sz w:val="21"/>
        </w:rPr>
        <w:t xml:space="preserve">으로 어느 파일에 구멍이 생겼는지 확인한다. ③ 해당 데이터 파일을 Standby에서 복구한다. RMAN으로 Primary에서 해당 파일의 백업을 떠 Standby에 복원하는 방식이 일반적이다. ④ 복구 후 Standby에서 그 테이블을 실제로 읽어 본다. 오류 없이 읽히면 구멍이 메워진 것이다. ⑤ 두 lag가 0으로 수렴하는지 확인한다.</w:t>
      </w:r>
    </w:p>
    <w:p>
      <w:r>
        <w:rPr>
          <w:rFonts w:ascii="맑은 고딕" w:hAnsi="맑은 고딕" w:eastAsia="맑은 고딕"/>
          <w:b/>
          <w:sz w:val="21"/>
        </w:rPr>
        <w:t xml:space="preserve">핵심.</w:t>
      </w:r>
      <w:r>
        <w:rPr>
          <w:rFonts w:ascii="맑은 고딕" w:hAnsi="맑은 고딕" w:eastAsia="맑은 고딕"/>
          <w:sz w:val="21"/>
        </w:rPr>
        <w:t xml:space="preserve"> FORCE LOGGING을 다시 켜도 이미 생긴 구멍은 저절로 메워지지 않는다. </w:t>
      </w:r>
      <w:r>
        <w:rPr>
          <w:rFonts w:ascii="Consolas" w:hAnsi="Consolas" w:eastAsia="맑은 고딕"/>
          <w:sz w:val="21"/>
        </w:rPr>
        <w:t xml:space="preserve">UNRECOVERABLE_CHANGE#</w:t>
      </w:r>
      <w:r>
        <w:rPr>
          <w:rFonts w:ascii="맑은 고딕" w:hAnsi="맑은 고딕" w:eastAsia="맑은 고딕"/>
          <w:sz w:val="21"/>
        </w:rPr>
        <w:t xml:space="preserve"> 값도 그대로 남는다. 3장에서 배운 "원인 제거와 상태 회복은 다른 일"이라는 원칙이 여기서도 적용된다.</w:t>
      </w:r>
    </w:p>
    <w:p>
      <w:r>
        <w:rPr>
          <w:rFonts w:ascii="맑은 고딕" w:hAnsi="맑은 고딕" w:eastAsia="맑은 고딕"/>
          <w:sz w:val="21"/>
        </w:rPr>
        <w:t>채점 포인트: ① 결정 전 네 가지 확인 / ② 끄는 동안 기록과 범위 한정 / ③ 켠 뒤 UNRECOVERABLE_CHANGE# 확인 / ④ 데이터 파일 복구 절차 / ⑤ 자동으로 메워지지 않는다는 원칙</w:t>
      </w:r>
    </w:p>
    <w:p>
      <w:r>
        <w:rPr>
          <w:rFonts w:ascii="맑은 고딕" w:hAnsi="맑은 고딕" w:eastAsia="맑은 고딕"/>
          <w:b/>
          <w:sz w:val="21"/>
        </w:rPr>
        <w:t>[추가-17] SRL 점검 절차 설계</w:t>
      </w:r>
    </w:p>
    <w:p>
      <w:r>
        <w:rPr>
          <w:rFonts w:ascii="맑은 고딕" w:hAnsi="맑은 고딕" w:eastAsia="맑은 고딕"/>
          <w:sz w:val="21"/>
        </w:rPr>
        <w:t>모범답안:</w:t>
      </w:r>
    </w:p>
    <w:p>
      <w:r>
        <w:rPr>
          <w:rFonts w:ascii="맑은 고딕" w:hAnsi="맑은 고딕" w:eastAsia="맑은 고딕"/>
          <w:b/>
          <w:sz w:val="21"/>
        </w:rPr>
        <w:t xml:space="preserve">핵심 조회는 하나다.</w:t>
      </w:r>
      <w:r>
        <w:rPr>
          <w:rFonts w:ascii="맑은 고딕" w:hAnsi="맑은 고딕" w:eastAsia="맑은 고딕"/>
          <w:sz w:val="21"/>
        </w:rPr>
        <w:t xml:space="preserve"> 다음 UNION ALL 한 줄로 두 규칙을 동시에 확인할 수 있다.</w:t>
      </w:r>
    </w:p>
    <w:p>
      <w:r>
        <w:rPr>
          <w:rFonts w:ascii="Consolas" w:hAnsi="Consolas" w:eastAsia="맑은 고딕"/>
          <w:sz w:val="21"/>
        </w:rPr>
        <w:t xml:space="preserve">SELECT 'srl' t, COUNT(*) cnt, MIN(bytes/1024/1024) min_mb, MAX(bytes/1024/1024) max_mb FROM v$standby_log UNION ALL SELECT 'online', COUNT(*), MIN(bytes/1024/1024), MAX(bytes/1024/1024) FROM v$log;</w:t>
      </w:r>
    </w:p>
    <w:p>
      <w:r>
        <w:rPr>
          <w:rFonts w:ascii="맑은 고딕" w:hAnsi="맑은 고딕" w:eastAsia="맑은 고딕"/>
          <w:b/>
          <w:sz w:val="21"/>
        </w:rPr>
        <w:t xml:space="preserve">판정 기준 세 가지.</w:t>
      </w:r>
      <w:r>
        <w:rPr>
          <w:rFonts w:ascii="맑은 고딕" w:hAnsi="맑은 고딕" w:eastAsia="맑은 고딕"/>
          <w:sz w:val="21"/>
        </w:rPr>
        <w:t xml:space="preserve"> ① SRL의 </w:t>
      </w:r>
      <w:r>
        <w:rPr>
          <w:rFonts w:ascii="Consolas" w:hAnsi="Consolas" w:eastAsia="맑은 고딕"/>
          <w:sz w:val="21"/>
        </w:rPr>
        <w:t xml:space="preserve">CNT</w:t>
      </w:r>
      <w:r>
        <w:rPr>
          <w:rFonts w:ascii="맑은 고딕" w:hAnsi="맑은 고딕" w:eastAsia="맑은 고딕"/>
          <w:sz w:val="21"/>
        </w:rPr>
        <w:t xml:space="preserve">가 online의 </w:t>
      </w:r>
      <w:r>
        <w:rPr>
          <w:rFonts w:ascii="Consolas" w:hAnsi="Consolas" w:eastAsia="맑은 고딕"/>
          <w:sz w:val="21"/>
        </w:rPr>
        <w:t xml:space="preserve">CNT</w:t>
      </w:r>
      <w:r>
        <w:rPr>
          <w:rFonts w:ascii="맑은 고딕" w:hAnsi="맑은 고딕" w:eastAsia="맑은 고딕"/>
          <w:sz w:val="21"/>
        </w:rPr>
        <w:t xml:space="preserve">보다 큰가 → 개수 규칙. ② SRL의 </w:t>
      </w:r>
      <w:r>
        <w:rPr>
          <w:rFonts w:ascii="Consolas" w:hAnsi="Consolas" w:eastAsia="맑은 고딕"/>
          <w:sz w:val="21"/>
        </w:rPr>
        <w:t xml:space="preserve">MIN_MB</w:t>
      </w:r>
      <w:r>
        <w:rPr>
          <w:rFonts w:ascii="맑은 고딕" w:hAnsi="맑은 고딕" w:eastAsia="맑은 고딕"/>
          <w:sz w:val="21"/>
        </w:rPr>
        <w:t xml:space="preserve">와 </w:t>
      </w:r>
      <w:r>
        <w:rPr>
          <w:rFonts w:ascii="Consolas" w:hAnsi="Consolas" w:eastAsia="맑은 고딕"/>
          <w:sz w:val="21"/>
        </w:rPr>
        <w:t xml:space="preserve">MAX_MB</w:t>
      </w:r>
      <w:r>
        <w:rPr>
          <w:rFonts w:ascii="맑은 고딕" w:hAnsi="맑은 고딕" w:eastAsia="맑은 고딕"/>
          <w:sz w:val="21"/>
        </w:rPr>
        <w:t xml:space="preserve">가 같은가 → 크기가 섞이지 않았는가. ③ 그 값이 online의 값과 같은가 → 크기 규칙. 실습 환경에서 primary는 (4, 200, 200)과 (3, 200, 200), standby도 같은 값이었다.</w:t>
      </w:r>
    </w:p>
    <w:p>
      <w:r>
        <w:rPr>
          <w:rFonts w:ascii="Consolas" w:hAnsi="Consolas" w:eastAsia="맑은 고딕"/>
          <w:sz w:val="21"/>
        </w:rPr>
        <w:t xml:space="preserve">MIN</w:t>
      </w:r>
      <w:r>
        <w:rPr>
          <w:rFonts w:ascii="맑은 고딕" w:hAnsi="맑은 고딕" w:eastAsia="맑은 고딕"/>
          <w:sz w:val="21"/>
        </w:rPr>
        <w:t xml:space="preserve">과 </w:t>
      </w:r>
      <w:r>
        <w:rPr>
          <w:rFonts w:ascii="Consolas" w:hAnsi="Consolas" w:eastAsia="맑은 고딕"/>
          <w:sz w:val="21"/>
        </w:rPr>
        <w:t xml:space="preserve">MAX</w:t>
      </w:r>
      <w:r>
        <w:rPr>
          <w:rFonts w:ascii="맑은 고딕" w:hAnsi="맑은 고딕" w:eastAsia="맑은 고딕"/>
          <w:sz w:val="21"/>
        </w:rPr>
        <w:t xml:space="preserve">를 함께 보는 이유는 크기가 섞인 경우를 잡아내기 위해서다. 4장 실습에서 100MB짜리 group 8을 추가한 직후에 실행했다면 </w:t>
      </w:r>
      <w:r>
        <w:rPr>
          <w:rFonts w:ascii="Consolas" w:hAnsi="Consolas" w:eastAsia="맑은 고딕"/>
          <w:sz w:val="21"/>
        </w:rPr>
        <w:t xml:space="preserve">MIN_MB</w:t>
      </w:r>
      <w:r>
        <w:rPr>
          <w:rFonts w:ascii="맑은 고딕" w:hAnsi="맑은 고딕" w:eastAsia="맑은 고딕"/>
          <w:sz w:val="21"/>
        </w:rPr>
        <w:t xml:space="preserve">가 100으로 나와 즉시 이상이 드러났을 것이다. </w:t>
      </w:r>
      <w:r>
        <w:rPr>
          <w:rFonts w:ascii="Consolas" w:hAnsi="Consolas" w:eastAsia="맑은 고딕"/>
          <w:sz w:val="21"/>
        </w:rPr>
        <w:t xml:space="preserve">COUNT</w:t>
      </w:r>
      <w:r>
        <w:rPr>
          <w:rFonts w:ascii="맑은 고딕" w:hAnsi="맑은 고딕" w:eastAsia="맑은 고딕"/>
          <w:sz w:val="21"/>
        </w:rPr>
        <w:t xml:space="preserve">만 보면 5개로 늘어난 것처럼 보여 오히려 좋아 보인다.</w:t>
      </w:r>
    </w:p>
    <w:p>
      <w:r>
        <w:rPr>
          <w:rFonts w:ascii="맑은 고딕" w:hAnsi="맑은 고딕" w:eastAsia="맑은 고딕"/>
          <w:b/>
          <w:sz w:val="21"/>
        </w:rPr>
        <w:t xml:space="preserve">양쪽 노드에서 비교할 것.</w:t>
      </w:r>
      <w:r>
        <w:rPr>
          <w:rFonts w:ascii="맑은 고딕" w:hAnsi="맑은 고딕" w:eastAsia="맑은 고딕"/>
          <w:sz w:val="21"/>
        </w:rPr>
        <w:t xml:space="preserve"> 같은 조회를 Primary와 Standby에서 각각 실행해 대칭인지 확인한다. Standby의 SRL은 평소 쓰이므로 관심을 받지만, Primary의 SRL은 UNASSIGNED로 놀고 있어 잊히기 쉽다. 역할 전환 직후에 그것이 즉시 필요해지므로 점검에 반드시 포함한다.</w:t>
      </w:r>
    </w:p>
    <w:p>
      <w:r>
        <w:rPr>
          <w:rFonts w:ascii="맑은 고딕" w:hAnsi="맑은 고딕" w:eastAsia="맑은 고딕"/>
          <w:b/>
          <w:sz w:val="21"/>
        </w:rPr>
        <w:t xml:space="preserve">주기와 계기.</w:t>
      </w:r>
      <w:r>
        <w:rPr>
          <w:rFonts w:ascii="맑은 고딕" w:hAnsi="맑은 고딕" w:eastAsia="맑은 고딕"/>
          <w:sz w:val="21"/>
        </w:rPr>
        <w:t xml:space="preserve"> 정기 점검은 월 1회로 충분하다. 그러나 </w:t>
      </w:r>
      <w:r>
        <w:rPr>
          <w:rFonts w:ascii="맑은 고딕" w:hAnsi="맑은 고딕" w:eastAsia="맑은 고딕"/>
          <w:b/>
          <w:sz w:val="21"/>
        </w:rPr>
        <w:t xml:space="preserve">온라인 리두 구성을 바꾼 직후에는 반드시</w:t>
      </w:r>
      <w:r>
        <w:rPr>
          <w:rFonts w:ascii="맑은 고딕" w:hAnsi="맑은 고딕" w:eastAsia="맑은 고딕"/>
          <w:sz w:val="21"/>
        </w:rPr>
        <w:t xml:space="preserve"> 확인한다. 그룹을 추가했거나 크기를 바꿨다면 SRL도 함께 손봐야 하기 때문이다. 이 계기 기반 점검이 정기 점검보다 중요하다.</w:t>
      </w:r>
    </w:p>
    <w:p>
      <w:r>
        <w:rPr>
          <w:rFonts w:ascii="맑은 고딕" w:hAnsi="맑은 고딕" w:eastAsia="맑은 고딕"/>
          <w:sz w:val="21"/>
        </w:rPr>
        <w:t>채점 포인트: ① UNION ALL 조회 제시 / ② 세 가지 판정 기준 / ③ MIN·MAX를 함께 보는 이유 / ④ 양쪽 노드 비교와 Primary SRL의 중요성 / ⑤ 온라인 리두 변경이 점검 계기</w:t>
      </w:r>
    </w:p>
    <w:p>
      <w:r>
        <w:rPr>
          <w:rFonts w:ascii="맑은 고딕" w:hAnsi="맑은 고딕" w:eastAsia="맑은 고딕"/>
          <w:b/>
          <w:sz w:val="21"/>
        </w:rPr>
        <w:t>[추가-18] 온라인 리두 구성 변경 절차</w:t>
      </w:r>
    </w:p>
    <w:p>
      <w:r>
        <w:rPr>
          <w:rFonts w:ascii="맑은 고딕" w:hAnsi="맑은 고딕" w:eastAsia="맑은 고딕"/>
          <w:sz w:val="21"/>
        </w:rPr>
        <w:t>모범답안:</w:t>
      </w:r>
    </w:p>
    <w:p>
      <w:r>
        <w:rPr>
          <w:rFonts w:ascii="맑은 고딕" w:hAnsi="맑은 고딕" w:eastAsia="맑은 고딕"/>
          <w:b/>
          <w:sz w:val="21"/>
        </w:rPr>
        <w:t xml:space="preserve">① 사전 확인.</w:t>
      </w:r>
      <w:r>
        <w:rPr>
          <w:rFonts w:ascii="맑은 고딕" w:hAnsi="맑은 고딕" w:eastAsia="맑은 고딕"/>
          <w:sz w:val="21"/>
        </w:rPr>
        <w:t xml:space="preserve"> 현재 온라인 리두와 SRL 구성을 양쪽 노드에서 조회해 기록한다. 변경 후 대조할 근거가 된다. 현재 구성이 정상인지(두 lag 0, 목적지 VALID)도 확인한다.</w:t>
      </w:r>
    </w:p>
    <w:p>
      <w:r>
        <w:rPr>
          <w:rFonts w:ascii="맑은 고딕" w:hAnsi="맑은 고딕" w:eastAsia="맑은 고딕"/>
          <w:b/>
          <w:sz w:val="21"/>
        </w:rPr>
        <w:t xml:space="preserve">② Primary의 온라인 리두를 변경한다.</w:t>
      </w:r>
      <w:r>
        <w:rPr>
          <w:rFonts w:ascii="맑은 고딕" w:hAnsi="맑은 고딕" w:eastAsia="맑은 고딕"/>
          <w:sz w:val="21"/>
        </w:rPr>
        <w:t xml:space="preserve"> 그룹 추가는 </w:t>
      </w:r>
      <w:r>
        <w:rPr>
          <w:rFonts w:ascii="Consolas" w:hAnsi="Consolas" w:eastAsia="맑은 고딕"/>
          <w:sz w:val="21"/>
        </w:rPr>
        <w:t xml:space="preserve">ALTER DATABASE ADD LOGFILE GROUP n ('경로') SIZE nnnM;</w:t>
      </w:r>
      <w:r>
        <w:rPr>
          <w:rFonts w:ascii="맑은 고딕" w:hAnsi="맑은 고딕" w:eastAsia="맑은 고딕"/>
          <w:sz w:val="21"/>
        </w:rPr>
        <w:t xml:space="preserve">이다. 크기 변경은 직접적인 명령이 없으므로 새 크기로 그룹을 추가하고 기존 그룹을 삭제하는 방식으로 한다. CURRENT나 ACTIVE 상태의 그룹은 삭제할 수 없으므로 </w:t>
      </w:r>
      <w:r>
        <w:rPr>
          <w:rFonts w:ascii="Consolas" w:hAnsi="Consolas" w:eastAsia="맑은 고딕"/>
          <w:sz w:val="21"/>
        </w:rPr>
        <w:t xml:space="preserve">ALTER SYSTEM SWITCH LOGFILE</w:t>
      </w:r>
      <w:r>
        <w:rPr>
          <w:rFonts w:ascii="맑은 고딕" w:hAnsi="맑은 고딕" w:eastAsia="맑은 고딕"/>
          <w:sz w:val="21"/>
        </w:rPr>
        <w:t xml:space="preserve">로 넘긴 뒤 INACTIVE가 되기를 기다린다.</w:t>
      </w:r>
    </w:p>
    <w:p>
      <w:r>
        <w:rPr>
          <w:rFonts w:ascii="맑은 고딕" w:hAnsi="맑은 고딕" w:eastAsia="맑은 고딕"/>
          <w:b/>
          <w:sz w:val="21"/>
        </w:rPr>
        <w:t xml:space="preserve">③ Standby에 반영되는지 확인한다.</w:t>
      </w:r>
      <w:r>
        <w:rPr>
          <w:rFonts w:ascii="맑은 고딕" w:hAnsi="맑은 고딕" w:eastAsia="맑은 고딕"/>
          <w:sz w:val="21"/>
        </w:rPr>
        <w:t xml:space="preserve"> </w:t>
      </w:r>
      <w:r>
        <w:rPr>
          <w:rFonts w:ascii="Consolas" w:hAnsi="Consolas" w:eastAsia="맑은 고딕"/>
          <w:sz w:val="21"/>
        </w:rPr>
        <w:t xml:space="preserve">STANDBY_FILE_MANAGEMENT</w:t>
      </w:r>
      <w:r>
        <w:rPr>
          <w:rFonts w:ascii="맑은 고딕" w:hAnsi="맑은 고딕" w:eastAsia="맑은 고딕"/>
          <w:sz w:val="21"/>
        </w:rPr>
        <w:t xml:space="preserve">가 AUTO여도 </w:t>
      </w:r>
      <w:r>
        <w:rPr>
          <w:rFonts w:ascii="맑은 고딕" w:hAnsi="맑은 고딕" w:eastAsia="맑은 고딕"/>
          <w:b/>
          <w:sz w:val="21"/>
        </w:rPr>
        <w:t xml:space="preserve">온라인 리두 로그의 추가·삭제는 자동 반영되지 않는다.</w:t>
      </w:r>
      <w:r>
        <w:rPr>
          <w:rFonts w:ascii="맑은 고딕" w:hAnsi="맑은 고딕" w:eastAsia="맑은 고딕"/>
          <w:sz w:val="21"/>
        </w:rPr>
        <w:t xml:space="preserve"> 데이터 파일과 다른 점이며 8장에서 자세히 다룬다. Standby에서 별도로 같은 작업을 해야 한다.</w:t>
      </w:r>
    </w:p>
    <w:p>
      <w:r>
        <w:rPr>
          <w:rFonts w:ascii="맑은 고딕" w:hAnsi="맑은 고딕" w:eastAsia="맑은 고딕"/>
          <w:b/>
          <w:sz w:val="21"/>
        </w:rPr>
        <w:t xml:space="preserve">④ SRL을 다시 산정한다.</w:t>
      </w:r>
      <w:r>
        <w:rPr>
          <w:rFonts w:ascii="맑은 고딕" w:hAnsi="맑은 고딕" w:eastAsia="맑은 고딕"/>
          <w:sz w:val="21"/>
        </w:rPr>
        <w:t xml:space="preserve"> 그룹 수가 늘었으면 SRL도 하나 늘린다. 크기를 바꿨으면 </w:t>
      </w:r>
      <w:r>
        <w:rPr>
          <w:rFonts w:ascii="맑은 고딕" w:hAnsi="맑은 고딕" w:eastAsia="맑은 고딕"/>
          <w:b/>
          <w:sz w:val="21"/>
        </w:rPr>
        <w:t xml:space="preserve">기존 SRL 전부를 새 크기로 다시 만들어야 한다.</w:t>
      </w:r>
      <w:r>
        <w:rPr>
          <w:rFonts w:ascii="맑은 고딕" w:hAnsi="맑은 고딕" w:eastAsia="맑은 고딕"/>
          <w:sz w:val="21"/>
        </w:rPr>
        <w:t xml:space="preserve"> 크기가 다른 SRL은 조용히 무시되기 때문이다.</w:t>
      </w:r>
    </w:p>
    <w:p>
      <w:r>
        <w:rPr>
          <w:rFonts w:ascii="맑은 고딕" w:hAnsi="맑은 고딕" w:eastAsia="맑은 고딕"/>
          <w:b/>
          <w:sz w:val="21"/>
        </w:rPr>
        <w:t xml:space="preserve">⑤ SRL 교체 절차.</w:t>
      </w:r>
      <w:r>
        <w:rPr>
          <w:rFonts w:ascii="맑은 고딕" w:hAnsi="맑은 고딕" w:eastAsia="맑은 고딕"/>
          <w:sz w:val="21"/>
        </w:rPr>
        <w:t xml:space="preserve"> Standby에서 MRP를 CANCEL 하고, ACTIVE가 아닌 그룹부터 삭제한다. ACTIVE면 Primary에서 목적지를 DEFER 해 수신을 멈춘 뒤 처리한다. 그룹별로 하나씩 </w:t>
      </w:r>
      <w:r>
        <w:rPr>
          <w:rFonts w:ascii="Consolas" w:hAnsi="Consolas" w:eastAsia="맑은 고딕"/>
          <w:sz w:val="21"/>
        </w:rPr>
        <w:t xml:space="preserve">REUSE</w:t>
      </w:r>
      <w:r>
        <w:rPr>
          <w:rFonts w:ascii="맑은 고딕" w:hAnsi="맑은 고딕" w:eastAsia="맑은 고딕"/>
          <w:sz w:val="21"/>
        </w:rPr>
        <w:t xml:space="preserve">를 주어 새 크기로 추가한다. Primary의 SRL도 같은 방식으로 교체한다.</w:t>
      </w:r>
    </w:p>
    <w:p>
      <w:r>
        <w:rPr>
          <w:rFonts w:ascii="맑은 고딕" w:hAnsi="맑은 고딕" w:eastAsia="맑은 고딕"/>
          <w:b/>
          <w:sz w:val="21"/>
        </w:rPr>
        <w:t xml:space="preserve">⑥ 검증.</w:t>
      </w:r>
      <w:r>
        <w:rPr>
          <w:rFonts w:ascii="맑은 고딕" w:hAnsi="맑은 고딕" w:eastAsia="맑은 고딕"/>
          <w:sz w:val="21"/>
        </w:rPr>
        <w:t xml:space="preserve"> 양쪽에서 UNION ALL 조회로 개수와 크기를 대조한다. 실시간 적용을 재기동하고 Primary에서 로그 스위치를 몇 번 낸 뒤 Standby의 시퀀스가 오르는지, 두 lag가 0으로 수렴하는지 확인한다. 여기까지 해야 완료다.</w:t>
      </w:r>
    </w:p>
    <w:p>
      <w:r>
        <w:rPr>
          <w:rFonts w:ascii="맑은 고딕" w:hAnsi="맑은 고딕" w:eastAsia="맑은 고딕"/>
          <w:sz w:val="21"/>
        </w:rPr>
        <w:t>채점 포인트: ① 사전 기록과 정상 확인 / ② 온라인 리두 변경 방법과 상태 제약 / ③ Standby에 자동 반영되지 않음 / ④ SRL 재산정 필요성 / ⑤ 교체 절차의 주의점과 최종 검증</w:t>
      </w:r>
    </w:p>
    <w:p>
      <w:r>
        <w:rPr>
          <w:rFonts w:ascii="맑은 고딕" w:hAnsi="맑은 고딕" w:eastAsia="맑은 고딕"/>
          <w:b/>
          <w:sz w:val="21"/>
        </w:rPr>
        <w:t>[추가-19] FRA 감시 절차 설계</w:t>
      </w:r>
    </w:p>
    <w:p>
      <w:r>
        <w:rPr>
          <w:rFonts w:ascii="맑은 고딕" w:hAnsi="맑은 고딕" w:eastAsia="맑은 고딕"/>
          <w:sz w:val="21"/>
        </w:rPr>
        <w:t>모범답안:</w:t>
      </w:r>
    </w:p>
    <w:p>
      <w:r>
        <w:rPr>
          <w:rFonts w:ascii="맑은 고딕" w:hAnsi="맑은 고딕" w:eastAsia="맑은 고딕"/>
          <w:b/>
          <w:sz w:val="21"/>
        </w:rPr>
        <w:t xml:space="preserve">핵심 조회.</w:t>
      </w:r>
      <w:r>
        <w:rPr>
          <w:rFonts w:ascii="맑은 고딕" w:hAnsi="맑은 고딕" w:eastAsia="맑은 고딕"/>
          <w:sz w:val="21"/>
        </w:rPr>
        <w:t xml:space="preserve"> </w:t>
      </w:r>
      <w:r>
        <w:rPr>
          <w:rFonts w:ascii="Consolas" w:hAnsi="Consolas" w:eastAsia="맑은 고딕"/>
          <w:sz w:val="21"/>
        </w:rPr>
        <w:t xml:space="preserve">SELECT name, space_limit/1024/1024 limit_mb, space_used/1024/1024 used_mb, ROUND(space_used/space_limit*100,2) pct FROM v$recovery_file_dest;</w:t>
      </w:r>
      <w:r>
        <w:rPr>
          <w:rFonts w:ascii="맑은 고딕" w:hAnsi="맑은 고딕" w:eastAsia="맑은 고딕"/>
          <w:sz w:val="21"/>
        </w:rPr>
        <w:t xml:space="preserve"> 실습 환경의 기준값은 15360MB 한도에 1.49퍼센트 사용이었다.</w:t>
      </w:r>
    </w:p>
    <w:p>
      <w:r>
        <w:rPr>
          <w:rFonts w:ascii="맑은 고딕" w:hAnsi="맑은 고딕" w:eastAsia="맑은 고딕"/>
          <w:b/>
          <w:sz w:val="21"/>
        </w:rPr>
        <w:t xml:space="preserve">주기.</w:t>
      </w:r>
      <w:r>
        <w:rPr>
          <w:rFonts w:ascii="맑은 고딕" w:hAnsi="맑은 고딕" w:eastAsia="맑은 고딕"/>
          <w:sz w:val="21"/>
        </w:rPr>
        <w:t xml:space="preserve"> 5분 간격이 적당하다. FRA는 서서히 차오르므로 초 단위 감시는 불필요하지만, Standby 장애가 나면 예상보다 빨리 찰 수 있으므로 시간 단위는 너무 길다.</w:t>
      </w:r>
    </w:p>
    <w:p>
      <w:r>
        <w:rPr>
          <w:rFonts w:ascii="맑은 고딕" w:hAnsi="맑은 고딕" w:eastAsia="맑은 고딕"/>
          <w:b/>
          <w:sz w:val="21"/>
        </w:rPr>
        <w:t xml:space="preserve">임계와 조치.</w:t>
      </w:r>
      <w:r>
        <w:rPr>
          <w:rFonts w:ascii="맑은 고딕" w:hAnsi="맑은 고딕" w:eastAsia="맑은 고딕"/>
          <w:sz w:val="21"/>
        </w:rPr>
        <w:t xml:space="preserve"> ① </w:t>
      </w:r>
      <w:r>
        <w:rPr>
          <w:rFonts w:ascii="맑은 고딕" w:hAnsi="맑은 고딕" w:eastAsia="맑은 고딕"/>
          <w:b/>
          <w:sz w:val="21"/>
        </w:rPr>
        <w:t xml:space="preserve">80퍼센트</w:t>
      </w:r>
      <w:r>
        <w:rPr>
          <w:rFonts w:ascii="맑은 고딕" w:hAnsi="맑은 고딕" w:eastAsia="맑은 고딕"/>
          <w:sz w:val="21"/>
        </w:rPr>
        <w:t xml:space="preserve"> — 주의. 무엇이 공간을 쓰고 있는지 확인한다. </w:t>
      </w:r>
      <w:r>
        <w:rPr>
          <w:rFonts w:ascii="Consolas" w:hAnsi="Consolas" w:eastAsia="맑은 고딕"/>
          <w:sz w:val="21"/>
        </w:rPr>
        <w:t xml:space="preserve">SELECT file_type, percent_space_used, number_of_files FROM v$flash_recovery_area_usage;</w:t>
      </w:r>
      <w:r>
        <w:rPr>
          <w:rFonts w:ascii="맑은 고딕" w:hAnsi="맑은 고딕" w:eastAsia="맑은 고딕"/>
          <w:sz w:val="21"/>
        </w:rPr>
        <w:t xml:space="preserve">로 아카이브·플래시백·백업 중 어느 것인지 가른다. ② </w:t>
      </w:r>
      <w:r>
        <w:rPr>
          <w:rFonts w:ascii="맑은 고딕" w:hAnsi="맑은 고딕" w:eastAsia="맑은 고딕"/>
          <w:b/>
          <w:sz w:val="21"/>
        </w:rPr>
        <w:t xml:space="preserve">90퍼센트</w:t>
      </w:r>
      <w:r>
        <w:rPr>
          <w:rFonts w:ascii="맑은 고딕" w:hAnsi="맑은 고딕" w:eastAsia="맑은 고딕"/>
          <w:sz w:val="21"/>
        </w:rPr>
        <w:t xml:space="preserve"> — 경보. Data Guard 환경이라면 </w:t>
      </w:r>
      <w:r>
        <w:rPr>
          <w:rFonts w:ascii="맑은 고딕" w:hAnsi="맑은 고딕" w:eastAsia="맑은 고딕"/>
          <w:b/>
          <w:sz w:val="21"/>
        </w:rPr>
        <w:t xml:space="preserve">Standby 적용 상태를 먼저 확인한다.</w:t>
      </w:r>
      <w:r>
        <w:rPr>
          <w:rFonts w:ascii="맑은 고딕" w:hAnsi="맑은 고딕" w:eastAsia="맑은 고딕"/>
          <w:sz w:val="21"/>
        </w:rPr>
        <w:t xml:space="preserve"> </w:t>
      </w:r>
      <w:r>
        <w:rPr>
          <w:rFonts w:ascii="Consolas" w:hAnsi="Consolas" w:eastAsia="맑은 고딕"/>
          <w:sz w:val="21"/>
        </w:rPr>
        <w:t xml:space="preserve">V$DATAGUARD_STATS</w:t>
      </w:r>
      <w:r>
        <w:rPr>
          <w:rFonts w:ascii="맑은 고딕" w:hAnsi="맑은 고딕" w:eastAsia="맑은 고딕"/>
          <w:sz w:val="21"/>
        </w:rPr>
        <w:t xml:space="preserve">의 apply lag가 크다면 그것이 원인이다. 적용되지 않은 아카이브가 삭제 대상에서 제외되기 때문이다. ③ </w:t>
      </w:r>
      <w:r>
        <w:rPr>
          <w:rFonts w:ascii="맑은 고딕" w:hAnsi="맑은 고딕" w:eastAsia="맑은 고딕"/>
          <w:b/>
          <w:sz w:val="21"/>
        </w:rPr>
        <w:t xml:space="preserve">95퍼센트</w:t>
      </w:r>
      <w:r>
        <w:rPr>
          <w:rFonts w:ascii="맑은 고딕" w:hAnsi="맑은 고딕" w:eastAsia="맑은 고딕"/>
          <w:sz w:val="21"/>
        </w:rPr>
        <w:t xml:space="preserve"> — 긴급. Standby를 즉시 복구하거나, 복구가 오래 걸릴 상황이면 해당 목적지를 DEFER 하고 아카이브를 수동 정리한다. 다만 DEFER 하는 순간부터 갭이 커지므로 최후 수단이다.</w:t>
      </w:r>
    </w:p>
    <w:p>
      <w:r>
        <w:rPr>
          <w:rFonts w:ascii="맑은 고딕" w:hAnsi="맑은 고딕" w:eastAsia="맑은 고딕"/>
          <w:b/>
          <w:sz w:val="21"/>
        </w:rPr>
        <w:t xml:space="preserve">함께 볼 지표.</w:t>
      </w:r>
      <w:r>
        <w:rPr>
          <w:rFonts w:ascii="맑은 고딕" w:hAnsi="맑은 고딕" w:eastAsia="맑은 고딕"/>
          <w:sz w:val="21"/>
        </w:rPr>
        <w:t xml:space="preserve"> FRA 사용률만 보면 원인을 알 수 없다. </w:t>
      </w:r>
      <w:r>
        <w:rPr>
          <w:rFonts w:ascii="Consolas" w:hAnsi="Consolas" w:eastAsia="맑은 고딕"/>
          <w:sz w:val="21"/>
        </w:rPr>
        <w:t xml:space="preserve">V$DATAGUARD_STATS</w:t>
      </w:r>
      <w:r>
        <w:rPr>
          <w:rFonts w:ascii="맑은 고딕" w:hAnsi="맑은 고딕" w:eastAsia="맑은 고딕"/>
          <w:sz w:val="21"/>
        </w:rPr>
        <w:t xml:space="preserve">의 두 lag, </w:t>
      </w:r>
      <w:r>
        <w:rPr>
          <w:rFonts w:ascii="Consolas" w:hAnsi="Consolas" w:eastAsia="맑은 고딕"/>
          <w:sz w:val="21"/>
        </w:rPr>
        <w:t xml:space="preserve">V$ARCHIVE_DEST_STATUS</w:t>
      </w:r>
      <w:r>
        <w:rPr>
          <w:rFonts w:ascii="맑은 고딕" w:hAnsi="맑은 고딕" w:eastAsia="맑은 고딕"/>
          <w:sz w:val="21"/>
        </w:rPr>
        <w:t xml:space="preserve">의 상태, </w:t>
      </w:r>
      <w:r>
        <w:rPr>
          <w:rFonts w:ascii="Consolas" w:hAnsi="Consolas" w:eastAsia="맑은 고딕"/>
          <w:sz w:val="21"/>
        </w:rPr>
        <w:t xml:space="preserve">V$FLASH_RECOVERY_AREA_USAGE</w:t>
      </w:r>
      <w:r>
        <w:rPr>
          <w:rFonts w:ascii="맑은 고딕" w:hAnsi="맑은 고딕" w:eastAsia="맑은 고딕"/>
          <w:sz w:val="21"/>
        </w:rPr>
        <w:t xml:space="preserve">의 유형별 비중을 함께 수집해 두면 경보가 왔을 때 즉시 판단할 수 있다.</w:t>
      </w:r>
    </w:p>
    <w:p>
      <w:r>
        <w:rPr>
          <w:rFonts w:ascii="맑은 고딕" w:hAnsi="맑은 고딕" w:eastAsia="맑은 고딕"/>
          <w:b/>
          <w:sz w:val="21"/>
        </w:rPr>
        <w:t xml:space="preserve">근거.</w:t>
      </w:r>
      <w:r>
        <w:rPr>
          <w:rFonts w:ascii="맑은 고딕" w:hAnsi="맑은 고딕" w:eastAsia="맑은 고딕"/>
          <w:sz w:val="21"/>
        </w:rPr>
        <w:t xml:space="preserve"> Data Guard 환경에서 FRA는 보호 모드와 무관하게 Primary를 멈출 수 있는 유일한 경로다. Maximum Performance라도 예외가 아니므로, "우리는 성능 모드니까 Standby 장애는 괜찮다"는 판단이 위험해지는 지점이다.</w:t>
      </w:r>
    </w:p>
    <w:p>
      <w:r>
        <w:rPr>
          <w:rFonts w:ascii="맑은 고딕" w:hAnsi="맑은 고딕" w:eastAsia="맑은 고딕"/>
          <w:sz w:val="21"/>
        </w:rPr>
        <w:t>채점 포인트: ① 핵심 조회와 기준값 / ② 주기와 근거 / ③ 세 단계 임계와 각 조치 / ④ Standby 적용 상태를 함께 확인 / ⑤ 보호 모드와 무관하다는 근거</w:t>
      </w:r>
    </w:p>
    <w:p>
      <w:r>
        <w:rPr>
          <w:rFonts w:ascii="맑은 고딕" w:hAnsi="맑은 고딕" w:eastAsia="맑은 고딕"/>
          <w:b/>
          <w:sz w:val="21"/>
        </w:rPr>
        <w:t>[추가-20] 새 Primary 구축 전체 절차</w:t>
      </w:r>
    </w:p>
    <w:p>
      <w:r>
        <w:rPr>
          <w:rFonts w:ascii="맑은 고딕" w:hAnsi="맑은 고딕" w:eastAsia="맑은 고딕"/>
          <w:sz w:val="21"/>
        </w:rPr>
        <w:t>모범답안:</w:t>
      </w:r>
    </w:p>
    <w:p>
      <w:r>
        <w:rPr>
          <w:rFonts w:ascii="맑은 고딕" w:hAnsi="맑은 고딕" w:eastAsia="맑은 고딕"/>
          <w:b/>
          <w:sz w:val="21"/>
        </w:rPr>
        <w:t xml:space="preserve">① DBCA 실행 전 준비.</w:t>
      </w:r>
      <w:r>
        <w:rPr>
          <w:rFonts w:ascii="맑은 고딕" w:hAnsi="맑은 고딕" w:eastAsia="맑은 고딕"/>
          <w:sz w:val="21"/>
        </w:rPr>
        <w:t xml:space="preserve"> </w:t>
      </w:r>
      <w:r>
        <w:rPr>
          <w:rFonts w:ascii="Consolas" w:hAnsi="Consolas" w:eastAsia="맑은 고딕"/>
          <w:sz w:val="21"/>
        </w:rPr>
        <w:t xml:space="preserve">/etc/oratab</w:t>
      </w:r>
      <w:r>
        <w:rPr>
          <w:rFonts w:ascii="맑은 고딕" w:hAnsi="맑은 고딕" w:eastAsia="맑은 고딕"/>
          <w:sz w:val="21"/>
        </w:rPr>
        <w:t xml:space="preserve">에 같은 SID가 없는지 확인한다. 있으면 지운다. 실패 시 증상: </w:t>
      </w:r>
      <w:r>
        <w:rPr>
          <w:rFonts w:ascii="Consolas" w:hAnsi="Consolas" w:eastAsia="맑은 고딕"/>
          <w:sz w:val="21"/>
        </w:rPr>
        <w:t xml:space="preserve">[FATAL] [DBT-10317] Specified SID Name already exists</w:t>
      </w:r>
      <w:r>
        <w:rPr>
          <w:rFonts w:ascii="맑은 고딕" w:hAnsi="맑은 고딕" w:eastAsia="맑은 고딕"/>
          <w:sz w:val="21"/>
        </w:rPr>
        <w:t xml:space="preserve">로 즉시 중단된다. 데이터 파일과 FRA 경로가 존재하고 oracle 계정이 쓸 수 있는지 확인한다. 실패 시 증상: 생성 중 파일 생성 오류로 중단된다.</w:t>
      </w:r>
    </w:p>
    <w:p>
      <w:r>
        <w:rPr>
          <w:rFonts w:ascii="맑은 고딕" w:hAnsi="맑은 고딕" w:eastAsia="맑은 고딕"/>
          <w:b/>
          <w:sz w:val="21"/>
        </w:rPr>
        <w:t xml:space="preserve">② DBCA 실행.</w:t>
      </w:r>
      <w:r>
        <w:rPr>
          <w:rFonts w:ascii="맑은 고딕" w:hAnsi="맑은 고딕" w:eastAsia="맑은 고딕"/>
          <w:sz w:val="21"/>
        </w:rPr>
        <w:t xml:space="preserve"> 되돌릴 수 없는 항목을 신중히 정한다. </w:t>
      </w:r>
      <w:r>
        <w:rPr>
          <w:rFonts w:ascii="Consolas" w:hAnsi="Consolas" w:eastAsia="맑은 고딕"/>
          <w:sz w:val="21"/>
        </w:rPr>
        <w:t xml:space="preserve">-gdbname</w:t>
      </w:r>
      <w:r>
        <w:rPr>
          <w:rFonts w:ascii="맑은 고딕" w:hAnsi="맑은 고딕" w:eastAsia="맑은 고딕"/>
          <w:sz w:val="21"/>
        </w:rPr>
        <w:t xml:space="preserve">/</w:t>
      </w:r>
      <w:r>
        <w:rPr>
          <w:rFonts w:ascii="Consolas" w:hAnsi="Consolas" w:eastAsia="맑은 고딕"/>
          <w:sz w:val="21"/>
        </w:rPr>
        <w:t xml:space="preserve">-sid</w:t>
      </w:r>
      <w:r>
        <w:rPr>
          <w:rFonts w:ascii="맑은 고딕" w:hAnsi="맑은 고딕" w:eastAsia="맑은 고딕"/>
          <w:sz w:val="21"/>
        </w:rPr>
        <w:t xml:space="preserve">(=</w:t>
      </w:r>
      <w:r>
        <w:rPr>
          <w:rFonts w:ascii="Consolas" w:hAnsi="Consolas" w:eastAsia="맑은 고딕"/>
          <w:sz w:val="21"/>
        </w:rPr>
        <w:t xml:space="preserve">DB_NAME</w:t>
      </w:r>
      <w:r>
        <w:rPr>
          <w:rFonts w:ascii="맑은 고딕" w:hAnsi="맑은 고딕" w:eastAsia="맑은 고딕"/>
          <w:sz w:val="21"/>
        </w:rPr>
        <w:t xml:space="preserve">), </w:t>
      </w:r>
      <w:r>
        <w:rPr>
          <w:rFonts w:ascii="Consolas" w:hAnsi="Consolas" w:eastAsia="맑은 고딕"/>
          <w:sz w:val="21"/>
        </w:rPr>
        <w:t xml:space="preserve">-characterSet</w:t>
      </w:r>
      <w:r>
        <w:rPr>
          <w:rFonts w:ascii="맑은 고딕" w:hAnsi="맑은 고딕" w:eastAsia="맑은 고딕"/>
          <w:sz w:val="21"/>
        </w:rPr>
        <w:t xml:space="preserve">, 블록 크기, PDB 구성이다. 실패 시 증상: 나중에 두 노드의 문자셋이나 블록 크기가 달라 Standby 구축 자체가 불가능해진다. 비밀번호 경고(DBT-06208)는 무시해도 되지만 운영이라면 강한 비밀번호를 쓴다.</w:t>
      </w:r>
    </w:p>
    <w:p>
      <w:r>
        <w:rPr>
          <w:rFonts w:ascii="맑은 고딕" w:hAnsi="맑은 고딕" w:eastAsia="맑은 고딕"/>
          <w:b/>
          <w:sz w:val="21"/>
        </w:rPr>
        <w:t xml:space="preserve">③ ARCHIVELOG 전환.</w:t>
      </w:r>
      <w:r>
        <w:rPr>
          <w:rFonts w:ascii="맑은 고딕" w:hAnsi="맑은 고딕" w:eastAsia="맑은 고딕"/>
          <w:sz w:val="21"/>
        </w:rPr>
        <w:t xml:space="preserve"> </w:t>
      </w:r>
      <w:r>
        <w:rPr>
          <w:rFonts w:ascii="Consolas" w:hAnsi="Consolas" w:eastAsia="맑은 고딕"/>
          <w:sz w:val="21"/>
        </w:rPr>
        <w:t xml:space="preserve">SHUTDOWN IMMEDIATE</w:t>
      </w:r>
      <w:r>
        <w:rPr>
          <w:rFonts w:ascii="맑은 고딕" w:hAnsi="맑은 고딕" w:eastAsia="맑은 고딕"/>
          <w:sz w:val="21"/>
        </w:rPr>
        <w:t xml:space="preserve"> → </w:t>
      </w:r>
      <w:r>
        <w:rPr>
          <w:rFonts w:ascii="Consolas" w:hAnsi="Consolas" w:eastAsia="맑은 고딕"/>
          <w:sz w:val="21"/>
        </w:rPr>
        <w:t xml:space="preserve">STARTUP MOUNT</w:t>
      </w:r>
      <w:r>
        <w:rPr>
          <w:rFonts w:ascii="맑은 고딕" w:hAnsi="맑은 고딕" w:eastAsia="맑은 고딕"/>
          <w:sz w:val="21"/>
        </w:rPr>
        <w:t xml:space="preserve"> → </w:t>
      </w:r>
      <w:r>
        <w:rPr>
          <w:rFonts w:ascii="Consolas" w:hAnsi="Consolas" w:eastAsia="맑은 고딕"/>
          <w:sz w:val="21"/>
        </w:rPr>
        <w:t xml:space="preserve">ALTER DATABASE ARCHIVELOG</w:t>
      </w:r>
      <w:r>
        <w:rPr>
          <w:rFonts w:ascii="맑은 고딕" w:hAnsi="맑은 고딕" w:eastAsia="맑은 고딕"/>
          <w:sz w:val="21"/>
        </w:rPr>
        <w:t xml:space="preserve"> → </w:t>
      </w:r>
      <w:r>
        <w:rPr>
          <w:rFonts w:ascii="Consolas" w:hAnsi="Consolas" w:eastAsia="맑은 고딕"/>
          <w:sz w:val="21"/>
        </w:rPr>
        <w:t xml:space="preserve">ALTER DATABASE OPEN</w:t>
      </w:r>
      <w:r>
        <w:rPr>
          <w:rFonts w:ascii="맑은 고딕" w:hAnsi="맑은 고딕" w:eastAsia="맑은 고딕"/>
          <w:sz w:val="21"/>
        </w:rPr>
        <w:t xml:space="preserve">. 실패 시 증상: 열린 상태에서 시도하면 ORA-01126.</w:t>
      </w:r>
    </w:p>
    <w:p>
      <w:r>
        <w:rPr>
          <w:rFonts w:ascii="맑은 고딕" w:hAnsi="맑은 고딕" w:eastAsia="맑은 고딕"/>
          <w:b/>
          <w:sz w:val="21"/>
        </w:rPr>
        <w:t xml:space="preserve">④ FORCE LOGGING.</w:t>
      </w:r>
      <w:r>
        <w:rPr>
          <w:rFonts w:ascii="맑은 고딕" w:hAnsi="맑은 고딕" w:eastAsia="맑은 고딕"/>
          <w:sz w:val="21"/>
        </w:rPr>
        <w:t xml:space="preserve"> </w:t>
      </w:r>
      <w:r>
        <w:rPr>
          <w:rFonts w:ascii="Consolas" w:hAnsi="Consolas" w:eastAsia="맑은 고딕"/>
          <w:sz w:val="21"/>
        </w:rPr>
        <w:t xml:space="preserve">ALTER DATABASE FORCE LOGGING;</w:t>
      </w:r>
      <w:r>
        <w:rPr>
          <w:rFonts w:ascii="맑은 고딕" w:hAnsi="맑은 고딕" w:eastAsia="맑은 고딕"/>
          <w:sz w:val="21"/>
        </w:rPr>
        <w:t xml:space="preserve"> 후 </w:t>
      </w:r>
      <w:r>
        <w:rPr>
          <w:rFonts w:ascii="Consolas" w:hAnsi="Consolas" w:eastAsia="맑은 고딕"/>
          <w:sz w:val="21"/>
        </w:rPr>
        <w:t xml:space="preserve">SELECT force_logging FROM v$database;</w:t>
      </w:r>
      <w:r>
        <w:rPr>
          <w:rFonts w:ascii="맑은 고딕" w:hAnsi="맑은 고딕" w:eastAsia="맑은 고딕"/>
          <w:sz w:val="21"/>
        </w:rPr>
        <w:t xml:space="preserve">로 YES 확인. 실패 시 증상: 이후 NOLOGGING 작업이 Standby에 구멍을 남기며, 그 구멍은 나중에 Standby에서 해당 블록을 읽을 때에야 발견된다.</w:t>
      </w:r>
    </w:p>
    <w:p>
      <w:r>
        <w:rPr>
          <w:rFonts w:ascii="맑은 고딕" w:hAnsi="맑은 고딕" w:eastAsia="맑은 고딕"/>
          <w:b/>
          <w:sz w:val="21"/>
        </w:rPr>
        <w:t xml:space="preserve">⑤ SRL 생성.</w:t>
      </w:r>
      <w:r>
        <w:rPr>
          <w:rFonts w:ascii="맑은 고딕" w:hAnsi="맑은 고딕" w:eastAsia="맑은 고딕"/>
          <w:sz w:val="21"/>
        </w:rPr>
        <w:t xml:space="preserve"> 온라인 리두를 조회해 개수(그룹 수 + 1)와 크기(동일)를 산정하고 그룹별로 추가한다. 실패 시 증상: 크기를 잘못 주면 오류 없이 생성되고 조용히 무시된다.</w:t>
      </w:r>
    </w:p>
    <w:p>
      <w:r>
        <w:rPr>
          <w:rFonts w:ascii="맑은 고딕" w:hAnsi="맑은 고딕" w:eastAsia="맑은 고딕"/>
          <w:b/>
          <w:sz w:val="21"/>
        </w:rPr>
        <w:t xml:space="preserve">⑥ Oracle Net(3장).</w:t>
      </w:r>
      <w:r>
        <w:rPr>
          <w:rFonts w:ascii="맑은 고딕" w:hAnsi="맑은 고딕" w:eastAsia="맑은 고딕"/>
          <w:sz w:val="21"/>
        </w:rPr>
        <w:t xml:space="preserve"> 양쪽 </w:t>
      </w:r>
      <w:r>
        <w:rPr>
          <w:rFonts w:ascii="Consolas" w:hAnsi="Consolas" w:eastAsia="맑은 고딕"/>
          <w:sz w:val="21"/>
        </w:rPr>
        <w:t xml:space="preserve">tnsnames.ora</w:t>
      </w:r>
      <w:r>
        <w:rPr>
          <w:rFonts w:ascii="맑은 고딕" w:hAnsi="맑은 고딕" w:eastAsia="맑은 고딕"/>
          <w:sz w:val="21"/>
        </w:rPr>
        <w:t xml:space="preserve">, Standby의 정적 등록, 패스워드 파일 복사, 방화벽. 실패 시 증상: 각각 TNS-03505, ORA-12528, ORA-01017, TNS-12535.</w:t>
      </w:r>
    </w:p>
    <w:p>
      <w:r>
        <w:rPr>
          <w:rFonts w:ascii="맑은 고딕" w:hAnsi="맑은 고딕" w:eastAsia="맑은 고딕"/>
          <w:b/>
          <w:sz w:val="21"/>
        </w:rPr>
        <w:t xml:space="preserve">⑦ Data Guard 파라미터(2장).</w:t>
      </w:r>
      <w:r>
        <w:rPr>
          <w:rFonts w:ascii="맑은 고딕" w:hAnsi="맑은 고딕" w:eastAsia="맑은 고딕"/>
          <w:sz w:val="21"/>
        </w:rPr>
        <w:t xml:space="preserve"> </w:t>
      </w:r>
      <w:r>
        <w:rPr>
          <w:rFonts w:ascii="Consolas" w:hAnsi="Consolas" w:eastAsia="맑은 고딕"/>
          <w:sz w:val="21"/>
        </w:rPr>
        <w:t xml:space="preserve">LOG_ARCHIVE_CONFIG</w:t>
      </w:r>
      <w:r>
        <w:rPr>
          <w:rFonts w:ascii="맑은 고딕" w:hAnsi="맑은 고딕" w:eastAsia="맑은 고딕"/>
          <w:sz w:val="21"/>
        </w:rPr>
        <w:t xml:space="preserve">의 </w:t>
      </w:r>
      <w:r>
        <w:rPr>
          <w:rFonts w:ascii="Consolas" w:hAnsi="Consolas" w:eastAsia="맑은 고딕"/>
          <w:sz w:val="21"/>
        </w:rPr>
        <w:t xml:space="preserve">DG_CONFIG</w:t>
      </w:r>
      <w:r>
        <w:rPr>
          <w:rFonts w:ascii="맑은 고딕" w:hAnsi="맑은 고딕" w:eastAsia="맑은 고딕"/>
          <w:sz w:val="21"/>
        </w:rPr>
        <w:t xml:space="preserve">, </w:t>
      </w:r>
      <w:r>
        <w:rPr>
          <w:rFonts w:ascii="Consolas" w:hAnsi="Consolas" w:eastAsia="맑은 고딕"/>
          <w:sz w:val="21"/>
        </w:rPr>
        <w:t xml:space="preserve">LOG_ARCHIVE_DEST_2</w:t>
      </w:r>
      <w:r>
        <w:rPr>
          <w:rFonts w:ascii="맑은 고딕" w:hAnsi="맑은 고딕" w:eastAsia="맑은 고딕"/>
          <w:sz w:val="21"/>
        </w:rPr>
        <w:t xml:space="preserve">, </w:t>
      </w:r>
      <w:r>
        <w:rPr>
          <w:rFonts w:ascii="Consolas" w:hAnsi="Consolas" w:eastAsia="맑은 고딕"/>
          <w:sz w:val="21"/>
        </w:rPr>
        <w:t xml:space="preserve">FAL_SERVER</w:t>
      </w:r>
      <w:r>
        <w:rPr>
          <w:rFonts w:ascii="맑은 고딕" w:hAnsi="맑은 고딕" w:eastAsia="맑은 고딕"/>
          <w:sz w:val="21"/>
        </w:rPr>
        <w:t xml:space="preserve">/</w:t>
      </w:r>
      <w:r>
        <w:rPr>
          <w:rFonts w:ascii="Consolas" w:hAnsi="Consolas" w:eastAsia="맑은 고딕"/>
          <w:sz w:val="21"/>
        </w:rPr>
        <w:t xml:space="preserve">FAL_CLIENT</w:t>
      </w:r>
      <w:r>
        <w:rPr>
          <w:rFonts w:ascii="맑은 고딕" w:hAnsi="맑은 고딕" w:eastAsia="맑은 고딕"/>
          <w:sz w:val="21"/>
        </w:rPr>
        <w:t xml:space="preserve">, </w:t>
      </w:r>
      <w:r>
        <w:rPr>
          <w:rFonts w:ascii="Consolas" w:hAnsi="Consolas" w:eastAsia="맑은 고딕"/>
          <w:sz w:val="21"/>
        </w:rPr>
        <w:t xml:space="preserve">STANDBY_FILE_MANAGEMENT</w:t>
      </w:r>
      <w:r>
        <w:rPr>
          <w:rFonts w:ascii="맑은 고딕" w:hAnsi="맑은 고딕" w:eastAsia="맑은 고딕"/>
          <w:sz w:val="21"/>
        </w:rPr>
        <w:t xml:space="preserve">. 실패 시 증상: </w:t>
      </w:r>
      <w:r>
        <w:rPr>
          <w:rFonts w:ascii="Consolas" w:hAnsi="Consolas" w:eastAsia="맑은 고딕"/>
          <w:sz w:val="21"/>
        </w:rPr>
        <w:t xml:space="preserve">DG_CONFIG</w:t>
      </w:r>
      <w:r>
        <w:rPr>
          <w:rFonts w:ascii="맑은 고딕" w:hAnsi="맑은 고딕" w:eastAsia="맑은 고딕"/>
          <w:sz w:val="21"/>
        </w:rPr>
        <w:t xml:space="preserve"> 누락이면 ORA-16053, </w:t>
      </w:r>
      <w:r>
        <w:rPr>
          <w:rFonts w:ascii="Consolas" w:hAnsi="Consolas" w:eastAsia="맑은 고딕"/>
          <w:sz w:val="21"/>
        </w:rPr>
        <w:t xml:space="preserve">VALID_FOR</w:t>
      </w:r>
      <w:r>
        <w:rPr>
          <w:rFonts w:ascii="맑은 고딕" w:hAnsi="맑은 고딕" w:eastAsia="맑은 고딕"/>
          <w:sz w:val="21"/>
        </w:rPr>
        <w:t xml:space="preserve"> 오설정이면 조용히 전송 중단.</w:t>
      </w:r>
    </w:p>
    <w:p>
      <w:r>
        <w:rPr>
          <w:rFonts w:ascii="맑은 고딕" w:hAnsi="맑은 고딕" w:eastAsia="맑은 고딕"/>
          <w:b/>
          <w:sz w:val="21"/>
        </w:rPr>
        <w:t xml:space="preserve">⑧ 최종 점검.</w:t>
      </w:r>
      <w:r>
        <w:rPr>
          <w:rFonts w:ascii="맑은 고딕" w:hAnsi="맑은 고딕" w:eastAsia="맑은 고딕"/>
          <w:sz w:val="21"/>
        </w:rPr>
        <w:t xml:space="preserve"> 추가-15의 아홉 항목을 전부 확인한다. 통과하면 5장의 RMAN </w:t>
      </w:r>
      <w:r>
        <w:rPr>
          <w:rFonts w:ascii="Consolas" w:hAnsi="Consolas" w:eastAsia="맑은 고딕"/>
          <w:sz w:val="21"/>
        </w:rPr>
        <w:t xml:space="preserve">DUPLICATE</w:t>
      </w:r>
      <w:r>
        <w:rPr>
          <w:rFonts w:ascii="맑은 고딕" w:hAnsi="맑은 고딕" w:eastAsia="맑은 고딕"/>
          <w:sz w:val="21"/>
        </w:rPr>
        <w:t xml:space="preserve">로 넘어간다.</w:t>
      </w:r>
    </w:p>
    <w:p>
      <w:r>
        <w:rPr>
          <w:rFonts w:ascii="맑은 고딕" w:hAnsi="맑은 고딕" w:eastAsia="맑은 고딕"/>
          <w:sz w:val="21"/>
        </w:rPr>
        <w:t>채점 포인트: ① oratab 확인이 첫 단계 / ② 되돌릴 수 없는 항목을 DBCA에서 확정 / ③ ARCHIVELOG·FORCE LOGGING·SRL 순서 / ④ 3장·2장 항목 포함 / ⑤ 각 단계 실패 시 증상을 오류 번호로 제시</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