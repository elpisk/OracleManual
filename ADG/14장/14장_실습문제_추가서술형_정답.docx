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Broker 모니터링과 검증 명령 — 추가 실습문제 정답 및 해설</w:t>
      </w:r>
    </w:p>
    <w:p>
      <w:r>
        <w:rPr>
          <w:rFonts w:ascii="맑은 고딕" w:hAnsi="맑은 고딕" w:eastAsia="맑은 고딕"/>
          <w:sz w:val="21"/>
        </w:rPr>
        <w:t>서술형·문제해결형·진단절차형 20문항의 모범 답안이다. 모든 수치와 오류 번호는 실습 환경의 실측값이다.</w:t>
      </w:r>
    </w:p>
    <w:p>
      <w:pPr>
        <w:pStyle w:val="Heading2"/>
      </w:pPr>
      <w:r>
        <w:t>[유형] 서술형 — 모범 답안</w:t>
      </w:r>
    </w:p>
    <w:p>
      <w:r>
        <w:rPr>
          <w:rFonts w:ascii="맑은 고딕" w:hAnsi="맑은 고딕" w:eastAsia="맑은 고딕"/>
          <w:b/>
          <w:sz w:val="21"/>
        </w:rPr>
        <w:t>[추가-01] SHOW와 VALIDATE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정의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은 "지금 의도대로 동작하고 있는가"를 묻는다.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는 "지금 역할을 바꿀 수 있는가"를 묻는다.</w:t>
      </w:r>
    </w:p>
    <w:p>
      <w:r>
        <w:rPr>
          <w:rFonts w:ascii="맑은 고딕" w:hAnsi="맑은 고딕" w:eastAsia="맑은 고딕"/>
          <w:b/>
          <w:sz w:val="21"/>
        </w:rPr>
        <w:t xml:space="preserve">실측 사례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edit database 'boston' set property 'LogShipping'='OFF'</w:t>
      </w:r>
      <w:r>
        <w:rPr>
          <w:rFonts w:ascii="맑은 고딕" w:hAnsi="맑은 고딕" w:eastAsia="맑은 고딕"/>
          <w:sz w:val="21"/>
        </w:rPr>
        <w:t xml:space="preserve">로 전송을 완전히 끊은 뒤 두 명령을 실행했다.</w:t>
      </w:r>
    </w:p>
    <w:p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 xml:space="preserve">Configuration Status: SUCCESS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SHOW DATABASE 'boston'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Consolas" w:hAnsi="Consolas" w:eastAsia="맑은 고딕"/>
          <w:sz w:val="21"/>
        </w:rPr>
        <w:t xml:space="preserve">Database Status: SUCCESS</w:t>
      </w:r>
      <w:r>
        <w:rPr>
          <w:rFonts w:ascii="맑은 고딕" w:hAnsi="맑은 고딕" w:eastAsia="맑은 고딕"/>
          <w:sz w:val="21"/>
        </w:rPr>
        <w:t xml:space="preserve">였고 두 지연 모두 0이었다. 같은 시점에 </w:t>
      </w:r>
      <w:r>
        <w:rPr>
          <w:rFonts w:ascii="Consolas" w:hAnsi="Consolas" w:eastAsia="맑은 고딕"/>
          <w:sz w:val="21"/>
        </w:rPr>
        <w:t xml:space="preserve">VALIDATE DATABASE 'boston'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였고, </w:t>
      </w:r>
      <w:r>
        <w:rPr>
          <w:rFonts w:ascii="Consolas" w:hAnsi="Consolas" w:eastAsia="맑은 고딕"/>
          <w:sz w:val="21"/>
        </w:rPr>
        <w:t xml:space="preserve">Transport-Related Property Settings</w:t>
      </w:r>
      <w:r>
        <w:rPr>
          <w:rFonts w:ascii="맑은 고딕" w:hAnsi="맑은 고딕" w:eastAsia="맑은 고딕"/>
          <w:sz w:val="21"/>
        </w:rPr>
        <w:t xml:space="preserve"> 표에 </w:t>
      </w:r>
      <w:r>
        <w:rPr>
          <w:rFonts w:ascii="Consolas" w:hAnsi="Consolas" w:eastAsia="맑은 고딕"/>
          <w:sz w:val="21"/>
        </w:rPr>
        <w:t xml:space="preserve">LogShipping ON / OFF</w:t>
      </w:r>
      <w:r>
        <w:rPr>
          <w:rFonts w:ascii="맑은 고딕" w:hAnsi="맑은 고딕" w:eastAsia="맑은 고딕"/>
          <w:sz w:val="21"/>
        </w:rPr>
        <w:t xml:space="preserve"> 한 줄을 보여 주었다.</w:t>
      </w:r>
    </w:p>
    <w:p>
      <w:r>
        <w:rPr>
          <w:rFonts w:ascii="맑은 고딕" w:hAnsi="맑은 고딕" w:eastAsia="맑은 고딕"/>
          <w:b/>
          <w:sz w:val="21"/>
        </w:rPr>
        <w:t xml:space="preserve">차이가 생기는 이유</w:t>
      </w:r>
      <w:r>
        <w:rPr>
          <w:rFonts w:ascii="맑은 고딕" w:hAnsi="맑은 고딕" w:eastAsia="맑은 고딕"/>
          <w:sz w:val="21"/>
        </w:rPr>
        <w:t xml:space="preserve"> — 13장에서 배운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 때문이다.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는 우리가 Broker에게 지시한 것이므로 </w:t>
      </w:r>
      <w:r>
        <w:rPr>
          <w:rFonts w:ascii="맑은 고딕" w:hAnsi="맑은 고딕" w:eastAsia="맑은 고딕"/>
          <w:b/>
          <w:sz w:val="21"/>
        </w:rPr>
        <w:t xml:space="preserve">의도한 상태</w:t>
      </w:r>
      <w:r>
        <w:rPr>
          <w:rFonts w:ascii="맑은 고딕" w:hAnsi="맑은 고딕" w:eastAsia="맑은 고딕"/>
          <w:sz w:val="21"/>
        </w:rPr>
        <w:t xml:space="preserve">이며, Broker는 의도와 실제가 일치하면 정상으로 판정한다. 반면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의도를 묻지 않고 "지금 전환 가능한가"라는 별개의 조건을 검사한다. 무손실이어야 하는 Switchover는 전송이 꺼져 있으면 불가능하다.</w:t>
      </w:r>
    </w:p>
    <w:p>
      <w:r>
        <w:rPr>
          <w:rFonts w:ascii="맑은 고딕" w:hAnsi="맑은 고딕" w:eastAsia="맑은 고딕"/>
          <w:b/>
          <w:sz w:val="21"/>
        </w:rPr>
        <w:t xml:space="preserve">부수 관찰</w:t>
      </w:r>
      <w:r>
        <w:rPr>
          <w:rFonts w:ascii="맑은 고딕" w:hAnsi="맑은 고딕" w:eastAsia="맑은 고딕"/>
          <w:sz w:val="21"/>
        </w:rPr>
        <w:t xml:space="preserve"> — 같은 출력에서 </w:t>
      </w:r>
      <w:r>
        <w:rPr>
          <w:rFonts w:ascii="Consolas" w:hAnsi="Consolas" w:eastAsia="맑은 고딕"/>
          <w:sz w:val="21"/>
        </w:rPr>
        <w:t xml:space="preserve">Ready for Failover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Yes (Primary Running)</w:t>
      </w:r>
      <w:r>
        <w:rPr>
          <w:rFonts w:ascii="맑은 고딕" w:hAnsi="맑은 고딕" w:eastAsia="맑은 고딕"/>
          <w:sz w:val="21"/>
        </w:rPr>
        <w:t xml:space="preserve">였다. Failover는 데이터 손실을 감수하는 비계획 전환이므로 "할 수는 있다". 그리고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의 속성 표가 실습 01에서는 전체 목록이었는데 이때는 다른 값만 한 줄로 나왔다. </w:t>
      </w:r>
      <w:r>
        <w:rPr>
          <w:rFonts w:ascii="맑은 고딕" w:hAnsi="맑은 고딕" w:eastAsia="맑은 고딕"/>
          <w:b/>
          <w:sz w:val="21"/>
        </w:rPr>
        <w:t xml:space="preserve">차이만 골라 보여 준다</w:t>
      </w:r>
      <w:r>
        <w:rPr>
          <w:rFonts w:ascii="맑은 고딕" w:hAnsi="맑은 고딕" w:eastAsia="맑은 고딕"/>
          <w:sz w:val="21"/>
        </w:rPr>
        <w:t xml:space="preserve">는 뜻이다.</w:t>
      </w:r>
    </w:p>
    <w:p>
      <w:r>
        <w:rPr>
          <w:rFonts w:ascii="맑은 고딕" w:hAnsi="맑은 고딕" w:eastAsia="맑은 고딕"/>
          <w:sz w:val="21"/>
        </w:rPr>
        <w:t xml:space="preserve">채점 포인트: ① 두 명령의 질문을 각각 정의 / ②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 vs </w:t>
      </w:r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 실측 인용 / ③ Intended State로 원인 설명 / ④ Failover가 Yes인 이유 / ⑤ 속성 표가 차이만 보여 준다는 관찰</w:t>
      </w:r>
    </w:p>
    <w:p>
      <w:r>
        <w:rPr>
          <w:rFonts w:ascii="맑은 고딕" w:hAnsi="맑은 고딕" w:eastAsia="맑은 고딕"/>
          <w:b/>
          <w:sz w:val="21"/>
        </w:rPr>
        <w:t>[추가-02] 두 지연이 0이었던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정의부터 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은 Primary가 만든 리두 중 Standby가 아직 받지 못한 시간이고,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은 받은 리두 중 아직 적용하지 못한 시간이다. 둘 다 </w:t>
      </w:r>
      <w:r>
        <w:rPr>
          <w:rFonts w:ascii="맑은 고딕" w:hAnsi="맑은 고딕" w:eastAsia="맑은 고딕"/>
          <w:b/>
          <w:sz w:val="21"/>
        </w:rPr>
        <w:t xml:space="preserve">"어디까지 처리했는가"라는 기준점과 현재 시각의 차이</w:t>
      </w:r>
      <w:r>
        <w:rPr>
          <w:rFonts w:ascii="맑은 고딕" w:hAnsi="맑은 고딕" w:eastAsia="맑은 고딕"/>
          <w:sz w:val="21"/>
        </w:rPr>
        <w:t xml:space="preserve">로 계산된다.</w:t>
      </w:r>
    </w:p>
    <w:p>
      <w:r>
        <w:rPr>
          <w:rFonts w:ascii="맑은 고딕" w:hAnsi="맑은 고딕" w:eastAsia="맑은 고딕"/>
          <w:b/>
          <w:sz w:val="21"/>
        </w:rPr>
        <w:t xml:space="preserve">전송을 끄면 그 기준점이 갱신되지 않는다.</w:t>
      </w:r>
      <w:r>
        <w:rPr>
          <w:rFonts w:ascii="맑은 고딕" w:hAnsi="맑은 고딕" w:eastAsia="맑은 고딕"/>
          <w:sz w:val="21"/>
        </w:rPr>
        <w:t xml:space="preserve"> 새로 도착하는 리두가 없으므로 Standby가 아는 마지막 지점은 그대로이고, 그 지점 기준으로는 밀린 것이 없다. 보내지 않으니 늦지도 않는다.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를 SQL로 직접 조회해도 </w:t>
      </w:r>
      <w:r>
        <w:rPr>
          <w:rFonts w:ascii="Consolas" w:hAnsi="Consolas" w:eastAsia="맑은 고딕"/>
          <w:sz w:val="21"/>
        </w:rPr>
        <w:t xml:space="preserve">+00 00:00:00</w:t>
      </w:r>
      <w:r>
        <w:rPr>
          <w:rFonts w:ascii="맑은 고딕" w:hAnsi="맑은 고딕" w:eastAsia="맑은 고딕"/>
          <w:sz w:val="21"/>
        </w:rPr>
        <w:t xml:space="preserve">이었으므로 Broker의 계산 착오가 아니다.</w:t>
      </w:r>
    </w:p>
    <w:p>
      <w:r>
        <w:rPr>
          <w:rFonts w:ascii="맑은 고딕" w:hAnsi="맑은 고딕" w:eastAsia="맑은 고딕"/>
          <w:b/>
          <w:sz w:val="21"/>
        </w:rPr>
        <w:t xml:space="preserve">감시에 쓸 때의 위험</w:t>
      </w:r>
      <w:r>
        <w:rPr>
          <w:rFonts w:ascii="맑은 고딕" w:hAnsi="맑은 고딕" w:eastAsia="맑은 고딕"/>
          <w:sz w:val="21"/>
        </w:rPr>
        <w:t xml:space="preserve"> — 지연 값만 임계값과 비교하는 감시는 이 상황을 절대 잡지 못한다. 지연이 커지는 것은 "전송은 되는데 느리다"일 때이며, </w:t>
      </w:r>
      <w:r>
        <w:rPr>
          <w:rFonts w:ascii="맑은 고딕" w:hAnsi="맑은 고딕" w:eastAsia="맑은 고딕"/>
          <w:b/>
          <w:sz w:val="21"/>
        </w:rPr>
        <w:t xml:space="preserve">아예 끊긴 상황은 오히려 0으로 보인다.</w:t>
      </w:r>
      <w:r>
        <w:rPr>
          <w:rFonts w:ascii="맑은 고딕" w:hAnsi="맑은 고딕" w:eastAsia="맑은 고딕"/>
          <w:sz w:val="21"/>
        </w:rPr>
        <w:t xml:space="preserve"> 값이 0이라는 것은 정상일 수도 있고 아무것도 흐르지 않는다는 뜻일 수도 있다.</w:t>
      </w:r>
    </w:p>
    <w:p>
      <w:r>
        <w:rPr>
          <w:rFonts w:ascii="맑은 고딕" w:hAnsi="맑은 고딕" w:eastAsia="맑은 고딕"/>
          <w:b/>
          <w:sz w:val="21"/>
        </w:rPr>
        <w:t xml:space="preserve">보완</w:t>
      </w:r>
      <w:r>
        <w:rPr>
          <w:rFonts w:ascii="맑은 고딕" w:hAnsi="맑은 고딕" w:eastAsia="맑은 고딕"/>
          <w:sz w:val="21"/>
        </w:rPr>
        <w:t xml:space="preserve"> — 지연과 함께 흐름 자체를 봐야 한다. Primary의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(실측 </w:t>
      </w:r>
      <w:r>
        <w:rPr>
          <w:rFonts w:ascii="Consolas" w:hAnsi="Consolas" w:eastAsia="맑은 고딕"/>
          <w:sz w:val="21"/>
        </w:rPr>
        <w:t xml:space="preserve">DEFERRED</w:t>
      </w:r>
      <w:r>
        <w:rPr>
          <w:rFonts w:ascii="맑은 고딕" w:hAnsi="맑은 고딕" w:eastAsia="맑은 고딕"/>
          <w:sz w:val="21"/>
        </w:rPr>
        <w:t xml:space="preserve">),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(실측 </w:t>
      </w:r>
      <w:r>
        <w:rPr>
          <w:rFonts w:ascii="Consolas" w:hAnsi="Consolas" w:eastAsia="맑은 고딕"/>
          <w:sz w:val="21"/>
        </w:rPr>
        <w:t xml:space="preserve">RESET</w:t>
      </w:r>
      <w:r>
        <w:rPr>
          <w:rFonts w:ascii="맑은 고딕" w:hAnsi="맑은 고딕" w:eastAsia="맑은 고딕"/>
          <w:sz w:val="21"/>
        </w:rPr>
        <w:t xml:space="preserve">), 또는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Ready for Switchover</w:t>
      </w:r>
      <w:r>
        <w:rPr>
          <w:rFonts w:ascii="맑은 고딕" w:hAnsi="맑은 고딕" w:eastAsia="맑은 고딕"/>
          <w:sz w:val="21"/>
        </w:rPr>
        <w:t xml:space="preserve">가 그 역할을 한다.</w:t>
      </w:r>
    </w:p>
    <w:p>
      <w:r>
        <w:rPr>
          <w:rFonts w:ascii="맑은 고딕" w:hAnsi="맑은 고딕" w:eastAsia="맑은 고딕"/>
          <w:sz w:val="21"/>
        </w:rPr>
        <w:t>채점 포인트: ① 두 지연의 정의 / ② 기준점이 갱신되지 않는다는 메커니즘 / ③ SQL로도 0이었다는 실측 / ④ 0이 두 가지 뜻을 가진다는 위험 / ⑤ 보완 수단 제시</w:t>
      </w:r>
    </w:p>
    <w:p>
      <w:r>
        <w:rPr>
          <w:rFonts w:ascii="맑은 고딕" w:hAnsi="맑은 고딕" w:eastAsia="맑은 고딕"/>
          <w:b/>
          <w:sz w:val="21"/>
        </w:rPr>
        <w:t>[추가-03] 경보의 경계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실측 대비</w:t>
      </w:r>
      <w:r>
        <w:rPr>
          <w:rFonts w:ascii="맑은 고딕" w:hAnsi="맑은 고딕" w:eastAsia="맑은 고딕"/>
          <w:sz w:val="21"/>
        </w:rPr>
        <w:t xml:space="preserve"> — 두 상황 모두 사람이 설정한 것인데 결과가 달랐다.</w:t>
      </w:r>
    </w:p>
    <w:p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. 경보 없음.</w:t>
      </w:r>
    </w:p>
    <w:p>
      <w:r>
        <w:rPr>
          <w:rFonts w:ascii="Consolas" w:hAnsi="Consolas" w:eastAsia="맑은 고딕"/>
          <w:sz w:val="21"/>
        </w:rPr>
        <w:t xml:space="preserve">DelayMins=2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Database Warning(s): ORA-16853: apply lag has exceeded specified threshold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Database Status: WARNING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경계는 임계값의 유무다.</w:t>
      </w:r>
      <w:r>
        <w:rPr>
          <w:rFonts w:ascii="맑은 고딕" w:hAnsi="맑은 고딕" w:eastAsia="맑은 고딕"/>
          <w:sz w:val="21"/>
        </w:rPr>
        <w:t xml:space="preserve"> 지연에는 </w:t>
      </w:r>
      <w:r>
        <w:rPr>
          <w:rFonts w:ascii="Consolas" w:hAnsi="Consolas" w:eastAsia="맑은 고딕"/>
          <w:sz w:val="21"/>
        </w:rPr>
        <w:t xml:space="preserve">ApplyLagThreshold</w:t>
      </w:r>
      <w:r>
        <w:rPr>
          <w:rFonts w:ascii="맑은 고딕" w:hAnsi="맑은 고딕" w:eastAsia="맑은 고딕"/>
          <w:sz w:val="21"/>
        </w:rPr>
        <w:t xml:space="preserve">(실측 기본 30초)라는 숫자 기준이 있어 Broker가 현재 값과 비교할 수 있다. "전송을 껐다"는 비교할 숫자가 없고, 의도한 상태이므로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 관점에서는 정상이다.</w:t>
      </w:r>
    </w:p>
    <w:p>
      <w:r>
        <w:rPr>
          <w:rFonts w:ascii="맑은 고딕" w:hAnsi="맑은 고딕" w:eastAsia="맑은 고딕"/>
          <w:b/>
          <w:sz w:val="21"/>
        </w:rPr>
        <w:t xml:space="preserve">일반화</w:t>
      </w:r>
      <w:r>
        <w:rPr>
          <w:rFonts w:ascii="맑은 고딕" w:hAnsi="맑은 고딕" w:eastAsia="맑은 고딕"/>
          <w:sz w:val="21"/>
        </w:rPr>
        <w:t xml:space="preserve"> — Broker는 </w:t>
      </w:r>
      <w:r>
        <w:rPr>
          <w:rFonts w:ascii="맑은 고딕" w:hAnsi="맑은 고딕" w:eastAsia="맑은 고딕"/>
          <w:b/>
          <w:sz w:val="21"/>
        </w:rPr>
        <w:t xml:space="preserve">임계값이 있는 항목만 경보한다. 설정 자체가 위험한 것은 알리지 않는다.</w:t>
      </w:r>
      <w:r>
        <w:rPr>
          <w:rFonts w:ascii="맑은 고딕" w:hAnsi="맑은 고딕" w:eastAsia="맑은 고딕"/>
          <w:sz w:val="21"/>
        </w:rPr>
        <w:t xml:space="preserve"> 임계값을 가진 것은 셋뿐이다. </w:t>
      </w:r>
      <w:r>
        <w:rPr>
          <w:rFonts w:ascii="Consolas" w:hAnsi="Consolas" w:eastAsia="맑은 고딕"/>
          <w:sz w:val="21"/>
        </w:rPr>
        <w:t xml:space="preserve">ApplyLagThreshold</w:t>
      </w:r>
      <w:r>
        <w:rPr>
          <w:rFonts w:ascii="맑은 고딕" w:hAnsi="맑은 고딕" w:eastAsia="맑은 고딕"/>
          <w:sz w:val="21"/>
        </w:rPr>
        <w:t xml:space="preserve">(ORA-16853), </w:t>
      </w:r>
      <w:r>
        <w:rPr>
          <w:rFonts w:ascii="Consolas" w:hAnsi="Consolas" w:eastAsia="맑은 고딕"/>
          <w:sz w:val="21"/>
        </w:rPr>
        <w:t xml:space="preserve">TransportLagThreshold</w:t>
      </w:r>
      <w:r>
        <w:rPr>
          <w:rFonts w:ascii="맑은 고딕" w:hAnsi="맑은 고딕" w:eastAsia="맑은 고딕"/>
          <w:sz w:val="21"/>
        </w:rPr>
        <w:t xml:space="preserve">(ORA-16855), </w:t>
      </w:r>
      <w:r>
        <w:rPr>
          <w:rFonts w:ascii="Consolas" w:hAnsi="Consolas" w:eastAsia="맑은 고딕"/>
          <w:sz w:val="21"/>
        </w:rPr>
        <w:t xml:space="preserve">TransportDisconnectedThreshold</w:t>
      </w:r>
      <w:r>
        <w:rPr>
          <w:rFonts w:ascii="맑은 고딕" w:hAnsi="맑은 고딕" w:eastAsia="맑은 고딕"/>
          <w:sz w:val="21"/>
        </w:rPr>
        <w:t xml:space="preserve">(ORA-16857). 이 셋 바깥의 위험 — 전송 차단, 보호 모드가 요구보다 낮음, 플래시백 꺼짐, 관측자 없음 — 은 경보의 대상이 아니거나 다른 방식으로만 드러난다.</w:t>
      </w:r>
    </w:p>
    <w:p>
      <w:r>
        <w:rPr>
          <w:rFonts w:ascii="맑은 고딕" w:hAnsi="맑은 고딕" w:eastAsia="맑은 고딕"/>
          <w:b/>
          <w:sz w:val="21"/>
        </w:rPr>
        <w:t xml:space="preserve">실무 함의</w:t>
      </w:r>
      <w:r>
        <w:rPr>
          <w:rFonts w:ascii="맑은 고딕" w:hAnsi="맑은 고딕" w:eastAsia="맑은 고딕"/>
          <w:sz w:val="21"/>
        </w:rPr>
        <w:t xml:space="preserve"> — 그러므로 정기 점검에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를 넣어야 한다. 경보는 "숫자가 임계를 넘었는가"만 답하고, "지금 전환할 수 있는가"는 답하지 않는다.</w:t>
      </w:r>
    </w:p>
    <w:p>
      <w:r>
        <w:rPr>
          <w:rFonts w:ascii="맑은 고딕" w:hAnsi="맑은 고딕" w:eastAsia="맑은 고딕"/>
          <w:sz w:val="21"/>
        </w:rPr>
        <w:t>채점 포인트: ① 두 실측의 대비 제시 / ② 경계가 임계값 유무라는 결론 / ③ 임계값 세 가지와 오류 번호 / ④ 경보되지 않는 위험의 예시 / ⑤ VALIDATE 정기 점검이라는 대응</w:t>
      </w:r>
    </w:p>
    <w:p>
      <w:r>
        <w:rPr>
          <w:rFonts w:ascii="맑은 고딕" w:hAnsi="맑은 고딕" w:eastAsia="맑은 고딕"/>
          <w:b/>
          <w:sz w:val="21"/>
        </w:rPr>
        <w:t>[추가-04] DelayMins의 거래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사는 것</w:t>
      </w:r>
      <w:r>
        <w:rPr>
          <w:rFonts w:ascii="맑은 고딕" w:hAnsi="맑은 고딕" w:eastAsia="맑은 고딕"/>
          <w:sz w:val="21"/>
        </w:rPr>
        <w:t xml:space="preserve"> — 실수에 대한 대비다. Primary에서 잘못 지운 데이터가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만큼은 Standby에 남아 있으므로, 그 시간 안에 알아채면 Standby에서 조회해 되살릴 수 있다. Active Data Guard라면 열려 있는 채로 조회할 수 있어 더 쉽다.</w:t>
      </w:r>
    </w:p>
    <w:p>
      <w:r>
        <w:rPr>
          <w:rFonts w:ascii="맑은 고딕" w:hAnsi="맑은 고딕" w:eastAsia="맑은 고딕"/>
          <w:b/>
          <w:sz w:val="21"/>
        </w:rPr>
        <w:t xml:space="preserve">파는 것 세 가지</w:t>
      </w:r>
      <w:r>
        <w:rPr>
          <w:rFonts w:ascii="맑은 고딕" w:hAnsi="맑은 고딕" w:eastAsia="맑은 고딕"/>
          <w:sz w:val="21"/>
        </w:rPr>
        <w:t xml:space="preserve"> — ① </w:t>
      </w:r>
      <w:r>
        <w:rPr>
          <w:rFonts w:ascii="맑은 고딕" w:hAnsi="맑은 고딕" w:eastAsia="맑은 고딕"/>
          <w:b/>
          <w:sz w:val="21"/>
        </w:rPr>
        <w:t xml:space="preserve">Switchover가 막힌다.</w:t>
      </w:r>
      <w:r>
        <w:rPr>
          <w:rFonts w:ascii="맑은 고딕" w:hAnsi="맑은 고딕" w:eastAsia="맑은 고딕"/>
          <w:sz w:val="21"/>
        </w:rPr>
        <w:t xml:space="preserve"> 실측에서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와 함께 </w:t>
      </w:r>
      <w:r>
        <w:rPr>
          <w:rFonts w:ascii="Consolas" w:hAnsi="Consolas" w:eastAsia="맑은 고딕"/>
          <w:sz w:val="21"/>
        </w:rPr>
        <w:t xml:space="preserve">Error: Switchover to this standby is not possible because an apply delay has been set</w:t>
      </w:r>
      <w:r>
        <w:rPr>
          <w:rFonts w:ascii="맑은 고딕" w:hAnsi="맑은 고딕" w:eastAsia="맑은 고딕"/>
          <w:sz w:val="21"/>
        </w:rPr>
        <w:t xml:space="preserve">을 냈다. ② </w:t>
      </w:r>
      <w:r>
        <w:rPr>
          <w:rFonts w:ascii="맑은 고딕" w:hAnsi="맑은 고딕" w:eastAsia="맑은 고딕"/>
          <w:b/>
          <w:sz w:val="21"/>
        </w:rPr>
        <w:t xml:space="preserve">재해가 나면 밀린 만큼을 잃는다.</w:t>
      </w:r>
      <w:r>
        <w:rPr>
          <w:rFonts w:ascii="맑은 고딕" w:hAnsi="맑은 고딕" w:eastAsia="맑은 고딕"/>
          <w:sz w:val="21"/>
        </w:rPr>
        <w:t xml:space="preserve"> 전송은 됐어도 적용되지 않은 리두는 Failover 시 복구 시간을 늘린다. ③ </w:t>
      </w:r>
      <w:r>
        <w:rPr>
          <w:rFonts w:ascii="맑은 고딕" w:hAnsi="맑은 고딕" w:eastAsia="맑은 고딕"/>
          <w:b/>
          <w:sz w:val="21"/>
        </w:rPr>
        <w:t xml:space="preserve">Failover가 느려진다.</w:t>
      </w:r>
      <w:r>
        <w:rPr>
          <w:rFonts w:ascii="맑은 고딕" w:hAnsi="맑은 고딕" w:eastAsia="맑은 고딕"/>
          <w:sz w:val="21"/>
        </w:rPr>
        <w:t xml:space="preserve"> 밀린 리두를 다 적용한 뒤에야 열 수 있으므로 </w:t>
      </w:r>
      <w:r>
        <w:rPr>
          <w:rFonts w:ascii="Consolas" w:hAnsi="Consolas" w:eastAsia="맑은 고딕"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이 그만큼 커진다.</w:t>
      </w:r>
    </w:p>
    <w:p>
      <w:r>
        <w:rPr>
          <w:rFonts w:ascii="맑은 고딕" w:hAnsi="맑은 고딕" w:eastAsia="맑은 고딕"/>
          <w:b/>
          <w:sz w:val="21"/>
        </w:rPr>
        <w:t xml:space="preserve">함께 조정해야 하는 것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ApplyLagThreshold</w:t>
      </w:r>
      <w:r>
        <w:rPr>
          <w:rFonts w:ascii="맑은 고딕" w:hAnsi="맑은 고딕" w:eastAsia="맑은 고딕"/>
          <w:sz w:val="21"/>
        </w:rPr>
        <w:t xml:space="preserve">다. 실측에서 </w:t>
      </w:r>
      <w:r>
        <w:rPr>
          <w:rFonts w:ascii="Consolas" w:hAnsi="Consolas" w:eastAsia="맑은 고딕"/>
          <w:sz w:val="21"/>
        </w:rPr>
        <w:t xml:space="preserve">DelayMins=2</w:t>
      </w:r>
      <w:r>
        <w:rPr>
          <w:rFonts w:ascii="맑은 고딕" w:hAnsi="맑은 고딕" w:eastAsia="맑은 고딕"/>
          <w:sz w:val="21"/>
        </w:rPr>
        <w:t xml:space="preserve">에 기본 임계값 30초를 그대로 두었더니 </w:t>
      </w:r>
      <w:r>
        <w:rPr>
          <w:rFonts w:ascii="Consolas" w:hAnsi="Consolas" w:eastAsia="맑은 고딕"/>
          <w:sz w:val="21"/>
        </w:rPr>
        <w:t xml:space="preserve">apply lag 1분 31초</w:t>
      </w:r>
      <w:r>
        <w:rPr>
          <w:rFonts w:ascii="맑은 고딕" w:hAnsi="맑은 고딕" w:eastAsia="맑은 고딕"/>
          <w:sz w:val="21"/>
        </w:rPr>
        <w:t xml:space="preserve">로 즉시 ORA-16853이 떴다. 지연을 30분으로 둔다면 임계값은 30분보다 넉넉하게 잡아야 한다.</w:t>
      </w:r>
    </w:p>
    <w:p>
      <w:r>
        <w:rPr>
          <w:rFonts w:ascii="맑은 고딕" w:hAnsi="맑은 고딕" w:eastAsia="맑은 고딕"/>
          <w:b/>
          <w:sz w:val="21"/>
        </w:rPr>
        <w:t xml:space="preserve">그러지 않으면</w:t>
      </w:r>
      <w:r>
        <w:rPr>
          <w:rFonts w:ascii="맑은 고딕" w:hAnsi="맑은 고딕" w:eastAsia="맑은 고딕"/>
          <w:sz w:val="21"/>
        </w:rPr>
        <w:t xml:space="preserve"> 상시 경고 상태가 되고, 담당자가 경보를 무시하기 시작하면 진짜 문제가 생겼을 때 구별할 수 없다. </w:t>
      </w:r>
      <w:r>
        <w:rPr>
          <w:rFonts w:ascii="맑은 고딕" w:hAnsi="맑은 고딕" w:eastAsia="맑은 고딕"/>
          <w:b/>
          <w:sz w:val="21"/>
        </w:rPr>
        <w:t xml:space="preserve">경보의 가치는 평소에 조용한 데서 나온다.</w:t>
      </w:r>
    </w:p>
    <w:p>
      <w:r>
        <w:rPr>
          <w:rFonts w:ascii="맑은 고딕" w:hAnsi="맑은 고딕" w:eastAsia="맑은 고딕"/>
          <w:b/>
          <w:sz w:val="21"/>
        </w:rPr>
        <w:t xml:space="preserve">부수 사항</w:t>
      </w:r>
      <w:r>
        <w:rPr>
          <w:rFonts w:ascii="맑은 고딕" w:hAnsi="맑은 고딕" w:eastAsia="맑은 고딕"/>
          <w:sz w:val="21"/>
        </w:rPr>
        <w:t xml:space="preserve"> — 지연을 해제하면 밀린 리두가 한꺼번에 적용되므로 그때 I/O가 몰린다. 운영에서 해제할 때는 시점을 골라야 한다.</w:t>
      </w:r>
    </w:p>
    <w:p>
      <w:r>
        <w:rPr>
          <w:rFonts w:ascii="맑은 고딕" w:hAnsi="맑은 고딕" w:eastAsia="맑은 고딕"/>
          <w:sz w:val="21"/>
        </w:rPr>
        <w:t>채점 포인트: ① 사는 것을 구체적으로 / ② 파는 것 세 가지 이상 / ③ Switchover 차단의 실측 문장 인용 / ④ 임계값 동반 조정과 그 이유 / ⑤ 해제 시 I/O 집중 언급</w:t>
      </w:r>
    </w:p>
    <w:p>
      <w:r>
        <w:rPr>
          <w:rFonts w:ascii="맑은 고딕" w:hAnsi="맑은 고딕" w:eastAsia="맑은 고딕"/>
          <w:b/>
          <w:sz w:val="21"/>
        </w:rPr>
        <w:t>[추가-05] Current와 Future 구성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무엇을 계산하는가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VALIDATE DATABASE VERBOSE</w:t>
      </w:r>
      <w:r>
        <w:rPr>
          <w:rFonts w:ascii="맑은 고딕" w:hAnsi="맑은 고딕" w:eastAsia="맑은 고딕"/>
          <w:sz w:val="21"/>
        </w:rPr>
        <w:t xml:space="preserve">는 로그 파일 구성을 두 벌 보여 준다.</w:t>
      </w:r>
    </w:p>
    <w:p>
      <w:r>
        <w:rPr>
          <w:rFonts w:ascii="Consolas" w:hAnsi="Consolas" w:eastAsia="맑은 고딕"/>
          <w:sz w:val="21"/>
        </w:rPr>
        <w:t xml:space="preserve">Current Log File Groups Configuration</w:t>
      </w:r>
      <w:r>
        <w:rPr>
          <w:rFonts w:ascii="맑은 고딕" w:hAnsi="맑은 고딕" w:eastAsia="맑은 고딕"/>
          <w:sz w:val="21"/>
        </w:rPr>
        <w:t xml:space="preserve">은 지금 역할 기준이다. 실측에서 chicago 온라인 3그룹, boston SRL 4그룹, 판정 </w:t>
      </w:r>
      <w:r>
        <w:rPr>
          <w:rFonts w:ascii="Consolas" w:hAnsi="Consolas" w:eastAsia="맑은 고딕"/>
          <w:sz w:val="21"/>
        </w:rPr>
        <w:t xml:space="preserve">Sufficient SRLs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Consolas" w:hAnsi="Consolas" w:eastAsia="맑은 고딕"/>
          <w:sz w:val="21"/>
        </w:rPr>
        <w:t xml:space="preserve">Future Log File Groups Configuration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역할이 바뀐 뒤를 가정한 계산</w:t>
      </w:r>
      <w:r>
        <w:rPr>
          <w:rFonts w:ascii="맑은 고딕" w:hAnsi="맑은 고딕" w:eastAsia="맑은 고딕"/>
          <w:sz w:val="21"/>
        </w:rPr>
        <w:t xml:space="preserve">이다. boston 온라인 3그룹, chicago SRL 4그룹, 역시 </w:t>
      </w:r>
      <w:r>
        <w:rPr>
          <w:rFonts w:ascii="Consolas" w:hAnsi="Consolas" w:eastAsia="맑은 고딕"/>
          <w:sz w:val="21"/>
        </w:rPr>
        <w:t xml:space="preserve">Sufficient SRLs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>크기도 같은 방식으로 두 벌 나왔다. 양쪽 모두 최소 200MB였다.</w:t>
      </w:r>
    </w:p>
    <w:p>
      <w:r>
        <w:rPr>
          <w:rFonts w:ascii="맑은 고딕" w:hAnsi="맑은 고딕" w:eastAsia="맑은 고딕"/>
          <w:b/>
          <w:sz w:val="21"/>
        </w:rPr>
        <w:t xml:space="preserve">왜 필요한가</w:t>
      </w:r>
      <w:r>
        <w:rPr>
          <w:rFonts w:ascii="맑은 고딕" w:hAnsi="맑은 고딕" w:eastAsia="맑은 고딕"/>
          <w:sz w:val="21"/>
        </w:rPr>
        <w:t xml:space="preserve"> — 4장에서 배운 규칙(SRL은 온라인 그룹 수 + 1, 크기는 온라인 리두와 같게)이 </w:t>
      </w:r>
      <w:r>
        <w:rPr>
          <w:rFonts w:ascii="맑은 고딕" w:hAnsi="맑은 고딕" w:eastAsia="맑은 고딕"/>
          <w:b/>
          <w:sz w:val="21"/>
        </w:rPr>
        <w:t xml:space="preserve">양방향으로</w:t>
      </w:r>
      <w:r>
        <w:rPr>
          <w:rFonts w:ascii="맑은 고딕" w:hAnsi="맑은 고딕" w:eastAsia="맑은 고딕"/>
          <w:sz w:val="21"/>
        </w:rPr>
        <w:t xml:space="preserve"> 지켜져야 하기 때문이다. Primary 쪽 SRL을 만들어 두지 않으면 지금은 아무 문제가 없다가 전환한 순간 리두를 받지 못한다. 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 계산은 그 함정을 미리 잡는다.</w:t>
      </w:r>
    </w:p>
    <w:p>
      <w:r>
        <w:rPr>
          <w:rFonts w:ascii="맑은 고딕" w:hAnsi="맑은 고딕" w:eastAsia="맑은 고딕"/>
          <w:b/>
          <w:sz w:val="21"/>
        </w:rPr>
        <w:t xml:space="preserve">손으로 하려면</w:t>
      </w:r>
      <w:r>
        <w:rPr>
          <w:rFonts w:ascii="맑은 고딕" w:hAnsi="맑은 고딕" w:eastAsia="맑은 고딕"/>
          <w:sz w:val="21"/>
        </w:rPr>
        <w:t xml:space="preserve"> — chicago에서 </w:t>
      </w:r>
      <w:r>
        <w:rPr>
          <w:rFonts w:ascii="Consolas" w:hAnsi="Consolas" w:eastAsia="맑은 고딕"/>
          <w:sz w:val="21"/>
        </w:rPr>
        <w:t xml:space="preserve">SELECT thread#, count(*) FROM v$log GROUP BY thread#;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SELECT thread#, count(*) FROM v$standby_log GROUP BY thread#;</w:t>
      </w:r>
      <w:r>
        <w:rPr>
          <w:rFonts w:ascii="맑은 고딕" w:hAnsi="맑은 고딕" w:eastAsia="맑은 고딕"/>
          <w:sz w:val="21"/>
        </w:rPr>
        <w:t xml:space="preserve">를, boston에서 같은 두 조회를 실행한다. 크기는 </w:t>
      </w:r>
      <w:r>
        <w:rPr>
          <w:rFonts w:ascii="Consolas" w:hAnsi="Consolas" w:eastAsia="맑은 고딕"/>
          <w:sz w:val="21"/>
        </w:rPr>
        <w:t xml:space="preserve">SELECT DISTINCT bytes/1024/1024 FROM v$log;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로 각각 본다. 그런 다음 chicago 온라인 수와 boston SRL 수를 비교하고(현재), boston 온라인 수와 chicago SRL 수를 비교한다(미래). 네 번의 조회를 양쪽에서 하고 두 번 비교해야 하는 일을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한 화면으로 준다.</w:t>
      </w:r>
    </w:p>
    <w:p>
      <w:r>
        <w:rPr>
          <w:rFonts w:ascii="맑은 고딕" w:hAnsi="맑은 고딕" w:eastAsia="맑은 고딕"/>
          <w:sz w:val="21"/>
        </w:rPr>
        <w:t>채점 포인트: ① Current/Future의 의미 구분 / ② 실측 수치(3·4·200MB) 인용 / ③ 4장 규칙과의 연결 / ④ 전환 후에야 드러나는 함정 설명 / ⑤ 손으로 할 때의 뷰와 조회 제시</w:t>
      </w:r>
    </w:p>
    <w:p>
      <w:r>
        <w:rPr>
          <w:rFonts w:ascii="맑은 고딕" w:hAnsi="맑은 고딕" w:eastAsia="맑은 고딕"/>
          <w:b/>
          <w:sz w:val="21"/>
        </w:rPr>
        <w:t>[추가-06] 모니터링 전용 속성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목록과 대응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StatusReport</w:t>
      </w:r>
      <w:r>
        <w:rPr>
          <w:rFonts w:ascii="맑은 고딕" w:hAnsi="맑은 고딕" w:eastAsia="맑은 고딕"/>
          <w:sz w:val="21"/>
        </w:rPr>
        <w:t xml:space="preserve"> — 인스턴스별 </w:t>
      </w:r>
      <w:r>
        <w:rPr>
          <w:rFonts w:ascii="Consolas" w:hAnsi="Consolas" w:eastAsia="맑은 고딕"/>
          <w:sz w:val="21"/>
        </w:rPr>
        <w:t xml:space="preserve">SEVERITY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ERROR_TEXT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SHOW DATABASE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Database Error(s)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Database Warning(s)</w:t>
      </w:r>
      <w:r>
        <w:rPr>
          <w:rFonts w:ascii="맑은 고딕" w:hAnsi="맑은 고딕" w:eastAsia="맑은 고딕"/>
          <w:sz w:val="21"/>
        </w:rPr>
        <w:t xml:space="preserve">를 표로 준 것이며, RAC에서 어느 인스턴스인지 구별할 때 쓴다.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LogXptStatus</w:t>
      </w:r>
      <w:r>
        <w:rPr>
          <w:rFonts w:ascii="맑은 고딕" w:hAnsi="맑은 고딕" w:eastAsia="맑은 고딕"/>
          <w:sz w:val="21"/>
        </w:rPr>
        <w:t xml:space="preserve"> — Primary에서 조회한다.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에 대응한다. 실측은 </w:t>
      </w:r>
      <w:r>
        <w:rPr>
          <w:rFonts w:ascii="Consolas" w:hAnsi="Consolas" w:eastAsia="맑은 고딕"/>
          <w:sz w:val="21"/>
        </w:rPr>
        <w:t xml:space="preserve">chicago → boston VALID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SendQEntries</w:t>
      </w:r>
      <w:r>
        <w:rPr>
          <w:rFonts w:ascii="맑은 고딕" w:hAnsi="맑은 고딕" w:eastAsia="맑은 고딕"/>
          <w:sz w:val="21"/>
        </w:rPr>
        <w:t xml:space="preserve"> — Primary의 보낼 큐. 실측에서 </w:t>
      </w:r>
      <w:r>
        <w:rPr>
          <w:rFonts w:ascii="Consolas" w:hAnsi="Consolas" w:eastAsia="맑은 고딕"/>
          <w:sz w:val="21"/>
        </w:rPr>
        <w:t xml:space="preserve">STATUS=CURRENT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LOG_SEQ=69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SIZE (KBs)=6911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/현재 리두의 상태에 대응한다.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RecvQEntries</w:t>
      </w:r>
      <w:r>
        <w:rPr>
          <w:rFonts w:ascii="맑은 고딕" w:hAnsi="맑은 고딕" w:eastAsia="맑은 고딕"/>
          <w:sz w:val="21"/>
        </w:rPr>
        <w:t xml:space="preserve"> — Standby의 받았지만 적용하지 못한 큐. 비어 있으면 밀린 것이 없다. 7장의 apply lag을 </w:t>
      </w:r>
      <w:r>
        <w:rPr>
          <w:rFonts w:ascii="맑은 고딕" w:hAnsi="맑은 고딕" w:eastAsia="맑은 고딕"/>
          <w:b/>
          <w:sz w:val="21"/>
        </w:rPr>
        <w:t xml:space="preserve">양(KB)으로</w:t>
      </w:r>
      <w:r>
        <w:rPr>
          <w:rFonts w:ascii="맑은 고딕" w:hAnsi="맑은 고딕" w:eastAsia="맑은 고딕"/>
          <w:sz w:val="21"/>
        </w:rPr>
        <w:t xml:space="preserve"> 표현한 것에 가깝다.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TopWaitEvents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V$SYSTEM_EVENT</w:t>
      </w:r>
      <w:r>
        <w:rPr>
          <w:rFonts w:ascii="맑은 고딕" w:hAnsi="맑은 고딕" w:eastAsia="맑은 고딕"/>
          <w:sz w:val="21"/>
        </w:rPr>
        <w:t xml:space="preserve"> 상위. 실측 1위는 </w:t>
      </w:r>
      <w:r>
        <w:rPr>
          <w:rFonts w:ascii="Consolas" w:hAnsi="Consolas" w:eastAsia="맑은 고딕"/>
          <w:sz w:val="21"/>
        </w:rPr>
        <w:t xml:space="preserve">rdbms ipc message</w:t>
      </w:r>
      <w:r>
        <w:rPr>
          <w:rFonts w:ascii="맑은 고딕" w:hAnsi="맑은 고딕" w:eastAsia="맑은 고딕"/>
          <w:sz w:val="21"/>
        </w:rPr>
        <w:t xml:space="preserve"> 8,006,598이었고 상위 다섯 중 넷이 유휴 대기였다.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InconsistentProperties</w:t>
      </w:r>
      <w:r>
        <w:rPr>
          <w:rFonts w:ascii="맑은 고딕" w:hAnsi="맑은 고딕" w:eastAsia="맑은 고딕"/>
          <w:sz w:val="21"/>
        </w:rPr>
        <w:t xml:space="preserve"> — 메모리·SPFILE·Broker 세 값의 비교. </w:t>
      </w:r>
      <w:r>
        <w:rPr>
          <w:rFonts w:ascii="맑은 고딕" w:hAnsi="맑은 고딕" w:eastAsia="맑은 고딕"/>
          <w:b/>
          <w:sz w:val="21"/>
        </w:rPr>
        <w:t xml:space="preserve">⑦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SidName</w:t>
      </w:r>
      <w:r>
        <w:rPr>
          <w:rFonts w:ascii="맑은 고딕" w:hAnsi="맑은 고딕" w:eastAsia="맑은 고딕"/>
          <w:sz w:val="21"/>
        </w:rPr>
        <w:t xml:space="preserve"> — 인스턴스의 SID.</w:t>
      </w:r>
    </w:p>
    <w:p>
      <w:r>
        <w:rPr>
          <w:rFonts w:ascii="맑은 고딕" w:hAnsi="맑은 고딕" w:eastAsia="맑은 고딕"/>
          <w:b/>
          <w:sz w:val="21"/>
        </w:rPr>
        <w:t xml:space="preserve">조회 전용이라는 성질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edit database 'boston' set property 'TopWaitEvents'='5';</w:t>
      </w:r>
      <w:r>
        <w:rPr>
          <w:rFonts w:ascii="맑은 고딕" w:hAnsi="맑은 고딕" w:eastAsia="맑은 고딕"/>
          <w:sz w:val="21"/>
        </w:rPr>
        <w:t xml:space="preserve">를 실행하면 </w:t>
      </w:r>
      <w:r>
        <w:rPr>
          <w:rFonts w:ascii="Consolas" w:hAnsi="Consolas" w:eastAsia="맑은 고딕"/>
          <w:sz w:val="21"/>
        </w:rPr>
        <w:t xml:space="preserve">Error: ORA-16568: cannot set property</w:t>
      </w:r>
      <w:r>
        <w:rPr>
          <w:rFonts w:ascii="맑은 고딕" w:hAnsi="맑은 고딕" w:eastAsia="맑은 고딕"/>
          <w:sz w:val="21"/>
        </w:rPr>
        <w:t xml:space="preserve">가 난다. 13장의 두 오류와 구별한다. 이름이 없으면 ORA-16538, 값이 틀리면 ORA-16790, </w:t>
      </w:r>
      <w:r>
        <w:rPr>
          <w:rFonts w:ascii="맑은 고딕" w:hAnsi="맑은 고딕" w:eastAsia="맑은 고딕"/>
          <w:b/>
          <w:sz w:val="21"/>
        </w:rPr>
        <w:t xml:space="preserve">있는데 설정할 수 없으면 ORA-16568</w:t>
      </w:r>
      <w:r>
        <w:rPr>
          <w:rFonts w:ascii="맑은 고딕" w:hAnsi="맑은 고딕" w:eastAsia="맑은 고딕"/>
          <w:sz w:val="21"/>
        </w:rPr>
        <w:t xml:space="preserve">이다. 세 번호를 구별하면 무엇을 고쳐야 할지 바로 알 수 있다.</w:t>
      </w:r>
    </w:p>
    <w:p>
      <w:r>
        <w:rPr>
          <w:rFonts w:ascii="맑은 고딕" w:hAnsi="맑은 고딕" w:eastAsia="맑은 고딕"/>
          <w:sz w:val="21"/>
        </w:rPr>
        <w:t>채점 포인트: ① 다섯 가지 이상 열거 / ② 각각의 대응 뷰·개념 / ③ 실측값 인용 / ④ ORA-16568 / ⑤ 16538·16790과의 구별</w:t>
      </w:r>
    </w:p>
    <w:p>
      <w:r>
        <w:rPr>
          <w:rFonts w:ascii="맑은 고딕" w:hAnsi="맑은 고딕" w:eastAsia="맑은 고딕"/>
          <w:b/>
          <w:sz w:val="21"/>
        </w:rPr>
        <w:t>[추가-07] 관측자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왜 필요한가</w:t>
      </w:r>
      <w:r>
        <w:rPr>
          <w:rFonts w:ascii="맑은 고딕" w:hAnsi="맑은 고딕" w:eastAsia="맑은 고딕"/>
          <w:sz w:val="21"/>
        </w:rPr>
        <w:t xml:space="preserve"> — Fast-Start Failover는 사람 없이 역할을 바꾸는 기능이므로 "Primary가 죽었다"를 판정할 주체가 있어야 한다.</w:t>
      </w:r>
    </w:p>
    <w:p>
      <w:r>
        <w:rPr>
          <w:rFonts w:ascii="맑은 고딕" w:hAnsi="맑은 고딕" w:eastAsia="맑은 고딕"/>
          <w:b/>
          <w:sz w:val="21"/>
        </w:rPr>
        <w:t xml:space="preserve">왜 Standby가 하면 안 되는가</w:t>
      </w:r>
      <w:r>
        <w:rPr>
          <w:rFonts w:ascii="맑은 고딕" w:hAnsi="맑은 고딕" w:eastAsia="맑은 고딕"/>
          <w:sz w:val="21"/>
        </w:rPr>
        <w:t xml:space="preserve"> — Standby가 스스로 판정하면 </w:t>
      </w:r>
      <w:r>
        <w:rPr>
          <w:rFonts w:ascii="맑은 고딕" w:hAnsi="맑은 고딕" w:eastAsia="맑은 고딕"/>
          <w:b/>
          <w:sz w:val="21"/>
        </w:rPr>
        <w:t xml:space="preserve">네트워크만 끊긴 상황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맑은 고딕" w:hAnsi="맑은 고딕" w:eastAsia="맑은 고딕"/>
          <w:b/>
          <w:sz w:val="21"/>
        </w:rPr>
        <w:t xml:space="preserve">Primary가 실제로 죽은 상황</w:t>
      </w:r>
      <w:r>
        <w:rPr>
          <w:rFonts w:ascii="맑은 고딕" w:hAnsi="맑은 고딕" w:eastAsia="맑은 고딕"/>
          <w:sz w:val="21"/>
        </w:rPr>
        <w:t xml:space="preserve">을 구별할 수 없다. 전자에서 Standby가 승격하면 Primary가 둘이 되고, 양쪽에 서로 다른 쓰기가 쌓여 되돌릴 수 없게 된다. 이것이 split brain이다.</w:t>
      </w:r>
    </w:p>
    <w:p>
      <w:r>
        <w:rPr>
          <w:rFonts w:ascii="맑은 고딕" w:hAnsi="맑은 고딕" w:eastAsia="맑은 고딕"/>
          <w:b/>
          <w:sz w:val="21"/>
        </w:rPr>
        <w:t xml:space="preserve">제3의 위치여야 하는 이유</w:t>
      </w:r>
      <w:r>
        <w:rPr>
          <w:rFonts w:ascii="맑은 고딕" w:hAnsi="맑은 고딕" w:eastAsia="맑은 고딕"/>
          <w:sz w:val="21"/>
        </w:rPr>
        <w:t xml:space="preserve"> — 관측자가 Primary와 Standby 양쪽에 접속해 있으므로 "Primary만 안 보이는가" 아니면 "내 쪽 네트워크가 문제인가"를 구별할 수 있다. 관측자를 Primary 호스트에 두면 그 호스트가 죽을 때 판단 주체가 함께 사라지고, Standby 호스트에 두면 Standby의 단독 판정과 다를 바 없어진다.</w:t>
      </w:r>
    </w:p>
    <w:p>
      <w:r>
        <w:rPr>
          <w:rFonts w:ascii="맑은 고딕" w:hAnsi="맑은 고딕" w:eastAsia="맑은 고딕"/>
          <w:b/>
          <w:sz w:val="21"/>
        </w:rPr>
        <w:t xml:space="preserve">별개 프로세스라는 실측 근거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help start</w:t>
      </w:r>
      <w:r>
        <w:rPr>
          <w:rFonts w:ascii="맑은 고딕" w:hAnsi="맑은 고딕" w:eastAsia="맑은 고딕"/>
          <w:sz w:val="21"/>
        </w:rPr>
        <w:t xml:space="preserve">가 보여 준 구문에 </w:t>
      </w:r>
      <w:r>
        <w:rPr>
          <w:rFonts w:ascii="Consolas" w:hAnsi="Consolas" w:eastAsia="맑은 고딕"/>
          <w:sz w:val="21"/>
        </w:rPr>
        <w:t xml:space="preserve">CONNECT IDENTIFIER IS &lt;connect identifier&gt;</w:t>
      </w:r>
      <w:r>
        <w:rPr>
          <w:rFonts w:ascii="맑은 고딕" w:hAnsi="맑은 고딕" w:eastAsia="맑은 고딕"/>
          <w:sz w:val="21"/>
        </w:rPr>
        <w:t xml:space="preserve">가 있다. 즉 관측자는 </w:t>
      </w:r>
      <w:r>
        <w:rPr>
          <w:rFonts w:ascii="맑은 고딕" w:hAnsi="맑은 고딕" w:eastAsia="맑은 고딕"/>
          <w:b/>
          <w:sz w:val="21"/>
        </w:rPr>
        <w:t xml:space="preserve">tnsnames로 접속하는 클라이언트</w:t>
      </w:r>
      <w:r>
        <w:rPr>
          <w:rFonts w:ascii="맑은 고딕" w:hAnsi="맑은 고딕" w:eastAsia="맑은 고딕"/>
          <w:sz w:val="21"/>
        </w:rPr>
        <w:t xml:space="preserve">이며 데이터베이스의 백그라운드 프로세스가 아니다. </w:t>
      </w:r>
      <w:r>
        <w:rPr>
          <w:rFonts w:ascii="Consolas" w:hAnsi="Consolas" w:eastAsia="맑은 고딕"/>
          <w:sz w:val="21"/>
        </w:rPr>
        <w:t xml:space="preserve">FILE IS &lt;observer file&gt;</w:t>
      </w:r>
      <w:r>
        <w:rPr>
          <w:rFonts w:ascii="맑은 고딕" w:hAnsi="맑은 고딕" w:eastAsia="맑은 고딕"/>
          <w:sz w:val="21"/>
        </w:rPr>
        <w:t xml:space="preserve"> 절도 있는데, 상태를 파일에 남겨 재기동 후에도 이어서 감시하기 위한 것이다. 그러므로 DGMGRL만 설치된 별도 호스트에서 실행할 수 있다.</w:t>
      </w:r>
    </w:p>
    <w:p>
      <w:r>
        <w:rPr>
          <w:rFonts w:ascii="맑은 고딕" w:hAnsi="맑은 고딕" w:eastAsia="맑은 고딕"/>
          <w:b/>
          <w:sz w:val="21"/>
        </w:rPr>
        <w:t xml:space="preserve">없으면 어떻게 되는가</w:t>
      </w:r>
      <w:r>
        <w:rPr>
          <w:rFonts w:ascii="맑은 고딕" w:hAnsi="맑은 고딕" w:eastAsia="맑은 고딕"/>
          <w:sz w:val="21"/>
        </w:rPr>
        <w:t xml:space="preserve"> — 실측에서 FSFO를 켜고 관측자를 띄우지 않자 양쪽 멤버에 </w:t>
      </w:r>
      <w:r>
        <w:rPr>
          <w:rFonts w:ascii="Consolas" w:hAnsi="Consolas" w:eastAsia="맑은 고딕"/>
          <w:sz w:val="21"/>
        </w:rPr>
        <w:t xml:space="preserve">Warning: ORA-16819: fast-start failover observer not started</w:t>
      </w:r>
      <w:r>
        <w:rPr>
          <w:rFonts w:ascii="맑은 고딕" w:hAnsi="맑은 고딕" w:eastAsia="맑은 고딕"/>
          <w:sz w:val="21"/>
        </w:rPr>
        <w:t xml:space="preserve">가 붙고 구성 상태가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 됐다. </w:t>
      </w:r>
      <w:r>
        <w:rPr>
          <w:rFonts w:ascii="맑은 고딕" w:hAnsi="맑은 고딕" w:eastAsia="맑은 고딕"/>
          <w:b/>
          <w:sz w:val="21"/>
        </w:rPr>
        <w:t xml:space="preserve">켜져 있는데 아무 일도 하지 않는 상태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sz w:val="21"/>
        </w:rPr>
        <w:t xml:space="preserve">채점 포인트: ① 판정 주체가 필요한 이유 / ② split brain 설명 / ③ 제3 위치의 근거 / ④ </w:t>
      </w:r>
      <w:r>
        <w:rPr>
          <w:rFonts w:ascii="Consolas" w:hAnsi="Consolas" w:eastAsia="맑은 고딕"/>
          <w:sz w:val="21"/>
        </w:rPr>
        <w:t xml:space="preserve">CONNECT IDENTIFIER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FILE</w:t>
      </w:r>
      <w:r>
        <w:rPr>
          <w:rFonts w:ascii="맑은 고딕" w:hAnsi="맑은 고딕" w:eastAsia="맑은 고딕"/>
          <w:sz w:val="21"/>
        </w:rPr>
        <w:t xml:space="preserve"> 구문을 근거로 별개 프로세스임을 논증 / ⑤ ORA-16819 실측</w:t>
      </w:r>
    </w:p>
    <w:p>
      <w:r>
        <w:rPr>
          <w:rFonts w:ascii="맑은 고딕" w:hAnsi="맑은 고딕" w:eastAsia="맑은 고딕"/>
          <w:b/>
          <w:sz w:val="21"/>
        </w:rPr>
        <w:t>[추가-08] 감시의 다섯 층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층 구성</w:t>
      </w:r>
    </w:p>
    <w:p>
      <w:r>
        <w:rPr>
          <w:rFonts w:ascii="맑은 고딕" w:hAnsi="맑은 고딕" w:eastAsia="맑은 고딕"/>
          <w:b/>
          <w:sz w:val="21"/>
        </w:rPr>
        <w:t xml:space="preserve">1층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 — 분 단위. 설정과 다른 상태를 잡는다.</w:t>
      </w:r>
    </w:p>
    <w:p>
      <w:r>
        <w:rPr>
          <w:rFonts w:ascii="맑은 고딕" w:hAnsi="맑은 고딕" w:eastAsia="맑은 고딕"/>
          <w:b/>
          <w:sz w:val="21"/>
        </w:rPr>
        <w:t xml:space="preserve">2층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 — 분 단위. 지연의 추세를 본다.</w:t>
      </w:r>
    </w:p>
    <w:p>
      <w:r>
        <w:rPr>
          <w:rFonts w:ascii="맑은 고딕" w:hAnsi="맑은 고딕" w:eastAsia="맑은 고딕"/>
          <w:b/>
          <w:sz w:val="21"/>
        </w:rPr>
        <w:t xml:space="preserve">3층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 — 필요할 때. 사건의 흐름을 본다.</w:t>
      </w:r>
    </w:p>
    <w:p>
      <w:r>
        <w:rPr>
          <w:rFonts w:ascii="맑은 고딕" w:hAnsi="맑은 고딕" w:eastAsia="맑은 고딕"/>
          <w:b/>
          <w:sz w:val="21"/>
        </w:rPr>
        <w:t xml:space="preserve">4층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 — 일·주 단위. </w:t>
      </w:r>
      <w:r>
        <w:rPr>
          <w:rFonts w:ascii="맑은 고딕" w:hAnsi="맑은 고딕" w:eastAsia="맑은 고딕"/>
          <w:b/>
          <w:sz w:val="21"/>
        </w:rPr>
        <w:t xml:space="preserve">전환 가능 여부</w:t>
      </w:r>
      <w:r>
        <w:rPr>
          <w:rFonts w:ascii="맑은 고딕" w:hAnsi="맑은 고딕" w:eastAsia="맑은 고딕"/>
          <w:sz w:val="21"/>
        </w:rPr>
        <w:t xml:space="preserve">를 본다.</w:t>
      </w:r>
    </w:p>
    <w:p>
      <w:r>
        <w:rPr>
          <w:rFonts w:ascii="맑은 고딕" w:hAnsi="맑은 고딕" w:eastAsia="맑은 고딕"/>
          <w:b/>
          <w:sz w:val="21"/>
        </w:rPr>
        <w:t xml:space="preserve">5층</w:t>
      </w:r>
      <w:r>
        <w:rPr>
          <w:rFonts w:ascii="맑은 고딕" w:hAnsi="맑은 고딕" w:eastAsia="맑은 고딕"/>
          <w:sz w:val="21"/>
        </w:rPr>
        <w:t xml:space="preserve"> 알림 로그 — 문제 발생 시. 근본 원인을 본다.</w:t>
      </w:r>
    </w:p>
    <w:p>
      <w:r>
        <w:rPr>
          <w:rFonts w:ascii="맑은 고딕" w:hAnsi="맑은 고딕" w:eastAsia="맑은 고딕"/>
          <w:sz w:val="21"/>
        </w:rPr>
        <w:t>1~3층은 SQL이나 DGMGRL 한 줄로 끝나므로 자동화한다. 4층은 사람이 읽어야 할 항목이 많으므로 정기 점검에 넣는다. 5층은 사건이 났을 때만 본다.</w:t>
      </w:r>
    </w:p>
    <w:p>
      <w:r>
        <w:rPr>
          <w:rFonts w:ascii="맑은 고딕" w:hAnsi="맑은 고딕" w:eastAsia="맑은 고딕"/>
          <w:b/>
          <w:sz w:val="21"/>
        </w:rPr>
        <w:t xml:space="preserve">가장 흔히 빠지는 층은 4층이다.</w:t>
      </w:r>
      <w:r>
        <w:rPr>
          <w:rFonts w:ascii="맑은 고딕" w:hAnsi="맑은 고딕" w:eastAsia="맑은 고딕"/>
          <w:sz w:val="21"/>
        </w:rPr>
        <w:t xml:space="preserve"> 1~3층은 값이 숫자로 나와 임계값 비교가 쉬우므로 감시 도구에 자연스럽게 들어간다. 4층은 출력이 문장과 표라서 자동 판정이 어렵고, 평소에는 늘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라서 넣을 필요를 못 느낀다.</w:t>
      </w:r>
    </w:p>
    <w:p>
      <w:r>
        <w:rPr>
          <w:rFonts w:ascii="맑은 고딕" w:hAnsi="맑은 고딕" w:eastAsia="맑은 고딕"/>
          <w:b/>
          <w:sz w:val="21"/>
        </w:rPr>
        <w:t xml:space="preserve">빠뜨리면 놓치는 것</w:t>
      </w:r>
      <w:r>
        <w:rPr>
          <w:rFonts w:ascii="맑은 고딕" w:hAnsi="맑은 고딕" w:eastAsia="맑은 고딕"/>
          <w:sz w:val="21"/>
        </w:rPr>
        <w:t xml:space="preserve"> — 이 장에서 실측한 상황이 정확히 그것이다. 전송이 완전히 끊겼는데 1층은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, 2층은 두 지연 모두 0이었다. 4층만이 </w:t>
      </w:r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라고 답했다. 1~3층만 갖춘 조직은 </w:t>
      </w:r>
      <w:r>
        <w:rPr>
          <w:rFonts w:ascii="맑은 고딕" w:hAnsi="맑은 고딕" w:eastAsia="맑은 고딕"/>
          <w:b/>
          <w:sz w:val="21"/>
        </w:rPr>
        <w:t xml:space="preserve">평소 초록불만 보다가 정작 장애가 나서 전환하려 할 때 처음으로 안 되는 것을 발견한다.</w:t>
      </w:r>
    </w:p>
    <w:p>
      <w:r>
        <w:rPr>
          <w:rFonts w:ascii="맑은 고딕" w:hAnsi="맑은 고딕" w:eastAsia="맑은 고딕"/>
          <w:b/>
          <w:sz w:val="21"/>
        </w:rPr>
        <w:t xml:space="preserve">실무 지침</w:t>
      </w:r>
      <w:r>
        <w:rPr>
          <w:rFonts w:ascii="맑은 고딕" w:hAnsi="맑은 고딕" w:eastAsia="맑은 고딕"/>
          <w:sz w:val="21"/>
        </w:rPr>
        <w:t xml:space="preserve"> — 주간 점검 항목에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를 넣고, 출력 중 </w:t>
      </w:r>
      <w:r>
        <w:rPr>
          <w:rFonts w:ascii="Consolas" w:hAnsi="Consolas" w:eastAsia="맑은 고딕"/>
          <w:sz w:val="21"/>
        </w:rPr>
        <w:t xml:space="preserve">Ready for Switchover</w:t>
      </w:r>
      <w:r>
        <w:rPr>
          <w:rFonts w:ascii="맑은 고딕" w:hAnsi="맑은 고딕" w:eastAsia="맑은 고딕"/>
          <w:sz w:val="21"/>
        </w:rPr>
        <w:t xml:space="preserve">와 속성 비교 표의 불일치 행만이라도 기록해 둔다. 최소한 그 두 가지는 자동으로 뽑을 수 있다.</w:t>
      </w:r>
    </w:p>
    <w:p>
      <w:r>
        <w:rPr>
          <w:rFonts w:ascii="맑은 고딕" w:hAnsi="맑은 고딕" w:eastAsia="맑은 고딕"/>
          <w:sz w:val="21"/>
        </w:rPr>
        <w:t>채점 포인트: ① 다섯 층을 수단·주기·목적으로 정리 / ② 4층이 빠지는 이유 분석 / ③ 실측 사례로 뒷받침 / ④ 초록불만 보는 위험의 구체화 / ⑤ 실행 가능한 지침 제시</w:t>
      </w:r>
    </w:p>
    <w:p>
      <w:pPr>
        <w:pStyle w:val="Heading2"/>
      </w:pPr>
      <w:r>
        <w:t>[유형] 문제해결형 — 모범 답안</w:t>
      </w:r>
    </w:p>
    <w:p>
      <w:r>
        <w:rPr>
          <w:rFonts w:ascii="맑은 고딕" w:hAnsi="맑은 고딕" w:eastAsia="맑은 고딕"/>
          <w:b/>
          <w:sz w:val="21"/>
        </w:rPr>
        <w:t>[추가-09] SUCCESS인데 전환이 안 되는 상황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가능한 상황 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. 이 장의 실측 그대로다. Broker에게 지시한 상태이므로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이고, 보내지 않으니 두 지연도 0이다.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만 </w:t>
      </w:r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라고 답한다.</w:t>
      </w:r>
    </w:p>
    <w:p>
      <w:r>
        <w:rPr>
          <w:rFonts w:ascii="맑은 고딕" w:hAnsi="맑은 고딕" w:eastAsia="맑은 고딕"/>
          <w:b/>
          <w:sz w:val="21"/>
        </w:rPr>
        <w:t xml:space="preserve">가능한 상황 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가 걸려 있다. 지연이 임계값 안이면 경고도 없다. 그러나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Switchover to this standby is not possible because an apply delay has been set</w:t>
      </w:r>
      <w:r>
        <w:rPr>
          <w:rFonts w:ascii="맑은 고딕" w:hAnsi="맑은 고딕" w:eastAsia="맑은 고딕"/>
          <w:sz w:val="21"/>
        </w:rPr>
        <w:t xml:space="preserve">을 낸다.</w:t>
      </w:r>
    </w:p>
    <w:p>
      <w:r>
        <w:rPr>
          <w:rFonts w:ascii="맑은 고딕" w:hAnsi="맑은 고딕" w:eastAsia="맑은 고딕"/>
          <w:b/>
          <w:sz w:val="21"/>
        </w:rPr>
        <w:t xml:space="preserve">가능한 상황 ③</w:t>
      </w:r>
      <w:r>
        <w:rPr>
          <w:rFonts w:ascii="맑은 고딕" w:hAnsi="맑은 고딕" w:eastAsia="맑은 고딕"/>
          <w:sz w:val="21"/>
        </w:rPr>
        <w:t xml:space="preserve"> 정적 등록(</w:t>
      </w:r>
      <w:r>
        <w:rPr>
          <w:rFonts w:ascii="Consolas" w:hAnsi="Consolas" w:eastAsia="맑은 고딕"/>
          <w:sz w:val="21"/>
        </w:rPr>
        <w:t xml:space="preserve">_DGMGRL</w:t>
      </w:r>
      <w:r>
        <w:rPr>
          <w:rFonts w:ascii="맑은 고딕" w:hAnsi="맑은 고딕" w:eastAsia="맑은 고딕"/>
          <w:sz w:val="21"/>
        </w:rPr>
        <w:t xml:space="preserve">)이 빠졌거나 listener가 그 항목을 잃었다. 평소 동작에는 지장이 없고 역할 전환 때만 필요하므로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로는 드러나지 않는다.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실제로 접속을 시도해 시험한다.</w:t>
      </w:r>
    </w:p>
    <w:p>
      <w:r>
        <w:rPr>
          <w:rFonts w:ascii="맑은 고딕" w:hAnsi="맑은 고딕" w:eastAsia="맑은 고딕"/>
          <w:b/>
          <w:sz w:val="21"/>
        </w:rPr>
        <w:t xml:space="preserve">가능한 상황 ④</w:t>
      </w:r>
      <w:r>
        <w:rPr>
          <w:rFonts w:ascii="맑은 고딕" w:hAnsi="맑은 고딕" w:eastAsia="맑은 고딕"/>
          <w:sz w:val="21"/>
        </w:rPr>
        <w:t xml:space="preserve"> 전환 후 쓸 SRL이 한쪽에 없다.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는 충분한데 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가 부족한 경우이며 </w:t>
      </w:r>
      <w:r>
        <w:rPr>
          <w:rFonts w:ascii="Consolas" w:hAnsi="Consolas" w:eastAsia="맑은 고딕"/>
          <w:sz w:val="21"/>
        </w:rPr>
        <w:t xml:space="preserve">VERBOSE</w:t>
      </w:r>
      <w:r>
        <w:rPr>
          <w:rFonts w:ascii="맑은 고딕" w:hAnsi="맑은 고딕" w:eastAsia="맑은 고딕"/>
          <w:sz w:val="21"/>
        </w:rPr>
        <w:t xml:space="preserve">에서만 보인다.</w:t>
      </w:r>
    </w:p>
    <w:p>
      <w:r>
        <w:rPr>
          <w:rFonts w:ascii="맑은 고딕" w:hAnsi="맑은 고딕" w:eastAsia="맑은 고딕"/>
          <w:b/>
          <w:sz w:val="21"/>
        </w:rPr>
        <w:t xml:space="preserve">점검 절차 개선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일·주 단위로 </w:t>
      </w:r>
      <w:r>
        <w:rPr>
          <w:rFonts w:ascii="Consolas" w:hAnsi="Consolas" w:eastAsia="맑은 고딕"/>
          <w:sz w:val="21"/>
        </w:rPr>
        <w:t xml:space="preserve">VALIDATE DATABASE '&lt;standby&gt;'</w:t>
      </w:r>
      <w:r>
        <w:rPr>
          <w:rFonts w:ascii="맑은 고딕" w:hAnsi="맑은 고딕" w:eastAsia="맑은 고딕"/>
          <w:sz w:val="21"/>
        </w:rPr>
        <w:t xml:space="preserve">를 실행하고 </w:t>
      </w:r>
      <w:r>
        <w:rPr>
          <w:rFonts w:ascii="Consolas" w:hAnsi="Consolas" w:eastAsia="맑은 고딕"/>
          <w:sz w:val="21"/>
        </w:rPr>
        <w:t xml:space="preserve">Ready for Switchover</w:t>
      </w:r>
      <w:r>
        <w:rPr>
          <w:rFonts w:ascii="맑은 고딕" w:hAnsi="맑은 고딕" w:eastAsia="맑은 고딕"/>
          <w:sz w:val="21"/>
        </w:rPr>
        <w:t xml:space="preserve">를 기록한다.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VALIDATE ... VERBOSE</w:t>
      </w:r>
      <w:r>
        <w:rPr>
          <w:rFonts w:ascii="맑은 고딕" w:hAnsi="맑은 고딕" w:eastAsia="맑은 고딕"/>
          <w:sz w:val="21"/>
        </w:rPr>
        <w:t xml:space="preserve">의 속성 비교 표에서 </w:t>
      </w:r>
      <w:r>
        <w:rPr>
          <w:rFonts w:ascii="맑은 고딕" w:hAnsi="맑은 고딕" w:eastAsia="맑은 고딕"/>
          <w:b/>
          <w:sz w:val="21"/>
        </w:rPr>
        <w:t xml:space="preserve">행이 나오는지</w:t>
      </w:r>
      <w:r>
        <w:rPr>
          <w:rFonts w:ascii="맑은 고딕" w:hAnsi="맑은 고딕" w:eastAsia="맑은 고딕"/>
          <w:sz w:val="21"/>
        </w:rPr>
        <w:t xml:space="preserve">만이라도 확인한다. 정상이면 값이 다른 속성이 없어 표가 짧다.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Primary의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인지 본다. </w:t>
      </w:r>
      <w:r>
        <w:rPr>
          <w:rFonts w:ascii="Consolas" w:hAnsi="Consolas" w:eastAsia="맑은 고딕"/>
          <w:sz w:val="21"/>
        </w:rPr>
        <w:t xml:space="preserve">DEFERRED</w:t>
      </w:r>
      <w:r>
        <w:rPr>
          <w:rFonts w:ascii="맑은 고딕" w:hAnsi="맑은 고딕" w:eastAsia="맑은 고딕"/>
          <w:sz w:val="21"/>
        </w:rPr>
        <w:t xml:space="preserve">면 전송이 꺼진 것이다.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의 값을 함께 본다. </w:t>
      </w:r>
      <w:r>
        <w:rPr>
          <w:rFonts w:ascii="Consolas" w:hAnsi="Consolas" w:eastAsia="맑은 고딕"/>
          <w:sz w:val="21"/>
        </w:rPr>
        <w:t xml:space="preserve">RESET</w:t>
      </w:r>
      <w:r>
        <w:rPr>
          <w:rFonts w:ascii="맑은 고딕" w:hAnsi="맑은 고딕" w:eastAsia="맑은 고딕"/>
          <w:sz w:val="21"/>
        </w:rPr>
        <w:t xml:space="preserve">이면 Broker가, 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면 사람이 껐다는 뜻이다.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이 항목들을 점검 기록지에 남겨 시점 간 비교가 가능하게 한다.</w:t>
      </w:r>
    </w:p>
    <w:p>
      <w:r>
        <w:rPr>
          <w:rFonts w:ascii="맑은 고딕" w:hAnsi="맑은 고딕" w:eastAsia="맑은 고딕"/>
          <w:sz w:val="21"/>
        </w:rPr>
        <w:t>채점 포인트: ① 상황 두 가지 이상 제시 / ② 각각이 SHOW로 안 잡히는 이유 / ③ VALIDATE가 답한다는 점 / ④ 구체적 점검 절차 / ⑤ RESET·DEFER 구별 활용</w:t>
      </w:r>
    </w:p>
    <w:p>
      <w:r>
        <w:rPr>
          <w:rFonts w:ascii="맑은 고딕" w:hAnsi="맑은 고딕" w:eastAsia="맑은 고딕"/>
          <w:b/>
          <w:sz w:val="21"/>
        </w:rPr>
        <w:t>[추가-10] ORA-16568·16538·16790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세 번호의 구별</w:t>
      </w:r>
    </w:p>
    <w:p>
      <w:r>
        <w:rPr>
          <w:rFonts w:ascii="Consolas" w:hAnsi="Consolas" w:eastAsia="맑은 고딕"/>
          <w:sz w:val="21"/>
        </w:rPr>
        <w:t xml:space="preserve">ORA-16538</w:t>
      </w:r>
      <w:r>
        <w:rPr>
          <w:rFonts w:ascii="맑은 고딕" w:hAnsi="맑은 고딕" w:eastAsia="맑은 고딕"/>
          <w:sz w:val="21"/>
        </w:rPr>
        <w:t xml:space="preserve"> — 속성 이름 자체가 구성에 없다. 오타이거나 이 역할에 없는 속성이다. 조치는 </w:t>
      </w:r>
      <w:r>
        <w:rPr>
          <w:rFonts w:ascii="Consolas" w:hAnsi="Consolas" w:eastAsia="맑은 고딕"/>
          <w:sz w:val="21"/>
        </w:rPr>
        <w:t xml:space="preserve">SHOW DATABASE '&lt;이름&gt;' VERBOSE</w:t>
      </w:r>
      <w:r>
        <w:rPr>
          <w:rFonts w:ascii="맑은 고딕" w:hAnsi="맑은 고딕" w:eastAsia="맑은 고딕"/>
          <w:sz w:val="21"/>
        </w:rPr>
        <w:t xml:space="preserve">로 이름 목록을 확인하는 것이다.</w:t>
      </w:r>
    </w:p>
    <w:p>
      <w:r>
        <w:rPr>
          <w:rFonts w:ascii="Consolas" w:hAnsi="Consolas" w:eastAsia="맑은 고딕"/>
          <w:sz w:val="21"/>
        </w:rPr>
        <w:t xml:space="preserve">ORA-16790</w:t>
      </w:r>
      <w:r>
        <w:rPr>
          <w:rFonts w:ascii="맑은 고딕" w:hAnsi="맑은 고딕" w:eastAsia="맑은 고딕"/>
          <w:sz w:val="21"/>
        </w:rPr>
        <w:t xml:space="preserve"> — 속성은 있는데 값이 허용 범위를 벗어났다. 예를 들어 </w:t>
      </w:r>
      <w:r>
        <w:rPr>
          <w:rFonts w:ascii="Consolas" w:hAnsi="Consolas" w:eastAsia="맑은 고딕"/>
          <w:sz w:val="21"/>
        </w:rPr>
        <w:t xml:space="preserve">LogXptMode</w:t>
      </w:r>
      <w:r>
        <w:rPr>
          <w:rFonts w:ascii="맑은 고딕" w:hAnsi="맑은 고딕" w:eastAsia="맑은 고딕"/>
          <w:sz w:val="21"/>
        </w:rPr>
        <w:t xml:space="preserve">에 정의되지 않은 값을 주는 경우다. 조치는 해당 속성의 허용값을 확인해 다시 주는 것이다.</w:t>
      </w:r>
    </w:p>
    <w:p>
      <w:r>
        <w:rPr>
          <w:rFonts w:ascii="Consolas" w:hAnsi="Consolas" w:eastAsia="맑은 고딕"/>
          <w:sz w:val="21"/>
        </w:rPr>
        <w:t xml:space="preserve">ORA-16568: cannot set property</w:t>
      </w:r>
      <w:r>
        <w:rPr>
          <w:rFonts w:ascii="맑은 고딕" w:hAnsi="맑은 고딕" w:eastAsia="맑은 고딕"/>
          <w:sz w:val="21"/>
        </w:rPr>
        <w:t xml:space="preserve"> — 속성은 있고 값도 문제가 아닌데 </w:t>
      </w:r>
      <w:r>
        <w:rPr>
          <w:rFonts w:ascii="맑은 고딕" w:hAnsi="맑은 고딕" w:eastAsia="맑은 고딕"/>
          <w:b/>
          <w:sz w:val="21"/>
        </w:rPr>
        <w:t xml:space="preserve">설정 자체가 허용되지 않는다.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TopWaitEvents</w:t>
      </w:r>
      <w:r>
        <w:rPr>
          <w:rFonts w:ascii="맑은 고딕" w:hAnsi="맑은 고딕" w:eastAsia="맑은 고딕"/>
          <w:sz w:val="21"/>
        </w:rPr>
        <w:t xml:space="preserve">처럼 </w:t>
      </w:r>
      <w:r>
        <w:rPr>
          <w:rFonts w:ascii="Consolas" w:hAnsi="Consolas" w:eastAsia="맑은 고딕"/>
          <w:sz w:val="21"/>
        </w:rPr>
        <w:t xml:space="preserve">(monitor)</w:t>
      </w:r>
      <w:r>
        <w:rPr>
          <w:rFonts w:ascii="맑은 고딕" w:hAnsi="맑은 고딕" w:eastAsia="맑은 고딕"/>
          <w:sz w:val="21"/>
        </w:rPr>
        <w:t xml:space="preserve">로 표시되는 조회 전용 속성이다. 조치는 </w:t>
      </w:r>
      <w:r>
        <w:rPr>
          <w:rFonts w:ascii="Consolas" w:hAnsi="Consolas" w:eastAsia="맑은 고딕"/>
          <w:sz w:val="21"/>
        </w:rPr>
        <w:t xml:space="preserve">SET</w:t>
      </w:r>
      <w:r>
        <w:rPr>
          <w:rFonts w:ascii="맑은 고딕" w:hAnsi="맑은 고딕" w:eastAsia="맑은 고딕"/>
          <w:sz w:val="21"/>
        </w:rPr>
        <w:t xml:space="preserve">이 아니라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를 쓰는 것이다.</w:t>
      </w:r>
    </w:p>
    <w:p>
      <w:r>
        <w:rPr>
          <w:rFonts w:ascii="맑은 고딕" w:hAnsi="맑은 고딕" w:eastAsia="맑은 고딕"/>
          <w:b/>
          <w:sz w:val="21"/>
        </w:rPr>
        <w:t xml:space="preserve">진단 요령</w:t>
      </w:r>
      <w:r>
        <w:rPr>
          <w:rFonts w:ascii="맑은 고딕" w:hAnsi="맑은 고딕" w:eastAsia="맑은 고딕"/>
          <w:sz w:val="21"/>
        </w:rPr>
        <w:t xml:space="preserve"> — 세 번호가 "이름 → 값 → 권한"의 순서로 대응한다고 기억하면 편하다. 무엇을 고쳐야 하는지가 번호만으로 정해진다.</w:t>
      </w:r>
    </w:p>
    <w:p>
      <w:r>
        <w:rPr>
          <w:rFonts w:ascii="맑은 고딕" w:hAnsi="맑은 고딕" w:eastAsia="맑은 고딕"/>
          <w:b/>
          <w:sz w:val="21"/>
        </w:rPr>
        <w:t xml:space="preserve">본 문제의 조치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show database 'boston' 'TopWaitEvents'</w:t>
      </w:r>
      <w:r>
        <w:rPr>
          <w:rFonts w:ascii="맑은 고딕" w:hAnsi="맑은 고딕" w:eastAsia="맑은 고딕"/>
          <w:sz w:val="21"/>
        </w:rPr>
        <w:t xml:space="preserve">로 조회한다. 실측에서 정상적으로 상위 대기 이벤트 다섯 건이 나왔다.</w:t>
      </w:r>
    </w:p>
    <w:p>
      <w:r>
        <w:rPr>
          <w:rFonts w:ascii="맑은 고딕" w:hAnsi="맑은 고딕" w:eastAsia="맑은 고딕"/>
          <w:b/>
          <w:sz w:val="21"/>
        </w:rPr>
        <w:t xml:space="preserve">부수 사항</w:t>
      </w:r>
      <w:r>
        <w:rPr>
          <w:rFonts w:ascii="맑은 고딕" w:hAnsi="맑은 고딕" w:eastAsia="맑은 고딕"/>
          <w:sz w:val="21"/>
        </w:rPr>
        <w:t xml:space="preserve"> — 조회 전용 속성이라는 사실은 </w:t>
      </w:r>
      <w:r>
        <w:rPr>
          <w:rFonts w:ascii="Consolas" w:hAnsi="Consolas" w:eastAsia="맑은 고딕"/>
          <w:sz w:val="21"/>
        </w:rPr>
        <w:t xml:space="preserve">SHOW DATABASE 'boston' VERBOSE</w:t>
      </w:r>
      <w:r>
        <w:rPr>
          <w:rFonts w:ascii="맑은 고딕" w:hAnsi="맑은 고딕" w:eastAsia="맑은 고딕"/>
          <w:sz w:val="21"/>
        </w:rPr>
        <w:t xml:space="preserve"> 출력에서 값이 </w:t>
      </w:r>
      <w:r>
        <w:rPr>
          <w:rFonts w:ascii="Consolas" w:hAnsi="Consolas" w:eastAsia="맑은 고딕"/>
          <w:sz w:val="21"/>
        </w:rPr>
        <w:t xml:space="preserve">'(monitor)'</w:t>
      </w:r>
      <w:r>
        <w:rPr>
          <w:rFonts w:ascii="맑은 고딕" w:hAnsi="맑은 고딕" w:eastAsia="맑은 고딕"/>
          <w:sz w:val="21"/>
        </w:rPr>
        <w:t xml:space="preserve">로 나오는 것으로 미리 알 수 있다. 스크립트를 짤 때 이 표시를 먼저 확인하면 오류를 피할 수 있다.</w:t>
      </w:r>
    </w:p>
    <w:p>
      <w:r>
        <w:rPr>
          <w:rFonts w:ascii="맑은 고딕" w:hAnsi="맑은 고딕" w:eastAsia="맑은 고딕"/>
          <w:sz w:val="21"/>
        </w:rPr>
        <w:t xml:space="preserve">채점 포인트: ① 세 번호의 뜻 구분 / ② 각각의 조치 / ③ 이름-값-권한 순서라는 정리 / ④ SHOW로 조회한다는 결론 / ⑤ </w:t>
      </w:r>
      <w:r>
        <w:rPr>
          <w:rFonts w:ascii="Consolas" w:hAnsi="Consolas" w:eastAsia="맑은 고딕"/>
          <w:sz w:val="21"/>
        </w:rPr>
        <w:t xml:space="preserve">(monitor)</w:t>
      </w:r>
      <w:r>
        <w:rPr>
          <w:rFonts w:ascii="맑은 고딕" w:hAnsi="맑은 고딕" w:eastAsia="맑은 고딕"/>
          <w:sz w:val="21"/>
        </w:rPr>
        <w:t xml:space="preserve"> 표시로 사전 확인</w:t>
      </w:r>
    </w:p>
    <w:p>
      <w:r>
        <w:rPr>
          <w:rFonts w:ascii="맑은 고딕" w:hAnsi="맑은 고딕" w:eastAsia="맑은 고딕"/>
          <w:b/>
          <w:sz w:val="21"/>
        </w:rPr>
        <w:t>[추가-11] 상시 경고로 신뢰를 잃은 감시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진단 절차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경고의 정체를 확인한다. </w:t>
      </w:r>
      <w:r>
        <w:rPr>
          <w:rFonts w:ascii="Consolas" w:hAnsi="Consolas" w:eastAsia="맑은 고딕"/>
          <w:sz w:val="21"/>
        </w:rPr>
        <w:t xml:space="preserve">SHOW DATABASE '&lt;standby&gt;'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Consolas" w:hAnsi="Consolas" w:eastAsia="맑은 고딕"/>
          <w:sz w:val="21"/>
        </w:rPr>
        <w:t xml:space="preserve">Database Warning(s)</w:t>
      </w:r>
      <w:r>
        <w:rPr>
          <w:rFonts w:ascii="맑은 고딕" w:hAnsi="맑은 고딕" w:eastAsia="맑은 고딕"/>
          <w:sz w:val="21"/>
        </w:rPr>
        <w:t xml:space="preserve">를 본다. ORA-16853이면 apply lag이다.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지연이 설정 때문인지 장애 때문인지 가른다.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을 함께 본다. </w:t>
      </w:r>
      <w:r>
        <w:rPr>
          <w:rFonts w:ascii="맑은 고딕" w:hAnsi="맑은 고딕" w:eastAsia="맑은 고딕"/>
          <w:b/>
          <w:sz w:val="21"/>
        </w:rPr>
        <w:t xml:space="preserve">transport lag이 0이고 apply lag만 크면 설정이다.</w:t>
      </w:r>
      <w:r>
        <w:rPr>
          <w:rFonts w:ascii="맑은 고딕" w:hAnsi="맑은 고딕" w:eastAsia="맑은 고딕"/>
          <w:sz w:val="21"/>
        </w:rPr>
        <w:t xml:space="preserve"> 둘 다 크면 진짜 문제다.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설정을 확인한다. </w:t>
      </w:r>
      <w:r>
        <w:rPr>
          <w:rFonts w:ascii="Consolas" w:hAnsi="Consolas" w:eastAsia="맑은 고딕"/>
          <w:sz w:val="21"/>
        </w:rPr>
        <w:t xml:space="preserve">SHOW DATABASE '&lt;standby&gt;' 'DelayMins'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'ApplyLagThreshold'</w:t>
      </w:r>
      <w:r>
        <w:rPr>
          <w:rFonts w:ascii="맑은 고딕" w:hAnsi="맑은 고딕" w:eastAsia="맑은 고딕"/>
          <w:sz w:val="21"/>
        </w:rPr>
        <w:t xml:space="preserve">를 조회한다. 지연이 임계값보다 크면 상시 경고가 나는 것이 당연하다.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실측에서 정확히 이 조합을 재현했다. </w:t>
      </w:r>
      <w:r>
        <w:rPr>
          <w:rFonts w:ascii="Consolas" w:hAnsi="Consolas" w:eastAsia="맑은 고딕"/>
          <w:sz w:val="21"/>
        </w:rPr>
        <w:t xml:space="preserve">DelayMins=2</w:t>
      </w:r>
      <w:r>
        <w:rPr>
          <w:rFonts w:ascii="맑은 고딕" w:hAnsi="맑은 고딕" w:eastAsia="맑은 고딕"/>
          <w:sz w:val="21"/>
        </w:rPr>
        <w:t xml:space="preserve">(120초)에 </w:t>
      </w:r>
      <w:r>
        <w:rPr>
          <w:rFonts w:ascii="Consolas" w:hAnsi="Consolas" w:eastAsia="맑은 고딕"/>
          <w:sz w:val="21"/>
        </w:rPr>
        <w:t xml:space="preserve">ApplyLagThreshold=30</w:t>
      </w:r>
      <w:r>
        <w:rPr>
          <w:rFonts w:ascii="맑은 고딕" w:hAnsi="맑은 고딕" w:eastAsia="맑은 고딕"/>
          <w:sz w:val="21"/>
        </w:rPr>
        <w:t xml:space="preserve">을 두었더니 </w:t>
      </w:r>
      <w:r>
        <w:rPr>
          <w:rFonts w:ascii="Consolas" w:hAnsi="Consolas" w:eastAsia="맑은 고딕"/>
          <w:sz w:val="21"/>
        </w:rPr>
        <w:t xml:space="preserve">apply lag 1분 31초</w:t>
      </w:r>
      <w:r>
        <w:rPr>
          <w:rFonts w:ascii="맑은 고딕" w:hAnsi="맑은 고딕" w:eastAsia="맑은 고딕"/>
          <w:sz w:val="21"/>
        </w:rPr>
        <w:t xml:space="preserve">로 즉시 ORA-16853이 떴다. 임계값을 10으로 더 낮추자 구성 상태까지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으로 내려앉았다.</w:t>
      </w:r>
    </w:p>
    <w:p>
      <w:r>
        <w:rPr>
          <w:rFonts w:ascii="맑은 고딕" w:hAnsi="맑은 고딕" w:eastAsia="맑은 고딕"/>
          <w:b/>
          <w:sz w:val="21"/>
        </w:rPr>
        <w:t xml:space="preserve">조치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지연이 의도한 것이라면 임계값을 지연보다 넉넉하게 올린다. </w:t>
      </w:r>
      <w:r>
        <w:rPr>
          <w:rFonts w:ascii="Consolas" w:hAnsi="Consolas" w:eastAsia="맑은 고딕"/>
          <w:sz w:val="21"/>
        </w:rPr>
        <w:t xml:space="preserve">DelayMins=30</w:t>
      </w:r>
      <w:r>
        <w:rPr>
          <w:rFonts w:ascii="맑은 고딕" w:hAnsi="맑은 고딕" w:eastAsia="맑은 고딕"/>
          <w:sz w:val="21"/>
        </w:rPr>
        <w:t xml:space="preserve">이면 </w:t>
      </w:r>
      <w:r>
        <w:rPr>
          <w:rFonts w:ascii="Consolas" w:hAnsi="Consolas" w:eastAsia="맑은 고딕"/>
          <w:sz w:val="21"/>
        </w:rPr>
        <w:t xml:space="preserve">ApplyLagThreshold</w:t>
      </w:r>
      <w:r>
        <w:rPr>
          <w:rFonts w:ascii="맑은 고딕" w:hAnsi="맑은 고딕" w:eastAsia="맑은 고딕"/>
          <w:sz w:val="21"/>
        </w:rPr>
        <w:t xml:space="preserve">는 최소 2,100초(35분) 이상으로 둔다. 적용이 실제로 밀리는 상황만 잡히게 하기 위해서다.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지연이 의도한 것이 아니라면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를 0으로 되돌린다.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임계값을 바꿨으면 그 사실을 기록하고, </w:t>
      </w:r>
      <w:r>
        <w:rPr>
          <w:rFonts w:ascii="Consolas" w:hAnsi="Consolas" w:eastAsia="맑은 고딕"/>
          <w:sz w:val="21"/>
        </w:rPr>
        <w:t xml:space="preserve">EXPORT CONFIGURATION</w:t>
      </w:r>
      <w:r>
        <w:rPr>
          <w:rFonts w:ascii="맑은 고딕" w:hAnsi="맑은 고딕" w:eastAsia="맑은 고딕"/>
          <w:sz w:val="21"/>
        </w:rPr>
        <w:t xml:space="preserve">으로 구성을 한 벌 남긴다.</w:t>
      </w:r>
    </w:p>
    <w:p>
      <w:r>
        <w:rPr>
          <w:rFonts w:ascii="맑은 고딕" w:hAnsi="맑은 고딕" w:eastAsia="맑은 고딕"/>
          <w:b/>
          <w:sz w:val="21"/>
        </w:rPr>
        <w:t xml:space="preserve">경보를 다시 신뢰하게 만드는 원칙</w:t>
      </w:r>
      <w:r>
        <w:rPr>
          <w:rFonts w:ascii="맑은 고딕" w:hAnsi="맑은 고딕" w:eastAsia="맑은 고딕"/>
          <w:sz w:val="21"/>
        </w:rPr>
        <w:t xml:space="preserve"> — 경보는 평소에 조용해야 가치가 있다. 늘 울리는 경보는 없는 것보다 나쁘다. 담당자가 무시하는 습관이 들면 진짜 경보까지 함께 묻히기 때문이다. 임계값은 </w:t>
      </w:r>
      <w:r>
        <w:rPr>
          <w:rFonts w:ascii="맑은 고딕" w:hAnsi="맑은 고딕" w:eastAsia="맑은 고딕"/>
          <w:b/>
          <w:sz w:val="21"/>
        </w:rPr>
        <w:t xml:space="preserve">환경의 정상 범위를 관찰한 뒤</w:t>
      </w:r>
      <w:r>
        <w:rPr>
          <w:rFonts w:ascii="맑은 고딕" w:hAnsi="맑은 고딕" w:eastAsia="맑은 고딕"/>
          <w:sz w:val="21"/>
        </w:rPr>
        <w:t xml:space="preserve"> 그보다 위에 두는 것이 원칙이다.</w:t>
      </w:r>
    </w:p>
    <w:p>
      <w:r>
        <w:rPr>
          <w:rFonts w:ascii="맑은 고딕" w:hAnsi="맑은 고딕" w:eastAsia="맑은 고딕"/>
          <w:sz w:val="21"/>
        </w:rPr>
        <w:t>채점 포인트: ① 두 지연을 비교해 설정/장애를 가르는 절차 / ② DelayMins와 임계값의 관계 확인 / ③ 실측 재현 인용 / ④ 임계값 상향의 구체적 수치 근거 / ⑤ 경보 신뢰성에 대한 원칙</w:t>
      </w:r>
    </w:p>
    <w:p>
      <w:r>
        <w:rPr>
          <w:rFonts w:ascii="맑은 고딕" w:hAnsi="맑은 고딕" w:eastAsia="맑은 고딕"/>
          <w:b/>
          <w:sz w:val="21"/>
        </w:rPr>
        <w:t>[추가-12] EXPORT의 경로 오류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EXPORT CONFIGURATION TO</w:t>
      </w:r>
      <w:r>
        <w:rPr>
          <w:rFonts w:ascii="맑은 고딕" w:hAnsi="맑은 고딕" w:eastAsia="맑은 고딕"/>
          <w:sz w:val="21"/>
        </w:rPr>
        <w:t xml:space="preserve"> 다음에 오는 것은 </w:t>
      </w:r>
      <w:r>
        <w:rPr>
          <w:rFonts w:ascii="맑은 고딕" w:hAnsi="맑은 고딕" w:eastAsia="맑은 고딕"/>
          <w:b/>
          <w:sz w:val="21"/>
        </w:rPr>
        <w:t xml:space="preserve">경로가 아니라 파일 이름</w:t>
      </w:r>
      <w:r>
        <w:rPr>
          <w:rFonts w:ascii="맑은 고딕" w:hAnsi="맑은 고딕" w:eastAsia="맑은 고딕"/>
          <w:sz w:val="21"/>
        </w:rPr>
        <w:t xml:space="preserve">이다. 경로를 주면 </w:t>
      </w:r>
      <w:r>
        <w:rPr>
          <w:rFonts w:ascii="Consolas" w:hAnsi="Consolas" w:eastAsia="맑은 고딕"/>
          <w:sz w:val="21"/>
        </w:rPr>
        <w:t xml:space="preserve">ORA-16540: invalid argument</w:t>
      </w:r>
      <w:r>
        <w:rPr>
          <w:rFonts w:ascii="맑은 고딕" w:hAnsi="맑은 고딕" w:eastAsia="맑은 고딕"/>
          <w:sz w:val="21"/>
        </w:rPr>
        <w:t xml:space="preserve">로 거부된다. 실측에서 </w:t>
      </w:r>
      <w:r>
        <w:rPr>
          <w:rFonts w:ascii="Consolas" w:hAnsi="Consolas" w:eastAsia="맑은 고딕"/>
          <w:sz w:val="21"/>
        </w:rPr>
        <w:t xml:space="preserve">/tmp/ch14_abs.xml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/ch14_bad.xml</w:t>
      </w:r>
      <w:r>
        <w:rPr>
          <w:rFonts w:ascii="맑은 고딕" w:hAnsi="맑은 고딕" w:eastAsia="맑은 고딕"/>
          <w:sz w:val="21"/>
        </w:rPr>
        <w:t xml:space="preserve"> 모두 같은 오류였으므로, 쓸 수 없는 위치여서가 아니라 경로를 준다는 행위 자체가 거부되는 것이다. 파일은 언제나 ADR의 trace 디렉터리에 생긴다(실측 </w:t>
      </w:r>
      <w:r>
        <w:rPr>
          <w:rFonts w:ascii="Consolas" w:hAnsi="Consolas" w:eastAsia="맑은 고딕"/>
          <w:sz w:val="21"/>
        </w:rPr>
        <w:t xml:space="preserve">/u01/app/oracle/diag/rdbms/chicago/chicago/trace/</w:t>
      </w:r>
      <w:r>
        <w:rPr>
          <w:rFonts w:ascii="맑은 고딕" w:hAnsi="맑은 고딕" w:eastAsia="맑은 고딕"/>
          <w:sz w:val="21"/>
        </w:rPr>
        <w:t xml:space="preserve">).</w:t>
      </w:r>
    </w:p>
    <w:p>
      <w:r>
        <w:rPr>
          <w:rFonts w:ascii="맑은 고딕" w:hAnsi="맑은 고딕" w:eastAsia="맑은 고딕"/>
          <w:b/>
          <w:sz w:val="21"/>
        </w:rPr>
        <w:t xml:space="preserve">부수 관찰</w:t>
      </w:r>
      <w:r>
        <w:rPr>
          <w:rFonts w:ascii="맑은 고딕" w:hAnsi="맑은 고딕" w:eastAsia="맑은 고딕"/>
          <w:sz w:val="21"/>
        </w:rPr>
        <w:t xml:space="preserve"> — 오류에 </w:t>
      </w:r>
      <w:r>
        <w:rPr>
          <w:rFonts w:ascii="Consolas" w:hAnsi="Consolas" w:eastAsia="맑은 고딕"/>
          <w:sz w:val="21"/>
        </w:rPr>
        <w:t xml:space="preserve">ORA-06512: at "SYS.DBMS_DRS", line 1947</w:t>
      </w:r>
      <w:r>
        <w:rPr>
          <w:rFonts w:ascii="맑은 고딕" w:hAnsi="맑은 고딕" w:eastAsia="맑은 고딕"/>
          <w:sz w:val="21"/>
        </w:rPr>
        <w:t xml:space="preserve">이 따라붙었다. DGMGRL 명령이 실제로는 서버 쪽 PL/SQL 호출이라는 것이 드러난 장면이다.</w:t>
      </w:r>
    </w:p>
    <w:p>
      <w:r>
        <w:rPr>
          <w:rFonts w:ascii="맑은 고딕" w:hAnsi="맑은 고딕" w:eastAsia="맑은 고딕"/>
          <w:b/>
          <w:sz w:val="21"/>
        </w:rPr>
        <w:t xml:space="preserve">고친 스크립트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#!/bin/bash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STAMP=$(date +%Y%m%d)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TRACE=/u01/app/oracle/diag/rdbms/chicago/chicago/trace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DEST=/backup/dg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 -silent sys/****@chicago &lt;&lt;EOF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configuration to 'dg_chicago_${STAMP}.xml';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mv ${TRACE}/dg_chicago_${STAMP}.xml ${DEST}/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chmod 640 ${DEST}/dg_chicago_${STAMP}.xml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설명</w:t>
      </w:r>
      <w:r>
        <w:rPr>
          <w:rFonts w:ascii="맑은 고딕" w:hAnsi="맑은 고딕" w:eastAsia="맑은 고딕"/>
          <w:sz w:val="21"/>
        </w:rPr>
        <w:t xml:space="preserve"> — ① 이름만 주고 ② 만들어진 뒤 OS에서 옮긴다. ③ 이름에 날짜를 넣어 언제 것인지 알 수 있게 한다. ④ 권한을 조인다. 내보낸 XML은 실측에서 644로 만들어져 같은 그룹이 아닌 사용자도 읽을 수 있었다. 구성 정보가 담긴 파일이므로 640으로 낮춘다.</w:t>
      </w:r>
    </w:p>
    <w:p>
      <w:r>
        <w:rPr>
          <w:rFonts w:ascii="맑은 고딕" w:hAnsi="맑은 고딕" w:eastAsia="맑은 고딕"/>
          <w:b/>
          <w:sz w:val="21"/>
        </w:rPr>
        <w:t xml:space="preserve">주의</w:t>
      </w:r>
      <w:r>
        <w:rPr>
          <w:rFonts w:ascii="맑은 고딕" w:hAnsi="맑은 고딕" w:eastAsia="맑은 고딕"/>
          <w:sz w:val="21"/>
        </w:rPr>
        <w:t xml:space="preserve"> — trace 디렉터리는 다른 파일도 쌓이는 곳이므로 오래 두지 않는다. </w:t>
      </w:r>
      <w:r>
        <w:rPr>
          <w:rFonts w:ascii="Consolas" w:hAnsi="Consolas" w:eastAsia="맑은 고딕"/>
          <w:sz w:val="21"/>
        </w:rPr>
        <w:t xml:space="preserve">TRACE</w:t>
      </w:r>
      <w:r>
        <w:rPr>
          <w:rFonts w:ascii="맑은 고딕" w:hAnsi="맑은 고딕" w:eastAsia="맑은 고딕"/>
          <w:sz w:val="21"/>
        </w:rPr>
        <w:t xml:space="preserve"> 경로는 환경마다 다르므로 스크립트에 박아 넣기 전에 </w:t>
      </w:r>
      <w:r>
        <w:rPr>
          <w:rFonts w:ascii="Consolas" w:hAnsi="Consolas" w:eastAsia="맑은 고딕"/>
          <w:sz w:val="21"/>
        </w:rPr>
        <w:t xml:space="preserve">SELECT value FROM v$diag_info WHERE name='Diag Trace';</w:t>
      </w:r>
      <w:r>
        <w:rPr>
          <w:rFonts w:ascii="맑은 고딕" w:hAnsi="맑은 고딕" w:eastAsia="맑은 고딕"/>
          <w:sz w:val="21"/>
        </w:rPr>
        <w:t xml:space="preserve">로 확인한다.</w:t>
      </w:r>
    </w:p>
    <w:p>
      <w:r>
        <w:rPr>
          <w:rFonts w:ascii="맑은 고딕" w:hAnsi="맑은 고딕" w:eastAsia="맑은 고딕"/>
          <w:sz w:val="21"/>
        </w:rPr>
        <w:t>채점 포인트: ① 인자가 파일 이름이라는 원인 규명 / ② 위치 무관하다는 실측 근거 / ③ 이름 지정 + mv로 고친 스크립트 / ④ 날짜 포함과 권한 조정 / ⑤ trace 경로를 조회로 확인하라는 주의</w:t>
      </w:r>
    </w:p>
    <w:p>
      <w:r>
        <w:rPr>
          <w:rFonts w:ascii="맑은 고딕" w:hAnsi="맑은 고딕" w:eastAsia="맑은 고딕"/>
          <w:b/>
          <w:sz w:val="21"/>
        </w:rPr>
        <w:t>[추가-13] 구성 파일 손상 후 XML로 복구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복구 절차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현재 상태를 먼저 확인한다. </w:t>
      </w:r>
      <w:r>
        <w:rPr>
          <w:rFonts w:ascii="Consolas" w:hAnsi="Consolas" w:eastAsia="맑은 고딕"/>
          <w:sz w:val="21"/>
        </w:rPr>
        <w:t xml:space="preserve">dgmgrl</w:t>
      </w:r>
      <w:r>
        <w:rPr>
          <w:rFonts w:ascii="맑은 고딕" w:hAnsi="맑은 고딕" w:eastAsia="맑은 고딕"/>
          <w:sz w:val="21"/>
        </w:rPr>
        <w:t xml:space="preserve"> 접속 후 어떤 오류가 나는지 본다. 13장 기준으로 DMON이 살아 있고 구성만 없으면 </w:t>
      </w:r>
      <w:r>
        <w:rPr>
          <w:rFonts w:ascii="Consolas" w:hAnsi="Consolas" w:eastAsia="맑은 고딕"/>
          <w:sz w:val="21"/>
        </w:rPr>
        <w:t xml:space="preserve">ORA-16532</w:t>
      </w:r>
      <w:r>
        <w:rPr>
          <w:rFonts w:ascii="맑은 고딕" w:hAnsi="맑은 고딕" w:eastAsia="맑은 고딕"/>
          <w:sz w:val="21"/>
        </w:rPr>
        <w:t xml:space="preserve">, DMON 자체가 없으면 </w:t>
      </w:r>
      <w:r>
        <w:rPr>
          <w:rFonts w:ascii="Consolas" w:hAnsi="Consolas" w:eastAsia="맑은 고딕"/>
          <w:sz w:val="21"/>
        </w:rPr>
        <w:t xml:space="preserve">ORA-16525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데이터베이스 자체는 무사한지 확인한다.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의 역할, MRP 동작,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를 본다. </w:t>
      </w:r>
      <w:r>
        <w:rPr>
          <w:rFonts w:ascii="맑은 고딕" w:hAnsi="맑은 고딕" w:eastAsia="맑은 고딕"/>
          <w:b/>
          <w:sz w:val="21"/>
        </w:rPr>
        <w:t xml:space="preserve">구성 파일 손상은 Broker의 문제이지 복제의 문제가 아니다.</w:t>
      </w:r>
      <w:r>
        <w:rPr>
          <w:rFonts w:ascii="맑은 고딕" w:hAnsi="맑은 고딕" w:eastAsia="맑은 고딕"/>
          <w:sz w:val="21"/>
        </w:rPr>
        <w:t xml:space="preserve"> 파라미터가 남아 있으면 전송·적용은 계속된다.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구성이 남아 있다면 지운다. </w:t>
      </w:r>
      <w:r>
        <w:rPr>
          <w:rFonts w:ascii="Consolas" w:hAnsi="Consolas" w:eastAsia="맑은 고딕"/>
          <w:sz w:val="21"/>
        </w:rPr>
        <w:t xml:space="preserve">REMOVE CONFIGURATION</w:t>
      </w:r>
      <w:r>
        <w:rPr>
          <w:rFonts w:ascii="맑은 고딕" w:hAnsi="맑은 고딕" w:eastAsia="맑은 고딕"/>
          <w:sz w:val="21"/>
        </w:rPr>
        <w:t xml:space="preserve">. 남아 있는데 </w:t>
      </w:r>
      <w:r>
        <w:rPr>
          <w:rFonts w:ascii="Consolas" w:hAnsi="Consolas" w:eastAsia="맑은 고딕"/>
          <w:sz w:val="21"/>
        </w:rPr>
        <w:t xml:space="preserve">IMPORT</w:t>
      </w:r>
      <w:r>
        <w:rPr>
          <w:rFonts w:ascii="맑은 고딕" w:hAnsi="맑은 고딕" w:eastAsia="맑은 고딕"/>
          <w:sz w:val="21"/>
        </w:rPr>
        <w:t xml:space="preserve">하면 </w:t>
      </w:r>
      <w:r>
        <w:rPr>
          <w:rFonts w:ascii="Consolas" w:hAnsi="Consolas" w:eastAsia="맑은 고딕"/>
          <w:sz w:val="21"/>
        </w:rPr>
        <w:t xml:space="preserve">ORA-16504: The Oracle Data Guard broker configuration already exists.</w:t>
      </w:r>
      <w:r>
        <w:rPr>
          <w:rFonts w:ascii="맑은 고딕" w:hAnsi="맑은 고딕" w:eastAsia="맑은 고딕"/>
          <w:sz w:val="21"/>
        </w:rPr>
        <w:t xml:space="preserve">로 거부된다. 실측으로 확인했다.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IMPORT CONFIGURATION FROM 'dg_chicago_xxxx.xml';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으로 구성원과 속성을 확인하고 </w:t>
      </w:r>
      <w:r>
        <w:rPr>
          <w:rFonts w:ascii="Consolas" w:hAnsi="Consolas" w:eastAsia="맑은 고딕"/>
          <w:sz w:val="21"/>
        </w:rPr>
        <w:t xml:space="preserve">ENABLE CONFIGURATION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로 전환 가능 여부까지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각 단계의 위험</w:t>
      </w:r>
      <w:r>
        <w:rPr>
          <w:rFonts w:ascii="맑은 고딕" w:hAnsi="맑은 고딕" w:eastAsia="맑은 고딕"/>
          <w:sz w:val="21"/>
        </w:rPr>
        <w:t xml:space="preserve"> — ③에서 구성을 지운 순간부터 ⑤가 끝날 때까지 </w:t>
      </w:r>
      <w:r>
        <w:rPr>
          <w:rFonts w:ascii="맑은 고딕" w:hAnsi="맑은 고딕" w:eastAsia="맑은 고딕"/>
          <w:b/>
          <w:sz w:val="21"/>
        </w:rPr>
        <w:t xml:space="preserve">Broker의 감시가 없는 구간</w:t>
      </w:r>
      <w:r>
        <w:rPr>
          <w:rFonts w:ascii="맑은 고딕" w:hAnsi="맑은 고딕" w:eastAsia="맑은 고딕"/>
          <w:sz w:val="21"/>
        </w:rPr>
        <w:t xml:space="preserve">이 생긴다. 그동안에도 전송과 적용은 파라미터대로 계속되지만 장애가 나도 알려 줄 주체가 없다. 이 작업은 짧게 끝내야 하고, 명령을 미리 준비해 두고 실행한다.</w:t>
      </w:r>
    </w:p>
    <w:p>
      <w:r>
        <w:rPr>
          <w:rFonts w:ascii="맑은 고딕" w:hAnsi="맑은 고딕" w:eastAsia="맑은 고딕"/>
          <w:b/>
          <w:sz w:val="21"/>
        </w:rPr>
        <w:t xml:space="preserve">XML이 3개월 전 것이라는 문제</w:t>
      </w:r>
      <w:r>
        <w:rPr>
          <w:rFonts w:ascii="맑은 고딕" w:hAnsi="맑은 고딕" w:eastAsia="맑은 고딕"/>
          <w:sz w:val="21"/>
        </w:rPr>
        <w:t xml:space="preserve"> — 그동안 바뀐 설정이 모두 사라진다. 실측에서 구성 파일이 8,192에서 12,288바이트로 커진 것을 봤는데, 그 증가분이 곧 </w:t>
      </w:r>
      <w:r>
        <w:rPr>
          <w:rFonts w:ascii="맑은 고딕" w:hAnsi="맑은 고딕" w:eastAsia="맑은 고딕"/>
          <w:b/>
          <w:sz w:val="21"/>
        </w:rPr>
        <w:t xml:space="preserve">기본값에서 벗어난 설정의 누적</w:t>
      </w:r>
      <w:r>
        <w:rPr>
          <w:rFonts w:ascii="맑은 고딕" w:hAnsi="맑은 고딕" w:eastAsia="맑은 고딕"/>
          <w:sz w:val="21"/>
        </w:rPr>
        <w:t xml:space="preserve">이다. 3개월 치 변경 — 임계값 조정,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FastStartFailoverTarget</w:t>
      </w:r>
      <w:r>
        <w:rPr>
          <w:rFonts w:ascii="맑은 고딕" w:hAnsi="맑은 고딕" w:eastAsia="맑은 고딕"/>
          <w:sz w:val="21"/>
        </w:rPr>
        <w:t xml:space="preserve">, 보호 모드 — 이 되돌려진다.</w:t>
      </w:r>
    </w:p>
    <w:p>
      <w:r>
        <w:rPr>
          <w:rFonts w:ascii="맑은 고딕" w:hAnsi="맑은 고딕" w:eastAsia="맑은 고딕"/>
          <w:b/>
          <w:sz w:val="21"/>
        </w:rPr>
        <w:t xml:space="preserve">그래서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IMPORT</w:t>
      </w:r>
      <w:r>
        <w:rPr>
          <w:rFonts w:ascii="맑은 고딕" w:hAnsi="맑은 고딕" w:eastAsia="맑은 고딕"/>
          <w:sz w:val="21"/>
        </w:rPr>
        <w:t xml:space="preserve"> 직후 </w:t>
      </w:r>
      <w:r>
        <w:rPr>
          <w:rFonts w:ascii="Consolas" w:hAnsi="Consolas" w:eastAsia="맑은 고딕"/>
          <w:sz w:val="21"/>
        </w:rPr>
        <w:t xml:space="preserve">SHOW CONFIGURATION VERBOSE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SHOW DATABASE ... VERBOSE</w:t>
      </w:r>
      <w:r>
        <w:rPr>
          <w:rFonts w:ascii="맑은 고딕" w:hAnsi="맑은 고딕" w:eastAsia="맑은 고딕"/>
          <w:sz w:val="21"/>
        </w:rPr>
        <w:t xml:space="preserve">로 현재 파라미터와 대조해야 한다. </w:t>
      </w:r>
      <w:r>
        <w:rPr>
          <w:rFonts w:ascii="Consolas" w:hAnsi="Consolas" w:eastAsia="맑은 고딕"/>
          <w:sz w:val="21"/>
        </w:rPr>
        <w:t xml:space="preserve">InconsistentProperties</w:t>
      </w:r>
      <w:r>
        <w:rPr>
          <w:rFonts w:ascii="맑은 고딕" w:hAnsi="맑은 고딕" w:eastAsia="맑은 고딕"/>
          <w:sz w:val="21"/>
        </w:rPr>
        <w:t xml:space="preserve">도 확인한다. 변경 이력 문서가 있다면 그것과 비교한다.</w:t>
      </w:r>
    </w:p>
    <w:p>
      <w:r>
        <w:rPr>
          <w:rFonts w:ascii="맑은 고딕" w:hAnsi="맑은 고딕" w:eastAsia="맑은 고딕"/>
          <w:b/>
          <w:sz w:val="21"/>
        </w:rPr>
        <w:t xml:space="preserve">재발 방지</w:t>
      </w:r>
      <w:r>
        <w:rPr>
          <w:rFonts w:ascii="맑은 고딕" w:hAnsi="맑은 고딕" w:eastAsia="맑은 고딕"/>
          <w:sz w:val="21"/>
        </w:rPr>
        <w:t xml:space="preserve"> — 구성을 바꿀 때마다 </w:t>
      </w:r>
      <w:r>
        <w:rPr>
          <w:rFonts w:ascii="Consolas" w:hAnsi="Consolas" w:eastAsia="맑은 고딕"/>
          <w:sz w:val="21"/>
        </w:rPr>
        <w:t xml:space="preserve">EXPORT</w:t>
      </w:r>
      <w:r>
        <w:rPr>
          <w:rFonts w:ascii="맑은 고딕" w:hAnsi="맑은 고딕" w:eastAsia="맑은 고딕"/>
          <w:sz w:val="21"/>
        </w:rPr>
        <w:t xml:space="preserve">하고, 정기 백업에 XML을 포함하며, </w:t>
      </w:r>
      <w:r>
        <w:rPr>
          <w:rFonts w:ascii="Consolas" w:hAnsi="Consolas" w:eastAsia="맑은 고딕"/>
          <w:sz w:val="21"/>
        </w:rPr>
        <w:t xml:space="preserve">dr1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dr2</w:t>
      </w:r>
      <w:r>
        <w:rPr>
          <w:rFonts w:ascii="맑은 고딕" w:hAnsi="맑은 고딕" w:eastAsia="맑은 고딕"/>
          <w:sz w:val="21"/>
        </w:rPr>
        <w:t xml:space="preserve">를 서로 다른 디스크에 두도록 </w:t>
      </w:r>
      <w:r>
        <w:rPr>
          <w:rFonts w:ascii="Consolas" w:hAnsi="Consolas" w:eastAsia="맑은 고딕"/>
          <w:sz w:val="21"/>
        </w:rPr>
        <w:t xml:space="preserve">DG_BROKER_CONFIG_FILE1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2</w:t>
      </w:r>
      <w:r>
        <w:rPr>
          <w:rFonts w:ascii="맑은 고딕" w:hAnsi="맑은 고딕" w:eastAsia="맑은 고딕"/>
          <w:sz w:val="21"/>
        </w:rPr>
        <w:t xml:space="preserve">를 지정한다.</w:t>
      </w:r>
    </w:p>
    <w:p>
      <w:r>
        <w:rPr>
          <w:rFonts w:ascii="맑은 고딕" w:hAnsi="맑은 고딕" w:eastAsia="맑은 고딕"/>
          <w:sz w:val="21"/>
        </w:rPr>
        <w:t>채점 포인트: ① 순서 제시(확인 → REMOVE → IMPORT → ENABLE → VALIDATE) / ② ORA-16504를 근거로 REMOVE가 필요함을 설명 / ③ 감시 공백 구간의 위험 / ④ 오래된 XML이 되돌리는 것의 구체화 / ⑤ 재발 방지책</w:t>
      </w:r>
    </w:p>
    <w:p>
      <w:r>
        <w:rPr>
          <w:rFonts w:ascii="맑은 고딕" w:hAnsi="맑은 고딕" w:eastAsia="맑은 고딕"/>
          <w:b/>
          <w:sz w:val="21"/>
        </w:rPr>
        <w:t>[추가-14] 껐다고 했는데 켜져 있는 FSFO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추정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FastStartFailoverTarget</w:t>
      </w:r>
      <w:r>
        <w:rPr>
          <w:rFonts w:ascii="맑은 고딕" w:hAnsi="맑은 고딕" w:eastAsia="맑은 고딕"/>
          <w:sz w:val="21"/>
        </w:rPr>
        <w:t xml:space="preserve"> 속성만 지우고 </w:t>
      </w:r>
      <w:r>
        <w:rPr>
          <w:rFonts w:ascii="Consolas" w:hAnsi="Consolas" w:eastAsia="맑은 고딕"/>
          <w:sz w:val="21"/>
        </w:rPr>
        <w:t xml:space="preserve">DISABLE FAST_START FAILOVER</w:t>
      </w:r>
      <w:r>
        <w:rPr>
          <w:rFonts w:ascii="맑은 고딕" w:hAnsi="맑은 고딕" w:eastAsia="맑은 고딕"/>
          <w:sz w:val="21"/>
        </w:rPr>
        <w:t xml:space="preserve">를 실행하지 않았다. 실측에서 이 경우 다음 상태가 된다.</w:t>
      </w:r>
    </w:p>
    <w:p>
      <w:r>
        <w:rPr>
          <w:rFonts w:ascii="Consolas" w:hAnsi="Consolas" w:eastAsia="맑은 고딕"/>
          <w:sz w:val="21"/>
        </w:rPr>
        <w:t xml:space="preserve">Fast-Start Failover: Enabled in Potential Data Loss Mode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Potential Targets: (none)</w:t>
      </w:r>
      <w:r>
        <w:rPr>
          <w:rFonts w:ascii="맑은 고딕" w:hAnsi="맑은 고딕" w:eastAsia="맑은 고딕"/>
          <w:sz w:val="21"/>
        </w:rPr>
        <w:t xml:space="preserve">, 그런데 </w:t>
      </w:r>
      <w:r>
        <w:rPr>
          <w:rFonts w:ascii="Consolas" w:hAnsi="Consolas" w:eastAsia="맑은 고딕"/>
          <w:sz w:val="21"/>
        </w:rPr>
        <w:t xml:space="preserve">Active Target: boston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 xml:space="preserve">속성을 지웠으니 껐다고 보이지만 </w:t>
      </w:r>
      <w:r>
        <w:rPr>
          <w:rFonts w:ascii="맑은 고딕" w:hAnsi="맑은 고딕" w:eastAsia="맑은 고딕"/>
          <w:b/>
          <w:sz w:val="21"/>
        </w:rPr>
        <w:t xml:space="preserve">기능은 켜져 있고 대상도 남아 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에는 </w:t>
      </w:r>
      <w:r>
        <w:rPr>
          <w:rFonts w:ascii="Consolas" w:hAnsi="Consolas" w:eastAsia="맑은 고딕"/>
          <w:sz w:val="21"/>
        </w:rPr>
        <w:t xml:space="preserve">(*)</w:t>
      </w:r>
      <w:r>
        <w:rPr>
          <w:rFonts w:ascii="맑은 고딕" w:hAnsi="맑은 고딕" w:eastAsia="맑은 고딕"/>
          <w:sz w:val="21"/>
        </w:rPr>
        <w:t xml:space="preserve"> 표시와 ORA-16819가 그대로 있다.</w:t>
      </w:r>
    </w:p>
    <w:p>
      <w:r>
        <w:rPr>
          <w:rFonts w:ascii="맑은 고딕" w:hAnsi="맑은 고딕" w:eastAsia="맑은 고딕"/>
          <w:b/>
          <w:sz w:val="21"/>
        </w:rPr>
        <w:t xml:space="preserve">왜 이런 착각이 생기는가</w:t>
      </w:r>
      <w:r>
        <w:rPr>
          <w:rFonts w:ascii="맑은 고딕" w:hAnsi="맑은 고딕" w:eastAsia="맑은 고딕"/>
          <w:sz w:val="21"/>
        </w:rPr>
        <w:t xml:space="preserve"> — 대상을 지정하는 것이 켜는 행위처럼 보이기 때문이다. 실제로는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이 기능을 켜고 속성은 대상을 정할 뿐이다. 둘은 별개다.</w:t>
      </w:r>
    </w:p>
    <w:p>
      <w:r>
        <w:rPr>
          <w:rFonts w:ascii="맑은 고딕" w:hAnsi="맑은 고딕" w:eastAsia="맑은 고딕"/>
          <w:b/>
          <w:sz w:val="21"/>
        </w:rPr>
        <w:t xml:space="preserve">올바른 해제 절차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disable fast_start failover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fast_start failover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Consolas" w:hAnsi="Consolas" w:eastAsia="맑은 고딕"/>
          <w:sz w:val="21"/>
        </w:rPr>
        <w:t xml:space="preserve">Fast-Start Failover: Disabled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Active Target: (none)</w:t>
      </w:r>
      <w:r>
        <w:rPr>
          <w:rFonts w:ascii="맑은 고딕" w:hAnsi="맑은 고딕" w:eastAsia="맑은 고딕"/>
          <w:sz w:val="21"/>
        </w:rPr>
        <w:t xml:space="preserve">을 확인한다.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edit database 'chicago' set property 'FastStartFailoverTarget'='';</w:t>
      </w:r>
      <w:r>
        <w:rPr>
          <w:rFonts w:ascii="맑은 고딕" w:hAnsi="맑은 고딕" w:eastAsia="맑은 고딕"/>
          <w:sz w:val="21"/>
        </w:rPr>
        <w:t xml:space="preserve"> 및 boston 쪽 동일.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으로 </w:t>
      </w:r>
      <w:r>
        <w:rPr>
          <w:rFonts w:ascii="Consolas" w:hAnsi="Consolas" w:eastAsia="맑은 고딕"/>
          <w:sz w:val="21"/>
        </w:rPr>
        <w:t xml:space="preserve">(*)</w:t>
      </w:r>
      <w:r>
        <w:rPr>
          <w:rFonts w:ascii="맑은 고딕" w:hAnsi="맑은 고딕" w:eastAsia="맑은 고딕"/>
          <w:sz w:val="21"/>
        </w:rPr>
        <w:t xml:space="preserve"> 표시와 ORA-16819가 사라졌는지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순서를 지켜야 하는 이유</w:t>
      </w:r>
      <w:r>
        <w:rPr>
          <w:rFonts w:ascii="맑은 고딕" w:hAnsi="맑은 고딕" w:eastAsia="맑은 고딕"/>
          <w:sz w:val="21"/>
        </w:rPr>
        <w:t xml:space="preserve"> — 반대로 하면 위에서 본 </w:t>
      </w:r>
      <w:r>
        <w:rPr>
          <w:rFonts w:ascii="맑은 고딕" w:hAnsi="맑은 고딕" w:eastAsia="맑은 고딕"/>
          <w:b/>
          <w:sz w:val="21"/>
        </w:rPr>
        <w:t xml:space="preserve">대상 없이 켜져 있는 중간 상태</w:t>
      </w:r>
      <w:r>
        <w:rPr>
          <w:rFonts w:ascii="맑은 고딕" w:hAnsi="맑은 고딕" w:eastAsia="맑은 고딕"/>
          <w:sz w:val="21"/>
        </w:rPr>
        <w:t xml:space="preserve">를 거친다. 그 상태에서 관측자가 떠 있다면 대상이 불명확한 채로 자동 전환 조건을 감시하게 된다. </w:t>
      </w:r>
      <w:r>
        <w:rPr>
          <w:rFonts w:ascii="Consolas" w:hAnsi="Consolas" w:eastAsia="맑은 고딕"/>
          <w:sz w:val="21"/>
        </w:rPr>
        <w:t xml:space="preserve">DISABLE</w:t>
      </w:r>
      <w:r>
        <w:rPr>
          <w:rFonts w:ascii="맑은 고딕" w:hAnsi="맑은 고딕" w:eastAsia="맑은 고딕"/>
          <w:sz w:val="21"/>
        </w:rPr>
        <w:t xml:space="preserve">을 먼저 하면 기능이 꺼진 뒤에 속성을 정리하므로 그런 구간이 없다.</w:t>
      </w:r>
    </w:p>
    <w:p>
      <w:r>
        <w:rPr>
          <w:rFonts w:ascii="맑은 고딕" w:hAnsi="맑은 고딕" w:eastAsia="맑은 고딕"/>
          <w:b/>
          <w:sz w:val="21"/>
        </w:rPr>
        <w:t xml:space="preserve">확인 습관</w:t>
      </w:r>
      <w:r>
        <w:rPr>
          <w:rFonts w:ascii="맑은 고딕" w:hAnsi="맑은 고딕" w:eastAsia="맑은 고딕"/>
          <w:sz w:val="21"/>
        </w:rPr>
        <w:t xml:space="preserve"> — 실측에서 </w:t>
      </w:r>
      <w:r>
        <w:rPr>
          <w:rFonts w:ascii="Consolas" w:hAnsi="Consolas" w:eastAsia="맑은 고딕"/>
          <w:sz w:val="21"/>
        </w:rPr>
        <w:t xml:space="preserve">DISABLE</w:t>
      </w:r>
      <w:r>
        <w:rPr>
          <w:rFonts w:ascii="맑은 고딕" w:hAnsi="맑은 고딕" w:eastAsia="맑은 고딕"/>
          <w:sz w:val="21"/>
        </w:rPr>
        <w:t xml:space="preserve"> 직후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에 ORA-16819가 잠시 남아 있었고, 시간이 지나 상태가 다시 계산되자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가 됐다. </w:t>
      </w:r>
      <w:r>
        <w:rPr>
          <w:rFonts w:ascii="Consolas" w:hAnsi="Consolas" w:eastAsia="맑은 고딕"/>
          <w:b/>
          <w:sz w:val="21"/>
        </w:rPr>
        <w:t xml:space="preserve">status updated NN seconds ago</w:t>
      </w:r>
      <w:r>
        <w:rPr>
          <w:rFonts w:ascii="맑은 고딕" w:hAnsi="맑은 고딕" w:eastAsia="맑은 고딕"/>
          <w:b/>
          <w:sz w:val="21"/>
        </w:rPr>
        <w:t xml:space="preserve">의 초를 함께 읽어야</w:t>
      </w:r>
      <w:r>
        <w:rPr>
          <w:rFonts w:ascii="맑은 고딕" w:hAnsi="맑은 고딕" w:eastAsia="맑은 고딕"/>
          <w:sz w:val="21"/>
        </w:rPr>
        <w:t xml:space="preserve"> 한 번의 조회로 오판하지 않는다.</w:t>
      </w:r>
    </w:p>
    <w:p>
      <w:r>
        <w:rPr>
          <w:rFonts w:ascii="맑은 고딕" w:hAnsi="맑은 고딕" w:eastAsia="맑은 고딕"/>
          <w:sz w:val="21"/>
        </w:rPr>
        <w:t>채점 포인트: ① 속성만 지운 것이 원인이라는 추정 / ② 실측 중간 상태(Enabled + Active Target 잔존) 인용 / ③ 올바른 순서 네 단계 / ④ 순서를 지켜야 하는 이유 / ⑤ 상태 갱신 시차 고려</w:t>
      </w:r>
    </w:p>
    <w:p>
      <w:pPr>
        <w:pStyle w:val="Heading2"/>
      </w:pPr>
      <w:r>
        <w:t>[유형] 진단절차형 — 모범 답안</w:t>
      </w:r>
    </w:p>
    <w:p>
      <w:r>
        <w:rPr>
          <w:rFonts w:ascii="맑은 고딕" w:hAnsi="맑은 고딕" w:eastAsia="맑은 고딕"/>
          <w:b/>
          <w:sz w:val="21"/>
        </w:rPr>
        <w:t>[추가-15] 두 큐로 병목 위치 가르기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조합 표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SendQ 비었거나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 / RecvQ 비었음 → </w:t>
      </w:r>
      <w:r>
        <w:rPr>
          <w:rFonts w:ascii="맑은 고딕" w:hAnsi="맑은 고딕" w:eastAsia="맑은 고딕"/>
          <w:b/>
          <w:sz w:val="21"/>
        </w:rPr>
        <w:t xml:space="preserve">정상</w:t>
      </w:r>
      <w:r>
        <w:rPr>
          <w:rFonts w:ascii="맑은 고딕" w:hAnsi="맑은 고딕" w:eastAsia="맑은 고딕"/>
          <w:sz w:val="21"/>
        </w:rPr>
        <w:t xml:space="preserve">. 다음 확인: 없음. 실측 상태가 이것이었다(SendQ </w:t>
      </w:r>
      <w:r>
        <w:rPr>
          <w:rFonts w:ascii="Consolas" w:hAnsi="Consolas" w:eastAsia="맑은 고딕"/>
          <w:sz w:val="21"/>
        </w:rPr>
        <w:t xml:space="preserve">STATUS=CURRENT</w:t>
      </w:r>
      <w:r>
        <w:rPr>
          <w:rFonts w:ascii="맑은 고딕" w:hAnsi="맑은 고딕" w:eastAsia="맑은 고딕"/>
          <w:sz w:val="21"/>
        </w:rPr>
        <w:t xml:space="preserve">, RecvQ 빈 머리글).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SendQ 쌓임 / RecvQ 비었음 → </w:t>
      </w:r>
      <w:r>
        <w:rPr>
          <w:rFonts w:ascii="맑은 고딕" w:hAnsi="맑은 고딕" w:eastAsia="맑은 고딕"/>
          <w:b/>
          <w:sz w:val="21"/>
        </w:rPr>
        <w:t xml:space="preserve">전송이 막혔다</w:t>
      </w:r>
      <w:r>
        <w:rPr>
          <w:rFonts w:ascii="맑은 고딕" w:hAnsi="맑은 고딕" w:eastAsia="맑은 고딕"/>
          <w:sz w:val="21"/>
        </w:rPr>
        <w:t xml:space="preserve">. 다음 확인: Primary의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LogShipping</w:t>
      </w:r>
      <w:r>
        <w:rPr>
          <w:rFonts w:ascii="맑은 고딕" w:hAnsi="맑은 고딕" w:eastAsia="맑은 고딕"/>
          <w:sz w:val="21"/>
        </w:rPr>
        <w:t xml:space="preserve"> 속성, 네트워크와 Standby 리스너.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SendQ 비었음 / RecvQ 쌓임 → </w:t>
      </w:r>
      <w:r>
        <w:rPr>
          <w:rFonts w:ascii="맑은 고딕" w:hAnsi="맑은 고딕" w:eastAsia="맑은 고딕"/>
          <w:b/>
          <w:sz w:val="21"/>
        </w:rPr>
        <w:t xml:space="preserve">적용이 막혔다</w:t>
      </w:r>
      <w:r>
        <w:rPr>
          <w:rFonts w:ascii="맑은 고딕" w:hAnsi="맑은 고딕" w:eastAsia="맑은 고딕"/>
          <w:sz w:val="21"/>
        </w:rPr>
        <w:t xml:space="preserve">. 다음 확인: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의 MRP 존재 여부, </w:t>
      </w:r>
      <w:r>
        <w:rPr>
          <w:rFonts w:ascii="Consolas" w:hAnsi="Consolas" w:eastAsia="맑은 고딕"/>
          <w:sz w:val="21"/>
        </w:rPr>
        <w:t xml:space="preserve">SHOW DATABASE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(APPLY-OFF인지),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, Standby의 알림 로그.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둘 다 쌓임 → </w:t>
      </w:r>
      <w:r>
        <w:rPr>
          <w:rFonts w:ascii="맑은 고딕" w:hAnsi="맑은 고딕" w:eastAsia="맑은 고딕"/>
          <w:b/>
          <w:sz w:val="21"/>
        </w:rPr>
        <w:t xml:space="preserve">양쪽 문제이거나 Standby가 멈췄다</w:t>
      </w:r>
      <w:r>
        <w:rPr>
          <w:rFonts w:ascii="맑은 고딕" w:hAnsi="맑은 고딕" w:eastAsia="맑은 고딕"/>
          <w:sz w:val="21"/>
        </w:rPr>
        <w:t xml:space="preserve">. 다음 확인: Standby 인스턴스가 살아 있는지,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ERROR_CODE &lt;&gt; 0</w:t>
      </w:r>
      <w:r>
        <w:rPr>
          <w:rFonts w:ascii="맑은 고딕" w:hAnsi="맑은 고딕" w:eastAsia="맑은 고딕"/>
          <w:sz w:val="21"/>
        </w:rPr>
        <w:t xml:space="preserve">, 디스크 공간(FRA 포화).</w:t>
      </w:r>
    </w:p>
    <w:p>
      <w:r>
        <w:rPr>
          <w:rFonts w:ascii="맑은 고딕" w:hAnsi="맑은 고딕" w:eastAsia="맑은 고딕"/>
          <w:b/>
          <w:sz w:val="21"/>
        </w:rPr>
        <w:t xml:space="preserve">읽는 법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SendQEntries</w:t>
      </w:r>
      <w:r>
        <w:rPr>
          <w:rFonts w:ascii="맑은 고딕" w:hAnsi="맑은 고딕" w:eastAsia="맑은 고딕"/>
          <w:sz w:val="21"/>
        </w:rPr>
        <w:t xml:space="preserve">는 Primary에서, </w:t>
      </w:r>
      <w:r>
        <w:rPr>
          <w:rFonts w:ascii="Consolas" w:hAnsi="Consolas" w:eastAsia="맑은 고딕"/>
          <w:sz w:val="21"/>
        </w:rPr>
        <w:t xml:space="preserve">RecvQEntries</w:t>
      </w:r>
      <w:r>
        <w:rPr>
          <w:rFonts w:ascii="맑은 고딕" w:hAnsi="맑은 고딕" w:eastAsia="맑은 고딕"/>
          <w:sz w:val="21"/>
        </w:rPr>
        <w:t xml:space="preserve">는 Standby를 대상으로 조회한다. </w:t>
      </w:r>
      <w:r>
        <w:rPr>
          <w:rFonts w:ascii="Consolas" w:hAnsi="Consolas" w:eastAsia="맑은 고딕"/>
          <w:sz w:val="21"/>
        </w:rPr>
        <w:t xml:space="preserve">STATUS=CURRENT</w:t>
      </w:r>
      <w:r>
        <w:rPr>
          <w:rFonts w:ascii="맑은 고딕" w:hAnsi="맑은 고딕" w:eastAsia="맑은 고딕"/>
          <w:sz w:val="21"/>
        </w:rPr>
        <w:t xml:space="preserve">인 항목은 지금 쓰고 있는 로그이므로 밀린 것이 아니다.</w:t>
      </w:r>
    </w:p>
    <w:p>
      <w:r>
        <w:rPr>
          <w:rFonts w:ascii="맑은 고딕" w:hAnsi="맑은 고딕" w:eastAsia="맑은 고딕"/>
          <w:b/>
          <w:sz w:val="21"/>
        </w:rPr>
        <w:t xml:space="preserve">7장과의 차이</w:t>
      </w:r>
      <w:r>
        <w:rPr>
          <w:rFonts w:ascii="맑은 고딕" w:hAnsi="맑은 고딕" w:eastAsia="맑은 고딕"/>
          <w:sz w:val="21"/>
        </w:rPr>
        <w:t xml:space="preserve"> — 7장에서는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을 조합해 같은 진단을 했다. 큐를 보면 </w:t>
      </w:r>
      <w:r>
        <w:rPr>
          <w:rFonts w:ascii="맑은 고딕" w:hAnsi="맑은 고딕" w:eastAsia="맑은 고딕"/>
          <w:b/>
          <w:sz w:val="21"/>
        </w:rPr>
        <w:t xml:space="preserve">양까지 알 수 있다</w:t>
      </w:r>
      <w:r>
        <w:rPr>
          <w:rFonts w:ascii="맑은 고딕" w:hAnsi="맑은 고딕" w:eastAsia="맑은 고딕"/>
          <w:sz w:val="21"/>
        </w:rPr>
        <w:t xml:space="preserve">는 점이 다르다. 실측에서 </w:t>
      </w:r>
      <w:r>
        <w:rPr>
          <w:rFonts w:ascii="Consolas" w:hAnsi="Consolas" w:eastAsia="맑은 고딕"/>
          <w:sz w:val="21"/>
        </w:rPr>
        <w:t xml:space="preserve">SIZE (KBs) 6911</w:t>
      </w:r>
      <w:r>
        <w:rPr>
          <w:rFonts w:ascii="맑은 고딕" w:hAnsi="맑은 고딕" w:eastAsia="맑은 고딕"/>
          <w:sz w:val="21"/>
        </w:rPr>
        <w:t xml:space="preserve">이 나왔으므로 "얼마나 밀렸는가"를 KB 단위로 말할 수 있다.</w:t>
      </w:r>
    </w:p>
    <w:p>
      <w:r>
        <w:rPr>
          <w:rFonts w:ascii="맑은 고딕" w:hAnsi="맑은 고딕" w:eastAsia="맑은 고딕"/>
          <w:b/>
          <w:sz w:val="21"/>
        </w:rPr>
        <w:t xml:space="preserve">주의</w:t>
      </w:r>
      <w:r>
        <w:rPr>
          <w:rFonts w:ascii="맑은 고딕" w:hAnsi="맑은 고딕" w:eastAsia="맑은 고딕"/>
          <w:sz w:val="21"/>
        </w:rPr>
        <w:t xml:space="preserve"> — 실습 02에서 확인한 대로 전송이 아예 꺼져 있으면 SendQ도 쌓이지 않을 수 있다. 큐만으로 판정하지 말고 목적지 상태를 함께 본다.</w:t>
      </w:r>
    </w:p>
    <w:p>
      <w:r>
        <w:rPr>
          <w:rFonts w:ascii="맑은 고딕" w:hAnsi="맑은 고딕" w:eastAsia="맑은 고딕"/>
          <w:sz w:val="21"/>
        </w:rPr>
        <w:t>채점 포인트: ① 네 조합과 판정 / ② 각 경우의 다음 확인 항목 / ③ 어느 쪽에서 조회하는지 / ④ 양을 알 수 있다는 7장 대비 장점 / ⑤ 전송 차단 시의 예외 언급</w:t>
      </w:r>
    </w:p>
    <w:p>
      <w:r>
        <w:rPr>
          <w:rFonts w:ascii="맑은 고딕" w:hAnsi="맑은 고딕" w:eastAsia="맑은 고딕"/>
          <w:b/>
          <w:sz w:val="21"/>
        </w:rPr>
        <w:t>[추가-16] Warning 11건에서 볼 것 고르기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절차 ①</w:t>
      </w:r>
      <w:r>
        <w:rPr>
          <w:rFonts w:ascii="맑은 고딕" w:hAnsi="맑은 고딕" w:eastAsia="맑은 고딕"/>
          <w:sz w:val="21"/>
        </w:rPr>
        <w:t xml:space="preserve"> 분포를 먼저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severity, count(*) cnt FROM v$dataguard_status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GROUP BY severity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SEVERITY   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Control               25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Informational         38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11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절차 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로 거른다.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이라고 다 문제가 아니다. 실측에서 </w:t>
      </w:r>
      <w:r>
        <w:rPr>
          <w:rFonts w:ascii="Consolas" w:hAnsi="Consolas" w:eastAsia="맑은 고딕"/>
          <w:sz w:val="21"/>
        </w:rPr>
        <w:t xml:space="preserve">SRL selected for T-1.S-69 for LAD:2</w:t>
      </w:r>
      <w:r>
        <w:rPr>
          <w:rFonts w:ascii="맑은 고딕" w:hAnsi="맑은 고딕" w:eastAsia="맑은 고딕"/>
          <w:sz w:val="21"/>
        </w:rPr>
        <w:t xml:space="preserve"> 같은 정상 동작이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으로 분류되어 있었고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는 0이었다.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COL message FOR a70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severity, error_code, to_char(timestamp,'HH24:MI:SS') ts,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v$dataguard_status WHERE error_code &lt;&gt; 0 ORDER BY timestamp DESC;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SEVERITY      ERROR_CODE TS      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 ---------- -------- 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16037 19:59:41 MRP0: Background Media Recovery cancelled...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16037 19:57:23 MRP0: Background Media Recovery cancelled...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11건이 2건으로 줄었다.</w:t>
      </w:r>
    </w:p>
    <w:p>
      <w:r>
        <w:rPr>
          <w:rFonts w:ascii="맑은 고딕" w:hAnsi="맑은 고딕" w:eastAsia="맑은 고딕"/>
          <w:b/>
          <w:sz w:val="21"/>
        </w:rPr>
        <w:t xml:space="preserve">절차 ③ 걸러 낸 뒤 확인할 것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시각</w:t>
      </w:r>
      <w:r>
        <w:rPr>
          <w:rFonts w:ascii="맑은 고딕" w:hAnsi="맑은 고딕" w:eastAsia="맑은 고딕"/>
          <w:sz w:val="21"/>
        </w:rPr>
        <w:t xml:space="preserve">이다. 이 뷰는 인스턴스를 재기동하기 전까지 과거 기록을 그대로 들고 있다. 위의 ORA-16037은 실습 준비 과정에서 MRP를 껐다 켠 흔적이며 지금의 문제가 아니다. 그러므로 감시 SQL에는 시간 조건을 넣는다.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FROM v$dataguard_status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error_code &lt;&gt; 0 AND timestamp &gt; sysdate - 1/24;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절차 ④</w:t>
      </w:r>
      <w:r>
        <w:rPr>
          <w:rFonts w:ascii="맑은 고딕" w:hAnsi="맑은 고딕" w:eastAsia="맑은 고딕"/>
          <w:sz w:val="21"/>
        </w:rPr>
        <w:t xml:space="preserve"> 양쪽에서 본다. 같은 조회를 Primary에서 하면 전송 쪽 오류가, Standby에서 하면 적용 쪽 오류가 나온다. 실측에서 chicago는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로 깨끗했다.</w:t>
      </w:r>
    </w:p>
    <w:p>
      <w:r>
        <w:rPr>
          <w:rFonts w:ascii="맑은 고딕" w:hAnsi="맑은 고딕" w:eastAsia="맑은 고딕"/>
          <w:b/>
          <w:sz w:val="21"/>
        </w:rPr>
        <w:t xml:space="preserve">절차 ⑤</w:t>
      </w:r>
      <w:r>
        <w:rPr>
          <w:rFonts w:ascii="맑은 고딕" w:hAnsi="맑은 고딕" w:eastAsia="맑은 고딕"/>
          <w:sz w:val="21"/>
        </w:rPr>
        <w:t xml:space="preserve"> 오류 번호가 나오면 그 번호를 기준으로 알림 로그(5층)로 내려간다. 이 뷰는 사건이 있었다는 것을 알려 주지만 자세한 맥락은 알림 로그에 있다.</w:t>
      </w:r>
    </w:p>
    <w:p>
      <w:r>
        <w:rPr>
          <w:rFonts w:ascii="맑은 고딕" w:hAnsi="맑은 고딕" w:eastAsia="맑은 고딕"/>
          <w:sz w:val="21"/>
        </w:rPr>
        <w:t xml:space="preserve">채점 포인트: ① 분포 확인 / ② </w:t>
      </w:r>
      <w:r>
        <w:rPr>
          <w:rFonts w:ascii="Consolas" w:hAnsi="Consolas" w:eastAsia="맑은 고딕"/>
          <w:sz w:val="21"/>
        </w:rPr>
        <w:t xml:space="preserve">ERROR_CODE &lt;&gt; 0</w:t>
      </w:r>
      <w:r>
        <w:rPr>
          <w:rFonts w:ascii="맑은 고딕" w:hAnsi="맑은 고딕" w:eastAsia="맑은 고딕"/>
          <w:sz w:val="21"/>
        </w:rPr>
        <w:t xml:space="preserve"> 필터와 11→2 실측 / ③ 시각을 함께 봐야 하는 이유 / ④ 양쪽에서 조회 / ⑤ 알림 로그로 이어지는 절차</w:t>
      </w:r>
    </w:p>
    <w:p>
      <w:r>
        <w:rPr>
          <w:rFonts w:ascii="맑은 고딕" w:hAnsi="맑은 고딕" w:eastAsia="맑은 고딕"/>
          <w:b/>
          <w:sz w:val="21"/>
        </w:rPr>
        <w:t>[추가-17] SQL만으로 짜는 감시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뷰 배치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Primary에서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Standby에서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역할·보호 모드·</w:t>
            </w:r>
            <w:r>
              <w:rPr>
                <w:rFonts w:ascii="Consolas" w:hAnsi="Consolas" w:eastAsia="맑은 고딕"/>
                <w:sz w:val="19"/>
              </w:rPr>
              <w:t xml:space="preserve">OPEN_MODE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역할·</w:t>
            </w:r>
            <w:r>
              <w:rPr>
                <w:rFonts w:ascii="Consolas" w:hAnsi="Consolas" w:eastAsia="맑은 고딕"/>
                <w:sz w:val="19"/>
              </w:rPr>
              <w:t xml:space="preserve">OPEN_MODE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V$DATAGUARD_STATS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행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지연 + 두 추정값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V$DATAGUARD_STATUS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 관련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관련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V$ARCHIVE_DEST_STATUS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dest_id=2</w:t>
            </w:r>
            <w:r>
              <w:rPr>
                <w:rFonts w:ascii="맑은 고딕" w:hAnsi="맑은 고딕" w:eastAsia="맑은 고딕"/>
                <w:sz w:val="19"/>
              </w:rPr>
              <w:t xml:space="preserve">의 </w:t>
            </w:r>
            <w:r>
              <w:rPr>
                <w:rFonts w:ascii="Consolas" w:hAnsi="Consolas" w:eastAsia="맑은 고딕"/>
                <w:sz w:val="19"/>
              </w:rPr>
              <w:t xml:space="preserve">STATUS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ERROR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dest_id=1</w:t>
            </w:r>
            <w:r>
              <w:rPr>
                <w:rFonts w:ascii="맑은 고딕" w:hAnsi="맑은 고딕" w:eastAsia="맑은 고딕"/>
                <w:sz w:val="19"/>
              </w:rPr>
              <w:t xml:space="preserve">의 </w:t>
            </w:r>
            <w:r>
              <w:rPr>
                <w:rFonts w:ascii="Consolas" w:hAnsi="Consolas" w:eastAsia="맑은 고딕"/>
                <w:sz w:val="19"/>
              </w:rPr>
              <w:t xml:space="preserve">RECOVERY_MODE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V$MANAGED_STANDBY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의미 없음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MRP0</w:t>
            </w:r>
            <w:r>
              <w:rPr>
                <w:rFonts w:ascii="맑은 고딕" w:hAnsi="맑은 고딕" w:eastAsia="맑은 고딕"/>
                <w:sz w:val="19"/>
              </w:rPr>
              <w:t xml:space="preserve">의 </w:t>
            </w:r>
            <w:r>
              <w:rPr>
                <w:rFonts w:ascii="Consolas" w:hAnsi="Consolas" w:eastAsia="맑은 고딕"/>
                <w:sz w:val="19"/>
              </w:rPr>
              <w:t xml:space="preserve">STATUS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SEQUENCE#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V$DG_BROKER_CONFIG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전체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전체 (같은 내용)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함정 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를 양쪽에 돌리면 Primary에서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가 나온다. 실측으로 확인했다. 이 빈 결과를 "조회 실패"로 처리하면 상시 경보가 뜬다. Primary에서는 이 뷰를 건너뛰도록 역할을 먼저 판정해야 한다.</w:t>
      </w:r>
    </w:p>
    <w:p>
      <w:r>
        <w:rPr>
          <w:rFonts w:ascii="맑은 고딕" w:hAnsi="맑은 고딕" w:eastAsia="맑은 고딕"/>
          <w:b/>
          <w:sz w:val="21"/>
        </w:rPr>
        <w:t xml:space="preserve">함정 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V$DG_BROKER_CONFIG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열은 </w:t>
      </w:r>
      <w:r>
        <w:rPr>
          <w:rFonts w:ascii="맑은 고딕" w:hAnsi="맑은 고딕" w:eastAsia="맑은 고딕"/>
          <w:b/>
          <w:sz w:val="21"/>
        </w:rPr>
        <w:t xml:space="preserve">문자열이 아니라 숫자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COL status FOR a10</w:t>
      </w:r>
      <w:r>
        <w:rPr>
          <w:rFonts w:ascii="맑은 고딕" w:hAnsi="맑은 고딕" w:eastAsia="맑은 고딕"/>
          <w:sz w:val="21"/>
        </w:rPr>
        <w:t xml:space="preserve">으로 문자 서식을 주면 </w:t>
      </w:r>
      <w:r>
        <w:rPr>
          <w:rFonts w:ascii="Consolas" w:hAnsi="Consolas" w:eastAsia="맑은 고딕"/>
          <w:sz w:val="21"/>
        </w:rPr>
        <w:t xml:space="preserve">##########</w:t>
      </w:r>
      <w:r>
        <w:rPr>
          <w:rFonts w:ascii="맑은 고딕" w:hAnsi="맑은 고딕" w:eastAsia="맑은 고딕"/>
          <w:sz w:val="21"/>
        </w:rPr>
        <w:t xml:space="preserve">이 나온다. 실측값은 0이었다.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 같은 문자열을 기대하고 파싱하면 어긋난다. 같은 뷰의 </w:t>
      </w:r>
      <w:r>
        <w:rPr>
          <w:rFonts w:ascii="Consolas" w:hAnsi="Consolas" w:eastAsia="맑은 고딕"/>
          <w:sz w:val="21"/>
        </w:rPr>
        <w:t xml:space="preserve">DATABASE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REDO_SOURCE</w:t>
      </w:r>
      <w:r>
        <w:rPr>
          <w:rFonts w:ascii="맑은 고딕" w:hAnsi="맑은 고딕" w:eastAsia="맑은 고딕"/>
          <w:sz w:val="21"/>
        </w:rPr>
        <w:t xml:space="preserve">는 512바이트로 정의되어 있어 서식을 주지 않으면 화면이 무너진다.</w:t>
      </w:r>
    </w:p>
    <w:p>
      <w:r>
        <w:rPr>
          <w:rFonts w:ascii="맑은 고딕" w:hAnsi="맑은 고딕" w:eastAsia="맑은 고딕"/>
          <w:b/>
          <w:sz w:val="21"/>
        </w:rPr>
        <w:t xml:space="preserve">부수 함정</w:t>
      </w:r>
      <w:r>
        <w:rPr>
          <w:rFonts w:ascii="맑은 고딕" w:hAnsi="맑은 고딕" w:eastAsia="맑은 고딕"/>
          <w:sz w:val="21"/>
        </w:rPr>
        <w:t xml:space="preserve"> — 뷰 이름이 비슷하다.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(상태 메시지)와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(통계)는 한 글자 차이이고 뜻이 전혀 다르다. 틀리면 </w:t>
      </w:r>
      <w:r>
        <w:rPr>
          <w:rFonts w:ascii="Consolas" w:hAnsi="Consolas" w:eastAsia="맑은 고딕"/>
          <w:sz w:val="21"/>
        </w:rPr>
        <w:t xml:space="preserve">ORA-00942: table or view does not exist</w:t>
      </w:r>
      <w:r>
        <w:rPr>
          <w:rFonts w:ascii="맑은 고딕" w:hAnsi="맑은 고딕" w:eastAsia="맑은 고딕"/>
          <w:sz w:val="21"/>
        </w:rPr>
        <w:t xml:space="preserve">인데, </w:t>
      </w:r>
      <w:r>
        <w:rPr>
          <w:rFonts w:ascii="맑은 고딕" w:hAnsi="맑은 고딕" w:eastAsia="맑은 고딕"/>
          <w:b/>
          <w:sz w:val="21"/>
        </w:rPr>
        <w:t xml:space="preserve">같은 번호가 권한 부족일 때도 나온다.</w:t>
      </w:r>
      <w:r>
        <w:rPr>
          <w:rFonts w:ascii="맑은 고딕" w:hAnsi="맑은 고딕" w:eastAsia="맑은 고딕"/>
          <w:sz w:val="21"/>
        </w:rPr>
        <w:t xml:space="preserve"> 감시 계정이 SYSDBA가 아니라면 이름이 맞아도 이 오류이므로 접속 계정을 먼저 확인한다.</w:t>
      </w:r>
    </w:p>
    <w:p>
      <w:r>
        <w:rPr>
          <w:rFonts w:ascii="맑은 고딕" w:hAnsi="맑은 고딕" w:eastAsia="맑은 고딕"/>
          <w:b/>
          <w:sz w:val="21"/>
        </w:rPr>
        <w:t xml:space="preserve">스크립트 골격</w:t>
      </w:r>
      <w:r>
        <w:rPr>
          <w:rFonts w:ascii="맑은 고딕" w:hAnsi="맑은 고딕" w:eastAsia="맑은 고딕"/>
          <w:sz w:val="21"/>
        </w:rPr>
        <w:t xml:space="preserve"> — ①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로 역할을 판정하고 ② 역할에 따라 다른 조회 묶음을 실행하며 ③ 결과가 비는 것과 오류를 구별해 처리한다.</w:t>
      </w:r>
    </w:p>
    <w:p>
      <w:r>
        <w:rPr>
          <w:rFonts w:ascii="맑은 고딕" w:hAnsi="맑은 고딕" w:eastAsia="맑은 고딕"/>
          <w:sz w:val="21"/>
        </w:rPr>
        <w:t xml:space="preserve">채점 포인트: ① 뷰별 Primary/Standby 배치 표 / ②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 함정 / ③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숫자라는 함정 / ④ ORA-00942의 두 가지 원인 / ⑤ 역할 먼저 판정하는 골격</w:t>
      </w:r>
    </w:p>
    <w:p>
      <w:r>
        <w:rPr>
          <w:rFonts w:ascii="맑은 고딕" w:hAnsi="맑은 고딕" w:eastAsia="맑은 고딕"/>
          <w:b/>
          <w:sz w:val="21"/>
        </w:rPr>
        <w:t>[추가-18] 전환 30분 전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Ready for Switchover</w:t>
      </w:r>
      <w:r>
        <w:rPr>
          <w:rFonts w:ascii="맑은 고딕" w:hAnsi="맑은 고딕" w:eastAsia="맑은 고딕"/>
          <w:sz w:val="21"/>
        </w:rPr>
        <w:t xml:space="preserve"> — 가장 먼저 본다.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가 아니면 나머지를 읽어 이유를 찾는다. </w:t>
      </w:r>
      <w:r>
        <w:rPr>
          <w:rFonts w:ascii="Consolas" w:hAnsi="Consolas" w:eastAsia="맑은 고딕"/>
          <w:sz w:val="21"/>
        </w:rPr>
        <w:t xml:space="preserve">Ready for Failover</w:t>
      </w:r>
      <w:r>
        <w:rPr>
          <w:rFonts w:ascii="맑은 고딕" w:hAnsi="맑은 고딕" w:eastAsia="맑은 고딕"/>
          <w:sz w:val="21"/>
        </w:rPr>
        <w:t xml:space="preserve">는 참고용이다. 실측에서 전송을 껐을 때 전자는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, 후자는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 xml:space="preserve">② 오류·경고 문장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Error:</w:t>
      </w:r>
      <w:r>
        <w:rPr>
          <w:rFonts w:ascii="맑은 고딕" w:hAnsi="맑은 고딕" w:eastAsia="맑은 고딕"/>
          <w:sz w:val="21"/>
        </w:rPr>
        <w:t xml:space="preserve">로 시작하는 줄이 있으면 그것이 답이다. 실측 예: </w:t>
      </w:r>
      <w:r>
        <w:rPr>
          <w:rFonts w:ascii="Consolas" w:hAnsi="Consolas" w:eastAsia="맑은 고딕"/>
          <w:sz w:val="21"/>
        </w:rPr>
        <w:t xml:space="preserve">Switchover to this standby is not possible because an apply delay has been set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③ </w:t>
      </w:r>
      <w:r>
        <w:rPr>
          <w:rFonts w:ascii="Consolas" w:hAnsi="Consolas" w:eastAsia="맑은 고딕"/>
          <w:b/>
          <w:sz w:val="21"/>
        </w:rPr>
        <w:t xml:space="preserve">Transport-Related Information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Transport On: Yes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Gap Status: No Gap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Transport Status: Success</w:t>
      </w:r>
      <w:r>
        <w:rPr>
          <w:rFonts w:ascii="맑은 고딕" w:hAnsi="맑은 고딕" w:eastAsia="맑은 고딕"/>
          <w:sz w:val="21"/>
        </w:rPr>
        <w:t xml:space="preserve">를 확인한다. </w:t>
      </w:r>
      <w:r>
        <w:rPr>
          <w:rFonts w:ascii="Consolas" w:hAnsi="Consolas" w:eastAsia="맑은 고딕"/>
          <w:sz w:val="21"/>
        </w:rPr>
        <w:t xml:space="preserve">Gap Status</w:t>
      </w:r>
      <w:r>
        <w:rPr>
          <w:rFonts w:ascii="맑은 고딕" w:hAnsi="맑은 고딕" w:eastAsia="맑은 고딕"/>
          <w:sz w:val="21"/>
        </w:rPr>
        <w:t xml:space="preserve">는 7장에서 </w:t>
      </w:r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으로 확인하던 것을 한 줄로 준다.</w:t>
      </w:r>
    </w:p>
    <w:p>
      <w:r>
        <w:rPr>
          <w:rFonts w:ascii="맑은 고딕" w:hAnsi="맑은 고딕" w:eastAsia="맑은 고딕"/>
          <w:b/>
          <w:sz w:val="21"/>
        </w:rPr>
        <w:t xml:space="preserve">④ </w:t>
      </w:r>
      <w:r>
        <w:rPr>
          <w:rFonts w:ascii="Consolas" w:hAnsi="Consolas" w:eastAsia="맑은 고딕"/>
          <w:b/>
          <w:sz w:val="21"/>
        </w:rPr>
        <w:t xml:space="preserve">Standby Apply-Related Information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Apply State: Running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Apply Lag: 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Apply Delay: 0 minutes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Apply Delay</w:t>
      </w:r>
      <w:r>
        <w:rPr>
          <w:rFonts w:ascii="맑은 고딕" w:hAnsi="맑은 고딕" w:eastAsia="맑은 고딕"/>
          <w:sz w:val="21"/>
        </w:rPr>
        <w:t xml:space="preserve">가 0이 아니면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를 먼저 해제해야 한다.</w:t>
      </w:r>
    </w:p>
    <w:p>
      <w:r>
        <w:rPr>
          <w:rFonts w:ascii="맑은 고딕" w:hAnsi="맑은 고딕" w:eastAsia="맑은 고딕"/>
          <w:b/>
          <w:sz w:val="21"/>
        </w:rPr>
        <w:t xml:space="preserve">⑤ </w:t>
      </w:r>
      <w:r>
        <w:rPr>
          <w:rFonts w:ascii="Consolas" w:hAnsi="Consolas" w:eastAsia="맑은 고딕"/>
          <w:b/>
          <w:sz w:val="21"/>
        </w:rPr>
        <w:t xml:space="preserve">static connect identifier</w:t>
      </w:r>
      <w:r>
        <w:rPr>
          <w:rFonts w:ascii="맑은 고딕" w:hAnsi="맑은 고딕" w:eastAsia="맑은 고딕"/>
          <w:sz w:val="21"/>
        </w:rPr>
        <w:t xml:space="preserve"> — 접속 시험이 성공했는지 본다. 실패하면 전환이 중간에 멈춘다.</w:t>
      </w:r>
    </w:p>
    <w:p>
      <w:r>
        <w:rPr>
          <w:rFonts w:ascii="맑은 고딕" w:hAnsi="맑은 고딕" w:eastAsia="맑은 고딕"/>
          <w:b/>
          <w:sz w:val="21"/>
        </w:rPr>
        <w:t xml:space="preserve">⑥ </w:t>
      </w:r>
      <w:r>
        <w:rPr>
          <w:rFonts w:ascii="Consolas" w:hAnsi="Consolas" w:eastAsia="맑은 고딕"/>
          <w:b/>
          <w:sz w:val="21"/>
        </w:rPr>
        <w:t xml:space="preserve">Log Files Cleared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boston Standby Redo Log Files: Available</w:t>
      </w:r>
      <w:r>
        <w:rPr>
          <w:rFonts w:ascii="맑은 고딕" w:hAnsi="맑은 고딕" w:eastAsia="맑은 고딕"/>
          <w:sz w:val="21"/>
        </w:rPr>
        <w:t xml:space="preserve">을 확인한다. </w:t>
      </w:r>
      <w:r>
        <w:rPr>
          <w:rFonts w:ascii="Consolas" w:hAnsi="Consolas" w:eastAsia="맑은 고딕"/>
          <w:sz w:val="21"/>
        </w:rPr>
        <w:t xml:space="preserve">boston Online Redo Log Files: Not Cleared</w:t>
      </w:r>
      <w:r>
        <w:rPr>
          <w:rFonts w:ascii="맑은 고딕" w:hAnsi="맑은 고딕" w:eastAsia="맑은 고딕"/>
          <w:sz w:val="21"/>
        </w:rPr>
        <w:t xml:space="preserve">는 경고가 아니다. 전환되면 그때 정리된다.</w:t>
      </w:r>
    </w:p>
    <w:p>
      <w:r>
        <w:rPr>
          <w:rFonts w:ascii="맑은 고딕" w:hAnsi="맑은 고딕" w:eastAsia="맑은 고딕"/>
          <w:b/>
          <w:sz w:val="21"/>
        </w:rPr>
        <w:t xml:space="preserve">⑦ </w:t>
      </w:r>
      <w:r>
        <w:rPr>
          <w:rFonts w:ascii="Consolas" w:hAnsi="Consolas" w:eastAsia="맑은 고딕"/>
          <w:b/>
          <w:sz w:val="21"/>
        </w:rPr>
        <w:t xml:space="preserve">Future Log File Groups Configuration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Sufficient SRLs</w:t>
      </w:r>
      <w:r>
        <w:rPr>
          <w:rFonts w:ascii="맑은 고딕" w:hAnsi="맑은 고딕" w:eastAsia="맑은 고딕"/>
          <w:sz w:val="21"/>
        </w:rPr>
        <w:t xml:space="preserve">인지 본다. 여기가 부족하면 전환 후 리두를 받지 못한다. 크기도 </w:t>
      </w:r>
      <w:r>
        <w:rPr>
          <w:rFonts w:ascii="Consolas" w:hAnsi="Consolas" w:eastAsia="맑은 고딕"/>
          <w:sz w:val="21"/>
        </w:rPr>
        <w:t xml:space="preserve">Future Configuration Log File Sizes</w:t>
      </w:r>
      <w:r>
        <w:rPr>
          <w:rFonts w:ascii="맑은 고딕" w:hAnsi="맑은 고딕" w:eastAsia="맑은 고딕"/>
          <w:sz w:val="21"/>
        </w:rPr>
        <w:t xml:space="preserve">에서 함께 본다.</w:t>
      </w:r>
    </w:p>
    <w:p>
      <w:r>
        <w:rPr>
          <w:rFonts w:ascii="맑은 고딕" w:hAnsi="맑은 고딕" w:eastAsia="맑은 고딕"/>
          <w:b/>
          <w:sz w:val="21"/>
        </w:rPr>
        <w:t xml:space="preserve">⑧ 속성 비교 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Apply-Related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Transport-Related</w:t>
      </w:r>
      <w:r>
        <w:rPr>
          <w:rFonts w:ascii="맑은 고딕" w:hAnsi="맑은 고딕" w:eastAsia="맑은 고딕"/>
          <w:sz w:val="21"/>
        </w:rPr>
        <w:t xml:space="preserve"> 두 표에서 </w:t>
      </w:r>
      <w:r>
        <w:rPr>
          <w:rFonts w:ascii="맑은 고딕" w:hAnsi="맑은 고딕" w:eastAsia="맑은 고딕"/>
          <w:b/>
          <w:sz w:val="21"/>
        </w:rPr>
        <w:t xml:space="preserve">양쪽 값이 다른 행</w:t>
      </w:r>
      <w:r>
        <w:rPr>
          <w:rFonts w:ascii="맑은 고딕" w:hAnsi="맑은 고딕" w:eastAsia="맑은 고딕"/>
          <w:sz w:val="21"/>
        </w:rPr>
        <w:t xml:space="preserve">을 찾는다. 정상이면 표가 짧다.</w:t>
      </w:r>
    </w:p>
    <w:p>
      <w:r>
        <w:rPr>
          <w:rFonts w:ascii="맑은 고딕" w:hAnsi="맑은 고딕" w:eastAsia="맑은 고딕"/>
          <w:b/>
          <w:sz w:val="21"/>
        </w:rPr>
        <w:t xml:space="preserve">⑨ </w:t>
      </w:r>
      <w:r>
        <w:rPr>
          <w:rFonts w:ascii="Consolas" w:hAnsi="Consolas" w:eastAsia="맑은 고딕"/>
          <w:b/>
          <w:sz w:val="21"/>
        </w:rPr>
        <w:t xml:space="preserve">Flashback Database Status</w:t>
      </w:r>
      <w:r>
        <w:rPr>
          <w:rFonts w:ascii="맑은 고딕" w:hAnsi="맑은 고딕" w:eastAsia="맑은 고딕"/>
          <w:sz w:val="21"/>
        </w:rPr>
        <w:t xml:space="preserve"> — 전환 후 되돌릴 가능성을 생각한다면 확인한다. 실측은 양쪽 </w:t>
      </w:r>
      <w:r>
        <w:rPr>
          <w:rFonts w:ascii="Consolas" w:hAnsi="Consolas" w:eastAsia="맑은 고딕"/>
          <w:sz w:val="21"/>
        </w:rPr>
        <w:t xml:space="preserve">Off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 xml:space="preserve">⑩ </w:t>
      </w:r>
      <w:r>
        <w:rPr>
          <w:rFonts w:ascii="Consolas" w:hAnsi="Consolas" w:eastAsia="맑은 고딕"/>
          <w:b/>
          <w:sz w:val="21"/>
        </w:rPr>
        <w:t xml:space="preserve">Capacity Information</w:t>
      </w:r>
      <w:r>
        <w:rPr>
          <w:rFonts w:ascii="맑은 고딕" w:hAnsi="맑은 고딕" w:eastAsia="맑은 고딕"/>
          <w:b/>
          <w:sz w:val="21"/>
        </w:rPr>
        <w:t xml:space="preserve">·</w:t>
      </w:r>
      <w:r>
        <w:rPr>
          <w:rFonts w:ascii="Consolas" w:hAnsi="Consolas" w:eastAsia="맑은 고딕"/>
          <w:b/>
          <w:sz w:val="21"/>
        </w:rPr>
        <w:t xml:space="preserve">Temporary Tablespace File Information</w:t>
      </w:r>
      <w:r>
        <w:rPr>
          <w:rFonts w:ascii="맑은 고딕" w:hAnsi="맑은 고딕" w:eastAsia="맑은 고딕"/>
          <w:sz w:val="21"/>
        </w:rPr>
        <w:t xml:space="preserve"> — 인스턴스·스레드 수와 TEMP 파일 수가 양쪽에 맞는지 본다. 실측은 각각 1·1과 3·3이었다.</w:t>
      </w:r>
    </w:p>
    <w:p>
      <w:r>
        <w:rPr>
          <w:rFonts w:ascii="맑은 고딕" w:hAnsi="맑은 고딕" w:eastAsia="맑은 고딕"/>
          <w:b/>
          <w:sz w:val="21"/>
        </w:rPr>
        <w:t xml:space="preserve">판정 규칙</w:t>
      </w:r>
      <w:r>
        <w:rPr>
          <w:rFonts w:ascii="맑은 고딕" w:hAnsi="맑은 고딕" w:eastAsia="맑은 고딕"/>
          <w:sz w:val="21"/>
        </w:rPr>
        <w:t xml:space="preserve"> — ①이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이고 ②에 문장이 없으며 ⑦이 </w:t>
      </w:r>
      <w:r>
        <w:rPr>
          <w:rFonts w:ascii="Consolas" w:hAnsi="Consolas" w:eastAsia="맑은 고딕"/>
          <w:sz w:val="21"/>
        </w:rPr>
        <w:t xml:space="preserve">Sufficient</w:t>
      </w:r>
      <w:r>
        <w:rPr>
          <w:rFonts w:ascii="맑은 고딕" w:hAnsi="맑은 고딕" w:eastAsia="맑은 고딕"/>
          <w:sz w:val="21"/>
        </w:rPr>
        <w:t xml:space="preserve">이면 진행한다. 하나라도 어긋나면 원인을 해소한 뒤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를 다시 실행한다.</w:t>
      </w:r>
    </w:p>
    <w:p>
      <w:r>
        <w:rPr>
          <w:rFonts w:ascii="맑은 고딕" w:hAnsi="맑은 고딕" w:eastAsia="맑은 고딕"/>
          <w:sz w:val="21"/>
        </w:rPr>
        <w:t>채점 포인트: ① 읽는 순서를 우선순위대로 제시 / ② 항목별 판정 기준 명시 / ③ Not Cleared가 경고가 아니라는 구별 / ④ Future 구성 확인 포함 / ⑤ 최종 진행 여부 판정 규칙</w:t>
      </w:r>
    </w:p>
    <w:p>
      <w:r>
        <w:rPr>
          <w:rFonts w:ascii="맑은 고딕" w:hAnsi="맑은 고딕" w:eastAsia="맑은 고딕"/>
          <w:b/>
          <w:sz w:val="21"/>
        </w:rPr>
        <w:t>[추가-19] FSFO 도입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전제 조건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플래시백 데이터베이스. 없으면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 시 </w:t>
      </w:r>
      <w:r>
        <w:rPr>
          <w:rFonts w:ascii="Consolas" w:hAnsi="Consolas" w:eastAsia="맑은 고딕"/>
          <w:sz w:val="21"/>
        </w:rPr>
        <w:t xml:space="preserve">Warning: ORA-16827</w:t>
      </w:r>
      <w:r>
        <w:rPr>
          <w:rFonts w:ascii="맑은 고딕" w:hAnsi="맑은 고딕" w:eastAsia="맑은 고딕"/>
          <w:sz w:val="21"/>
        </w:rPr>
        <w:t xml:space="preserve">이 나고, 켜지기는 하지만 전환 후 옛 Primary를 Reinstate할 수 없다. 확인: </w:t>
      </w:r>
      <w:r>
        <w:rPr>
          <w:rFonts w:ascii="Consolas" w:hAnsi="Consolas" w:eastAsia="맑은 고딕"/>
          <w:sz w:val="21"/>
        </w:rPr>
        <w:t xml:space="preserve">SELECT flashback_on FROM v$database;</w:t>
      </w:r>
      <w:r>
        <w:rPr>
          <w:rFonts w:ascii="맑은 고딕" w:hAnsi="맑은 고딕" w:eastAsia="맑은 고딕"/>
          <w:sz w:val="21"/>
        </w:rPr>
        <w:t xml:space="preserve">를 양쪽에서.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관측자 호스트. Primary·Standby와 다른 곳이어야 하며 DGMGRL만 설치되면 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검증된 수동 전환 절차. 손으로 하는 Switchover가 안정적으로 되는 것을 먼저 확인한다. </w:t>
      </w:r>
      <w:r>
        <w:rPr>
          <w:rFonts w:ascii="맑은 고딕" w:hAnsi="맑은 고딕" w:eastAsia="맑은 고딕"/>
          <w:b/>
          <w:sz w:val="21"/>
        </w:rPr>
        <w:t xml:space="preserve">자동화는 신뢰할 수 있는 절차 위에 얹는 것</w:t>
      </w:r>
      <w:r>
        <w:rPr>
          <w:rFonts w:ascii="맑은 고딕" w:hAnsi="맑은 고딕" w:eastAsia="맑은 고딕"/>
          <w:sz w:val="21"/>
        </w:rPr>
        <w:t xml:space="preserve">이지 절차를 대신하는 것이 아니다.</w:t>
      </w:r>
    </w:p>
    <w:p>
      <w:r>
        <w:rPr>
          <w:rFonts w:ascii="맑은 고딕" w:hAnsi="맑은 고딕" w:eastAsia="맑은 고딕"/>
          <w:b/>
          <w:sz w:val="21"/>
        </w:rPr>
        <w:t xml:space="preserve">도입 순서</w:t>
      </w:r>
    </w:p>
    <w:p>
      <w:r>
        <w:rPr>
          <w:rFonts w:ascii="맑은 고딕" w:hAnsi="맑은 고딕" w:eastAsia="맑은 고딕"/>
          <w:b/>
          <w:sz w:val="21"/>
        </w:rPr>
        <w:t xml:space="preserve">1단계</w:t>
      </w:r>
      <w:r>
        <w:rPr>
          <w:rFonts w:ascii="맑은 고딕" w:hAnsi="맑은 고딕" w:eastAsia="맑은 고딕"/>
          <w:sz w:val="21"/>
        </w:rPr>
        <w:t xml:space="preserve"> 현재 설정을 읽는다. </w:t>
      </w:r>
      <w:r>
        <w:rPr>
          <w:rFonts w:ascii="Consolas" w:hAnsi="Consolas" w:eastAsia="맑은 고딕"/>
          <w:sz w:val="21"/>
        </w:rPr>
        <w:t xml:space="preserve">show fast_start failover</w:t>
      </w:r>
      <w:r>
        <w:rPr>
          <w:rFonts w:ascii="맑은 고딕" w:hAnsi="맑은 고딕" w:eastAsia="맑은 고딕"/>
          <w:sz w:val="21"/>
        </w:rPr>
        <w:t xml:space="preserve">. 확인 항목: </w:t>
      </w:r>
      <w:r>
        <w:rPr>
          <w:rFonts w:ascii="Consolas" w:hAnsi="Consolas" w:eastAsia="맑은 고딕"/>
          <w:sz w:val="21"/>
        </w:rPr>
        <w:t xml:space="preserve">Threshold</w:t>
      </w:r>
      <w:r>
        <w:rPr>
          <w:rFonts w:ascii="맑은 고딕" w:hAnsi="맑은 고딕" w:eastAsia="맑은 고딕"/>
          <w:sz w:val="21"/>
        </w:rPr>
        <w:t xml:space="preserve">(실측 기본 30초), </w:t>
      </w:r>
      <w:r>
        <w:rPr>
          <w:rFonts w:ascii="Consolas" w:hAnsi="Consolas" w:eastAsia="맑은 고딕"/>
          <w:sz w:val="21"/>
        </w:rPr>
        <w:t xml:space="preserve">Lag Limit</w:t>
      </w:r>
      <w:r>
        <w:rPr>
          <w:rFonts w:ascii="맑은 고딕" w:hAnsi="맑은 고딕" w:eastAsia="맑은 고딕"/>
          <w:sz w:val="21"/>
        </w:rPr>
        <w:t xml:space="preserve">(30초), </w:t>
      </w:r>
      <w:r>
        <w:rPr>
          <w:rFonts w:ascii="Consolas" w:hAnsi="Consolas" w:eastAsia="맑은 고딕"/>
          <w:sz w:val="21"/>
        </w:rPr>
        <w:t xml:space="preserve">Shutdown Primary</w:t>
      </w:r>
      <w:r>
        <w:rPr>
          <w:rFonts w:ascii="맑은 고딕" w:hAnsi="맑은 고딕" w:eastAsia="맑은 고딕"/>
          <w:sz w:val="21"/>
        </w:rPr>
        <w:t xml:space="preserve">(TRUE), </w:t>
      </w:r>
      <w:r>
        <w:rPr>
          <w:rFonts w:ascii="Consolas" w:hAnsi="Consolas" w:eastAsia="맑은 고딕"/>
          <w:sz w:val="21"/>
        </w:rPr>
        <w:t xml:space="preserve">Auto-reinstate</w:t>
      </w:r>
      <w:r>
        <w:rPr>
          <w:rFonts w:ascii="맑은 고딕" w:hAnsi="맑은 고딕" w:eastAsia="맑은 고딕"/>
          <w:sz w:val="21"/>
        </w:rPr>
        <w:t xml:space="preserve">(TRUE), 그리고 전환 조건 다섯 가지. 기본이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인 </w:t>
      </w:r>
      <w:r>
        <w:rPr>
          <w:rFonts w:ascii="Consolas" w:hAnsi="Consolas" w:eastAsia="맑은 고딕"/>
          <w:sz w:val="21"/>
        </w:rPr>
        <w:t xml:space="preserve">Inaccessible Logfile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Stuck Archiver</w:t>
      </w:r>
      <w:r>
        <w:rPr>
          <w:rFonts w:ascii="맑은 고딕" w:hAnsi="맑은 고딕" w:eastAsia="맑은 고딕"/>
          <w:sz w:val="21"/>
        </w:rPr>
        <w:t xml:space="preserve">를 켤지 판단한다.</w:t>
      </w:r>
    </w:p>
    <w:p>
      <w:r>
        <w:rPr>
          <w:rFonts w:ascii="맑은 고딕" w:hAnsi="맑은 고딕" w:eastAsia="맑은 고딕"/>
          <w:b/>
          <w:sz w:val="21"/>
        </w:rPr>
        <w:t xml:space="preserve">2단계</w:t>
      </w:r>
      <w:r>
        <w:rPr>
          <w:rFonts w:ascii="맑은 고딕" w:hAnsi="맑은 고딕" w:eastAsia="맑은 고딕"/>
          <w:sz w:val="21"/>
        </w:rPr>
        <w:t xml:space="preserve"> 플래시백을 켠다. 양쪽에서 </w:t>
      </w: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가 되는 것을 확인한다.</w:t>
      </w:r>
    </w:p>
    <w:p>
      <w:r>
        <w:rPr>
          <w:rFonts w:ascii="맑은 고딕" w:hAnsi="맑은 고딕" w:eastAsia="맑은 고딕"/>
          <w:b/>
          <w:sz w:val="21"/>
        </w:rPr>
        <w:t xml:space="preserve">3단계</w:t>
      </w:r>
      <w:r>
        <w:rPr>
          <w:rFonts w:ascii="맑은 고딕" w:hAnsi="맑은 고딕" w:eastAsia="맑은 고딕"/>
          <w:sz w:val="21"/>
        </w:rPr>
        <w:t xml:space="preserve"> 대상을 지정한다. </w:t>
      </w:r>
      <w:r>
        <w:rPr>
          <w:rFonts w:ascii="Consolas" w:hAnsi="Consolas" w:eastAsia="맑은 고딕"/>
          <w:sz w:val="21"/>
        </w:rPr>
        <w:t xml:space="preserve">edit database 'chicago' set property 'FastStartFailoverTarget'='boston';</w:t>
      </w:r>
      <w:r>
        <w:rPr>
          <w:rFonts w:ascii="맑은 고딕" w:hAnsi="맑은 고딕" w:eastAsia="맑은 고딕"/>
          <w:sz w:val="21"/>
        </w:rPr>
        <w:t xml:space="preserve">과 그 반대. </w:t>
      </w:r>
      <w:r>
        <w:rPr>
          <w:rFonts w:ascii="맑은 고딕" w:hAnsi="맑은 고딕" w:eastAsia="맑은 고딕"/>
          <w:b/>
          <w:sz w:val="21"/>
        </w:rPr>
        <w:t xml:space="preserve">양쪽에 서로를 지정</w:t>
      </w:r>
      <w:r>
        <w:rPr>
          <w:rFonts w:ascii="맑은 고딕" w:hAnsi="맑은 고딕" w:eastAsia="맑은 고딕"/>
          <w:sz w:val="21"/>
        </w:rPr>
        <w:t xml:space="preserve">해야 boston이 Primary가 된 뒤에도 동작한다. 확인 항목: </w:t>
      </w:r>
      <w:r>
        <w:rPr>
          <w:rFonts w:ascii="Consolas" w:hAnsi="Consolas" w:eastAsia="맑은 고딕"/>
          <w:sz w:val="21"/>
        </w:rPr>
        <w:t xml:space="preserve">show database ... 'FastStartFailoverTarget'</w:t>
      </w:r>
      <w:r>
        <w:rPr>
          <w:rFonts w:ascii="맑은 고딕" w:hAnsi="맑은 고딕" w:eastAsia="맑은 고딕"/>
          <w:sz w:val="21"/>
        </w:rPr>
        <w:t xml:space="preserve">가 각각 상대 이름을 반환하는지.</w:t>
      </w:r>
    </w:p>
    <w:p>
      <w:r>
        <w:rPr>
          <w:rFonts w:ascii="맑은 고딕" w:hAnsi="맑은 고딕" w:eastAsia="맑은 고딕"/>
          <w:b/>
          <w:sz w:val="21"/>
        </w:rPr>
        <w:t xml:space="preserve">4단계</w:t>
      </w:r>
      <w:r>
        <w:rPr>
          <w:rFonts w:ascii="맑은 고딕" w:hAnsi="맑은 고딕" w:eastAsia="맑은 고딕"/>
          <w:sz w:val="21"/>
        </w:rPr>
        <w:t xml:space="preserve"> 관측 전용으로 켠다. </w:t>
      </w:r>
      <w:r>
        <w:rPr>
          <w:rFonts w:ascii="Consolas" w:hAnsi="Consolas" w:eastAsia="맑은 고딕"/>
          <w:sz w:val="21"/>
        </w:rPr>
        <w:t xml:space="preserve">enable fast_start failover observe only</w:t>
      </w:r>
      <w:r>
        <w:rPr>
          <w:rFonts w:ascii="맑은 고딕" w:hAnsi="맑은 고딕" w:eastAsia="맑은 고딕"/>
          <w:sz w:val="21"/>
        </w:rPr>
        <w:t xml:space="preserve">. 확인 항목: </w:t>
      </w:r>
      <w:r>
        <w:rPr>
          <w:rFonts w:ascii="Consolas" w:hAnsi="Consolas" w:eastAsia="맑은 고딕"/>
          <w:sz w:val="21"/>
        </w:rPr>
        <w:t xml:space="preserve">Enabled in Observe-Only Mode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Potential Targets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boston valid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5단계</w:t>
      </w:r>
      <w:r>
        <w:rPr>
          <w:rFonts w:ascii="맑은 고딕" w:hAnsi="맑은 고딕" w:eastAsia="맑은 고딕"/>
          <w:sz w:val="21"/>
        </w:rPr>
        <w:t xml:space="preserve"> 관측자를 시작한다. 제3 호스트에서 </w:t>
      </w:r>
      <w:r>
        <w:rPr>
          <w:rFonts w:ascii="Consolas" w:hAnsi="Consolas" w:eastAsia="맑은 고딕"/>
          <w:sz w:val="21"/>
        </w:rPr>
        <w:t xml:space="preserve">START OBSERVER ... IN BACKGROUND CONNECT IDENTIFIER IS ...</w:t>
      </w:r>
      <w:r>
        <w:rPr>
          <w:rFonts w:ascii="맑은 고딕" w:hAnsi="맑은 고딕" w:eastAsia="맑은 고딕"/>
          <w:sz w:val="21"/>
        </w:rPr>
        <w:t xml:space="preserve">. 확인 항목: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에서 ORA-16819가 사라지는지. 실측에서 관측자 없이는 이 경고가 계속 떴다.</w:t>
      </w:r>
    </w:p>
    <w:p>
      <w:r>
        <w:rPr>
          <w:rFonts w:ascii="맑은 고딕" w:hAnsi="맑은 고딕" w:eastAsia="맑은 고딕"/>
          <w:b/>
          <w:sz w:val="21"/>
        </w:rPr>
        <w:t xml:space="preserve">6단계</w:t>
      </w:r>
      <w:r>
        <w:rPr>
          <w:rFonts w:ascii="맑은 고딕" w:hAnsi="맑은 고딕" w:eastAsia="맑은 고딕"/>
          <w:sz w:val="21"/>
        </w:rPr>
        <w:t xml:space="preserve"> 일정 기간 관찰한다. 조건에 걸린 빈도를 보고 </w:t>
      </w:r>
      <w:r>
        <w:rPr>
          <w:rFonts w:ascii="Consolas" w:hAnsi="Consolas" w:eastAsia="맑은 고딕"/>
          <w:sz w:val="21"/>
        </w:rPr>
        <w:t xml:space="preserve">Threshold</w:t>
      </w:r>
      <w:r>
        <w:rPr>
          <w:rFonts w:ascii="맑은 고딕" w:hAnsi="맑은 고딕" w:eastAsia="맑은 고딕"/>
          <w:sz w:val="21"/>
        </w:rPr>
        <w:t xml:space="preserve">가 이 환경에 짧은지 판단한다.</w:t>
      </w:r>
    </w:p>
    <w:p>
      <w:r>
        <w:rPr>
          <w:rFonts w:ascii="맑은 고딕" w:hAnsi="맑은 고딕" w:eastAsia="맑은 고딕"/>
          <w:b/>
          <w:sz w:val="21"/>
        </w:rPr>
        <w:t xml:space="preserve">7단계</w:t>
      </w:r>
      <w:r>
        <w:rPr>
          <w:rFonts w:ascii="맑은 고딕" w:hAnsi="맑은 고딕" w:eastAsia="맑은 고딕"/>
          <w:sz w:val="21"/>
        </w:rPr>
        <w:t xml:space="preserve"> 정식으로 켠다. </w:t>
      </w:r>
      <w:r>
        <w:rPr>
          <w:rFonts w:ascii="Consolas" w:hAnsi="Consolas" w:eastAsia="맑은 고딕"/>
          <w:sz w:val="21"/>
        </w:rPr>
        <w:t xml:space="preserve">disable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enable fast_start failover</w:t>
      </w:r>
      <w:r>
        <w:rPr>
          <w:rFonts w:ascii="맑은 고딕" w:hAnsi="맑은 고딕" w:eastAsia="맑은 고딕"/>
          <w:sz w:val="21"/>
        </w:rPr>
        <w:t xml:space="preserve">. 확인 항목: </w:t>
      </w:r>
      <w:r>
        <w:rPr>
          <w:rFonts w:ascii="Consolas" w:hAnsi="Consolas" w:eastAsia="맑은 고딕"/>
          <w:sz w:val="21"/>
        </w:rPr>
        <w:t xml:space="preserve">Enabled in Potential Data Loss Mode</w:t>
      </w:r>
      <w:r>
        <w:rPr>
          <w:rFonts w:ascii="맑은 고딕" w:hAnsi="맑은 고딕" w:eastAsia="맑은 고딕"/>
          <w:sz w:val="21"/>
        </w:rPr>
        <w:t xml:space="preserve">(또는 보호 모드에 따른 표현), 구성 화면의 </w:t>
      </w:r>
      <w:r>
        <w:rPr>
          <w:rFonts w:ascii="Consolas" w:hAnsi="Consolas" w:eastAsia="맑은 고딕"/>
          <w:sz w:val="21"/>
        </w:rPr>
        <w:t xml:space="preserve">(*)</w:t>
      </w:r>
      <w:r>
        <w:rPr>
          <w:rFonts w:ascii="맑은 고딕" w:hAnsi="맑은 고딕" w:eastAsia="맑은 고딕"/>
          <w:sz w:val="21"/>
        </w:rPr>
        <w:t xml:space="preserve"> 표시, </w:t>
      </w:r>
      <w:r>
        <w:rPr>
          <w:rFonts w:ascii="Consolas" w:hAnsi="Consolas" w:eastAsia="맑은 고딕"/>
          <w:sz w:val="21"/>
        </w:rPr>
        <w:t xml:space="preserve">Configuration Status: SUCCESS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8단계</w:t>
      </w:r>
      <w:r>
        <w:rPr>
          <w:rFonts w:ascii="맑은 고딕" w:hAnsi="맑은 고딕" w:eastAsia="맑은 고딕"/>
          <w:sz w:val="21"/>
        </w:rPr>
        <w:t xml:space="preserve"> 전환 시험을 계획한다. 16장의 내용이며, 시험 없이 운영에 들어가지 않는다.</w:t>
      </w:r>
    </w:p>
    <w:p>
      <w:r>
        <w:rPr>
          <w:rFonts w:ascii="맑은 고딕" w:hAnsi="맑은 고딕" w:eastAsia="맑은 고딕"/>
          <w:b/>
          <w:sz w:val="21"/>
        </w:rPr>
        <w:t xml:space="preserve">정리할 때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DISABLE FAST_START FAILOVER</w:t>
      </w:r>
      <w:r>
        <w:rPr>
          <w:rFonts w:ascii="맑은 고딕" w:hAnsi="맑은 고딕" w:eastAsia="맑은 고딕"/>
          <w:sz w:val="21"/>
        </w:rPr>
        <w:t xml:space="preserve">가 먼저, 대상 속성 삭제가 나중이다.</w:t>
      </w:r>
    </w:p>
    <w:p>
      <w:r>
        <w:rPr>
          <w:rFonts w:ascii="맑은 고딕" w:hAnsi="맑은 고딕" w:eastAsia="맑은 고딕"/>
          <w:sz w:val="21"/>
        </w:rPr>
        <w:t>채점 포인트: ① 전제 조건 세 가지 / ② 단계별 순서 / ③ 각 단계의 확인 항목을 실측값으로 명시 / ④ OBSERVE ONLY를 거치는 이유 / ⑤ 해제 순서까지 포함</w:t>
      </w:r>
    </w:p>
    <w:p>
      <w:r>
        <w:rPr>
          <w:rFonts w:ascii="맑은 고딕" w:hAnsi="맑은 고딕" w:eastAsia="맑은 고딕"/>
          <w:b/>
          <w:sz w:val="21"/>
        </w:rPr>
        <w:t>[추가-20] RTO 산정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산정 절차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Standby에서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를 조회한다.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name, value, unit FROM v$dataguard_stats;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VALUE                UNIT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-------------------- 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        +00 00:00:00         day(2) to second(0) interval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+00 00:00:00         day(2) to second(0) interval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finish time        +00 00:00:00.000     day(2) to second(3) interval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estimated startup time   11                   second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을 읽는다. 밀린 리두를 다 적용하는 데 걸릴 예상 시간이다.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을 읽는다. 실측 11초.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두 값을 더한다. 지금 구성이라면 0 + 11 = 약 11초다.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여기에 사람의 판단 시간과 애플리케이션 재접속 시간을 더해야 실제 RTO가 된다. 자동 전환이라면 </w:t>
      </w:r>
      <w:r>
        <w:rPr>
          <w:rFonts w:ascii="Consolas" w:hAnsi="Consolas" w:eastAsia="맑은 고딕"/>
          <w:sz w:val="21"/>
        </w:rPr>
        <w:t xml:space="preserve">Threshold</w:t>
      </w:r>
      <w:r>
        <w:rPr>
          <w:rFonts w:ascii="맑은 고딕" w:hAnsi="맑은 고딕" w:eastAsia="맑은 고딕"/>
          <w:sz w:val="21"/>
        </w:rPr>
        <w:t xml:space="preserve">(기본 30초)가 판단 시간을 대신한다.</w:t>
      </w:r>
    </w:p>
    <w:p>
      <w:r>
        <w:rPr>
          <w:rFonts w:ascii="맑은 고딕" w:hAnsi="맑은 고딕" w:eastAsia="맑은 고딕"/>
          <w:b/>
          <w:sz w:val="21"/>
        </w:rPr>
        <w:t xml:space="preserve">어긋날 수 있는 경우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값이 계산된 시점의 상태만 반영한다. 조회 순간 밀린 것이 없어 0이었어도, 장애가 배치 작업 중에 나면 그때는 밀린 양이 크다. </w:t>
      </w:r>
      <w:r>
        <w:rPr>
          <w:rFonts w:ascii="맑은 고딕" w:hAnsi="맑은 고딕" w:eastAsia="맑은 고딕"/>
          <w:b/>
          <w:sz w:val="21"/>
        </w:rPr>
        <w:t xml:space="preserve">평상시 값이 아니라 최악의 시점 값을 기준으로 삼아야 한다.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은 정상 종료 후 기동을 가정한 값에 가깝다. 실제 Failover에서는 인스턴스 복구가 필요할 수 있고 그만큼 늘어난다.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가 걸려 있으면 그 시간만큼 밀린 리두를 다 적용해야 하므로 값이 크게 달라진다.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전송이 끊겨 있었다면 이 값들은 의미가 없다. 실습 02에서 확인한 대로 전송이 꺼지면 지연이 0으로 보인다. </w:t>
      </w:r>
      <w:r>
        <w:rPr>
          <w:rFonts w:ascii="맑은 고딕" w:hAnsi="맑은 고딕" w:eastAsia="맑은 고딕"/>
          <w:b/>
          <w:sz w:val="21"/>
        </w:rPr>
        <w:t xml:space="preserve">0이라고 안전한 것이 아니다.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갭이 있으면 아카이브를 가져와 적용하는 시간이 추가된다. </w:t>
      </w:r>
      <w:r>
        <w:rPr>
          <w:rFonts w:ascii="Consolas" w:hAnsi="Consolas" w:eastAsia="맑은 고딕"/>
          <w:sz w:val="21"/>
        </w:rPr>
        <w:t xml:space="preserve">VALIDATE ... VERBOSE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Gap Status</w:t>
      </w:r>
      <w:r>
        <w:rPr>
          <w:rFonts w:ascii="맑은 고딕" w:hAnsi="맑은 고딕" w:eastAsia="맑은 고딕"/>
          <w:sz w:val="21"/>
        </w:rPr>
        <w:t xml:space="preserve">를 함께 확인한다.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DNS·리스너·애플리케이션 접속 문자열 전환 시간은 이 값에 포함되지 않는다.</w:t>
      </w:r>
    </w:p>
    <w:p>
      <w:r>
        <w:rPr>
          <w:rFonts w:ascii="맑은 고딕" w:hAnsi="맑은 고딕" w:eastAsia="맑은 고딕"/>
          <w:b/>
          <w:sz w:val="21"/>
        </w:rPr>
        <w:t xml:space="preserve">실무 지침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을 정기적으로 기록해 추세를 남긴다. RTO를 "몇 분쯤"이 아니라 "지난 30일 최댓값 기준 N초"로 말할 수 있게 된다.</w:t>
      </w:r>
    </w:p>
    <w:p>
      <w:r>
        <w:rPr>
          <w:rFonts w:ascii="맑은 고딕" w:hAnsi="맑은 고딕" w:eastAsia="맑은 고딕"/>
          <w:sz w:val="21"/>
        </w:rPr>
        <w:t>채점 포인트: ① 두 항목을 더하는 산정 절차 / ② 실측 11초 인용 / ③ 어긋나는 경우 세 가지 이상 / ④ 전송 차단 시 0의 함정 재확인 / ⑤ 추세 기록이라는 실무 지침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