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Broker 모니터링과 검증 명령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SHOW CONFIGURATION</w:t>
      </w:r>
    </w:p>
    <w:p>
      <w:r>
        <w:rPr>
          <w:rFonts w:ascii="맑은 고딕" w:hAnsi="맑은 고딕" w:eastAsia="맑은 고딕"/>
          <w:sz w:val="21"/>
        </w:rPr>
        <w:t xml:space="preserve">해설: 구성원 목록과 보호 모드, 마지막 판정 시각을 한 화면에 준다. </w:t>
      </w:r>
      <w:r>
        <w:rPr>
          <w:rFonts w:ascii="Consolas" w:hAnsi="Consolas" w:eastAsia="맑은 고딕"/>
          <w:sz w:val="21"/>
        </w:rPr>
        <w:t xml:space="preserve">status updated NN seconds ago</w:t>
      </w:r>
      <w:r>
        <w:rPr>
          <w:rFonts w:ascii="맑은 고딕" w:hAnsi="맑은 고딕" w:eastAsia="맑은 고딕"/>
          <w:sz w:val="21"/>
        </w:rPr>
        <w:t xml:space="preserve">가 함께 나오므로 언제 계산된 값인지 알 수 있다.</w:t>
      </w:r>
    </w:p>
    <w:p>
      <w:r>
        <w:rPr>
          <w:rFonts w:ascii="맑은 고딕" w:hAnsi="맑은 고딕" w:eastAsia="맑은 고딕"/>
          <w:b/>
          <w:sz w:val="21"/>
        </w:rPr>
        <w:t>[하-02] 정답: ③ VALIDATE DATABASE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가 "지금 의도대로인가"를 묻는다면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"지금 전환할 수 있는가"를 묻는다. 이 장의 핵심 구분이다.</w:t>
      </w:r>
    </w:p>
    <w:p>
      <w:r>
        <w:rPr>
          <w:rFonts w:ascii="맑은 고딕" w:hAnsi="맑은 고딕" w:eastAsia="맑은 고딕"/>
          <w:b/>
          <w:sz w:val="21"/>
        </w:rPr>
        <w:t>[하-03] 정답: ④ Ready for Switchover</w:t>
      </w:r>
    </w:p>
    <w:p>
      <w:r>
        <w:rPr>
          <w:rFonts w:ascii="맑은 고딕" w:hAnsi="맑은 고딕" w:eastAsia="맑은 고딕"/>
          <w:sz w:val="21"/>
        </w:rPr>
        <w:t xml:space="preserve">해설: 계획된 전환의 가능 여부다. </w:t>
      </w:r>
      <w:r>
        <w:rPr>
          <w:rFonts w:ascii="Consolas" w:hAnsi="Consolas" w:eastAsia="맑은 고딕"/>
          <w:sz w:val="21"/>
        </w:rPr>
        <w:t xml:space="preserve">Ready for Failover</w:t>
      </w:r>
      <w:r>
        <w:rPr>
          <w:rFonts w:ascii="맑은 고딕" w:hAnsi="맑은 고딕" w:eastAsia="맑은 고딕"/>
          <w:sz w:val="21"/>
        </w:rPr>
        <w:t xml:space="preserve">는 비계획 전환이며, 뒤에 </w:t>
      </w:r>
      <w:r>
        <w:rPr>
          <w:rFonts w:ascii="Consolas" w:hAnsi="Consolas" w:eastAsia="맑은 고딕"/>
          <w:sz w:val="21"/>
        </w:rPr>
        <w:t xml:space="preserve">(Primary Running)</w:t>
      </w:r>
      <w:r>
        <w:rPr>
          <w:rFonts w:ascii="맑은 고딕" w:hAnsi="맑은 고딕" w:eastAsia="맑은 고딕"/>
          <w:sz w:val="21"/>
        </w:rPr>
        <w:t xml:space="preserve">처럼 상태가 붙는다.</w:t>
      </w:r>
    </w:p>
    <w:p>
      <w:r>
        <w:rPr>
          <w:rFonts w:ascii="맑은 고딕" w:hAnsi="맑은 고딕" w:eastAsia="맑은 고딕"/>
          <w:b/>
          <w:sz w:val="21"/>
        </w:rPr>
        <w:t>[하-04] 정답: ② VERBOSE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VALIDATE DATABASE VERBOSE 'boston'</w:t>
      </w:r>
      <w:r>
        <w:rPr>
          <w:rFonts w:ascii="맑은 고딕" w:hAnsi="맑은 고딕" w:eastAsia="맑은 고딕"/>
          <w:sz w:val="21"/>
        </w:rPr>
        <w:t xml:space="preserve"> 형태다. 용량·임시 파일 수·Gap Status·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구성까지 보여 준다.</w:t>
      </w:r>
    </w:p>
    <w:p>
      <w:r>
        <w:rPr>
          <w:rFonts w:ascii="맑은 고딕" w:hAnsi="맑은 고딕" w:eastAsia="맑은 고딕"/>
          <w:b/>
          <w:sz w:val="21"/>
        </w:rPr>
        <w:t>[하-05] 정답: ② 설정할 수 없고 조회하면 계산해 주는 속성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LogXptStatus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TopWaitEvents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StatusReport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SidName</w:t>
      </w:r>
      <w:r>
        <w:rPr>
          <w:rFonts w:ascii="맑은 고딕" w:hAnsi="맑은 고딕" w:eastAsia="맑은 고딕"/>
          <w:sz w:val="21"/>
        </w:rPr>
        <w:t xml:space="preserve">이 여기 해당한다.</w:t>
      </w:r>
    </w:p>
    <w:p>
      <w:r>
        <w:rPr>
          <w:rFonts w:ascii="맑은 고딕" w:hAnsi="맑은 고딕" w:eastAsia="맑은 고딕"/>
          <w:b/>
          <w:sz w:val="21"/>
        </w:rPr>
        <w:t>[하-06] 정답: ① ORA-16568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edit database 'boston' set property 'TopWaitEvents'='5'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ORA-16568: cannot set property</w:t>
      </w:r>
      <w:r>
        <w:rPr>
          <w:rFonts w:ascii="맑은 고딕" w:hAnsi="맑은 고딕" w:eastAsia="맑은 고딕"/>
          <w:sz w:val="21"/>
        </w:rPr>
        <w:t xml:space="preserve">로 거부됐다. 속성 이름이 없으면 ORA-16538, 값이 틀리면 ORA-16790이므로 세 번호를 구별한다.</w:t>
      </w:r>
    </w:p>
    <w:p>
      <w:r>
        <w:rPr>
          <w:rFonts w:ascii="맑은 고딕" w:hAnsi="맑은 고딕" w:eastAsia="맑은 고딕"/>
          <w:b/>
          <w:sz w:val="21"/>
        </w:rPr>
        <w:t>[하-07] 정답: ③ ORA-16853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apply lag has exceeded specified threshold</w:t>
      </w:r>
      <w:r>
        <w:rPr>
          <w:rFonts w:ascii="맑은 고딕" w:hAnsi="맑은 고딕" w:eastAsia="맑은 고딕"/>
          <w:sz w:val="21"/>
        </w:rPr>
        <w:t xml:space="preserve">. 전송 지연은 ORA-16855, 연결 끊김은 ORA-16857이다. 실측에서 Standby 리스너를 내렸을 때 </w:t>
      </w:r>
      <w:r>
        <w:rPr>
          <w:rFonts w:ascii="Consolas" w:hAnsi="Consolas" w:eastAsia="맑은 고딕"/>
          <w:sz w:val="21"/>
        </w:rPr>
        <w:t xml:space="preserve">Warning: ORA-16857: member disconnected from redo source for longer than specified threshold</w:t>
      </w:r>
      <w:r>
        <w:rPr>
          <w:rFonts w:ascii="맑은 고딕" w:hAnsi="맑은 고딕" w:eastAsia="맑은 고딕"/>
          <w:sz w:val="21"/>
        </w:rPr>
        <w:t xml:space="preserve">가 나왔다.</w:t>
      </w:r>
    </w:p>
    <w:p>
      <w:r>
        <w:rPr>
          <w:rFonts w:ascii="맑은 고딕" w:hAnsi="맑은 고딕" w:eastAsia="맑은 고딕"/>
          <w:b/>
          <w:sz w:val="21"/>
        </w:rPr>
        <w:t>[하-08] 정답: ① 30초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TransportLagThreshold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TransportDisconnectedThreshold</w:t>
      </w:r>
      <w:r>
        <w:rPr>
          <w:rFonts w:ascii="맑은 고딕" w:hAnsi="맑은 고딕" w:eastAsia="맑은 고딕"/>
          <w:sz w:val="21"/>
        </w:rPr>
        <w:t xml:space="preserve"> 셋 다 실측 기본값이 30이었다. 0을 주면 그 항목의 경보를 끈다.</w:t>
      </w:r>
    </w:p>
    <w:p>
      <w:r>
        <w:rPr>
          <w:rFonts w:ascii="맑은 고딕" w:hAnsi="맑은 고딕" w:eastAsia="맑은 고딕"/>
          <w:b/>
          <w:sz w:val="21"/>
        </w:rPr>
        <w:t>[하-09] 정답: ① DelayMins</w:t>
      </w:r>
    </w:p>
    <w:p>
      <w:r>
        <w:rPr>
          <w:rFonts w:ascii="맑은 고딕" w:hAnsi="맑은 고딕" w:eastAsia="맑은 고딕"/>
          <w:sz w:val="21"/>
        </w:rPr>
        <w:t>해설: 리두는 즉시 받되 적용만 미룬다. 실수로 데이터를 지웠을 때 되돌릴 시간을 벌기 위한 설정이다.</w:t>
      </w:r>
    </w:p>
    <w:p>
      <w:r>
        <w:rPr>
          <w:rFonts w:ascii="맑은 고딕" w:hAnsi="맑은 고딕" w:eastAsia="맑은 고딕"/>
          <w:b/>
          <w:sz w:val="21"/>
        </w:rPr>
        <w:t>[하-10] 정답: ① SendQEntries</w:t>
      </w:r>
    </w:p>
    <w:p>
      <w:r>
        <w:rPr>
          <w:rFonts w:ascii="맑은 고딕" w:hAnsi="맑은 고딕" w:eastAsia="맑은 고딕"/>
          <w:sz w:val="21"/>
        </w:rPr>
        <w:t xml:space="preserve">해설: Primary에서 조회한다. 실측에서 </w:t>
      </w:r>
      <w:r>
        <w:rPr>
          <w:rFonts w:ascii="Consolas" w:hAnsi="Consolas" w:eastAsia="맑은 고딕"/>
          <w:sz w:val="21"/>
        </w:rPr>
        <w:t xml:space="preserve">STATUS=CURRENT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LOG_SEQ=69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SIZE (KBs)=6911</w:t>
      </w:r>
      <w:r>
        <w:rPr>
          <w:rFonts w:ascii="맑은 고딕" w:hAnsi="맑은 고딕" w:eastAsia="맑은 고딕"/>
          <w:sz w:val="21"/>
        </w:rPr>
        <w:t xml:space="preserve">이 나왔다.</w:t>
      </w:r>
    </w:p>
    <w:p>
      <w:r>
        <w:rPr>
          <w:rFonts w:ascii="맑은 고딕" w:hAnsi="맑은 고딕" w:eastAsia="맑은 고딕"/>
          <w:b/>
          <w:sz w:val="21"/>
        </w:rPr>
        <w:t>[하-11] 정답: ② RecvQEntries</w:t>
      </w:r>
    </w:p>
    <w:p>
      <w:r>
        <w:rPr>
          <w:rFonts w:ascii="맑은 고딕" w:hAnsi="맑은 고딕" w:eastAsia="맑은 고딕"/>
          <w:sz w:val="21"/>
        </w:rPr>
        <w:t>해설: Standby를 대상으로 조회한다. 비어 있으면 밀린 것이 없다는 뜻이다.</w:t>
      </w:r>
    </w:p>
    <w:p>
      <w:r>
        <w:rPr>
          <w:rFonts w:ascii="맑은 고딕" w:hAnsi="맑은 고딕" w:eastAsia="맑은 고딕"/>
          <w:b/>
          <w:sz w:val="21"/>
        </w:rPr>
        <w:t>[하-12] 정답: ② StatusReport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INSTANCE_NAME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ERROR_TEXT</w:t>
      </w:r>
      <w:r>
        <w:rPr>
          <w:rFonts w:ascii="맑은 고딕" w:hAnsi="맑은 고딕" w:eastAsia="맑은 고딕"/>
          <w:sz w:val="21"/>
        </w:rPr>
        <w:t xml:space="preserve"> 세 열이다. RAC처럼 인스턴스가 여럿이면 어느 인스턴스인지 구별할 수 있다.</w:t>
      </w:r>
    </w:p>
    <w:p>
      <w:r>
        <w:rPr>
          <w:rFonts w:ascii="맑은 고딕" w:hAnsi="맑은 고딕" w:eastAsia="맑은 고딕"/>
          <w:b/>
          <w:sz w:val="21"/>
        </w:rPr>
        <w:t>[하-13] 정답: ④ V$DATAGUARD_STATUS</w:t>
      </w:r>
    </w:p>
    <w:p>
      <w:r>
        <w:rPr>
          <w:rFonts w:ascii="맑은 고딕" w:hAnsi="맑은 고딕" w:eastAsia="맑은 고딕"/>
          <w:sz w:val="21"/>
        </w:rPr>
        <w:t xml:space="preserve">해설: 알림 로그를 열지 않고도 사건의 흐름을 SQL로 볼 수 있다. </w:t>
      </w:r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Informational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Control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으로 나뉜다.</w:t>
      </w:r>
    </w:p>
    <w:p>
      <w:r>
        <w:rPr>
          <w:rFonts w:ascii="맑은 고딕" w:hAnsi="맑은 고딕" w:eastAsia="맑은 고딕"/>
          <w:b/>
          <w:sz w:val="21"/>
        </w:rPr>
        <w:t>[하-14] 정답: ④ V$DATAGUARD_STATS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 네 항목이다.</w:t>
      </w:r>
    </w:p>
    <w:p>
      <w:r>
        <w:rPr>
          <w:rFonts w:ascii="맑은 고딕" w:hAnsi="맑은 고딕" w:eastAsia="맑은 고딕"/>
          <w:b/>
          <w:sz w:val="21"/>
        </w:rPr>
        <w:t>[하-15] 정답: ④ V$DG_BROKER_CONFIG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DATABASE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DATAGUARD_ROLE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REDO_SOURCE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ENABLED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를 준다.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의 들여쓰기를 </w:t>
      </w:r>
      <w:r>
        <w:rPr>
          <w:rFonts w:ascii="Consolas" w:hAnsi="Consolas" w:eastAsia="맑은 고딕"/>
          <w:sz w:val="21"/>
        </w:rPr>
        <w:t xml:space="preserve">REDO_SOURCE</w:t>
      </w:r>
      <w:r>
        <w:rPr>
          <w:rFonts w:ascii="맑은 고딕" w:hAnsi="맑은 고딕" w:eastAsia="맑은 고딕"/>
          <w:sz w:val="21"/>
        </w:rPr>
        <w:t xml:space="preserve"> 열로 표현한 셈이다.</w:t>
      </w:r>
    </w:p>
    <w:p>
      <w:r>
        <w:rPr>
          <w:rFonts w:ascii="맑은 고딕" w:hAnsi="맑은 고딕" w:eastAsia="맑은 고딕"/>
          <w:b/>
          <w:sz w:val="21"/>
        </w:rPr>
        <w:t>[하-16] 정답: ② EXPORT CONFIGURATION TO '&lt;파일명&gt;'</w:t>
      </w:r>
    </w:p>
    <w:p>
      <w:r>
        <w:rPr>
          <w:rFonts w:ascii="맑은 고딕" w:hAnsi="맑은 고딕" w:eastAsia="맑은 고딕"/>
          <w:sz w:val="21"/>
        </w:rPr>
        <w:t xml:space="preserve">해설: 되돌릴 때는 </w:t>
      </w:r>
      <w:r>
        <w:rPr>
          <w:rFonts w:ascii="Consolas" w:hAnsi="Consolas" w:eastAsia="맑은 고딕"/>
          <w:sz w:val="21"/>
        </w:rPr>
        <w:t xml:space="preserve">IMPORT CONFIGURATION FROM '&lt;파일명&gt;'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>[하-17] 정답: ③ 관측자(Observer)</w:t>
      </w:r>
    </w:p>
    <w:p>
      <w:r>
        <w:rPr>
          <w:rFonts w:ascii="맑은 고딕" w:hAnsi="맑은 고딕" w:eastAsia="맑은 고딕"/>
          <w:sz w:val="21"/>
        </w:rPr>
        <w:t>해설: DMON은 각 데이터베이스 안의 프로세스이므로 판단 주체가 될 수 없다. 관측자는 별개의 프로세스이며 제3의 호스트에 둔다.</w:t>
      </w:r>
    </w:p>
    <w:p>
      <w:r>
        <w:rPr>
          <w:rFonts w:ascii="맑은 고딕" w:hAnsi="맑은 고딕" w:eastAsia="맑은 고딕"/>
          <w:b/>
          <w:sz w:val="21"/>
        </w:rPr>
        <w:t>[하-18] 정답: ④ FastStartFailoverTarget</w:t>
      </w:r>
    </w:p>
    <w:p>
      <w:r>
        <w:rPr>
          <w:rFonts w:ascii="맑은 고딕" w:hAnsi="맑은 고딕" w:eastAsia="맑은 고딕"/>
          <w:sz w:val="21"/>
        </w:rPr>
        <w:t xml:space="preserve">해설: 양쪽에 서로를 지정한다. 실측에서 chicago는 </w:t>
      </w:r>
      <w:r>
        <w:rPr>
          <w:rFonts w:ascii="Consolas" w:hAnsi="Consolas" w:eastAsia="맑은 고딕"/>
          <w:sz w:val="21"/>
        </w:rPr>
        <w:t xml:space="preserve">'boston'</w:t>
      </w:r>
      <w:r>
        <w:rPr>
          <w:rFonts w:ascii="맑은 고딕" w:hAnsi="맑은 고딕" w:eastAsia="맑은 고딕"/>
          <w:sz w:val="21"/>
        </w:rPr>
        <w:t xml:space="preserve">, boston은 </w:t>
      </w:r>
      <w:r>
        <w:rPr>
          <w:rFonts w:ascii="Consolas" w:hAnsi="Consolas" w:eastAsia="맑은 고딕"/>
          <w:sz w:val="21"/>
        </w:rPr>
        <w:t xml:space="preserve">'chicago'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>[하-19] 정답: ④ ORA-16819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fast-start failover observer not started</w:t>
      </w:r>
      <w:r>
        <w:rPr>
          <w:rFonts w:ascii="맑은 고딕" w:hAnsi="맑은 고딕" w:eastAsia="맑은 고딕"/>
          <w:sz w:val="21"/>
        </w:rPr>
        <w:t xml:space="preserve">. 켜 놓고 아무 일도 하지 않는 상태이므로 운영에서는 심각한 경고다.</w:t>
      </w:r>
    </w:p>
    <w:p>
      <w:r>
        <w:rPr>
          <w:rFonts w:ascii="맑은 고딕" w:hAnsi="맑은 고딕" w:eastAsia="맑은 고딕"/>
          <w:b/>
          <w:sz w:val="21"/>
        </w:rPr>
        <w:t>[하-20] 정답: ① DISABLE FAST_START FAILOVER</w:t>
      </w:r>
    </w:p>
    <w:p>
      <w:r>
        <w:rPr>
          <w:rFonts w:ascii="맑은 고딕" w:hAnsi="맑은 고딕" w:eastAsia="맑은 고딕"/>
          <w:sz w:val="21"/>
        </w:rPr>
        <w:t xml:space="preserve">해설: ③으로는 꺼지지 않는다. 실측에서 대상 속성을 지웠는데도 </w:t>
      </w:r>
      <w:r>
        <w:rPr>
          <w:rFonts w:ascii="Consolas" w:hAnsi="Consolas" w:eastAsia="맑은 고딕"/>
          <w:sz w:val="21"/>
        </w:rPr>
        <w:t xml:space="preserve">Enabled</w:t>
      </w:r>
      <w:r>
        <w:rPr>
          <w:rFonts w:ascii="맑은 고딕" w:hAnsi="맑은 고딕" w:eastAsia="맑은 고딕"/>
          <w:sz w:val="21"/>
        </w:rPr>
        <w:t xml:space="preserve">가 유지되고 </w:t>
      </w:r>
      <w:r>
        <w:rPr>
          <w:rFonts w:ascii="Consolas" w:hAnsi="Consolas" w:eastAsia="맑은 고딕"/>
          <w:sz w:val="21"/>
        </w:rPr>
        <w:t xml:space="preserve">Active Target</w:t>
      </w:r>
      <w:r>
        <w:rPr>
          <w:rFonts w:ascii="맑은 고딕" w:hAnsi="맑은 고딕" w:eastAsia="맑은 고딕"/>
          <w:sz w:val="21"/>
        </w:rPr>
        <w:t xml:space="preserve">이 boston으로 남았다.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SUCCESS — 의도한 상태이므로</w:t>
      </w:r>
    </w:p>
    <w:p>
      <w:r>
        <w:rPr>
          <w:rFonts w:ascii="맑은 고딕" w:hAnsi="맑은 고딕" w:eastAsia="맑은 고딕"/>
          <w:sz w:val="21"/>
        </w:rPr>
        <w:t xml:space="preserve">해설: 13장의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 개념이 그대로 작동한다.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는 우리가 Broker에게 지시한 것이므로 의도와 실제가 일치한다.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가 안전을 뜻하지 않는다</w:t>
      </w:r>
      <w:r>
        <w:rPr>
          <w:rFonts w:ascii="맑은 고딕" w:hAnsi="맑은 고딕" w:eastAsia="맑은 고딕"/>
          <w:sz w:val="21"/>
        </w:rPr>
        <w:t xml:space="preserve">는 이 장의 요지가 여기서 나온다.</w:t>
      </w:r>
    </w:p>
    <w:p>
      <w:r>
        <w:rPr>
          <w:rFonts w:ascii="맑은 고딕" w:hAnsi="맑은 고딕" w:eastAsia="맑은 고딕"/>
          <w:b/>
          <w:sz w:val="21"/>
        </w:rPr>
        <w:t>[중-02] 정답: ① 둘 다 0 — 보내지 않으니 늦지도 않는다</w:t>
      </w:r>
    </w:p>
    <w:p>
      <w:r>
        <w:rPr>
          <w:rFonts w:ascii="맑은 고딕" w:hAnsi="맑은 고딕" w:eastAsia="맑은 고딕"/>
          <w:sz w:val="21"/>
        </w:rPr>
        <w:t>해설: 전송이 꺼져 있으면 "언제까지 받았는가"의 기준이 갱신되지 않는다. 논리적으로 맞는 값이지만 위험 신호로는 쓸 수 없다.</w:t>
      </w:r>
    </w:p>
    <w:p>
      <w:r>
        <w:rPr>
          <w:rFonts w:ascii="맑은 고딕" w:hAnsi="맑은 고딕" w:eastAsia="맑은 고딕"/>
          <w:b/>
          <w:sz w:val="21"/>
        </w:rPr>
        <w:t>[중-03] 정답: ③ Ready for Switchover: No</w:t>
      </w:r>
    </w:p>
    <w:p>
      <w:r>
        <w:rPr>
          <w:rFonts w:ascii="맑은 고딕" w:hAnsi="맑은 고딕" w:eastAsia="맑은 고딕"/>
          <w:sz w:val="21"/>
        </w:rPr>
        <w:t xml:space="preserve">해설: 같은 상황에서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였다. 두 명령이 다른 질문에 답한다는 증거다.</w:t>
      </w:r>
    </w:p>
    <w:p>
      <w:r>
        <w:rPr>
          <w:rFonts w:ascii="맑은 고딕" w:hAnsi="맑은 고딕" w:eastAsia="맑은 고딕"/>
          <w:b/>
          <w:sz w:val="21"/>
        </w:rPr>
        <w:t>[중-04] 정답: ② Failover는 데이터 손실을 감수하는 전환이므로</w:t>
      </w:r>
    </w:p>
    <w:p>
      <w:r>
        <w:rPr>
          <w:rFonts w:ascii="맑은 고딕" w:hAnsi="맑은 고딕" w:eastAsia="맑은 고딕"/>
          <w:sz w:val="21"/>
        </w:rPr>
        <w:t>해설: Switchover는 무손실이어야 하므로 전송이 꺼져 있으면 안 된다. Failover는 "할 수는 있다".</w:t>
      </w:r>
    </w:p>
    <w:p>
      <w:r>
        <w:rPr>
          <w:rFonts w:ascii="맑은 고딕" w:hAnsi="맑은 고딕" w:eastAsia="맑은 고딕"/>
          <w:b/>
          <w:sz w:val="21"/>
        </w:rPr>
        <w:t>[중-05] 정답: ② RESET</w:t>
      </w:r>
    </w:p>
    <w:p>
      <w:r>
        <w:rPr>
          <w:rFonts w:ascii="맑은 고딕" w:hAnsi="맑은 고딕" w:eastAsia="맑은 고딕"/>
          <w:sz w:val="21"/>
        </w:rPr>
        <w:t xml:space="preserve">해설: 7장에서 손으로 껐을 때는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맑은 고딕" w:hAnsi="맑은 고딕" w:eastAsia="맑은 고딕"/>
          <w:b/>
          <w:sz w:val="21"/>
        </w:rPr>
        <w:t xml:space="preserve">Broker는 </w:t>
      </w:r>
      <w:r>
        <w:rPr>
          <w:rFonts w:ascii="Consolas" w:hAnsi="Consolas" w:eastAsia="맑은 고딕"/>
          <w:b/>
          <w:sz w:val="21"/>
        </w:rPr>
        <w:t xml:space="preserve">RESET</w:t>
      </w:r>
      <w:r>
        <w:rPr>
          <w:rFonts w:ascii="맑은 고딕" w:hAnsi="맑은 고딕" w:eastAsia="맑은 고딕"/>
          <w:b/>
          <w:sz w:val="21"/>
        </w:rPr>
        <w:t xml:space="preserve">을 쓴다.</w:t>
      </w:r>
      <w:r>
        <w:rPr>
          <w:rFonts w:ascii="맑은 고딕" w:hAnsi="맑은 고딕" w:eastAsia="맑은 고딕"/>
          <w:sz w:val="21"/>
        </w:rPr>
        <w:t xml:space="preserve"> 값만 보고도 누가 껐는지 구별할 수 있다.</w:t>
      </w:r>
    </w:p>
    <w:p>
      <w:r>
        <w:rPr>
          <w:rFonts w:ascii="맑은 고딕" w:hAnsi="맑은 고딕" w:eastAsia="맑은 고딕"/>
          <w:b/>
          <w:sz w:val="21"/>
        </w:rPr>
        <w:t>[중-06] 정답: ④ DEFERRED</w:t>
      </w:r>
    </w:p>
    <w:p>
      <w:r>
        <w:rPr>
          <w:rFonts w:ascii="맑은 고딕" w:hAnsi="맑은 고딕" w:eastAsia="맑은 고딕"/>
          <w:sz w:val="21"/>
        </w:rPr>
        <w:t xml:space="preserve">해설: 파라미터는 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인데 목적지 상태는 </w:t>
      </w:r>
      <w:r>
        <w:rPr>
          <w:rFonts w:ascii="Consolas" w:hAnsi="Consolas" w:eastAsia="맑은 고딕"/>
          <w:sz w:val="21"/>
        </w:rPr>
        <w:t xml:space="preserve">DEFERRED</w:t>
      </w:r>
      <w:r>
        <w:rPr>
          <w:rFonts w:ascii="맑은 고딕" w:hAnsi="맑은 고딕" w:eastAsia="맑은 고딕"/>
          <w:sz w:val="21"/>
        </w:rPr>
        <w:t xml:space="preserve">로 표시된다. 표현이 다르다는 점을 기억한다.</w:t>
      </w:r>
    </w:p>
    <w:p>
      <w:r>
        <w:rPr>
          <w:rFonts w:ascii="맑은 고딕" w:hAnsi="맑은 고딕" w:eastAsia="맑은 고딕"/>
          <w:b/>
          <w:sz w:val="21"/>
        </w:rPr>
        <w:t>[중-07] 정답: ③ Media Recovery Waiting for T-1.S-69 (in transit)</w:t>
      </w:r>
    </w:p>
    <w:p>
      <w:r>
        <w:rPr>
          <w:rFonts w:ascii="맑은 고딕" w:hAnsi="맑은 고딕" w:eastAsia="맑은 고딕"/>
          <w:sz w:val="21"/>
        </w:rPr>
        <w:t xml:space="preserve">해설: Standby는 "다음 리두를 기다린다"고만 말한다. 전송이 꺼졌다는 사실을 모른다. </w:t>
      </w:r>
      <w:r>
        <w:rPr>
          <w:rFonts w:ascii="맑은 고딕" w:hAnsi="맑은 고딕" w:eastAsia="맑은 고딕"/>
          <w:b/>
          <w:sz w:val="21"/>
        </w:rPr>
        <w:t xml:space="preserve">받는 쪽에서는 "안 온다"와 "보내지 않는다"를 구별할 수 없다.</w:t>
      </w:r>
    </w:p>
    <w:p>
      <w:r>
        <w:rPr>
          <w:rFonts w:ascii="맑은 고딕" w:hAnsi="맑은 고딕" w:eastAsia="맑은 고딕"/>
          <w:b/>
          <w:sz w:val="21"/>
        </w:rPr>
        <w:t>[중-08] 정답: ② transport lag 0, apply lag 약 1분 33초</w:t>
      </w:r>
    </w:p>
    <w:p>
      <w:r>
        <w:rPr>
          <w:rFonts w:ascii="맑은 고딕" w:hAnsi="맑은 고딕" w:eastAsia="맑은 고딕"/>
          <w:sz w:val="21"/>
        </w:rPr>
        <w:t xml:space="preserve">해설: 리두는 이미 도착했고 적용만 미루고 있으므로 두 지연이 갈라진다.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이 0이라는 사실이 "장애가 아니라 설정"임을 증명한다.</w:t>
      </w:r>
    </w:p>
    <w:p>
      <w:r>
        <w:rPr>
          <w:rFonts w:ascii="맑은 고딕" w:hAnsi="맑은 고딕" w:eastAsia="맑은 고딕"/>
          <w:b/>
          <w:sz w:val="21"/>
        </w:rPr>
        <w:t>[중-09] 정답: ④ an apply delay has been set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라고만 하지 않고 이유를 문장으로 준다.</w:t>
      </w:r>
    </w:p>
    <w:p>
      <w:r>
        <w:rPr>
          <w:rFonts w:ascii="맑은 고딕" w:hAnsi="맑은 고딕" w:eastAsia="맑은 고딕"/>
          <w:b/>
          <w:sz w:val="21"/>
        </w:rPr>
        <w:t>[중-10] 정답: ③ 지연에는 비교할 임계값이 있고 전송 차단에는 없다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맑은 고딕" w:hAnsi="맑은 고딕" w:eastAsia="맑은 고딕"/>
          <w:b/>
          <w:sz w:val="21"/>
        </w:rPr>
        <w:t xml:space="preserve">Broker는 임계값이 있는 항목만 경보한다.</w:t>
      </w:r>
      <w:r>
        <w:rPr>
          <w:rFonts w:ascii="맑은 고딕" w:hAnsi="맑은 고딕" w:eastAsia="맑은 고딕"/>
          <w:sz w:val="21"/>
        </w:rPr>
        <w:t xml:space="preserve"> 설정 자체가 위험한 것은 알리지 않는다. 두 실측의 대비가 이 규칙을 보여 준다.</w:t>
      </w:r>
    </w:p>
    <w:p>
      <w:r>
        <w:rPr>
          <w:rFonts w:ascii="맑은 고딕" w:hAnsi="맑은 고딕" w:eastAsia="맑은 고딕"/>
          <w:b/>
          <w:sz w:val="21"/>
        </w:rPr>
        <w:t>[중-11] 정답: ④ 역할이 바뀐 뒤의 SRL 충분성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는 chicago 온라인 3 + boston SRL 4,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는 boston 온라인 3 + chicago SRL 4로 계산한다. 4장의 규칙(SRL = 온라인 그룹 수 + 1)이 양방향으로 지켜지는지 대신 확인해 준다.</w:t>
      </w:r>
    </w:p>
    <w:p>
      <w:r>
        <w:rPr>
          <w:rFonts w:ascii="맑은 고딕" w:hAnsi="맑은 고딕" w:eastAsia="맑은 고딕"/>
          <w:b/>
          <w:sz w:val="21"/>
        </w:rPr>
        <w:t>[중-12] 정답: ③ 양쪽 다 Sufficient SRLs</w:t>
      </w:r>
    </w:p>
    <w:p>
      <w:r>
        <w:rPr>
          <w:rFonts w:ascii="맑은 고딕" w:hAnsi="맑은 고딕" w:eastAsia="맑은 고딕"/>
          <w:sz w:val="21"/>
        </w:rPr>
        <w:t xml:space="preserve">해설: 로그 크기도 양방향으로 200MB로 같았다. 손으로 확인하려면 양쪽에서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를 각각 조회해 비교해야 한다.</w:t>
      </w:r>
    </w:p>
    <w:p>
      <w:r>
        <w:rPr>
          <w:rFonts w:ascii="맑은 고딕" w:hAnsi="맑은 고딕" w:eastAsia="맑은 고딕"/>
          <w:b/>
          <w:sz w:val="21"/>
        </w:rPr>
        <w:t>[중-13] 정답: ① 실제로 접속을 시도해 시험한다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Validating static connect identifier for the primary database chicago...</w:t>
      </w:r>
      <w:r>
        <w:rPr>
          <w:rFonts w:ascii="맑은 고딕" w:hAnsi="맑은 고딕" w:eastAsia="맑은 고딕"/>
          <w:sz w:val="21"/>
        </w:rPr>
        <w:t xml:space="preserve"> 다음에 </w:t>
      </w:r>
      <w:r>
        <w:rPr>
          <w:rFonts w:ascii="Consolas" w:hAnsi="Consolas" w:eastAsia="맑은 고딕"/>
          <w:sz w:val="21"/>
        </w:rPr>
        <w:t xml:space="preserve">The static connect identifier allows for a connection to database "chicago".</w:t>
      </w:r>
      <w:r>
        <w:rPr>
          <w:rFonts w:ascii="맑은 고딕" w:hAnsi="맑은 고딕" w:eastAsia="맑은 고딕"/>
          <w:sz w:val="21"/>
        </w:rPr>
        <w:t xml:space="preserve">가 나온다. 13장에서 정적 등록이 없으면 역할 전환이 중간에 멈춘다고 배운 그 전제를 미리 확인해 준다.</w:t>
      </w:r>
    </w:p>
    <w:p>
      <w:r>
        <w:rPr>
          <w:rFonts w:ascii="맑은 고딕" w:hAnsi="맑은 고딕" w:eastAsia="맑은 고딕"/>
          <w:b/>
          <w:sz w:val="21"/>
        </w:rPr>
        <w:t>[중-14] 정답: ① 적용이 막혔다</w:t>
      </w:r>
    </w:p>
    <w:p>
      <w:r>
        <w:rPr>
          <w:rFonts w:ascii="맑은 고딕" w:hAnsi="맑은 고딕" w:eastAsia="맑은 고딕"/>
          <w:sz w:val="21"/>
        </w:rPr>
        <w:t>해설: 두 큐의 조합 진단이다. SendQ 쌓임 + RecvQ 비었음이면 전송이 막힌 것이고, 반대면 적용이 막힌 것이다. 둘 다 쌓이면 Standby가 멈췄을 가능성이 높다.</w:t>
      </w:r>
    </w:p>
    <w:p>
      <w:r>
        <w:rPr>
          <w:rFonts w:ascii="맑은 고딕" w:hAnsi="맑은 고딕" w:eastAsia="맑은 고딕"/>
          <w:b/>
          <w:sz w:val="21"/>
        </w:rPr>
        <w:t>[중-15] 정답: ① 유휴 대기 — 값이 크다고 문제가 아니다</w:t>
      </w:r>
    </w:p>
    <w:p>
      <w:r>
        <w:rPr>
          <w:rFonts w:ascii="맑은 고딕" w:hAnsi="맑은 고딕" w:eastAsia="맑은 고딕"/>
          <w:sz w:val="21"/>
        </w:rPr>
        <w:t xml:space="preserve">해설: 상위 다섯 중 넷이 유휴 대기였다. 절대값이 아니라 </w:t>
      </w:r>
      <w:r>
        <w:rPr>
          <w:rFonts w:ascii="맑은 고딕" w:hAnsi="맑은 고딕" w:eastAsia="맑은 고딕"/>
          <w:b/>
          <w:sz w:val="21"/>
        </w:rPr>
        <w:t xml:space="preserve">평소 값과의 차이</w:t>
      </w:r>
      <w:r>
        <w:rPr>
          <w:rFonts w:ascii="맑은 고딕" w:hAnsi="맑은 고딕" w:eastAsia="맑은 고딕"/>
          <w:sz w:val="21"/>
        </w:rPr>
        <w:t xml:space="preserve">를 본다. 적용이 병목이면 유휴가 아닌 I/O 계열이 상위로 올라온다.</w:t>
      </w:r>
    </w:p>
    <w:p>
      <w:r>
        <w:rPr>
          <w:rFonts w:ascii="맑은 고딕" w:hAnsi="맑은 고딕" w:eastAsia="맑은 고딕"/>
          <w:b/>
          <w:sz w:val="21"/>
        </w:rPr>
        <w:t>[중-16] 정답: ③ 메모리 · SPFILE · Broker 구성 파일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MEMORY_VALUE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SPFILE_VALUE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BROKER_VALUE</w:t>
      </w:r>
      <w:r>
        <w:rPr>
          <w:rFonts w:ascii="맑은 고딕" w:hAnsi="맑은 고딕" w:eastAsia="맑은 고딕"/>
          <w:sz w:val="21"/>
        </w:rPr>
        <w:t xml:space="preserve"> 세 열이다. 셋이 갈라질 수 있다는 것을 전제한 설계다. 다만 13장 실측에서 SQL로 바꾼 값을 이 뷰가 잡아 주지 못한 사례가 있었으므로 비어 있다고 안심할 수는 없다.</w:t>
      </w:r>
    </w:p>
    <w:p>
      <w:r>
        <w:rPr>
          <w:rFonts w:ascii="맑은 고딕" w:hAnsi="맑은 고딕" w:eastAsia="맑은 고딕"/>
          <w:b/>
          <w:sz w:val="21"/>
        </w:rPr>
        <w:t>[중-17] 정답: ③ 정상 동작의 기록일 수 있다</w:t>
      </w:r>
    </w:p>
    <w:p>
      <w:r>
        <w:rPr>
          <w:rFonts w:ascii="맑은 고딕" w:hAnsi="맑은 고딕" w:eastAsia="맑은 고딕"/>
          <w:sz w:val="21"/>
        </w:rPr>
        <w:t xml:space="preserve">해설: 실측된 </w:t>
      </w:r>
      <w:r>
        <w:rPr>
          <w:rFonts w:ascii="Consolas" w:hAnsi="Consolas" w:eastAsia="맑은 고딕"/>
          <w:sz w:val="21"/>
        </w:rPr>
        <w:t xml:space="preserve">SRL selected for T-1.S-69 for LAD:2</w:t>
      </w:r>
      <w:r>
        <w:rPr>
          <w:rFonts w:ascii="맑은 고딕" w:hAnsi="맑은 고딕" w:eastAsia="맑은 고딕"/>
          <w:sz w:val="21"/>
        </w:rPr>
        <w:t xml:space="preserve">가 그 예다. </w:t>
      </w:r>
      <w:r>
        <w:rPr>
          <w:rFonts w:ascii="Consolas" w:hAnsi="Consolas" w:eastAsia="맑은 고딕"/>
          <w:sz w:val="21"/>
        </w:rPr>
        <w:t xml:space="preserve">ERROR_CODE &lt;&gt; 0</w:t>
      </w:r>
      <w:r>
        <w:rPr>
          <w:rFonts w:ascii="맑은 고딕" w:hAnsi="맑은 고딕" w:eastAsia="맑은 고딕"/>
          <w:sz w:val="21"/>
        </w:rPr>
        <w:t xml:space="preserve">으로 거르면 11건이 2건으로 줄었다.</w:t>
      </w:r>
    </w:p>
    <w:p>
      <w:r>
        <w:rPr>
          <w:rFonts w:ascii="맑은 고딕" w:hAnsi="맑은 고딕" w:eastAsia="맑은 고딕"/>
          <w:b/>
          <w:sz w:val="21"/>
        </w:rPr>
        <w:t>[중-18] 정답: ② no rows selected</w:t>
      </w:r>
    </w:p>
    <w:p>
      <w:r>
        <w:rPr>
          <w:rFonts w:ascii="맑은 고딕" w:hAnsi="맑은 고딕" w:eastAsia="맑은 고딕"/>
          <w:sz w:val="21"/>
        </w:rPr>
        <w:t>해설: 지연은 받는 쪽의 개념이므로 Primary에는 값이 없다. 같은 SQL을 양쪽에 돌리는 감시 스크립트라면 이 빈 결과를 오류로 처리하지 않도록 해야 한다.</w:t>
      </w:r>
    </w:p>
    <w:p>
      <w:r>
        <w:rPr>
          <w:rFonts w:ascii="맑은 고딕" w:hAnsi="맑은 고딕" w:eastAsia="맑은 고딕"/>
          <w:b/>
          <w:sz w:val="21"/>
        </w:rPr>
        <w:t>[중-19] 정답: ③ 11초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이 Failover 소요 시간의 근사치다. RTO를 숫자로 이야기할 근거가 된다.</w:t>
      </w:r>
    </w:p>
    <w:p>
      <w:r>
        <w:rPr>
          <w:rFonts w:ascii="맑은 고딕" w:hAnsi="맑은 고딕" w:eastAsia="맑은 고딕"/>
          <w:b/>
          <w:sz w:val="21"/>
        </w:rPr>
        <w:t>[중-20] 정답: ① ADR의 trace 디렉터리</w:t>
      </w:r>
    </w:p>
    <w:p>
      <w:r>
        <w:rPr>
          <w:rFonts w:ascii="맑은 고딕" w:hAnsi="맑은 고딕" w:eastAsia="맑은 고딕"/>
          <w:sz w:val="21"/>
        </w:rPr>
        <w:t xml:space="preserve">해설: 실측 경로는 </w:t>
      </w:r>
      <w:r>
        <w:rPr>
          <w:rFonts w:ascii="Consolas" w:hAnsi="Consolas" w:eastAsia="맑은 고딕"/>
          <w:sz w:val="21"/>
        </w:rPr>
        <w:t xml:space="preserve">/u01/app/oracle/diag/rdbms/chicago/chicago/trace/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에는 없다. </w:t>
      </w:r>
      <w:r>
        <w:rPr>
          <w:rFonts w:ascii="맑은 고딕" w:hAnsi="맑은 고딕" w:eastAsia="맑은 고딕"/>
          <w:b/>
          <w:sz w:val="21"/>
        </w:rPr>
        <w:t xml:space="preserve">경로는 추측하지 말고 </w:t>
      </w:r>
      <w:r>
        <w:rPr>
          <w:rFonts w:ascii="Consolas" w:hAnsi="Consolas" w:eastAsia="맑은 고딕"/>
          <w:b/>
          <w:sz w:val="21"/>
        </w:rPr>
        <w:t xml:space="preserve">find</w:t>
      </w:r>
      <w:r>
        <w:rPr>
          <w:rFonts w:ascii="맑은 고딕" w:hAnsi="맑은 고딕" w:eastAsia="맑은 고딕"/>
          <w:b/>
          <w:sz w:val="21"/>
        </w:rPr>
        <w:t xml:space="preserve">로 찾는다.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② ORA-16540 — 인자는 경로가 아니라 파일 이름이다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/tmp</w:t>
      </w:r>
      <w:r>
        <w:rPr>
          <w:rFonts w:ascii="맑은 고딕" w:hAnsi="맑은 고딕" w:eastAsia="맑은 고딕"/>
          <w:sz w:val="21"/>
        </w:rPr>
        <w:t xml:space="preserve">든 </w:t>
      </w:r>
      <w:r>
        <w:rPr>
          <w:rFonts w:ascii="Consolas" w:hAnsi="Consolas" w:eastAsia="맑은 고딕"/>
          <w:sz w:val="21"/>
        </w:rPr>
        <w:t xml:space="preserve">/</w:t>
      </w:r>
      <w:r>
        <w:rPr>
          <w:rFonts w:ascii="맑은 고딕" w:hAnsi="맑은 고딕" w:eastAsia="맑은 고딕"/>
          <w:sz w:val="21"/>
        </w:rPr>
        <w:t xml:space="preserve">든 같은 오류였다. 쓸 수 없는 위치여서가 아니라 </w:t>
      </w:r>
      <w:r>
        <w:rPr>
          <w:rFonts w:ascii="맑은 고딕" w:hAnsi="맑은 고딕" w:eastAsia="맑은 고딕"/>
          <w:b/>
          <w:sz w:val="21"/>
        </w:rPr>
        <w:t xml:space="preserve">경로를 준다는 행위 자체가 거부된다.</w:t>
      </w:r>
      <w:r>
        <w:rPr>
          <w:rFonts w:ascii="맑은 고딕" w:hAnsi="맑은 고딕" w:eastAsia="맑은 고딕"/>
          <w:sz w:val="21"/>
        </w:rPr>
        <w:t xml:space="preserve"> 원하는 곳에 두려면 만들어진 뒤 OS에서 옮긴다.</w:t>
      </w:r>
    </w:p>
    <w:p>
      <w:r>
        <w:rPr>
          <w:rFonts w:ascii="맑은 고딕" w:hAnsi="맑은 고딕" w:eastAsia="맑은 고딕"/>
          <w:b/>
          <w:sz w:val="21"/>
        </w:rPr>
        <w:t>[상-02] 정답: ② DGMGRL 명령이 서버 쪽 PL/SQL 호출이라는 것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ORA-06512: at "SYS.DBMS_DRS", line 1947</w:t>
      </w:r>
      <w:r>
        <w:rPr>
          <w:rFonts w:ascii="맑은 고딕" w:hAnsi="맑은 고딕" w:eastAsia="맑은 고딕"/>
          <w:sz w:val="21"/>
        </w:rPr>
        <w:t xml:space="preserve">이 함께 나왔다. 13장에서 DGMGRL이 SQL을 대신 실행해 준다고 한 구조가 오류 스택에서 드러난 장면이다.</w:t>
      </w:r>
    </w:p>
    <w:p>
      <w:r>
        <w:rPr>
          <w:rFonts w:ascii="맑은 고딕" w:hAnsi="맑은 고딕" w:eastAsia="맑은 고딕"/>
          <w:b/>
          <w:sz w:val="21"/>
        </w:rPr>
        <w:t>[상-03] 정답: ④ ORA-16504로 거부된다 — 덮어쓰기가 아니다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The Oracle Data Guard broker configuration already exists.</w:t>
      </w:r>
      <w:r>
        <w:rPr>
          <w:rFonts w:ascii="맑은 고딕" w:hAnsi="맑은 고딕" w:eastAsia="맑은 고딕"/>
          <w:sz w:val="21"/>
        </w:rPr>
        <w:t xml:space="preserve"> 오래된 XML로 현재 구성이 덮이는 사고를 막는 설계다. 복구는 </w:t>
      </w:r>
      <w:r>
        <w:rPr>
          <w:rFonts w:ascii="Consolas" w:hAnsi="Consolas" w:eastAsia="맑은 고딕"/>
          <w:sz w:val="21"/>
        </w:rPr>
        <w:t xml:space="preserve">REMOVE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IMPORT CONFIGURATION</w:t>
      </w:r>
      <w:r>
        <w:rPr>
          <w:rFonts w:ascii="맑은 고딕" w:hAnsi="맑은 고딕" w:eastAsia="맑은 고딕"/>
          <w:sz w:val="21"/>
        </w:rPr>
        <w:t xml:space="preserve"> 두 단계이며 그사이에 감시 공백이 생긴다.</w:t>
      </w:r>
    </w:p>
    <w:p>
      <w:r>
        <w:rPr>
          <w:rFonts w:ascii="맑은 고딕" w:hAnsi="맑은 고딕" w:eastAsia="맑은 고딕"/>
          <w:b/>
          <w:sz w:val="21"/>
        </w:rPr>
        <w:t>[상-04] 정답: ③ 기본값에서 벗어난 설정 이력이 누적됐다</w:t>
      </w:r>
    </w:p>
    <w:p>
      <w:r>
        <w:rPr>
          <w:rFonts w:ascii="맑은 고딕" w:hAnsi="맑은 고딕" w:eastAsia="맑은 고딕"/>
          <w:sz w:val="21"/>
        </w:rPr>
        <w:t xml:space="preserve">해설: 13장 구성 직후 8,192바이트였던 파일이 속성·임계값·FSFO를 손본 뒤 12,288바이트가 됐다. 파일이 커졌다는 것은 그만큼 명시적으로 설정한 항목이 늘었다는 신호다. 정기적으로 </w:t>
      </w:r>
      <w:r>
        <w:rPr>
          <w:rFonts w:ascii="Consolas" w:hAnsi="Consolas" w:eastAsia="맑은 고딕"/>
          <w:sz w:val="21"/>
        </w:rPr>
        <w:t xml:space="preserve">EXPORT</w:t>
      </w:r>
      <w:r>
        <w:rPr>
          <w:rFonts w:ascii="맑은 고딕" w:hAnsi="맑은 고딕" w:eastAsia="맑은 고딕"/>
          <w:sz w:val="21"/>
        </w:rPr>
        <w:t xml:space="preserve">해 XML을 </w:t>
      </w:r>
      <w:r>
        <w:rPr>
          <w:rFonts w:ascii="Consolas" w:hAnsi="Consolas" w:eastAsia="맑은 고딕"/>
          <w:sz w:val="21"/>
        </w:rPr>
        <w:t xml:space="preserve">diff</w:t>
      </w:r>
      <w:r>
        <w:rPr>
          <w:rFonts w:ascii="맑은 고딕" w:hAnsi="맑은 고딕" w:eastAsia="맑은 고딕"/>
          <w:sz w:val="21"/>
        </w:rPr>
        <w:t xml:space="preserve">로 비교하면 무엇이 언제 바뀌었는지 추적할 수 있다.</w:t>
      </w:r>
    </w:p>
    <w:p>
      <w:r>
        <w:rPr>
          <w:rFonts w:ascii="맑은 고딕" w:hAnsi="맑은 고딕" w:eastAsia="맑은 고딕"/>
          <w:b/>
          <w:sz w:val="21"/>
        </w:rPr>
        <w:t>[상-05] 정답: ③ Warning: ORA-16827이 나오고 켜진다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이며 명령이 실패하지 않는다. 확인해 보면 </w:t>
      </w:r>
      <w:r>
        <w:rPr>
          <w:rFonts w:ascii="Consolas" w:hAnsi="Consolas" w:eastAsia="맑은 고딕"/>
          <w:sz w:val="21"/>
        </w:rPr>
        <w:t xml:space="preserve">Enabled in Potential Data Loss Mode</w:t>
      </w:r>
      <w:r>
        <w:rPr>
          <w:rFonts w:ascii="맑은 고딕" w:hAnsi="맑은 고딕" w:eastAsia="맑은 고딕"/>
          <w:sz w:val="21"/>
        </w:rPr>
        <w:t xml:space="preserve">로 켜져 있다.</w:t>
      </w:r>
    </w:p>
    <w:p>
      <w:r>
        <w:rPr>
          <w:rFonts w:ascii="맑은 고딕" w:hAnsi="맑은 고딕" w:eastAsia="맑은 고딕"/>
          <w:b/>
          <w:sz w:val="21"/>
        </w:rPr>
        <w:t>[상-06] 정답: ③ Broker의 전제 조건 검사 강도가 명령마다 다르다</w:t>
      </w:r>
    </w:p>
    <w:p>
      <w:r>
        <w:rPr>
          <w:rFonts w:ascii="맑은 고딕" w:hAnsi="맑은 고딕" w:eastAsia="맑은 고딕"/>
          <w:sz w:val="21"/>
        </w:rPr>
        <w:t xml:space="preserve">해설: 13장의 </w:t>
      </w:r>
      <w:r>
        <w:rPr>
          <w:rFonts w:ascii="Consolas" w:hAnsi="Consolas" w:eastAsia="맑은 고딕"/>
          <w:sz w:val="21"/>
        </w:rPr>
        <w:t xml:space="preserve">EDIT CONFIGURATION SET PROTECTION MODE</w:t>
      </w:r>
      <w:r>
        <w:rPr>
          <w:rFonts w:ascii="맑은 고딕" w:hAnsi="맑은 고딕" w:eastAsia="맑은 고딕"/>
          <w:sz w:val="21"/>
        </w:rPr>
        <w:t xml:space="preserve">는 전제를 못 갖추면 ORA-16627로 </w:t>
      </w:r>
      <w:r>
        <w:rPr>
          <w:rFonts w:ascii="맑은 고딕" w:hAnsi="맑은 고딕" w:eastAsia="맑은 고딕"/>
          <w:b/>
          <w:sz w:val="21"/>
        </w:rPr>
        <w:t xml:space="preserve">거부</w:t>
      </w:r>
      <w:r>
        <w:rPr>
          <w:rFonts w:ascii="맑은 고딕" w:hAnsi="맑은 고딕" w:eastAsia="맑은 고딕"/>
          <w:sz w:val="21"/>
        </w:rPr>
        <w:t xml:space="preserve">했다. 그러므로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 계열 명령은 실행 후 반드시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로 결과를 확인해야 한다.</w:t>
      </w:r>
    </w:p>
    <w:p>
      <w:r>
        <w:rPr>
          <w:rFonts w:ascii="맑은 고딕" w:hAnsi="맑은 고딕" w:eastAsia="맑은 고딕"/>
          <w:b/>
          <w:sz w:val="21"/>
        </w:rPr>
        <w:t>[상-07] 정답: ① 회복 가능한 상황이므로 역할 전환은 과하다</w:t>
      </w:r>
    </w:p>
    <w:p>
      <w:r>
        <w:rPr>
          <w:rFonts w:ascii="맑은 고딕" w:hAnsi="맑은 고딕" w:eastAsia="맑은 고딕"/>
          <w:sz w:val="21"/>
        </w:rPr>
        <w:t xml:space="preserve">해설: 아카이버가 멈춘 것은 FRA가 찼기 때문일 수 있고 공간을 비우면 풀린다. 필요하면 </w:t>
      </w:r>
      <w:r>
        <w:rPr>
          <w:rFonts w:ascii="Consolas" w:hAnsi="Consolas" w:eastAsia="맑은 고딕"/>
          <w:sz w:val="21"/>
        </w:rPr>
        <w:t xml:space="preserve">ENABLE FAST_START FAILOVER CONDITION &lt;조건&gt;</w:t>
      </w:r>
      <w:r>
        <w:rPr>
          <w:rFonts w:ascii="맑은 고딕" w:hAnsi="맑은 고딕" w:eastAsia="맑은 고딕"/>
          <w:sz w:val="21"/>
        </w:rPr>
        <w:t xml:space="preserve">으로 켤 수 있으며, 켤수록 빨리 반응하지만 불필요한 전환도 늘어난다.</w:t>
      </w:r>
    </w:p>
    <w:p>
      <w:r>
        <w:rPr>
          <w:rFonts w:ascii="맑은 고딕" w:hAnsi="맑은 고딕" w:eastAsia="맑은 고딕"/>
          <w:b/>
          <w:sz w:val="21"/>
        </w:rPr>
        <w:t>[상-08] 정답: ④ 여전히 Enabled이고 Active Target은 남는다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Potential Targets</w:t>
      </w:r>
      <w:r>
        <w:rPr>
          <w:rFonts w:ascii="맑은 고딕" w:hAnsi="맑은 고딕" w:eastAsia="맑은 고딕"/>
          <w:sz w:val="21"/>
        </w:rPr>
        <w:t xml:space="preserve">만 </w:t>
      </w:r>
      <w:r>
        <w:rPr>
          <w:rFonts w:ascii="Consolas" w:hAnsi="Consolas" w:eastAsia="맑은 고딕"/>
          <w:sz w:val="21"/>
        </w:rPr>
        <w:t xml:space="preserve">(none)</w:t>
      </w:r>
      <w:r>
        <w:rPr>
          <w:rFonts w:ascii="맑은 고딕" w:hAnsi="맑은 고딕" w:eastAsia="맑은 고딕"/>
          <w:sz w:val="21"/>
        </w:rPr>
        <w:t xml:space="preserve">이 되고 </w:t>
      </w:r>
      <w:r>
        <w:rPr>
          <w:rFonts w:ascii="Consolas" w:hAnsi="Consolas" w:eastAsia="맑은 고딕"/>
          <w:sz w:val="21"/>
        </w:rPr>
        <w:t xml:space="preserve">Active Target: boston</w:t>
      </w:r>
      <w:r>
        <w:rPr>
          <w:rFonts w:ascii="맑은 고딕" w:hAnsi="맑은 고딕" w:eastAsia="맑은 고딕"/>
          <w:sz w:val="21"/>
        </w:rPr>
        <w:t xml:space="preserve">은 그대로였다. 기능은 켜져 있는데 설정은 반쯤 지워진 </w:t>
      </w:r>
      <w:r>
        <w:rPr>
          <w:rFonts w:ascii="맑은 고딕" w:hAnsi="맑은 고딕" w:eastAsia="맑은 고딕"/>
          <w:b/>
          <w:sz w:val="21"/>
        </w:rPr>
        <w:t xml:space="preserve">가장 위험한 중간 상태</w:t>
      </w:r>
      <w:r>
        <w:rPr>
          <w:rFonts w:ascii="맑은 고딕" w:hAnsi="맑은 고딕" w:eastAsia="맑은 고딕"/>
          <w:sz w:val="21"/>
        </w:rPr>
        <w:t xml:space="preserve">다. 순서는 </w:t>
      </w:r>
      <w:r>
        <w:rPr>
          <w:rFonts w:ascii="Consolas" w:hAnsi="Consolas" w:eastAsia="맑은 고딕"/>
          <w:sz w:val="21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이 먼저, 대상 속성 삭제가 나중이다.</w:t>
      </w:r>
    </w:p>
    <w:p>
      <w:r>
        <w:rPr>
          <w:rFonts w:ascii="맑은 고딕" w:hAnsi="맑은 고딕" w:eastAsia="맑은 고딕"/>
          <w:b/>
          <w:sz w:val="21"/>
        </w:rPr>
        <w:t>[상-09] 정답: ④ 실제 전환 없이 조건에 걸리는 빈도를 먼저 관찰한다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Enabled in Observe-Only Mode</w:t>
      </w:r>
      <w:r>
        <w:rPr>
          <w:rFonts w:ascii="맑은 고딕" w:hAnsi="맑은 고딕" w:eastAsia="맑은 고딕"/>
          <w:sz w:val="21"/>
        </w:rPr>
        <w:t xml:space="preserve">로 표시된다. </w:t>
      </w:r>
      <w:r>
        <w:rPr>
          <w:rFonts w:ascii="Consolas" w:hAnsi="Consolas" w:eastAsia="맑은 고딕"/>
          <w:sz w:val="21"/>
        </w:rPr>
        <w:t xml:space="preserve">Threshold</w:t>
      </w:r>
      <w:r>
        <w:rPr>
          <w:rFonts w:ascii="맑은 고딕" w:hAnsi="맑은 고딕" w:eastAsia="맑은 고딕"/>
          <w:sz w:val="21"/>
        </w:rPr>
        <w:t xml:space="preserve"> 30초가 이 환경에 짧은지 미리 알 수 있다. 다만 관측 전용이어도 관측자는 필요하며, 실측에서 ORA-16819는 그대로 떴다.</w:t>
      </w:r>
    </w:p>
    <w:p>
      <w:r>
        <w:rPr>
          <w:rFonts w:ascii="맑은 고딕" w:hAnsi="맑은 고딕" w:eastAsia="맑은 고딕"/>
          <w:b/>
          <w:sz w:val="21"/>
        </w:rPr>
        <w:t>[상-10] 정답: ① VALIDATE DATABASE — 전환 가능 여부를 묻는 층</w:t>
      </w:r>
    </w:p>
    <w:p>
      <w:r>
        <w:rPr>
          <w:rFonts w:ascii="맑은 고딕" w:hAnsi="맑은 고딕" w:eastAsia="맑은 고딕"/>
          <w:sz w:val="21"/>
        </w:rPr>
        <w:t xml:space="preserve">해설: 1~3층(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)은 자동화하기 쉬워 대개 갖춰져 있다. 4층을 빠뜨리면 이 장에서 실측한 상황 — 전송이 꺼져 있는데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 — 을 놓친다. 평소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만 보다가 정작 장애 때 전환이 안 되는 것을 그때 처음 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