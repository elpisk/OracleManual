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제16장  역할 전환과 이후 운영 — 실습문제 정답 및 해설</w:t>
      </w:r>
    </w:p>
    <w:p>
      <w:r>
        <w:rPr>
          <w:rFonts w:ascii="맑은 고딕" w:hAnsi="맑은 고딕" w:eastAsia="맑은 고딕"/>
          <w:sz w:val="21"/>
        </w:rPr>
        <w:t>총 50문항 (하 20 · 중 20 · 상 10)의 정답과 해설이다. 수치와 오류 번호는 모두 실습 환경에서 캡처한 실측값이다.</w:t>
      </w:r>
    </w:p>
    <w:p>
      <w:pPr>
        <w:pStyle w:val="Heading2"/>
      </w:pPr>
      <w:r>
        <w:t>[난이도] 하 (기초) — 정답 및 해설</w:t>
      </w:r>
    </w:p>
    <w:p>
      <w:r>
        <w:rPr>
          <w:rFonts w:ascii="맑은 고딕" w:hAnsi="맑은 고딕" w:eastAsia="맑은 고딕"/>
          <w:b/>
          <w:sz w:val="21"/>
        </w:rPr>
        <w:t>[하-01] 정답: ② Switchover</w:t>
      </w:r>
    </w:p>
    <w:p>
      <w:r>
        <w:rPr>
          <w:rFonts w:ascii="맑은 고딕" w:hAnsi="맑은 고딕" w:eastAsia="맑은 고딕"/>
          <w:sz w:val="21"/>
        </w:rPr>
        <w:t>해설: Primary가 살아 있으므로 남은 리두를 모두 보내고 나서 역할을 바꾼다. 되돌릴 수 있어 훈련에 쓸 수 있다는 것도 큰 차이다.</w:t>
      </w:r>
    </w:p>
    <w:p>
      <w:r>
        <w:rPr>
          <w:rFonts w:ascii="맑은 고딕" w:hAnsi="맑은 고딕" w:eastAsia="맑은 고딕"/>
          <w:b/>
          <w:sz w:val="21"/>
        </w:rPr>
        <w:t>[하-02] 정답: ② Failover</w:t>
      </w:r>
    </w:p>
    <w:p>
      <w:r>
        <w:rPr>
          <w:rFonts w:ascii="맑은 고딕" w:hAnsi="맑은 고딕" w:eastAsia="맑은 고딕"/>
          <w:sz w:val="21"/>
        </w:rPr>
        <w:t>해설: Standby가 받은 데까지만 살린다. 옛 Primary는 버려지거나 `REINSTATE`가 필요하다.</w:t>
      </w:r>
    </w:p>
    <w:p>
      <w:r>
        <w:rPr>
          <w:rFonts w:ascii="맑은 고딕" w:hAnsi="맑은 고딕" w:eastAsia="맑은 고딕"/>
          <w:b/>
          <w:sz w:val="21"/>
        </w:rPr>
        <w:t>[하-03] 정답: ① TO STANDBY</w:t>
      </w:r>
    </w:p>
    <w:p>
      <w:r>
        <w:rPr>
          <w:rFonts w:ascii="맑은 고딕" w:hAnsi="맑은 고딕" w:eastAsia="맑은 고딕"/>
          <w:sz w:val="21"/>
        </w:rPr>
        <w:t>해설: "지금 Standby로 내려갈 준비가 됐다"는 뜻이다. `SESSIONS ACTIVE`라면 세션을 정리하거나 `WITH SESSION SHUTDOWN`이 필요하다.</w:t>
      </w:r>
    </w:p>
    <w:p>
      <w:r>
        <w:rPr>
          <w:rFonts w:ascii="맑은 고딕" w:hAnsi="맑은 고딕" w:eastAsia="맑은 고딕"/>
          <w:b/>
          <w:sz w:val="21"/>
        </w:rPr>
        <w:t>[하-04] 정답: ③ 정상이다 — Standby에서 전환을 시작할 수 없다는 뜻</w:t>
      </w:r>
    </w:p>
    <w:p>
      <w:r>
        <w:rPr>
          <w:rFonts w:ascii="맑은 고딕" w:hAnsi="맑은 고딕" w:eastAsia="맑은 고딕"/>
          <w:sz w:val="21"/>
        </w:rPr>
        <w:t>해설: 전환 명령은 Primary 쪽에서 낸다. 15장부터 반복한 대로 **뷰의 값이 무엇을 뜻하는지 알아야 판정할 수 있다.**</w:t>
      </w:r>
    </w:p>
    <w:p>
      <w:r>
        <w:rPr>
          <w:rFonts w:ascii="맑은 고딕" w:hAnsi="맑은 고딕" w:eastAsia="맑은 고딕"/>
          <w:b/>
          <w:sz w:val="21"/>
        </w:rPr>
        <w:t>[하-05] 정답: ② SWITCHOVER TO '&lt;대상&gt;'</w:t>
      </w:r>
    </w:p>
    <w:p>
      <w:r>
        <w:rPr>
          <w:rFonts w:ascii="맑은 고딕" w:hAnsi="맑은 고딕" w:eastAsia="맑은 고딕"/>
          <w:sz w:val="21"/>
        </w:rPr>
        <w:t>해설: DGMGRL 명령이다. ①은 SQL 명령이며 Broker 환경에서 쓰면 안 된다(상-06 계열 참조).</w:t>
      </w:r>
    </w:p>
    <w:p>
      <w:r>
        <w:rPr>
          <w:rFonts w:ascii="맑은 고딕" w:hAnsi="맑은 고딕" w:eastAsia="맑은 고딕"/>
          <w:b/>
          <w:sz w:val="21"/>
        </w:rPr>
        <w:t>[하-06] 정답: ③ 약 64초</w:t>
      </w:r>
    </w:p>
    <w:p>
      <w:r>
        <w:rPr>
          <w:rFonts w:ascii="맑은 고딕" w:hAnsi="맑은 고딕" w:eastAsia="맑은 고딕"/>
          <w:sz w:val="21"/>
        </w:rPr>
        <w:t>해설: 왕복 실측이 64초·69초였고 Failover 뒤의 복귀 전환은 55초였다. 명령은 한 줄이고 나머지는 Broker가 한다.</w:t>
      </w:r>
    </w:p>
    <w:p>
      <w:r>
        <w:rPr>
          <w:rFonts w:ascii="맑은 고딕" w:hAnsi="맑은 고딕" w:eastAsia="맑은 고딕"/>
          <w:b/>
          <w:sz w:val="21"/>
        </w:rPr>
        <w:t>[하-07] 정답: ③ 약 24초</w:t>
      </w:r>
    </w:p>
    <w:p>
      <w:r>
        <w:rPr>
          <w:rFonts w:ascii="맑은 고딕" w:hAnsi="맑은 고딕" w:eastAsia="맑은 고딕"/>
          <w:sz w:val="21"/>
        </w:rPr>
        <w:t>해설: Switchover보다 훨씬 짧다. **옛 Primary와 협상하지 않기 때문**이다.</w:t>
      </w:r>
    </w:p>
    <w:p>
      <w:r>
        <w:rPr>
          <w:rFonts w:ascii="맑은 고딕" w:hAnsi="맑은 고딕" w:eastAsia="맑은 고딕"/>
          <w:b/>
          <w:sz w:val="21"/>
        </w:rPr>
        <w:t>[하-08] 정답: ① 약 51초</w:t>
      </w:r>
    </w:p>
    <w:p>
      <w:r>
        <w:rPr>
          <w:rFonts w:ascii="맑은 고딕" w:hAnsi="맑은 고딕" w:eastAsia="맑은 고딕"/>
          <w:sz w:val="21"/>
        </w:rPr>
        <w:t>해설: 내부적으로 플래시백으로 되감고 역할을 바꾸고 적용을 시작한다. 명령은 `reinstate database 'chicago'` 한 줄이다.</w:t>
      </w:r>
    </w:p>
    <w:p>
      <w:r>
        <w:rPr>
          <w:rFonts w:ascii="맑은 고딕" w:hAnsi="맑은 고딕" w:eastAsia="맑은 고딕"/>
          <w:b/>
          <w:sz w:val="21"/>
        </w:rPr>
        <w:t>[하-09] 정답: ④ 옛 Primary가 그 시점에 내려가 있다</w:t>
      </w:r>
    </w:p>
    <w:p>
      <w:r>
        <w:rPr>
          <w:rFonts w:ascii="맑은 고딕" w:hAnsi="맑은 고딕" w:eastAsia="맑은 고딕"/>
          <w:sz w:val="21"/>
        </w:rPr>
        <w:t>해설: 전환 과정에서 옛 Primary는 한 번 내려간다. 그 상태의 인스턴스에 접속하려면 정적 등록이 필요하다.</w:t>
      </w:r>
    </w:p>
    <w:p>
      <w:r>
        <w:rPr>
          <w:rFonts w:ascii="맑은 고딕" w:hAnsi="맑은 고딕" w:eastAsia="맑은 고딕"/>
          <w:b/>
          <w:sz w:val="21"/>
        </w:rPr>
        <w:t>[하-10] 정답: ② 리스너의 정적 등록(`_DGMGRL`)</w:t>
      </w:r>
    </w:p>
    <w:p>
      <w:r>
        <w:rPr>
          <w:rFonts w:ascii="맑은 고딕" w:hAnsi="맑은 고딕" w:eastAsia="맑은 고딕"/>
          <w:sz w:val="21"/>
        </w:rPr>
        <w:t>해설: 동적 등록은 인스턴스가 살아 있을 때만 유효하다. 13장에서 `chicago_DGMGRL`을 `listener.ora`에 적은 이유가 여기서 구체적으로 드러난다. 14장의 `VALIDATE`가 이것을 미리 시험해 준다.</w:t>
      </w:r>
    </w:p>
    <w:p>
      <w:r>
        <w:rPr>
          <w:rFonts w:ascii="맑은 고딕" w:hAnsi="맑은 고딕" w:eastAsia="맑은 고딕"/>
          <w:b/>
          <w:sz w:val="21"/>
        </w:rPr>
        <w:t>[하-11] 정답: ③ Object "..." was not found (ORA- 번호 없음)</w:t>
      </w:r>
    </w:p>
    <w:p>
      <w:r>
        <w:rPr>
          <w:rFonts w:ascii="맑은 고딕" w:hAnsi="맑은 고딕" w:eastAsia="맑은 고딕"/>
          <w:sz w:val="21"/>
        </w:rPr>
        <w:t>해설: 13·14장에서 본 것과 같은 표현이다. 실패 판정을 "출력에 ORA-가 있는가"로만 하면 이 경우를 성공으로 오인한다.</w:t>
      </w:r>
    </w:p>
    <w:p>
      <w:r>
        <w:rPr>
          <w:rFonts w:ascii="맑은 고딕" w:hAnsi="맑은 고딕" w:eastAsia="맑은 고딕"/>
          <w:b/>
          <w:sz w:val="21"/>
        </w:rPr>
        <w:t>[하-12] 정답: ④ ORA-16558</w:t>
      </w:r>
    </w:p>
    <w:p>
      <w:r>
        <w:rPr>
          <w:rFonts w:ascii="맑은 고딕" w:hAnsi="맑은 고딕" w:eastAsia="맑은 고딕"/>
          <w:sz w:val="21"/>
        </w:rPr>
        <w:t>해설: `database specified for switchover is not a standby database`. `Performing switchover NOW`까지 출력되지만 **아무것도 바뀌지 않는다.**</w:t>
      </w:r>
    </w:p>
    <w:p>
      <w:r>
        <w:rPr>
          <w:rFonts w:ascii="맑은 고딕" w:hAnsi="맑은 고딕" w:eastAsia="맑은 고딕"/>
          <w:b/>
          <w:sz w:val="21"/>
        </w:rPr>
        <w:t>[하-13] 정답: ④ REINSTATE DATABASE '&lt;이름&gt;'</w:t>
      </w:r>
    </w:p>
    <w:p>
      <w:r>
        <w:rPr>
          <w:rFonts w:ascii="맑은 고딕" w:hAnsi="맑은 고딕" w:eastAsia="맑은 고딕"/>
          <w:sz w:val="21"/>
        </w:rPr>
        <w:t>해설: 현재 Primary 쪽 DGMGRL에서 실행한다.</w:t>
      </w:r>
    </w:p>
    <w:p>
      <w:r>
        <w:rPr>
          <w:rFonts w:ascii="맑은 고딕" w:hAnsi="맑은 고딕" w:eastAsia="맑은 고딕"/>
          <w:b/>
          <w:sz w:val="21"/>
        </w:rPr>
        <w:t>[하-14] 정답: ① 옛 Primary에 플래시백이 켜져 있어야 한다</w:t>
      </w:r>
    </w:p>
    <w:p>
      <w:r>
        <w:rPr>
          <w:rFonts w:ascii="맑은 고딕" w:hAnsi="맑은 고딕" w:eastAsia="맑은 고딕"/>
          <w:sz w:val="21"/>
        </w:rPr>
        <w:t>해설: Failover는 Standby가 받은 데까지만 살리므로 옛 Primary에는 버려진 변경이 남는다. 플래시백으로 그 지점까지 되감아야 한다. 없으면 6장의 절차로 새로 만든다.</w:t>
      </w:r>
    </w:p>
    <w:p>
      <w:r>
        <w:rPr>
          <w:rFonts w:ascii="맑은 고딕" w:hAnsi="맑은 고딕" w:eastAsia="맑은 고딕"/>
          <w:b/>
          <w:sz w:val="21"/>
        </w:rPr>
        <w:t>[하-15] 정답: ④ MOUNT</w:t>
      </w:r>
    </w:p>
    <w:p>
      <w:r>
        <w:rPr>
          <w:rFonts w:ascii="맑은 고딕" w:hAnsi="맑은 고딕" w:eastAsia="맑은 고딕"/>
          <w:sz w:val="21"/>
        </w:rPr>
        <w:t>해설: 내려가 있으면 `ORA-16653`이고, 열면 옛 인큐네이션으로 열려 되감을 수 없다.</w:t>
      </w:r>
    </w:p>
    <w:p>
      <w:r>
        <w:rPr>
          <w:rFonts w:ascii="맑은 고딕" w:hAnsi="맑은 고딕" w:eastAsia="맑은 고딕"/>
          <w:b/>
          <w:sz w:val="21"/>
        </w:rPr>
        <w:t>[하-16] 정답: ④ ALTER DATABASE FLASHBACK ON</w:t>
      </w:r>
    </w:p>
    <w:p>
      <w:r>
        <w:rPr>
          <w:rFonts w:ascii="맑은 고딕" w:hAnsi="맑은 고딕" w:eastAsia="맑은 고딕"/>
          <w:sz w:val="21"/>
        </w:rPr>
        <w:t>해설: 19c에서는 `READ WRITE`인 채로도 켜진다. Standby는 마운트 상태에서도 켜졌다.</w:t>
      </w:r>
    </w:p>
    <w:p>
      <w:r>
        <w:rPr>
          <w:rFonts w:ascii="맑은 고딕" w:hAnsi="맑은 고딕" w:eastAsia="맑은 고딕"/>
          <w:b/>
          <w:sz w:val="21"/>
        </w:rPr>
        <w:t>[하-17] 정답: ② ORA-38706 + ORA-38713</w:t>
      </w:r>
    </w:p>
    <w:p>
      <w:r>
        <w:rPr>
          <w:rFonts w:ascii="맑은 고딕" w:hAnsi="맑은 고딕" w:eastAsia="맑은 고딕"/>
          <w:sz w:val="21"/>
        </w:rPr>
        <w:t>해설: 앞은 "켤 수 없다", 뒤가 이유(`already turned on`)다. **오류가 두 줄일 때 두 번째 줄을 읽는다.**</w:t>
      </w:r>
    </w:p>
    <w:p>
      <w:r>
        <w:rPr>
          <w:rFonts w:ascii="맑은 고딕" w:hAnsi="맑은 고딕" w:eastAsia="맑은 고딕"/>
          <w:b/>
          <w:sz w:val="21"/>
        </w:rPr>
        <w:t>[하-18] 정답: ③ .flb</w:t>
      </w:r>
    </w:p>
    <w:p>
      <w:r>
        <w:rPr>
          <w:rFonts w:ascii="맑은 고딕" w:hAnsi="맑은 고딕" w:eastAsia="맑은 고딕"/>
          <w:sz w:val="21"/>
        </w:rPr>
        <w:t>해설: 실측에서 `o1_mf_o91rsx2n_.flb` 등 200MB짜리 두 개가 즉시 만들어졌다. 아카이브(`.arc`)와 구별된다.</w:t>
      </w:r>
    </w:p>
    <w:p>
      <w:r>
        <w:rPr>
          <w:rFonts w:ascii="맑은 고딕" w:hAnsi="맑은 고딕" w:eastAsia="맑은 고딕"/>
          <w:b/>
          <w:sz w:val="21"/>
        </w:rPr>
        <w:t>[하-19] 정답: ① 둘 다 CHICAGO — 구별은 `DB_UNIQUE_NAME`</w:t>
      </w:r>
    </w:p>
    <w:p>
      <w:r>
        <w:rPr>
          <w:rFonts w:ascii="맑은 고딕" w:hAnsi="맑은 고딕" w:eastAsia="맑은 고딕"/>
          <w:sz w:val="21"/>
        </w:rPr>
        <w:t>해설: 6장에서 복제할 때 `DB_NAME`을 같게 만들었고 전환해도 바뀌지 않는다. Broker의 멤버 이름도 `DB_UNIQUE_NAME`이다.</w:t>
      </w:r>
    </w:p>
    <w:p>
      <w:r>
        <w:rPr>
          <w:rFonts w:ascii="맑은 고딕" w:hAnsi="맑은 고딕" w:eastAsia="맑은 고딕"/>
          <w:b/>
          <w:sz w:val="21"/>
        </w:rPr>
        <w:t>[하-20] 정답: ③ OPEN RESETLOGS</w:t>
      </w:r>
    </w:p>
    <w:p>
      <w:r>
        <w:rPr>
          <w:rFonts w:ascii="맑은 고딕" w:hAnsi="맑은 고딕" w:eastAsia="맑은 고딕"/>
          <w:sz w:val="21"/>
        </w:rPr>
        <w:t>해설: 실측에서 `RESETLOGS_TIME`이 Failover 시각으로 갱신됐고 `RESETLOGS_CHANGE#`는 2692902였다. 새 인큐네이션이 시작된다.</w:t>
      </w:r>
    </w:p>
    <w:p>
      <w:pPr>
        <w:pStyle w:val="Heading2"/>
      </w:pPr>
      <w:r>
        <w:t>[난이도] 중 (응용) — 정답 및 해설</w:t>
      </w:r>
    </w:p>
    <w:p>
      <w:r>
        <w:rPr>
          <w:rFonts w:ascii="맑은 고딕" w:hAnsi="맑은 고딕" w:eastAsia="맑은 고딕"/>
          <w:b/>
          <w:sz w:val="21"/>
        </w:rPr>
        <w:t>[중-01] 정답: ① READ ONLY WITH APPLY — Active Data Guard가 유지된다</w:t>
      </w:r>
    </w:p>
    <w:p>
      <w:r>
        <w:rPr>
          <w:rFonts w:ascii="맑은 고딕" w:hAnsi="맑은 고딕" w:eastAsia="맑은 고딕"/>
          <w:sz w:val="21"/>
        </w:rPr>
        <w:t>해설: 전환 출력에 `Database opened.`가 있었다. Broker가 이전 상태를 기억하고 재현한 것이다. 9장에서 만든 구성이 전환을 견딘다.</w:t>
      </w:r>
    </w:p>
    <w:p>
      <w:r>
        <w:rPr>
          <w:rFonts w:ascii="맑은 고딕" w:hAnsi="맑은 고딕" w:eastAsia="맑은 고딕"/>
          <w:b/>
          <w:sz w:val="21"/>
        </w:rPr>
        <w:t>[중-02] 정답: ③ Broker의 `Intended State`가 역할과 함께 옮겨 갔다</w:t>
      </w:r>
    </w:p>
    <w:p>
      <w:r>
        <w:rPr>
          <w:rFonts w:ascii="맑은 고딕" w:hAnsi="맑은 고딕" w:eastAsia="맑은 고딕"/>
          <w:sz w:val="21"/>
        </w:rPr>
        <w:t>해설: 13장에서 배운 개념이 전환에서 이렇게 작동한다. 손으로 구성했다면 MRP를 직접 기동해야 했다.</w:t>
      </w:r>
    </w:p>
    <w:p>
      <w:r>
        <w:rPr>
          <w:rFonts w:ascii="맑은 고딕" w:hAnsi="맑은 고딕" w:eastAsia="맑은 고딕"/>
          <w:b/>
          <w:sz w:val="21"/>
        </w:rPr>
        <w:t>[중-03] 정답: ④ Broker가 반대 방향으로 다시 썼다 (`service="chicago"`)</w:t>
      </w:r>
    </w:p>
    <w:p>
      <w:r>
        <w:rPr>
          <w:rFonts w:ascii="맑은 고딕" w:hAnsi="맑은 고딕" w:eastAsia="맑은 고딕"/>
          <w:sz w:val="21"/>
        </w:rPr>
        <w:t>해설: 7장에서 손으로 구성할 때는 양쪽 파라미터를 사람이 맞춰 적었고 전환하려면 다시 손봐야 했다. **13장에서 "번거로운 일을 대신한다"고 한 것의 가장 큰 사례**다.</w:t>
      </w:r>
    </w:p>
    <w:p>
      <w:r>
        <w:rPr>
          <w:rFonts w:ascii="맑은 고딕" w:hAnsi="맑은 고딕" w:eastAsia="맑은 고딕"/>
          <w:b/>
          <w:sz w:val="21"/>
        </w:rPr>
        <w:t>[중-04] 정답: ② 비어 있다 — Broker는 구성 정보를 쓴다</w:t>
      </w:r>
    </w:p>
    <w:p>
      <w:r>
        <w:rPr>
          <w:rFonts w:ascii="맑은 고딕" w:hAnsi="맑은 고딕" w:eastAsia="맑은 고딕"/>
          <w:sz w:val="21"/>
        </w:rPr>
        <w:t>해설: 13장에서 인수 직후에 확인한 그대로다. Broker는 `FAL_SERVER`에 의존하지 않고 구성 정보로 갭을 해소한다.</w:t>
      </w:r>
    </w:p>
    <w:p>
      <w:r>
        <w:rPr>
          <w:rFonts w:ascii="맑은 고딕" w:hAnsi="맑은 고딕" w:eastAsia="맑은 고딕"/>
          <w:b/>
          <w:sz w:val="21"/>
        </w:rPr>
        <w:t>[중-05] 정답: ① 10장 Far Sync 구성의 잔여물이다</w:t>
      </w:r>
    </w:p>
    <w:p>
      <w:r>
        <w:rPr>
          <w:rFonts w:ascii="맑은 고딕" w:hAnsi="맑은 고딕" w:eastAsia="맑은 고딕"/>
          <w:sz w:val="21"/>
        </w:rPr>
        <w:t>해설: `dg_config=(chicago,boston,farsync)`였다. 동작에는 지장이 없지만 정리 대상이다. 이런 잔여물이 쌓이면 구성을 읽기 어려워진다.</w:t>
      </w:r>
    </w:p>
    <w:p>
      <w:r>
        <w:rPr>
          <w:rFonts w:ascii="맑은 고딕" w:hAnsi="맑은 고딕" w:eastAsia="맑은 고딕"/>
          <w:b/>
          <w:sz w:val="21"/>
        </w:rPr>
        <w:t>[중-06] 정답: ② 거부되지 않고 `Database altered.`가 나온다</w:t>
      </w:r>
    </w:p>
    <w:p>
      <w:r>
        <w:rPr>
          <w:rFonts w:ascii="맑은 고딕" w:hAnsi="맑은 고딕" w:eastAsia="맑은 고딕"/>
          <w:sz w:val="21"/>
        </w:rPr>
        <w:t>해설: 13장의 보호 모드 변경은 `ORA-16627`로 거부했고 14장의 FSFO 활성화는 경고만 했는데, 이 명령은 **경고조차 없다.** Broker의 보호는 명령마다 다르며 여기서는 사실상 없다.</w:t>
      </w:r>
    </w:p>
    <w:p>
      <w:r>
        <w:rPr>
          <w:rFonts w:ascii="맑은 고딕" w:hAnsi="맑은 고딕" w:eastAsia="맑은 고딕"/>
          <w:b/>
          <w:sz w:val="21"/>
        </w:rPr>
        <w:t>[중-07] 정답: ③ 인스턴스가 내려가 조회 시 ORA-01034</w:t>
      </w:r>
    </w:p>
    <w:p>
      <w:r>
        <w:rPr>
          <w:rFonts w:ascii="맑은 고딕" w:hAnsi="맑은 고딕" w:eastAsia="맑은 고딕"/>
          <w:sz w:val="21"/>
        </w:rPr>
        <w:t>해설: SQL 전환은 Broker처럼 상대를 다시 기동해 주지 않는다. **역할만 바꾸고 뒷정리를 하지 않는다.**</w:t>
      </w:r>
    </w:p>
    <w:p>
      <w:r>
        <w:rPr>
          <w:rFonts w:ascii="맑은 고딕" w:hAnsi="맑은 고딕" w:eastAsia="맑은 고딕"/>
          <w:b/>
          <w:sz w:val="21"/>
        </w:rPr>
        <w:t>[중-08] 정답: ① MOUNTED — 열리지 않는다</w:t>
      </w:r>
    </w:p>
    <w:p>
      <w:r>
        <w:rPr>
          <w:rFonts w:ascii="맑은 고딕" w:hAnsi="맑은 고딕" w:eastAsia="맑은 고딕"/>
          <w:sz w:val="21"/>
        </w:rPr>
        <w:t>해설: DGMGRL 전환에서 본 `New primary database ... is opening` 단계가 없다. 사람이 `ALTER DATABASE OPEN`을 해야 한다.</w:t>
      </w:r>
    </w:p>
    <w:p>
      <w:r>
        <w:rPr>
          <w:rFonts w:ascii="맑은 고딕" w:hAnsi="맑은 고딕" w:eastAsia="맑은 고딕"/>
          <w:b/>
          <w:sz w:val="21"/>
        </w:rPr>
        <w:t>[중-09] 정답: ② ORA-16816: incorrect database role</w:t>
      </w:r>
    </w:p>
    <w:p>
      <w:r>
        <w:rPr>
          <w:rFonts w:ascii="맑은 고딕" w:hAnsi="맑은 고딕" w:eastAsia="맑은 고딕"/>
          <w:sz w:val="21"/>
        </w:rPr>
        <w:t>해설: 구성이 알고 있는 역할과 실제가 다르다는 뜻이다. **다만 곧바로 나오지 않는다.** 실측에서 직후에는 `SUCCESS`였고 시간이 지나 감지했다.</w:t>
      </w:r>
    </w:p>
    <w:p>
      <w:r>
        <w:rPr>
          <w:rFonts w:ascii="맑은 고딕" w:hAnsi="맑은 고딕" w:eastAsia="맑은 고딕"/>
          <w:b/>
          <w:sz w:val="21"/>
        </w:rPr>
        <w:t>[중-10] 정답: ② `DESTINATION`이 비어 있고 `INACTIVE` — 전송이 없다</w:t>
      </w:r>
    </w:p>
    <w:p>
      <w:r>
        <w:rPr>
          <w:rFonts w:ascii="맑은 고딕" w:hAnsi="맑은 고딕" w:eastAsia="맑은 고딕"/>
          <w:sz w:val="21"/>
        </w:rPr>
        <w:t>해설: SQL 전환은 옛 Primary의 설정을 지웠을 뿐 새 Primary의 전송 설정을 만들지 않았다. Broker도 역할이 어긋난 상태라 손대지 못한다. **재해 복구 능력이 없는 상태**다.</w:t>
      </w:r>
    </w:p>
    <w:p>
      <w:r>
        <w:rPr>
          <w:rFonts w:ascii="맑은 고딕" w:hAnsi="맑은 고딕" w:eastAsia="맑은 고딕"/>
          <w:b/>
          <w:sz w:val="21"/>
        </w:rPr>
        <w:t>[중-11] 정답: ① ORA-16468: error connecting to switchover target</w:t>
      </w:r>
    </w:p>
    <w:p>
      <w:r>
        <w:rPr>
          <w:rFonts w:ascii="맑은 고딕" w:hAnsi="맑은 고딕" w:eastAsia="맑은 고딕"/>
          <w:sz w:val="21"/>
        </w:rPr>
        <w:t>해설: 대상(chicago)이 `MOUNTED`였다. DGMGRL 전환은 같은 상황을 정적 등록으로 해결하지만 SQL 전환은 그 경로를 쓰지 않는다.</w:t>
      </w:r>
    </w:p>
    <w:p>
      <w:r>
        <w:rPr>
          <w:rFonts w:ascii="맑은 고딕" w:hAnsi="맑은 고딕" w:eastAsia="맑은 고딕"/>
          <w:b/>
          <w:sz w:val="21"/>
        </w:rPr>
        <w:t>[중-12] 정답: ③ REMOVE → CREATE → ADD → ENABLE → SWITCHOVER</w:t>
      </w:r>
    </w:p>
    <w:p>
      <w:r>
        <w:rPr>
          <w:rFonts w:ascii="맑은 고딕" w:hAnsi="맑은 고딕" w:eastAsia="맑은 고딕"/>
          <w:sz w:val="21"/>
        </w:rPr>
        <w:t>해설: 다시 만들 때는 **실제 역할대로** 적는다. `ENABLE CONFIGURATION`이 파라미터를 다시 써 주므로 비어 있던 목적지가 채워지고 전송이 재개된다.</w:t>
      </w:r>
    </w:p>
    <w:p>
      <w:r>
        <w:rPr>
          <w:rFonts w:ascii="맑은 고딕" w:hAnsi="맑은 고딕" w:eastAsia="맑은 고딕"/>
          <w:b/>
          <w:sz w:val="21"/>
        </w:rPr>
        <w:t>[중-13] 정답: ④ 구성 메타데이터만 지우고 데이터베이스를 건드리지 않는다</w:t>
      </w:r>
    </w:p>
    <w:p>
      <w:r>
        <w:rPr>
          <w:rFonts w:ascii="맑은 고딕" w:hAnsi="맑은 고딕" w:eastAsia="맑은 고딕"/>
          <w:sz w:val="21"/>
        </w:rPr>
        <w:t>해설: 13장에서 확인한 성질이다. 다만 지운 순간부터 `ENABLE`까지 **감시 공백**이 생기므로 명령을 미리 준비해 두고 짧게 끝낸다.</w:t>
      </w:r>
    </w:p>
    <w:p>
      <w:r>
        <w:rPr>
          <w:rFonts w:ascii="맑은 고딕" w:hAnsi="맑은 고딕" w:eastAsia="맑은 고딕"/>
          <w:b/>
          <w:sz w:val="21"/>
        </w:rPr>
        <w:t>[중-14] 정답: ④ Possible network disconnect with primary database</w:t>
      </w:r>
    </w:p>
    <w:p>
      <w:r>
        <w:rPr>
          <w:rFonts w:ascii="맑은 고딕" w:hAnsi="맑은 고딕" w:eastAsia="맑은 고딕"/>
          <w:sz w:val="21"/>
        </w:rPr>
        <w:t>해설: **"아마도"라고 말한다.** Standby는 Primary가 죽은 것인지 네트워크가 끊긴 것인지 구별할 수 없다. 14장에서 관측자가 제3의 위치에 있어야 하는 이유로 든 사실이 문장으로 확인된다.</w:t>
      </w:r>
    </w:p>
    <w:p>
      <w:r>
        <w:rPr>
          <w:rFonts w:ascii="맑은 고딕" w:hAnsi="맑은 고딕" w:eastAsia="맑은 고딕"/>
          <w:b/>
          <w:sz w:val="21"/>
        </w:rPr>
        <w:t>[중-15] 정답: ② 0 — 15장의 필터로는 걸러진다</w:t>
      </w:r>
    </w:p>
    <w:p>
      <w:r>
        <w:rPr>
          <w:rFonts w:ascii="맑은 고딕" w:hAnsi="맑은 고딕" w:eastAsia="맑은 고딕"/>
          <w:sz w:val="21"/>
        </w:rPr>
        <w:t>해설: `ERROR_CODE &lt;&gt; 0` 조건은 유용하지만 만능이 아니다. 재해 상황의 핵심 메시지가 이 필터에 걸리지 않는다.</w:t>
      </w:r>
    </w:p>
    <w:p>
      <w:r>
        <w:rPr>
          <w:rFonts w:ascii="맑은 고딕" w:hAnsi="맑은 고딕" w:eastAsia="맑은 고딕"/>
          <w:b/>
          <w:sz w:val="21"/>
        </w:rPr>
        <w:t>[중-16] 정답: ② 앞의 0을 생략해 자릿수가 다르다</w:t>
      </w:r>
    </w:p>
    <w:p>
      <w:r>
        <w:rPr>
          <w:rFonts w:ascii="맑은 고딕" w:hAnsi="맑은 고딕" w:eastAsia="맑은 고딕"/>
          <w:sz w:val="21"/>
        </w:rPr>
        <w:t>해설: SQL*Plus는 `ORA-01034`, Broker는 `ORA-1034`다. **같은 오류를 도구마다 다르게 적는다.** 문자열로 비교하는 스크립트라면 걸린다.</w:t>
      </w:r>
    </w:p>
    <w:p>
      <w:r>
        <w:rPr>
          <w:rFonts w:ascii="맑은 고딕" w:hAnsi="맑은 고딕" w:eastAsia="맑은 고딕"/>
          <w:b/>
          <w:sz w:val="21"/>
        </w:rPr>
        <w:t>[중-17] 정답: ② Yes (Primary Not Running)</w:t>
      </w:r>
    </w:p>
    <w:p>
      <w:r>
        <w:rPr>
          <w:rFonts w:ascii="맑은 고딕" w:hAnsi="맑은 고딕" w:eastAsia="맑은 고딕"/>
          <w:sz w:val="21"/>
        </w:rPr>
        <w:t>해설: 괄호 안이 바뀌었다. 지금까지는 `(Primary Running)`이었다. 같은 출력에서 `Ready for Switchover`는 `No`이고 chicago 관련 항목은 전부 `Unknown`이다.</w:t>
      </w:r>
    </w:p>
    <w:p>
      <w:r>
        <w:rPr>
          <w:rFonts w:ascii="맑은 고딕" w:hAnsi="맑은 고딕" w:eastAsia="맑은 고딕"/>
          <w:b/>
          <w:sz w:val="21"/>
        </w:rPr>
        <w:t>[중-18] 정답: ③ Physical standby database (disabled) + ORA-16661</w:t>
      </w:r>
    </w:p>
    <w:p>
      <w:r>
        <w:rPr>
          <w:rFonts w:ascii="맑은 고딕" w:hAnsi="맑은 고딕" w:eastAsia="맑은 고딕"/>
          <w:sz w:val="21"/>
        </w:rPr>
        <w:t>해설: 목록에서 사라지는 것이 아니라 비활성 상태가 된다. `ORA-16661: the standby database needs to be reinstated`.</w:t>
      </w:r>
    </w:p>
    <w:p>
      <w:r>
        <w:rPr>
          <w:rFonts w:ascii="맑은 고딕" w:hAnsi="맑은 고딕" w:eastAsia="맑은 고딕"/>
          <w:b/>
          <w:sz w:val="21"/>
        </w:rPr>
        <w:t>[중-19] 정답: ② SUCCESS — 비활성 멤버는 판정에서 제외된다</w:t>
      </w:r>
    </w:p>
    <w:p>
      <w:r>
        <w:rPr>
          <w:rFonts w:ascii="맑은 고딕" w:hAnsi="맑은 고딕" w:eastAsia="맑은 고딕"/>
          <w:sz w:val="21"/>
        </w:rPr>
        <w:t>해설: **재해가 났고 Standby가 없는 상태인데 화면은 `SUCCESS`다.** 14장부터 반복한 주제가 가장 극단적으로 나타난 장면이다.</w:t>
      </w:r>
    </w:p>
    <w:p>
      <w:r>
        <w:rPr>
          <w:rFonts w:ascii="맑은 고딕" w:hAnsi="맑은 고딕" w:eastAsia="맑은 고딕"/>
          <w:b/>
          <w:sz w:val="21"/>
        </w:rPr>
        <w:t>[중-20] 정답: ③ ORA-16653: failed to reinstate database</w:t>
      </w:r>
    </w:p>
    <w:p>
      <w:r>
        <w:rPr>
          <w:rFonts w:ascii="맑은 고딕" w:hAnsi="맑은 고딕" w:eastAsia="맑은 고딕"/>
          <w:sz w:val="21"/>
        </w:rPr>
        <w:t>해설: Reinstate는 대상에서 플래시백을 수행해야 하므로 인스턴스가 살아 있어야 한다. 다만 `MOUNT`까지만이다.</w:t>
      </w:r>
    </w:p>
    <w:p>
      <w:pPr>
        <w:pStyle w:val="Heading2"/>
      </w:pPr>
      <w:r>
        <w:t>[난이도] 상 (심화) — 정답 및 해설</w:t>
      </w:r>
    </w:p>
    <w:p>
      <w:r>
        <w:rPr>
          <w:rFonts w:ascii="맑은 고딕" w:hAnsi="맑은 고딕" w:eastAsia="맑은 고딕"/>
          <w:b/>
          <w:sz w:val="21"/>
        </w:rPr>
        <w:t>[상-01] 정답: ① `OPEN RESETLOGS`로 새 인큐네이션이 시작돼 시퀀스가 다시 매겨졌다</w:t>
      </w:r>
    </w:p>
    <w:p>
      <w:r>
        <w:rPr>
          <w:rFonts w:ascii="맑은 고딕" w:hAnsi="맑은 고딕" w:eastAsia="맑은 고딕"/>
          <w:sz w:val="21"/>
        </w:rPr>
        <w:t>해설: 전환 전에는 95였다. 5장에서 `RESETLOGS_ID`를 다룰 때 배운 개념이 여기서 실제로 나타났다.</w:t>
      </w:r>
    </w:p>
    <w:p>
      <w:r>
        <w:rPr>
          <w:rFonts w:ascii="맑은 고딕" w:hAnsi="맑은 고딕" w:eastAsia="맑은 고딕"/>
          <w:b/>
          <w:sz w:val="21"/>
        </w:rPr>
        <w:t>[상-02] 정답: ④ 두 `SEQUENCE#` 비교의 기준선을 새로 잡아야 한다</w:t>
      </w:r>
    </w:p>
    <w:p>
      <w:r>
        <w:rPr>
          <w:rFonts w:ascii="맑은 고딕" w:hAnsi="맑은 고딕" w:eastAsia="맑은 고딕"/>
          <w:sz w:val="21"/>
        </w:rPr>
        <w:t>해설: 15장의 점검표는 Primary의 `CUR_SEQ`와 Standby의 `MRP0` 시퀀스를 비교했다. Failover 직후에는 그 비교가 무의미하므로 `RESETLOGS_ID`나 `RESETLOGS_CHANGE#`도 함께 봐야 한다.</w:t>
      </w:r>
    </w:p>
    <w:p>
      <w:r>
        <w:rPr>
          <w:rFonts w:ascii="맑은 고딕" w:hAnsi="맑은 고딕" w:eastAsia="맑은 고딕"/>
          <w:b/>
          <w:sz w:val="21"/>
        </w:rPr>
        <w:t>[상-03] 정답: ① 실시간 전송이라 커밋 시점에 이미 SRL로 흘러가 있었다</w:t>
      </w:r>
    </w:p>
    <w:p>
      <w:r>
        <w:rPr>
          <w:rFonts w:ascii="맑은 고딕" w:hAnsi="맑은 고딕" w:eastAsia="맑은 고딕"/>
          <w:sz w:val="21"/>
        </w:rPr>
        <w:t>해설: 실측에서 강제 종료 직전에 커밋한 `id=97`이 살아남았다. **다만 이것은 보장이 아니다.** 부하가 높거나 네트워크가 느렸다면 결과가 달랐을 것이다.</w:t>
      </w:r>
    </w:p>
    <w:p>
      <w:r>
        <w:rPr>
          <w:rFonts w:ascii="맑은 고딕" w:hAnsi="맑은 고딕" w:eastAsia="맑은 고딕"/>
          <w:b/>
          <w:sz w:val="21"/>
        </w:rPr>
        <w:t>[상-04] 정답: ④ MaxAvailability 이상의 보호 모드</w:t>
      </w:r>
    </w:p>
    <w:p>
      <w:r>
        <w:rPr>
          <w:rFonts w:ascii="맑은 고딕" w:hAnsi="맑은 고딕" w:eastAsia="맑은 고딕"/>
          <w:sz w:val="21"/>
        </w:rPr>
        <w:t>해설: 8장에서 다룬 대로 `AFFIRM`으로 Standby의 쓰기 완료를 기다려야 무손실이 보장된다. `MaxPerformance`는 성능을 위해 그것을 포기한 모드다.</w:t>
      </w:r>
    </w:p>
    <w:p>
      <w:r>
        <w:rPr>
          <w:rFonts w:ascii="맑은 고딕" w:hAnsi="맑은 고딕" w:eastAsia="맑은 고딕"/>
          <w:b/>
          <w:sz w:val="21"/>
        </w:rPr>
        <w:t>[상-05] 정답: ③ 정상이다 — 강등된 것을 아직 모른다</w:t>
      </w:r>
    </w:p>
    <w:p>
      <w:r>
        <w:rPr>
          <w:rFonts w:ascii="맑은 고딕" w:hAnsi="맑은 고딕" w:eastAsia="맑은 고딕"/>
          <w:sz w:val="21"/>
        </w:rPr>
        <w:t>해설: Reinstate 전이므로 자기 인큐네이션의 정보만 가지고 있다. 같은 조회에서 `FLASHBACK_ON=YES`인 것이 Reinstate 가능 여부를 가른다.</w:t>
      </w:r>
    </w:p>
    <w:p>
      <w:r>
        <w:rPr>
          <w:rFonts w:ascii="맑은 고딕" w:hAnsi="맑은 고딕" w:eastAsia="맑은 고딕"/>
          <w:b/>
          <w:sz w:val="21"/>
        </w:rPr>
        <w:t>[상-06] 정답: ④ 옛 인큐네이션으로 열려 되감을 수 없게 된다</w:t>
      </w:r>
    </w:p>
    <w:p>
      <w:r>
        <w:rPr>
          <w:rFonts w:ascii="맑은 고딕" w:hAnsi="맑은 고딕" w:eastAsia="맑은 고딕"/>
          <w:sz w:val="21"/>
        </w:rPr>
        <w:t>해설: Reinstate는 플래시백으로 Failover 시점까지 되감는 작업이다. 열어 버리면 그 지점을 지나 진행되므로 되돌릴 수 없다.</w:t>
      </w:r>
    </w:p>
    <w:p>
      <w:r>
        <w:rPr>
          <w:rFonts w:ascii="맑은 고딕" w:hAnsi="맑은 고딕" w:eastAsia="맑은 고딕"/>
          <w:b/>
          <w:sz w:val="21"/>
        </w:rPr>
        <w:t>[상-07] 정답: ④ 남은 리두 전송과 옛 Primary 재기동 단계가 있다</w:t>
      </w:r>
    </w:p>
    <w:p>
      <w:r>
        <w:rPr>
          <w:rFonts w:ascii="맑은 고딕" w:hAnsi="맑은 고딕" w:eastAsia="맑은 고딕"/>
          <w:sz w:val="21"/>
        </w:rPr>
        <w:t>해설: 출력에서 `Operation requires start up of instance "chicago"`부터 `Database opened.`까지가 그 구간이다. Failover에는 그 상대가 없어 두 줄로 끝난다.</w:t>
      </w:r>
    </w:p>
    <w:p>
      <w:r>
        <w:rPr>
          <w:rFonts w:ascii="맑은 고딕" w:hAnsi="맑은 고딕" w:eastAsia="맑은 고딕"/>
          <w:b/>
          <w:sz w:val="21"/>
        </w:rPr>
        <w:t>[상-08] 정답: ④ 판정 시차이므로 한 주기 뒤 다시 본다</w:t>
      </w:r>
    </w:p>
    <w:p>
      <w:r>
        <w:rPr>
          <w:rFonts w:ascii="맑은 고딕" w:hAnsi="맑은 고딕" w:eastAsia="맑은 고딕"/>
          <w:sz w:val="21"/>
        </w:rPr>
        <w:t>해설: `status updated 21 seconds ago`가 신호다. 실측에서 1분 뒤 조회하면 `SUCCESS`였고 `Real Time Query: ON`, 두 지연 0이었다. 15장에서 `ORA-16778`을 다룰 때 배운 것과 같다.</w:t>
      </w:r>
    </w:p>
    <w:p>
      <w:r>
        <w:rPr>
          <w:rFonts w:ascii="맑은 고딕" w:hAnsi="맑은 고딕" w:eastAsia="맑은 고딕"/>
          <w:b/>
          <w:sz w:val="21"/>
        </w:rPr>
        <w:t>[상-09] 정답: ① 새 Primary에서 전체 백업을 한 벌 받는다</w:t>
      </w:r>
    </w:p>
    <w:p>
      <w:r>
        <w:rPr>
          <w:rFonts w:ascii="맑은 고딕" w:hAnsi="맑은 고딕" w:eastAsia="맑은 고딕"/>
          <w:sz w:val="21"/>
        </w:rPr>
        <w:t>해설: 인큐네이션이 바뀌었으므로 이전 백업으로는 새 시점까지 복구할 수 없는 구간이 생긴다. `RESETLOGS_TIME`과 `RESETLOGS_CHANGE#`를 기록해 두는 것도 같은 이유다.</w:t>
      </w:r>
    </w:p>
    <w:p>
      <w:r>
        <w:rPr>
          <w:rFonts w:ascii="맑은 고딕" w:hAnsi="맑은 고딕" w:eastAsia="맑은 고딕"/>
          <w:b/>
          <w:sz w:val="21"/>
        </w:rPr>
        <w:t>[상-10] 정답: ① 전환 이후 — 애플리케이션 재접속·배치·감시·백업</w:t>
      </w:r>
    </w:p>
    <w:p>
      <w:r>
        <w:rPr>
          <w:rFonts w:ascii="맑은 고딕" w:hAnsi="맑은 고딕" w:eastAsia="맑은 고딕"/>
          <w:sz w:val="21"/>
        </w:rPr>
        <w:t>해설: 전환 자체는 한 줄이고 1분이면 끝난다. 실무에서 문제가 되는 것은 그다음이다. 훈련은 **되돌리는 것까지** 포함하며, 소요 시간과 각 단계의 출력을 기록해 다음 RTO 산정의 근거로 삼는다.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