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역할 전환과 이후 운영 — 추가 실습문제 정답 및 해설</w:t>
      </w:r>
    </w:p>
    <w:p>
      <w:r>
        <w:rPr>
          <w:rFonts w:ascii="맑은 고딕" w:hAnsi="맑은 고딕" w:eastAsia="맑은 고딕"/>
          <w:sz w:val="21"/>
        </w:rPr>
        <w:t>서술형·문제해결형·진단절차형 20문항의 모범 답안이다. 모든 수치와 오류 번호는 실습 환경의 실측값이다.</w:t>
      </w:r>
    </w:p>
    <w:p>
      <w:pPr>
        <w:pStyle w:val="Heading2"/>
      </w:pPr>
      <w:r>
        <w:t>[유형] 서술형 — 모범 답안</w:t>
      </w:r>
    </w:p>
    <w:p>
      <w:r>
        <w:rPr>
          <w:rFonts w:ascii="맑은 고딕" w:hAnsi="맑은 고딕" w:eastAsia="맑은 고딕"/>
          <w:b/>
          <w:sz w:val="21"/>
        </w:rPr>
        <w:t>[추가-01] 두 전환의 비교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데이터 손실</w:t>
      </w:r>
      <w:r>
        <w:rPr>
          <w:rFonts w:ascii="맑은 고딕" w:hAnsi="맑은 고딕" w:eastAsia="맑은 고딕"/>
          <w:sz w:val="21"/>
        </w:rPr>
        <w:t xml:space="preserve"> — Switchover는 없다. Primary가 살아 있으므로 남은 리두를 모두 보내고 나서 역할을 바꾼다. Failover는 있을 수 있다. Standby가 받은 데까지만 살린다. 실측에서는 </w:t>
      </w:r>
      <w:r>
        <w:rPr>
          <w:rFonts w:ascii="Consolas" w:hAnsi="Consolas" w:eastAsia="맑은 고딕"/>
          <w:sz w:val="21"/>
        </w:rPr>
        <w:t xml:space="preserve">MaxPerformance</w:t>
      </w:r>
      <w:r>
        <w:rPr>
          <w:rFonts w:ascii="맑은 고딕" w:hAnsi="맑은 고딕" w:eastAsia="맑은 고딕"/>
          <w:sz w:val="21"/>
        </w:rPr>
        <w:t xml:space="preserve">인데도 손실이 없었지만 </w:t>
      </w:r>
      <w:r>
        <w:rPr>
          <w:rFonts w:ascii="맑은 고딕" w:hAnsi="맑은 고딕" w:eastAsia="맑은 고딕"/>
          <w:b/>
          <w:sz w:val="21"/>
        </w:rPr>
        <w:t xml:space="preserve">그것은 보장이 아니다.</w:t>
      </w:r>
    </w:p>
    <w:p>
      <w:r>
        <w:rPr>
          <w:rFonts w:ascii="맑은 고딕" w:hAnsi="맑은 고딕" w:eastAsia="맑은 고딕"/>
          <w:b/>
          <w:sz w:val="21"/>
        </w:rPr>
        <w:t xml:space="preserve">되돌림</w:t>
      </w:r>
      <w:r>
        <w:rPr>
          <w:rFonts w:ascii="맑은 고딕" w:hAnsi="맑은 고딕" w:eastAsia="맑은 고딕"/>
          <w:sz w:val="21"/>
        </w:rPr>
        <w:t xml:space="preserve"> — Switchover는 다시 Switchover하면 된다. 실측 왕복 64초·69초. Failover는 옛 Primary를 </w:t>
      </w:r>
      <w:r>
        <w:rPr>
          <w:rFonts w:ascii="Consolas" w:hAnsi="Consolas" w:eastAsia="맑은 고딕"/>
          <w:sz w:val="21"/>
        </w:rPr>
        <w:t xml:space="preserve">REINSTATE</w:t>
      </w:r>
      <w:r>
        <w:rPr>
          <w:rFonts w:ascii="맑은 고딕" w:hAnsi="맑은 고딕" w:eastAsia="맑은 고딕"/>
          <w:sz w:val="21"/>
        </w:rPr>
        <w:t xml:space="preserve">하거나 새로 만들어야 하며, 그 뒤에 Switchover로 원래 역할을 회복한다.</w:t>
      </w:r>
    </w:p>
    <w:p>
      <w:r>
        <w:rPr>
          <w:rFonts w:ascii="맑은 고딕" w:hAnsi="맑은 고딕" w:eastAsia="맑은 고딕"/>
          <w:b/>
          <w:sz w:val="21"/>
        </w:rPr>
        <w:t xml:space="preserve">전제</w:t>
      </w:r>
      <w:r>
        <w:rPr>
          <w:rFonts w:ascii="맑은 고딕" w:hAnsi="맑은 고딕" w:eastAsia="맑은 고딕"/>
          <w:sz w:val="21"/>
        </w:rPr>
        <w:t xml:space="preserve"> — Switchover는 양쪽 모두 정상이어야 한다.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Ready for Switchover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여야 하며, 전송이 꺼져 있거나 </w:t>
      </w: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가 걸려 있으면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다(14장 실측). Failover는 Standby만 살아 있으면 된다. 실측에서 Primary가 죽었을 때 </w:t>
      </w:r>
      <w:r>
        <w:rPr>
          <w:rFonts w:ascii="Consolas" w:hAnsi="Consolas" w:eastAsia="맑은 고딕"/>
          <w:sz w:val="21"/>
        </w:rPr>
        <w:t xml:space="preserve">Ready for Switchover: No / Ready for Failover: Yes (Primary Not Running)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b/>
          <w:sz w:val="21"/>
        </w:rPr>
        <w:t xml:space="preserve">소요 시간</w:t>
      </w:r>
      <w:r>
        <w:rPr>
          <w:rFonts w:ascii="맑은 고딕" w:hAnsi="맑은 고딕" w:eastAsia="맑은 고딕"/>
          <w:sz w:val="21"/>
        </w:rPr>
        <w:t xml:space="preserve"> — Switchover 약 64초, Failover </w:t>
      </w:r>
      <w:r>
        <w:rPr>
          <w:rFonts w:ascii="맑은 고딕" w:hAnsi="맑은 고딕" w:eastAsia="맑은 고딕"/>
          <w:b/>
          <w:sz w:val="21"/>
        </w:rPr>
        <w:t xml:space="preserve">약 24초</w:t>
      </w:r>
      <w:r>
        <w:rPr>
          <w:rFonts w:ascii="맑은 고딕" w:hAnsi="맑은 고딕" w:eastAsia="맑은 고딕"/>
          <w:sz w:val="21"/>
        </w:rPr>
        <w:t xml:space="preserve">. Failover가 짧은 이유는 </w:t>
      </w:r>
      <w:r>
        <w:rPr>
          <w:rFonts w:ascii="맑은 고딕" w:hAnsi="맑은 고딕" w:eastAsia="맑은 고딕"/>
          <w:b/>
          <w:sz w:val="21"/>
        </w:rPr>
        <w:t xml:space="preserve">옛 Primary와 협상하지 않기 때문</w:t>
      </w:r>
      <w:r>
        <w:rPr>
          <w:rFonts w:ascii="맑은 고딕" w:hAnsi="맑은 고딕" w:eastAsia="맑은 고딕"/>
          <w:sz w:val="21"/>
        </w:rPr>
        <w:t xml:space="preserve">이다. Switchover 출력에는 남은 리두 전송과 옛 Primary 재기동 단계가 있다.</w:t>
      </w:r>
    </w:p>
    <w:p>
      <w:r>
        <w:rPr>
          <w:rFonts w:ascii="맑은 고딕" w:hAnsi="맑은 고딕" w:eastAsia="맑은 고딕"/>
          <w:b/>
          <w:sz w:val="21"/>
        </w:rPr>
        <w:t xml:space="preserve">선택 기준</w:t>
      </w:r>
      <w:r>
        <w:rPr>
          <w:rFonts w:ascii="맑은 고딕" w:hAnsi="맑은 고딕" w:eastAsia="맑은 고딕"/>
          <w:sz w:val="21"/>
        </w:rPr>
        <w:t xml:space="preserve"> — 계획된 작업(점검·이전·훈련)은 Switchover다. Primary를 쓸 수 없는 재해에서만 Failover다. </w:t>
      </w:r>
      <w:r>
        <w:rPr>
          <w:rFonts w:ascii="맑은 고딕" w:hAnsi="맑은 고딕" w:eastAsia="맑은 고딕"/>
          <w:b/>
          <w:sz w:val="21"/>
        </w:rPr>
        <w:t xml:space="preserve">Failover는 마지막 수단</w:t>
      </w:r>
      <w:r>
        <w:rPr>
          <w:rFonts w:ascii="맑은 고딕" w:hAnsi="맑은 고딕" w:eastAsia="맑은 고딕"/>
          <w:sz w:val="21"/>
        </w:rPr>
        <w:t xml:space="preserve">이며, Primary가 살아 있는데 급하다고 Failover하면 손실과 Reinstate 부담을 스스로 만드는 셈이다.</w:t>
      </w:r>
    </w:p>
    <w:p>
      <w:r>
        <w:rPr>
          <w:rFonts w:ascii="맑은 고딕" w:hAnsi="맑은 고딕" w:eastAsia="맑은 고딕"/>
          <w:sz w:val="21"/>
        </w:rPr>
        <w:t xml:space="preserve">채점 포인트: ① 네 관점을 모두 다룸 / ② 실측 소요 시간 인용 / ③ Failover가 짧은 이유 설명 / ④ </w:t>
      </w:r>
      <w:r>
        <w:rPr>
          <w:rFonts w:ascii="Consolas" w:hAnsi="Consolas" w:eastAsia="맑은 고딕"/>
          <w:sz w:val="21"/>
        </w:rPr>
        <w:t xml:space="preserve">Ready for ...</w:t>
      </w:r>
      <w:r>
        <w:rPr>
          <w:rFonts w:ascii="맑은 고딕" w:hAnsi="맑은 고딕" w:eastAsia="맑은 고딕"/>
          <w:sz w:val="21"/>
        </w:rPr>
        <w:t xml:space="preserve"> 값의 대비 / ⑤ 선택 기준 제시</w:t>
      </w:r>
    </w:p>
    <w:p>
      <w:r>
        <w:rPr>
          <w:rFonts w:ascii="맑은 고딕" w:hAnsi="맑은 고딕" w:eastAsia="맑은 고딕"/>
          <w:b/>
          <w:sz w:val="21"/>
        </w:rPr>
        <w:t>[추가-02] SWITCHOVER_STATUS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왜 다른가</w:t>
      </w:r>
      <w:r>
        <w:rPr>
          <w:rFonts w:ascii="맑은 고딕" w:hAnsi="맑은 고딕" w:eastAsia="맑은 고딕"/>
          <w:sz w:val="21"/>
        </w:rPr>
        <w:t xml:space="preserve"> — 이 열은 "이 데이터베이스에서 지금 전환 명령을 낼 수 있는가"를 답한다. 전환은 </w:t>
      </w:r>
      <w:r>
        <w:rPr>
          <w:rFonts w:ascii="맑은 고딕" w:hAnsi="맑은 고딕" w:eastAsia="맑은 고딕"/>
          <w:b/>
          <w:sz w:val="21"/>
        </w:rPr>
        <w:t xml:space="preserve">Primary 쪽에서 시작</w:t>
      </w:r>
      <w:r>
        <w:rPr>
          <w:rFonts w:ascii="맑은 고딕" w:hAnsi="맑은 고딕" w:eastAsia="맑은 고딕"/>
          <w:sz w:val="21"/>
        </w:rPr>
        <w:t xml:space="preserve">하므로 Standby에서는 낼 수 없고, 그것이 </w:t>
      </w:r>
      <w:r>
        <w:rPr>
          <w:rFonts w:ascii="Consolas" w:hAnsi="Consolas" w:eastAsia="맑은 고딕"/>
          <w:sz w:val="21"/>
        </w:rPr>
        <w:t xml:space="preserve">NOT ALLOWED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b/>
          <w:sz w:val="21"/>
        </w:rPr>
        <w:t xml:space="preserve">역할별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어디서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TO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Standby로 내려갈 준비가 됐다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SESSIONS ACTIVE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활성 세션이 있다. 정리하거나 </w:t>
            </w:r>
            <w:r>
              <w:rPr>
                <w:rFonts w:ascii="Consolas" w:hAnsi="Consolas" w:eastAsia="맑은 고딕"/>
                <w:sz w:val="19"/>
              </w:rPr>
              <w:t xml:space="preserve">WITH SESSION SHUTDOWN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NOT ALLOWED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여기서 전환을 시작할 수 없다 (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정상</w:t>
            </w:r>
            <w:r>
              <w:rPr>
                <w:rFonts w:ascii="맑은 고딕" w:hAnsi="맑은 고딕" w:eastAsia="맑은 고딕"/>
                <w:sz w:val="19"/>
              </w:rPr>
              <w:t xml:space="preserve"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TO 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(SQL 절차에서) 올라갈 준비가 됐다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RECOVERY NEEDED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적용이 덜 됐다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실측</w:t>
      </w:r>
      <w:r>
        <w:rPr>
          <w:rFonts w:ascii="맑은 고딕" w:hAnsi="맑은 고딕" w:eastAsia="맑은 고딕"/>
          <w:sz w:val="21"/>
        </w:rPr>
        <w:t xml:space="preserve"> — chicago(Primary) </w:t>
      </w:r>
      <w:r>
        <w:rPr>
          <w:rFonts w:ascii="Consolas" w:hAnsi="Consolas" w:eastAsia="맑은 고딕"/>
          <w:sz w:val="21"/>
        </w:rPr>
        <w:t xml:space="preserve">TO STANDBY</w:t>
      </w:r>
      <w:r>
        <w:rPr>
          <w:rFonts w:ascii="맑은 고딕" w:hAnsi="맑은 고딕" w:eastAsia="맑은 고딕"/>
          <w:sz w:val="21"/>
        </w:rPr>
        <w:t xml:space="preserve">, boston(Standby) </w:t>
      </w:r>
      <w:r>
        <w:rPr>
          <w:rFonts w:ascii="Consolas" w:hAnsi="Consolas" w:eastAsia="맑은 고딕"/>
          <w:sz w:val="21"/>
        </w:rPr>
        <w:t xml:space="preserve">NOT ALLOWED</w:t>
      </w:r>
      <w:r>
        <w:rPr>
          <w:rFonts w:ascii="맑은 고딕" w:hAnsi="맑은 고딕" w:eastAsia="맑은 고딕"/>
          <w:sz w:val="21"/>
        </w:rPr>
        <w:t xml:space="preserve">. 전환 후에는 그대로 뒤바뀌었다.</w:t>
      </w:r>
    </w:p>
    <w:p>
      <w:r>
        <w:rPr>
          <w:rFonts w:ascii="맑은 고딕" w:hAnsi="맑은 고딕" w:eastAsia="맑은 고딕"/>
          <w:b/>
          <w:sz w:val="21"/>
        </w:rPr>
        <w:t xml:space="preserve">함의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NOT ALLOWED</w:t>
      </w:r>
      <w:r>
        <w:rPr>
          <w:rFonts w:ascii="맑은 고딕" w:hAnsi="맑은 고딕" w:eastAsia="맑은 고딕"/>
          <w:sz w:val="21"/>
        </w:rPr>
        <w:t xml:space="preserve">를 문제로 읽으면 안 된다. 15장부터 반복한 주제이며, </w:t>
      </w:r>
      <w:r>
        <w:rPr>
          <w:rFonts w:ascii="맑은 고딕" w:hAnsi="맑은 고딕" w:eastAsia="맑은 고딕"/>
          <w:b/>
          <w:sz w:val="21"/>
        </w:rPr>
        <w:t xml:space="preserve">뷰의 값이 무엇을 뜻하는지 알아야 판정할 수 있다.</w:t>
      </w:r>
      <w:r>
        <w:rPr>
          <w:rFonts w:ascii="맑은 고딕" w:hAnsi="맑은 고딕" w:eastAsia="맑은 고딕"/>
          <w:sz w:val="21"/>
        </w:rPr>
        <w:t xml:space="preserve"> 감시 스크립트가 이 값을 이상 신호로 쓰면 Standby에서 상시 경보가 난다.</w:t>
      </w:r>
    </w:p>
    <w:p>
      <w:r>
        <w:rPr>
          <w:rFonts w:ascii="맑은 고딕" w:hAnsi="맑은 고딕" w:eastAsia="맑은 고딕"/>
          <w:b/>
          <w:sz w:val="21"/>
        </w:rPr>
        <w:t xml:space="preserve">부수 사항</w:t>
      </w:r>
      <w:r>
        <w:rPr>
          <w:rFonts w:ascii="맑은 고딕" w:hAnsi="맑은 고딕" w:eastAsia="맑은 고딕"/>
          <w:sz w:val="21"/>
        </w:rPr>
        <w:t xml:space="preserve"> — 같은 조회에서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은 양쪽 모두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다. 구별은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으로 한다.</w:t>
      </w:r>
    </w:p>
    <w:p>
      <w:r>
        <w:rPr>
          <w:rFonts w:ascii="맑은 고딕" w:hAnsi="맑은 고딕" w:eastAsia="맑은 고딕"/>
          <w:sz w:val="21"/>
        </w:rPr>
        <w:t xml:space="preserve">채점 포인트: ① 왜 다른지 설명 / ② 다섯 값을 역할별로 정리 / ③ 실측 인용 / ④ </w:t>
      </w:r>
      <w:r>
        <w:rPr>
          <w:rFonts w:ascii="Consolas" w:hAnsi="Consolas" w:eastAsia="맑은 고딕"/>
          <w:sz w:val="21"/>
        </w:rPr>
        <w:t xml:space="preserve">NOT ALLOWED</w:t>
      </w:r>
      <w:r>
        <w:rPr>
          <w:rFonts w:ascii="맑은 고딕" w:hAnsi="맑은 고딕" w:eastAsia="맑은 고딕"/>
          <w:sz w:val="21"/>
        </w:rPr>
        <w:t xml:space="preserve">가 정상이라는 결론 / ⑤ 감시 설계에의 함의</w:t>
      </w:r>
    </w:p>
    <w:p>
      <w:r>
        <w:rPr>
          <w:rFonts w:ascii="맑은 고딕" w:hAnsi="맑은 고딕" w:eastAsia="맑은 고딕"/>
          <w:b/>
          <w:sz w:val="21"/>
        </w:rPr>
        <w:t>[추가-03] 전환 출력 읽기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</w:t>
      </w:r>
      <w:r>
        <w:rPr>
          <w:rFonts w:ascii="Consolas" w:hAnsi="Consolas" w:eastAsia="맑은 고딕"/>
          <w:b/>
          <w:sz w:val="21"/>
        </w:rPr>
        <w:t xml:space="preserve">Performing switchover NOW, please wait...</w:t>
      </w:r>
      <w:r>
        <w:rPr>
          <w:rFonts w:ascii="맑은 고딕" w:hAnsi="맑은 고딕" w:eastAsia="맑은 고딕"/>
          <w:sz w:val="21"/>
        </w:rPr>
        <w:t xml:space="preserve"> — 남은 리두를 보내고 전환을 시작한다. 이 시점부터 Primary는 새 트랜잭션을 받지 않는다.</w:t>
      </w:r>
    </w:p>
    <w:p>
      <w:r>
        <w:rPr>
          <w:rFonts w:ascii="맑은 고딕" w:hAnsi="맑은 고딕" w:eastAsia="맑은 고딕"/>
          <w:b/>
          <w:sz w:val="21"/>
        </w:rPr>
        <w:t xml:space="preserve">② </w:t>
      </w:r>
      <w:r>
        <w:rPr>
          <w:rFonts w:ascii="Consolas" w:hAnsi="Consolas" w:eastAsia="맑은 고딕"/>
          <w:b/>
          <w:sz w:val="21"/>
        </w:rPr>
        <w:t xml:space="preserve">Operation requires a connection to database "boston"</w:t>
      </w:r>
      <w:r>
        <w:rPr>
          <w:rFonts w:ascii="맑은 고딕" w:hAnsi="맑은 고딕" w:eastAsia="맑은 고딕"/>
          <w:b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Connected to "boston"</w:t>
      </w:r>
      <w:r>
        <w:rPr>
          <w:rFonts w:ascii="맑은 고딕" w:hAnsi="맑은 고딕" w:eastAsia="맑은 고딕"/>
          <w:b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Connected as SYSDBA.</w:t>
      </w:r>
      <w:r>
        <w:rPr>
          <w:rFonts w:ascii="맑은 고딕" w:hAnsi="맑은 고딕" w:eastAsia="맑은 고딕"/>
          <w:sz w:val="21"/>
        </w:rPr>
        <w:t xml:space="preserve"> — 대상에 접속한다. 13장에서 지정한 접속 식별자를 쓴다.</w:t>
      </w:r>
    </w:p>
    <w:p>
      <w:r>
        <w:rPr>
          <w:rFonts w:ascii="맑은 고딕" w:hAnsi="맑은 고딕" w:eastAsia="맑은 고딕"/>
          <w:b/>
          <w:sz w:val="21"/>
        </w:rPr>
        <w:t xml:space="preserve">③ </w:t>
      </w:r>
      <w:r>
        <w:rPr>
          <w:rFonts w:ascii="Consolas" w:hAnsi="Consolas" w:eastAsia="맑은 고딕"/>
          <w:b/>
          <w:sz w:val="21"/>
        </w:rPr>
        <w:t xml:space="preserve">New primary database "boston" is opening...</w:t>
      </w:r>
      <w:r>
        <w:rPr>
          <w:rFonts w:ascii="맑은 고딕" w:hAnsi="맑은 고딕" w:eastAsia="맑은 고딕"/>
          <w:sz w:val="21"/>
        </w:rPr>
        <w:t xml:space="preserve"> — 새 Primary를 연다. 여기까지가 대상 쪽 일이다.</w:t>
      </w:r>
    </w:p>
    <w:p>
      <w:r>
        <w:rPr>
          <w:rFonts w:ascii="맑은 고딕" w:hAnsi="맑은 고딕" w:eastAsia="맑은 고딕"/>
          <w:b/>
          <w:sz w:val="21"/>
        </w:rPr>
        <w:t xml:space="preserve">④ </w:t>
      </w:r>
      <w:r>
        <w:rPr>
          <w:rFonts w:ascii="Consolas" w:hAnsi="Consolas" w:eastAsia="맑은 고딕"/>
          <w:b/>
          <w:sz w:val="21"/>
        </w:rPr>
        <w:t xml:space="preserve">Operation requires start up of instance "chicago" on database "chicago"</w:t>
      </w:r>
      <w:r>
        <w:rPr>
          <w:rFonts w:ascii="맑은 고딕" w:hAnsi="맑은 고딕" w:eastAsia="맑은 고딕"/>
          <w:b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Starting instance "chicago"...</w:t>
      </w:r>
      <w:r>
        <w:rPr>
          <w:rFonts w:ascii="맑은 고딕" w:hAnsi="맑은 고딕" w:eastAsia="맑은 고딕"/>
          <w:b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Connected to an idle instance.</w:t>
      </w:r>
      <w:r>
        <w:rPr>
          <w:rFonts w:ascii="맑은 고딕" w:hAnsi="맑은 고딕" w:eastAsia="맑은 고딕"/>
          <w:sz w:val="21"/>
        </w:rPr>
        <w:t xml:space="preserve"> — 옛 Primary를 다시 기동한다.</w:t>
      </w:r>
    </w:p>
    <w:p>
      <w:r>
        <w:rPr>
          <w:rFonts w:ascii="맑은 고딕" w:hAnsi="맑은 고딕" w:eastAsia="맑은 고딕"/>
          <w:b/>
          <w:sz w:val="21"/>
        </w:rPr>
        <w:t xml:space="preserve">⑤ </w:t>
      </w:r>
      <w:r>
        <w:rPr>
          <w:rFonts w:ascii="Consolas" w:hAnsi="Consolas" w:eastAsia="맑은 고딕"/>
          <w:b/>
          <w:sz w:val="21"/>
        </w:rPr>
        <w:t xml:space="preserve">ORACLE instance started.</w:t>
      </w:r>
      <w:r>
        <w:rPr>
          <w:rFonts w:ascii="맑은 고딕" w:hAnsi="맑은 고딕" w:eastAsia="맑은 고딕"/>
          <w:b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Database mounted.</w:t>
      </w:r>
      <w:r>
        <w:rPr>
          <w:rFonts w:ascii="맑은 고딕" w:hAnsi="맑은 고딕" w:eastAsia="맑은 고딕"/>
          <w:b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Database opened.</w:t>
      </w:r>
      <w:r>
        <w:rPr>
          <w:rFonts w:ascii="맑은 고딕" w:hAnsi="맑은 고딕" w:eastAsia="맑은 고딕"/>
          <w:sz w:val="21"/>
        </w:rPr>
        <w:t xml:space="preserve"> — 새 Standby로 올린다.</w:t>
      </w:r>
    </w:p>
    <w:p>
      <w:r>
        <w:rPr>
          <w:rFonts w:ascii="맑은 고딕" w:hAnsi="맑은 고딕" w:eastAsia="맑은 고딕"/>
          <w:b/>
          <w:sz w:val="21"/>
        </w:rPr>
        <w:t xml:space="preserve">⑥ </w:t>
      </w:r>
      <w:r>
        <w:rPr>
          <w:rFonts w:ascii="Consolas" w:hAnsi="Consolas" w:eastAsia="맑은 고딕"/>
          <w:b/>
          <w:sz w:val="21"/>
        </w:rPr>
        <w:t xml:space="preserve">Switchover succeeded, new primary is "boston"</w:t>
      </w:r>
      <w:r>
        <w:rPr>
          <w:rFonts w:ascii="맑은 고딕" w:hAnsi="맑은 고딕" w:eastAsia="맑은 고딕"/>
          <w:sz w:val="21"/>
        </w:rPr>
        <w:t xml:space="preserve"> — 완료.</w:t>
      </w:r>
    </w:p>
    <w:p>
      <w:r>
        <w:rPr>
          <w:rFonts w:ascii="맑은 고딕" w:hAnsi="맑은 고딕" w:eastAsia="맑은 고딕"/>
          <w:b/>
          <w:sz w:val="21"/>
        </w:rPr>
        <w:t xml:space="preserve">정적 등록이 필요한 지점은 ④다.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Connected to an idle instance.</w:t>
      </w:r>
      <w:r>
        <w:rPr>
          <w:rFonts w:ascii="맑은 고딕" w:hAnsi="맑은 고딕" w:eastAsia="맑은 고딕"/>
          <w:sz w:val="21"/>
        </w:rPr>
        <w:t xml:space="preserve">가 그 증거이며, 옛 Primary는 전환 과정에서 한 번 내려간다. </w:t>
      </w:r>
      <w:r>
        <w:rPr>
          <w:rFonts w:ascii="맑은 고딕" w:hAnsi="맑은 고딕" w:eastAsia="맑은 고딕"/>
          <w:b/>
          <w:sz w:val="21"/>
        </w:rPr>
        <w:t xml:space="preserve">동적 등록은 인스턴스가 살아 있을 때만 유효</w:t>
      </w:r>
      <w:r>
        <w:rPr>
          <w:rFonts w:ascii="맑은 고딕" w:hAnsi="맑은 고딕" w:eastAsia="맑은 고딕"/>
          <w:sz w:val="21"/>
        </w:rPr>
        <w:t xml:space="preserve">하므로, 내려간 인스턴스에 접속하려면 </w:t>
      </w:r>
      <w:r>
        <w:rPr>
          <w:rFonts w:ascii="Consolas" w:hAnsi="Consolas" w:eastAsia="맑은 고딕"/>
          <w:sz w:val="21"/>
        </w:rPr>
        <w:t xml:space="preserve">listener.ora</w:t>
      </w:r>
      <w:r>
        <w:rPr>
          <w:rFonts w:ascii="맑은 고딕" w:hAnsi="맑은 고딕" w:eastAsia="맑은 고딕"/>
          <w:sz w:val="21"/>
        </w:rPr>
        <w:t xml:space="preserve">에 정적으로 등록되어 있어야 한다.</w:t>
      </w:r>
    </w:p>
    <w:p>
      <w:r>
        <w:rPr>
          <w:rFonts w:ascii="맑은 고딕" w:hAnsi="맑은 고딕" w:eastAsia="맑은 고딕"/>
          <w:sz w:val="21"/>
        </w:rPr>
        <w:t xml:space="preserve">13장에서 </w:t>
      </w:r>
      <w:r>
        <w:rPr>
          <w:rFonts w:ascii="Consolas" w:hAnsi="Consolas" w:eastAsia="맑은 고딕"/>
          <w:sz w:val="21"/>
        </w:rPr>
        <w:t xml:space="preserve">chicago_DGMGRL</w:t>
      </w:r>
      <w:r>
        <w:rPr>
          <w:rFonts w:ascii="맑은 고딕" w:hAnsi="맑은 고딕" w:eastAsia="맑은 고딕"/>
          <w:sz w:val="21"/>
        </w:rPr>
        <w:t xml:space="preserve">을 적을 때 "역할 전환에 필요하다"고만 했는데 그 필요가 여기서 구체적으로 드러난다. 등록이 없으면 전환은 </w:t>
      </w:r>
      <w:r>
        <w:rPr>
          <w:rFonts w:ascii="맑은 고딕" w:hAnsi="맑은 고딕" w:eastAsia="맑은 고딕"/>
          <w:b/>
          <w:sz w:val="21"/>
        </w:rPr>
        <w:t xml:space="preserve">③ 다음에서 멈춘다.</w:t>
      </w:r>
      <w:r>
        <w:rPr>
          <w:rFonts w:ascii="맑은 고딕" w:hAnsi="맑은 고딕" w:eastAsia="맑은 고딕"/>
          <w:sz w:val="21"/>
        </w:rPr>
        <w:t xml:space="preserve"> 새 Primary는 올라갔는데 옛 Primary를 되살리지 못한 상태가 된다.</w:t>
      </w:r>
    </w:p>
    <w:p>
      <w:r>
        <w:rPr>
          <w:rFonts w:ascii="맑은 고딕" w:hAnsi="맑은 고딕" w:eastAsia="맑은 고딕"/>
          <w:b/>
          <w:sz w:val="21"/>
        </w:rPr>
        <w:t xml:space="preserve">부수 관찰</w:t>
      </w:r>
      <w:r>
        <w:rPr>
          <w:rFonts w:ascii="맑은 고딕" w:hAnsi="맑은 고딕" w:eastAsia="맑은 고딕"/>
          <w:sz w:val="21"/>
        </w:rPr>
        <w:t xml:space="preserve"> — ⑤의 </w:t>
      </w:r>
      <w:r>
        <w:rPr>
          <w:rFonts w:ascii="Consolas" w:hAnsi="Consolas" w:eastAsia="맑은 고딕"/>
          <w:sz w:val="21"/>
        </w:rPr>
        <w:t xml:space="preserve">Database opened.</w:t>
      </w:r>
      <w:r>
        <w:rPr>
          <w:rFonts w:ascii="맑은 고딕" w:hAnsi="맑은 고딕" w:eastAsia="맑은 고딕"/>
          <w:sz w:val="21"/>
        </w:rPr>
        <w:t xml:space="preserve">는 새 Standby가 마운트에서 그치지 않고 열렸다는 뜻이다. </w:t>
      </w:r>
      <w:r>
        <w:rPr>
          <w:rFonts w:ascii="맑은 고딕" w:hAnsi="맑은 고딕" w:eastAsia="맑은 고딕"/>
          <w:b/>
          <w:sz w:val="21"/>
        </w:rPr>
        <w:t xml:space="preserve">Active Data Guard가 전환 후에도 유지</w:t>
      </w:r>
      <w:r>
        <w:rPr>
          <w:rFonts w:ascii="맑은 고딕" w:hAnsi="맑은 고딕" w:eastAsia="맑은 고딕"/>
          <w:sz w:val="21"/>
        </w:rPr>
        <w:t xml:space="preserve">된다. 그리고 MRP0가 자동으로 떴는데, Broker의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가 역할과 함께 옮겨 갔기 때문이다.</w:t>
      </w:r>
    </w:p>
    <w:p>
      <w:r>
        <w:rPr>
          <w:rFonts w:ascii="맑은 고딕" w:hAnsi="맑은 고딕" w:eastAsia="맑은 고딕"/>
          <w:sz w:val="21"/>
        </w:rPr>
        <w:t xml:space="preserve">채점 포인트: ① 여섯 단계로 정리 / ② 정적 등록 지점을 ④로 특정 / ③ 동적 등록이 안 되는 이유 / ④ 없으면 어디서 멈추는지 / ⑤ </w:t>
      </w:r>
      <w:r>
        <w:rPr>
          <w:rFonts w:ascii="Consolas" w:hAnsi="Consolas" w:eastAsia="맑은 고딕"/>
          <w:sz w:val="21"/>
        </w:rPr>
        <w:t xml:space="preserve">Database opened.</w:t>
      </w:r>
      <w:r>
        <w:rPr>
          <w:rFonts w:ascii="맑은 고딕" w:hAnsi="맑은 고딕" w:eastAsia="맑은 고딕"/>
          <w:sz w:val="21"/>
        </w:rPr>
        <w:t xml:space="preserve">의 의미</w:t>
      </w:r>
    </w:p>
    <w:p>
      <w:r>
        <w:rPr>
          <w:rFonts w:ascii="맑은 고딕" w:hAnsi="맑은 고딕" w:eastAsia="맑은 고딕"/>
          <w:b/>
          <w:sz w:val="21"/>
        </w:rPr>
        <w:t>[추가-04] 전환이 다시 쓰는 것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실측 (전환 후 새 Primary boston)</w:t>
      </w:r>
    </w:p>
    <w:p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sz w:val="21"/>
        </w:rPr>
        <w:t xml:space="preserve">service="chicago", ASYNC NOAFFIRM delay=0 optional compression=disable max_failure=0 reopen=300 db_unique_name="chicago" net_timeout=30, valid_for=(online_logfile,all_roles)</w:t>
      </w:r>
    </w:p>
    <w:p>
      <w:r>
        <w:rPr>
          <w:rFonts w:ascii="Consolas" w:hAnsi="Consolas" w:eastAsia="맑은 고딕"/>
          <w:sz w:val="21"/>
        </w:rPr>
        <w:t xml:space="preserve">log_archive_dest_state_2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 = (비어 있음),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sz w:val="21"/>
        </w:rPr>
        <w:t xml:space="preserve">dg_config=(chicago,boston,farsync)</w:t>
      </w:r>
    </w:p>
    <w:p>
      <w:r>
        <w:rPr>
          <w:rFonts w:ascii="맑은 고딕" w:hAnsi="맑은 고딕" w:eastAsia="맑은 고딕"/>
          <w:b/>
          <w:sz w:val="21"/>
        </w:rPr>
        <w:t xml:space="preserve">읽을 것 세 가지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service="chicago"</w:t>
      </w:r>
      <w:r>
        <w:rPr>
          <w:rFonts w:ascii="맑은 고딕" w:hAnsi="맑은 고딕" w:eastAsia="맑은 고딕"/>
          <w:sz w:val="21"/>
        </w:rPr>
        <w:t xml:space="preserve">다. 전환 전에는 chicago가 boston을 가리켰는데 반대가 됐다. Broker가 다시 썼다.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가 비어 있다. Broker는 이 파라미터에 의존하지 않고 구성 정보로 갭을 해소한다.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가 남아 있다. 10장의 잔여물이며 동작에는 지장이 없지만 정리 대상이다.</w:t>
      </w:r>
    </w:p>
    <w:p>
      <w:r>
        <w:rPr>
          <w:rFonts w:ascii="맑은 고딕" w:hAnsi="맑은 고딕" w:eastAsia="맑은 고딕"/>
          <w:b/>
          <w:sz w:val="21"/>
        </w:rPr>
        <w:t xml:space="preserve">손으로 구성했다면</w:t>
      </w:r>
      <w:r>
        <w:rPr>
          <w:rFonts w:ascii="맑은 고딕" w:hAnsi="맑은 고딕" w:eastAsia="맑은 고딕"/>
          <w:sz w:val="21"/>
        </w:rPr>
        <w:t xml:space="preserve"> — 7장에서 한 일을 전환할 때마다 반복해야 한다. 옛 Primary의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를 지우거나 </w:t>
      </w:r>
      <w:r>
        <w:rPr>
          <w:rFonts w:ascii="Consolas" w:hAnsi="Consolas" w:eastAsia="맑은 고딕"/>
          <w:sz w:val="21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하고, 새 Primary에 상대를 가리키는 목적지를 만들고, 양쪽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를 서로 가리키게 하고,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를 확인하고, 새 Standby에서 MRP를 기동한다. </w:t>
      </w:r>
      <w:r>
        <w:rPr>
          <w:rFonts w:ascii="맑은 고딕" w:hAnsi="맑은 고딕" w:eastAsia="맑은 고딕"/>
          <w:b/>
          <w:sz w:val="21"/>
        </w:rPr>
        <w:t xml:space="preserve">다섯 가지를 양쪽에서 순서대로</w:t>
      </w:r>
      <w:r>
        <w:rPr>
          <w:rFonts w:ascii="맑은 고딕" w:hAnsi="맑은 고딕" w:eastAsia="맑은 고딕"/>
          <w:sz w:val="21"/>
        </w:rPr>
        <w:t xml:space="preserve"> 해야 하며, 7장에서 만난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 같은 오타 위험이 그때마다 생긴다.</w:t>
      </w:r>
    </w:p>
    <w:p>
      <w:r>
        <w:rPr>
          <w:rFonts w:ascii="맑은 고딕" w:hAnsi="맑은 고딕" w:eastAsia="맑은 고딕"/>
          <w:b/>
          <w:sz w:val="21"/>
        </w:rPr>
        <w:t xml:space="preserve">결론</w:t>
      </w:r>
      <w:r>
        <w:rPr>
          <w:rFonts w:ascii="맑은 고딕" w:hAnsi="맑은 고딕" w:eastAsia="맑은 고딕"/>
          <w:sz w:val="21"/>
        </w:rPr>
        <w:t xml:space="preserve"> — 13장에서 "Broker가 대신하는 것은 어려운 일이 아니라 번거로운 일"이라고 했다. 전환이 그 말의 가장 큰 사례다. 명령 한 줄과 다섯 단계의 수작업이 같은 결과를 낸다.</w:t>
      </w:r>
    </w:p>
    <w:p>
      <w:r>
        <w:rPr>
          <w:rFonts w:ascii="맑은 고딕" w:hAnsi="맑은 고딕" w:eastAsia="맑은 고딕"/>
          <w:sz w:val="21"/>
        </w:rPr>
        <w:t xml:space="preserve">채점 포인트: ① 네 파라미터를 실측값으로 제시 / ②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가 빈 이유 / ③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 잔여물 지적 / ④ 손으로 할 때의 단계 나열 / ⑤ 13장 명제와의 연결</w:t>
      </w:r>
    </w:p>
    <w:p>
      <w:r>
        <w:rPr>
          <w:rFonts w:ascii="맑은 고딕" w:hAnsi="맑은 고딕" w:eastAsia="맑은 고딕"/>
          <w:b/>
          <w:sz w:val="21"/>
        </w:rPr>
        <w:t>[추가-05] SQL 전환 사고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시간 순서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DATABASE SWITCHOVER TO boston;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Database altered.</w:t>
      </w:r>
      <w:r>
        <w:rPr>
          <w:rFonts w:ascii="맑은 고딕" w:hAnsi="맑은 고딕" w:eastAsia="맑은 고딕"/>
          <w:sz w:val="21"/>
        </w:rPr>
        <w:t xml:space="preserve"> 거부되지 않았다.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곧바로 chicago 조회가 </w:t>
      </w:r>
      <w:r>
        <w:rPr>
          <w:rFonts w:ascii="Consolas" w:hAnsi="Consolas" w:eastAsia="맑은 고딕"/>
          <w:sz w:val="21"/>
        </w:rPr>
        <w:t xml:space="preserve">ORA-01034: ORACLE not available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옛 Primary 인스턴스가 내려갔다.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boston은 </w:t>
      </w:r>
      <w:r>
        <w:rPr>
          <w:rFonts w:ascii="Consolas" w:hAnsi="Consolas" w:eastAsia="맑은 고딕"/>
          <w:sz w:val="21"/>
        </w:rPr>
        <w:t xml:space="preserve">PRIMARY</w:t>
      </w:r>
      <w:r>
        <w:rPr>
          <w:rFonts w:ascii="맑은 고딕" w:hAnsi="맑은 고딕" w:eastAsia="맑은 고딕"/>
          <w:sz w:val="21"/>
        </w:rPr>
        <w:t xml:space="preserve">가 됐지만 </w:t>
      </w:r>
      <w:r>
        <w:rPr>
          <w:rFonts w:ascii="Consolas" w:hAnsi="Consolas" w:eastAsia="맑은 고딕"/>
          <w:b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에 머물렀다. DGMGRL 전환의 </w:t>
      </w:r>
      <w:r>
        <w:rPr>
          <w:rFonts w:ascii="Consolas" w:hAnsi="Consolas" w:eastAsia="맑은 고딕"/>
          <w:sz w:val="21"/>
        </w:rPr>
        <w:t xml:space="preserve">New primary ... is opening</w:t>
      </w:r>
      <w:r>
        <w:rPr>
          <w:rFonts w:ascii="맑은 고딕" w:hAnsi="맑은 고딕" w:eastAsia="맑은 고딕"/>
          <w:sz w:val="21"/>
        </w:rPr>
        <w:t xml:space="preserve"> 단계가 없다.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사람이 boston을 열고 chicago를 </w:t>
      </w:r>
      <w:r>
        <w:rPr>
          <w:rFonts w:ascii="Consolas" w:hAnsi="Consolas" w:eastAsia="맑은 고딕"/>
          <w:sz w:val="21"/>
        </w:rPr>
        <w:t xml:space="preserve">MOUNT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OPEN READ ONLY</w:t>
      </w:r>
      <w:r>
        <w:rPr>
          <w:rFonts w:ascii="맑은 고딕" w:hAnsi="맑은 고딕" w:eastAsia="맑은 고딕"/>
          <w:sz w:val="21"/>
        </w:rPr>
        <w:t xml:space="preserve"> → MRP 기동으로 맞췄다.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그 시점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였고 </w:t>
      </w:r>
      <w:r>
        <w:rPr>
          <w:rFonts w:ascii="맑은 고딕" w:hAnsi="맑은 고딕" w:eastAsia="맑은 고딕"/>
          <w:b/>
          <w:sz w:val="21"/>
        </w:rPr>
        <w:t xml:space="preserve">chicago를 Primary라고</w:t>
      </w:r>
      <w:r>
        <w:rPr>
          <w:rFonts w:ascii="맑은 고딕" w:hAnsi="맑은 고딕" w:eastAsia="맑은 고딕"/>
          <w:sz w:val="21"/>
        </w:rPr>
        <w:t xml:space="preserve"> 말했다. </w:t>
      </w:r>
      <w:r>
        <w:rPr>
          <w:rFonts w:ascii="Consolas" w:hAnsi="Consolas" w:eastAsia="맑은 고딕"/>
          <w:sz w:val="21"/>
        </w:rPr>
        <w:t xml:space="preserve">status updated 0 seconds ago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b/>
          <w:sz w:val="21"/>
        </w:rPr>
        <w:t xml:space="preserve">⑥</w:t>
      </w:r>
      <w:r>
        <w:rPr>
          <w:rFonts w:ascii="맑은 고딕" w:hAnsi="맑은 고딕" w:eastAsia="맑은 고딕"/>
          <w:sz w:val="21"/>
        </w:rPr>
        <w:t xml:space="preserve"> 시간이 지나 양쪽에 </w:t>
      </w:r>
      <w:r>
        <w:rPr>
          <w:rFonts w:ascii="Consolas" w:hAnsi="Consolas" w:eastAsia="맑은 고딕"/>
          <w:b/>
          <w:sz w:val="21"/>
        </w:rPr>
        <w:t xml:space="preserve">ORA-16816: incorrect database role</w:t>
      </w:r>
      <w:r>
        <w:rPr>
          <w:rFonts w:ascii="맑은 고딕" w:hAnsi="맑은 고딕" w:eastAsia="맑은 고딕"/>
          <w:sz w:val="21"/>
        </w:rPr>
        <w:t xml:space="preserve">이 붙고 상태가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가 됐다.</w:t>
      </w:r>
    </w:p>
    <w:p>
      <w:r>
        <w:rPr>
          <w:rFonts w:ascii="맑은 고딕" w:hAnsi="맑은 고딕" w:eastAsia="맑은 고딕"/>
          <w:b/>
          <w:sz w:val="21"/>
        </w:rPr>
        <w:t xml:space="preserve">⑦</w:t>
      </w:r>
      <w:r>
        <w:rPr>
          <w:rFonts w:ascii="맑은 고딕" w:hAnsi="맑은 고딕" w:eastAsia="맑은 고딕"/>
          <w:sz w:val="21"/>
        </w:rPr>
        <w:t xml:space="preserve"> 새 Primary의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비어 있고</w:t>
      </w:r>
      <w:r>
        <w:rPr>
          <w:rFonts w:ascii="맑은 고딕" w:hAnsi="맑은 고딕" w:eastAsia="맑은 고딕"/>
          <w:sz w:val="21"/>
        </w:rPr>
        <w:t xml:space="preserve"> 목적지 2번은 </w:t>
      </w:r>
      <w:r>
        <w:rPr>
          <w:rFonts w:ascii="Consolas" w:hAnsi="Consolas" w:eastAsia="맑은 고딕"/>
          <w:sz w:val="21"/>
        </w:rPr>
        <w:t xml:space="preserve">INACTIVE</w:t>
      </w:r>
      <w:r>
        <w:rPr>
          <w:rFonts w:ascii="맑은 고딕" w:hAnsi="맑은 고딕" w:eastAsia="맑은 고딕"/>
          <w:sz w:val="21"/>
        </w:rPr>
        <w:t xml:space="preserve">. chicago의 MRP는 </w:t>
      </w:r>
      <w:r>
        <w:rPr>
          <w:rFonts w:ascii="Consolas" w:hAnsi="Consolas" w:eastAsia="맑은 고딕"/>
          <w:sz w:val="21"/>
        </w:rPr>
        <w:t xml:space="preserve">WAIT_FOR_LOG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복제가 없다.</w:t>
      </w:r>
    </w:p>
    <w:p>
      <w:r>
        <w:rPr>
          <w:rFonts w:ascii="맑은 고딕" w:hAnsi="맑은 고딕" w:eastAsia="맑은 고딕"/>
          <w:b/>
          <w:sz w:val="21"/>
        </w:rPr>
        <w:t xml:space="preserve">⑧</w:t>
      </w:r>
      <w:r>
        <w:rPr>
          <w:rFonts w:ascii="맑은 고딕" w:hAnsi="맑은 고딕" w:eastAsia="맑은 고딕"/>
          <w:sz w:val="21"/>
        </w:rPr>
        <w:t xml:space="preserve"> SQL로 되돌리려 하자 </w:t>
      </w:r>
      <w:r>
        <w:rPr>
          <w:rFonts w:ascii="Consolas" w:hAnsi="Consolas" w:eastAsia="맑은 고딕"/>
          <w:b/>
          <w:sz w:val="21"/>
        </w:rPr>
        <w:t xml:space="preserve">ORA-16468: error connecting to switchover target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⑨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REMOVE CONFIGURATION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CREATE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ADD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로 구성을 실제 역할대로 다시 만들어 복구했고, 그다음 </w:t>
      </w:r>
      <w:r>
        <w:rPr>
          <w:rFonts w:ascii="Consolas" w:hAnsi="Consolas" w:eastAsia="맑은 고딕"/>
          <w:sz w:val="21"/>
        </w:rPr>
        <w:t xml:space="preserve">SWITCHOVER TO 'chicago'</w:t>
      </w:r>
      <w:r>
        <w:rPr>
          <w:rFonts w:ascii="맑은 고딕" w:hAnsi="맑은 고딕" w:eastAsia="맑은 고딕"/>
          <w:sz w:val="21"/>
        </w:rPr>
        <w:t xml:space="preserve">로 원래 역할을 회복했다.</w:t>
      </w:r>
    </w:p>
    <w:p>
      <w:r>
        <w:rPr>
          <w:rFonts w:ascii="맑은 고딕" w:hAnsi="맑은 고딕" w:eastAsia="맑은 고딕"/>
          <w:b/>
          <w:sz w:val="21"/>
        </w:rPr>
        <w:t xml:space="preserve">"Broker의 보호"에 대해</w:t>
      </w:r>
      <w:r>
        <w:rPr>
          <w:rFonts w:ascii="맑은 고딕" w:hAnsi="맑은 고딕" w:eastAsia="맑은 고딕"/>
          <w:sz w:val="21"/>
        </w:rPr>
        <w:t xml:space="preserve"> — 세 명령을 나란히 놓으면 강도가 다르다는 것이 분명해진다. 보호 모드 변경은 </w:t>
      </w:r>
      <w:r>
        <w:rPr>
          <w:rFonts w:ascii="Consolas" w:hAnsi="Consolas" w:eastAsia="맑은 고딕"/>
          <w:sz w:val="21"/>
        </w:rPr>
        <w:t xml:space="preserve">ORA-16627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맑은 고딕" w:hAnsi="맑은 고딕" w:eastAsia="맑은 고딕"/>
          <w:b/>
          <w:sz w:val="21"/>
        </w:rPr>
        <w:t xml:space="preserve">거부</w:t>
      </w:r>
      <w:r>
        <w:rPr>
          <w:rFonts w:ascii="맑은 고딕" w:hAnsi="맑은 고딕" w:eastAsia="맑은 고딕"/>
          <w:sz w:val="21"/>
        </w:rPr>
        <w:t xml:space="preserve">했고, FSFO 활성화는 </w:t>
      </w:r>
      <w:r>
        <w:rPr>
          <w:rFonts w:ascii="Consolas" w:hAnsi="Consolas" w:eastAsia="맑은 고딕"/>
          <w:sz w:val="21"/>
        </w:rPr>
        <w:t xml:space="preserve">ORA-16827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경고만</w:t>
      </w:r>
      <w:r>
        <w:rPr>
          <w:rFonts w:ascii="맑은 고딕" w:hAnsi="맑은 고딕" w:eastAsia="맑은 고딕"/>
          <w:sz w:val="21"/>
        </w:rPr>
        <w:t xml:space="preserve"> 했으며, SQL 역할 전환은 </w:t>
      </w:r>
      <w:r>
        <w:rPr>
          <w:rFonts w:ascii="맑은 고딕" w:hAnsi="맑은 고딕" w:eastAsia="맑은 고딕"/>
          <w:b/>
          <w:sz w:val="21"/>
        </w:rPr>
        <w:t xml:space="preserve">아무 말도 하지 않았다.</w:t>
      </w:r>
    </w:p>
    <w:p>
      <w:r>
        <w:rPr>
          <w:rFonts w:ascii="맑은 고딕" w:hAnsi="맑은 고딕" w:eastAsia="맑은 고딕"/>
          <w:sz w:val="21"/>
        </w:rPr>
        <w:t xml:space="preserve">그러므로 </w:t>
      </w:r>
      <w:r>
        <w:rPr>
          <w:rFonts w:ascii="맑은 고딕" w:hAnsi="맑은 고딕" w:eastAsia="맑은 고딕"/>
          <w:b/>
          <w:sz w:val="21"/>
        </w:rPr>
        <w:t xml:space="preserve">Broker가 막아 줄 것이라고 기대하면 안 된다.</w:t>
      </w:r>
      <w:r>
        <w:rPr>
          <w:rFonts w:ascii="맑은 고딕" w:hAnsi="맑은 고딕" w:eastAsia="맑은 고딕"/>
          <w:sz w:val="21"/>
        </w:rPr>
        <w:t xml:space="preserve"> 규율은 도구가 아니라 사람이 지킨다. 그리고 이 사례에서 가장 위험한 것은 오류가 아니라 </w:t>
      </w:r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였다. 역할이 어긋난 직후에도 화면은 정상이었고, 두 데이터베이스는 각자 잘 동작하고 있었으며, 다만 복제가 없었다.</w:t>
      </w:r>
    </w:p>
    <w:p>
      <w:r>
        <w:rPr>
          <w:rFonts w:ascii="맑은 고딕" w:hAnsi="맑은 고딕" w:eastAsia="맑은 고딕"/>
          <w:sz w:val="21"/>
        </w:rPr>
        <w:t xml:space="preserve">채점 포인트: ① 시간 순서로 정리 / ② 각 단계의 실측 출력 인용 / ③ 세 명령의 검사 강도 비교 / ④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가 가장 위험했다는 통찰 / ⑤ 복구 절차 포함</w:t>
      </w:r>
    </w:p>
    <w:p>
      <w:r>
        <w:rPr>
          <w:rFonts w:ascii="맑은 고딕" w:hAnsi="맑은 고딕" w:eastAsia="맑은 고딕"/>
          <w:b/>
          <w:sz w:val="21"/>
        </w:rPr>
        <w:t>[추가-06] 플래시백과 Reinstate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왜 필요한가</w:t>
      </w:r>
      <w:r>
        <w:rPr>
          <w:rFonts w:ascii="맑은 고딕" w:hAnsi="맑은 고딕" w:eastAsia="맑은 고딕"/>
          <w:sz w:val="21"/>
        </w:rPr>
        <w:t xml:space="preserve"> — Failover는 Standby가 받은 데까지만 살리고 나머지를 버린다. 그리고 </w:t>
      </w:r>
      <w:r>
        <w:rPr>
          <w:rFonts w:ascii="Consolas" w:hAnsi="Consolas" w:eastAsia="맑은 고딕"/>
          <w:sz w:val="21"/>
        </w:rPr>
        <w:t xml:space="preserve">OPEN RESETLOGS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맑은 고딕" w:hAnsi="맑은 고딕" w:eastAsia="맑은 고딕"/>
          <w:b/>
          <w:sz w:val="21"/>
        </w:rPr>
        <w:t xml:space="preserve">새 인큐네이션</w:t>
      </w:r>
      <w:r>
        <w:rPr>
          <w:rFonts w:ascii="맑은 고딕" w:hAnsi="맑은 고딕" w:eastAsia="맑은 고딕"/>
          <w:sz w:val="21"/>
        </w:rPr>
        <w:t xml:space="preserve">을 시작한다(실측 </w:t>
      </w:r>
      <w:r>
        <w:rPr>
          <w:rFonts w:ascii="Consolas" w:hAnsi="Consolas" w:eastAsia="맑은 고딕"/>
          <w:sz w:val="21"/>
        </w:rPr>
        <w:t xml:space="preserve">RESETLOGS_CHANGE# 2692902</w:t>
      </w:r>
      <w:r>
        <w:rPr>
          <w:rFonts w:ascii="맑은 고딕" w:hAnsi="맑은 고딕" w:eastAsia="맑은 고딕"/>
          <w:sz w:val="21"/>
        </w:rPr>
        <w:t xml:space="preserve">). 옛 Primary에는 </w:t>
      </w:r>
      <w:r>
        <w:rPr>
          <w:rFonts w:ascii="맑은 고딕" w:hAnsi="맑은 고딕" w:eastAsia="맑은 고딕"/>
          <w:b/>
          <w:sz w:val="21"/>
        </w:rPr>
        <w:t xml:space="preserve">버려진 변경이 남아 있고 인큐네이션도 다르므로</w:t>
      </w:r>
      <w:r>
        <w:rPr>
          <w:rFonts w:ascii="맑은 고딕" w:hAnsi="맑은 고딕" w:eastAsia="맑은 고딕"/>
          <w:sz w:val="21"/>
        </w:rPr>
        <w:t xml:space="preserve"> 그대로는 새 Primary의 Standby가 될 수 없다. 플래시백으로 Failover 시점까지 되감아야 계보가 이어진다.</w:t>
      </w:r>
    </w:p>
    <w:p>
      <w:r>
        <w:rPr>
          <w:rFonts w:ascii="맑은 고딕" w:hAnsi="맑은 고딕" w:eastAsia="맑은 고딕"/>
          <w:b/>
          <w:sz w:val="21"/>
        </w:rPr>
        <w:t xml:space="preserve">없으면</w:t>
      </w:r>
      <w:r>
        <w:rPr>
          <w:rFonts w:ascii="맑은 고딕" w:hAnsi="맑은 고딕" w:eastAsia="맑은 고딕"/>
          <w:sz w:val="21"/>
        </w:rPr>
        <w:t xml:space="preserve"> — 옛 Primary를 버리고 6장의 절차(RMAN DUPLICATE)로 새로 만든다. 데이터 파일 전체를 다시 복제해야 하므로 시간이 크게 늘어난다. 실측 Reinstate가 </w:t>
      </w:r>
      <w:r>
        <w:rPr>
          <w:rFonts w:ascii="맑은 고딕" w:hAnsi="맑은 고딕" w:eastAsia="맑은 고딕"/>
          <w:b/>
          <w:sz w:val="21"/>
        </w:rPr>
        <w:t xml:space="preserve">51초</w:t>
      </w:r>
      <w:r>
        <w:rPr>
          <w:rFonts w:ascii="맑은 고딕" w:hAnsi="맑은 고딕" w:eastAsia="맑은 고딕"/>
          <w:sz w:val="21"/>
        </w:rPr>
        <w:t xml:space="preserve">였던 것과 비교하면 차이가 분명하다.</w:t>
      </w:r>
    </w:p>
    <w:p>
      <w:r>
        <w:rPr>
          <w:rFonts w:ascii="맑은 고딕" w:hAnsi="맑은 고딕" w:eastAsia="맑은 고딕"/>
          <w:b/>
          <w:sz w:val="21"/>
        </w:rPr>
        <w:t xml:space="preserve">치르는 대가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공간 — 켜는 즉시 200MB짜리 </w:t>
      </w:r>
      <w:r>
        <w:rPr>
          <w:rFonts w:ascii="Consolas" w:hAnsi="Consolas" w:eastAsia="맑은 고딕"/>
          <w:sz w:val="21"/>
        </w:rPr>
        <w:t xml:space="preserve">.flb</w:t>
      </w:r>
      <w:r>
        <w:rPr>
          <w:rFonts w:ascii="맑은 고딕" w:hAnsi="맑은 고딕" w:eastAsia="맑은 고딕"/>
          <w:sz w:val="21"/>
        </w:rPr>
        <w:t xml:space="preserve"> 파일 두 개가 만들어졌다. FRA에 계속 쌓이며, 실측 FRA는 15,360MB 중 1,424MB를 쓰고 있었다. </w:t>
      </w:r>
      <w:r>
        <w:rPr>
          <w:rFonts w:ascii="맑은 고딕" w:hAnsi="맑은 고딕" w:eastAsia="맑은 고딕"/>
          <w:b/>
          <w:sz w:val="21"/>
        </w:rPr>
        <w:t xml:space="preserve">FRA가 차면 인스턴스가 멈춘다.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쓰기 — 블록이 바뀌기 전 이미지를 기록하므로 I/O가 는다.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관리 — FRA 포화를 감시해야 한다.</w:t>
      </w:r>
    </w:p>
    <w:p>
      <w:r>
        <w:rPr>
          <w:rFonts w:ascii="맑은 고딕" w:hAnsi="맑은 고딕" w:eastAsia="맑은 고딕"/>
          <w:b/>
          <w:sz w:val="21"/>
        </w:rPr>
        <w:t xml:space="preserve">얻는 것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Failover 후 </w:t>
      </w:r>
      <w:r>
        <w:rPr>
          <w:rFonts w:ascii="Consolas" w:hAnsi="Consolas" w:eastAsia="맑은 고딕"/>
          <w:sz w:val="21"/>
        </w:rPr>
        <w:t xml:space="preserve">REINSTATE</w:t>
      </w:r>
      <w:r>
        <w:rPr>
          <w:rFonts w:ascii="맑은 고딕" w:hAnsi="맑은 고딕" w:eastAsia="맑은 고딕"/>
          <w:sz w:val="21"/>
        </w:rPr>
        <w:t xml:space="preserve">가 가능하다. </w:t>
      </w:r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14장의 FSFO </w:t>
      </w:r>
      <w:r>
        <w:rPr>
          <w:rFonts w:ascii="Consolas" w:hAnsi="Consolas" w:eastAsia="맑은 고딕"/>
          <w:sz w:val="21"/>
        </w:rPr>
        <w:t xml:space="preserve">Auto-reinstate</w:t>
      </w:r>
      <w:r>
        <w:rPr>
          <w:rFonts w:ascii="맑은 고딕" w:hAnsi="맑은 고딕" w:eastAsia="맑은 고딕"/>
          <w:sz w:val="21"/>
        </w:rPr>
        <w:t xml:space="preserve">가 동작한다. </w:t>
      </w:r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실수한 변경을 되감을 수 있다(Data Guard와 무관한 이점).</w:t>
      </w:r>
    </w:p>
    <w:p>
      <w:r>
        <w:rPr>
          <w:rFonts w:ascii="맑은 고딕" w:hAnsi="맑은 고딕" w:eastAsia="맑은 고딕"/>
          <w:b/>
          <w:sz w:val="21"/>
        </w:rPr>
        <w:t xml:space="preserve">판단</w:t>
      </w:r>
      <w:r>
        <w:rPr>
          <w:rFonts w:ascii="맑은 고딕" w:hAnsi="맑은 고딕" w:eastAsia="맑은 고딕"/>
          <w:sz w:val="21"/>
        </w:rPr>
        <w:t xml:space="preserve"> — 14장의 </w:t>
      </w: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와 같은 구조의 거래이지만 결론은 다르다. </w:t>
      </w:r>
      <w:r>
        <w:rPr>
          <w:rFonts w:ascii="맑은 고딕" w:hAnsi="맑은 고딕" w:eastAsia="맑은 고딕"/>
          <w:b/>
          <w:sz w:val="21"/>
        </w:rPr>
        <w:t xml:space="preserve">Data Guard를 운영한다면 켜는 쪽을 권한다.</w:t>
      </w:r>
      <w:r>
        <w:rPr>
          <w:rFonts w:ascii="맑은 고딕" w:hAnsi="맑은 고딕" w:eastAsia="맑은 고딕"/>
          <w:sz w:val="21"/>
        </w:rPr>
        <w:t xml:space="preserve"> Reinstate를 못 하면 재구축이며 그 시간이 훨씬 크다. 14장에서 FSFO를 켤 때 </w:t>
      </w:r>
      <w:r>
        <w:rPr>
          <w:rFonts w:ascii="Consolas" w:hAnsi="Consolas" w:eastAsia="맑은 고딕"/>
          <w:sz w:val="21"/>
        </w:rPr>
        <w:t xml:space="preserve">ORA-16827</w:t>
      </w:r>
      <w:r>
        <w:rPr>
          <w:rFonts w:ascii="맑은 고딕" w:hAnsi="맑은 고딕" w:eastAsia="맑은 고딕"/>
          <w:sz w:val="21"/>
        </w:rPr>
        <w:t xml:space="preserve"> 경고를 받은 것도 같은 이유다.</w:t>
      </w:r>
    </w:p>
    <w:p>
      <w:r>
        <w:rPr>
          <w:rFonts w:ascii="맑은 고딕" w:hAnsi="맑은 고딕" w:eastAsia="맑은 고딕"/>
          <w:b/>
          <w:sz w:val="21"/>
        </w:rPr>
        <w:t xml:space="preserve">부수 사항</w:t>
      </w:r>
      <w:r>
        <w:rPr>
          <w:rFonts w:ascii="맑은 고딕" w:hAnsi="맑은 고딕" w:eastAsia="맑은 고딕"/>
          <w:sz w:val="21"/>
        </w:rPr>
        <w:t xml:space="preserve"> — 19c에서는 </w:t>
      </w:r>
      <w:r>
        <w:rPr>
          <w:rFonts w:ascii="Consolas" w:hAnsi="Consolas" w:eastAsia="맑은 고딕"/>
          <w:sz w:val="21"/>
        </w:rPr>
        <w:t xml:space="preserve">READ WRITE</w:t>
      </w:r>
      <w:r>
        <w:rPr>
          <w:rFonts w:ascii="맑은 고딕" w:hAnsi="맑은 고딕" w:eastAsia="맑은 고딕"/>
          <w:sz w:val="21"/>
        </w:rPr>
        <w:t xml:space="preserve">인 채로도 켜졌고 Standby는 마운트 상태에서 켜졌다. 이미 켜져 있으면 </w:t>
      </w:r>
      <w:r>
        <w:rPr>
          <w:rFonts w:ascii="Consolas" w:hAnsi="Consolas" w:eastAsia="맑은 고딕"/>
          <w:sz w:val="21"/>
        </w:rPr>
        <w:t xml:space="preserve">ORA-38706 + ORA-38713</w:t>
      </w:r>
      <w:r>
        <w:rPr>
          <w:rFonts w:ascii="맑은 고딕" w:hAnsi="맑은 고딕" w:eastAsia="맑은 고딕"/>
          <w:sz w:val="21"/>
        </w:rPr>
        <w:t xml:space="preserve">이며, 두 번째 줄이 이유다.</w:t>
      </w:r>
    </w:p>
    <w:p>
      <w:r>
        <w:rPr>
          <w:rFonts w:ascii="맑은 고딕" w:hAnsi="맑은 고딕" w:eastAsia="맑은 고딕"/>
          <w:sz w:val="21"/>
        </w:rPr>
        <w:t>채점 포인트: ① 인큐네이션과 연결해 필요성 설명 / ② 없을 때의 대안과 시간 비교 / ③ 대가 세 가지 / ④ 얻는 것 세 가지 / ⑤ 켜는 쪽을 권하는 근거</w:t>
      </w:r>
    </w:p>
    <w:p>
      <w:r>
        <w:rPr>
          <w:rFonts w:ascii="맑은 고딕" w:hAnsi="맑은 고딕" w:eastAsia="맑은 고딕"/>
          <w:b/>
          <w:sz w:val="21"/>
        </w:rPr>
        <w:t>[추가-07] SUCCESS가 안전을 뜻하지 않는다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Failover 직후의 화면</w:t>
      </w:r>
    </w:p>
    <w:p>
      <w:r>
        <w:rPr>
          <w:rFonts w:ascii="Consolas" w:hAnsi="Consolas" w:eastAsia="맑은 고딕"/>
          <w:sz w:val="21"/>
        </w:rPr>
        <w:t xml:space="preserve">boston - Primary database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sz w:val="21"/>
        </w:rPr>
        <w:t xml:space="preserve">chicago - Physical standby database (disabled)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sz w:val="21"/>
        </w:rPr>
        <w:t xml:space="preserve">ORA-16661: the standby database needs to be reinstated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sz w:val="21"/>
        </w:rPr>
        <w:t xml:space="preserve">Configuration Status: SUCCESS</w:t>
      </w:r>
    </w:p>
    <w:p>
      <w:r>
        <w:rPr>
          <w:rFonts w:ascii="맑은 고딕" w:hAnsi="맑은 고딕" w:eastAsia="맑은 고딕"/>
          <w:b/>
          <w:sz w:val="21"/>
        </w:rPr>
        <w:t xml:space="preserve">왜 </w:t>
      </w:r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b/>
          <w:sz w:val="21"/>
        </w:rPr>
        <w:t xml:space="preserve">인가</w:t>
      </w:r>
      <w:r>
        <w:rPr>
          <w:rFonts w:ascii="맑은 고딕" w:hAnsi="맑은 고딕" w:eastAsia="맑은 고딕"/>
          <w:sz w:val="21"/>
        </w:rPr>
        <w:t xml:space="preserve"> — chicago가 </w:t>
      </w:r>
      <w:r>
        <w:rPr>
          <w:rFonts w:ascii="맑은 고딕" w:hAnsi="맑은 고딕" w:eastAsia="맑은 고딕"/>
          <w:b/>
          <w:sz w:val="21"/>
        </w:rPr>
        <w:t xml:space="preserve">비활성(</w:t>
      </w:r>
      <w:r>
        <w:rPr>
          <w:rFonts w:ascii="Consolas" w:hAnsi="Consolas" w:eastAsia="맑은 고딕"/>
          <w:b/>
          <w:sz w:val="21"/>
        </w:rPr>
        <w:t xml:space="preserve">disabled</w:t>
      </w:r>
      <w:r>
        <w:rPr>
          <w:rFonts w:ascii="맑은 고딕" w:hAnsi="맑은 고딕" w:eastAsia="맑은 고딕"/>
          <w:b/>
          <w:sz w:val="21"/>
        </w:rPr>
        <w:t xml:space="preserve">) 상태</w:t>
      </w:r>
      <w:r>
        <w:rPr>
          <w:rFonts w:ascii="맑은 고딕" w:hAnsi="맑은 고딕" w:eastAsia="맑은 고딕"/>
          <w:sz w:val="21"/>
        </w:rPr>
        <w:t xml:space="preserve">가 됐고, 비활성 멤버는 구성 상태 판정에서 제외되기 때문이다. 남은 활성 멤버(boston)에는 문제가 없으므로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b/>
          <w:sz w:val="21"/>
        </w:rPr>
        <w:t xml:space="preserve">왜 위험한가</w:t>
      </w:r>
      <w:r>
        <w:rPr>
          <w:rFonts w:ascii="맑은 고딕" w:hAnsi="맑은 고딕" w:eastAsia="맑은 고딕"/>
          <w:sz w:val="21"/>
        </w:rPr>
        <w:t xml:space="preserve"> — 지금 이 구성에는 </w:t>
      </w:r>
      <w:r>
        <w:rPr>
          <w:rFonts w:ascii="맑은 고딕" w:hAnsi="맑은 고딕" w:eastAsia="맑은 고딕"/>
          <w:b/>
          <w:sz w:val="21"/>
        </w:rPr>
        <w:t xml:space="preserve">Standby가 없다.</w:t>
      </w:r>
      <w:r>
        <w:rPr>
          <w:rFonts w:ascii="맑은 고딕" w:hAnsi="맑은 고딕" w:eastAsia="맑은 고딕"/>
          <w:sz w:val="21"/>
        </w:rPr>
        <w:t xml:space="preserve"> 재해가 한 번 더 나면 복구할 곳이 없다. 화면이 정상이라고 손을 놓으면 그 구간이 길어진다.</w:t>
      </w:r>
    </w:p>
    <w:p>
      <w:r>
        <w:rPr>
          <w:rFonts w:ascii="맑은 고딕" w:hAnsi="맑은 고딕" w:eastAsia="맑은 고딕"/>
          <w:b/>
          <w:sz w:val="21"/>
        </w:rPr>
        <w:t xml:space="preserve">14~16장의 사례 축적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14장 — </w:t>
      </w:r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로 전송을 완전히 끊었는데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, 두 지연도 0. 의도한 상태이기 때문이다.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15장 — 리스너를 내렸을 때는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이 떴다. 임계값(</w:t>
      </w:r>
      <w:r>
        <w:rPr>
          <w:rFonts w:ascii="Consolas" w:hAnsi="Consolas" w:eastAsia="맑은 고딕"/>
          <w:sz w:val="21"/>
        </w:rPr>
        <w:t xml:space="preserve">TransportDisconnectedThreshold</w:t>
      </w:r>
      <w:r>
        <w:rPr>
          <w:rFonts w:ascii="맑은 고딕" w:hAnsi="맑은 고딕" w:eastAsia="맑은 고딕"/>
          <w:sz w:val="21"/>
        </w:rPr>
        <w:t xml:space="preserve">)이 있는 항목이었기 때문이며, </w:t>
      </w:r>
      <w:r>
        <w:rPr>
          <w:rFonts w:ascii="맑은 고딕" w:hAnsi="맑은 고딕" w:eastAsia="맑은 고딕"/>
          <w:b/>
          <w:sz w:val="21"/>
        </w:rPr>
        <w:t xml:space="preserve">경보 여부가 위험의 크기가 아니라 임계값 유무로 정해진다</w:t>
      </w:r>
      <w:r>
        <w:rPr>
          <w:rFonts w:ascii="맑은 고딕" w:hAnsi="맑은 고딕" w:eastAsia="맑은 고딕"/>
          <w:sz w:val="21"/>
        </w:rPr>
        <w:t xml:space="preserve">는 것을 보여 준다.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16장 — SQL 전환으로 역할이 어긋난 직후에도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. 아직 감지하지 못한 것뿐이었다.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16장 — Failover 직후 Standby가 없는데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결론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는 "Broker가 관리하는 활성 멤버들이 의도한 상태에 있다"는 좁은 명제다. 그것을 "구성이 안전하다"로 읽으면 안 된다. </w:t>
      </w:r>
      <w:r>
        <w:rPr>
          <w:rFonts w:ascii="맑은 고딕" w:hAnsi="맑은 고딕" w:eastAsia="맑은 고딕"/>
          <w:b/>
          <w:sz w:val="21"/>
        </w:rPr>
        <w:t xml:space="preserve">대안은 층을 나누어 보는 것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로 전환 가능 여부를, </w:t>
      </w:r>
      <w:r>
        <w:rPr>
          <w:rFonts w:ascii="Consolas" w:hAnsi="Consolas" w:eastAsia="맑은 고딕"/>
          <w:sz w:val="21"/>
        </w:rPr>
        <w:t xml:space="preserve">V$</w:t>
      </w:r>
      <w:r>
        <w:rPr>
          <w:rFonts w:ascii="맑은 고딕" w:hAnsi="맑은 고딕" w:eastAsia="맑은 고딕"/>
          <w:sz w:val="21"/>
        </w:rPr>
        <w:t xml:space="preserve"> 뷰로 흐름 자체를, 알림 로그로 사건을 본다. 특히 15장에서 정한 주 지표(</w:t>
      </w:r>
      <w:r>
        <w:rPr>
          <w:rFonts w:ascii="Consolas" w:hAnsi="Consolas" w:eastAsia="맑은 고딕"/>
          <w:sz w:val="21"/>
        </w:rPr>
        <w:t xml:space="preserve">SRL_ACTIVE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·두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)는 이 네 사례를 모두 잡는다.</w:t>
      </w:r>
    </w:p>
    <w:p>
      <w:r>
        <w:rPr>
          <w:rFonts w:ascii="맑은 고딕" w:hAnsi="맑은 고딕" w:eastAsia="맑은 고딕"/>
          <w:sz w:val="21"/>
        </w:rPr>
        <w:t xml:space="preserve">채점 포인트: ① 비활성 멤버가 제외된다는 이유 / ② 왜 위험한지 구체화 / ③ 14~16장 사례 세 가지 이상 / ④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의 정확한 명제 정의 / ⑤ 층을 나누라는 대안</w:t>
      </w:r>
    </w:p>
    <w:p>
      <w:r>
        <w:rPr>
          <w:rFonts w:ascii="맑은 고딕" w:hAnsi="맑은 고딕" w:eastAsia="맑은 고딕"/>
          <w:b/>
          <w:sz w:val="21"/>
        </w:rPr>
        <w:t>[추가-08] OPEN RESETLOGS의 파급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사실</w:t>
      </w:r>
      <w:r>
        <w:rPr>
          <w:rFonts w:ascii="맑은 고딕" w:hAnsi="맑은 고딕" w:eastAsia="맑은 고딕"/>
          <w:sz w:val="21"/>
        </w:rPr>
        <w:t xml:space="preserve"> — Failover는 </w:t>
      </w:r>
      <w:r>
        <w:rPr>
          <w:rFonts w:ascii="Consolas" w:hAnsi="Consolas" w:eastAsia="맑은 고딕"/>
          <w:sz w:val="21"/>
        </w:rPr>
        <w:t xml:space="preserve">OPEN RESETLOGS</w:t>
      </w:r>
      <w:r>
        <w:rPr>
          <w:rFonts w:ascii="맑은 고딕" w:hAnsi="맑은 고딕" w:eastAsia="맑은 고딕"/>
          <w:sz w:val="21"/>
        </w:rPr>
        <w:t xml:space="preserve">를 수반한다. 실측에서 </w:t>
      </w:r>
      <w:r>
        <w:rPr>
          <w:rFonts w:ascii="Consolas" w:hAnsi="Consolas" w:eastAsia="맑은 고딕"/>
          <w:sz w:val="21"/>
        </w:rPr>
        <w:t xml:space="preserve">RESETLOGS_TIME</w:t>
      </w:r>
      <w:r>
        <w:rPr>
          <w:rFonts w:ascii="맑은 고딕" w:hAnsi="맑은 고딕" w:eastAsia="맑은 고딕"/>
          <w:sz w:val="21"/>
        </w:rPr>
        <w:t xml:space="preserve">이 Failover 시각(10:35:03)으로 갱신됐고 </w:t>
      </w:r>
      <w:r>
        <w:rPr>
          <w:rFonts w:ascii="Consolas" w:hAnsi="Consolas" w:eastAsia="맑은 고딕"/>
          <w:sz w:val="21"/>
        </w:rPr>
        <w:t xml:space="preserve">RESETLOGS_CHANGE#</w:t>
      </w:r>
      <w:r>
        <w:rPr>
          <w:rFonts w:ascii="맑은 고딕" w:hAnsi="맑은 고딕" w:eastAsia="맑은 고딕"/>
          <w:sz w:val="21"/>
        </w:rPr>
        <w:t xml:space="preserve">는 2692902였다. Reinstate 후 새 Standby의 MRP0 시퀀스는 </w:t>
      </w:r>
      <w:r>
        <w:rPr>
          <w:rFonts w:ascii="맑은 고딕" w:hAnsi="맑은 고딕" w:eastAsia="맑은 고딕"/>
          <w:b/>
          <w:sz w:val="21"/>
        </w:rPr>
        <w:t xml:space="preserve">4</w:t>
      </w:r>
      <w:r>
        <w:rPr>
          <w:rFonts w:ascii="맑은 고딕" w:hAnsi="맑은 고딕" w:eastAsia="맑은 고딕"/>
          <w:sz w:val="21"/>
        </w:rPr>
        <w:t xml:space="preserve">였다. 전환 전에는 95였다.</w:t>
      </w:r>
    </w:p>
    <w:p>
      <w:r>
        <w:rPr>
          <w:rFonts w:ascii="맑은 고딕" w:hAnsi="맑은 고딕" w:eastAsia="맑은 고딕"/>
          <w:b/>
          <w:sz w:val="21"/>
        </w:rPr>
        <w:t xml:space="preserve">감시에 주는 영향</w:t>
      </w:r>
      <w:r>
        <w:rPr>
          <w:rFonts w:ascii="맑은 고딕" w:hAnsi="맑은 고딕" w:eastAsia="맑은 고딕"/>
          <w:sz w:val="21"/>
        </w:rPr>
        <w:t xml:space="preserve"> — 15장의 점검표는 Primary의 </w:t>
      </w:r>
      <w:r>
        <w:rPr>
          <w:rFonts w:ascii="Consolas" w:hAnsi="Consolas" w:eastAsia="맑은 고딕"/>
          <w:sz w:val="21"/>
        </w:rPr>
        <w:t xml:space="preserve">CUR_SEQ</w:t>
      </w:r>
      <w:r>
        <w:rPr>
          <w:rFonts w:ascii="맑은 고딕" w:hAnsi="맑은 고딕" w:eastAsia="맑은 고딕"/>
          <w:sz w:val="21"/>
        </w:rPr>
        <w:t xml:space="preserve">와 Standby의 </w:t>
      </w:r>
      <w:r>
        <w:rPr>
          <w:rFonts w:ascii="Consolas" w:hAnsi="Consolas" w:eastAsia="맑은 고딕"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 시퀀스를 비교했다. 인큐네이션이 바뀌면 그 </w:t>
      </w:r>
      <w:r>
        <w:rPr>
          <w:rFonts w:ascii="맑은 고딕" w:hAnsi="맑은 고딕" w:eastAsia="맑은 고딕"/>
          <w:b/>
          <w:sz w:val="21"/>
        </w:rPr>
        <w:t xml:space="preserve">기준선이 무너진다.</w:t>
      </w:r>
      <w:r>
        <w:rPr>
          <w:rFonts w:ascii="맑은 고딕" w:hAnsi="맑은 고딕" w:eastAsia="맑은 고딕"/>
          <w:sz w:val="21"/>
        </w:rPr>
        <w:t xml:space="preserve"> 95를 기대하는 감시는 4를 보고 "91만큼 밀렸다"고 판정한다. 그러므로 </w:t>
      </w:r>
      <w:r>
        <w:rPr>
          <w:rFonts w:ascii="Consolas" w:hAnsi="Consolas" w:eastAsia="맑은 고딕"/>
          <w:sz w:val="21"/>
        </w:rPr>
        <w:t xml:space="preserve">RESETLOGS_ID</w:t>
      </w:r>
      <w:r>
        <w:rPr>
          <w:rFonts w:ascii="맑은 고딕" w:hAnsi="맑은 고딕" w:eastAsia="맑은 고딕"/>
          <w:sz w:val="21"/>
        </w:rPr>
        <w:t xml:space="preserve">나 </w:t>
      </w:r>
      <w:r>
        <w:rPr>
          <w:rFonts w:ascii="Consolas" w:hAnsi="Consolas" w:eastAsia="맑은 고딕"/>
          <w:sz w:val="21"/>
        </w:rPr>
        <w:t xml:space="preserve">RESETLOGS_CHANGE#</w:t>
      </w:r>
      <w:r>
        <w:rPr>
          <w:rFonts w:ascii="맑은 고딕" w:hAnsi="맑은 고딕" w:eastAsia="맑은 고딕"/>
          <w:sz w:val="21"/>
        </w:rPr>
        <w:t xml:space="preserve">를 함께 수집하고, 그 값이 바뀌면 시퀀스 기준선을 재설정해야 한다.</w:t>
      </w:r>
    </w:p>
    <w:p>
      <w:r>
        <w:rPr>
          <w:rFonts w:ascii="맑은 고딕" w:hAnsi="맑은 고딕" w:eastAsia="맑은 고딕"/>
          <w:b/>
          <w:sz w:val="21"/>
        </w:rPr>
        <w:t xml:space="preserve">백업에 주는 영향</w:t>
      </w:r>
      <w:r>
        <w:rPr>
          <w:rFonts w:ascii="맑은 고딕" w:hAnsi="맑은 고딕" w:eastAsia="맑은 고딕"/>
          <w:sz w:val="21"/>
        </w:rPr>
        <w:t xml:space="preserve"> — 이전 인큐네이션의 백업으로는 새 시점까지 복구할 수 없는 구간이 생긴다. 따라서 </w:t>
      </w:r>
      <w:r>
        <w:rPr>
          <w:rFonts w:ascii="맑은 고딕" w:hAnsi="맑은 고딕" w:eastAsia="맑은 고딕"/>
          <w:b/>
          <w:sz w:val="21"/>
        </w:rPr>
        <w:t xml:space="preserve">Failover 후 새 Primary에서 전체 백업을 한 벌 받는다.</w:t>
      </w:r>
      <w:r>
        <w:rPr>
          <w:rFonts w:ascii="맑은 고딕" w:hAnsi="맑은 고딕" w:eastAsia="맑은 고딕"/>
          <w:sz w:val="21"/>
        </w:rPr>
        <w:t xml:space="preserve"> RMAN 카탈로그를 쓴다면 새 인큐네이션이 등록되는지 확인한다.</w:t>
      </w:r>
    </w:p>
    <w:p>
      <w:r>
        <w:rPr>
          <w:rFonts w:ascii="맑은 고딕" w:hAnsi="맑은 고딕" w:eastAsia="맑은 고딕"/>
          <w:b/>
          <w:sz w:val="21"/>
        </w:rPr>
        <w:t xml:space="preserve">복구에 주는 영향</w:t>
      </w:r>
      <w:r>
        <w:rPr>
          <w:rFonts w:ascii="맑은 고딕" w:hAnsi="맑은 고딕" w:eastAsia="맑은 고딕"/>
          <w:sz w:val="21"/>
        </w:rPr>
        <w:t xml:space="preserve"> — 특정 시점 복구(PITR)의 대상 시점이 Failover 시각을 넘는지에 따라 필요한 백업과 아카이브가 달라진다. </w:t>
      </w:r>
      <w:r>
        <w:rPr>
          <w:rFonts w:ascii="Consolas" w:hAnsi="Consolas" w:eastAsia="맑은 고딕"/>
          <w:sz w:val="21"/>
        </w:rPr>
        <w:t xml:space="preserve">RESETLOGS_TIME</w:t>
      </w:r>
      <w:r>
        <w:rPr>
          <w:rFonts w:ascii="맑은 고딕" w:hAnsi="맑은 고딕" w:eastAsia="맑은 고딕"/>
          <w:sz w:val="21"/>
        </w:rPr>
        <w:t xml:space="preserve"> 이전으로 돌아가려면 옛 인큐네이션의 백업이 필요하므로, </w:t>
      </w:r>
      <w:r>
        <w:rPr>
          <w:rFonts w:ascii="맑은 고딕" w:hAnsi="맑은 고딕" w:eastAsia="맑은 고딕"/>
          <w:b/>
          <w:sz w:val="21"/>
        </w:rPr>
        <w:t xml:space="preserve">옛 백업을 곧바로 폐기하면 안 된다.</w:t>
      </w:r>
    </w:p>
    <w:p>
      <w:r>
        <w:rPr>
          <w:rFonts w:ascii="맑은 고딕" w:hAnsi="맑은 고딕" w:eastAsia="맑은 고딕"/>
          <w:b/>
          <w:sz w:val="21"/>
        </w:rPr>
        <w:t xml:space="preserve">기록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RESETLOGS_TIME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RESETLOGS_CHANGE#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CURRENT_SCN</w:t>
      </w:r>
      <w:r>
        <w:rPr>
          <w:rFonts w:ascii="맑은 고딕" w:hAnsi="맑은 고딕" w:eastAsia="맑은 고딕"/>
          <w:sz w:val="21"/>
        </w:rPr>
        <w:t xml:space="preserve">을 사건 기록에 남긴다. 이것이 이후 모든 복구 판단의 기준점이 된다.</w:t>
      </w:r>
    </w:p>
    <w:p>
      <w:r>
        <w:rPr>
          <w:rFonts w:ascii="맑은 고딕" w:hAnsi="맑은 고딕" w:eastAsia="맑은 고딕"/>
          <w:b/>
          <w:sz w:val="21"/>
        </w:rPr>
        <w:t xml:space="preserve">5장과의 연결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RESETLOGS_ID</w:t>
      </w:r>
      <w:r>
        <w:rPr>
          <w:rFonts w:ascii="맑은 고딕" w:hAnsi="맑은 고딕" w:eastAsia="맑은 고딕"/>
          <w:sz w:val="21"/>
        </w:rPr>
        <w:t xml:space="preserve">는 5장에서 Standby를 만들 때 이미 다룬 개념이다. 그때는 양쪽이 같아야 한다는 확인 항목이었는데, 여기서는 그 값이 </w:t>
      </w:r>
      <w:r>
        <w:rPr>
          <w:rFonts w:ascii="맑은 고딕" w:hAnsi="맑은 고딕" w:eastAsia="맑은 고딕"/>
          <w:b/>
          <w:sz w:val="21"/>
        </w:rPr>
        <w:t xml:space="preserve">의도적으로 바뀌는</w:t>
      </w:r>
      <w:r>
        <w:rPr>
          <w:rFonts w:ascii="맑은 고딕" w:hAnsi="맑은 고딕" w:eastAsia="맑은 고딕"/>
          <w:sz w:val="21"/>
        </w:rPr>
        <w:t xml:space="preserve"> 장면을 본다.</w:t>
      </w:r>
    </w:p>
    <w:p>
      <w:r>
        <w:rPr>
          <w:rFonts w:ascii="맑은 고딕" w:hAnsi="맑은 고딕" w:eastAsia="맑은 고딕"/>
          <w:sz w:val="21"/>
        </w:rPr>
        <w:t>채점 포인트: ① 실측값 인용 / ② 감시 기준선 문제 / ③ 즉시 전체 백업 / ④ 옛 백업 보존 필요성 / ⑤ 5장 개념과의 연결</w:t>
      </w:r>
    </w:p>
    <w:p>
      <w:pPr>
        <w:pStyle w:val="Heading2"/>
      </w:pPr>
      <w:r>
        <w:t>[유형] 문제해결형 — 모범 답안</w:t>
      </w:r>
    </w:p>
    <w:p>
      <w:r>
        <w:rPr>
          <w:rFonts w:ascii="맑은 고딕" w:hAnsi="맑은 고딕" w:eastAsia="맑은 고딕"/>
          <w:b/>
          <w:sz w:val="21"/>
        </w:rPr>
        <w:t>[추가-09] 대상이 고정된 전환 스크립트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문제</w:t>
      </w:r>
      <w:r>
        <w:rPr>
          <w:rFonts w:ascii="맑은 고딕" w:hAnsi="맑은 고딕" w:eastAsia="맑은 고딕"/>
          <w:sz w:val="21"/>
        </w:rPr>
        <w:t xml:space="preserve"> — 훈련은 왕복이다. 첫 회에 </w:t>
      </w:r>
      <w:r>
        <w:rPr>
          <w:rFonts w:ascii="Consolas" w:hAnsi="Consolas" w:eastAsia="맑은 고딕"/>
          <w:sz w:val="21"/>
        </w:rPr>
        <w:t xml:space="preserve">switchover to 'boston'</w:t>
      </w:r>
      <w:r>
        <w:rPr>
          <w:rFonts w:ascii="맑은 고딕" w:hAnsi="맑은 고딕" w:eastAsia="맑은 고딕"/>
          <w:sz w:val="21"/>
        </w:rPr>
        <w:t xml:space="preserve">이 성공하면 boston이 Primary가 되고, 다음 회에 같은 스크립트를 돌리면 </w:t>
      </w:r>
      <w:r>
        <w:rPr>
          <w:rFonts w:ascii="Consolas" w:hAnsi="Consolas" w:eastAsia="맑은 고딕"/>
          <w:b/>
          <w:sz w:val="21"/>
        </w:rPr>
        <w:t xml:space="preserve">ORA-16558: database specified for switchover is not a standby database</w:t>
      </w:r>
      <w:r>
        <w:rPr>
          <w:rFonts w:ascii="맑은 고딕" w:hAnsi="맑은 고딕" w:eastAsia="맑은 고딕"/>
          <w:sz w:val="21"/>
        </w:rPr>
        <w:t xml:space="preserve">가 난다. 반대로 </w:t>
      </w:r>
      <w:r>
        <w:rPr>
          <w:rFonts w:ascii="Consolas" w:hAnsi="Consolas" w:eastAsia="맑은 고딕"/>
          <w:sz w:val="21"/>
        </w:rPr>
        <w:t xml:space="preserve">'chicago'</w:t>
      </w:r>
      <w:r>
        <w:rPr>
          <w:rFonts w:ascii="맑은 고딕" w:hAnsi="맑은 고딕" w:eastAsia="맑은 고딕"/>
          <w:sz w:val="21"/>
        </w:rPr>
        <w:t xml:space="preserve">로 고정하면 방향이 한쪽으로만 간다.</w:t>
      </w:r>
    </w:p>
    <w:p>
      <w:r>
        <w:rPr>
          <w:rFonts w:ascii="맑은 고딕" w:hAnsi="맑은 고딕" w:eastAsia="맑은 고딕"/>
          <w:b/>
          <w:sz w:val="21"/>
        </w:rPr>
        <w:t xml:space="preserve">실측 확인</w:t>
      </w:r>
      <w:r>
        <w:rPr>
          <w:rFonts w:ascii="맑은 고딕" w:hAnsi="맑은 고딕" w:eastAsia="맑은 고딕"/>
          <w:sz w:val="21"/>
        </w:rPr>
        <w:t xml:space="preserve"> — chicago가 Primary인 상태에서 </w:t>
      </w:r>
      <w:r>
        <w:rPr>
          <w:rFonts w:ascii="Consolas" w:hAnsi="Consolas" w:eastAsia="맑은 고딕"/>
          <w:sz w:val="21"/>
        </w:rPr>
        <w:t xml:space="preserve">switchover to 'chicago'</w:t>
      </w:r>
      <w:r>
        <w:rPr>
          <w:rFonts w:ascii="맑은 고딕" w:hAnsi="맑은 고딕" w:eastAsia="맑은 고딕"/>
          <w:sz w:val="21"/>
        </w:rPr>
        <w:t xml:space="preserve">를 실행하면 </w:t>
      </w:r>
      <w:r>
        <w:rPr>
          <w:rFonts w:ascii="Consolas" w:hAnsi="Consolas" w:eastAsia="맑은 고딕"/>
          <w:sz w:val="21"/>
        </w:rPr>
        <w:t xml:space="preserve">Performing switchover NOW</w:t>
      </w:r>
      <w:r>
        <w:rPr>
          <w:rFonts w:ascii="맑은 고딕" w:hAnsi="맑은 고딕" w:eastAsia="맑은 고딕"/>
          <w:sz w:val="21"/>
        </w:rPr>
        <w:t xml:space="preserve">까지 출력한 뒤 </w:t>
      </w:r>
      <w:r>
        <w:rPr>
          <w:rFonts w:ascii="Consolas" w:hAnsi="Consolas" w:eastAsia="맑은 고딕"/>
          <w:sz w:val="21"/>
        </w:rPr>
        <w:t xml:space="preserve">ORA-16558</w:t>
      </w:r>
      <w:r>
        <w:rPr>
          <w:rFonts w:ascii="맑은 고딕" w:hAnsi="맑은 고딕" w:eastAsia="맑은 고딕"/>
          <w:sz w:val="21"/>
        </w:rPr>
        <w:t xml:space="preserve">이 나고 </w:t>
      </w:r>
      <w:r>
        <w:rPr>
          <w:rFonts w:ascii="Consolas" w:hAnsi="Consolas" w:eastAsia="맑은 고딕"/>
          <w:sz w:val="21"/>
        </w:rPr>
        <w:t xml:space="preserve">Unable to switchover, primary database is still "chicago"</w:t>
      </w:r>
      <w:r>
        <w:rPr>
          <w:rFonts w:ascii="맑은 고딕" w:hAnsi="맑은 고딕" w:eastAsia="맑은 고딕"/>
          <w:sz w:val="21"/>
        </w:rPr>
        <w:t xml:space="preserve">로 끝난다. </w:t>
      </w:r>
      <w:r>
        <w:rPr>
          <w:rFonts w:ascii="맑은 고딕" w:hAnsi="맑은 고딕" w:eastAsia="맑은 고딕"/>
          <w:b/>
          <w:sz w:val="21"/>
        </w:rPr>
        <w:t xml:space="preserve">아무것도 바뀌지 않는다</w:t>
      </w:r>
      <w:r>
        <w:rPr>
          <w:rFonts w:ascii="맑은 고딕" w:hAnsi="맑은 고딕" w:eastAsia="맑은 고딕"/>
          <w:sz w:val="21"/>
        </w:rPr>
        <w:t xml:space="preserve">는 것이 그나마 다행이다.</w:t>
      </w:r>
    </w:p>
    <w:p>
      <w:r>
        <w:rPr>
          <w:rFonts w:ascii="맑은 고딕" w:hAnsi="맑은 고딕" w:eastAsia="맑은 고딕"/>
          <w:b/>
          <w:sz w:val="21"/>
        </w:rPr>
        <w:t xml:space="preserve">고친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1) 현재 Primary를 판정한다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cur=$(sqlplus -s / as sysdba &lt;&lt;'EOS'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set heading off feedback off pages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db_unique_name from v$database where database_role='PRIMARY';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cur=$(echo $cur | tr -d ' 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2) 상대를 대상으로 정한다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case "$cur" 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chicago) target=boston 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boston)  target=chicago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*) echo "현재 Primary를 판정할 수 없다: [$cur]"; exit 1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esac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3) 사전 점검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 -silent sys/****@$cur "validate database '$target'" | grep 'Ready for Switchover'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4) 전환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 -silent sys/****@$cur "switchover to '$target'"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5) 결과 확인 — 명령의 성공 여부를 믿지 않는다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 -silent sys/****@$target "show configuration"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원칙</w:t>
      </w:r>
      <w:r>
        <w:rPr>
          <w:rFonts w:ascii="맑은 고딕" w:hAnsi="맑은 고딕" w:eastAsia="맑은 고딕"/>
          <w:sz w:val="21"/>
        </w:rPr>
        <w:t xml:space="preserve"> — 15장에서 감시 스크립트에 대해 내린 결론과 같다. </w:t>
      </w:r>
      <w:r>
        <w:rPr>
          <w:rFonts w:ascii="맑은 고딕" w:hAnsi="맑은 고딕" w:eastAsia="맑은 고딕"/>
          <w:b/>
          <w:sz w:val="21"/>
        </w:rPr>
        <w:t xml:space="preserve">역할을 먼저 판정하고 분기한다.</w:t>
      </w:r>
      <w:r>
        <w:rPr>
          <w:rFonts w:ascii="맑은 고딕" w:hAnsi="맑은 고딕" w:eastAsia="맑은 고딕"/>
          <w:sz w:val="21"/>
        </w:rPr>
        <w:t xml:space="preserve"> 그리고 ⑤가 중요하다. 14장에서 세운 원칙대로 명령 뒤에는 반드시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로 결과를 확인한다.</w:t>
      </w:r>
    </w:p>
    <w:p>
      <w:r>
        <w:rPr>
          <w:rFonts w:ascii="맑은 고딕" w:hAnsi="맑은 고딕" w:eastAsia="맑은 고딕"/>
          <w:b/>
          <w:sz w:val="21"/>
        </w:rPr>
        <w:t xml:space="preserve">부수 사항</w:t>
      </w:r>
      <w:r>
        <w:rPr>
          <w:rFonts w:ascii="맑은 고딕" w:hAnsi="맑은 고딕" w:eastAsia="맑은 고딕"/>
          <w:sz w:val="21"/>
        </w:rPr>
        <w:t xml:space="preserve"> — 이 스크립트는 Primary가 살아 있어야 동작한다. Primary가 죽은 상황(Failover)은 다른 절차이며 섞어 두면 위험하다.</w:t>
      </w:r>
    </w:p>
    <w:p>
      <w:r>
        <w:rPr>
          <w:rFonts w:ascii="맑은 고딕" w:hAnsi="맑은 고딕" w:eastAsia="맑은 고딕"/>
          <w:sz w:val="21"/>
        </w:rPr>
        <w:t xml:space="preserve">채점 포인트: ① </w:t>
      </w:r>
      <w:r>
        <w:rPr>
          <w:rFonts w:ascii="Consolas" w:hAnsi="Consolas" w:eastAsia="맑은 고딕"/>
          <w:sz w:val="21"/>
        </w:rPr>
        <w:t xml:space="preserve">ORA-16558</w:t>
      </w:r>
      <w:r>
        <w:rPr>
          <w:rFonts w:ascii="맑은 고딕" w:hAnsi="맑은 고딕" w:eastAsia="맑은 고딕"/>
          <w:sz w:val="21"/>
        </w:rPr>
        <w:t xml:space="preserve">이 나는 상황 설명 / ② 실패해도 상태가 유지된다는 확인 / ③ 역할 판정 후 분기 구조 / ④ 사전 점검과 결과 확인 포함 / ⑤ Failover와 분리하라는 지적</w:t>
      </w:r>
    </w:p>
    <w:p>
      <w:r>
        <w:rPr>
          <w:rFonts w:ascii="맑은 고딕" w:hAnsi="맑은 고딕" w:eastAsia="맑은 고딕"/>
          <w:b/>
          <w:sz w:val="21"/>
        </w:rPr>
        <w:t>[추가-10] 오류를 성공으로 읽은 판정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</w:t>
      </w:r>
      <w:r>
        <w:rPr>
          <w:rFonts w:ascii="맑은 고딕" w:hAnsi="맑은 고딕" w:eastAsia="맑은 고딕"/>
          <w:sz w:val="21"/>
        </w:rPr>
        <w:t xml:space="preserve"> — DGMGRL은 오류를 두 가지 방식으로 낸다.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ORA- 번호가 있는 것 — </w:t>
      </w:r>
      <w:r>
        <w:rPr>
          <w:rFonts w:ascii="Consolas" w:hAnsi="Consolas" w:eastAsia="맑은 고딕"/>
          <w:sz w:val="21"/>
        </w:rPr>
        <w:t xml:space="preserve">ORA-16558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ORA-16653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ORA-16816</w:t>
      </w:r>
      <w:r>
        <w:rPr>
          <w:rFonts w:ascii="맑은 고딕" w:hAnsi="맑은 고딕" w:eastAsia="맑은 고딕"/>
          <w:sz w:val="21"/>
        </w:rPr>
        <w:t xml:space="preserve"> 등.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문장만 있는 것 — </w:t>
      </w:r>
      <w:r>
        <w:rPr>
          <w:rFonts w:ascii="Consolas" w:hAnsi="Consolas" w:eastAsia="맑은 고딕"/>
          <w:sz w:val="21"/>
        </w:rPr>
        <w:t xml:space="preserve">Object "seattle" was not found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 xml:space="preserve">스크립트가 "출력에 </w:t>
      </w:r>
      <w:r>
        <w:rPr>
          <w:rFonts w:ascii="Consolas" w:hAnsi="Consolas" w:eastAsia="맑은 고딕"/>
          <w:sz w:val="21"/>
        </w:rPr>
        <w:t xml:space="preserve">ORA-</w:t>
      </w:r>
      <w:r>
        <w:rPr>
          <w:rFonts w:ascii="맑은 고딕" w:hAnsi="맑은 고딕" w:eastAsia="맑은 고딕"/>
          <w:sz w:val="21"/>
        </w:rPr>
        <w:t xml:space="preserve">가 있는가"로 실패를 판정하면 ②를 성공으로 오인한다. 13·14장에서도 같은 표현을 봤으므로 </w:t>
      </w:r>
      <w:r>
        <w:rPr>
          <w:rFonts w:ascii="맑은 고딕" w:hAnsi="맑은 고딕" w:eastAsia="맑은 고딕"/>
          <w:b/>
          <w:sz w:val="21"/>
        </w:rPr>
        <w:t xml:space="preserve">DGMGRL 전반의 성질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b/>
          <w:sz w:val="21"/>
        </w:rPr>
        <w:t xml:space="preserve">고친 판정 로직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DGMGRL의 종료 코드를 먼저 본다. 다만 이것만으로는 부족한 경우가 있으므로 함께 쓴다.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성공 문자열을 </w:t>
      </w:r>
      <w:r>
        <w:rPr>
          <w:rFonts w:ascii="맑은 고딕" w:hAnsi="맑은 고딕" w:eastAsia="맑은 고딕"/>
          <w:b/>
          <w:sz w:val="21"/>
        </w:rPr>
        <w:t xml:space="preserve">긍정 판정</w:t>
      </w:r>
      <w:r>
        <w:rPr>
          <w:rFonts w:ascii="맑은 고딕" w:hAnsi="맑은 고딕" w:eastAsia="맑은 고딕"/>
          <w:sz w:val="21"/>
        </w:rPr>
        <w:t xml:space="preserve">한다. 전환이면 </w:t>
      </w:r>
      <w:r>
        <w:rPr>
          <w:rFonts w:ascii="Consolas" w:hAnsi="Consolas" w:eastAsia="맑은 고딕"/>
          <w:sz w:val="21"/>
        </w:rPr>
        <w:t xml:space="preserve">Switchover succeeded</w:t>
      </w:r>
      <w:r>
        <w:rPr>
          <w:rFonts w:ascii="맑은 고딕" w:hAnsi="맑은 고딕" w:eastAsia="맑은 고딕"/>
          <w:sz w:val="21"/>
        </w:rPr>
        <w:t xml:space="preserve">, Reinstate면 </w:t>
      </w:r>
      <w:r>
        <w:rPr>
          <w:rFonts w:ascii="Consolas" w:hAnsi="Consolas" w:eastAsia="맑은 고딕"/>
          <w:sz w:val="21"/>
        </w:rPr>
        <w:t xml:space="preserve">Reinstatement of database ... succeeded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"오류가 없으면 성공"이 아니라 "성공 문구가 있으면 성공"</w:t>
      </w:r>
      <w:r>
        <w:rPr>
          <w:rFonts w:ascii="맑은 고딕" w:hAnsi="맑은 고딕" w:eastAsia="맑은 고딕"/>
          <w:sz w:val="21"/>
        </w:rPr>
        <w:t xml:space="preserve">으로 뒤집는다.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실패 신호를 폭넓게 잡는다. </w:t>
      </w:r>
      <w:r>
        <w:rPr>
          <w:rFonts w:ascii="Consolas" w:hAnsi="Consolas" w:eastAsia="맑은 고딕"/>
          <w:sz w:val="21"/>
        </w:rPr>
        <w:t xml:space="preserve">ORA-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Error: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Failed.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was not found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Unable to</w:t>
      </w:r>
      <w:r>
        <w:rPr>
          <w:rFonts w:ascii="맑은 고딕" w:hAnsi="맑은 고딕" w:eastAsia="맑은 고딕"/>
          <w:sz w:val="21"/>
        </w:rPr>
        <w:t xml:space="preserve">를 함께 본다.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그다음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맑은 고딕" w:hAnsi="맑은 고딕" w:eastAsia="맑은 고딕"/>
          <w:b/>
          <w:sz w:val="21"/>
        </w:rPr>
        <w:t xml:space="preserve">실제 상태를 확인</w:t>
      </w:r>
      <w:r>
        <w:rPr>
          <w:rFonts w:ascii="맑은 고딕" w:hAnsi="맑은 고딕" w:eastAsia="맑은 고딕"/>
          <w:sz w:val="21"/>
        </w:rPr>
        <w:t xml:space="preserve">한다. 명령의 출력이 아니라 결과가 사실이다.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out=$(dgmgrl -silent sys/****@$cur "switchover to '$target'" 2&gt;&amp;1)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echo "$out"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if ! echo "$out" | grep -q 'Switchover succeeded';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echo "전환 실패"; exit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role=$(... select database_role from v$database ...)   # 실제 확인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원칙</w:t>
      </w:r>
      <w:r>
        <w:rPr>
          <w:rFonts w:ascii="맑은 고딕" w:hAnsi="맑은 고딕" w:eastAsia="맑은 고딕"/>
          <w:sz w:val="21"/>
        </w:rPr>
        <w:t xml:space="preserve"> — 16장에서 확인한 대로 </w:t>
      </w:r>
      <w:r>
        <w:rPr>
          <w:rFonts w:ascii="맑은 고딕" w:hAnsi="맑은 고딕" w:eastAsia="맑은 고딕"/>
          <w:b/>
          <w:sz w:val="21"/>
        </w:rPr>
        <w:t xml:space="preserve">Broker 화면이 아니라 뷰가 사실이다.</w:t>
      </w:r>
      <w:r>
        <w:rPr>
          <w:rFonts w:ascii="맑은 고딕" w:hAnsi="맑은 고딕" w:eastAsia="맑은 고딕"/>
          <w:sz w:val="21"/>
        </w:rPr>
        <w:t xml:space="preserve"> SQL 전환 사고에서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이면서 거짓을 말한 사례가 그 근거다.</w:t>
      </w:r>
    </w:p>
    <w:p>
      <w:r>
        <w:rPr>
          <w:rFonts w:ascii="맑은 고딕" w:hAnsi="맑은 고딕" w:eastAsia="맑은 고딕"/>
          <w:sz w:val="21"/>
        </w:rPr>
        <w:t>채점 포인트: ① 두 가지 오류 표현 방식 설명 / ② 긍정 판정으로 뒤집기 / ③ 실패 신호 목록 / ④ 실제 상태 재확인 / ⑤ 뷰가 사실이라는 원칙</w:t>
      </w:r>
    </w:p>
    <w:p>
      <w:r>
        <w:rPr>
          <w:rFonts w:ascii="맑은 고딕" w:hAnsi="맑은 고딕" w:eastAsia="맑은 고딕"/>
          <w:b/>
          <w:sz w:val="21"/>
        </w:rPr>
        <w:t>[추가-11] 누군가 SQL로 전환했다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먼저 확인할 것 (순서대로)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실제 역할. 양쪽에서 </w:t>
      </w:r>
      <w:r>
        <w:rPr>
          <w:rFonts w:ascii="Consolas" w:hAnsi="Consolas" w:eastAsia="맑은 고딕"/>
          <w:sz w:val="21"/>
        </w:rPr>
        <w:t xml:space="preserve">SELECT db_unique_name, database_role, open_mode FROM v$database;</w:t>
      </w:r>
      <w:r>
        <w:rPr>
          <w:rFonts w:ascii="맑은 고딕" w:hAnsi="맑은 고딕" w:eastAsia="맑은 고딕"/>
          <w:sz w:val="21"/>
        </w:rPr>
        <w:t xml:space="preserve">. 인스턴스가 내려가 있으면 </w:t>
      </w:r>
      <w:r>
        <w:rPr>
          <w:rFonts w:ascii="Consolas" w:hAnsi="Consolas" w:eastAsia="맑은 고딕"/>
          <w:sz w:val="21"/>
        </w:rPr>
        <w:t xml:space="preserve">ORA-01034</w:t>
      </w:r>
      <w:r>
        <w:rPr>
          <w:rFonts w:ascii="맑은 고딕" w:hAnsi="맑은 고딕" w:eastAsia="맑은 고딕"/>
          <w:sz w:val="21"/>
        </w:rPr>
        <w:t xml:space="preserve">가 난다.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인스턴스 상태. 내려간 쪽은 </w:t>
      </w:r>
      <w:r>
        <w:rPr>
          <w:rFonts w:ascii="Consolas" w:hAnsi="Consolas" w:eastAsia="맑은 고딕"/>
          <w:sz w:val="21"/>
        </w:rPr>
        <w:t xml:space="preserve">startup</w:t>
      </w:r>
      <w:r>
        <w:rPr>
          <w:rFonts w:ascii="맑은 고딕" w:hAnsi="맑은 고딕" w:eastAsia="맑은 고딕"/>
          <w:sz w:val="21"/>
        </w:rPr>
        <w:t xml:space="preserve">이 필요하고, 새 Primary가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면 열어야 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Broker의 인식.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. 직후라면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일 수 있고, 시간이 지나면 </w:t>
      </w:r>
      <w:r>
        <w:rPr>
          <w:rFonts w:ascii="Consolas" w:hAnsi="Consolas" w:eastAsia="맑은 고딕"/>
          <w:b/>
          <w:sz w:val="21"/>
        </w:rPr>
        <w:t xml:space="preserve">ORA-16816</w:t>
      </w:r>
      <w:r>
        <w:rPr>
          <w:rFonts w:ascii="맑은 고딕" w:hAnsi="맑은 고딕" w:eastAsia="맑은 고딕"/>
          <w:sz w:val="21"/>
        </w:rPr>
        <w:t xml:space="preserve">이 양쪽에 붙는다.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복제 여부. 새 Primary의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. 실측에서 </w:t>
      </w:r>
      <w:r>
        <w:rPr>
          <w:rFonts w:ascii="맑은 고딕" w:hAnsi="맑은 고딕" w:eastAsia="맑은 고딕"/>
          <w:b/>
          <w:sz w:val="21"/>
        </w:rPr>
        <w:t xml:space="preserve">비어 있고 </w:t>
      </w:r>
      <w:r>
        <w:rPr>
          <w:rFonts w:ascii="Consolas" w:hAnsi="Consolas" w:eastAsia="맑은 고딕"/>
          <w:b/>
          <w:sz w:val="21"/>
        </w:rPr>
        <w:t xml:space="preserve">INACTIVE</w:t>
      </w:r>
      <w:r>
        <w:rPr>
          <w:rFonts w:ascii="맑은 고딕" w:hAnsi="맑은 고딕" w:eastAsia="맑은 고딕"/>
          <w:sz w:val="21"/>
        </w:rPr>
        <w:t xml:space="preserve">였다. Standby의 MRP는 </w:t>
      </w:r>
      <w:r>
        <w:rPr>
          <w:rFonts w:ascii="Consolas" w:hAnsi="Consolas" w:eastAsia="맑은 고딕"/>
          <w:sz w:val="21"/>
        </w:rPr>
        <w:t xml:space="preserve">WAIT_FOR_LOG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데이터. 양쪽에서 최근 행을 조회해 어디까지 흘러갔는지 본다.</w:t>
      </w:r>
    </w:p>
    <w:p>
      <w:r>
        <w:rPr>
          <w:rFonts w:ascii="맑은 고딕" w:hAnsi="맑은 고딕" w:eastAsia="맑은 고딕"/>
          <w:b/>
          <w:sz w:val="21"/>
        </w:rPr>
        <w:t xml:space="preserve">복구 순서와 위험</w:t>
      </w:r>
    </w:p>
    <w:p>
      <w:r>
        <w:rPr>
          <w:rFonts w:ascii="맑은 고딕" w:hAnsi="맑은 고딕" w:eastAsia="맑은 고딕"/>
          <w:b/>
          <w:sz w:val="21"/>
        </w:rPr>
        <w:t xml:space="preserve">1단계</w:t>
      </w:r>
      <w:r>
        <w:rPr>
          <w:rFonts w:ascii="맑은 고딕" w:hAnsi="맑은 고딕" w:eastAsia="맑은 고딕"/>
          <w:sz w:val="21"/>
        </w:rPr>
        <w:t xml:space="preserve"> 인스턴스를 정상 상태로 만든다. 새 Primary는 </w:t>
      </w:r>
      <w:r>
        <w:rPr>
          <w:rFonts w:ascii="Consolas" w:hAnsi="Consolas" w:eastAsia="맑은 고딕"/>
          <w:sz w:val="21"/>
        </w:rPr>
        <w:t xml:space="preserve">OPEN</w:t>
      </w:r>
      <w:r>
        <w:rPr>
          <w:rFonts w:ascii="맑은 고딕" w:hAnsi="맑은 고딕" w:eastAsia="맑은 고딕"/>
          <w:sz w:val="21"/>
        </w:rPr>
        <w:t xml:space="preserve">, 옛 Primary는 </w:t>
      </w:r>
      <w:r>
        <w:rPr>
          <w:rFonts w:ascii="Consolas" w:hAnsi="Consolas" w:eastAsia="맑은 고딕"/>
          <w:sz w:val="21"/>
        </w:rPr>
        <w:t xml:space="preserve">MOUNT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맑은 고딕"/>
          <w:sz w:val="21"/>
        </w:rPr>
        <w:t xml:space="preserve">OPEN READ ONLY</w:t>
      </w:r>
      <w:r>
        <w:rPr>
          <w:rFonts w:ascii="맑은 고딕" w:hAnsi="맑은 고딕" w:eastAsia="맑은 고딕"/>
          <w:sz w:val="21"/>
        </w:rPr>
        <w:t xml:space="preserve"> + MRP. </w:t>
      </w:r>
      <w:r>
        <w:rPr>
          <w:rFonts w:ascii="맑은 고딕" w:hAnsi="맑은 고딕" w:eastAsia="맑은 고딕"/>
          <w:b/>
          <w:sz w:val="21"/>
        </w:rPr>
        <w:t xml:space="preserve">위험</w:t>
      </w:r>
      <w:r>
        <w:rPr>
          <w:rFonts w:ascii="맑은 고딕" w:hAnsi="맑은 고딕" w:eastAsia="맑은 고딕"/>
          <w:sz w:val="21"/>
        </w:rPr>
        <w:t xml:space="preserve"> — 이 단계에서 옛 Primary를 </w:t>
      </w:r>
      <w:r>
        <w:rPr>
          <w:rFonts w:ascii="Consolas" w:hAnsi="Consolas" w:eastAsia="맑은 고딕"/>
          <w:sz w:val="21"/>
        </w:rPr>
        <w:t xml:space="preserve">READ WRITE</w:t>
      </w:r>
      <w:r>
        <w:rPr>
          <w:rFonts w:ascii="맑은 고딕" w:hAnsi="맑은 고딕" w:eastAsia="맑은 고딕"/>
          <w:sz w:val="21"/>
        </w:rPr>
        <w:t xml:space="preserve">로 열면 두 Primary가 되어 되돌릴 수 없다. 반드시 역할을 확인하고 연다.</w:t>
      </w:r>
    </w:p>
    <w:p>
      <w:r>
        <w:rPr>
          <w:rFonts w:ascii="맑은 고딕" w:hAnsi="맑은 고딕" w:eastAsia="맑은 고딕"/>
          <w:b/>
          <w:sz w:val="21"/>
        </w:rPr>
        <w:t xml:space="preserve">2단계</w:t>
      </w:r>
      <w:r>
        <w:rPr>
          <w:rFonts w:ascii="맑은 고딕" w:hAnsi="맑은 고딕" w:eastAsia="맑은 고딕"/>
          <w:sz w:val="21"/>
        </w:rPr>
        <w:t xml:space="preserve"> SQL로 되돌리려 하지 않는다. 실측에서 </w:t>
      </w:r>
      <w:r>
        <w:rPr>
          <w:rFonts w:ascii="Consolas" w:hAnsi="Consolas" w:eastAsia="맑은 고딕"/>
          <w:sz w:val="21"/>
        </w:rPr>
        <w:t xml:space="preserve">ALTER DATABASE SWITCHOVER TO chicago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b/>
          <w:sz w:val="21"/>
        </w:rPr>
        <w:t xml:space="preserve">ORA-16468</w:t>
      </w:r>
      <w:r>
        <w:rPr>
          <w:rFonts w:ascii="맑은 고딕" w:hAnsi="맑은 고딕" w:eastAsia="맑은 고딕"/>
          <w:sz w:val="21"/>
        </w:rPr>
        <w:t xml:space="preserve">로 실패했다. </w:t>
      </w:r>
      <w:r>
        <w:rPr>
          <w:rFonts w:ascii="맑은 고딕" w:hAnsi="맑은 고딕" w:eastAsia="맑은 고딕"/>
          <w:b/>
          <w:sz w:val="21"/>
        </w:rPr>
        <w:t xml:space="preserve">위험</w:t>
      </w:r>
      <w:r>
        <w:rPr>
          <w:rFonts w:ascii="맑은 고딕" w:hAnsi="맑은 고딕" w:eastAsia="맑은 고딕"/>
          <w:sz w:val="21"/>
        </w:rPr>
        <w:t xml:space="preserve"> — 반복 시도는 상태를 더 어지럽힌다.</w:t>
      </w:r>
    </w:p>
    <w:p>
      <w:r>
        <w:rPr>
          <w:rFonts w:ascii="맑은 고딕" w:hAnsi="맑은 고딕" w:eastAsia="맑은 고딕"/>
          <w:b/>
          <w:sz w:val="21"/>
        </w:rPr>
        <w:t xml:space="preserve">3단계</w:t>
      </w:r>
      <w:r>
        <w:rPr>
          <w:rFonts w:ascii="맑은 고딕" w:hAnsi="맑은 고딕" w:eastAsia="맑은 고딕"/>
          <w:sz w:val="21"/>
        </w:rPr>
        <w:t xml:space="preserve"> 구성을 다시 만든다. 현재 Primary에서 </w:t>
      </w:r>
      <w:r>
        <w:rPr>
          <w:rFonts w:ascii="Consolas" w:hAnsi="Consolas" w:eastAsia="맑은 고딕"/>
          <w:sz w:val="21"/>
        </w:rPr>
        <w:t xml:space="preserve">REMOVE CONFIGURATION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CREATE CONFIGURATION ... AS PRIMARY DATABASE IS '&lt;실제 Primary&gt;'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ADD DATABASE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ENABLE CONFIGURATION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위험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REMOVE</w:t>
      </w:r>
      <w:r>
        <w:rPr>
          <w:rFonts w:ascii="맑은 고딕" w:hAnsi="맑은 고딕" w:eastAsia="맑은 고딕"/>
          <w:sz w:val="21"/>
        </w:rPr>
        <w:t xml:space="preserve">부터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까지 </w:t>
      </w:r>
      <w:r>
        <w:rPr>
          <w:rFonts w:ascii="맑은 고딕" w:hAnsi="맑은 고딕" w:eastAsia="맑은 고딕"/>
          <w:b/>
          <w:sz w:val="21"/>
        </w:rPr>
        <w:t xml:space="preserve">감시 공백</w:t>
      </w:r>
      <w:r>
        <w:rPr>
          <w:rFonts w:ascii="맑은 고딕" w:hAnsi="맑은 고딕" w:eastAsia="맑은 고딕"/>
          <w:sz w:val="21"/>
        </w:rPr>
        <w:t xml:space="preserve">이 생긴다. 명령을 미리 준비해 두고 짧게 끝낸다. 데이터는 건드리지 않으므로 그 점은 안전하다.</w:t>
      </w:r>
    </w:p>
    <w:p>
      <w:r>
        <w:rPr>
          <w:rFonts w:ascii="맑은 고딕" w:hAnsi="맑은 고딕" w:eastAsia="맑은 고딕"/>
          <w:b/>
          <w:sz w:val="21"/>
        </w:rPr>
        <w:t xml:space="preserve">4단계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인지, 목적지가 채워졌는지, MRP가 도는지 확인한다.</w:t>
      </w:r>
    </w:p>
    <w:p>
      <w:r>
        <w:rPr>
          <w:rFonts w:ascii="맑은 고딕" w:hAnsi="맑은 고딕" w:eastAsia="맑은 고딕"/>
          <w:b/>
          <w:sz w:val="21"/>
        </w:rPr>
        <w:t xml:space="preserve">5단계</w:t>
      </w:r>
      <w:r>
        <w:rPr>
          <w:rFonts w:ascii="맑은 고딕" w:hAnsi="맑은 고딕" w:eastAsia="맑은 고딕"/>
          <w:sz w:val="21"/>
        </w:rPr>
        <w:t xml:space="preserve"> 필요하면 </w:t>
      </w:r>
      <w:r>
        <w:rPr>
          <w:rFonts w:ascii="Consolas" w:hAnsi="Consolas" w:eastAsia="맑은 고딕"/>
          <w:sz w:val="21"/>
        </w:rPr>
        <w:t xml:space="preserve">SWITCHOVER</w:t>
      </w:r>
      <w:r>
        <w:rPr>
          <w:rFonts w:ascii="맑은 고딕" w:hAnsi="맑은 고딕" w:eastAsia="맑은 고딕"/>
          <w:sz w:val="21"/>
        </w:rPr>
        <w:t xml:space="preserve">로 원래 역할을 회복한다. 직후 </w:t>
      </w:r>
      <w:r>
        <w:rPr>
          <w:rFonts w:ascii="Consolas" w:hAnsi="Consolas" w:eastAsia="맑은 고딕"/>
          <w:sz w:val="21"/>
        </w:rPr>
        <w:t xml:space="preserve">ORA-16854</w:t>
      </w:r>
      <w:r>
        <w:rPr>
          <w:rFonts w:ascii="맑은 고딕" w:hAnsi="맑은 고딕" w:eastAsia="맑은 고딕"/>
          <w:sz w:val="21"/>
        </w:rPr>
        <w:t xml:space="preserve"> 같은 경고가 보일 수 있으나 </w:t>
      </w:r>
      <w:r>
        <w:rPr>
          <w:rFonts w:ascii="맑은 고딕" w:hAnsi="맑은 고딕" w:eastAsia="맑은 고딕"/>
          <w:b/>
          <w:sz w:val="21"/>
        </w:rPr>
        <w:t xml:space="preserve">판정 시차</w:t>
      </w:r>
      <w:r>
        <w:rPr>
          <w:rFonts w:ascii="맑은 고딕" w:hAnsi="맑은 고딕" w:eastAsia="맑은 고딕"/>
          <w:sz w:val="21"/>
        </w:rPr>
        <w:t xml:space="preserve">이므로 한 주기 뒤 다시 본다.</w:t>
      </w:r>
    </w:p>
    <w:p>
      <w:r>
        <w:rPr>
          <w:rFonts w:ascii="맑은 고딕" w:hAnsi="맑은 고딕" w:eastAsia="맑은 고딕"/>
          <w:b/>
          <w:sz w:val="21"/>
        </w:rPr>
        <w:t xml:space="preserve">사후</w:t>
      </w:r>
      <w:r>
        <w:rPr>
          <w:rFonts w:ascii="맑은 고딕" w:hAnsi="맑은 고딕" w:eastAsia="맑은 고딕"/>
          <w:sz w:val="21"/>
        </w:rPr>
        <w:t xml:space="preserve"> — 누가 왜 그 명령을 실행했는지 확인하고, 운영 규칙에 "전환은 DGMGRL로만"을 명시한다.</w:t>
      </w:r>
    </w:p>
    <w:p>
      <w:r>
        <w:rPr>
          <w:rFonts w:ascii="맑은 고딕" w:hAnsi="맑은 고딕" w:eastAsia="맑은 고딕"/>
          <w:sz w:val="21"/>
        </w:rPr>
        <w:t xml:space="preserve">채점 포인트: ① 확인 항목 다섯 가지 / ② 두 Primary 위험 경고 / ③ SQL 복구 시도 금지와 </w:t>
      </w:r>
      <w:r>
        <w:rPr>
          <w:rFonts w:ascii="Consolas" w:hAnsi="Consolas" w:eastAsia="맑은 고딕"/>
          <w:sz w:val="21"/>
        </w:rPr>
        <w:t xml:space="preserve">ORA-16468</w:t>
      </w:r>
      <w:r>
        <w:rPr>
          <w:rFonts w:ascii="맑은 고딕" w:hAnsi="맑은 고딕" w:eastAsia="맑은 고딕"/>
          <w:sz w:val="21"/>
        </w:rPr>
        <w:t xml:space="preserve"> 근거 / ④ 구성 재생성 순서와 감시 공백 / ⑤ 사후 조치</w:t>
      </w:r>
    </w:p>
    <w:p>
      <w:r>
        <w:rPr>
          <w:rFonts w:ascii="맑은 고딕" w:hAnsi="맑은 고딕" w:eastAsia="맑은 고딕"/>
          <w:b/>
          <w:sz w:val="21"/>
        </w:rPr>
        <w:t>[추가-12] ORA-16653으로 실패한 Reinstate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ORA-16653: failed to reinstate database</w:t>
      </w:r>
      <w:r>
        <w:rPr>
          <w:rFonts w:ascii="맑은 고딕" w:hAnsi="맑은 고딕" w:eastAsia="맑은 고딕"/>
          <w:sz w:val="21"/>
        </w:rPr>
        <w:t xml:space="preserve">는 대상에 접근할 수 없을 때 난다. 실측에서는 옛 Primary 인스턴스가 </w:t>
      </w:r>
      <w:r>
        <w:rPr>
          <w:rFonts w:ascii="맑은 고딕" w:hAnsi="맑은 고딕" w:eastAsia="맑은 고딕"/>
          <w:b/>
          <w:sz w:val="21"/>
        </w:rPr>
        <w:t xml:space="preserve">내려가 있었다.</w:t>
      </w:r>
      <w:r>
        <w:rPr>
          <w:rFonts w:ascii="맑은 고딕" w:hAnsi="맑은 고딕" w:eastAsia="맑은 고딕"/>
          <w:sz w:val="21"/>
        </w:rPr>
        <w:t xml:space="preserve"> Reinstate는 대상에서 플래시백을 수행해야 하므로 인스턴스가 살아 있어야 한다.</w:t>
      </w:r>
    </w:p>
    <w:p>
      <w:r>
        <w:rPr>
          <w:rFonts w:ascii="맑은 고딕" w:hAnsi="맑은 고딕" w:eastAsia="맑은 고딕"/>
          <w:b/>
          <w:sz w:val="21"/>
        </w:rPr>
        <w:t xml:space="preserve">진단 절차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대상 인스턴스가 살아 있는가. </w:t>
      </w:r>
      <w:r>
        <w:rPr>
          <w:rFonts w:ascii="Consolas" w:hAnsi="Consolas" w:eastAsia="맑은 고딕"/>
          <w:sz w:val="21"/>
        </w:rPr>
        <w:t xml:space="preserve">SELECT status FROM v$instance;</w:t>
      </w:r>
      <w:r>
        <w:rPr>
          <w:rFonts w:ascii="맑은 고딕" w:hAnsi="맑은 고딕" w:eastAsia="맑은 고딕"/>
          <w:sz w:val="21"/>
        </w:rPr>
        <w:t xml:space="preserve"> 또는 OS에서 </w:t>
      </w:r>
      <w:r>
        <w:rPr>
          <w:rFonts w:ascii="Consolas" w:hAnsi="Consolas" w:eastAsia="맑은 고딕"/>
          <w:sz w:val="21"/>
        </w:rPr>
        <w:t xml:space="preserve">ps -ef | grep pmon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어떤 상태인가. </w:t>
      </w:r>
      <w:r>
        <w:rPr>
          <w:rFonts w:ascii="Consolas" w:hAnsi="Consolas" w:eastAsia="맑은 고딕"/>
          <w:b/>
          <w:sz w:val="21"/>
        </w:rPr>
        <w:t xml:space="preserve">MOUNT</w:t>
      </w:r>
      <w:r>
        <w:rPr>
          <w:rFonts w:ascii="맑은 고딕" w:hAnsi="맑은 고딕" w:eastAsia="맑은 고딕"/>
          <w:b/>
          <w:sz w:val="21"/>
        </w:rPr>
        <w:t xml:space="preserve">여야 한다.</w:t>
      </w:r>
      <w:r>
        <w:rPr>
          <w:rFonts w:ascii="맑은 고딕" w:hAnsi="맑은 고딕" w:eastAsia="맑은 고딕"/>
          <w:sz w:val="21"/>
        </w:rPr>
        <w:t xml:space="preserve"> 내려가 있으면 안 되고 열려 있어도 안 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플래시백이 켜져 있는가. </w:t>
      </w:r>
      <w:r>
        <w:rPr>
          <w:rFonts w:ascii="Consolas" w:hAnsi="Consolas" w:eastAsia="맑은 고딕"/>
          <w:sz w:val="21"/>
        </w:rPr>
        <w:t xml:space="preserve">SELECT flashback_on FROM v$database;</w:t>
      </w:r>
      <w:r>
        <w:rPr>
          <w:rFonts w:ascii="맑은 고딕" w:hAnsi="맑은 고딕" w:eastAsia="맑은 고딕"/>
          <w:sz w:val="21"/>
        </w:rPr>
        <w:t xml:space="preserve">. 실측에서 마운트한 옛 Primary가 </w:t>
      </w:r>
      <w:r>
        <w:rPr>
          <w:rFonts w:ascii="Consolas" w:hAnsi="Consolas" w:eastAsia="맑은 고딕"/>
          <w:sz w:val="21"/>
        </w:rPr>
        <w:t xml:space="preserve">PRIMARY / MOUNTED / YES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되감을 범위가 남아 있는가. </w:t>
      </w:r>
      <w:r>
        <w:rPr>
          <w:rFonts w:ascii="Consolas" w:hAnsi="Consolas" w:eastAsia="맑은 고딕"/>
          <w:sz w:val="21"/>
        </w:rPr>
        <w:t xml:space="preserve">V$FLASHBACK_DATABASE_LOG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OLDEST_FLASHBACK_SCN</w:t>
      </w:r>
      <w:r>
        <w:rPr>
          <w:rFonts w:ascii="맑은 고딕" w:hAnsi="맑은 고딕" w:eastAsia="맑은 고딕"/>
          <w:sz w:val="21"/>
        </w:rPr>
        <w:t xml:space="preserve">이 Failover 시점(</w:t>
      </w:r>
      <w:r>
        <w:rPr>
          <w:rFonts w:ascii="Consolas" w:hAnsi="Consolas" w:eastAsia="맑은 고딕"/>
          <w:sz w:val="21"/>
        </w:rPr>
        <w:t xml:space="preserve">RESETLOGS_CHANGE#</w:t>
      </w:r>
      <w:r>
        <w:rPr>
          <w:rFonts w:ascii="맑은 고딕" w:hAnsi="맑은 고딕" w:eastAsia="맑은 고딕"/>
          <w:sz w:val="21"/>
        </w:rPr>
        <w:t xml:space="preserve">)보다 앞서야 한다.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리스너와 정적 등록이 있는가. Broker가 대상에 접속해야 한다.</w:t>
      </w:r>
    </w:p>
    <w:p>
      <w:r>
        <w:rPr>
          <w:rFonts w:ascii="맑은 고딕" w:hAnsi="맑은 고딕" w:eastAsia="맑은 고딕"/>
          <w:b/>
          <w:sz w:val="21"/>
        </w:rPr>
        <w:t xml:space="preserve">조치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 후 다시 </w:t>
      </w:r>
      <w:r>
        <w:rPr>
          <w:rFonts w:ascii="Consolas" w:hAnsi="Consolas" w:eastAsia="맑은 고딕"/>
          <w:sz w:val="21"/>
        </w:rPr>
        <w:t xml:space="preserve">reinstate database '&lt;이름&gt;'</w:t>
      </w:r>
      <w:r>
        <w:rPr>
          <w:rFonts w:ascii="맑은 고딕" w:hAnsi="맑은 고딕" w:eastAsia="맑은 고딕"/>
          <w:sz w:val="21"/>
        </w:rPr>
        <w:t xml:space="preserve">. 실측에서 이 조치로 </w:t>
      </w:r>
      <w:r>
        <w:rPr>
          <w:rFonts w:ascii="맑은 고딕" w:hAnsi="맑은 고딕" w:eastAsia="맑은 고딕"/>
          <w:b/>
          <w:sz w:val="21"/>
        </w:rPr>
        <w:t xml:space="preserve">51초</w:t>
      </w:r>
      <w:r>
        <w:rPr>
          <w:rFonts w:ascii="맑은 고딕" w:hAnsi="맑은 고딕" w:eastAsia="맑은 고딕"/>
          <w:sz w:val="21"/>
        </w:rPr>
        <w:t xml:space="preserve"> 만에 성공했다.</w:t>
      </w:r>
    </w:p>
    <w:p>
      <w:r>
        <w:rPr>
          <w:rFonts w:ascii="맑은 고딕" w:hAnsi="맑은 고딕" w:eastAsia="맑은 고딕"/>
          <w:b/>
          <w:sz w:val="21"/>
        </w:rPr>
        <w:t xml:space="preserve">열면 안 되는 이유</w:t>
      </w:r>
      <w:r>
        <w:rPr>
          <w:rFonts w:ascii="맑은 고딕" w:hAnsi="맑은 고딕" w:eastAsia="맑은 고딕"/>
          <w:sz w:val="21"/>
        </w:rPr>
        <w:t xml:space="preserve"> — 옛 인큐네이션으로 열리면 그 지점을 지나 진행되므로 Failover 시점까지 되감을 수 없게 된다.</w:t>
      </w:r>
    </w:p>
    <w:p>
      <w:r>
        <w:rPr>
          <w:rFonts w:ascii="맑은 고딕" w:hAnsi="맑은 고딕" w:eastAsia="맑은 고딕"/>
          <w:b/>
          <w:sz w:val="21"/>
        </w:rPr>
        <w:t xml:space="preserve">그래도 안 될 때의 대안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플래시백이 꺼져 있었거나 되감을 범위가 부족하면 </w:t>
      </w:r>
      <w:r>
        <w:rPr>
          <w:rFonts w:ascii="맑은 고딕" w:hAnsi="맑은 고딕" w:eastAsia="맑은 고딕"/>
          <w:b/>
          <w:sz w:val="21"/>
        </w:rPr>
        <w:t xml:space="preserve">Reinstate는 불가능하다.</w:t>
      </w:r>
      <w:r>
        <w:rPr>
          <w:rFonts w:ascii="맑은 고딕" w:hAnsi="맑은 고딕" w:eastAsia="맑은 고딕"/>
          <w:sz w:val="21"/>
        </w:rPr>
        <w:t xml:space="preserve"> 6장의 절차(RMAN </w:t>
      </w:r>
      <w:r>
        <w:rPr>
          <w:rFonts w:ascii="Consolas" w:hAnsi="Consolas" w:eastAsia="맑은 고딕"/>
          <w:sz w:val="21"/>
        </w:rPr>
        <w:t xml:space="preserve">DUPLICATE ... FOR STANDBY</w:t>
      </w:r>
      <w:r>
        <w:rPr>
          <w:rFonts w:ascii="맑은 고딕" w:hAnsi="맑은 고딕" w:eastAsia="맑은 고딕"/>
          <w:sz w:val="21"/>
        </w:rPr>
        <w:t xml:space="preserve">)로 새로 만든다.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그 경우 Broker에서 해당 멤버를 </w:t>
      </w:r>
      <w:r>
        <w:rPr>
          <w:rFonts w:ascii="Consolas" w:hAnsi="Consolas" w:eastAsia="맑은 고딕"/>
          <w:sz w:val="21"/>
        </w:rPr>
        <w:t xml:space="preserve">REMOVE DATABASE</w:t>
      </w:r>
      <w:r>
        <w:rPr>
          <w:rFonts w:ascii="맑은 고딕" w:hAnsi="맑은 고딕" w:eastAsia="맑은 고딕"/>
          <w:sz w:val="21"/>
        </w:rPr>
        <w:t xml:space="preserve">한 뒤 재구축하고 </w:t>
      </w:r>
      <w:r>
        <w:rPr>
          <w:rFonts w:ascii="Consolas" w:hAnsi="Consolas" w:eastAsia="맑은 고딕"/>
          <w:sz w:val="21"/>
        </w:rPr>
        <w:t xml:space="preserve">ADD DATABASE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한다. 13장에서 boston을 재구축할 때 쓴 순서다.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재구축 중에는 Standby가 없으므로 그 구간을 짧게 하고, 그동안 백업 주기를 조인다.</w:t>
      </w:r>
    </w:p>
    <w:p>
      <w:r>
        <w:rPr>
          <w:rFonts w:ascii="맑은 고딕" w:hAnsi="맑은 고딕" w:eastAsia="맑은 고딕"/>
          <w:sz w:val="21"/>
        </w:rPr>
        <w:t xml:space="preserve">채점 포인트: ① </w:t>
      </w:r>
      <w:r>
        <w:rPr>
          <w:rFonts w:ascii="Consolas" w:hAnsi="Consolas" w:eastAsia="맑은 고딕"/>
          <w:sz w:val="21"/>
        </w:rPr>
        <w:t xml:space="preserve">ORA-16653</w:t>
      </w:r>
      <w:r>
        <w:rPr>
          <w:rFonts w:ascii="맑은 고딕" w:hAnsi="맑은 고딕" w:eastAsia="맑은 고딕"/>
          <w:sz w:val="21"/>
        </w:rPr>
        <w:t xml:space="preserve">의 원인 / ② 진단 절차 다섯 가지 / ③ </w:t>
      </w:r>
      <w:r>
        <w:rPr>
          <w:rFonts w:ascii="Consolas" w:hAnsi="Consolas" w:eastAsia="맑은 고딕"/>
          <w:sz w:val="21"/>
        </w:rPr>
        <w:t xml:space="preserve">MOUNT</w:t>
      </w:r>
      <w:r>
        <w:rPr>
          <w:rFonts w:ascii="맑은 고딕" w:hAnsi="맑은 고딕" w:eastAsia="맑은 고딕"/>
          <w:sz w:val="21"/>
        </w:rPr>
        <w:t xml:space="preserve">여야 하는 이유 / ④ 실측 조치와 소요 시간 / ⑤ 재구축 대안과 순서</w:t>
      </w:r>
    </w:p>
    <w:p>
      <w:r>
        <w:rPr>
          <w:rFonts w:ascii="맑은 고딕" w:hAnsi="맑은 고딕" w:eastAsia="맑은 고딕"/>
          <w:b/>
          <w:sz w:val="21"/>
        </w:rPr>
        <w:t>[추가-13] Failover 직후 "정상" 보고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무엇을 놓쳤나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였기 때문이다. 옛 Primary가 </w:t>
      </w:r>
      <w:r>
        <w:rPr>
          <w:rFonts w:ascii="Consolas" w:hAnsi="Consolas" w:eastAsia="맑은 고딕"/>
          <w:sz w:val="21"/>
        </w:rPr>
        <w:t xml:space="preserve">(disabled)</w:t>
      </w:r>
      <w:r>
        <w:rPr>
          <w:rFonts w:ascii="맑은 고딕" w:hAnsi="맑은 고딕" w:eastAsia="맑은 고딕"/>
          <w:sz w:val="21"/>
        </w:rPr>
        <w:t xml:space="preserve"> 상태이고 </w:t>
      </w:r>
      <w:r>
        <w:rPr>
          <w:rFonts w:ascii="Consolas" w:hAnsi="Consolas" w:eastAsia="맑은 고딕"/>
          <w:sz w:val="21"/>
        </w:rPr>
        <w:t xml:space="preserve">ORA-16661</w:t>
      </w:r>
      <w:r>
        <w:rPr>
          <w:rFonts w:ascii="맑은 고딕" w:hAnsi="맑은 고딕" w:eastAsia="맑은 고딕"/>
          <w:sz w:val="21"/>
        </w:rPr>
        <w:t xml:space="preserve">이 붙어 있는데도 </w:t>
      </w:r>
      <w:r>
        <w:rPr>
          <w:rFonts w:ascii="맑은 고딕" w:hAnsi="맑은 고딕" w:eastAsia="맑은 고딕"/>
          <w:b/>
          <w:sz w:val="21"/>
        </w:rPr>
        <w:t xml:space="preserve">비활성 멤버는 구성 상태 판정에서 제외</w:t>
      </w:r>
      <w:r>
        <w:rPr>
          <w:rFonts w:ascii="맑은 고딕" w:hAnsi="맑은 고딕" w:eastAsia="맑은 고딕"/>
          <w:sz w:val="21"/>
        </w:rPr>
        <w:t xml:space="preserve">되므로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가 나온다.</w:t>
      </w:r>
    </w:p>
    <w:p>
      <w:r>
        <w:rPr>
          <w:rFonts w:ascii="맑은 고딕" w:hAnsi="맑은 고딕" w:eastAsia="맑은 고딕"/>
          <w:b/>
          <w:sz w:val="21"/>
        </w:rPr>
        <w:t xml:space="preserve">실제 상황</w:t>
      </w:r>
      <w:r>
        <w:rPr>
          <w:rFonts w:ascii="맑은 고딕" w:hAnsi="맑은 고딕" w:eastAsia="맑은 고딕"/>
          <w:sz w:val="21"/>
        </w:rPr>
        <w:t xml:space="preserve"> — Standby가 없다. 재해가 한 번 더 나면 복구할 곳이 없다. </w:t>
      </w:r>
      <w:r>
        <w:rPr>
          <w:rFonts w:ascii="맑은 고딕" w:hAnsi="맑은 고딕" w:eastAsia="맑은 고딕"/>
          <w:b/>
          <w:sz w:val="21"/>
        </w:rPr>
        <w:t xml:space="preserve">가장 위험한 순간에 화면이 가장 안심시킨다.</w:t>
      </w:r>
    </w:p>
    <w:p>
      <w:r>
        <w:rPr>
          <w:rFonts w:ascii="맑은 고딕" w:hAnsi="맑은 고딕" w:eastAsia="맑은 고딕"/>
          <w:b/>
          <w:sz w:val="21"/>
        </w:rPr>
        <w:t xml:space="preserve">보강할 점검 항목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역할 변화 감지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을 매 점검마다 기록하고 이전 값과 다르면 즉시 알린다. 계획된 전환이라도 알리는 것이 맞다.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멤버 수 확인</w:t>
      </w:r>
      <w:r>
        <w:rPr>
          <w:rFonts w:ascii="맑은 고딕" w:hAnsi="맑은 고딕" w:eastAsia="맑은 고딕"/>
          <w:sz w:val="21"/>
        </w:rPr>
        <w:t xml:space="preserve"> — 구성에 활성 멤버가 둘인지 본다.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 출력에서 </w:t>
      </w:r>
      <w:r>
        <w:rPr>
          <w:rFonts w:ascii="Consolas" w:hAnsi="Consolas" w:eastAsia="맑은 고딕"/>
          <w:sz w:val="21"/>
        </w:rPr>
        <w:t xml:space="preserve">(disabled)</w:t>
      </w:r>
      <w:r>
        <w:rPr>
          <w:rFonts w:ascii="맑은 고딕" w:hAnsi="맑은 고딕" w:eastAsia="맑은 고딕"/>
          <w:sz w:val="21"/>
        </w:rPr>
        <w:t xml:space="preserve">가 있으면 경보한다. </w:t>
      </w:r>
      <w:r>
        <w:rPr>
          <w:rFonts w:ascii="Consolas" w:hAnsi="Consolas" w:eastAsia="맑은 고딕"/>
          <w:sz w:val="21"/>
        </w:rPr>
        <w:t xml:space="preserve">V$DG_BROKER_CONFIG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ENABLED</w:t>
      </w:r>
      <w:r>
        <w:rPr>
          <w:rFonts w:ascii="맑은 고딕" w:hAnsi="맑은 고딕" w:eastAsia="맑은 고딕"/>
          <w:sz w:val="21"/>
        </w:rPr>
        <w:t xml:space="preserve"> 열도 같은 정보를 준다(15장).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b/>
          <w:sz w:val="21"/>
        </w:rPr>
        <w:t xml:space="preserve">ORA-16661</w:t>
      </w:r>
      <w:r>
        <w:rPr>
          <w:rFonts w:ascii="맑은 고딕" w:hAnsi="맑은 고딕" w:eastAsia="맑은 고딕"/>
          <w:b/>
          <w:sz w:val="21"/>
        </w:rPr>
        <w:t xml:space="preserve"> 문자열</w:t>
      </w:r>
      <w:r>
        <w:rPr>
          <w:rFonts w:ascii="맑은 고딕" w:hAnsi="맑은 고딕" w:eastAsia="맑은 고딕"/>
          <w:sz w:val="21"/>
        </w:rPr>
        <w:t xml:space="preserve"> — 구성 출력에 이 번호가 있으면 상태가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여도 심각으로 판정한다.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Standby 쪽 직접 점검</w:t>
      </w:r>
      <w:r>
        <w:rPr>
          <w:rFonts w:ascii="맑은 고딕" w:hAnsi="맑은 고딕" w:eastAsia="맑은 고딕"/>
          <w:sz w:val="21"/>
        </w:rPr>
        <w:t xml:space="preserve"> — 15장의 주 지표를 Standby에서 직접 수집한다. Standby가 응답하지 않거나 MRP0가 없으면 잡힌다. </w:t>
      </w:r>
      <w:r>
        <w:rPr>
          <w:rFonts w:ascii="맑은 고딕" w:hAnsi="맑은 고딕" w:eastAsia="맑은 고딕"/>
          <w:b/>
          <w:sz w:val="21"/>
        </w:rPr>
        <w:t xml:space="preserve">Primary 쪽 요약에만 의존하지 않는다.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b/>
          <w:sz w:val="21"/>
        </w:rPr>
        <w:t xml:space="preserve">RESETLOGS_CHANGE#</w:t>
      </w:r>
      <w:r>
        <w:rPr>
          <w:rFonts w:ascii="맑은 고딕" w:hAnsi="맑은 고딕" w:eastAsia="맑은 고딕"/>
          <w:b/>
          <w:sz w:val="21"/>
        </w:rPr>
        <w:t xml:space="preserve"> 변화</w:t>
      </w:r>
      <w:r>
        <w:rPr>
          <w:rFonts w:ascii="맑은 고딕" w:hAnsi="맑은 고딕" w:eastAsia="맑은 고딕"/>
          <w:sz w:val="21"/>
        </w:rPr>
        <w:t xml:space="preserve"> — 값이 바뀌면 Failover가 있었다는 뜻이다. 시퀀스 기준선을 재설정하고 백업을 촉발한다.</w:t>
      </w:r>
    </w:p>
    <w:p>
      <w:r>
        <w:rPr>
          <w:rFonts w:ascii="맑은 고딕" w:hAnsi="맑은 고딕" w:eastAsia="맑은 고딕"/>
          <w:b/>
          <w:sz w:val="21"/>
        </w:rPr>
        <w:t xml:space="preserve">판정 규칙 보강</w:t>
      </w:r>
      <w:r>
        <w:rPr>
          <w:rFonts w:ascii="맑은 고딕" w:hAnsi="맑은 고딕" w:eastAsia="맑은 고딕"/>
          <w:sz w:val="21"/>
        </w:rPr>
        <w:t xml:space="preserve"> — 15장의 네 단계에 다음을 추가한다. </w:t>
      </w:r>
      <w:r>
        <w:rPr>
          <w:rFonts w:ascii="맑은 고딕" w:hAnsi="맑은 고딕" w:eastAsia="맑은 고딕"/>
          <w:b/>
          <w:sz w:val="21"/>
        </w:rPr>
        <w:t xml:space="preserve">심각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sz w:val="21"/>
        </w:rPr>
        <w:t xml:space="preserve">SRL_ACTIVE=0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 없음 또는 목적지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맑은 고딕" w:hAnsi="맑은 고딕" w:eastAsia="맑은 고딕"/>
          <w:b/>
          <w:sz w:val="21"/>
        </w:rPr>
        <w:t xml:space="preserve">활성 멤버가 하나뿐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b/>
          <w:sz w:val="21"/>
        </w:rPr>
        <w:t xml:space="preserve">RESETLOGS_CHANGE#</w:t>
      </w:r>
      <w:r>
        <w:rPr>
          <w:rFonts w:ascii="맑은 고딕" w:hAnsi="맑은 고딕" w:eastAsia="맑은 고딕"/>
          <w:b/>
          <w:sz w:val="21"/>
        </w:rPr>
        <w:t xml:space="preserve">가 바뀜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원칙</w:t>
      </w:r>
      <w:r>
        <w:rPr>
          <w:rFonts w:ascii="맑은 고딕" w:hAnsi="맑은 고딕" w:eastAsia="맑은 고딕"/>
          <w:sz w:val="21"/>
        </w:rPr>
        <w:t xml:space="preserve"> — 요약 한 줄로 판정하지 않는다. 14장에서 정한 감시의 다섯 층 중 4층(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)이 여기서도 답을 준다. Failover 직후 </w:t>
      </w: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를 실행하면 정상이 아니라는 것이 드러난다.</w:t>
      </w:r>
    </w:p>
    <w:p>
      <w:r>
        <w:rPr>
          <w:rFonts w:ascii="맑은 고딕" w:hAnsi="맑은 고딕" w:eastAsia="맑은 고딕"/>
          <w:sz w:val="21"/>
        </w:rPr>
        <w:t>채점 포인트: ① 비활성 멤버 제외가 원인 / ② 실제로는 보호가 없다는 지적 / ③ 보강 항목 네 가지 이상 / ④ 판정 규칙에 반영 / ⑤ Standby 직접 점검 강조</w:t>
      </w:r>
    </w:p>
    <w:p>
      <w:r>
        <w:rPr>
          <w:rFonts w:ascii="맑은 고딕" w:hAnsi="맑은 고딕" w:eastAsia="맑은 고딕"/>
          <w:b/>
          <w:sz w:val="21"/>
        </w:rPr>
        <w:t>[추가-14] 전환 후의 ORA-16786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무슨 일인가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ORA-16786: unable to access Oracle Data Guard broker configuration files</w:t>
      </w:r>
      <w:r>
        <w:rPr>
          <w:rFonts w:ascii="맑은 고딕" w:hAnsi="맑은 고딕" w:eastAsia="맑은 고딕"/>
          <w:sz w:val="21"/>
        </w:rPr>
        <w:t xml:space="preserve">. 구성 파일(</w:t>
      </w:r>
      <w:r>
        <w:rPr>
          <w:rFonts w:ascii="Consolas" w:hAnsi="Consolas" w:eastAsia="맑은 고딕"/>
          <w:sz w:val="21"/>
        </w:rPr>
        <w:t xml:space="preserve">dr1*.dat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dr2*.dat</w:t>
      </w:r>
      <w:r>
        <w:rPr>
          <w:rFonts w:ascii="맑은 고딕" w:hAnsi="맑은 고딕" w:eastAsia="맑은 고딕"/>
          <w:sz w:val="21"/>
        </w:rPr>
        <w:t xml:space="preserve">)에 접근할 수 없다는 뜻이다. 실측에서는 </w:t>
      </w:r>
      <w:r>
        <w:rPr>
          <w:rFonts w:ascii="맑은 고딕" w:hAnsi="맑은 고딕" w:eastAsia="맑은 고딕"/>
          <w:b/>
          <w:sz w:val="21"/>
        </w:rPr>
        <w:t xml:space="preserve">boston이 방금 재기동된 직후</w:t>
      </w:r>
      <w:r>
        <w:rPr>
          <w:rFonts w:ascii="맑은 고딕" w:hAnsi="맑은 고딕" w:eastAsia="맑은 고딕"/>
          <w:sz w:val="21"/>
        </w:rPr>
        <w:t xml:space="preserve">였다. 전환 과정에서 옛 Primary는 한 번 내려갔다 올라오므로, 그 인스턴스의 DMON이 구성 파일을 다시 읽기 전 잠깐의 구간이 있다.</w:t>
      </w:r>
    </w:p>
    <w:p>
      <w:r>
        <w:rPr>
          <w:rFonts w:ascii="맑은 고딕" w:hAnsi="맑은 고딕" w:eastAsia="맑은 고딕"/>
          <w:b/>
          <w:sz w:val="21"/>
        </w:rPr>
        <w:t xml:space="preserve">판정의 근거는 시각이다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Configuration Status: ERROR (status updated 21 seconds ago)</w:t>
      </w:r>
      <w:r>
        <w:rPr>
          <w:rFonts w:ascii="맑은 고딕" w:hAnsi="맑은 고딕" w:eastAsia="맑은 고딕"/>
          <w:sz w:val="21"/>
        </w:rPr>
        <w:t xml:space="preserve">. 21초 전에 계산된 값이며 그 시점의 상황을 반영한다. 실측에서 1분 뒤 다시 조회하면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였고 </w:t>
      </w:r>
      <w:r>
        <w:rPr>
          <w:rFonts w:ascii="Consolas" w:hAnsi="Consolas" w:eastAsia="맑은 고딕"/>
          <w:sz w:val="21"/>
        </w:rPr>
        <w:t xml:space="preserve">SHOW DATABASE 'boston'</w:t>
      </w:r>
      <w:r>
        <w:rPr>
          <w:rFonts w:ascii="맑은 고딕" w:hAnsi="맑은 고딕" w:eastAsia="맑은 고딕"/>
          <w:sz w:val="21"/>
        </w:rPr>
        <w:t xml:space="preserve">도 </w:t>
      </w:r>
      <w:r>
        <w:rPr>
          <w:rFonts w:ascii="Consolas" w:hAnsi="Consolas" w:eastAsia="맑은 고딕"/>
          <w:sz w:val="21"/>
        </w:rPr>
        <w:t xml:space="preserve">Real Time Query: ON</w:t>
      </w:r>
      <w:r>
        <w:rPr>
          <w:rFonts w:ascii="맑은 고딕" w:hAnsi="맑은 고딕" w:eastAsia="맑은 고딕"/>
          <w:sz w:val="21"/>
        </w:rPr>
        <w:t xml:space="preserve">, 두 지연 0이었다.</w:t>
      </w:r>
    </w:p>
    <w:p>
      <w:r>
        <w:rPr>
          <w:rFonts w:ascii="맑은 고딕" w:hAnsi="맑은 고딕" w:eastAsia="맑은 고딕"/>
          <w:b/>
          <w:sz w:val="21"/>
        </w:rPr>
        <w:t xml:space="preserve">조치 완료 판정 절차 (아래층부터)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양쪽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로 역할과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를 확인한다. 기대값은 새 Primary </w:t>
      </w:r>
      <w:r>
        <w:rPr>
          <w:rFonts w:ascii="Consolas" w:hAnsi="Consolas" w:eastAsia="맑은 고딕"/>
          <w:sz w:val="21"/>
        </w:rPr>
        <w:t xml:space="preserve">READ WRITE</w:t>
      </w:r>
      <w:r>
        <w:rPr>
          <w:rFonts w:ascii="맑은 고딕" w:hAnsi="맑은 고딕" w:eastAsia="맑은 고딕"/>
          <w:sz w:val="21"/>
        </w:rPr>
        <w:t xml:space="preserve">, 새 Standby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새 Standby에서 MRP0가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인지, </w:t>
      </w:r>
      <w:r>
        <w:rPr>
          <w:rFonts w:ascii="Consolas" w:hAnsi="Consolas" w:eastAsia="맑은 고딕"/>
          <w:sz w:val="21"/>
        </w:rPr>
        <w:t xml:space="preserve">V$STANDBY_LOG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가 하나 있는지 본다.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새 Primary의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가 비었는지 본다.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데이터가 흐르는지 확인한다. 새 Primary에 한 행 넣고 Standby에서 조회한다.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그다음 Broker를 본다. </w:t>
      </w:r>
      <w:r>
        <w:rPr>
          <w:rFonts w:ascii="맑은 고딕" w:hAnsi="맑은 고딕" w:eastAsia="맑은 고딕"/>
          <w:b/>
          <w:sz w:val="21"/>
        </w:rPr>
        <w:t xml:space="preserve">한 주기(약 1분)를 기다리고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을 다시 조회하며, </w:t>
      </w:r>
      <w:r>
        <w:rPr>
          <w:rFonts w:ascii="Consolas" w:hAnsi="Consolas" w:eastAsia="맑은 고딕"/>
          <w:sz w:val="21"/>
        </w:rPr>
        <w:t xml:space="preserve">status updated NN seconds ago</w:t>
      </w:r>
      <w:r>
        <w:rPr>
          <w:rFonts w:ascii="맑은 고딕" w:hAnsi="맑은 고딕" w:eastAsia="맑은 고딕"/>
          <w:sz w:val="21"/>
        </w:rPr>
        <w:t xml:space="preserve">의 초를 함께 읽는다.</w:t>
      </w:r>
    </w:p>
    <w:p>
      <w:r>
        <w:rPr>
          <w:rFonts w:ascii="맑은 고딕" w:hAnsi="맑은 고딕" w:eastAsia="맑은 고딕"/>
          <w:b/>
          <w:sz w:val="21"/>
        </w:rPr>
        <w:t xml:space="preserve">⑥</w:t>
      </w:r>
      <w:r>
        <w:rPr>
          <w:rFonts w:ascii="맑은 고딕" w:hAnsi="맑은 고딕" w:eastAsia="맑은 고딕"/>
          <w:sz w:val="21"/>
        </w:rPr>
        <w:t xml:space="preserve"> 마지막으로 </w:t>
      </w: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Consolas" w:hAnsi="Consolas" w:eastAsia="맑은 고딕"/>
          <w:sz w:val="21"/>
        </w:rPr>
        <w:t xml:space="preserve">Ready for Switchover: Yes</w:t>
      </w:r>
      <w:r>
        <w:rPr>
          <w:rFonts w:ascii="맑은 고딕" w:hAnsi="맑은 고딕" w:eastAsia="맑은 고딕"/>
          <w:sz w:val="21"/>
        </w:rPr>
        <w:t xml:space="preserve">를 확인한다.</w:t>
      </w:r>
    </w:p>
    <w:p>
      <w:r>
        <w:rPr>
          <w:rFonts w:ascii="맑은 고딕" w:hAnsi="맑은 고딕" w:eastAsia="맑은 고딕"/>
          <w:b/>
          <w:sz w:val="21"/>
        </w:rPr>
        <w:t xml:space="preserve">일반화</w:t>
      </w:r>
      <w:r>
        <w:rPr>
          <w:rFonts w:ascii="맑은 고딕" w:hAnsi="맑은 고딕" w:eastAsia="맑은 고딕"/>
          <w:sz w:val="21"/>
        </w:rPr>
        <w:t xml:space="preserve"> — 15장의 </w:t>
      </w:r>
      <w:r>
        <w:rPr>
          <w:rFonts w:ascii="Consolas" w:hAnsi="Consolas" w:eastAsia="맑은 고딕"/>
          <w:sz w:val="21"/>
        </w:rPr>
        <w:t xml:space="preserve">ORA-16778</w:t>
      </w:r>
      <w:r>
        <w:rPr>
          <w:rFonts w:ascii="맑은 고딕" w:hAnsi="맑은 고딕" w:eastAsia="맑은 고딕"/>
          <w:sz w:val="21"/>
        </w:rPr>
        <w:t xml:space="preserve">, 16장의 </w:t>
      </w:r>
      <w:r>
        <w:rPr>
          <w:rFonts w:ascii="Consolas" w:hAnsi="Consolas" w:eastAsia="맑은 고딕"/>
          <w:sz w:val="21"/>
        </w:rPr>
        <w:t xml:space="preserve">ORA-16854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ORA-16786</w:t>
      </w:r>
      <w:r>
        <w:rPr>
          <w:rFonts w:ascii="맑은 고딕" w:hAnsi="맑은 고딕" w:eastAsia="맑은 고딕"/>
          <w:sz w:val="21"/>
        </w:rPr>
        <w:t xml:space="preserve">이 모두 같은 성질이다. </w:t>
      </w:r>
      <w:r>
        <w:rPr>
          <w:rFonts w:ascii="맑은 고딕" w:hAnsi="맑은 고딕" w:eastAsia="맑은 고딕"/>
          <w:b/>
          <w:sz w:val="21"/>
        </w:rPr>
        <w:t xml:space="preserve">아래층이 먼저 회복되고 요약이 나중에 따라온다.</w:t>
      </w:r>
      <w:r>
        <w:rPr>
          <w:rFonts w:ascii="맑은 고딕" w:hAnsi="맑은 고딕" w:eastAsia="맑은 고딕"/>
          <w:sz w:val="21"/>
        </w:rPr>
        <w:t xml:space="preserve"> 고친 직후의 화면을 결론으로 삼지 않는다.</w:t>
      </w:r>
    </w:p>
    <w:p>
      <w:r>
        <w:rPr>
          <w:rFonts w:ascii="맑은 고딕" w:hAnsi="맑은 고딕" w:eastAsia="맑은 고딕"/>
          <w:sz w:val="21"/>
        </w:rPr>
        <w:t xml:space="preserve">채점 포인트: ① 재기동 직후라는 원인 / ② </w:t>
      </w:r>
      <w:r>
        <w:rPr>
          <w:rFonts w:ascii="Consolas" w:hAnsi="Consolas" w:eastAsia="맑은 고딕"/>
          <w:sz w:val="21"/>
        </w:rPr>
        <w:t xml:space="preserve">status updated</w:t>
      </w:r>
      <w:r>
        <w:rPr>
          <w:rFonts w:ascii="맑은 고딕" w:hAnsi="맑은 고딕" w:eastAsia="맑은 고딕"/>
          <w:sz w:val="21"/>
        </w:rPr>
        <w:t xml:space="preserve"> 초를 근거로 / ③ 아래층부터 확인하는 절차 / ④ 한 주기 대기 / ⑤ 유사 오류들과 묶어 일반화</w:t>
      </w:r>
    </w:p>
    <w:p>
      <w:pPr>
        <w:pStyle w:val="Heading2"/>
      </w:pPr>
      <w:r>
        <w:t>[유형] 진단절차형 — 모범 답안</w:t>
      </w:r>
    </w:p>
    <w:p>
      <w:r>
        <w:rPr>
          <w:rFonts w:ascii="맑은 고딕" w:hAnsi="맑은 고딕" w:eastAsia="맑은 고딕"/>
          <w:b/>
          <w:sz w:val="21"/>
        </w:rPr>
        <w:t>[추가-15] 전환 30분 전 점검표</w:t>
      </w:r>
    </w:p>
    <w:p>
      <w:r>
        <w:rPr>
          <w:rFonts w:ascii="맑은 고딕" w:hAnsi="맑은 고딕" w:eastAsia="맑은 고딕"/>
          <w:sz w:val="21"/>
        </w:rPr>
        <w:t>모범답안: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방법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기댓값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① 구성 상태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SHOW CONFIGURATION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SUCCESS</w:t>
            </w:r>
            <w:r>
              <w:rPr>
                <w:rFonts w:ascii="맑은 고딕" w:hAnsi="맑은 고딕" w:eastAsia="맑은 고딕"/>
                <w:sz w:val="19"/>
              </w:rPr>
              <w:t xml:space="preserve"> (</w:t>
            </w:r>
            <w:r>
              <w:rPr>
                <w:rFonts w:ascii="Consolas" w:hAnsi="Consolas" w:eastAsia="맑은 고딕"/>
                <w:sz w:val="19"/>
              </w:rPr>
              <w:t xml:space="preserve">status updated</w:t>
            </w:r>
            <w:r>
              <w:rPr>
                <w:rFonts w:ascii="맑은 고딕" w:hAnsi="맑은 고딕" w:eastAsia="맑은 고딕"/>
                <w:sz w:val="19"/>
              </w:rPr>
              <w:t xml:space="preserve"> 초도 확인)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② 전환 가능 여부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VALIDATE DATABASE '&lt;대상&gt;'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Ready for Switchover: Yes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③ Primary 상태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V$DATABASE.SWITCHOVER_STATUS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TO STANDBY</w:t>
            </w:r>
            <w:r>
              <w:rPr>
                <w:rFonts w:ascii="맑은 고딕" w:hAnsi="맑은 고딕" w:eastAsia="맑은 고딕"/>
                <w:sz w:val="19"/>
              </w:rPr>
              <w:t xml:space="preserve"> (</w:t>
            </w:r>
            <w:r>
              <w:rPr>
                <w:rFonts w:ascii="Consolas" w:hAnsi="Consolas" w:eastAsia="맑은 고딕"/>
                <w:sz w:val="19"/>
              </w:rPr>
              <w:t xml:space="preserve">SESSIONS ACTIVE</w:t>
            </w:r>
            <w:r>
              <w:rPr>
                <w:rFonts w:ascii="맑은 고딕" w:hAnsi="맑은 고딕" w:eastAsia="맑은 고딕"/>
                <w:sz w:val="19"/>
              </w:rPr>
              <w:t xml:space="preserve">면 세션 정리)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④ 대상 확인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V$DATABASE</w:t>
            </w:r>
            <w:r>
              <w:rPr>
                <w:rFonts w:ascii="맑은 고딕" w:hAnsi="맑은 고딕" w:eastAsia="맑은 고딕"/>
                <w:sz w:val="19"/>
              </w:rPr>
              <w:t xml:space="preserve">에서 </w:t>
            </w:r>
            <w:r>
              <w:rPr>
                <w:rFonts w:ascii="Consolas" w:hAnsi="Consolas" w:eastAsia="맑은 고딕"/>
                <w:sz w:val="19"/>
              </w:rPr>
              <w:t xml:space="preserve">DATABASE_ROLE='PRIMARY'</w:t>
            </w:r>
            <w:r>
              <w:rPr>
                <w:rFonts w:ascii="맑은 고딕" w:hAnsi="맑은 고딕" w:eastAsia="맑은 고딕"/>
                <w:sz w:val="19"/>
              </w:rPr>
              <w:t xml:space="preserve">인 </w:t>
            </w:r>
            <w:r>
              <w:rPr>
                <w:rFonts w:ascii="Consolas" w:hAnsi="Consolas" w:eastAsia="맑은 고딕"/>
                <w:sz w:val="19"/>
              </w:rPr>
              <w:t xml:space="preserve">DB_UNIQUE_NAME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 반대가 대상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⑤ 흐름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Standby의 </w:t>
            </w:r>
            <w:r>
              <w:rPr>
                <w:rFonts w:ascii="Consolas" w:hAnsi="Consolas" w:eastAsia="맑은 고딕"/>
                <w:sz w:val="19"/>
              </w:rPr>
              <w:t xml:space="preserve">SRL_ACTIVE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MRP0</w:t>
            </w:r>
            <w:r>
              <w:rPr>
                <w:rFonts w:ascii="맑은 고딕" w:hAnsi="맑은 고딕" w:eastAsia="맑은 고딕"/>
                <w:sz w:val="19"/>
              </w:rPr>
              <w:t xml:space="preserve">·두 </w:t>
            </w:r>
            <w:r>
              <w:rPr>
                <w:rFonts w:ascii="Consolas" w:hAnsi="Consolas" w:eastAsia="맑은 고딕"/>
                <w:sz w:val="19"/>
              </w:rPr>
              <w:t xml:space="preserve">SEQUENCE#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 / </w:t>
            </w:r>
            <w:r>
              <w:rPr>
                <w:rFonts w:ascii="Consolas" w:hAnsi="Consolas" w:eastAsia="맑은 고딕"/>
                <w:sz w:val="19"/>
              </w:rPr>
              <w:t xml:space="preserve">APPLYING_LOG</w:t>
            </w:r>
            <w:r>
              <w:rPr>
                <w:rFonts w:ascii="맑은 고딕" w:hAnsi="맑은 고딕" w:eastAsia="맑은 고딕"/>
                <w:sz w:val="19"/>
              </w:rPr>
              <w:t xml:space="preserve"> / 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⑥ 미래 구성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VALIDATE ... VERBOSE</w:t>
            </w:r>
            <w:r>
              <w:rPr>
                <w:rFonts w:ascii="맑은 고딕" w:hAnsi="맑은 고딕" w:eastAsia="맑은 고딕"/>
                <w:sz w:val="19"/>
              </w:rPr>
              <w:t xml:space="preserve">의 </w:t>
            </w:r>
            <w:r>
              <w:rPr>
                <w:rFonts w:ascii="Consolas" w:hAnsi="Consolas" w:eastAsia="맑은 고딕"/>
                <w:sz w:val="19"/>
              </w:rPr>
              <w:t xml:space="preserve">Future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Sufficient SRLs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⑦ 정적 등록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VALIDATE</w:t>
            </w:r>
            <w:r>
              <w:rPr>
                <w:rFonts w:ascii="맑은 고딕" w:hAnsi="맑은 고딕" w:eastAsia="맑은 고딕"/>
                <w:sz w:val="19"/>
              </w:rPr>
              <w:t xml:space="preserve"> 출력의 </w:t>
            </w:r>
            <w:r>
              <w:rPr>
                <w:rFonts w:ascii="Consolas" w:hAnsi="Consolas" w:eastAsia="맑은 고딕"/>
                <w:sz w:val="19"/>
              </w:rPr>
              <w:t xml:space="preserve">static connect identifier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 성공 문구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⑧ 오류 이력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양쪽 </w:t>
            </w:r>
            <w:r>
              <w:rPr>
                <w:rFonts w:ascii="Consolas" w:hAnsi="Consolas" w:eastAsia="맑은 고딕"/>
                <w:sz w:val="19"/>
              </w:rPr>
              <w:t xml:space="preserve">V$DATAGUARD_STATUS</w:t>
            </w:r>
            <w:r>
              <w:rPr>
                <w:rFonts w:ascii="맑은 고딕" w:hAnsi="맑은 고딕" w:eastAsia="맑은 고딕"/>
                <w:sz w:val="19"/>
              </w:rPr>
              <w:t xml:space="preserve"> (</w:t>
            </w:r>
            <w:r>
              <w:rPr>
                <w:rFonts w:ascii="Consolas" w:hAnsi="Consolas" w:eastAsia="맑은 고딕"/>
                <w:sz w:val="19"/>
              </w:rPr>
              <w:t xml:space="preserve">ERROR_CODE&lt;&gt;0</w:t>
            </w:r>
            <w:r>
              <w:rPr>
                <w:rFonts w:ascii="맑은 고딕" w:hAnsi="맑은 고딕" w:eastAsia="맑은 고딕"/>
                <w:sz w:val="19"/>
              </w:rPr>
              <w:t xml:space="preserve">, 최근 1시간)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⑨ 애플리케이션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 문자열이 양쪽을 가리키는가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재접속 방법이 정해져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⑩ 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되돌릴 여유가 있는가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실측 왕복 약 2분 + 확인 시간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순서의 이유</w:t>
      </w:r>
      <w:r>
        <w:rPr>
          <w:rFonts w:ascii="맑은 고딕" w:hAnsi="맑은 고딕" w:eastAsia="맑은 고딕"/>
          <w:sz w:val="21"/>
        </w:rPr>
        <w:t xml:space="preserve"> — ①~③은 한 줄로 끝나므로 먼저 본다. ④는 스크립트 오작동을 막는다. ⑤는 15장에서 배운 대로 </w:t>
      </w:r>
      <w:r>
        <w:rPr>
          <w:rFonts w:ascii="맑은 고딕" w:hAnsi="맑은 고딕" w:eastAsia="맑은 고딕"/>
          <w:b/>
          <w:sz w:val="21"/>
        </w:rPr>
        <w:t xml:space="preserve">요약을 믿지 않고 흐름을 직접 확인</w:t>
      </w:r>
      <w:r>
        <w:rPr>
          <w:rFonts w:ascii="맑은 고딕" w:hAnsi="맑은 고딕" w:eastAsia="맑은 고딕"/>
          <w:sz w:val="21"/>
        </w:rPr>
        <w:t xml:space="preserve">하는 단계다. ⑥⑦은 전환 후에야 드러나는 문제를 미리 잡는다.</w:t>
      </w:r>
    </w:p>
    <w:p>
      <w:r>
        <w:rPr>
          <w:rFonts w:ascii="맑은 고딕" w:hAnsi="맑은 고딕" w:eastAsia="맑은 고딕"/>
          <w:b/>
          <w:sz w:val="21"/>
        </w:rPr>
        <w:t xml:space="preserve">어긋났을 때</w:t>
      </w:r>
      <w:r>
        <w:rPr>
          <w:rFonts w:ascii="맑은 고딕" w:hAnsi="맑은 고딕" w:eastAsia="맑은 고딕"/>
          <w:sz w:val="21"/>
        </w:rPr>
        <w:t xml:space="preserve"> — ②가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면 이유가 함께 나온다. 14장 실측 기준으로 전송이 꺼졌거나(</w:t>
      </w:r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) 적용 지연이 걸린(</w:t>
      </w:r>
      <w:r>
        <w:rPr>
          <w:rFonts w:ascii="Consolas" w:hAnsi="Consolas" w:eastAsia="맑은 고딕"/>
          <w:sz w:val="21"/>
        </w:rPr>
        <w:t xml:space="preserve">an apply delay has been set</w:t>
      </w:r>
      <w:r>
        <w:rPr>
          <w:rFonts w:ascii="맑은 고딕" w:hAnsi="맑은 고딕" w:eastAsia="맑은 고딕"/>
          <w:sz w:val="21"/>
        </w:rPr>
        <w:t xml:space="preserve">) 경우가 대표적이며, 해소한 뒤 다시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한다.</w:t>
      </w:r>
    </w:p>
    <w:p>
      <w:r>
        <w:rPr>
          <w:rFonts w:ascii="맑은 고딕" w:hAnsi="맑은 고딕" w:eastAsia="맑은 고딕"/>
          <w:b/>
          <w:sz w:val="21"/>
        </w:rPr>
        <w:t xml:space="preserve">하지 말 것</w:t>
      </w:r>
      <w:r>
        <w:rPr>
          <w:rFonts w:ascii="맑은 고딕" w:hAnsi="맑은 고딕" w:eastAsia="맑은 고딕"/>
          <w:sz w:val="21"/>
        </w:rPr>
        <w:t xml:space="preserve"> — 점검을 건너뛰고 전환부터 시도하는 것이다. 실패해도 상태는 유지되지만, </w:t>
      </w:r>
      <w:r>
        <w:rPr>
          <w:rFonts w:ascii="Consolas" w:hAnsi="Consolas" w:eastAsia="맑은 고딕"/>
          <w:sz w:val="21"/>
        </w:rPr>
        <w:t xml:space="preserve">Performing switchover NOW</w:t>
      </w:r>
      <w:r>
        <w:rPr>
          <w:rFonts w:ascii="맑은 고딕" w:hAnsi="맑은 고딕" w:eastAsia="맑은 고딕"/>
          <w:sz w:val="21"/>
        </w:rPr>
        <w:t xml:space="preserve">까지 진행된 뒤 실패하므로 그동안 Primary가 트랜잭션을 받지 않는 구간이 생긴다.</w:t>
      </w:r>
    </w:p>
    <w:p>
      <w:r>
        <w:rPr>
          <w:rFonts w:ascii="맑은 고딕" w:hAnsi="맑은 고딕" w:eastAsia="맑은 고딕"/>
          <w:sz w:val="21"/>
        </w:rPr>
        <w:t>채점 포인트: ① 일곱 항목 이상 / ② 확인 방법과 기댓값 명시 / ③ 순서의 근거 / ④ 어긋났을 때의 대응 / ⑤ 건너뛰지 말라는 경고</w:t>
      </w:r>
    </w:p>
    <w:p>
      <w:r>
        <w:rPr>
          <w:rFonts w:ascii="맑은 고딕" w:hAnsi="맑은 고딕" w:eastAsia="맑은 고딕"/>
          <w:b/>
          <w:sz w:val="21"/>
        </w:rPr>
        <w:t>[추가-16] Failover를 결정하기까지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1단계 — 사실 확인.</w:t>
      </w:r>
      <w:r>
        <w:rPr>
          <w:rFonts w:ascii="맑은 고딕" w:hAnsi="맑은 고딕" w:eastAsia="맑은 고딕"/>
          <w:sz w:val="21"/>
        </w:rPr>
        <w:t xml:space="preserve"> Primary에 접속을 시도한다. </w:t>
      </w:r>
      <w:r>
        <w:rPr>
          <w:rFonts w:ascii="Consolas" w:hAnsi="Consolas" w:eastAsia="맑은 고딕"/>
          <w:sz w:val="21"/>
        </w:rPr>
        <w:t xml:space="preserve">sqlplus / as sysdba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Consolas" w:hAnsi="Consolas" w:eastAsia="맑은 고딕"/>
          <w:sz w:val="21"/>
        </w:rPr>
        <w:t xml:space="preserve">ORA-01034</w:t>
      </w:r>
      <w:r>
        <w:rPr>
          <w:rFonts w:ascii="맑은 고딕" w:hAnsi="맑은 고딕" w:eastAsia="맑은 고딕"/>
          <w:sz w:val="21"/>
        </w:rPr>
        <w:t xml:space="preserve">가 나면 인스턴스가 없는 것이다. OS에서 </w:t>
      </w:r>
      <w:r>
        <w:rPr>
          <w:rFonts w:ascii="Consolas" w:hAnsi="Consolas" w:eastAsia="맑은 고딕"/>
          <w:sz w:val="21"/>
        </w:rPr>
        <w:t xml:space="preserve">ps -ef | grep pmon</w:t>
      </w:r>
      <w:r>
        <w:rPr>
          <w:rFonts w:ascii="맑은 고딕" w:hAnsi="맑은 고딕" w:eastAsia="맑은 고딕"/>
          <w:sz w:val="21"/>
        </w:rPr>
        <w:t xml:space="preserve">으로 확인한다. </w:t>
      </w:r>
      <w:r>
        <w:rPr>
          <w:rFonts w:ascii="맑은 고딕" w:hAnsi="맑은 고딕" w:eastAsia="맑은 고딕"/>
          <w:b/>
          <w:sz w:val="21"/>
        </w:rPr>
        <w:t xml:space="preserve">여기서 판단하지 않는다.</w:t>
      </w:r>
      <w:r>
        <w:rPr>
          <w:rFonts w:ascii="맑은 고딕" w:hAnsi="맑은 고딕" w:eastAsia="맑은 고딕"/>
          <w:sz w:val="21"/>
        </w:rPr>
        <w:t xml:space="preserve"> 서버가 살아 있는지, 네트워크만 문제인지 아직 모른다.</w:t>
      </w:r>
    </w:p>
    <w:p>
      <w:r>
        <w:rPr>
          <w:rFonts w:ascii="맑은 고딕" w:hAnsi="맑은 고딕" w:eastAsia="맑은 고딕"/>
          <w:b/>
          <w:sz w:val="21"/>
        </w:rPr>
        <w:t xml:space="preserve">2단계 — Standby 쪽에서 본다.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b/>
          <w:sz w:val="21"/>
        </w:rPr>
        <w:t xml:space="preserve">Possible network disconnect with primary database</w:t>
      </w:r>
      <w:r>
        <w:rPr>
          <w:rFonts w:ascii="맑은 고딕" w:hAnsi="맑은 고딕" w:eastAsia="맑은 고딕"/>
          <w:sz w:val="21"/>
        </w:rPr>
        <w:t xml:space="preserve">가 있다. </w:t>
      </w:r>
      <w:r>
        <w:rPr>
          <w:rFonts w:ascii="Consolas" w:hAnsi="Consolas" w:eastAsia="맑은 고딕"/>
          <w:sz w:val="21"/>
        </w:rPr>
        <w:t xml:space="preserve">ERROR_CODE</w:t>
      </w:r>
      <w:r>
        <w:rPr>
          <w:rFonts w:ascii="맑은 고딕" w:hAnsi="맑은 고딕" w:eastAsia="맑은 고딕"/>
          <w:sz w:val="21"/>
        </w:rPr>
        <w:t xml:space="preserve">는 0이다. Standby는 "아마도"라고만 말하며 </w:t>
      </w:r>
      <w:r>
        <w:rPr>
          <w:rFonts w:ascii="맑은 고딕" w:hAnsi="맑은 고딕" w:eastAsia="맑은 고딕"/>
          <w:b/>
          <w:sz w:val="21"/>
        </w:rPr>
        <w:t xml:space="preserve">죽은 것인지 끊긴 것인지 구별하지 못한다.</w:t>
      </w:r>
      <w:r>
        <w:rPr>
          <w:rFonts w:ascii="맑은 고딕" w:hAnsi="맑은 고딕" w:eastAsia="맑은 고딕"/>
          <w:sz w:val="21"/>
        </w:rPr>
        <w:t xml:space="preserve"> 이것이 사람의 판단이 필요한 이유다.</w:t>
      </w:r>
    </w:p>
    <w:p>
      <w:r>
        <w:rPr>
          <w:rFonts w:ascii="맑은 고딕" w:hAnsi="맑은 고딕" w:eastAsia="맑은 고딕"/>
          <w:b/>
          <w:sz w:val="21"/>
        </w:rPr>
        <w:t xml:space="preserve">3단계 — Broker에 묻는다.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chicago - Primary database / Error: ORA-1034: ORACLE not available</w:t>
      </w:r>
      <w:r>
        <w:rPr>
          <w:rFonts w:ascii="맑은 고딕" w:hAnsi="맑은 고딕" w:eastAsia="맑은 고딕"/>
          <w:sz w:val="21"/>
        </w:rPr>
        <w:t xml:space="preserve">. Broker는 상대 DMON과 통신하므로 조금 더 구체적으로 말한다.</w:t>
      </w:r>
    </w:p>
    <w:p>
      <w:r>
        <w:rPr>
          <w:rFonts w:ascii="맑은 고딕" w:hAnsi="맑은 고딕" w:eastAsia="맑은 고딕"/>
          <w:b/>
          <w:sz w:val="21"/>
        </w:rPr>
        <w:t xml:space="preserve">4단계 — </w:t>
      </w:r>
      <w:r>
        <w:rPr>
          <w:rFonts w:ascii="Consolas" w:hAnsi="Consolas" w:eastAsia="맑은 고딕"/>
          <w:b/>
          <w:sz w:val="21"/>
        </w:rPr>
        <w:t xml:space="preserve">VALIDATE</w:t>
      </w:r>
      <w:r>
        <w:rPr>
          <w:rFonts w:ascii="맑은 고딕" w:hAnsi="맑은 고딕" w:eastAsia="맑은 고딕"/>
          <w:b/>
          <w:sz w:val="21"/>
        </w:rPr>
        <w:t xml:space="preserve">로 가능 여부를 본다.</w:t>
      </w:r>
    </w:p>
    <w:p>
      <w:r>
        <w:rPr>
          <w:rFonts w:ascii="Consolas" w:hAnsi="Consolas" w:eastAsia="맑은 고딕"/>
          <w:sz w:val="21"/>
        </w:rPr>
        <w:t xml:space="preserve">Ready for Switchover: No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b/>
          <w:sz w:val="21"/>
        </w:rPr>
        <w:t xml:space="preserve">Ready for Failover: Yes (Primary Not Running)</w:t>
      </w:r>
      <w:r>
        <w:rPr>
          <w:rFonts w:ascii="맑은 고딕" w:hAnsi="맑은 고딕" w:eastAsia="맑은 고딕"/>
          <w:sz w:val="21"/>
        </w:rPr>
        <w:t xml:space="preserve"> / chicago 항목 전부 </w:t>
      </w:r>
      <w:r>
        <w:rPr>
          <w:rFonts w:ascii="Consolas" w:hAnsi="Consolas" w:eastAsia="맑은 고딕"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sz w:val="21"/>
        </w:rPr>
        <w:t xml:space="preserve">Transport On: No</w:t>
      </w:r>
      <w:r>
        <w:rPr>
          <w:rFonts w:ascii="맑은 고딕" w:hAnsi="맑은 고딕" w:eastAsia="맑은 고딕"/>
          <w:sz w:val="21"/>
        </w:rPr>
        <w:t xml:space="preserve">. 괄호 안이 </w:t>
      </w:r>
      <w:r>
        <w:rPr>
          <w:rFonts w:ascii="Consolas" w:hAnsi="Consolas" w:eastAsia="맑은 고딕"/>
          <w:sz w:val="21"/>
        </w:rPr>
        <w:t xml:space="preserve">(Primary Running)</w:t>
      </w:r>
      <w:r>
        <w:rPr>
          <w:rFonts w:ascii="맑은 고딕" w:hAnsi="맑은 고딕" w:eastAsia="맑은 고딕"/>
          <w:sz w:val="21"/>
        </w:rPr>
        <w:t xml:space="preserve">에서 바뀐 것이 판정의 핵심 신호다.</w:t>
      </w:r>
    </w:p>
    <w:p>
      <w:r>
        <w:rPr>
          <w:rFonts w:ascii="맑은 고딕" w:hAnsi="맑은 고딕" w:eastAsia="맑은 고딕"/>
          <w:b/>
          <w:sz w:val="21"/>
        </w:rPr>
        <w:t xml:space="preserve">5단계 — 복구 가능성을 가늠한다.</w:t>
      </w:r>
      <w:r>
        <w:rPr>
          <w:rFonts w:ascii="맑은 고딕" w:hAnsi="맑은 고딕" w:eastAsia="맑은 고딕"/>
          <w:sz w:val="21"/>
        </w:rPr>
        <w:t xml:space="preserve"> Primary를 몇 분 안에 되살릴 수 있으면 Failover하지 않는 편이 낫다. Failover는 손실 가능성과 Reinstate 부담, </w:t>
      </w:r>
      <w:r>
        <w:rPr>
          <w:rFonts w:ascii="Consolas" w:hAnsi="Consolas" w:eastAsia="맑은 고딕"/>
          <w:sz w:val="21"/>
        </w:rPr>
        <w:t xml:space="preserve">OPEN RESETLOGS</w:t>
      </w:r>
      <w:r>
        <w:rPr>
          <w:rFonts w:ascii="맑은 고딕" w:hAnsi="맑은 고딕" w:eastAsia="맑은 고딕"/>
          <w:sz w:val="21"/>
        </w:rPr>
        <w:t xml:space="preserve">에 따른 백업 재수립을 동반한다. </w:t>
      </w:r>
      <w:r>
        <w:rPr>
          <w:rFonts w:ascii="맑은 고딕" w:hAnsi="맑은 고딕" w:eastAsia="맑은 고딕"/>
          <w:b/>
          <w:sz w:val="21"/>
        </w:rPr>
        <w:t xml:space="preserve">되살릴 수 없거나 RTO를 넘길 때만 진행한다.</w:t>
      </w:r>
    </w:p>
    <w:p>
      <w:r>
        <w:rPr>
          <w:rFonts w:ascii="맑은 고딕" w:hAnsi="맑은 고딕" w:eastAsia="맑은 고딕"/>
          <w:b/>
          <w:sz w:val="21"/>
        </w:rPr>
        <w:t xml:space="preserve">6단계 — 손실 범위를 확인한다.</w:t>
      </w:r>
      <w:r>
        <w:rPr>
          <w:rFonts w:ascii="맑은 고딕" w:hAnsi="맑은 고딕" w:eastAsia="맑은 고딕"/>
          <w:sz w:val="21"/>
        </w:rPr>
        <w:t xml:space="preserve"> Standby의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와 마지막으로 받은 시퀀스를 본다. 업무 담당자에게 "이 시점 이후가 위험하다"고 알린다.</w:t>
      </w:r>
    </w:p>
    <w:p>
      <w:r>
        <w:rPr>
          <w:rFonts w:ascii="맑은 고딕" w:hAnsi="맑은 고딕" w:eastAsia="맑은 고딕"/>
          <w:b/>
          <w:sz w:val="21"/>
        </w:rPr>
        <w:t xml:space="preserve">7단계 — 실행.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failover to '&lt;standby&gt;'</w:t>
      </w:r>
      <w:r>
        <w:rPr>
          <w:rFonts w:ascii="맑은 고딕" w:hAnsi="맑은 고딕" w:eastAsia="맑은 고딕"/>
          <w:sz w:val="21"/>
        </w:rPr>
        <w:t xml:space="preserve">. 실측 24초, 출력은 두 줄이다.</w:t>
      </w:r>
    </w:p>
    <w:p>
      <w:r>
        <w:rPr>
          <w:rFonts w:ascii="맑은 고딕" w:hAnsi="맑은 고딕" w:eastAsia="맑은 고딕"/>
          <w:b/>
          <w:sz w:val="21"/>
        </w:rPr>
        <w:t xml:space="preserve">8단계 — 즉시 확인.</w:t>
      </w:r>
      <w:r>
        <w:rPr>
          <w:rFonts w:ascii="맑은 고딕" w:hAnsi="맑은 고딕" w:eastAsia="맑은 고딕"/>
          <w:sz w:val="21"/>
        </w:rPr>
        <w:t xml:space="preserve"> 새 Primary의 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, 데이터, </w:t>
      </w:r>
      <w:r>
        <w:rPr>
          <w:rFonts w:ascii="Consolas" w:hAnsi="Consolas" w:eastAsia="맑은 고딕"/>
          <w:sz w:val="21"/>
        </w:rPr>
        <w:t xml:space="preserve">RESETLOGS_TIME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RESETLOGS_CHANGE#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자동화한다면</w:t>
      </w:r>
      <w:r>
        <w:rPr>
          <w:rFonts w:ascii="맑은 고딕" w:hAnsi="맑은 고딕" w:eastAsia="맑은 고딕"/>
          <w:sz w:val="21"/>
        </w:rPr>
        <w:t xml:space="preserve"> — 14장의 FSFO다. 1~5단계를 관측자가 </w:t>
      </w:r>
      <w:r>
        <w:rPr>
          <w:rFonts w:ascii="Consolas" w:hAnsi="Consolas" w:eastAsia="맑은 고딕"/>
          <w:sz w:val="21"/>
        </w:rPr>
        <w:t xml:space="preserve">Threshold</w:t>
      </w:r>
      <w:r>
        <w:rPr>
          <w:rFonts w:ascii="맑은 고딕" w:hAnsi="맑은 고딕" w:eastAsia="맑은 고딕"/>
          <w:sz w:val="21"/>
        </w:rPr>
        <w:t xml:space="preserve">(기본 30초)로 대신한다. 그래서 관측자가 제3의 위치에 있어야 하고, 도입 전에 </w:t>
      </w:r>
      <w:r>
        <w:rPr>
          <w:rFonts w:ascii="Consolas" w:hAnsi="Consolas" w:eastAsia="맑은 고딕"/>
          <w:sz w:val="21"/>
        </w:rPr>
        <w:t xml:space="preserve">OBSERVE ONLY</w:t>
      </w:r>
      <w:r>
        <w:rPr>
          <w:rFonts w:ascii="맑은 고딕" w:hAnsi="맑은 고딕" w:eastAsia="맑은 고딕"/>
          <w:sz w:val="21"/>
        </w:rPr>
        <w:t xml:space="preserve">로 관찰해야 한다.</w:t>
      </w:r>
    </w:p>
    <w:p>
      <w:r>
        <w:rPr>
          <w:rFonts w:ascii="맑은 고딕" w:hAnsi="맑은 고딕" w:eastAsia="맑은 고딕"/>
          <w:sz w:val="21"/>
        </w:rPr>
        <w:t xml:space="preserve">채점 포인트: ① 단계별 절차 / ② 각 단계에서 볼 화면과 값 / ③ </w:t>
      </w:r>
      <w:r>
        <w:rPr>
          <w:rFonts w:ascii="Consolas" w:hAnsi="Consolas" w:eastAsia="맑은 고딕"/>
          <w:sz w:val="21"/>
        </w:rPr>
        <w:t xml:space="preserve">(Primary Not Running)</w:t>
      </w:r>
      <w:r>
        <w:rPr>
          <w:rFonts w:ascii="맑은 고딕" w:hAnsi="맑은 고딕" w:eastAsia="맑은 고딕"/>
          <w:sz w:val="21"/>
        </w:rPr>
        <w:t xml:space="preserve">을 신호로 특정 / ④ 되살릴 수 있으면 하지 않는다는 판단 / ⑤ FSFO와의 연결</w:t>
      </w:r>
    </w:p>
    <w:p>
      <w:r>
        <w:rPr>
          <w:rFonts w:ascii="맑은 고딕" w:hAnsi="맑은 고딕" w:eastAsia="맑은 고딕"/>
          <w:b/>
          <w:sz w:val="21"/>
        </w:rPr>
        <w:t>[추가-17] Failover 이후에 할 일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서비스 재개 확인 (최우선)</w:t>
      </w:r>
      <w:r>
        <w:rPr>
          <w:rFonts w:ascii="맑은 고딕" w:hAnsi="맑은 고딕" w:eastAsia="맑은 고딕"/>
          <w:sz w:val="21"/>
        </w:rPr>
        <w:t xml:space="preserve"> — 애플리케이션이 새 Primary에 붙는지 본다. 전환 자체는 24초였지만 재접속은 접속 문자열과 재시도 설정에 달렸다. 배치와 연계 시스템도 확인한다.</w:t>
      </w:r>
    </w:p>
    <w:p>
      <w:r>
        <w:rPr>
          <w:rFonts w:ascii="맑은 고딕" w:hAnsi="맑은 고딕" w:eastAsia="맑은 고딕"/>
          <w:b/>
          <w:sz w:val="21"/>
        </w:rPr>
        <w:t xml:space="preserve">② 데이터 손실 확인</w:t>
      </w:r>
      <w:r>
        <w:rPr>
          <w:rFonts w:ascii="맑은 고딕" w:hAnsi="맑은 고딕" w:eastAsia="맑은 고딕"/>
          <w:sz w:val="21"/>
        </w:rPr>
        <w:t xml:space="preserve"> — 실측에서는 강제 종료 직전 커밋한 </w:t>
      </w:r>
      <w:r>
        <w:rPr>
          <w:rFonts w:ascii="Consolas" w:hAnsi="Consolas" w:eastAsia="맑은 고딕"/>
          <w:sz w:val="21"/>
        </w:rPr>
        <w:t xml:space="preserve">id=97</w:t>
      </w:r>
      <w:r>
        <w:rPr>
          <w:rFonts w:ascii="맑은 고딕" w:hAnsi="맑은 고딕" w:eastAsia="맑은 고딕"/>
          <w:sz w:val="21"/>
        </w:rPr>
        <w:t xml:space="preserve">이 살아남았다. 그러나 </w:t>
      </w:r>
      <w:r>
        <w:rPr>
          <w:rFonts w:ascii="맑은 고딕" w:hAnsi="맑은 고딕" w:eastAsia="맑은 고딕"/>
          <w:b/>
          <w:sz w:val="21"/>
        </w:rPr>
        <w:t xml:space="preserve">보장이 아니므로</w:t>
      </w:r>
      <w:r>
        <w:rPr>
          <w:rFonts w:ascii="맑은 고딕" w:hAnsi="맑은 고딕" w:eastAsia="맑은 고딕"/>
          <w:sz w:val="21"/>
        </w:rPr>
        <w:t xml:space="preserve"> 업무 기준의 마지막 트랜잭션을 확인하고 손실 범위를 문서화한다.</w:t>
      </w:r>
    </w:p>
    <w:p>
      <w:r>
        <w:rPr>
          <w:rFonts w:ascii="맑은 고딕" w:hAnsi="맑은 고딕" w:eastAsia="맑은 고딕"/>
          <w:b/>
          <w:sz w:val="21"/>
        </w:rPr>
        <w:t xml:space="preserve">③ 인큐네이션 기록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RESETLOGS_TIME</w:t>
      </w:r>
      <w:r>
        <w:rPr>
          <w:rFonts w:ascii="맑은 고딕" w:hAnsi="맑은 고딕" w:eastAsia="맑은 고딕"/>
          <w:sz w:val="21"/>
        </w:rPr>
        <w:t xml:space="preserve">(실측 10:35:03)·</w:t>
      </w:r>
      <w:r>
        <w:rPr>
          <w:rFonts w:ascii="Consolas" w:hAnsi="Consolas" w:eastAsia="맑은 고딕"/>
          <w:sz w:val="21"/>
        </w:rPr>
        <w:t xml:space="preserve">RESETLOGS_CHANGE#</w:t>
      </w:r>
      <w:r>
        <w:rPr>
          <w:rFonts w:ascii="맑은 고딕" w:hAnsi="맑은 고딕" w:eastAsia="맑은 고딕"/>
          <w:sz w:val="21"/>
        </w:rPr>
        <w:t xml:space="preserve">(2692902)·</w:t>
      </w:r>
      <w:r>
        <w:rPr>
          <w:rFonts w:ascii="Consolas" w:hAnsi="Consolas" w:eastAsia="맑은 고딕"/>
          <w:sz w:val="21"/>
        </w:rPr>
        <w:t xml:space="preserve">CURRENT_SCN</w:t>
      </w:r>
      <w:r>
        <w:rPr>
          <w:rFonts w:ascii="맑은 고딕" w:hAnsi="맑은 고딕" w:eastAsia="맑은 고딕"/>
          <w:sz w:val="21"/>
        </w:rPr>
        <w:t xml:space="preserve">을 남긴다. 이후 모든 복구 판단의 기준점이다.</w:t>
      </w:r>
    </w:p>
    <w:p>
      <w:r>
        <w:rPr>
          <w:rFonts w:ascii="맑은 고딕" w:hAnsi="맑은 고딕" w:eastAsia="맑은 고딕"/>
          <w:b/>
          <w:sz w:val="21"/>
        </w:rPr>
        <w:t xml:space="preserve">④ 백업</w:t>
      </w:r>
      <w:r>
        <w:rPr>
          <w:rFonts w:ascii="맑은 고딕" w:hAnsi="맑은 고딕" w:eastAsia="맑은 고딕"/>
          <w:sz w:val="21"/>
        </w:rPr>
        <w:t xml:space="preserve"> — 새 Primary에서 전체 백업을 한 벌 받는다. 인큐네이션이 바뀌어 이전 백업으로 복구할 수 없는 구간이 생겼기 때문이다. </w:t>
      </w:r>
      <w:r>
        <w:rPr>
          <w:rFonts w:ascii="맑은 고딕" w:hAnsi="맑은 고딕" w:eastAsia="맑은 고딕"/>
          <w:b/>
          <w:sz w:val="21"/>
        </w:rPr>
        <w:t xml:space="preserve">옛 백업은 폐기하지 않는다.</w:t>
      </w:r>
    </w:p>
    <w:p>
      <w:r>
        <w:rPr>
          <w:rFonts w:ascii="맑은 고딕" w:hAnsi="맑은 고딕" w:eastAsia="맑은 고딕"/>
          <w:b/>
          <w:sz w:val="21"/>
        </w:rPr>
        <w:t xml:space="preserve">⑤ Reinstate</w:t>
      </w:r>
      <w:r>
        <w:rPr>
          <w:rFonts w:ascii="맑은 고딕" w:hAnsi="맑은 고딕" w:eastAsia="맑은 고딕"/>
          <w:sz w:val="21"/>
        </w:rPr>
        <w:t xml:space="preserve"> — 옛 Primary를 </w:t>
      </w:r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한 뒤 </w:t>
      </w:r>
      <w:r>
        <w:rPr>
          <w:rFonts w:ascii="Consolas" w:hAnsi="Consolas" w:eastAsia="맑은 고딕"/>
          <w:sz w:val="21"/>
        </w:rPr>
        <w:t xml:space="preserve">reinstate database '&lt;이름&gt;'</w:t>
      </w:r>
      <w:r>
        <w:rPr>
          <w:rFonts w:ascii="맑은 고딕" w:hAnsi="맑은 고딕" w:eastAsia="맑은 고딕"/>
          <w:sz w:val="21"/>
        </w:rPr>
        <w:t xml:space="preserve">. 실측 51초. 플래시백이 없으면 6장의 절차로 재구축한다. </w:t>
      </w:r>
      <w:r>
        <w:rPr>
          <w:rFonts w:ascii="맑은 고딕" w:hAnsi="맑은 고딕" w:eastAsia="맑은 고딕"/>
          <w:b/>
          <w:sz w:val="21"/>
        </w:rPr>
        <w:t xml:space="preserve">이 단계가 끝날 때까지 구성에 보호가 없다.</w:t>
      </w:r>
    </w:p>
    <w:p>
      <w:r>
        <w:rPr>
          <w:rFonts w:ascii="맑은 고딕" w:hAnsi="맑은 고딕" w:eastAsia="맑은 고딕"/>
          <w:b/>
          <w:sz w:val="21"/>
        </w:rPr>
        <w:t xml:space="preserve">⑥ 감시 재정렬</w:t>
      </w:r>
      <w:r>
        <w:rPr>
          <w:rFonts w:ascii="맑은 고딕" w:hAnsi="맑은 고딕" w:eastAsia="맑은 고딕"/>
          <w:sz w:val="21"/>
        </w:rPr>
        <w:t xml:space="preserve"> — 시퀀스 기준선을 새로 잡는다. Reinstate 후 실측 시퀀스는 4였다. </w:t>
      </w:r>
      <w:r>
        <w:rPr>
          <w:rFonts w:ascii="Consolas" w:hAnsi="Consolas" w:eastAsia="맑은 고딕"/>
          <w:sz w:val="21"/>
        </w:rPr>
        <w:t xml:space="preserve">RESETLOGS_CHANGE#</w:t>
      </w:r>
      <w:r>
        <w:rPr>
          <w:rFonts w:ascii="맑은 고딕" w:hAnsi="맑은 고딕" w:eastAsia="맑은 고딕"/>
          <w:sz w:val="21"/>
        </w:rPr>
        <w:t xml:space="preserve">를 감시 항목에 넣어 다음에는 자동으로 감지되게 한다.</w:t>
      </w:r>
    </w:p>
    <w:p>
      <w:r>
        <w:rPr>
          <w:rFonts w:ascii="맑은 고딕" w:hAnsi="맑은 고딕" w:eastAsia="맑은 고딕"/>
          <w:b/>
          <w:sz w:val="21"/>
        </w:rPr>
        <w:t xml:space="preserve">⑦ 구성 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맑은 고딕" w:hAnsi="맑은 고딕" w:eastAsia="맑은 고딕"/>
          <w:b/>
          <w:sz w:val="21"/>
        </w:rPr>
        <w:t xml:space="preserve">활성 멤버가 둘</w:t>
      </w:r>
      <w:r>
        <w:rPr>
          <w:rFonts w:ascii="맑은 고딕" w:hAnsi="맑은 고딕" w:eastAsia="맑은 고딕"/>
          <w:sz w:val="21"/>
        </w:rPr>
        <w:t xml:space="preserve">인지 본다. </w:t>
      </w:r>
      <w:r>
        <w:rPr>
          <w:rFonts w:ascii="Consolas" w:hAnsi="Consolas" w:eastAsia="맑은 고딕"/>
          <w:sz w:val="21"/>
        </w:rPr>
        <w:t xml:space="preserve">(disabled)</w:t>
      </w:r>
      <w:r>
        <w:rPr>
          <w:rFonts w:ascii="맑은 고딕" w:hAnsi="맑은 고딕" w:eastAsia="맑은 고딕"/>
          <w:sz w:val="21"/>
        </w:rPr>
        <w:t xml:space="preserve">가 남아 있으면 아직 끝나지 않은 것이다. </w:t>
      </w: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Consolas" w:hAnsi="Consolas" w:eastAsia="맑은 고딕"/>
          <w:sz w:val="21"/>
        </w:rPr>
        <w:t xml:space="preserve">Ready for Switchover: Yes</w:t>
      </w:r>
      <w:r>
        <w:rPr>
          <w:rFonts w:ascii="맑은 고딕" w:hAnsi="맑은 고딕" w:eastAsia="맑은 고딕"/>
          <w:sz w:val="21"/>
        </w:rPr>
        <w:t xml:space="preserve">까지 확인한다.</w:t>
      </w:r>
    </w:p>
    <w:p>
      <w:r>
        <w:rPr>
          <w:rFonts w:ascii="맑은 고딕" w:hAnsi="맑은 고딕" w:eastAsia="맑은 고딕"/>
          <w:b/>
          <w:sz w:val="21"/>
        </w:rPr>
        <w:t xml:space="preserve">⑧ 원래 역할 복귀 여부 결정</w:t>
      </w:r>
      <w:r>
        <w:rPr>
          <w:rFonts w:ascii="맑은 고딕" w:hAnsi="맑은 고딕" w:eastAsia="맑은 고딕"/>
          <w:sz w:val="21"/>
        </w:rPr>
        <w:t xml:space="preserve"> — 필수가 아니다. 되돌리려면 Switchover 한 번(실측 55초)이면 되므로 업무 시간을 피해 계획한다.</w:t>
      </w:r>
    </w:p>
    <w:p>
      <w:r>
        <w:rPr>
          <w:rFonts w:ascii="맑은 고딕" w:hAnsi="맑은 고딕" w:eastAsia="맑은 고딕"/>
          <w:b/>
          <w:sz w:val="21"/>
        </w:rPr>
        <w:t xml:space="preserve">⑨ 사후 기록</w:t>
      </w:r>
      <w:r>
        <w:rPr>
          <w:rFonts w:ascii="맑은 고딕" w:hAnsi="맑은 고딕" w:eastAsia="맑은 고딕"/>
          <w:sz w:val="21"/>
        </w:rPr>
        <w:t xml:space="preserve"> — 소요 시간(Failover 24초 / Reinstate 51초 / Switchover 55초), 각 단계의 출력, 판단 근거를 남긴다. 14장의 </w:t>
      </w:r>
      <w:r>
        <w:rPr>
          <w:rFonts w:ascii="Consolas" w:hAnsi="Consolas" w:eastAsia="맑은 고딕"/>
          <w:sz w:val="21"/>
        </w:rPr>
        <w:t xml:space="preserve">estimated startup time</w:t>
      </w:r>
      <w:r>
        <w:rPr>
          <w:rFonts w:ascii="맑은 고딕" w:hAnsi="맑은 고딕" w:eastAsia="맑은 고딕"/>
          <w:sz w:val="21"/>
        </w:rPr>
        <w:t xml:space="preserve">(11초)과 함께 다음 RTO 산정의 근거가 된다.</w:t>
      </w:r>
    </w:p>
    <w:p>
      <w:r>
        <w:rPr>
          <w:rFonts w:ascii="맑은 고딕" w:hAnsi="맑은 고딕" w:eastAsia="맑은 고딕"/>
          <w:sz w:val="21"/>
        </w:rPr>
        <w:t>채점 포인트: ① 일곱 가지 이상 / ② 우선순위 배열 / ③ 실측값 인용 / ④ 옛 백업 보존과 인큐네이션 / ⑤ Reinstate 전까지 보호가 없다는 지적</w:t>
      </w:r>
    </w:p>
    <w:p>
      <w:r>
        <w:rPr>
          <w:rFonts w:ascii="맑은 고딕" w:hAnsi="맑은 고딕" w:eastAsia="맑은 고딕"/>
          <w:b/>
          <w:sz w:val="21"/>
        </w:rPr>
        <w:t>[추가-18] 전환 훈련 계획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주기</w:t>
      </w:r>
      <w:r>
        <w:rPr>
          <w:rFonts w:ascii="맑은 고딕" w:hAnsi="맑은 고딕" w:eastAsia="맑은 고딕"/>
          <w:sz w:val="21"/>
        </w:rPr>
        <w:t xml:space="preserve"> — 분기 1회를 기본으로 한다. 여기에 더해 </w:t>
      </w:r>
      <w:r>
        <w:rPr>
          <w:rFonts w:ascii="맑은 고딕" w:hAnsi="맑은 고딕" w:eastAsia="맑은 고딕"/>
          <w:b/>
          <w:sz w:val="21"/>
        </w:rPr>
        <w:t xml:space="preserve">구성이 바뀐 직후</w:t>
      </w:r>
      <w:r>
        <w:rPr>
          <w:rFonts w:ascii="맑은 고딕" w:hAnsi="맑은 고딕" w:eastAsia="맑은 고딕"/>
          <w:sz w:val="21"/>
        </w:rPr>
        <w:t xml:space="preserve">에는 반드시 한다. 파라미터·리스너·네트워크·OS 패치·데이터베이스 패치가 그 대상이다. 14장의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가 많은 것을 미리 잡아 주지만 실제로 해 보는 것과는 다르다.</w:t>
      </w:r>
    </w:p>
    <w:p>
      <w:r>
        <w:rPr>
          <w:rFonts w:ascii="맑은 고딕" w:hAnsi="맑은 고딕" w:eastAsia="맑은 고딕"/>
          <w:b/>
          <w:sz w:val="21"/>
        </w:rPr>
        <w:t xml:space="preserve">시간대</w:t>
      </w:r>
      <w:r>
        <w:rPr>
          <w:rFonts w:ascii="맑은 고딕" w:hAnsi="맑은 고딕" w:eastAsia="맑은 고딕"/>
          <w:sz w:val="21"/>
        </w:rPr>
        <w:t xml:space="preserve"> — 업무 영향이 가장 적은 때. 실측 왕복은 2분 남짓(64초 + 69초)이지만 </w:t>
      </w:r>
      <w:r>
        <w:rPr>
          <w:rFonts w:ascii="맑은 고딕" w:hAnsi="맑은 고딕" w:eastAsia="맑은 고딕"/>
          <w:b/>
          <w:sz w:val="21"/>
        </w:rPr>
        <w:t xml:space="preserve">애플리케이션 재접속 확인까지 포함해 30분</w:t>
      </w:r>
      <w:r>
        <w:rPr>
          <w:rFonts w:ascii="맑은 고딕" w:hAnsi="맑은 고딕" w:eastAsia="맑은 고딕"/>
          <w:sz w:val="21"/>
        </w:rPr>
        <w:t xml:space="preserve">을 잡는다. 전환 자체보다 그 이후 확인이 오래 걸린다.</w:t>
      </w:r>
    </w:p>
    <w:p>
      <w:r>
        <w:rPr>
          <w:rFonts w:ascii="맑은 고딕" w:hAnsi="맑은 고딕" w:eastAsia="맑은 고딕"/>
          <w:b/>
          <w:sz w:val="21"/>
        </w:rPr>
        <w:t xml:space="preserve">확인 항목 (전환 이후를 본다)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애플리케이션이 새 Primary에 붙는가. 재시도 후 몇 초 만에 붙는가.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배치 작업의 접속 문자열은 어떤가. 고정된 호스트 이름을 쓰고 있지 않은가.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감시 스크립트가 역할을 다시 판정하는가(15장의 역할 분기 구조).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백업 스크립트는 어느 쪽을 보는가.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전환 소요 시간이 지난번과 비슷한가. 길어졌다면 원인을 찾는다.</w:t>
      </w:r>
    </w:p>
    <w:p>
      <w:r>
        <w:rPr>
          <w:rFonts w:ascii="맑은 고딕" w:hAnsi="맑은 고딕" w:eastAsia="맑은 고딕"/>
          <w:b/>
          <w:sz w:val="21"/>
        </w:rPr>
        <w:t xml:space="preserve">⑥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Future</w:t>
      </w:r>
      <w:r>
        <w:rPr>
          <w:rFonts w:ascii="맑은 고딕" w:hAnsi="맑은 고딕" w:eastAsia="맑은 고딕"/>
          <w:sz w:val="21"/>
        </w:rPr>
        <w:t xml:space="preserve"> 구성이 여전히 </w:t>
      </w:r>
      <w:r>
        <w:rPr>
          <w:rFonts w:ascii="Consolas" w:hAnsi="Consolas" w:eastAsia="맑은 고딕"/>
          <w:sz w:val="21"/>
        </w:rPr>
        <w:t xml:space="preserve">Sufficient SRLs</w:t>
      </w:r>
      <w:r>
        <w:rPr>
          <w:rFonts w:ascii="맑은 고딕" w:hAnsi="맑은 고딕" w:eastAsia="맑은 고딕"/>
          <w:sz w:val="21"/>
        </w:rPr>
        <w:t xml:space="preserve">인가.</w:t>
      </w:r>
    </w:p>
    <w:p>
      <w:r>
        <w:rPr>
          <w:rFonts w:ascii="맑은 고딕" w:hAnsi="맑은 고딕" w:eastAsia="맑은 고딕"/>
          <w:b/>
          <w:sz w:val="21"/>
        </w:rPr>
        <w:t xml:space="preserve">되돌리기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반드시 원래 역할로 되돌리고 끝낸다.</w:t>
      </w:r>
      <w:r>
        <w:rPr>
          <w:rFonts w:ascii="맑은 고딕" w:hAnsi="맑은 고딕" w:eastAsia="맑은 고딕"/>
          <w:sz w:val="21"/>
        </w:rPr>
        <w:t xml:space="preserve"> 되돌리는 것까지가 훈련이다. 되돌리기도 같은 명령 한 줄이며, 그 과정에서 반대 방향의 정적 등록과 파라미터도 함께 검증된다.</w:t>
      </w:r>
    </w:p>
    <w:p>
      <w:r>
        <w:rPr>
          <w:rFonts w:ascii="맑은 고딕" w:hAnsi="맑은 고딕" w:eastAsia="맑은 고딕"/>
          <w:b/>
          <w:sz w:val="21"/>
        </w:rPr>
        <w:t xml:space="preserve">기록</w:t>
      </w:r>
      <w:r>
        <w:rPr>
          <w:rFonts w:ascii="맑은 고딕" w:hAnsi="맑은 고딕" w:eastAsia="맑은 고딕"/>
          <w:sz w:val="21"/>
        </w:rPr>
        <w:t xml:space="preserve"> — 각 회차의 소요 시간, 전체 출력, 확인 항목별 결과, 발견한 문제와 조치를 남긴다. 실제 장애 때 </w:t>
      </w:r>
      <w:r>
        <w:rPr>
          <w:rFonts w:ascii="맑은 고딕" w:hAnsi="맑은 고딕" w:eastAsia="맑은 고딕"/>
          <w:b/>
          <w:sz w:val="21"/>
        </w:rPr>
        <w:t xml:space="preserve">"얼마나 걸리는가"에 숫자로 답할 근거</w:t>
      </w:r>
      <w:r>
        <w:rPr>
          <w:rFonts w:ascii="맑은 고딕" w:hAnsi="맑은 고딕" w:eastAsia="맑은 고딕"/>
          <w:sz w:val="21"/>
        </w:rPr>
        <w:t xml:space="preserve">가 된다.</w:t>
      </w:r>
    </w:p>
    <w:p>
      <w:r>
        <w:rPr>
          <w:rFonts w:ascii="맑은 고딕" w:hAnsi="맑은 고딕" w:eastAsia="맑은 고딕"/>
          <w:b/>
          <w:sz w:val="21"/>
        </w:rPr>
        <w:t xml:space="preserve">훈련하지 않으면</w:t>
      </w:r>
      <w:r>
        <w:rPr>
          <w:rFonts w:ascii="맑은 고딕" w:hAnsi="맑은 고딕" w:eastAsia="맑은 고딕"/>
          <w:sz w:val="21"/>
        </w:rPr>
        <w:t xml:space="preserve"> — 정적 등록이 빠졌다거나 SRL이 부족하다거나 애플리케이션이 재접속하지 못한다는 것을 </w:t>
      </w:r>
      <w:r>
        <w:rPr>
          <w:rFonts w:ascii="맑은 고딕" w:hAnsi="맑은 고딕" w:eastAsia="맑은 고딕"/>
          <w:b/>
          <w:sz w:val="21"/>
        </w:rPr>
        <w:t xml:space="preserve">장애가 난 뒤에 알게 된다.</w:t>
      </w:r>
      <w:r>
        <w:rPr>
          <w:rFonts w:ascii="맑은 고딕" w:hAnsi="맑은 고딕" w:eastAsia="맑은 고딕"/>
          <w:sz w:val="21"/>
        </w:rPr>
        <w:t xml:space="preserve"> 그때는 되돌릴 수 없다.</w:t>
      </w:r>
    </w:p>
    <w:p>
      <w:r>
        <w:rPr>
          <w:rFonts w:ascii="맑은 고딕" w:hAnsi="맑은 고딕" w:eastAsia="맑은 고딕"/>
          <w:sz w:val="21"/>
        </w:rPr>
        <w:t>채점 포인트: ① 다섯 축을 모두 설계 / ② 구성 변경 후 추가 실시 / ③ 확인 항목이 "전환 이후"에 집중 / ④ 되돌리기까지가 훈련 / ⑤ 기록의 목적</w:t>
      </w:r>
    </w:p>
    <w:p>
      <w:r>
        <w:rPr>
          <w:rFonts w:ascii="맑은 고딕" w:hAnsi="맑은 고딕" w:eastAsia="맑은 고딕"/>
          <w:b/>
          <w:sz w:val="21"/>
        </w:rPr>
        <w:t>[추가-19] 전환 관련 오류 정리</w:t>
      </w:r>
    </w:p>
    <w:p>
      <w:r>
        <w:rPr>
          <w:rFonts w:ascii="맑은 고딕" w:hAnsi="맑은 고딕" w:eastAsia="맑은 고딕"/>
          <w:sz w:val="21"/>
        </w:rPr>
        <w:t>모범답안: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표현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원인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구별 기준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Object "..." was not found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멤버 이름이 구성에 없다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SHOW CONFIGURATION</w:t>
            </w:r>
            <w:r>
              <w:rPr>
                <w:rFonts w:ascii="맑은 고딕" w:hAnsi="맑은 고딕" w:eastAsia="맑은 고딕"/>
                <w:sz w:val="19"/>
              </w:rPr>
              <w:t xml:space="preserve">으로 이름 확인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ORA- 번호가 없다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ORA-16558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대상이 Standby가 아니다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역할을 판정하고 대상을 정한다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Performing switchover NOW</w:t>
            </w:r>
            <w:r>
              <w:rPr>
                <w:rFonts w:ascii="맑은 고딕" w:hAnsi="맑은 고딕" w:eastAsia="맑은 고딕"/>
                <w:sz w:val="19"/>
              </w:rPr>
              <w:t xml:space="preserve">까지 출력됨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Ready for Switchover: No</w:t>
            </w:r>
            <w:r>
              <w:rPr>
                <w:rFonts w:ascii="맑은 고딕" w:hAnsi="맑은 고딕" w:eastAsia="맑은 고딕"/>
                <w:sz w:val="19"/>
              </w:rPr>
              <w:t xml:space="preserve"> (전송 차단)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LogShipping=OFF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LogShipping='ON'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SHOW</w:t>
            </w:r>
            <w:r>
              <w:rPr>
                <w:rFonts w:ascii="맑은 고딕" w:hAnsi="맑은 고딕" w:eastAsia="맑은 고딕"/>
                <w:sz w:val="19"/>
              </w:rPr>
              <w:t xml:space="preserve">는 </w:t>
            </w:r>
            <w:r>
              <w:rPr>
                <w:rFonts w:ascii="Consolas" w:hAnsi="Consolas" w:eastAsia="맑은 고딕"/>
                <w:sz w:val="19"/>
              </w:rPr>
              <w:t xml:space="preserve">SUCCESS</w:t>
            </w:r>
            <w:r>
              <w:rPr>
                <w:rFonts w:ascii="맑은 고딕" w:hAnsi="맑은 고딕" w:eastAsia="맑은 고딕"/>
                <w:sz w:val="19"/>
              </w:rPr>
              <w:t xml:space="preserve">였다(14장)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an apply delay has been set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DelayMins</w:t>
            </w:r>
            <w:r>
              <w:rPr>
                <w:rFonts w:ascii="맑은 고딕" w:hAnsi="맑은 고딕" w:eastAsia="맑은 고딕"/>
                <w:sz w:val="19"/>
              </w:rPr>
              <w:t xml:space="preserve">가 걸렸다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DelayMins='0'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VALIDATE</w:t>
            </w:r>
            <w:r>
              <w:rPr>
                <w:rFonts w:ascii="맑은 고딕" w:hAnsi="맑은 고딕" w:eastAsia="맑은 고딕"/>
                <w:sz w:val="19"/>
              </w:rPr>
              <w:t xml:space="preserve">가 문장으로 알려 준다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ORA-16468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SQL 전환 대상에 접속 불가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SQL 전환을 쓰지 않는다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SQL 명령에서만 나온다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ORA-16816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구성의 역할과 실제가 다르다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REMOVE</w:t>
            </w:r>
            <w:r>
              <w:rPr>
                <w:rFonts w:ascii="맑은 고딕" w:hAnsi="맑은 고딕" w:eastAsia="맑은 고딕"/>
                <w:sz w:val="19"/>
              </w:rPr>
              <w:t xml:space="preserve">→</w:t>
            </w:r>
            <w:r>
              <w:rPr>
                <w:rFonts w:ascii="Consolas" w:hAnsi="Consolas" w:eastAsia="맑은 고딕"/>
                <w:sz w:val="19"/>
              </w:rPr>
              <w:t xml:space="preserve">CREATE</w:t>
            </w:r>
            <w:r>
              <w:rPr>
                <w:rFonts w:ascii="맑은 고딕" w:hAnsi="맑은 고딕" w:eastAsia="맑은 고딕"/>
                <w:sz w:val="19"/>
              </w:rPr>
              <w:t xml:space="preserve">→</w:t>
            </w:r>
            <w:r>
              <w:rPr>
                <w:rFonts w:ascii="Consolas" w:hAnsi="Consolas" w:eastAsia="맑은 고딕"/>
                <w:sz w:val="19"/>
              </w:rPr>
              <w:t xml:space="preserve">ADD</w:t>
            </w:r>
            <w:r>
              <w:rPr>
                <w:rFonts w:ascii="맑은 고딕" w:hAnsi="맑은 고딕" w:eastAsia="맑은 고딕"/>
                <w:sz w:val="19"/>
              </w:rPr>
              <w:t xml:space="preserve">→</w:t>
            </w:r>
            <w:r>
              <w:rPr>
                <w:rFonts w:ascii="Consolas" w:hAnsi="Consolas" w:eastAsia="맑은 고딕"/>
                <w:sz w:val="19"/>
              </w:rPr>
              <w:t xml:space="preserve">ENABLE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양쪽 멤버에 동시에 붙는다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ORA-16661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Reinstate가 필요하다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옛 Primary를 </w:t>
            </w:r>
            <w:r>
              <w:rPr>
                <w:rFonts w:ascii="Consolas" w:hAnsi="Consolas" w:eastAsia="맑은 고딕"/>
                <w:sz w:val="19"/>
              </w:rPr>
              <w:t xml:space="preserve">MOUNT</w:t>
            </w:r>
            <w:r>
              <w:rPr>
                <w:rFonts w:ascii="맑은 고딕" w:hAnsi="맑은 고딕" w:eastAsia="맑은 고딕"/>
                <w:sz w:val="19"/>
              </w:rPr>
              <w:t xml:space="preserve"> 후 </w:t>
            </w:r>
            <w:r>
              <w:rPr>
                <w:rFonts w:ascii="Consolas" w:hAnsi="Consolas" w:eastAsia="맑은 고딕"/>
                <w:sz w:val="19"/>
              </w:rPr>
              <w:t xml:space="preserve">REINSTATE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멤버가 </w:t>
            </w:r>
            <w:r>
              <w:rPr>
                <w:rFonts w:ascii="Consolas" w:hAnsi="Consolas" w:eastAsia="맑은 고딕"/>
                <w:sz w:val="19"/>
              </w:rPr>
              <w:t xml:space="preserve">(disabled)</w:t>
            </w:r>
            <w:r>
              <w:rPr>
                <w:rFonts w:ascii="맑은 고딕" w:hAnsi="맑은 고딕" w:eastAsia="맑은 고딕"/>
                <w:sz w:val="19"/>
              </w:rPr>
              <w:t xml:space="preserve">로 표시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ORA-16653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Reinstate 대상에 접근 불가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STARTUP MOUNT</w:t>
            </w:r>
            <w:r>
              <w:rPr>
                <w:rFonts w:ascii="맑은 고딕" w:hAnsi="맑은 고딕" w:eastAsia="맑은 고딕"/>
                <w:sz w:val="19"/>
              </w:rPr>
              <w:t xml:space="preserve"> 후 재시도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Reinstate 명령에서만 나온다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ORA-1034</w:t>
            </w:r>
            <w:r>
              <w:rPr>
                <w:rFonts w:ascii="맑은 고딕" w:hAnsi="맑은 고딕" w:eastAsia="맑은 고딕"/>
                <w:sz w:val="19"/>
              </w:rPr>
              <w:t xml:space="preserve"> (Broker 표기)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상대 인스턴스가 없다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인스턴스를 기동한다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SQL*Plus는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ORA-01034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ORA-16786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구성 파일 접근 불가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 주기 기다린 뒤 재확인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재기동 직후에 일시적으로 나온다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ORA-16854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적용 지연을 계산할 수 없다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 주기 기다린 뒤 재확인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전환 직후에 일시적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ORA-38706</w:t>
            </w:r>
            <w:r>
              <w:rPr>
                <w:rFonts w:ascii="맑은 고딕" w:hAnsi="맑은 고딕" w:eastAsia="맑은 고딕"/>
                <w:sz w:val="19"/>
              </w:rPr>
              <w:t xml:space="preserve">+</w:t>
            </w:r>
            <w:r>
              <w:rPr>
                <w:rFonts w:ascii="Consolas" w:hAnsi="Consolas" w:eastAsia="맑은 고딕"/>
                <w:sz w:val="19"/>
              </w:rPr>
              <w:t xml:space="preserve">ORA-38713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플래시백이 이미 켜져 있다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조건부로 실행한다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두 줄 중 뒤가 이유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묶어서 기억하는 법</w:t>
      </w:r>
    </w:p>
    <w:p>
      <w:r>
        <w:rPr>
          <w:rFonts w:ascii="맑은 고딕" w:hAnsi="맑은 고딕" w:eastAsia="맑은 고딕"/>
          <w:b/>
          <w:sz w:val="21"/>
        </w:rPr>
        <w:t xml:space="preserve">① 이름·대상 문제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was not found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ORA-16558</w:t>
      </w:r>
      <w:r>
        <w:rPr>
          <w:rFonts w:ascii="맑은 고딕" w:hAnsi="맑은 고딕" w:eastAsia="맑은 고딕"/>
          <w:sz w:val="21"/>
        </w:rPr>
        <w:t xml:space="preserve">. 역할을 먼저 판정하면 둘 다 예방된다.</w:t>
      </w:r>
    </w:p>
    <w:p>
      <w:r>
        <w:rPr>
          <w:rFonts w:ascii="맑은 고딕" w:hAnsi="맑은 고딕" w:eastAsia="맑은 고딕"/>
          <w:b/>
          <w:sz w:val="21"/>
        </w:rPr>
        <w:t xml:space="preserve">② 전제 미충족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Ready for Switchover: No</w:t>
      </w:r>
      <w:r>
        <w:rPr>
          <w:rFonts w:ascii="맑은 고딕" w:hAnsi="맑은 고딕" w:eastAsia="맑은 고딕"/>
          <w:sz w:val="21"/>
        </w:rPr>
        <w:t xml:space="preserve">와 그 이유 문장.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가 미리 잡는다.</w:t>
      </w:r>
    </w:p>
    <w:p>
      <w:r>
        <w:rPr>
          <w:rFonts w:ascii="맑은 고딕" w:hAnsi="맑은 고딕" w:eastAsia="맑은 고딕"/>
          <w:b/>
          <w:sz w:val="21"/>
        </w:rPr>
        <w:t xml:space="preserve">③ 구성 어긋남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ORA-16816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ORA-16468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SQL 전환을 쓰지 않으면 만나지 않는다.</w:t>
      </w:r>
    </w:p>
    <w:p>
      <w:r>
        <w:rPr>
          <w:rFonts w:ascii="맑은 고딕" w:hAnsi="맑은 고딕" w:eastAsia="맑은 고딕"/>
          <w:b/>
          <w:sz w:val="21"/>
        </w:rPr>
        <w:t xml:space="preserve">④ Failover 후속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ORA-16661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ORA-16653</w:t>
      </w:r>
      <w:r>
        <w:rPr>
          <w:rFonts w:ascii="맑은 고딕" w:hAnsi="맑은 고딕" w:eastAsia="맑은 고딕"/>
          <w:sz w:val="21"/>
        </w:rPr>
        <w:t xml:space="preserve">. 순서(</w:t>
      </w:r>
      <w:r>
        <w:rPr>
          <w:rFonts w:ascii="Consolas" w:hAnsi="Consolas" w:eastAsia="맑은 고딕"/>
          <w:sz w:val="21"/>
        </w:rPr>
        <w:t xml:space="preserve">MOUNT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REINSTATE</w:t>
      </w:r>
      <w:r>
        <w:rPr>
          <w:rFonts w:ascii="맑은 고딕" w:hAnsi="맑은 고딕" w:eastAsia="맑은 고딕"/>
          <w:sz w:val="21"/>
        </w:rPr>
        <w:t xml:space="preserve">)를 지키면 된다.</w:t>
      </w:r>
    </w:p>
    <w:p>
      <w:r>
        <w:rPr>
          <w:rFonts w:ascii="맑은 고딕" w:hAnsi="맑은 고딕" w:eastAsia="맑은 고딕"/>
          <w:b/>
          <w:sz w:val="21"/>
        </w:rPr>
        <w:t xml:space="preserve">⑤ 일시적 판정 시차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ORA-16786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ORA-16854</w:t>
      </w:r>
      <w:r>
        <w:rPr>
          <w:rFonts w:ascii="맑은 고딕" w:hAnsi="맑은 고딕" w:eastAsia="맑은 고딕"/>
          <w:sz w:val="21"/>
        </w:rPr>
        <w:t xml:space="preserve">, 그리고 15장의 </w:t>
      </w:r>
      <w:r>
        <w:rPr>
          <w:rFonts w:ascii="Consolas" w:hAnsi="Consolas" w:eastAsia="맑은 고딕"/>
          <w:sz w:val="21"/>
        </w:rPr>
        <w:t xml:space="preserve">ORA-16778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한 주기 기다린다.</w:t>
      </w:r>
    </w:p>
    <w:p>
      <w:r>
        <w:rPr>
          <w:rFonts w:ascii="맑은 고딕" w:hAnsi="맑은 고딕" w:eastAsia="맑은 고딕"/>
          <w:b/>
          <w:sz w:val="21"/>
        </w:rPr>
        <w:t xml:space="preserve">표기 주의</w:t>
      </w:r>
      <w:r>
        <w:rPr>
          <w:rFonts w:ascii="맑은 고딕" w:hAnsi="맑은 고딕" w:eastAsia="맑은 고딕"/>
          <w:sz w:val="21"/>
        </w:rPr>
        <w:t xml:space="preserve"> — 같은 오류를 도구마다 다르게 적는다(</w:t>
      </w:r>
      <w:r>
        <w:rPr>
          <w:rFonts w:ascii="Consolas" w:hAnsi="Consolas" w:eastAsia="맑은 고딕"/>
          <w:sz w:val="21"/>
        </w:rPr>
        <w:t xml:space="preserve">ORA-1034</w:t>
      </w:r>
      <w:r>
        <w:rPr>
          <w:rFonts w:ascii="맑은 고딕" w:hAnsi="맑은 고딕" w:eastAsia="맑은 고딕"/>
          <w:sz w:val="21"/>
        </w:rPr>
        <w:t xml:space="preserve"> vs </w:t>
      </w:r>
      <w:r>
        <w:rPr>
          <w:rFonts w:ascii="Consolas" w:hAnsi="Consolas" w:eastAsia="맑은 고딕"/>
          <w:sz w:val="21"/>
        </w:rPr>
        <w:t xml:space="preserve">ORA-01034</w:t>
      </w:r>
      <w:r>
        <w:rPr>
          <w:rFonts w:ascii="맑은 고딕" w:hAnsi="맑은 고딕" w:eastAsia="맑은 고딕"/>
          <w:sz w:val="21"/>
        </w:rPr>
        <w:t xml:space="preserve">). 문자열 비교로 판정하는 스크립트는 두 형태를 모두 다뤄야 한다.</w:t>
      </w:r>
    </w:p>
    <w:p>
      <w:r>
        <w:rPr>
          <w:rFonts w:ascii="맑은 고딕" w:hAnsi="맑은 고딕" w:eastAsia="맑은 고딕"/>
          <w:sz w:val="21"/>
        </w:rPr>
        <w:t>채점 포인트: ① 표로 정리 / ② 원인·조치·구별 기준 모두 포함 / ③ 다섯 갈래로 묶어 기억법 제시 / ④ 일시적 오류군 식별 / ⑤ 표기 차이 지적</w:t>
      </w:r>
    </w:p>
    <w:p>
      <w:r>
        <w:rPr>
          <w:rFonts w:ascii="맑은 고딕" w:hAnsi="맑은 고딕" w:eastAsia="맑은 고딕"/>
          <w:b/>
          <w:sz w:val="21"/>
        </w:rPr>
        <w:t>[추가-20] 재해가 났을 때 — 1~16장의 통합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0단계 — 평소에 갖춰 둘 것</w:t>
      </w:r>
      <w:r>
        <w:rPr>
          <w:rFonts w:ascii="맑은 고딕" w:hAnsi="맑은 고딕" w:eastAsia="맑은 고딕"/>
          <w:sz w:val="21"/>
        </w:rPr>
        <w:t xml:space="preserve"> (이것이 절반이다)</w:t>
      </w:r>
    </w:p>
    <w:p>
      <w:r>
        <w:rPr>
          <w:rFonts w:ascii="맑은 고딕" w:hAnsi="맑은 고딕" w:eastAsia="맑은 고딕"/>
          <w:sz w:val="21"/>
        </w:rPr>
        <w:t xml:space="preserve">정적 등록(13장), 양쪽 SRL과 </w:t>
      </w:r>
      <w:r>
        <w:rPr>
          <w:rFonts w:ascii="Consolas" w:hAnsi="Consolas" w:eastAsia="맑은 고딕"/>
          <w:sz w:val="21"/>
        </w:rPr>
        <w:t xml:space="preserve">Future</w:t>
      </w:r>
      <w:r>
        <w:rPr>
          <w:rFonts w:ascii="맑은 고딕" w:hAnsi="맑은 고딕" w:eastAsia="맑은 고딕"/>
          <w:sz w:val="21"/>
        </w:rPr>
        <w:t xml:space="preserve"> 구성 확인(4·14장), 플래시백(16장), 15장의 점검 스크립트와 판정 규칙, 분기 1회 전환 훈련(16장), </w:t>
      </w:r>
      <w:r>
        <w:rPr>
          <w:rFonts w:ascii="Consolas" w:hAnsi="Consolas" w:eastAsia="맑은 고딕"/>
          <w:sz w:val="21"/>
        </w:rPr>
        <w:t xml:space="preserve">EXPORT CONFIGURATION</w:t>
      </w:r>
      <w:r>
        <w:rPr>
          <w:rFonts w:ascii="맑은 고딕" w:hAnsi="맑은 고딕" w:eastAsia="맑은 고딕"/>
          <w:sz w:val="21"/>
        </w:rPr>
        <w:t xml:space="preserve"> 정기 실행(14장).</w:t>
      </w:r>
    </w:p>
    <w:p>
      <w:r>
        <w:rPr>
          <w:rFonts w:ascii="맑은 고딕" w:hAnsi="맑은 고딕" w:eastAsia="맑은 고딕"/>
          <w:b/>
          <w:sz w:val="21"/>
        </w:rPr>
        <w:t xml:space="preserve">1단계 — 감지.</w:t>
      </w:r>
      <w:r>
        <w:rPr>
          <w:rFonts w:ascii="맑은 고딕" w:hAnsi="맑은 고딕" w:eastAsia="맑은 고딕"/>
          <w:sz w:val="21"/>
        </w:rPr>
        <w:t xml:space="preserve"> 15장의 점검 스크립트가 </w:t>
      </w:r>
      <w:r>
        <w:rPr>
          <w:rFonts w:ascii="Consolas" w:hAnsi="Consolas" w:eastAsia="맑은 고딕"/>
          <w:sz w:val="21"/>
        </w:rPr>
        <w:t xml:space="preserve">심각</w:t>
      </w:r>
      <w:r>
        <w:rPr>
          <w:rFonts w:ascii="맑은 고딕" w:hAnsi="맑은 고딕" w:eastAsia="맑은 고딕"/>
          <w:sz w:val="21"/>
        </w:rPr>
        <w:t xml:space="preserve">을 낸다. </w:t>
      </w:r>
      <w:r>
        <w:rPr>
          <w:rFonts w:ascii="Consolas" w:hAnsi="Consolas" w:eastAsia="맑은 고딕"/>
          <w:sz w:val="21"/>
        </w:rPr>
        <w:t xml:space="preserve">SRL_ACTIVE=0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 없음 또는 목적지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. 또는 Broker가 </w:t>
      </w:r>
      <w:r>
        <w:rPr>
          <w:rFonts w:ascii="Consolas" w:hAnsi="Consolas" w:eastAsia="맑은 고딕"/>
          <w:sz w:val="21"/>
        </w:rPr>
        <w:t xml:space="preserve">ORA-16857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ORA-1034</w:t>
      </w:r>
      <w:r>
        <w:rPr>
          <w:rFonts w:ascii="맑은 고딕" w:hAnsi="맑은 고딕" w:eastAsia="맑은 고딕"/>
          <w:sz w:val="21"/>
        </w:rPr>
        <w:t xml:space="preserve">를 낸다.</w:t>
      </w:r>
    </w:p>
    <w:p>
      <w:r>
        <w:rPr>
          <w:rFonts w:ascii="맑은 고딕" w:hAnsi="맑은 고딕" w:eastAsia="맑은 고딕"/>
          <w:b/>
          <w:sz w:val="21"/>
        </w:rPr>
        <w:t xml:space="preserve">2단계 — 사실 확인.</w:t>
      </w:r>
      <w:r>
        <w:rPr>
          <w:rFonts w:ascii="맑은 고딕" w:hAnsi="맑은 고딕" w:eastAsia="맑은 고딕"/>
          <w:sz w:val="21"/>
        </w:rPr>
        <w:t xml:space="preserve"> 양쪽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로 실제 역할과 상태를 본다. </w:t>
      </w:r>
      <w:r>
        <w:rPr>
          <w:rFonts w:ascii="맑은 고딕" w:hAnsi="맑은 고딕" w:eastAsia="맑은 고딕"/>
          <w:b/>
          <w:sz w:val="21"/>
        </w:rPr>
        <w:t xml:space="preserve">Broker 화면이 아니라 뷰가 사실이다.</w:t>
      </w:r>
    </w:p>
    <w:p>
      <w:r>
        <w:rPr>
          <w:rFonts w:ascii="맑은 고딕" w:hAnsi="맑은 고딕" w:eastAsia="맑은 고딕"/>
          <w:b/>
          <w:sz w:val="21"/>
        </w:rPr>
        <w:t xml:space="preserve">3단계 — 원인 층 내려가기(15장).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 열 → 알림 로그(접속 문자열·프로세스·트레이스 파일) → 필요하면 </w:t>
      </w:r>
      <w:r>
        <w:rPr>
          <w:rFonts w:ascii="Consolas" w:hAnsi="Consolas" w:eastAsia="맑은 고딕"/>
          <w:sz w:val="21"/>
        </w:rPr>
        <w:t xml:space="preserve">LOG_ARCHIVE_TRACE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4단계 — 분류.</w:t>
      </w:r>
    </w:p>
    <w:p>
      <w:r>
        <w:rPr>
          <w:rFonts w:ascii="맑은 고딕" w:hAnsi="맑은 고딕" w:eastAsia="맑은 고딕"/>
          <w:b/>
          <w:sz w:val="21"/>
        </w:rPr>
        <w:t xml:space="preserve">(a) 전송만 끊겼다</w:t>
      </w:r>
      <w:r>
        <w:rPr>
          <w:rFonts w:ascii="맑은 고딕" w:hAnsi="맑은 고딕" w:eastAsia="맑은 고딕"/>
          <w:sz w:val="21"/>
        </w:rPr>
        <w:t xml:space="preserve"> — Primary는 살아 있다. 원인을 고치고 </w:t>
      </w:r>
      <w:r>
        <w:rPr>
          <w:rFonts w:ascii="Consolas" w:hAnsi="Consolas" w:eastAsia="맑은 고딕"/>
          <w:sz w:val="21"/>
        </w:rPr>
        <w:t xml:space="preserve">ReopenSecs</w:t>
      </w:r>
      <w:r>
        <w:rPr>
          <w:rFonts w:ascii="맑은 고딕" w:hAnsi="맑은 고딕" w:eastAsia="맑은 고딕"/>
          <w:sz w:val="21"/>
        </w:rPr>
        <w:t xml:space="preserve">(300)만큼 기다린다. 전환하지 않는다.</w:t>
      </w:r>
    </w:p>
    <w:p>
      <w:r>
        <w:rPr>
          <w:rFonts w:ascii="맑은 고딕" w:hAnsi="맑은 고딕" w:eastAsia="맑은 고딕"/>
          <w:b/>
          <w:sz w:val="21"/>
        </w:rPr>
        <w:t xml:space="preserve">(b) Primary가 응답하지 않는다</w:t>
      </w:r>
      <w:r>
        <w:rPr>
          <w:rFonts w:ascii="맑은 고딕" w:hAnsi="맑은 고딕" w:eastAsia="맑은 고딕"/>
          <w:sz w:val="21"/>
        </w:rPr>
        <w:t xml:space="preserve"> — 5단계로.</w:t>
      </w:r>
    </w:p>
    <w:p>
      <w:r>
        <w:rPr>
          <w:rFonts w:ascii="맑은 고딕" w:hAnsi="맑은 고딕" w:eastAsia="맑은 고딕"/>
          <w:b/>
          <w:sz w:val="21"/>
        </w:rPr>
        <w:t xml:space="preserve">(c) 설정 때문이다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LOG_ARCHIVE_DEST_STATE_2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RESET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인지 본다. 사람이 껐다면 되돌린다.</w:t>
      </w:r>
    </w:p>
    <w:p>
      <w:r>
        <w:rPr>
          <w:rFonts w:ascii="맑은 고딕" w:hAnsi="맑은 고딕" w:eastAsia="맑은 고딕"/>
          <w:b/>
          <w:sz w:val="21"/>
        </w:rPr>
        <w:t xml:space="preserve">5단계 — 전환 판단.</w:t>
      </w:r>
      <w:r>
        <w:rPr>
          <w:rFonts w:ascii="맑은 고딕" w:hAnsi="맑은 고딕" w:eastAsia="맑은 고딕"/>
          <w:sz w:val="21"/>
        </w:rPr>
        <w:t xml:space="preserve"> Primary를 RTO 안에 되살릴 수 있으면 되살린다. 없으면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Consolas" w:hAnsi="Consolas" w:eastAsia="맑은 고딕"/>
          <w:sz w:val="21"/>
        </w:rPr>
        <w:t xml:space="preserve">Ready for Failover: Yes (Primary Not Running)</w:t>
      </w:r>
      <w:r>
        <w:rPr>
          <w:rFonts w:ascii="맑은 고딕" w:hAnsi="맑은 고딕" w:eastAsia="맑은 고딕"/>
          <w:sz w:val="21"/>
        </w:rPr>
        <w:t xml:space="preserve">을 확인하고 Failover한다.</w:t>
      </w:r>
    </w:p>
    <w:p>
      <w:r>
        <w:rPr>
          <w:rFonts w:ascii="맑은 고딕" w:hAnsi="맑은 고딕" w:eastAsia="맑은 고딕"/>
          <w:b/>
          <w:sz w:val="21"/>
        </w:rPr>
        <w:t xml:space="preserve">6단계 — 실행.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failover to '&lt;standby&gt;'</w:t>
      </w:r>
      <w:r>
        <w:rPr>
          <w:rFonts w:ascii="맑은 고딕" w:hAnsi="맑은 고딕" w:eastAsia="맑은 고딕"/>
          <w:sz w:val="21"/>
        </w:rPr>
        <w:t xml:space="preserve"> (실측 24초). 계획된 작업이라면 </w:t>
      </w:r>
      <w:r>
        <w:rPr>
          <w:rFonts w:ascii="Consolas" w:hAnsi="Consolas" w:eastAsia="맑은 고딕"/>
          <w:sz w:val="21"/>
        </w:rPr>
        <w:t xml:space="preserve">switchover to '&lt;standby&gt;'</w:t>
      </w:r>
      <w:r>
        <w:rPr>
          <w:rFonts w:ascii="맑은 고딕" w:hAnsi="맑은 고딕" w:eastAsia="맑은 고딕"/>
          <w:sz w:val="21"/>
        </w:rPr>
        <w:t xml:space="preserve"> (실측 64초).</w:t>
      </w:r>
    </w:p>
    <w:p>
      <w:r>
        <w:rPr>
          <w:rFonts w:ascii="맑은 고딕" w:hAnsi="맑은 고딕" w:eastAsia="맑은 고딕"/>
          <w:b/>
          <w:sz w:val="21"/>
        </w:rPr>
        <w:t xml:space="preserve">7단계 — 서비스 재개 확인.</w:t>
      </w:r>
      <w:r>
        <w:rPr>
          <w:rFonts w:ascii="맑은 고딕" w:hAnsi="맑은 고딕" w:eastAsia="맑은 고딕"/>
          <w:sz w:val="21"/>
        </w:rPr>
        <w:t xml:space="preserve"> 애플리케이션·배치·연계.</w:t>
      </w:r>
    </w:p>
    <w:p>
      <w:r>
        <w:rPr>
          <w:rFonts w:ascii="맑은 고딕" w:hAnsi="맑은 고딕" w:eastAsia="맑은 고딕"/>
          <w:b/>
          <w:sz w:val="21"/>
        </w:rPr>
        <w:t xml:space="preserve">8단계 — 사후 처리(16장).</w:t>
      </w:r>
      <w:r>
        <w:rPr>
          <w:rFonts w:ascii="맑은 고딕" w:hAnsi="맑은 고딕" w:eastAsia="맑은 고딕"/>
          <w:sz w:val="21"/>
        </w:rPr>
        <w:t xml:space="preserve"> 손실 범위 확인 → 인큐네이션 기록 → 전체 백업 → </w:t>
      </w:r>
      <w:r>
        <w:rPr>
          <w:rFonts w:ascii="Consolas" w:hAnsi="Consolas" w:eastAsia="맑은 고딕"/>
          <w:sz w:val="21"/>
        </w:rPr>
        <w:t xml:space="preserve">REINSTATE</w:t>
      </w:r>
      <w:r>
        <w:rPr>
          <w:rFonts w:ascii="맑은 고딕" w:hAnsi="맑은 고딕" w:eastAsia="맑은 고딕"/>
          <w:sz w:val="21"/>
        </w:rPr>
        <w:t xml:space="preserve">(51초) 또는 재구축 → 감시 기준선 재설정 → 구성이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맑은 고딕" w:hAnsi="맑은 고딕" w:eastAsia="맑은 고딕"/>
          <w:b/>
          <w:sz w:val="21"/>
        </w:rPr>
        <w:t xml:space="preserve">활성 멤버가 둘</w:t>
      </w:r>
      <w:r>
        <w:rPr>
          <w:rFonts w:ascii="맑은 고딕" w:hAnsi="맑은 고딕" w:eastAsia="맑은 고딕"/>
          <w:sz w:val="21"/>
        </w:rPr>
        <w:t xml:space="preserve">인지 확인.</w:t>
      </w:r>
    </w:p>
    <w:p>
      <w:r>
        <w:rPr>
          <w:rFonts w:ascii="맑은 고딕" w:hAnsi="맑은 고딕" w:eastAsia="맑은 고딕"/>
          <w:b/>
          <w:sz w:val="21"/>
        </w:rPr>
        <w:t xml:space="preserve">9단계 — 기록과 개선.</w:t>
      </w:r>
      <w:r>
        <w:rPr>
          <w:rFonts w:ascii="맑은 고딕" w:hAnsi="맑은 고딕" w:eastAsia="맑은 고딕"/>
          <w:sz w:val="21"/>
        </w:rPr>
        <w:t xml:space="preserve"> 각 단계 소요 시간과 판단 근거를 남긴다. 이번에 막혔던 것(정적 등록·SRL·접속 문자열)을 0단계로 되돌려 보강한다.</w:t>
      </w:r>
    </w:p>
    <w:p>
      <w:r>
        <w:rPr>
          <w:rFonts w:ascii="맑은 고딕" w:hAnsi="맑은 고딕" w:eastAsia="맑은 고딕"/>
          <w:b/>
          <w:sz w:val="21"/>
        </w:rPr>
        <w:t xml:space="preserve">관통하는 원칙 세 가지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를 안전으로 읽지 않는다. 14~16장에서 네 번 확인했다.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요약이 아니라 흐름을 본다. 15장의 주 지표(</w:t>
      </w:r>
      <w:r>
        <w:rPr>
          <w:rFonts w:ascii="Consolas" w:hAnsi="Consolas" w:eastAsia="맑은 고딕"/>
          <w:sz w:val="21"/>
        </w:rPr>
        <w:t xml:space="preserve">SRL_ACTIVE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·두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)가 지연이 못 잡는 것을 잡는다.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전환은 DGMGRL로만 한다. SQL 전환은 거부되지 않지만 뒷정리를 하지 않는다.</w:t>
      </w:r>
    </w:p>
    <w:p>
      <w:r>
        <w:rPr>
          <w:rFonts w:ascii="맑은 고딕" w:hAnsi="맑은 고딕" w:eastAsia="맑은 고딕"/>
          <w:sz w:val="21"/>
        </w:rPr>
        <w:t>채점 포인트: ① 0단계(평소 준비)를 포함 / ② 단계별 명령과 확인 항목 명시 / ③ 전환하지 않는 판단 경로 포함 / ④ 사후 처리까지 / ⑤ 관통 원칙 세 가지 제시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