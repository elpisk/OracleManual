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역할 전환과 이후 운영</w:t>
      </w:r>
    </w:p>
    <w:p>
      <w:r>
        <w:rPr>
          <w:rFonts w:ascii="맑은 고딕" w:hAnsi="맑은 고딕" w:eastAsia="맑은 고딕"/>
          <w:sz w:val="21"/>
        </w:rPr>
        <w:t xml:space="preserve">1장부터 15장까지 구성하고 감시했지만 </w:t>
      </w:r>
      <w:r>
        <w:rPr>
          <w:rFonts w:ascii="맑은 고딕" w:hAnsi="맑은 고딕" w:eastAsia="맑은 고딕"/>
          <w:b/>
          <w:sz w:val="21"/>
        </w:rPr>
        <w:t xml:space="preserve">한 번도 역할을 바꾸지는 않았다.</w:t>
      </w:r>
      <w:r>
        <w:rPr>
          <w:rFonts w:ascii="맑은 고딕" w:hAnsi="맑은 고딕" w:eastAsia="맑은 고딕"/>
          <w:sz w:val="21"/>
        </w:rPr>
        <w:t xml:space="preserve"> Data Guard를 만든 이유가 그것인데도 그렇다. </w:t>
      </w:r>
      <w:r>
        <w:rPr>
          <w:rFonts w:ascii="맑은 고딕" w:hAnsi="맑은 고딕" w:eastAsia="맑은 고딕"/>
          <w:b/>
          <w:sz w:val="21"/>
        </w:rPr>
        <w:t xml:space="preserve">시험해 보지 않은 전환은 없는 것과 같다.</w:t>
      </w:r>
    </w:p>
    <w:p>
      <w:r>
        <w:rPr>
          <w:rFonts w:ascii="맑은 고딕" w:hAnsi="맑은 고딕" w:eastAsia="맑은 고딕"/>
          <w:sz w:val="21"/>
        </w:rPr>
        <w:t>이 장에서 실제로 바꾼다. 계획된 전환과 비계획 전환을 모두 하고 원래대로 되돌린다.</w:t>
      </w:r>
    </w:p>
    <w:p>
      <w:pPr>
        <w:pStyle w:val="Heading2"/>
      </w:pPr>
      <w:r>
        <w:t>16.1  학습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Switchover와 Failover의 차이를 데이터 손실과 되돌림 관점에서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V$DATABASE.SWITCHOVER_STATUS</w:t>
      </w:r>
      <w:r>
        <w:rPr>
          <w:rFonts w:ascii="맑은 고딕" w:hAnsi="맑은 고딕" w:eastAsia="맑은 고딕"/>
          <w:sz w:val="21"/>
        </w:rPr>
        <w:t xml:space="preserve">의 값을 역할별로 해석한다.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DGMGRL로 Switchover를 수행하고 출력의 각 줄이 무엇을 뜻하는지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후 파라미터와 역할이 어떻게 뒤바뀌는지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전환이 거부되는 경우와 오류 번호를 구별한다.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Broker 환경에서 SQL로 전환하면 어떻게 되는지</w:t>
      </w:r>
      <w:r>
        <w:rPr>
          <w:rFonts w:ascii="맑은 고딕" w:hAnsi="맑은 고딕" w:eastAsia="맑은 고딕"/>
          <w:sz w:val="21"/>
        </w:rPr>
        <w:t xml:space="preserve"> 실측으로 확인하고 복구한다.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플래시백을 켜고 Failover 후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로 옛 Primary를 되살린다.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절차를 운영 체크리스트로 정리한다.</w:t>
      </w:r>
    </w:p>
    <w:p>
      <w:pPr>
        <w:pStyle w:val="Heading2"/>
      </w:pPr>
      <w:r>
        <w:t>16.2  두 가지 전환</w:t>
      </w:r>
    </w:p>
    <w:p>
      <w:r>
        <w:rPr>
          <w:rFonts w:ascii="맑은 고딕" w:hAnsi="맑은 고딕" w:eastAsia="맑은 고딕"/>
          <w:sz w:val="21"/>
        </w:rPr>
        <w:t>이름이 비슷하지만 성격이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Switchover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Failover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언제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계획된 작업 (점검·이전·훈련)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재해. Primary를 쓸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손실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있을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옛 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Standby가 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버려지거나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Reinstate</w:t>
            </w:r>
            <w:r>
              <w:rPr>
                <w:rFonts w:ascii="맑은 고딕" w:hAnsi="맑은 고딕" w:eastAsia="맑은 고딕"/>
                <w:sz w:val="19"/>
              </w:rPr>
              <w:t xml:space="preserve">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양쪽 모두 정상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Standby만 살아 있으면 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Switchover를 다시 하면 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Reinstate 후 Switchover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손실 여부가 핵심 차이다.</w:t>
      </w:r>
      <w:r>
        <w:rPr>
          <w:rFonts w:ascii="맑은 고딕" w:hAnsi="맑은 고딕" w:eastAsia="맑은 고딕"/>
          <w:sz w:val="21"/>
        </w:rPr>
        <w:t xml:space="preserve"> Switchover는 Primary가 살아 있으므로 남은 리두를 모두 보내고 바꾼다. Failover는 그럴 수 없으므로 받은 데까지만 살린다.</w:t>
      </w:r>
    </w:p>
    <w:p>
      <w:r>
        <w:rPr>
          <w:rFonts w:ascii="맑은 고딕" w:hAnsi="맑은 고딕" w:eastAsia="맑은 고딕"/>
          <w:sz w:val="21"/>
        </w:rPr>
        <w:t xml:space="preserve">14장의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 출력에서 이미 드러났다. 전송을 껐을 때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이면서 </w:t>
      </w:r>
      <w:r>
        <w:rPr>
          <w:rFonts w:ascii="Consolas" w:hAnsi="Consolas" w:eastAsia="맑은 고딕"/>
          <w:sz w:val="21"/>
        </w:rPr>
        <w:t xml:space="preserve">Ready for Failover: Yes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무손실이어야 하는 쪽만 막힌 것</w:t>
      </w:r>
      <w:r>
        <w:rPr>
          <w:rFonts w:ascii="맑은 고딕" w:hAnsi="맑은 고딕" w:eastAsia="맑은 고딕"/>
          <w:sz w:val="21"/>
        </w:rPr>
        <w:t xml:space="preserve">이다. 그래서 Switchover를 정기적으로 훈련한다. 되돌릴 수 있어 반복할 수 있기 때문이다.</w:t>
      </w:r>
    </w:p>
    <w:p>
      <w:pPr>
        <w:pStyle w:val="Heading2"/>
      </w:pPr>
      <w:r>
        <w:t>16.3  사전 점검</w:t>
      </w:r>
    </w:p>
    <w:p>
      <w:pPr>
        <w:pStyle w:val="Heading3"/>
      </w:pPr>
      <w:r>
        <w:t>16.3.1  SWITCHOVER_STATUS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col db_unique_name for a10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col switchover_status for a22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db_unique_name, database_role, open_mode, switchover_status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            SWITCHOVER_STATUS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PRIMARY          READ WRITE           TO STANDBY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(같은 조회)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            SWITCHOVER_STATUS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PHYSICAL STANDBY READ ONLY WITH APPLY NOT ALLOWED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값이 다르다. </w:t>
      </w:r>
      <w:r>
        <w:rPr>
          <w:rFonts w:ascii="맑은 고딕" w:hAnsi="맑은 고딕" w:eastAsia="맑은 고딕"/>
          <w:b/>
          <w:sz w:val="21"/>
        </w:rPr>
        <w:t xml:space="preserve">이것이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TO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내려갈 준비가 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NOT ALLOWED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여기서는 명령을 시작할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SESSIONS ACTIVE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활성 세션이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TO PRIMARY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 xml:space="preserve">RECOVERY NEEDED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올라갈 준비 됨 / 적용이 덜 됨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NOT ALLOWED</w:t>
      </w:r>
      <w:r>
        <w:rPr>
          <w:rFonts w:ascii="맑은 고딕" w:hAnsi="맑은 고딕" w:eastAsia="맑은 고딕"/>
          <w:b/>
          <w:sz w:val="21"/>
        </w:rPr>
        <w:t xml:space="preserve">를 문제로 읽지 않는다.</w:t>
      </w:r>
      <w:r>
        <w:rPr>
          <w:rFonts w:ascii="맑은 고딕" w:hAnsi="맑은 고딕" w:eastAsia="맑은 고딕"/>
          <w:sz w:val="21"/>
        </w:rPr>
        <w:t xml:space="preserve"> 명령은 Primary 쪽에서 낸다. 15장에서 반복한 주제가 여기서도 나온다. </w:t>
      </w:r>
      <w:r>
        <w:rPr>
          <w:rFonts w:ascii="맑은 고딕" w:hAnsi="맑은 고딕" w:eastAsia="맑은 고딕"/>
          <w:b/>
          <w:sz w:val="21"/>
        </w:rPr>
        <w:t xml:space="preserve">뷰의 값이 무엇을 뜻하는지 알아야 판정할 수 있다.</w:t>
      </w:r>
    </w:p>
    <w:p>
      <w:pPr>
        <w:pStyle w:val="Heading3"/>
      </w:pPr>
      <w:r>
        <w:t>16.3.2  VALIDATE로 최종 확인</w:t>
      </w:r>
    </w:p>
    <w:p>
      <w:r>
        <w:rPr>
          <w:rFonts w:ascii="맑은 고딕" w:hAnsi="맑은 고딕" w:eastAsia="맑은 고딕"/>
          <w:sz w:val="21"/>
        </w:rPr>
        <w:t>14장에서 익힌 명령이 여기서 본래 목적대로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Role:    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Primary Database: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Flashback 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Managed by Clusterware: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Validating static connect identifier for the primary database chicago...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The static connect identifier allows for a connection to database "chicago".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Ready for Switchover: Yes</w:t>
      </w:r>
      <w:r>
        <w:rPr>
          <w:rFonts w:ascii="맑은 고딕" w:hAnsi="맑은 고딕" w:eastAsia="맑은 고딕"/>
          <w:b/>
          <w:sz w:val="21"/>
        </w:rPr>
        <w:t xml:space="preserve">가 진행 신호</w:t>
      </w:r>
      <w:r>
        <w:rPr>
          <w:rFonts w:ascii="맑은 고딕" w:hAnsi="맑은 고딕" w:eastAsia="맑은 고딕"/>
          <w:sz w:val="21"/>
        </w:rPr>
        <w:t xml:space="preserve">다. 14장에서 이 값이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가 되는 두 상황을 만들어 봤다. 전송이 꺼졌을 때와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걸렸을 때다.</w:t>
      </w:r>
    </w:p>
    <w:p>
      <w:r>
        <w:rPr>
          <w:rFonts w:ascii="Consolas" w:hAnsi="Consolas" w:eastAsia="맑은 고딕"/>
          <w:sz w:val="21"/>
        </w:rPr>
        <w:t xml:space="preserve">static connect identifier</w:t>
      </w:r>
      <w:r>
        <w:rPr>
          <w:rFonts w:ascii="맑은 고딕" w:hAnsi="맑은 고딕" w:eastAsia="맑은 고딕"/>
          <w:sz w:val="21"/>
        </w:rPr>
        <w:t xml:space="preserve"> 검사도 의미가 커진다. 전환 과정에 </w:t>
      </w:r>
      <w:r>
        <w:rPr>
          <w:rFonts w:ascii="맑은 고딕" w:hAnsi="맑은 고딕" w:eastAsia="맑은 고딕"/>
          <w:b/>
          <w:sz w:val="21"/>
        </w:rPr>
        <w:t xml:space="preserve">DGMGRL이 상대 인스턴스를 기동하는 단계</w:t>
      </w:r>
      <w:r>
        <w:rPr>
          <w:rFonts w:ascii="맑은 고딕" w:hAnsi="맑은 고딕" w:eastAsia="맑은 고딕"/>
          <w:sz w:val="21"/>
        </w:rPr>
        <w:t xml:space="preserve">가 있고 그때 이 등록을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전환 30분 전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VALIDATE DATABASE '&lt;대상&gt;'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Ready for Switchover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Yes</w:t>
            </w:r>
            <w:r>
              <w:rPr>
                <w:rFonts w:ascii="맑은 고딕" w:hAnsi="맑은 고딕" w:eastAsia="맑은 고딕"/>
                <w:sz w:val="20"/>
              </w:rPr>
              <w:t xml:space="preserve">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Primary의 </w:t>
            </w:r>
            <w:r>
              <w:rPr>
                <w:rFonts w:ascii="Consolas" w:hAnsi="Consolas" w:eastAsia="맑은 고딕"/>
                <w:sz w:val="20"/>
              </w:rPr>
              <w:t xml:space="preserve">SWITCHOVER_STATUS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TO STANDBY</w:t>
            </w:r>
            <w:r>
              <w:rPr>
                <w:rFonts w:ascii="맑은 고딕" w:hAnsi="맑은 고딕" w:eastAsia="맑은 고딕"/>
                <w:sz w:val="20"/>
              </w:rPr>
              <w:t xml:space="preserve">인가. </w:t>
            </w:r>
            <w:r>
              <w:rPr>
                <w:rFonts w:ascii="Consolas" w:hAnsi="Consolas" w:eastAsia="맑은 고딕"/>
                <w:sz w:val="20"/>
              </w:rPr>
              <w:t xml:space="preserve">SESSIONS ACTIVE</w:t>
            </w:r>
            <w:r>
              <w:rPr>
                <w:rFonts w:ascii="맑은 고딕" w:hAnsi="맑은 고딕" w:eastAsia="맑은 고딕"/>
                <w:sz w:val="20"/>
              </w:rPr>
              <w:t xml:space="preserve">라면 세션을 정리한다.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두 지연이 0인가. 15장에서 배운 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지연만 믿지 말고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SRL_ACTIVE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MRP0</w:t>
            </w:r>
            <w:r>
              <w:rPr>
                <w:rFonts w:ascii="맑은 고딕" w:hAnsi="맑은 고딕" w:eastAsia="맑은 고딕"/>
                <w:sz w:val="20"/>
              </w:rPr>
              <w:t xml:space="preserve">도 함께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VERBOSE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Future</w:t>
            </w:r>
            <w:r>
              <w:rPr>
                <w:rFonts w:ascii="맑은 고딕" w:hAnsi="맑은 고딕" w:eastAsia="맑은 고딕"/>
                <w:sz w:val="20"/>
              </w:rPr>
              <w:t xml:space="preserve"> 구성이 </w:t>
            </w:r>
            <w:r>
              <w:rPr>
                <w:rFonts w:ascii="Consolas" w:hAnsi="Consolas" w:eastAsia="맑은 고딕"/>
                <w:sz w:val="20"/>
              </w:rPr>
              <w:t xml:space="preserve">Sufficient SRLs</w:t>
            </w:r>
            <w:r>
              <w:rPr>
                <w:rFonts w:ascii="맑은 고딕" w:hAnsi="맑은 고딕" w:eastAsia="맑은 고딕"/>
                <w:sz w:val="20"/>
              </w:rPr>
              <w:t xml:space="preserve">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애플리케이션 접속 문자열이 양쪽을 가리키는가. 전환 후 재접속 방법을 정해 두었는가.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⑦</w:t>
            </w:r>
            <w:r>
              <w:rPr>
                <w:rFonts w:ascii="맑은 고딕" w:hAnsi="맑은 고딕" w:eastAsia="맑은 고딕"/>
                <w:sz w:val="20"/>
              </w:rPr>
              <w:t xml:space="preserve"> 되돌릴 시간을 확보했는가. 실측 소요는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약 1분</w:t>
            </w:r>
            <w:r>
              <w:rPr>
                <w:rFonts w:ascii="맑은 고딕" w:hAnsi="맑은 고딕" w:eastAsia="맑은 고딕"/>
                <w:sz w:val="20"/>
              </w:rPr>
              <w:t xml:space="preserve">이지만 애플리케이션 확인까지 포함해 계획한다.</w:t>
            </w:r>
          </w:p>
        </w:tc>
      </w:tr>
    </w:tbl>
    <w:p/>
    <w:p>
      <w:pPr>
        <w:pStyle w:val="Heading2"/>
      </w:pPr>
      <w:r>
        <w:t>16.4  Switchover 실행</w:t>
      </w:r>
    </w:p>
    <w:p>
      <w:pPr>
        <w:pStyle w:val="Heading3"/>
      </w:pPr>
      <w:r>
        <w:t>16.4.1  한 줄이다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Performing switchover NOW, please wait...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Operation requires a connection to database "boston"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"boston"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New primary database "boston" is opening...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Operation requires start up of instance "chicago" on database "chicago"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instance "chicago"...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an idle instance.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opened.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Switchover succeeded, new primary is "boston"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실측 소요 약 64초.</w:t>
      </w:r>
      <w:r>
        <w:rPr>
          <w:rFonts w:ascii="맑은 고딕" w:hAnsi="맑은 고딕" w:eastAsia="맑은 고딕"/>
          <w:sz w:val="21"/>
        </w:rPr>
        <w:t xml:space="preserve"> 명령은 한 줄이고 나머지는 Broker가 한다.</w:t>
      </w:r>
    </w:p>
    <w:p>
      <w:r>
        <w:rPr>
          <w:rFonts w:ascii="맑은 고딕" w:hAnsi="맑은 고딕" w:eastAsia="맑은 고딕"/>
          <w:sz w:val="21"/>
        </w:rPr>
        <w:t>출력을 단계로 나눠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하는가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Performing switchover NOW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남은 리두를 보내고 전환을 시작한다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... connection to database "boston"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대상에 접속</w:t>
            </w:r>
            <w:r>
              <w:rPr>
                <w:rFonts w:ascii="맑은 고딕" w:hAnsi="맑은 고딕" w:eastAsia="맑은 고딕"/>
                <w:sz w:val="19"/>
              </w:rPr>
              <w:t xml:space="preserve">한다 (접속 식별자)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New primary ... is opening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새 Primary를 연다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... start up of instance "chicago"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옛 Primary를 다시 기동</w:t>
            </w:r>
            <w:r>
              <w:rPr>
                <w:rFonts w:ascii="맑은 고딕" w:hAnsi="맑은 고딕" w:eastAsia="맑은 고딕"/>
                <w:sz w:val="19"/>
              </w:rPr>
              <w:t xml:space="preserve">한다 (정적 등록)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mounted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 xml:space="preserve">opened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새 Standby로 올린다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Connected to an idle instance.</w:t>
      </w:r>
      <w:r>
        <w:rPr>
          <w:rFonts w:ascii="맑은 고딕" w:hAnsi="맑은 고딕" w:eastAsia="맑은 고딕"/>
          <w:b/>
          <w:sz w:val="21"/>
        </w:rPr>
        <w:t xml:space="preserve">가 이 출력의 핵심이다.</w:t>
      </w:r>
      <w:r>
        <w:rPr>
          <w:rFonts w:ascii="맑은 고딕" w:hAnsi="맑은 고딕" w:eastAsia="맑은 고딕"/>
          <w:sz w:val="21"/>
        </w:rPr>
        <w:t xml:space="preserve"> 옛 Primary는 전환 중 한 번 내려간다. 그 인스턴스에 접속하려면 리스너에 </w:t>
      </w:r>
      <w:r>
        <w:rPr>
          <w:rFonts w:ascii="맑은 고딕" w:hAnsi="맑은 고딕" w:eastAsia="맑은 고딕"/>
          <w:b/>
          <w:sz w:val="21"/>
        </w:rPr>
        <w:t xml:space="preserve">정적으로 등록</w:t>
      </w:r>
      <w:r>
        <w:rPr>
          <w:rFonts w:ascii="맑은 고딕" w:hAnsi="맑은 고딕" w:eastAsia="맑은 고딕"/>
          <w:sz w:val="21"/>
        </w:rPr>
        <w:t xml:space="preserve">되어 있어야 한다. 동적 등록은 인스턴스가 살아 있을 때만 유효하기 때문이다.</w:t>
      </w:r>
    </w:p>
    <w:p>
      <w:r>
        <w:rPr>
          <w:rFonts w:ascii="맑은 고딕" w:hAnsi="맑은 고딕" w:eastAsia="맑은 고딕"/>
          <w:sz w:val="21"/>
        </w:rPr>
        <w:t xml:space="preserve">13장에서 </w:t>
      </w:r>
      <w:r>
        <w:rPr>
          <w:rFonts w:ascii="Consolas" w:hAnsi="Consolas" w:eastAsia="맑은 고딕"/>
          <w:sz w:val="21"/>
        </w:rPr>
        <w:t xml:space="preserve">chicago_DGMGRL</w:t>
      </w:r>
      <w:r>
        <w:rPr>
          <w:rFonts w:ascii="맑은 고딕" w:hAnsi="맑은 고딕" w:eastAsia="맑은 고딕"/>
          <w:sz w:val="21"/>
        </w:rPr>
        <w:t xml:space="preserve">을 적을 때의 그 필요가 여기서 드러난다. 없으면 전환은 </w:t>
      </w:r>
      <w:r>
        <w:rPr>
          <w:rFonts w:ascii="Consolas" w:hAnsi="Consolas" w:eastAsia="맑은 고딕"/>
          <w:b/>
          <w:sz w:val="21"/>
        </w:rPr>
        <w:t xml:space="preserve">New primary ... is opening</w:t>
      </w:r>
      <w:r>
        <w:rPr>
          <w:rFonts w:ascii="맑은 고딕" w:hAnsi="맑은 고딕" w:eastAsia="맑은 고딕"/>
          <w:b/>
          <w:sz w:val="21"/>
        </w:rPr>
        <w:t xml:space="preserve"> 다음에서 멈춘다.</w:t>
      </w:r>
    </w:p>
    <w:p>
      <w:r>
        <w:rPr>
          <w:rFonts w:ascii="Consolas" w:hAnsi="Consolas" w:eastAsia="맑은 고딕"/>
          <w:sz w:val="21"/>
        </w:rPr>
        <w:t xml:space="preserve">Database opened.</w:t>
      </w:r>
      <w:r>
        <w:rPr>
          <w:rFonts w:ascii="맑은 고딕" w:hAnsi="맑은 고딕" w:eastAsia="맑은 고딕"/>
          <w:sz w:val="21"/>
        </w:rPr>
        <w:t xml:space="preserve">도 읽어 둔다. 새 Standby가 마운트에서 그치지 않고 열렸다. </w:t>
      </w:r>
      <w:r>
        <w:rPr>
          <w:rFonts w:ascii="맑은 고딕" w:hAnsi="맑은 고딕" w:eastAsia="맑은 고딕"/>
          <w:b/>
          <w:sz w:val="21"/>
        </w:rPr>
        <w:t xml:space="preserve">Active Data Guard가 재현된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Heading3"/>
      </w:pPr>
      <w:r>
        <w:t>16.4.2  전환 직후의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            SWITCHOVER_STATUS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PHYSICAL STANDBY READ ONLY WITH APPLY NOT ALLOWED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PRIMARY          READ WRITE           TO STANDBY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줄이 그대로 뒤바뀌었다. </w:t>
      </w:r>
      <w:r>
        <w:rPr>
          <w:rFonts w:ascii="Consolas" w:hAnsi="Consolas" w:eastAsia="맑은 고딕"/>
          <w:b/>
          <w:sz w:val="21"/>
        </w:rPr>
        <w:t xml:space="preserve">READ ONLY WITH APPLY</w:t>
      </w:r>
      <w:r>
        <w:rPr>
          <w:rFonts w:ascii="맑은 고딕" w:hAnsi="맑은 고딕" w:eastAsia="맑은 고딕"/>
          <w:b/>
          <w:sz w:val="21"/>
        </w:rPr>
        <w:t xml:space="preserve">까지 그대로다.</w:t>
      </w:r>
      <w:r>
        <w:rPr>
          <w:rFonts w:ascii="맑은 고딕" w:hAnsi="맑은 고딕" w:eastAsia="맑은 고딕"/>
          <w:sz w:val="21"/>
        </w:rPr>
        <w:t xml:space="preserve"> 9장에서 만든 Active Data Guard가 전환 후에도 유지된다.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86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chicago에 MRP0가 떴다. </w:t>
      </w:r>
      <w:r>
        <w:rPr>
          <w:rFonts w:ascii="맑은 고딕" w:hAnsi="맑은 고딕" w:eastAsia="맑은 고딕"/>
          <w:b/>
          <w:sz w:val="21"/>
        </w:rPr>
        <w:t xml:space="preserve">우리가 명령을 내리지 않았다.</w:t>
      </w:r>
      <w:r>
        <w:rPr>
          <w:rFonts w:ascii="맑은 고딕" w:hAnsi="맑은 고딕" w:eastAsia="맑은 고딕"/>
          <w:sz w:val="21"/>
        </w:rPr>
        <w:t xml:space="preserve"> Broker의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역할과 함께 옮겨 갔기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이름은 그대로, 역할만 바뀐다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V$DATABASE.NAME</w:t>
            </w:r>
            <w:r>
              <w:rPr>
                <w:rFonts w:ascii="맑은 고딕" w:hAnsi="맑은 고딕" w:eastAsia="맑은 고딕"/>
                <w:sz w:val="20"/>
              </w:rPr>
              <w:t xml:space="preserve">은 양쪽 모두 </w:t>
            </w:r>
            <w:r>
              <w:rPr>
                <w:rFonts w:ascii="Consolas" w:hAnsi="Consolas" w:eastAsia="맑은 고딕"/>
                <w:sz w:val="20"/>
              </w:rPr>
              <w:t xml:space="preserve">CHICAGO</w:t>
            </w:r>
            <w:r>
              <w:rPr>
                <w:rFonts w:ascii="맑은 고딕" w:hAnsi="맑은 고딕" w:eastAsia="맑은 고딕"/>
                <w:sz w:val="20"/>
              </w:rPr>
              <w:t xml:space="preserve">다. 6장에서 복제할 때 </w:t>
            </w:r>
            <w:r>
              <w:rPr>
                <w:rFonts w:ascii="Consolas" w:hAnsi="Consolas" w:eastAsia="맑은 고딕"/>
                <w:sz w:val="20"/>
              </w:rPr>
              <w:t xml:space="preserve">DB_NAME</w:t>
            </w:r>
            <w:r>
              <w:rPr>
                <w:rFonts w:ascii="맑은 고딕" w:hAnsi="맑은 고딕" w:eastAsia="맑은 고딕"/>
                <w:sz w:val="20"/>
              </w:rPr>
              <w:t xml:space="preserve">을 같게 만들었기 때문이며 전환해도 바뀌지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구별하는 것은 </w:t>
            </w:r>
            <w:r>
              <w:rPr>
                <w:rFonts w:ascii="Consolas" w:hAnsi="Consolas" w:eastAsia="맑은 고딕"/>
                <w:sz w:val="20"/>
              </w:rPr>
              <w:t xml:space="preserve">DB_UNIQUE_NAME</w:t>
            </w:r>
            <w:r>
              <w:rPr>
                <w:rFonts w:ascii="맑은 고딕" w:hAnsi="맑은 고딕" w:eastAsia="맑은 고딕"/>
                <w:sz w:val="20"/>
              </w:rPr>
              <w:t xml:space="preserve">이다. 이 값이 </w:t>
            </w:r>
            <w:r>
              <w:rPr>
                <w:rFonts w:ascii="Consolas" w:hAnsi="Consolas" w:eastAsia="맑은 고딕"/>
                <w:sz w:val="20"/>
              </w:rPr>
              <w:t xml:space="preserve">chicago</w:t>
            </w:r>
            <w:r>
              <w:rPr>
                <w:rFonts w:ascii="맑은 고딕" w:hAnsi="맑은 고딕" w:eastAsia="맑은 고딕"/>
                <w:sz w:val="20"/>
              </w:rPr>
              <w:t xml:space="preserve">·</w:t>
            </w:r>
            <w:r>
              <w:rPr>
                <w:rFonts w:ascii="Consolas" w:hAnsi="Consolas" w:eastAsia="맑은 고딕"/>
                <w:sz w:val="20"/>
              </w:rPr>
              <w:t xml:space="preserve">boston</w:t>
            </w:r>
            <w:r>
              <w:rPr>
                <w:rFonts w:ascii="맑은 고딕" w:hAnsi="맑은 고딕" w:eastAsia="맑은 고딕"/>
                <w:sz w:val="20"/>
              </w:rPr>
              <w:t xml:space="preserve">으로 다르고, Broker의 멤버 이름도 이것이다.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NAME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으로 어느 쪽인지 판단하면 안 된다.</w:t>
            </w:r>
            <w:r>
              <w:rPr>
                <w:rFonts w:ascii="맑은 고딕" w:hAnsi="맑은 고딕" w:eastAsia="맑은 고딕"/>
                <w:sz w:val="20"/>
              </w:rPr>
              <w:t xml:space="preserve"> 감시 스크립트도 </w:t>
            </w:r>
            <w:r>
              <w:rPr>
                <w:rFonts w:ascii="Consolas" w:hAnsi="Consolas" w:eastAsia="맑은 고딕"/>
                <w:sz w:val="20"/>
              </w:rPr>
              <w:t xml:space="preserve">DB_UNIQUE_NAME</w:t>
            </w:r>
            <w:r>
              <w:rPr>
                <w:rFonts w:ascii="맑은 고딕" w:hAnsi="맑은 고딕" w:eastAsia="맑은 고딕"/>
                <w:sz w:val="20"/>
              </w:rPr>
              <w:t xml:space="preserve">을 쓴다.</w:t>
            </w:r>
          </w:p>
        </w:tc>
      </w:tr>
    </w:tbl>
    <w:p/>
    <w:p>
      <w:pPr>
        <w:pStyle w:val="Heading2"/>
      </w:pPr>
      <w:r>
        <w:t>16.5  전환 후 무엇이 바뀌었나</w:t>
      </w:r>
    </w:p>
    <w:p>
      <w:pPr>
        <w:pStyle w:val="Heading3"/>
      </w:pPr>
      <w:r>
        <w:t>16.5.1  파라미터가 뒤바뀐다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col value for a60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 where name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('log_archive_dest_2','log_archive_dest_state_2',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'fal_server','log_archive_config');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service="chicago", ASYNC NOAFFIRM delay=0 optional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compression=disable max_failure=0 reopen=300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db_unique_name="chicago" net_timeout=30,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valid_for=(online_logfile,all_roles)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log_archive_dest_state_2 ENABLE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    dg_config=(chicago,boston,farsync)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service="chicago"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전환 전에는 반대였다. Broker가 다시 썼다. 7장에서는 양쪽 파라미터를 사람이 맞춰 적었고 전환하려면 다시 손봐야 했다. </w:t>
      </w:r>
      <w:r>
        <w:rPr>
          <w:rFonts w:ascii="맑은 고딕" w:hAnsi="맑은 고딕" w:eastAsia="맑은 고딕"/>
          <w:b/>
          <w:sz w:val="21"/>
        </w:rPr>
        <w:t xml:space="preserve">13장에서 "번거로운 일을 대신한다"고 한 것의 가장 큰 사례다.</w:t>
      </w:r>
    </w:p>
    <w:p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비어 있는 것</w:t>
      </w:r>
      <w:r>
        <w:rPr>
          <w:rFonts w:ascii="맑은 고딕" w:hAnsi="맑은 고딕" w:eastAsia="맑은 고딕"/>
          <w:sz w:val="21"/>
        </w:rPr>
        <w:t xml:space="preserve">도 눈여겨본다. Broker는 구성 정보로 갭을 해소한다.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는 10장의 잔여물이며 동작에는 지장이 없지만 정리 대상이다.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destination,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chicago      VALID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15장의 뷰로 확인하면 목적지 2번이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를 가리키고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Heading3"/>
      </w:pPr>
      <w:r>
        <w:t>16.5.2  Broker의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boston 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구성 이름은 </w:t>
      </w:r>
      <w:r>
        <w:rPr>
          <w:rFonts w:ascii="Consolas" w:hAnsi="Consolas" w:eastAsia="맑은 고딕"/>
          <w:b/>
          <w:sz w:val="21"/>
        </w:rPr>
        <w:t xml:space="preserve">dg_chicago</w:t>
      </w:r>
      <w:r>
        <w:rPr>
          <w:rFonts w:ascii="맑은 고딕" w:hAnsi="맑은 고딕" w:eastAsia="맑은 고딕"/>
          <w:b/>
          <w:sz w:val="21"/>
        </w:rPr>
        <w:t xml:space="preserve"> 그대로다.</w:t>
      </w:r>
      <w:r>
        <w:rPr>
          <w:rFonts w:ascii="맑은 고딕" w:hAnsi="맑은 고딕" w:eastAsia="맑은 고딕"/>
          <w:sz w:val="21"/>
        </w:rPr>
        <w:t xml:space="preserve"> 역할과 무관하므로 실무에서는 역할을 암시하지 않는 이름을 쓰는 것이 낫다. 들여쓰기는 뒤바뀌었고, 15장의 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 열이 그것을 열로 표현한 것이다.</w:t>
      </w:r>
    </w:p>
    <w:p>
      <w:r>
        <w:rPr>
          <w:rFonts w:ascii="맑은 고딕" w:hAnsi="맑은 고딕" w:eastAsia="맑은 고딕"/>
          <w:sz w:val="21"/>
        </w:rPr>
        <w:t xml:space="preserve">데이터도 확인한다. 실측에서 </w:t>
      </w:r>
      <w:r>
        <w:rPr>
          <w:rFonts w:ascii="Consolas" w:hAnsi="Consolas" w:eastAsia="맑은 고딕"/>
          <w:sz w:val="21"/>
        </w:rPr>
        <w:t xml:space="preserve">id=94</w:t>
      </w:r>
      <w:r>
        <w:rPr>
          <w:rFonts w:ascii="맑은 고딕" w:hAnsi="맑은 고딕" w:eastAsia="맑은 고딕"/>
          <w:sz w:val="21"/>
        </w:rPr>
        <w:t xml:space="preserve">(전환 전)와 </w:t>
      </w:r>
      <w:r>
        <w:rPr>
          <w:rFonts w:ascii="Consolas" w:hAnsi="Consolas" w:eastAsia="맑은 고딕"/>
          <w:sz w:val="21"/>
        </w:rPr>
        <w:t xml:space="preserve">id=95</w:t>
      </w:r>
      <w:r>
        <w:rPr>
          <w:rFonts w:ascii="맑은 고딕" w:hAnsi="맑은 고딕" w:eastAsia="맑은 고딕"/>
          <w:sz w:val="21"/>
        </w:rPr>
        <w:t xml:space="preserve">(전환 후) 모두 양쪽에서 조회됐다.</w:t>
      </w:r>
    </w:p>
    <w:p>
      <w:pPr>
        <w:pStyle w:val="Heading3"/>
      </w:pPr>
      <w:r>
        <w:t>16.5.3  되돌리기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Switchover succeeded, new primary is "chicago"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명령이 대칭이다.</w:t>
      </w:r>
      <w:r>
        <w:rPr>
          <w:rFonts w:ascii="맑은 고딕" w:hAnsi="맑은 고딕" w:eastAsia="맑은 고딕"/>
          <w:sz w:val="21"/>
        </w:rPr>
        <w:t xml:space="preserve"> 실측 약 69초로 처음과 비슷했다. 되돌릴 수 있다는 것이 Switchover의 성질이며 그래서 훈련에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전환 훈련을 어떻게 계획할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주기</w:t>
            </w:r>
            <w:r>
              <w:rPr>
                <w:rFonts w:ascii="맑은 고딕" w:hAnsi="맑은 고딕" w:eastAsia="맑은 고딕"/>
                <w:sz w:val="20"/>
              </w:rPr>
              <w:t xml:space="preserve"> — 분기 1회. 구성이 바뀐 직후(파라미터·리스너·네트워크)에는 추가로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시간대</w:t>
            </w:r>
            <w:r>
              <w:rPr>
                <w:rFonts w:ascii="맑은 고딕" w:hAnsi="맑은 고딕" w:eastAsia="맑은 고딕"/>
                <w:sz w:val="20"/>
              </w:rPr>
              <w:t xml:space="preserve"> — 실측 왕복은 2분 남짓이지만 애플리케이션 재접속 확인까지 포함해 30분을 잡는다.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확인 항목</w:t>
            </w:r>
            <w:r>
              <w:rPr>
                <w:rFonts w:ascii="맑은 고딕" w:hAnsi="맑은 고딕" w:eastAsia="맑은 고딕"/>
                <w:sz w:val="20"/>
              </w:rPr>
              <w:t xml:space="preserve"> — 전환 자체가 아니라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전환 이후</w:t>
            </w:r>
            <w:r>
              <w:rPr>
                <w:rFonts w:ascii="맑은 고딕" w:hAnsi="맑은 고딕" w:eastAsia="맑은 고딕"/>
                <w:sz w:val="20"/>
              </w:rPr>
              <w:t xml:space="preserve">를 본다. 애플리케이션이 새 Primary에 붙는가, 배치의 접속 문자열은 어떤가, 감시 스크립트가 역할을 다시 판정하는가(15장), 백업 스크립트는 어느 쪽을 보는가.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되돌리기와 기록</w:t>
            </w:r>
            <w:r>
              <w:rPr>
                <w:rFonts w:ascii="맑은 고딕" w:hAnsi="맑은 고딕" w:eastAsia="맑은 고딕"/>
                <w:sz w:val="20"/>
              </w:rPr>
              <w:t xml:space="preserve"> — 반드시 원래 역할로 되돌리고 끝내며, 소요 시간과 각 단계의 출력을 남긴다.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훈련하지 않으면</w:t>
            </w:r>
            <w:r>
              <w:rPr>
                <w:rFonts w:ascii="맑은 고딕" w:hAnsi="맑은 고딕" w:eastAsia="맑은 고딕"/>
                <w:sz w:val="20"/>
              </w:rPr>
              <w:t xml:space="preserve"> — 정적 등록이 빠졌다거나 SRL이 부족하다는 것을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장애가 난 뒤에 알게 된다.</w:t>
            </w:r>
          </w:p>
        </w:tc>
      </w:tr>
    </w:tbl>
    <w:p/>
    <w:p>
      <w:pPr>
        <w:pStyle w:val="Heading2"/>
      </w:pPr>
      <w:r>
        <w:t>16.6  전환이 거부되는 경우</w:t>
      </w:r>
    </w:p>
    <w:p>
      <w:pPr>
        <w:pStyle w:val="Heading3"/>
      </w:pPr>
      <w:r>
        <w:t>16.6.1  없는 멤버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'seattle'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Object "seattle" was not found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13·14장과 같은 표현이다. </w:t>
      </w:r>
      <w:r>
        <w:rPr>
          <w:rFonts w:ascii="맑은 고딕" w:hAnsi="맑은 고딕" w:eastAsia="맑은 고딕"/>
          <w:b/>
          <w:sz w:val="21"/>
        </w:rPr>
        <w:t xml:space="preserve">ORA- 번호가 아니라 문장</w:t>
      </w:r>
      <w:r>
        <w:rPr>
          <w:rFonts w:ascii="맑은 고딕" w:hAnsi="맑은 고딕" w:eastAsia="맑은 고딕"/>
          <w:sz w:val="21"/>
        </w:rPr>
        <w:t xml:space="preserve">으로 알려 주므로, 오류 번호만 찾는 스크립트는 이것을 놓친다.</w:t>
      </w:r>
    </w:p>
    <w:p>
      <w:pPr>
        <w:pStyle w:val="Heading3"/>
      </w:pPr>
      <w:r>
        <w:t>16.6.2  자기 자신으로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'chicago'      -- chicago가 Primary인 상태에서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Performing switchover NOW, please wait...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 ORA-16558: database specified for switchover is not a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Unable to switchover, primary database is still "chicago"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이다. 대상이 Standby가 아니라는 뜻이다.</w:t>
      </w:r>
    </w:p>
    <w:p>
      <w:r>
        <w:rPr>
          <w:rFonts w:ascii="맑은 고딕" w:hAnsi="맑은 고딕" w:eastAsia="맑은 고딕"/>
          <w:sz w:val="21"/>
        </w:rPr>
        <w:t>스크립트가 역할을 확인하지 않고 고정된 이름으로 전환을 시도하면 생긴다.</w:t>
      </w:r>
    </w:p>
    <w:p>
      <w:r>
        <w:rPr>
          <w:rFonts w:ascii="맑은 고딕" w:hAnsi="맑은 고딕" w:eastAsia="맑은 고딕"/>
          <w:sz w:val="21"/>
        </w:rPr>
        <w:t xml:space="preserve">마지막 줄이 중요하다. </w:t>
      </w:r>
      <w:r>
        <w:rPr>
          <w:rFonts w:ascii="Consolas" w:hAnsi="Consolas" w:eastAsia="맑은 고딕"/>
          <w:b/>
          <w:sz w:val="21"/>
        </w:rPr>
        <w:t xml:space="preserve">primary database is still "chicago"</w:t>
      </w:r>
      <w:r>
        <w:rPr>
          <w:rFonts w:ascii="맑은 고딕" w:hAnsi="맑은 고딕" w:eastAsia="맑은 고딕"/>
          <w:sz w:val="21"/>
        </w:rPr>
        <w:t xml:space="preserve"> — 실패했지만 아무것도 바뀌지 않았다.</w:t>
      </w:r>
    </w:p>
    <w:p>
      <w:r>
        <w:rPr>
          <w:rFonts w:ascii="맑은 고딕" w:hAnsi="맑은 고딕" w:eastAsia="맑은 고딕"/>
          <w:sz w:val="21"/>
        </w:rPr>
        <w:t xml:space="preserve">그러므로 전환 스크립트는 </w:t>
      </w:r>
      <w:r>
        <w:rPr>
          <w:rFonts w:ascii="맑은 고딕" w:hAnsi="맑은 고딕" w:eastAsia="맑은 고딕"/>
          <w:b/>
          <w:sz w:val="21"/>
        </w:rPr>
        <w:t xml:space="preserve">역할을 먼저 판정하고 대상을 정해야 한다.</w:t>
      </w:r>
      <w:r>
        <w:rPr>
          <w:rFonts w:ascii="맑은 고딕" w:hAnsi="맑은 고딕" w:eastAsia="맑은 고딕"/>
          <w:sz w:val="21"/>
        </w:rPr>
        <w:t xml:space="preserve"> 15장의 결론과 같다.</w:t>
      </w:r>
    </w:p>
    <w:p>
      <w:pPr>
        <w:pStyle w:val="Heading2"/>
      </w:pPr>
      <w:r>
        <w:t>16.7  SQL로 전환하면 — 실측 사고</w:t>
      </w:r>
    </w:p>
    <w:p>
      <w:r>
        <w:rPr>
          <w:rFonts w:ascii="맑은 고딕" w:hAnsi="맑은 고딕" w:eastAsia="맑은 고딕"/>
          <w:sz w:val="21"/>
        </w:rPr>
        <w:t xml:space="preserve">13장에서 "Broker가 관리하는 것을 SQL로 바꾸지 말라"고 했지만 </w:t>
      </w:r>
      <w:r>
        <w:rPr>
          <w:rFonts w:ascii="맑은 고딕" w:hAnsi="맑은 고딕" w:eastAsia="맑은 고딕"/>
          <w:b/>
          <w:sz w:val="21"/>
        </w:rPr>
        <w:t xml:space="preserve">역할 전환을 SQL로 하면 어떻게 되는지는 확인하지 않았다.</w:t>
      </w:r>
      <w:r>
        <w:rPr>
          <w:rFonts w:ascii="맑은 고딕" w:hAnsi="맑은 고딕" w:eastAsia="맑은 고딕"/>
          <w:sz w:val="21"/>
        </w:rPr>
        <w:t xml:space="preserve"> 이 절은 그것을 해 본 기록이며 결과가 예상과 달랐다.</w:t>
      </w:r>
    </w:p>
    <w:p>
      <w:pPr>
        <w:pStyle w:val="Heading3"/>
      </w:pPr>
      <w:r>
        <w:t>16.7.1  거부되지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switchover to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성공했다.</w:t>
      </w:r>
      <w:r>
        <w:rPr>
          <w:rFonts w:ascii="맑은 고딕" w:hAnsi="맑은 고딕" w:eastAsia="맑은 고딕"/>
          <w:sz w:val="21"/>
        </w:rPr>
        <w:t xml:space="preserve"> Broker가 활성화된 상태인데도 거부되지 않는다. 13장의 보호 모드 변경은 </w:t>
      </w:r>
      <w:r>
        <w:rPr>
          <w:rFonts w:ascii="Consolas" w:hAnsi="Consolas" w:eastAsia="맑은 고딕"/>
          <w:sz w:val="21"/>
        </w:rPr>
        <w:t xml:space="preserve">ORA-16627</w:t>
      </w:r>
      <w:r>
        <w:rPr>
          <w:rFonts w:ascii="맑은 고딕" w:hAnsi="맑은 고딕" w:eastAsia="맑은 고딕"/>
          <w:sz w:val="21"/>
        </w:rPr>
        <w:t xml:space="preserve">로 거부했고 14장의 FSFO 활성화는 경고만 했는데, 여기서는 </w:t>
      </w:r>
      <w:r>
        <w:rPr>
          <w:rFonts w:ascii="맑은 고딕" w:hAnsi="맑은 고딕" w:eastAsia="맑은 고딕"/>
          <w:b/>
          <w:sz w:val="21"/>
        </w:rPr>
        <w:t xml:space="preserve">경고조차 없다.</w:t>
      </w:r>
    </w:p>
    <w:p>
      <w:r>
        <w:rPr>
          <w:rFonts w:ascii="맑은 고딕" w:hAnsi="맑은 고딕" w:eastAsia="맑은 고딕"/>
          <w:b/>
          <w:sz w:val="21"/>
        </w:rPr>
        <w:t xml:space="preserve">Broker의 보호는 생각보다 얇다.</w:t>
      </w:r>
      <w:r>
        <w:rPr>
          <w:rFonts w:ascii="맑은 고딕" w:hAnsi="맑은 고딕" w:eastAsia="맑은 고딕"/>
          <w:sz w:val="21"/>
        </w:rPr>
        <w:t xml:space="preserve"> 명령마다 검사 강도가 다르며 이 명령은 아예 검사하지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db_unique_name, database_role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ORA-01034: ORACLE not available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곧바로 다음 조회가 실패한다. </w:t>
      </w:r>
      <w:r>
        <w:rPr>
          <w:rFonts w:ascii="맑은 고딕" w:hAnsi="맑은 고딕" w:eastAsia="맑은 고딕"/>
          <w:b/>
          <w:sz w:val="21"/>
        </w:rPr>
        <w:t xml:space="preserve">chicago 인스턴스가 내려갔다.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db_unique_name,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PRIMARY          MOUNTED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boston은 Primary가 됐지만 </w:t>
      </w:r>
      <w:r>
        <w:rPr>
          <w:rFonts w:ascii="Consolas" w:hAnsi="Consolas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b/>
          <w:sz w:val="21"/>
        </w:rPr>
        <w:t xml:space="preserve">에 머물러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New primary ... is opening</w:t>
      </w:r>
      <w:r>
        <w:rPr>
          <w:rFonts w:ascii="맑은 고딕" w:hAnsi="맑은 고딕" w:eastAsia="맑은 고딕"/>
          <w:sz w:val="21"/>
        </w:rPr>
        <w:t xml:space="preserve"> 단계가 없다. 정리하면 SQL 전환은 역할만 바꾸고 </w:t>
      </w:r>
      <w:r>
        <w:rPr>
          <w:rFonts w:ascii="맑은 고딕" w:hAnsi="맑은 고딕" w:eastAsia="맑은 고딕"/>
          <w:b/>
          <w:sz w:val="21"/>
        </w:rPr>
        <w:t xml:space="preserve">뒷정리를 하지 않는다.</w:t>
      </w:r>
    </w:p>
    <w:p>
      <w:pPr>
        <w:pStyle w:val="Heading3"/>
      </w:pPr>
      <w:r>
        <w:t>16.7.2  Broker는 모른다</w:t>
      </w:r>
    </w:p>
    <w:p>
      <w:r>
        <w:rPr>
          <w:rFonts w:ascii="맑은 고딕" w:hAnsi="맑은 고딕" w:eastAsia="맑은 고딕"/>
          <w:sz w:val="21"/>
        </w:rPr>
        <w:t>인스턴스를 올려 상태를 맞춘 뒤 Broker를 보면 더 이상한 것이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boston을 열고, chicago를 mount → open read only → MRP 기동한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   (status updated 0 seconds ago)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다. 그리고 chicago를 Primary라고 말한다.</w:t>
      </w:r>
      <w:r>
        <w:rPr>
          <w:rFonts w:ascii="맑은 고딕" w:hAnsi="맑은 고딕" w:eastAsia="맑은 고딕"/>
          <w:sz w:val="21"/>
        </w:rPr>
        <w:t xml:space="preserve"> 실제로는 boston이 Primary인데 그렇다. 아직 감지하지 못한 것뿐이며 </w:t>
      </w:r>
      <w:r>
        <w:rPr>
          <w:rFonts w:ascii="Consolas" w:hAnsi="Consolas" w:eastAsia="맑은 고딕"/>
          <w:sz w:val="21"/>
        </w:rPr>
        <w:t xml:space="preserve">status updated 0 seconds ago</w:t>
      </w:r>
      <w:r>
        <w:rPr>
          <w:rFonts w:ascii="맑은 고딕" w:hAnsi="맑은 고딕" w:eastAsia="맑은 고딕"/>
          <w:sz w:val="21"/>
        </w:rPr>
        <w:t xml:space="preserve">가 그 증거다. 시간이 지나면 감지한다.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Error: ORA-16816: incorrect database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Error: ORA-16816: incorrect database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ORA-16816: incorrect database role</w:t>
      </w:r>
      <w:r>
        <w:rPr>
          <w:rFonts w:ascii="맑은 고딕" w:hAnsi="맑은 고딕" w:eastAsia="맑은 고딕"/>
          <w:b/>
          <w:sz w:val="21"/>
        </w:rPr>
        <w:t xml:space="preserve">이 양쪽에 붙었다.</w:t>
      </w:r>
      <w:r>
        <w:rPr>
          <w:rFonts w:ascii="맑은 고딕" w:hAnsi="맑은 고딕" w:eastAsia="맑은 고딕"/>
          <w:sz w:val="21"/>
        </w:rPr>
        <w:t xml:space="preserve"> 구성이 알고 있는 역할과 실제가 다르다는 뜻이다.</w:t>
      </w:r>
    </w:p>
    <w:p>
      <w:r>
        <w:rPr>
          <w:rFonts w:ascii="맑은 고딕" w:hAnsi="맑은 고딕" w:eastAsia="맑은 고딕"/>
          <w:sz w:val="21"/>
        </w:rPr>
        <w:t>그리고 복제가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 where name='log_archive_dest_2';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 from v$archive_dest_status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새 Primary의 목적지가 </w:t>
      </w:r>
      <w:r>
        <w:rPr>
          <w:rFonts w:ascii="맑은 고딕" w:hAnsi="맑은 고딕" w:eastAsia="맑은 고딕"/>
          <w:b/>
          <w:sz w:val="21"/>
        </w:rPr>
        <w:t xml:space="preserve">비어 있다.</w:t>
      </w:r>
      <w:r>
        <w:rPr>
          <w:rFonts w:ascii="맑은 고딕" w:hAnsi="맑은 고딕" w:eastAsia="맑은 고딕"/>
          <w:sz w:val="21"/>
        </w:rPr>
        <w:t xml:space="preserve"> 옛 Primary의 설정을 지웠을 뿐 새 Primary의 것을 만들지 않았고, Broker도 역할이 어긋나 손대지 못한다. chicago의 MRP는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재해 복구 능력이 없는 상태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Heading3"/>
      </w:pPr>
      <w:r>
        <w:t>16.7.3  되돌리려 해도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switchover to chicago;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switchover to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ORA-16468: error connecting to switchover target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ORA-16468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대상에 접속할 수 없다는 뜻이다. 이때 chicago는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 상태였다.</w:t>
      </w:r>
    </w:p>
    <w:p>
      <w:r>
        <w:rPr>
          <w:rFonts w:ascii="맑은 고딕" w:hAnsi="맑은 고딕" w:eastAsia="맑은 고딕"/>
          <w:sz w:val="21"/>
        </w:rPr>
        <w:t>DGMGRL 전환에서는 같은 상황을 정적 등록으로 해결했는데, SQL 전환은 그 경로를 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왜 이렇게 됐는가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SQL 전환은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한쪽 데이터베이스의 명령</w:t>
            </w:r>
            <w:r>
              <w:rPr>
                <w:rFonts w:ascii="맑은 고딕" w:hAnsi="맑은 고딕" w:eastAsia="맑은 고딕"/>
                <w:sz w:val="20"/>
              </w:rPr>
              <w:t xml:space="preserve">이다. 상대를 기동하거나 파라미터를 다시 쓰는 일을 하지 않는다. 1~12장에서는 그 뒷일도 사람이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Broker 환경에서는 Broker가 한다고 전제하는데, SQL 전환은 Broker를 거치지 않으므로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아무도 하지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겉으로는 동작하는 것처럼 보이지만 복제가 없다.</w:t>
            </w:r>
          </w:p>
        </w:tc>
      </w:tr>
    </w:tbl>
    <w:p/>
    <w:p>
      <w:pPr>
        <w:pStyle w:val="Heading3"/>
      </w:pPr>
      <w:r>
        <w:t>16.7.4  복구</w:t>
      </w:r>
    </w:p>
    <w:p>
      <w:r>
        <w:rPr>
          <w:rFonts w:ascii="맑은 고딕" w:hAnsi="맑은 고딕" w:eastAsia="맑은 고딕"/>
          <w:sz w:val="21"/>
        </w:rPr>
        <w:t xml:space="preserve">구성이 알고 있는 역할과 실제가 어긋났으므로 둘 중 하나를 맞춰야 한다. </w:t>
      </w:r>
      <w:r>
        <w:rPr>
          <w:rFonts w:ascii="맑은 고딕" w:hAnsi="맑은 고딕" w:eastAsia="맑은 고딕"/>
          <w:b/>
          <w:sz w:val="21"/>
        </w:rPr>
        <w:t xml:space="preserve">구성을 다시 만드는 쪽이 확실하다.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현재 Primary(boston)에서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remove configuration;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Removed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create configuration 'dg_chicago' as primary database is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connect identifier is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"dg_chicago" created with primary database "boston"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add database 'chicago' as connect identifier is chicago;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"chicago" added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enable configuration;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→ SHOW CONFIGURATION 이 SUCCESS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13장에서 확인한 대로 </w:t>
      </w:r>
      <w:r>
        <w:rPr>
          <w:rFonts w:ascii="Consolas" w:hAnsi="Consolas" w:eastAsia="맑은 고딕"/>
          <w:b/>
          <w:sz w:val="21"/>
        </w:rPr>
        <w:t xml:space="preserve">REMOVE CONFIGURATION</w:t>
      </w:r>
      <w:r>
        <w:rPr>
          <w:rFonts w:ascii="맑은 고딕" w:hAnsi="맑은 고딕" w:eastAsia="맑은 고딕"/>
          <w:b/>
          <w:sz w:val="21"/>
        </w:rPr>
        <w:t xml:space="preserve">은 데이터베이스를 건드리지 않는다.</w:t>
      </w:r>
      <w:r>
        <w:rPr>
          <w:rFonts w:ascii="맑은 고딕" w:hAnsi="맑은 고딕" w:eastAsia="맑은 고딕"/>
          <w:sz w:val="21"/>
        </w:rPr>
        <w:t xml:space="preserve"> 다시 만들 때는 </w:t>
      </w:r>
      <w:r>
        <w:rPr>
          <w:rFonts w:ascii="맑은 고딕" w:hAnsi="맑은 고딕" w:eastAsia="맑은 고딕"/>
          <w:b/>
          <w:sz w:val="21"/>
        </w:rPr>
        <w:t xml:space="preserve">실제 역할대로</w:t>
      </w:r>
      <w:r>
        <w:rPr>
          <w:rFonts w:ascii="맑은 고딕" w:hAnsi="맑은 고딕" w:eastAsia="맑은 고딕"/>
          <w:sz w:val="21"/>
        </w:rPr>
        <w:t xml:space="preserve"> 적으며,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이 파라미터를 다시 써 주므로 전송이 재개된다. 그다음 정상 절차로 원래 역할을 회복한다.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'chicago';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Switchover succeeded, new primary is "chicago"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전환 직후 </w:t>
      </w:r>
      <w:r>
        <w:rPr>
          <w:rFonts w:ascii="Consolas" w:hAnsi="Consolas" w:eastAsia="맑은 고딕"/>
          <w:sz w:val="21"/>
        </w:rPr>
        <w:t xml:space="preserve">Warning: ORA-16854: apply lag could not be determined</w:t>
      </w:r>
      <w:r>
        <w:rPr>
          <w:rFonts w:ascii="맑은 고딕" w:hAnsi="맑은 고딕" w:eastAsia="맑은 고딕"/>
          <w:sz w:val="21"/>
        </w:rPr>
        <w:t xml:space="preserve">가 잠시 보였다. 새 Standby가 아직 적용을 시작하지 못한 것이며 14·15장의 </w:t>
      </w:r>
      <w:r>
        <w:rPr>
          <w:rFonts w:ascii="맑은 고딕" w:hAnsi="맑은 고딕" w:eastAsia="맑은 고딕"/>
          <w:b/>
          <w:sz w:val="21"/>
        </w:rPr>
        <w:t xml:space="preserve">판정 시차</w:t>
      </w:r>
      <w:r>
        <w:rPr>
          <w:rFonts w:ascii="맑은 고딕" w:hAnsi="맑은 고딕" w:eastAsia="맑은 고딕"/>
          <w:sz w:val="21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이 사고에서 얻을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Broker가 막아 줄 것이라고 기대하지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이 명령은 검사조차 하지 않았다. 규율은 도구가 아니라 사람이 지킨다.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결과로 받아들이지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역할이 어긋난 직후에도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실제 역할은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V$DATABASE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에서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Broker 화면이 아니라 뷰가 사실이다.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복구 경로를 알아 두면 두렵지 않다.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REMOVE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sz w:val="20"/>
              </w:rPr>
              <w:t xml:space="preserve">CREATE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sz w:val="20"/>
              </w:rPr>
              <w:t xml:space="preserve">ADD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sz w:val="20"/>
              </w:rPr>
              <w:t xml:space="preserve">ENABLE</w:t>
            </w:r>
            <w:r>
              <w:rPr>
                <w:rFonts w:ascii="맑은 고딕" w:hAnsi="맑은 고딕" w:eastAsia="맑은 고딕"/>
                <w:sz w:val="20"/>
              </w:rPr>
              <w:t xml:space="preserve">은 데이터를 건드리지 않는다. 다만 그동안 감시 공백이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전환 명령은 반드시 DGMGRL로 한다.</w:t>
            </w:r>
            <w:r>
              <w:rPr>
                <w:rFonts w:ascii="맑은 고딕" w:hAnsi="맑은 고딕" w:eastAsia="맑은 고딕"/>
                <w:sz w:val="20"/>
              </w:rPr>
              <w:t xml:space="preserve"> Broker를 쓰기로 했다면 예외를 두지 않는다.</w:t>
            </w:r>
          </w:p>
        </w:tc>
      </w:tr>
    </w:tbl>
    <w:p/>
    <w:p>
      <w:pPr>
        <w:pStyle w:val="Heading2"/>
      </w:pPr>
      <w:r>
        <w:t>16.8  Failover와 Reinstate</w:t>
      </w:r>
    </w:p>
    <w:p>
      <w:pPr>
        <w:pStyle w:val="Heading3"/>
      </w:pPr>
      <w:r>
        <w:t>16.8.1  먼저 플래시백을 켠다</w:t>
      </w:r>
    </w:p>
    <w:p>
      <w:r>
        <w:rPr>
          <w:rFonts w:ascii="맑은 고딕" w:hAnsi="맑은 고딕" w:eastAsia="맑은 고딕"/>
          <w:sz w:val="21"/>
        </w:rPr>
        <w:t xml:space="preserve">14장의 </w:t>
      </w:r>
      <w:r>
        <w:rPr>
          <w:rFonts w:ascii="Consolas" w:hAnsi="Consolas" w:eastAsia="맑은 고딕"/>
          <w:sz w:val="21"/>
        </w:rPr>
        <w:t xml:space="preserve">ORA-16827</w:t>
      </w:r>
      <w:r>
        <w:rPr>
          <w:rFonts w:ascii="맑은 고딕" w:hAnsi="맑은 고딕" w:eastAsia="맑은 고딕"/>
          <w:sz w:val="21"/>
        </w:rPr>
        <w:t xml:space="preserve"> 경고를 기억한다. </w:t>
      </w:r>
      <w:r>
        <w:rPr>
          <w:rFonts w:ascii="맑은 고딕" w:hAnsi="맑은 고딕" w:eastAsia="맑은 고딕"/>
          <w:b/>
          <w:sz w:val="21"/>
        </w:rPr>
        <w:t xml:space="preserve">Failover 뒤에 옛 Primary를 되살리려면 플래시백이 있어야 한다.</w:t>
      </w:r>
      <w:r>
        <w:rPr>
          <w:rFonts w:ascii="맑은 고딕" w:hAnsi="맑은 고딕" w:eastAsia="맑은 고딕"/>
          <w:sz w:val="21"/>
        </w:rPr>
        <w:t xml:space="preserve"> Failover는 받은 데까지만 살리므로 옛 Primary에는 </w:t>
      </w:r>
      <w:r>
        <w:rPr>
          <w:rFonts w:ascii="맑은 고딕" w:hAnsi="맑은 고딕" w:eastAsia="맑은 고딕"/>
          <w:b/>
          <w:sz w:val="21"/>
        </w:rPr>
        <w:t xml:space="preserve">버려진 변경이 남고</w:t>
      </w:r>
      <w:r>
        <w:rPr>
          <w:rFonts w:ascii="맑은 고딕" w:hAnsi="맑은 고딕" w:eastAsia="맑은 고딕"/>
          <w:sz w:val="21"/>
        </w:rPr>
        <w:t xml:space="preserve">, 플래시백으로 그 지점까지 되감아야 Standby가 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flashback_on, log_mode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FLASHBACK_ON       LOG_MODE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                ARCHIVELOG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flashback 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flashback_on, open_mode, database_role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FLASHBACK_ON       OPEN_MODE            DATABASE_ROLE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 --------------------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                READ WRITE           PRIMARY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열린 채로 켤 수 있다.</w:t>
      </w:r>
      <w:r>
        <w:rPr>
          <w:rFonts w:ascii="맑은 고딕" w:hAnsi="맑은 고딕" w:eastAsia="맑은 고딕"/>
          <w:sz w:val="21"/>
        </w:rPr>
        <w:t xml:space="preserve"> 19c에서는 </w:t>
      </w:r>
      <w:r>
        <w:rPr>
          <w:rFonts w:ascii="Consolas" w:hAnsi="Consolas" w:eastAsia="맑은 고딕"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인 채로 켰고 Standby는 마운트 상태에서 켰다. 이미 켜져 있으면 이렇게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flashback 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ORA-38706: Cannot turn on FLASHBACK DATABASE logging.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ORA-38713: Flashback Database logging is already turned on.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앞은 "켤 수 없다", 뒤가 이유다. </w:t>
      </w:r>
      <w:r>
        <w:rPr>
          <w:rFonts w:ascii="맑은 고딕" w:hAnsi="맑은 고딕" w:eastAsia="맑은 고딕"/>
          <w:b/>
          <w:sz w:val="21"/>
        </w:rPr>
        <w:t xml:space="preserve">오류가 두 줄일 때 두 번째 줄을 읽는다.</w:t>
      </w:r>
      <w:r>
        <w:rPr>
          <w:rFonts w:ascii="맑은 고딕" w:hAnsi="맑은 고딕" w:eastAsia="맑은 고딕"/>
          <w:sz w:val="21"/>
        </w:rPr>
        <w:t xml:space="preserve"> 켜면 FRA에 플래시백 로그가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 /u03/app/oracle/fast_recovery_area/BOSTON/flashback/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209723392 Aug 28 10:24 o1_mf_o91rsx2n_.flb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209723392 Aug 28 10:24 o1_mf_o91rszqs_.flb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200MB짜리 두 개가 즉시 만들어졌다. </w:t>
      </w:r>
      <w:r>
        <w:rPr>
          <w:rFonts w:ascii="맑은 고딕" w:hAnsi="맑은 고딕" w:eastAsia="맑은 고딕"/>
          <w:b/>
          <w:sz w:val="21"/>
        </w:rPr>
        <w:t xml:space="preserve">공간을 먼저 확인해야 하는 이유</w:t>
      </w:r>
      <w:r>
        <w:rPr>
          <w:rFonts w:ascii="맑은 고딕" w:hAnsi="맑은 고딕" w:eastAsia="맑은 고딕"/>
          <w:sz w:val="21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space_limit/1024/1024 limit_mb,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space_used/1024/1024 used_mb,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v$recovery_file_dest;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  LIMIT_MB    USED_MB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 ---------- 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/u03/app/oracle/fast_recovery_area    15360 1424.16602              44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15GB 중 1.4GB를 쓰고 있었다. 여기에 더 쌓이므로 </w:t>
      </w:r>
      <w:r>
        <w:rPr>
          <w:rFonts w:ascii="맑은 고딕" w:hAnsi="맑은 고딕" w:eastAsia="맑은 고딕"/>
          <w:b/>
          <w:sz w:val="21"/>
        </w:rPr>
        <w:t xml:space="preserve">FRA가 차면 인스턴스가 멈춘다.</w:t>
      </w:r>
      <w:r>
        <w:rPr>
          <w:rFonts w:ascii="맑은 고딕" w:hAnsi="맑은 고딕" w:eastAsia="맑은 고딕"/>
          <w:sz w:val="21"/>
        </w:rPr>
        <w:t xml:space="preserve"> 14장에서 </w:t>
      </w:r>
      <w:r>
        <w:rPr>
          <w:rFonts w:ascii="Consolas" w:hAnsi="Consolas" w:eastAsia="맑은 고딕"/>
          <w:sz w:val="21"/>
        </w:rPr>
        <w:t xml:space="preserve">Stuck Archiver</w:t>
      </w:r>
      <w:r>
        <w:rPr>
          <w:rFonts w:ascii="맑은 고딕" w:hAnsi="맑은 고딕" w:eastAsia="맑은 고딕"/>
          <w:sz w:val="21"/>
        </w:rPr>
        <w:t xml:space="preserve"> 기본값이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이유와 이어진다.</w:t>
      </w:r>
    </w:p>
    <w:p>
      <w:pPr>
        <w:pStyle w:val="Heading3"/>
      </w:pPr>
      <w:r>
        <w:t>16.8.2  Primary가 죽는다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shutdown abort;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shut down.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재해를 흉내 낸다. </w:t>
      </w:r>
      <w:r>
        <w:rPr>
          <w:rFonts w:ascii="Consolas" w:hAnsi="Consolas" w:eastAsia="맑은 고딕"/>
          <w:sz w:val="21"/>
        </w:rPr>
        <w:t xml:space="preserve">ABORT</w:t>
      </w:r>
      <w:r>
        <w:rPr>
          <w:rFonts w:ascii="맑은 고딕" w:hAnsi="맑은 고딕" w:eastAsia="맑은 고딕"/>
          <w:sz w:val="21"/>
        </w:rPr>
        <w:t xml:space="preserve">인 것이 중요하다. 정상 종료는 남은 리두를 정리하지만 재해는 그러지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severity, error_code, to_char(timestamp,'HH24:MI:SS') ts,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v$dataguard_status order by timestamp desc fetch first 5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10:34:13 Possible network disconnect with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10:34:13 Possible network disconnect with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10:34:13 Possible network disconnect with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10:34:13 Possible network disconnect with primary database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Possible network disconnect</w:t>
      </w:r>
      <w:r>
        <w:rPr>
          <w:rFonts w:ascii="맑은 고딕" w:hAnsi="맑은 고딕" w:eastAsia="맑은 고딕"/>
          <w:sz w:val="21"/>
        </w:rPr>
        <w:t xml:space="preserve"> — "아마도"라고 말한다. Standby는 Primary가 죽은 것인지 네트워크가 끊긴 것인지 </w:t>
      </w:r>
      <w:r>
        <w:rPr>
          <w:rFonts w:ascii="맑은 고딕" w:hAnsi="맑은 고딕" w:eastAsia="맑은 고딕"/>
          <w:b/>
          <w:sz w:val="21"/>
        </w:rPr>
        <w:t xml:space="preserve">구별할 수 없다.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가 0이라 15장의 필터로는 </w:t>
      </w:r>
      <w:r>
        <w:rPr>
          <w:rFonts w:ascii="맑은 고딕" w:hAnsi="맑은 고딕" w:eastAsia="맑은 고딕"/>
          <w:b/>
          <w:sz w:val="21"/>
        </w:rPr>
        <w:t xml:space="preserve">이 행이 걸러진다.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Error: ORA-1034: ORACLE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ORA-1034</w:t>
      </w:r>
      <w:r>
        <w:rPr>
          <w:rFonts w:ascii="맑은 고딕" w:hAnsi="맑은 고딕" w:eastAsia="맑은 고딕"/>
          <w:sz w:val="21"/>
        </w:rPr>
        <w:t xml:space="preserve"> 표기에 주의한다. SQL*Plus는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인데 Broker는 앞의 0을 생략했다. </w:t>
      </w:r>
      <w:r>
        <w:rPr>
          <w:rFonts w:ascii="맑은 고딕" w:hAnsi="맑은 고딕" w:eastAsia="맑은 고딕"/>
          <w:b/>
          <w:sz w:val="21"/>
        </w:rPr>
        <w:t xml:space="preserve">같은 오류를 도구마다 다르게 적는다.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Role:    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Primary Database: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Warning: primary database was not reachable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Not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Flashback 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Unknown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Transport-Related Information: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Transport On: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Gap Status:    Unknown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Ready for Failover: Yes (Primary Not Running)</w:t>
      </w:r>
      <w:r>
        <w:rPr>
          <w:rFonts w:ascii="맑은 고딕" w:hAnsi="맑은 고딕" w:eastAsia="맑은 고딕"/>
          <w:sz w:val="21"/>
        </w:rPr>
        <w:t xml:space="preserve"> — 괄호 안이 바뀌었다. </w:t>
      </w:r>
      <w:r>
        <w:rPr>
          <w:rFonts w:ascii="맑은 고딕" w:hAnsi="맑은 고딕" w:eastAsia="맑은 고딕"/>
          <w:b/>
          <w:sz w:val="21"/>
        </w:rPr>
        <w:t xml:space="preserve">Failover를 해도 되는 상황</w:t>
      </w:r>
      <w:r>
        <w:rPr>
          <w:rFonts w:ascii="맑은 고딕" w:hAnsi="맑은 고딕" w:eastAsia="맑은 고딕"/>
          <w:sz w:val="21"/>
        </w:rPr>
        <w:t xml:space="preserve">이라는 판정이다.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chicago 관련 항목이 전부 </w:t>
      </w:r>
      <w:r>
        <w:rPr>
          <w:rFonts w:ascii="Consolas" w:hAnsi="Consolas" w:eastAsia="맑은 고딕"/>
          <w:b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이다. 물어볼 상대가 없기 때문이며 이것 자체가 진단 정보다.</w:t>
      </w:r>
    </w:p>
    <w:p>
      <w:pPr>
        <w:pStyle w:val="Heading3"/>
      </w:pPr>
      <w:r>
        <w:t>16.8.3  FAILOVER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failover to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Performing failover NOW, please wait...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succeeded, new primary is "boston"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줄이다. 실측 24초.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옛 Primary와 협상하지 않기 때문</w:t>
      </w:r>
      <w:r>
        <w:rPr>
          <w:rFonts w:ascii="맑은 고딕" w:hAnsi="맑은 고딕" w:eastAsia="맑은 고딕"/>
          <w:sz w:val="21"/>
        </w:rPr>
        <w:t xml:space="preserve"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col tag for a16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system.bk_t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after-restart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95 boston-primary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97 last-before-fo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 rows selected.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id=97</w:t>
      </w:r>
      <w:r>
        <w:rPr>
          <w:rFonts w:ascii="맑은 고딕" w:hAnsi="맑은 고딕" w:eastAsia="맑은 고딕"/>
          <w:b/>
          <w:sz w:val="21"/>
        </w:rPr>
        <w:t xml:space="preserve">이 살아 있다.</w:t>
      </w:r>
      <w:r>
        <w:rPr>
          <w:rFonts w:ascii="맑은 고딕" w:hAnsi="맑은 고딕" w:eastAsia="맑은 고딕"/>
          <w:sz w:val="21"/>
        </w:rPr>
        <w:t xml:space="preserve"> 강제 종료 직전에 커밋한 행이다. </w:t>
      </w:r>
      <w:r>
        <w:rPr>
          <w:rFonts w:ascii="Consolas" w:hAnsi="Consolas" w:eastAsia="맑은 고딕"/>
          <w:sz w:val="21"/>
        </w:rPr>
        <w:t xml:space="preserve">MaxPerformance</w:t>
      </w:r>
      <w:r>
        <w:rPr>
          <w:rFonts w:ascii="맑은 고딕" w:hAnsi="맑은 고딕" w:eastAsia="맑은 고딕"/>
          <w:sz w:val="21"/>
        </w:rPr>
        <w:t xml:space="preserve">인데도 손실이 없었던 것은 실시간 전송이라 커밋 시점에 이미 SRL로 흘러가 있었기 때문이다. </w:t>
      </w:r>
      <w:r>
        <w:rPr>
          <w:rFonts w:ascii="맑은 고딕" w:hAnsi="맑은 고딕" w:eastAsia="맑은 고딕"/>
          <w:b/>
          <w:sz w:val="21"/>
        </w:rPr>
        <w:t xml:space="preserve">다만 보장이 아니다.</w:t>
      </w:r>
      <w:r>
        <w:rPr>
          <w:rFonts w:ascii="맑은 고딕" w:hAnsi="맑은 고딕" w:eastAsia="맑은 고딕"/>
          <w:sz w:val="21"/>
        </w:rPr>
        <w:t xml:space="preserve"> 무손실을 보장하려면 8장의 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 이상이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current_scn, resetlogs_change#,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to_char(resetlogs_time,'HH24:MI:SS') rt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CURRENT_SCN RESETLOGS_CHANGE# 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2693895           2692902 10:35:03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RESETLOGS_TIME</w:t>
      </w:r>
      <w:r>
        <w:rPr>
          <w:rFonts w:ascii="맑은 고딕" w:hAnsi="맑은 고딕" w:eastAsia="맑은 고딕"/>
          <w:b/>
          <w:sz w:val="21"/>
        </w:rPr>
        <w:t xml:space="preserve">이 방금이다.</w:t>
      </w:r>
      <w:r>
        <w:rPr>
          <w:rFonts w:ascii="맑은 고딕" w:hAnsi="맑은 고딕" w:eastAsia="맑은 고딕"/>
          <w:sz w:val="21"/>
        </w:rPr>
        <w:t xml:space="preserve"> Failover는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를 수반하며 새 인큐네이션이 시작된다. 이것이 Reinstate가 필요한 이유이기도 하다. 옛 Primary는 </w:t>
      </w:r>
      <w:r>
        <w:rPr>
          <w:rFonts w:ascii="맑은 고딕" w:hAnsi="맑은 고딕" w:eastAsia="맑은 고딕"/>
          <w:b/>
          <w:sz w:val="21"/>
        </w:rPr>
        <w:t xml:space="preserve">다른 인큐네이션</w:t>
      </w:r>
      <w:r>
        <w:rPr>
          <w:rFonts w:ascii="맑은 고딕" w:hAnsi="맑은 고딕" w:eastAsia="맑은 고딕"/>
          <w:sz w:val="21"/>
        </w:rPr>
        <w:t xml:space="preserve">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boston 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 - Physical standby database (disabled)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ORA-16661: the standby database needs to be reinstated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 — chicago가 비활성 상태가 됐다. 지워진 것은 아니다.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ORA-16661</w:t>
      </w:r>
      <w:r>
        <w:rPr>
          <w:rFonts w:ascii="맑은 고딕" w:hAnsi="맑은 고딕" w:eastAsia="맑은 고딕"/>
          <w:sz w:val="21"/>
        </w:rPr>
        <w:t xml:space="preserve">이 붙어 있는데도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다. 비활성 멤버는 판정에서 제외되기 때문이다.</w:t>
      </w:r>
    </w:p>
    <w:p>
      <w:r>
        <w:rPr>
          <w:rFonts w:ascii="맑은 고딕" w:hAnsi="맑은 고딕" w:eastAsia="맑은 고딕"/>
          <w:sz w:val="21"/>
        </w:rPr>
        <w:t xml:space="preserve">14장부터 반복한 주제가 가장 극단적으로 나타난다. </w:t>
      </w:r>
      <w:r>
        <w:rPr>
          <w:rFonts w:ascii="맑은 고딕" w:hAnsi="맑은 고딕" w:eastAsia="맑은 고딕"/>
          <w:b/>
          <w:sz w:val="21"/>
        </w:rPr>
        <w:t xml:space="preserve">재해가 났고 Standby가 없는데 화면은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지금 이 구성에는 보호가 없다.</w:t>
      </w:r>
    </w:p>
    <w:p>
      <w:pPr>
        <w:pStyle w:val="Heading3"/>
      </w:pPr>
      <w:r>
        <w:t>16.8.4  REINSTATE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reinstate database 'chicago'      -- chicago가 내려간 상태에서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Reinstating database "chicago", please wait...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 ORA-16653: failed to reinstate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Reinstatement of database "chicago" failed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ORA-16653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되살릴 대상에 접속할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startup 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db_unique_name, database_role, open_mode,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  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PRIMARY          MOUNTED     YES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아직 </w:t>
      </w:r>
      <w:r>
        <w:rPr>
          <w:rFonts w:ascii="Consolas" w:hAnsi="Consolas" w:eastAsia="맑은 고딕"/>
          <w:b/>
          <w:sz w:val="21"/>
        </w:rPr>
        <w:t xml:space="preserve">PRIMARY</w:t>
      </w:r>
      <w:r>
        <w:rPr>
          <w:rFonts w:ascii="맑은 고딕" w:hAnsi="맑은 고딕" w:eastAsia="맑은 고딕"/>
          <w:b/>
          <w:sz w:val="21"/>
        </w:rPr>
        <w:t xml:space="preserve">라고 말한다.</w:t>
      </w:r>
      <w:r>
        <w:rPr>
          <w:rFonts w:ascii="맑은 고딕" w:hAnsi="맑은 고딕" w:eastAsia="맑은 고딕"/>
          <w:sz w:val="21"/>
        </w:rPr>
        <w:t xml:space="preserve"> 자기가 강등된 것을 모른다.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여야 하며 열면 안 된다.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 것이 결정적이고,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였다면 6장의 절차로 새로 만들어야 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reinstate database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Reinstating database "chicago", please wait...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Reinstatement of database "chicago" succeeded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51초.</w:t>
      </w:r>
      <w:r>
        <w:rPr>
          <w:rFonts w:ascii="맑은 고딕" w:hAnsi="맑은 고딕" w:eastAsia="맑은 고딕"/>
          <w:sz w:val="21"/>
        </w:rPr>
        <w:t xml:space="preserve"> 플래시백으로 되감고 역할을 바꾼다. 명령은 한 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db_unique_name,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 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PHYSICAL STANDBY 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 4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가 4다.</w:t>
      </w:r>
      <w:r>
        <w:rPr>
          <w:rFonts w:ascii="맑은 고딕" w:hAnsi="맑은 고딕" w:eastAsia="맑은 고딕"/>
          <w:sz w:val="21"/>
        </w:rPr>
        <w:t xml:space="preserve"> 전환 전에는 95였다.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로 시퀀스가 1부터 다시 매겨졌다.</w:t>
      </w:r>
    </w:p>
    <w:p>
      <w:r>
        <w:rPr>
          <w:rFonts w:ascii="맑은 고딕" w:hAnsi="맑은 고딕" w:eastAsia="맑은 고딕"/>
          <w:sz w:val="21"/>
        </w:rPr>
        <w:t xml:space="preserve">15장의 시퀀스 비교는 </w:t>
      </w:r>
      <w:r>
        <w:rPr>
          <w:rFonts w:ascii="맑은 고딕" w:hAnsi="맑은 고딕" w:eastAsia="맑은 고딕"/>
          <w:b/>
          <w:sz w:val="21"/>
        </w:rPr>
        <w:t xml:space="preserve">Failover 직후에는 무의미하다.</w:t>
      </w:r>
      <w:r>
        <w:rPr>
          <w:rFonts w:ascii="맑은 고딕" w:hAnsi="맑은 고딕" w:eastAsia="맑은 고딕"/>
          <w:sz w:val="21"/>
        </w:rPr>
        <w:t xml:space="preserve"> 감시 스크립트가 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도 함께 봐야 하는 이유다. 그리고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로 열렸다.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id, tag from system.bk_t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97 last-before-fo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98 after-failover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 rows selected.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id=98</w:t>
      </w:r>
      <w:r>
        <w:rPr>
          <w:rFonts w:ascii="맑은 고딕" w:hAnsi="맑은 고딕" w:eastAsia="맑은 고딕"/>
          <w:sz w:val="21"/>
        </w:rPr>
        <w:t xml:space="preserve">은 Failover 뒤 새 Primary에서 넣은 행이다. 되살아난 chicago가 그것까지 받았다.</w:t>
      </w:r>
    </w:p>
    <w:p>
      <w:pPr>
        <w:pStyle w:val="Heading3"/>
      </w:pPr>
      <w:r>
        <w:t>16.8.5  원래 역할로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switchover to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Switchover succeeded, new primary is "chicago"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55초.</w:t>
      </w:r>
      <w:r>
        <w:rPr>
          <w:rFonts w:ascii="맑은 고딕" w:hAnsi="맑은 고딕" w:eastAsia="맑은 고딕"/>
          <w:sz w:val="21"/>
        </w:rPr>
        <w:t xml:space="preserve"> 이제부터는 평범한 Switchover다. 전환 직후 잠깐 이런 화면이 보였다.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Error: ORA-16786: unable to access Oracle Data Guard broker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configuration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(status updated 21 seconds ago)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 — boston이 방금 재기동됐기 때문이며 1분 뒤에는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고친 직후의 화면을 결론으로 삼지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전환 이후에 무엇을 해야 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데이터 확인</w:t>
            </w:r>
            <w:r>
              <w:rPr>
                <w:rFonts w:ascii="맑은 고딕" w:hAnsi="맑은 고딕" w:eastAsia="맑은 고딕"/>
                <w:sz w:val="20"/>
              </w:rPr>
              <w:t xml:space="preserve"> — 애플리케이션 기준의 마지막 트랜잭션을 확인한다. 실측에서는 손실이 없었지만 보장이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인큐네이션 기록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Consolas" w:hAnsi="Consolas" w:eastAsia="맑은 고딕"/>
                <w:sz w:val="20"/>
              </w:rPr>
              <w:t xml:space="preserve">RESETLOGS_TIME</w:t>
            </w:r>
            <w:r>
              <w:rPr>
                <w:rFonts w:ascii="맑은 고딕" w:hAnsi="맑은 고딕" w:eastAsia="맑은 고딕"/>
                <w:sz w:val="20"/>
              </w:rPr>
              <w:t xml:space="preserve">·</w:t>
            </w:r>
            <w:r>
              <w:rPr>
                <w:rFonts w:ascii="Consolas" w:hAnsi="Consolas" w:eastAsia="맑은 고딕"/>
                <w:sz w:val="20"/>
              </w:rPr>
              <w:t xml:space="preserve">RESETLOGS_CHANGE#</w:t>
            </w:r>
            <w:r>
              <w:rPr>
                <w:rFonts w:ascii="맑은 고딕" w:hAnsi="맑은 고딕" w:eastAsia="맑은 고딕"/>
                <w:sz w:val="20"/>
              </w:rPr>
              <w:t xml:space="preserve">. 이후 백업·복구 계획이 이 시점 기준으로 바뀐다.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감시 재정렬</w:t>
            </w:r>
            <w:r>
              <w:rPr>
                <w:rFonts w:ascii="맑은 고딕" w:hAnsi="맑은 고딕" w:eastAsia="맑은 고딕"/>
                <w:sz w:val="20"/>
              </w:rPr>
              <w:t xml:space="preserve"> — 15장의 점검표는 그대로 동작하지만 시퀀스 비교의 기준선은 새로 잡는다.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백업 재개</w:t>
            </w:r>
            <w:r>
              <w:rPr>
                <w:rFonts w:ascii="맑은 고딕" w:hAnsi="맑은 고딕" w:eastAsia="맑은 고딕"/>
                <w:sz w:val="20"/>
              </w:rPr>
              <w:t xml:space="preserve"> — 새 Primary에서 전체 백업을 한 벌 받는다. 옛 백업은 폐기하지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Reinstate 또는 재구축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플래시백을 켜 두었는가로 갈린다.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 기록</w:t>
            </w:r>
            <w:r>
              <w:rPr>
                <w:rFonts w:ascii="맑은 고딕" w:hAnsi="맑은 고딕" w:eastAsia="맑은 고딕"/>
                <w:sz w:val="20"/>
              </w:rPr>
              <w:t xml:space="preserve"> — 소요 시간(실측 Failover 24초 / Reinstate 51초 / Switchover 55초)이 다음 RTO 산정의 근거가 된다.</w:t>
            </w:r>
          </w:p>
        </w:tc>
      </w:tr>
    </w:tbl>
    <w:p/>
    <w:p>
      <w:pPr>
        <w:pStyle w:val="Heading3"/>
      </w:pPr>
      <w:r>
        <w:t>16.8.6  관측자를 띄우면 — 자동 전환</w:t>
      </w:r>
    </w:p>
    <w:p>
      <w:r>
        <w:rPr>
          <w:rFonts w:ascii="맑은 고딕" w:hAnsi="맑은 고딕" w:eastAsia="맑은 고딕"/>
          <w:sz w:val="21"/>
        </w:rPr>
        <w:t xml:space="preserve">14장에서 FSFO를 켜고 껐지만 관측자는 띄우지 않았다. 호스트는 </w:t>
      </w:r>
      <w:r>
        <w:rPr>
          <w:rFonts w:ascii="맑은 고딕" w:hAnsi="맑은 고딕" w:eastAsia="맑은 고딕"/>
          <w:b/>
          <w:sz w:val="21"/>
        </w:rPr>
        <w:t xml:space="preserve">farsync-srv</w:t>
      </w:r>
      <w:r>
        <w:rPr>
          <w:rFonts w:ascii="맑은 고딕" w:hAnsi="맑은 고딕" w:eastAsia="맑은 고딕"/>
          <w:sz w:val="21"/>
        </w:rPr>
        <w:t xml:space="preserve">이며 인스턴스 없이 소프트웨어만 있다. </w:t>
      </w:r>
      <w:r>
        <w:rPr>
          <w:rFonts w:ascii="맑은 고딕" w:hAnsi="맑은 고딕" w:eastAsia="맑은 고딕"/>
          <w:b/>
          <w:sz w:val="21"/>
        </w:rPr>
        <w:t xml:space="preserve">관측자에는 그것으로 충분하다.</w:t>
      </w:r>
      <w:r>
        <w:rPr>
          <w:rFonts w:ascii="맑은 고딕" w:hAnsi="맑은 고딕" w:eastAsia="맑은 고딕"/>
          <w:sz w:val="21"/>
        </w:rPr>
        <w:t xml:space="preserve"> 기동에 함정이 하나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dgmgrl -silent sys/****@chicago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start observer obs_far in background file is '/home/oracle/fsfo_obs.dat'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logfile is '/home/oracle/obs.log' connect identifier is chicago;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"chicago"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ORA-01017: invalid username/password; logon denied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로그인은 성공했는데 그다음이 실패했다.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CONNECT IDENTIFIER IS</w:t>
      </w:r>
      <w:r>
        <w:rPr>
          <w:rFonts w:ascii="맑은 고딕" w:hAnsi="맑은 고딕" w:eastAsia="맑은 고딕"/>
          <w:sz w:val="21"/>
        </w:rPr>
        <w:t xml:space="preserve"> 절이 있으면 관측자가 그 식별자로 다시 접속하면서 자격증명을 새로 요구한다. 자동화에는 전경 실행 형식을 쓰고 셸에서 배경으로 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[oracle@farsync-srv ~]$ nohup dgmgrl -silent sys/****@chicago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"start observer file='/home/oracle/fsfo_obs.dat'" &gt; /home/oracle/obs.log 2&gt;&amp;1 &amp;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"chicago"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Observer 'farsync-srv'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The standby boston is ready to be a FSFO target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관측자 이름은 </w:t>
      </w:r>
      <w:r>
        <w:rPr>
          <w:rFonts w:ascii="맑은 고딕" w:hAnsi="맑은 고딕" w:eastAsia="맑은 고딕"/>
          <w:b/>
          <w:sz w:val="21"/>
        </w:rPr>
        <w:t xml:space="preserve">호스트 이름</w:t>
      </w:r>
      <w:r>
        <w:rPr>
          <w:rFonts w:ascii="맑은 고딕" w:hAnsi="맑은 고딕" w:eastAsia="맑은 고딕"/>
          <w:sz w:val="21"/>
        </w:rPr>
        <w:t xml:space="preserve">을 쓴다. </w:t>
      </w:r>
      <w:r>
        <w:rPr>
          <w:rFonts w:ascii="Consolas" w:hAnsi="Consolas" w:eastAsia="맑은 고딕"/>
          <w:sz w:val="21"/>
        </w:rPr>
        <w:t xml:space="preserve">fsfo_obs.dat</w:t>
      </w:r>
      <w:r>
        <w:rPr>
          <w:rFonts w:ascii="맑은 고딕" w:hAnsi="맑은 고딕" w:eastAsia="맑은 고딕"/>
          <w:sz w:val="21"/>
        </w:rPr>
        <w:t xml:space="preserve">는 116바이트로, 관측자가 재기동해도 이어서 감시하도록 상태를 담는다.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observer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Observer "farsync-srv" - Master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Host Name:                    farsync-srv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Last Ping to Primary:         2 seconds 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Last Ping to Target:          2 seconds ago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ORA-16819</w:t>
      </w:r>
      <w:r>
        <w:rPr>
          <w:rFonts w:ascii="맑은 고딕" w:hAnsi="맑은 고딕" w:eastAsia="맑은 고딕"/>
          <w:sz w:val="21"/>
        </w:rPr>
        <w:t xml:space="preserve">가 사라지고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됐다. </w:t>
      </w:r>
      <w:r>
        <w:rPr>
          <w:rFonts w:ascii="Consolas" w:hAnsi="Consolas" w:eastAsia="맑은 고딕"/>
          <w:b/>
          <w:sz w:val="21"/>
        </w:rPr>
        <w:t xml:space="preserve">Last Ping</w:t>
      </w:r>
      <w:r>
        <w:rPr>
          <w:rFonts w:ascii="맑은 고딕" w:hAnsi="맑은 고딕" w:eastAsia="맑은 고딕"/>
          <w:b/>
          <w:sz w:val="21"/>
        </w:rPr>
        <w:t xml:space="preserve"> 두 줄이 감시가 살아 있다는 증거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Heading3"/>
      </w:pPr>
      <w:r>
        <w:t>16.8.7  명령 없이 일어나는 전환</w:t>
      </w:r>
    </w:p>
    <w:p>
      <w:r>
        <w:rPr>
          <w:rFonts w:ascii="맑은 고딕" w:hAnsi="맑은 고딕" w:eastAsia="맑은 고딕"/>
          <w:sz w:val="21"/>
        </w:rPr>
        <w:t xml:space="preserve">Primary를 강제 종료하고 </w:t>
      </w:r>
      <w:r>
        <w:rPr>
          <w:rFonts w:ascii="맑은 고딕" w:hAnsi="맑은 고딕" w:eastAsia="맑은 고딕"/>
          <w:b/>
          <w:sz w:val="21"/>
        </w:rPr>
        <w:t xml:space="preserve">아무 명령도 내리지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21초  boston: PHYSICAL STANDBY / 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37초  boston: PHYSICAL STANDBY / 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53초  boston: PHYSICAL STANDBY /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69초  boston: PRIMARY / READ WRITE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약 69초</w:t>
      </w:r>
      <w:r>
        <w:rPr>
          <w:rFonts w:ascii="맑은 고딕" w:hAnsi="맑은 고딕" w:eastAsia="맑은 고딕"/>
          <w:sz w:val="21"/>
        </w:rPr>
        <w:t xml:space="preserve">다. 53초의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가 전환 중인 순간이며 조회하던 세션은 이때 끊긴다. 관측자 로그에 판단 과정이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Primary database cannot be reached.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Fast-Start Failover threshold has not exceeded. Retry for the next 3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Fast-Start Failover threshold has expired.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Making a last connection attempt to primary database before proceeding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Fast-Start Failover is not possible because primary last contacted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the standby within FastStartFailoverThreshold seconds.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Failed to ping the primary.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[S002 ...] Fast-Start Failover started...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succeeded, new primary is "boston"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다섯 번째 줄이 가장 중요하다.</w:t>
      </w:r>
      <w:r>
        <w:rPr>
          <w:rFonts w:ascii="맑은 고딕" w:hAnsi="맑은 고딕" w:eastAsia="맑은 고딕"/>
          <w:sz w:val="21"/>
        </w:rPr>
        <w:t xml:space="preserve"> 임계값이 지났는데도 한 번 </w:t>
      </w:r>
      <w:r>
        <w:rPr>
          <w:rFonts w:ascii="맑은 고딕" w:hAnsi="맑은 고딕" w:eastAsia="맑은 고딕"/>
          <w:b/>
          <w:sz w:val="21"/>
        </w:rPr>
        <w:t xml:space="preserve">거부</w:t>
      </w:r>
      <w:r>
        <w:rPr>
          <w:rFonts w:ascii="맑은 고딕" w:hAnsi="맑은 고딕" w:eastAsia="맑은 고딕"/>
          <w:sz w:val="21"/>
        </w:rPr>
        <w:t xml:space="preserve">했다. "Standby가 방금까지 Primary와 연락하고 있었다"는 이유다.</w:t>
      </w:r>
    </w:p>
    <w:p>
      <w:r>
        <w:rPr>
          <w:rFonts w:ascii="맑은 고딕" w:hAnsi="맑은 고딕" w:eastAsia="맑은 고딕"/>
          <w:sz w:val="21"/>
        </w:rPr>
        <w:t xml:space="preserve">관측자에게만 안 보이는 상황일 수 있으므로 두 곳이 모두 "안 보인다"고 해야 진행한다. </w:t>
      </w:r>
      <w:r>
        <w:rPr>
          <w:rFonts w:ascii="맑은 고딕" w:hAnsi="맑은 고딕" w:eastAsia="맑은 고딕"/>
          <w:b/>
          <w:sz w:val="21"/>
        </w:rPr>
        <w:t xml:space="preserve">관측자가 제3의 위치에 있어야 하는 이유가 동작으로 확인된다.</w:t>
      </w:r>
    </w:p>
    <w:p>
      <w:r>
        <w:rPr>
          <w:rFonts w:ascii="맑은 고딕" w:hAnsi="맑은 고딕" w:eastAsia="맑은 고딕"/>
          <w:sz w:val="21"/>
        </w:rPr>
        <w:t xml:space="preserve">전환 자체는 33초, 강제 종료부터는 69초다. 차이인 36초가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와 확인 절차다. 전환 뒤의 화면은 실습 07과 조금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boston 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Warning: ORA-16824: multiple warnings, including fast-start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failover-related warnings, detected for the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 - (*) Physical standby database (disabled)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ORA-16661: the standby database needs to be reinstated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   WARNING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WARNING</w:t>
      </w:r>
      <w:r>
        <w:rPr>
          <w:rFonts w:ascii="맑은 고딕" w:hAnsi="맑은 고딕" w:eastAsia="맑은 고딕"/>
          <w:b/>
          <w:sz w:val="21"/>
        </w:rPr>
        <w:t xml:space="preserve">이다.</w:t>
      </w:r>
      <w:r>
        <w:rPr>
          <w:rFonts w:ascii="맑은 고딕" w:hAnsi="맑은 고딕" w:eastAsia="맑은 고딕"/>
          <w:sz w:val="21"/>
        </w:rPr>
        <w:t xml:space="preserve"> 실습 07에서는 같은 상황이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 FSFO가 켜져 있으면 재편입이 필요한 상태를 경고로 올린다.</w:t>
      </w:r>
    </w:p>
    <w:p>
      <w:pPr>
        <w:pStyle w:val="Heading3"/>
      </w:pPr>
      <w:r>
        <w:t>16.8.8  자동 재편입</w:t>
      </w:r>
    </w:p>
    <w:p>
      <w:r>
        <w:rPr>
          <w:rFonts w:ascii="맑은 고딕" w:hAnsi="맑은 고딕" w:eastAsia="맑은 고딕"/>
          <w:sz w:val="21"/>
        </w:rPr>
        <w:t xml:space="preserve">옛 Primary를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까지만 올리고 아무것도 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21초  chicago: PRIMARY /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 42초  chicago: PHYSICAL STANDBY / MOUNTED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약 42초에 자동 재편입됐다.</w:t>
      </w:r>
      <w:r>
        <w:rPr>
          <w:rFonts w:ascii="맑은 고딕" w:hAnsi="맑은 고딕" w:eastAsia="맑은 고딕"/>
          <w:sz w:val="21"/>
        </w:rPr>
        <w:t xml:space="preserve"> 14장에서 값만 보고 넘어간 </w:t>
      </w:r>
      <w:r>
        <w:rPr>
          <w:rFonts w:ascii="Consolas" w:hAnsi="Consolas" w:eastAsia="맑은 고딕"/>
          <w:sz w:val="21"/>
        </w:rPr>
        <w:t xml:space="preserve">Auto-reinstate: TRUE</w:t>
      </w:r>
      <w:r>
        <w:rPr>
          <w:rFonts w:ascii="맑은 고딕" w:hAnsi="맑은 고딕" w:eastAsia="맑은 고딕"/>
          <w:sz w:val="21"/>
        </w:rPr>
        <w:t xml:space="preserve">가 이 동작이다.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The standby chicago needs to be reinstated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Failed to ping the new standby.        (몇 차례 반복)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New primary is now ready to reinstate.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Issuing REINSTATE command.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[W000 ...] Successfully reinstated database chicago.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07에서 사람이 한 일을 관측자가 대신했다. 반복되는 </w:t>
      </w:r>
      <w:r>
        <w:rPr>
          <w:rFonts w:ascii="Consolas" w:hAnsi="Consolas" w:eastAsia="맑은 고딕"/>
          <w:sz w:val="21"/>
        </w:rPr>
        <w:t xml:space="preserve">Failed to ping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직후 아직 준비가 안 된 것이다. 진행 중에는 </w:t>
      </w:r>
      <w:r>
        <w:rPr>
          <w:rFonts w:ascii="Consolas" w:hAnsi="Consolas" w:eastAsia="맑은 고딕"/>
          <w:b/>
          <w:sz w:val="21"/>
        </w:rPr>
        <w:t xml:space="preserve">ORA-16657</w:t>
      </w:r>
      <w:r>
        <w:rPr>
          <w:rFonts w:ascii="맑은 고딕" w:hAnsi="맑은 고딕" w:eastAsia="맑은 고딕"/>
          <w:sz w:val="21"/>
        </w:rPr>
        <w:t xml:space="preserve">이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재편입 직후에 한 번 더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재편입 직후의 chicago는 </w:t>
            </w:r>
            <w:r>
              <w:rPr>
                <w:rFonts w:ascii="Consolas" w:hAnsi="Consolas" w:eastAsia="맑은 고딕"/>
                <w:sz w:val="20"/>
              </w:rPr>
              <w:t xml:space="preserve">PHYSICAL STANDBY / MOUNTED</w:t>
            </w:r>
            <w:r>
              <w:rPr>
                <w:rFonts w:ascii="맑은 고딕" w:hAnsi="맑은 고딕" w:eastAsia="맑은 고딕"/>
                <w:sz w:val="20"/>
              </w:rPr>
              <w:t xml:space="preserve">였고 MRP0가 없었으며 </w:t>
            </w:r>
            <w:r>
              <w:rPr>
                <w:rFonts w:ascii="Consolas" w:hAnsi="Consolas" w:eastAsia="맑은 고딕"/>
                <w:sz w:val="20"/>
              </w:rPr>
              <w:t xml:space="preserve">RECOVERY_MODE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Consolas" w:hAnsi="Consolas" w:eastAsia="맑은 고딕"/>
                <w:sz w:val="20"/>
              </w:rPr>
              <w:t xml:space="preserve">IDLE</w:t>
            </w:r>
            <w:r>
              <w:rPr>
                <w:rFonts w:ascii="맑은 고딕" w:hAnsi="맑은 고딕" w:eastAsia="맑은 고딕"/>
                <w:sz w:val="20"/>
              </w:rPr>
              <w:t xml:space="preserve">이었다. 실습 07의 수동 </w:t>
            </w:r>
            <w:r>
              <w:rPr>
                <w:rFonts w:ascii="Consolas" w:hAnsi="Consolas" w:eastAsia="맑은 고딕"/>
                <w:sz w:val="20"/>
              </w:rPr>
              <w:t xml:space="preserve">REINSTATE</w:t>
            </w:r>
            <w:r>
              <w:rPr>
                <w:rFonts w:ascii="맑은 고딕" w:hAnsi="맑은 고딕" w:eastAsia="맑은 고딕"/>
                <w:sz w:val="20"/>
              </w:rPr>
              <w:t xml:space="preserve"> 직후에 본 </w:t>
            </w:r>
            <w:r>
              <w:rPr>
                <w:rFonts w:ascii="Consolas" w:hAnsi="Consolas" w:eastAsia="맑은 고딕"/>
                <w:sz w:val="20"/>
              </w:rPr>
              <w:t xml:space="preserve">READ ONLY WITH APPLY</w:t>
            </w:r>
            <w:r>
              <w:rPr>
                <w:rFonts w:ascii="맑은 고딕" w:hAnsi="맑은 고딕" w:eastAsia="맑은 고딕"/>
                <w:sz w:val="20"/>
              </w:rPr>
              <w:t xml:space="preserve">와 다르다.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재편입은 역할을 되돌리는 데까지이고,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Intended State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적용하는 것은 Broker가 이어서 하는 별개 단계다.</w:t>
            </w:r>
            <w:r>
              <w:rPr>
                <w:rFonts w:ascii="맑은 고딕" w:hAnsi="맑은 고딕" w:eastAsia="맑은 고딕"/>
                <w:sz w:val="20"/>
              </w:rPr>
              <w:t xml:space="preserve"> 그러므로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① 역할이 돌아왔는가 ② 적용이 시작됐는가</w:t>
            </w:r>
            <w:r>
              <w:rPr>
                <w:rFonts w:ascii="맑은 고딕" w:hAnsi="맑은 고딕" w:eastAsia="맑은 고딕"/>
                <w:sz w:val="20"/>
              </w:rPr>
              <w:t xml:space="preserve">를 두 번 확인한다.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정리 순서에 한 단계가 앞에 붙는다. </w:t>
      </w:r>
      <w:r>
        <w:rPr>
          <w:rFonts w:ascii="Consolas" w:hAnsi="Consolas" w:eastAsia="맑은 고딕"/>
          <w:b/>
          <w:sz w:val="21"/>
        </w:rPr>
        <w:t xml:space="preserve">STOP OBSERVER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DISABLE</w:t>
      </w:r>
      <w:r>
        <w:rPr>
          <w:rFonts w:ascii="맑은 고딕" w:hAnsi="맑은 고딕" w:eastAsia="맑은 고딕"/>
          <w:b/>
          <w:sz w:val="21"/>
        </w:rPr>
        <w:t xml:space="preserve"> → 대상 속성 삭제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STOP OBSERVER</w:t>
      </w:r>
      <w:r>
        <w:rPr>
          <w:rFonts w:ascii="맑은 고딕" w:hAnsi="맑은 고딕" w:eastAsia="맑은 고딕"/>
          <w:sz w:val="21"/>
        </w:rPr>
        <w:t xml:space="preserve">는 현재 Primary 쪽 DGMGRL에서 내며 관측자 호스트에 접속할 필요가 없다.</w:t>
      </w:r>
    </w:p>
    <w:p>
      <w:pPr>
        <w:pStyle w:val="Heading2"/>
      </w:pPr>
      <w:r>
        <w:t>16.9  Standby를 백업에 활용한다</w:t>
      </w:r>
    </w:p>
    <w:p>
      <w:r>
        <w:rPr>
          <w:rFonts w:ascii="맑은 고딕" w:hAnsi="맑은 고딕" w:eastAsia="맑은 고딕"/>
          <w:sz w:val="21"/>
        </w:rPr>
        <w:t>백업은 I/O를 많이 쓰므로 Primary의 부하를 덜 수 있고, 같은 데이터베이스이므로 Standby 백업으로 Primary를 복구할 수 있다. 전제부터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 select dbid, name, database_role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1852041610 CHICAGO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(같은 조회)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1852041610 CHICAGO    PRIMARY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DBID가 같다.</w:t>
      </w:r>
      <w:r>
        <w:rPr>
          <w:rFonts w:ascii="맑은 고딕" w:hAnsi="맑은 고딕" w:eastAsia="맑은 고딕"/>
          <w:sz w:val="21"/>
        </w:rPr>
        <w:t xml:space="preserve"> RMAN은 DBID로 데이터베이스를 식별한다.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rman target 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target database: CHICAGO (DBID=1852041610)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compressed backupset database format '/home/oracle/bkup/db_%U';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backup at 28-AUG-26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열린 채로 받았고 MRP는 계속 적용했다. 실측 </w:t>
      </w:r>
      <w:r>
        <w:rPr>
          <w:rFonts w:ascii="맑은 고딕" w:hAnsi="맑은 고딕" w:eastAsia="맑은 고딕"/>
          <w:b/>
          <w:sz w:val="21"/>
        </w:rPr>
        <w:t xml:space="preserve">2,820MB → 550MB, 57초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두 가지를 읽어 둔다. </w:t>
      </w:r>
      <w:r>
        <w:rPr>
          <w:rFonts w:ascii="Consolas" w:hAnsi="Consolas" w:eastAsia="맑은 고딕"/>
          <w:b/>
          <w:sz w:val="21"/>
        </w:rPr>
        <w:t xml:space="preserve">connected to target database: CHICAGO</w:t>
      </w:r>
      <w:r>
        <w:rPr>
          <w:rFonts w:ascii="맑은 고딕" w:hAnsi="맑은 고딕" w:eastAsia="맑은 고딕"/>
          <w:sz w:val="21"/>
        </w:rPr>
        <w:t xml:space="preserve"> — boston인데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다(RMAN은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을 보여 준다). 그리고 </w:t>
      </w:r>
      <w:r>
        <w:rPr>
          <w:rFonts w:ascii="Consolas" w:hAnsi="Consolas" w:eastAsia="맑은 고딕"/>
          <w:b/>
          <w:sz w:val="21"/>
        </w:rPr>
        <w:t xml:space="preserve">using target database control file instead of recovery catalog</w:t>
      </w:r>
      <w:r>
        <w:rPr>
          <w:rFonts w:ascii="맑은 고딕" w:hAnsi="맑은 고딕" w:eastAsia="맑은 고딕"/>
          <w:sz w:val="21"/>
        </w:rPr>
        <w:t xml:space="preserve">가 결정적이 된다.</w:t>
      </w:r>
    </w:p>
    <w:p>
      <w:r>
        <w:rPr>
          <w:rFonts w:ascii="맑은 고딕" w:hAnsi="맑은 고딕" w:eastAsia="맑은 고딕"/>
          <w:sz w:val="21"/>
        </w:rPr>
        <w:t>아카이브까지 받으면 경고가 하나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backup as compressed backupset archivelog all not backed up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RMAN-06820: warning: failed to archive current log at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cannot connect to remote database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아카이브를 빠짐없이 받으려면 Primary의 현재 로그를 먼저 아카이브해야 하는데 자격증명이 없다. </w:t>
      </w:r>
      <w:r>
        <w:rPr>
          <w:rFonts w:ascii="맑은 고딕" w:hAnsi="맑은 고딕" w:eastAsia="맑은 고딕"/>
          <w:b/>
          <w:sz w:val="21"/>
        </w:rPr>
        <w:t xml:space="preserve">경고이고 백업은 진행된다.</w:t>
      </w:r>
      <w:r>
        <w:rPr>
          <w:rFonts w:ascii="맑은 고딕" w:hAnsi="맑은 고딕" w:eastAsia="맑은 고딕"/>
          <w:sz w:val="21"/>
        </w:rPr>
        <w:t xml:space="preserve"> 단순한 배분은 </w:t>
      </w:r>
      <w:r>
        <w:rPr>
          <w:rFonts w:ascii="맑은 고딕" w:hAnsi="맑은 고딕" w:eastAsia="맑은 고딕"/>
          <w:b/>
          <w:sz w:val="21"/>
        </w:rPr>
        <w:t xml:space="preserve">데이터 파일은 Standby, 아카이브는 Primary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Heading3"/>
      </w:pPr>
      <w:r>
        <w:t>16.9.1  Primary에서는 보이지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[boston]  RMAN&gt; list backup summary;     → 11건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[chicago] RMAN&gt; list backup summary;     →  2건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session_key, input_type, status from v$rman_backup_job_details;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방금 만든 백업이 Primary에서는 하나도 보이지 않는다.</w:t>
      </w:r>
    </w:p>
    <w:p>
      <w:r>
        <w:rPr>
          <w:rFonts w:ascii="맑은 고딕" w:hAnsi="맑은 고딕" w:eastAsia="맑은 고딕"/>
          <w:sz w:val="21"/>
        </w:rPr>
        <w:t xml:space="preserve">백업 이력은 </w:t>
      </w:r>
      <w:r>
        <w:rPr>
          <w:rFonts w:ascii="맑은 고딕" w:hAnsi="맑은 고딕" w:eastAsia="맑은 고딕"/>
          <w:b/>
          <w:sz w:val="21"/>
        </w:rPr>
        <w:t xml:space="preserve">받은 쪽 컨트롤 파일</w:t>
      </w:r>
      <w:r>
        <w:rPr>
          <w:rFonts w:ascii="맑은 고딕" w:hAnsi="맑은 고딕" w:eastAsia="맑은 고딕"/>
          <w:sz w:val="21"/>
        </w:rPr>
        <w:t xml:space="preserve">에 기록되고 컨트롤 파일은 리두로 복제되지 않는다. 8장에서 배운 그대로다. 그러므로 </w:t>
      </w:r>
      <w:r>
        <w:rPr>
          <w:rFonts w:ascii="맑은 고딕" w:hAnsi="맑은 고딕" w:eastAsia="맑은 고딕"/>
          <w:b/>
          <w:sz w:val="21"/>
        </w:rPr>
        <w:t xml:space="preserve">"Standby에서 백업받으면 된다"는 절반만 맞다.</w:t>
      </w:r>
    </w:p>
    <w:p>
      <w:pPr>
        <w:pStyle w:val="Heading3"/>
      </w:pPr>
      <w:r>
        <w:t>16.9.2  두 가지 조치</w:t>
      </w:r>
    </w:p>
    <w:p>
      <w:r>
        <w:rPr>
          <w:rFonts w:ascii="맑은 고딕" w:hAnsi="맑은 고딕" w:eastAsia="맑은 고딕"/>
          <w:b/>
          <w:sz w:val="21"/>
        </w:rPr>
        <w:t xml:space="preserve">① 복구 카탈로그.</w:t>
      </w:r>
      <w:r>
        <w:rPr>
          <w:rFonts w:ascii="맑은 고딕" w:hAnsi="맑은 고딕" w:eastAsia="맑은 고딕"/>
          <w:sz w:val="21"/>
        </w:rPr>
        <w:t xml:space="preserve"> 별도 데이터베이스에 두면 어느 쪽에서 받았든 양쪽이 다 본다. Data Guard 환경에서는 설정이 하나 더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configure db_unique_name 'boston' connect identifier 'boston';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카탈로그는 </w:t>
      </w:r>
      <w:r>
        <w:rPr>
          <w:rFonts w:ascii="Consolas" w:hAnsi="Consolas" w:eastAsia="맑은 고딕"/>
          <w:b/>
          <w:sz w:val="21"/>
        </w:rPr>
        <w:t xml:space="preserve">DB_UNIQUE_NAME</w:t>
      </w:r>
      <w:r>
        <w:rPr>
          <w:rFonts w:ascii="맑은 고딕" w:hAnsi="맑은 고딕" w:eastAsia="맑은 고딕"/>
          <w:b/>
          <w:sz w:val="21"/>
        </w:rPr>
        <w:t xml:space="preserve">으로 구성원을 구별한다.</w:t>
      </w:r>
      <w:r>
        <w:rPr>
          <w:rFonts w:ascii="맑은 고딕" w:hAnsi="맑은 고딕" w:eastAsia="맑은 고딕"/>
          <w:sz w:val="21"/>
        </w:rPr>
        <w:t xml:space="preserve"> DBID가 같아 그것만으로는 알 수 없기 때문이며, 16.3절의 원칙이 여기서도 적용된다.</w:t>
      </w:r>
    </w:p>
    <w:p>
      <w:r>
        <w:rPr>
          <w:rFonts w:ascii="맑은 고딕" w:hAnsi="맑은 고딕" w:eastAsia="맑은 고딕"/>
          <w:b/>
          <w:sz w:val="21"/>
        </w:rPr>
        <w:t xml:space="preserve">② 조각을 옮기고 등록한다.</w:t>
      </w:r>
      <w:r>
        <w:rPr>
          <w:rFonts w:ascii="맑은 고딕" w:hAnsi="맑은 고딕" w:eastAsia="맑은 고딕"/>
          <w:sz w:val="21"/>
        </w:rPr>
        <w:t xml:space="preserve"> 카탈로그가 없어도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catalog start with '/home/oracle/df7_' noprompt;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 of Files Unknown to the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File Name: /home/oracle/df7_4550tgnc_1_1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cataloging files...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cataloging done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List of Files Unknown to the Database</w:t>
      </w:r>
      <w:r>
        <w:rPr>
          <w:rFonts w:ascii="맑은 고딕" w:hAnsi="맑은 고딕" w:eastAsia="맑은 고딕"/>
          <w:sz w:val="21"/>
        </w:rPr>
        <w:t xml:space="preserve"> — 컨트롤 파일이 모르던 파일이라는 뜻이며 앞 절과 이어진다.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list backup of datafile 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File LV Type Ckp SCN    Ckp Time  Abs Fuz SCN Sparse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---- -- ---- ---------- --------- ----------- 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  Full 2928957    28-AUG-26              NO   /u03/app/oracle/oradata/Chicago/users01.dbf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마지막 줄이 결론이다.</w:t>
      </w:r>
      <w:r>
        <w:rPr>
          <w:rFonts w:ascii="맑은 고딕" w:hAnsi="맑은 고딕" w:eastAsia="맑은 고딕"/>
          <w:sz w:val="21"/>
        </w:rPr>
        <w:t xml:space="preserve"> 백업은 boston에서 받았는데 chicago에 등록하니 </w:t>
      </w:r>
      <w:r>
        <w:rPr>
          <w:rFonts w:ascii="Consolas" w:hAnsi="Consolas" w:eastAsia="맑은 고딕"/>
          <w:b/>
          <w:sz w:val="21"/>
        </w:rPr>
        <w:t xml:space="preserve">.../Chicago/users01.dbf</w:t>
      </w:r>
      <w:r>
        <w:rPr>
          <w:rFonts w:ascii="맑은 고딕" w:hAnsi="맑은 고딕" w:eastAsia="맑은 고딕"/>
          <w:sz w:val="21"/>
        </w:rPr>
        <w:t xml:space="preserve">로 나온다. RMAN은 이름이 아니라 </w:t>
      </w:r>
      <w:r>
        <w:rPr>
          <w:rFonts w:ascii="맑은 고딕" w:hAnsi="맑은 고딕" w:eastAsia="맑은 고딕"/>
          <w:b/>
          <w:sz w:val="21"/>
        </w:rPr>
        <w:t xml:space="preserve">DBID와 파일 번호</w:t>
      </w:r>
      <w:r>
        <w:rPr>
          <w:rFonts w:ascii="맑은 고딕" w:hAnsi="맑은 고딕" w:eastAsia="맑은 고딕"/>
          <w:sz w:val="21"/>
        </w:rPr>
        <w:t xml:space="preserve">로 판단하므로, 6장에서 양쪽을 다르게 구성했는데도 그대로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Data Guard 환경의 백업 설계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복구 카탈로그를 쓴다.</w:t>
            </w:r>
            <w:r>
              <w:rPr>
                <w:rFonts w:ascii="맑은 고딕" w:hAnsi="맑은 고딕" w:eastAsia="맑은 고딕"/>
                <w:sz w:val="20"/>
              </w:rPr>
              <w:t xml:space="preserve"> Data Guard를 운영한다면 사실상 필수다. </w:t>
            </w:r>
            <w:r>
              <w:rPr>
                <w:rFonts w:ascii="Consolas" w:hAnsi="Consolas" w:eastAsia="맑은 고딕"/>
                <w:sz w:val="20"/>
              </w:rPr>
              <w:t xml:space="preserve">CONFIGURE DB_UNIQUE_NAME</w:t>
            </w:r>
            <w:r>
              <w:rPr>
                <w:rFonts w:ascii="맑은 고딕" w:hAnsi="맑은 고딕" w:eastAsia="맑은 고딕"/>
                <w:sz w:val="20"/>
              </w:rPr>
              <w:t xml:space="preserve">으로 구성원을 등록한다.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데이터 파일은 Standby에서, 아카이브는 Primary에서.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RMAN-06820</w:t>
            </w:r>
            <w:r>
              <w:rPr>
                <w:rFonts w:ascii="맑은 고딕" w:hAnsi="맑은 고딕" w:eastAsia="맑은 고딕"/>
                <w:sz w:val="20"/>
              </w:rPr>
              <w:t xml:space="preserve">을 피하는 가장 단순한 배분이다.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컨트롤 파일 자동 백업 위치를 정한다.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FORMAT</w:t>
            </w:r>
            <w:r>
              <w:rPr>
                <w:rFonts w:ascii="맑은 고딕" w:hAnsi="맑은 고딕" w:eastAsia="맑은 고딕"/>
                <w:sz w:val="20"/>
              </w:rPr>
              <w:t xml:space="preserve"> 절이 적용되지 않고 FRA로 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역할이 바뀌면 백업 스크립트도 따라가야 한다.</w:t>
            </w:r>
            <w:r>
              <w:rPr>
                <w:rFonts w:ascii="맑은 고딕" w:hAnsi="맑은 고딕" w:eastAsia="맑은 고딕"/>
                <w:sz w:val="20"/>
              </w:rPr>
              <w:t xml:space="preserve"> "boston에서 백업"이라고 고정하면 전환 후 Primary를 백업하게 된다. 15장의 원칙대로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역할을 먼저 판정하고 분기한다.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Failover 뒤에는 전체 백업을 새로 받는다.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OPEN RESETLOGS</w:t>
            </w:r>
            <w:r>
              <w:rPr>
                <w:rFonts w:ascii="맑은 고딕" w:hAnsi="맑은 고딕" w:eastAsia="맑은 고딕"/>
                <w:sz w:val="20"/>
              </w:rPr>
              <w:t xml:space="preserve">로 인큐네이션이 바뀌었기 때문이며, 옛 백업은 폐기하지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이 화면을 어떻게 읽을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모두 이 장의 실측이다. 각각 무엇을 뜻하는지 답하고, 지금 무엇을 해야 하는지 말해 보라.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Standby의 </w:t>
            </w:r>
            <w:r>
              <w:rPr>
                <w:rFonts w:ascii="Consolas" w:hAnsi="Consolas" w:eastAsia="맑은 고딕"/>
                <w:sz w:val="20"/>
              </w:rPr>
              <w:t xml:space="preserve">SWITCHOVER_STATUS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NOT ALLOWED</w:t>
            </w:r>
            <w:r>
              <w:rPr>
                <w:rFonts w:ascii="맑은 고딕" w:hAnsi="맑은 고딕" w:eastAsia="맑은 고딕"/>
                <w:sz w:val="20"/>
              </w:rPr>
              <w:t xml:space="preserve">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전환 출력에 </w:t>
            </w:r>
            <w:r>
              <w:rPr>
                <w:rFonts w:ascii="Consolas" w:hAnsi="Consolas" w:eastAsia="맑은 고딕"/>
                <w:sz w:val="20"/>
              </w:rPr>
              <w:t xml:space="preserve">Connected to an idle instance.</w:t>
            </w:r>
            <w:r>
              <w:rPr>
                <w:rFonts w:ascii="맑은 고딕" w:hAnsi="맑은 고딕" w:eastAsia="맑은 고딕"/>
                <w:sz w:val="20"/>
              </w:rPr>
              <w:t xml:space="preserve">가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alter database switchover to boston;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Database altered.</w:t>
            </w:r>
            <w:r>
              <w:rPr>
                <w:rFonts w:ascii="맑은 고딕" w:hAnsi="맑은 고딕" w:eastAsia="맑은 고딕"/>
                <w:sz w:val="20"/>
              </w:rPr>
              <w:t xml:space="preserve">를 냈다.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역할이 어긋났는데 </w:t>
            </w:r>
            <w:r>
              <w:rPr>
                <w:rFonts w:ascii="Consolas" w:hAnsi="Consolas" w:eastAsia="맑은 고딕"/>
                <w:sz w:val="20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구성에 </w:t>
            </w:r>
            <w:r>
              <w:rPr>
                <w:rFonts w:ascii="Consolas" w:hAnsi="Consolas" w:eastAsia="맑은 고딕"/>
                <w:sz w:val="20"/>
              </w:rPr>
              <w:t xml:space="preserve">chicago ... (disabled)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ORA-16661</w:t>
            </w:r>
            <w:r>
              <w:rPr>
                <w:rFonts w:ascii="맑은 고딕" w:hAnsi="맑은 고딕" w:eastAsia="맑은 고딕"/>
                <w:sz w:val="20"/>
              </w:rPr>
              <w:t xml:space="preserve">이 있는데 상태는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마운트한 옛 Primary가 자기를 </w:t>
            </w:r>
            <w:r>
              <w:rPr>
                <w:rFonts w:ascii="Consolas" w:hAnsi="Consolas" w:eastAsia="맑은 고딕"/>
                <w:sz w:val="20"/>
              </w:rPr>
              <w:t xml:space="preserve">PRIMARY</w:t>
            </w:r>
            <w:r>
              <w:rPr>
                <w:rFonts w:ascii="맑은 고딕" w:hAnsi="맑은 고딕" w:eastAsia="맑은 고딕"/>
                <w:sz w:val="20"/>
              </w:rPr>
              <w:t xml:space="preserve">라고 말한다.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⑦</w:t>
            </w:r>
            <w:r>
              <w:rPr>
                <w:rFonts w:ascii="맑은 고딕" w:hAnsi="맑은 고딕" w:eastAsia="맑은 고딕"/>
                <w:sz w:val="20"/>
              </w:rPr>
              <w:t xml:space="preserve"> Reinstate 뒤 </w:t>
            </w:r>
            <w:r>
              <w:rPr>
                <w:rFonts w:ascii="Consolas" w:hAnsi="Consolas" w:eastAsia="맑은 고딕"/>
                <w:sz w:val="20"/>
              </w:rPr>
              <w:t xml:space="preserve">MRP0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SEQUENCE#</w:t>
            </w:r>
            <w:r>
              <w:rPr>
                <w:rFonts w:ascii="맑은 고딕" w:hAnsi="맑은 고딕" w:eastAsia="맑은 고딕"/>
                <w:sz w:val="20"/>
              </w:rPr>
              <w:t xml:space="preserve">가 4다.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⑧</w:t>
            </w:r>
            <w:r>
              <w:rPr>
                <w:rFonts w:ascii="맑은 고딕" w:hAnsi="맑은 고딕" w:eastAsia="맑은 고딕"/>
                <w:sz w:val="20"/>
              </w:rPr>
              <w:t xml:space="preserve"> 전환 직후 </w:t>
            </w:r>
            <w:r>
              <w:rPr>
                <w:rFonts w:ascii="Consolas" w:hAnsi="Consolas" w:eastAsia="맑은 고딕"/>
                <w:sz w:val="20"/>
              </w:rPr>
              <w:t xml:space="preserve">ORA-16786</w:t>
            </w:r>
            <w:r>
              <w:rPr>
                <w:rFonts w:ascii="맑은 고딕" w:hAnsi="맑은 고딕" w:eastAsia="맑은 고딕"/>
                <w:sz w:val="20"/>
              </w:rPr>
              <w:t xml:space="preserve">이 보이고 </w:t>
            </w:r>
            <w:r>
              <w:rPr>
                <w:rFonts w:ascii="Consolas" w:hAnsi="Consolas" w:eastAsia="맑은 고딕"/>
                <w:sz w:val="20"/>
              </w:rPr>
              <w:t xml:space="preserve">status updated 21 seconds ago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정상</w:t>
            </w:r>
            <w:r>
              <w:rPr>
                <w:rFonts w:ascii="맑은 고딕" w:hAnsi="맑은 고딕" w:eastAsia="맑은 고딕"/>
                <w:sz w:val="20"/>
              </w:rPr>
              <w:t xml:space="preserve">(Standby에서는 전환을 시작할 수 없다는 뜻이며, 명령은 Primary에서 낸다) ②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정상</w:t>
            </w:r>
            <w:r>
              <w:rPr>
                <w:rFonts w:ascii="맑은 고딕" w:hAnsi="맑은 고딕" w:eastAsia="맑은 고딕"/>
                <w:sz w:val="20"/>
              </w:rPr>
              <w:t xml:space="preserve">(옛 Primary가 한 번 내려간 것이며 정적 등록으로 다시 기동한다) ③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(성공했지만 Broker를 거치지 않았다. 곧 역할이 어긋난다) ④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(아직 감지하지 못한 것뿐이다. </w:t>
            </w:r>
            <w:r>
              <w:rPr>
                <w:rFonts w:ascii="Consolas" w:hAnsi="Consolas" w:eastAsia="맑은 고딕"/>
                <w:sz w:val="20"/>
              </w:rPr>
              <w:t xml:space="preserve">V$DATABASE</w:t>
            </w:r>
            <w:r>
              <w:rPr>
                <w:rFonts w:ascii="맑은 고딕" w:hAnsi="맑은 고딕" w:eastAsia="맑은 고딕"/>
                <w:sz w:val="20"/>
              </w:rPr>
              <w:t xml:space="preserve">로 실제 역할을 확인한다) ⑤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(비활성 멤버는 판정에서 빠진다.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보호가 없는 상태</w:t>
            </w:r>
            <w:r>
              <w:rPr>
                <w:rFonts w:ascii="맑은 고딕" w:hAnsi="맑은 고딕" w:eastAsia="맑은 고딕"/>
                <w:sz w:val="20"/>
              </w:rPr>
              <w:t xml:space="preserve">이므로 즉시 Reinstate한다) ⑥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정상</w:t>
            </w:r>
            <w:r>
              <w:rPr>
                <w:rFonts w:ascii="맑은 고딕" w:hAnsi="맑은 고딕" w:eastAsia="맑은 고딕"/>
                <w:sz w:val="20"/>
              </w:rPr>
              <w:t xml:space="preserve">(강등된 것을 아직 모른다. </w:t>
            </w:r>
            <w:r>
              <w:rPr>
                <w:rFonts w:ascii="Consolas" w:hAnsi="Consolas" w:eastAsia="맑은 고딕"/>
                <w:sz w:val="20"/>
              </w:rPr>
              <w:t xml:space="preserve">MOUNT</w:t>
            </w:r>
            <w:r>
              <w:rPr>
                <w:rFonts w:ascii="맑은 고딕" w:hAnsi="맑은 고딕" w:eastAsia="맑은 고딕"/>
                <w:sz w:val="20"/>
              </w:rPr>
              <w:t xml:space="preserve">까지만 올린 것이 맞다) ⑦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정상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Fonts w:ascii="Consolas" w:hAnsi="Consolas" w:eastAsia="맑은 고딕"/>
                <w:sz w:val="20"/>
              </w:rPr>
              <w:t xml:space="preserve">OPEN RESETLOGS</w:t>
            </w:r>
            <w:r>
              <w:rPr>
                <w:rFonts w:ascii="맑은 고딕" w:hAnsi="맑은 고딕" w:eastAsia="맑은 고딕"/>
                <w:sz w:val="20"/>
              </w:rPr>
              <w:t xml:space="preserve">로 인큐네이션이 바뀌었다. 시퀀스 비교의 기준선을 새로 잡는다) ⑧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판단 보류</w:t>
            </w:r>
            <w:r>
              <w:rPr>
                <w:rFonts w:ascii="맑은 고딕" w:hAnsi="맑은 고딕" w:eastAsia="맑은 고딕"/>
                <w:sz w:val="20"/>
              </w:rPr>
              <w:t xml:space="preserve">(판정 시차다. 한 주기 뒤 다시 본다).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여덟 중 넷이 정상이다.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안전을 뜻하지 않는다</w:t>
            </w:r>
            <w:r>
              <w:rPr>
                <w:rFonts w:ascii="맑은 고딕" w:hAnsi="맑은 고딕" w:eastAsia="맑은 고딕"/>
                <w:sz w:val="20"/>
              </w:rPr>
              <w:t xml:space="preserve">는 14장의 명제가 이 장에서 가장 위험한 형태로 나타났다. 재해가 났고 Standby가 없는데도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였다.</w:t>
            </w:r>
          </w:p>
        </w:tc>
      </w:tr>
    </w:tbl>
    <w:p/>
    <w:p>
      <w:pPr>
        <w:pStyle w:val="Heading2"/>
      </w:pPr>
      <w:r>
        <w:t>16.10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Switchover는 </w:t>
      </w:r>
      <w:r>
        <w:rPr>
          <w:rFonts w:ascii="맑은 고딕" w:hAnsi="맑은 고딕" w:eastAsia="맑은 고딕"/>
          <w:b/>
          <w:sz w:val="21"/>
        </w:rPr>
        <w:t xml:space="preserve">무손실·되돌림 가능</w:t>
      </w:r>
      <w:r>
        <w:rPr>
          <w:rFonts w:ascii="맑은 고딕" w:hAnsi="맑은 고딕" w:eastAsia="맑은 고딕"/>
          <w:sz w:val="21"/>
        </w:rPr>
        <w:t xml:space="preserve">, Failover는 </w:t>
      </w:r>
      <w:r>
        <w:rPr>
          <w:rFonts w:ascii="맑은 고딕" w:hAnsi="맑은 고딕" w:eastAsia="맑은 고딕"/>
          <w:b/>
          <w:sz w:val="21"/>
        </w:rPr>
        <w:t xml:space="preserve">손실 가능·Reinstate 필요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는 Primary </w:t>
      </w:r>
      <w:r>
        <w:rPr>
          <w:rFonts w:ascii="Consolas" w:hAnsi="Consolas" w:eastAsia="맑은 고딕"/>
          <w:sz w:val="21"/>
        </w:rPr>
        <w:t xml:space="preserve">TO STANDBY</w:t>
      </w:r>
      <w:r>
        <w:rPr>
          <w:rFonts w:ascii="맑은 고딕" w:hAnsi="맑은 고딕" w:eastAsia="맑은 고딕"/>
          <w:sz w:val="21"/>
        </w:rPr>
        <w:t xml:space="preserve">, Standby </w:t>
      </w:r>
      <w:r>
        <w:rPr>
          <w:rFonts w:ascii="Consolas" w:hAnsi="Consolas" w:eastAsia="맑은 고딕"/>
          <w:b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(정상).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실측 소요 — Switchover </w:t>
      </w:r>
      <w:r>
        <w:rPr>
          <w:rFonts w:ascii="맑은 고딕" w:hAnsi="맑은 고딕" w:eastAsia="맑은 고딕"/>
          <w:b/>
          <w:sz w:val="21"/>
        </w:rPr>
        <w:t xml:space="preserve">64/69/55초</w:t>
      </w:r>
      <w:r>
        <w:rPr>
          <w:rFonts w:ascii="맑은 고딕" w:hAnsi="맑은 고딕" w:eastAsia="맑은 고딕"/>
          <w:sz w:val="21"/>
        </w:rPr>
        <w:t xml:space="preserve">, Failover </w:t>
      </w:r>
      <w:r>
        <w:rPr>
          <w:rFonts w:ascii="맑은 고딕" w:hAnsi="맑은 고딕" w:eastAsia="맑은 고딕"/>
          <w:b/>
          <w:sz w:val="21"/>
        </w:rPr>
        <w:t xml:space="preserve">24초</w:t>
      </w:r>
      <w:r>
        <w:rPr>
          <w:rFonts w:ascii="맑은 고딕" w:hAnsi="맑은 고딕" w:eastAsia="맑은 고딕"/>
          <w:sz w:val="21"/>
        </w:rPr>
        <w:t xml:space="preserve">, Reinstate </w:t>
      </w:r>
      <w:r>
        <w:rPr>
          <w:rFonts w:ascii="맑은 고딕" w:hAnsi="맑은 고딕" w:eastAsia="맑은 고딕"/>
          <w:b/>
          <w:sz w:val="21"/>
        </w:rPr>
        <w:t xml:space="preserve">51초</w:t>
      </w:r>
      <w:r>
        <w:rPr>
          <w:rFonts w:ascii="맑은 고딕" w:hAnsi="맑은 고딕" w:eastAsia="맑은 고딕"/>
          <w:sz w:val="21"/>
        </w:rPr>
        <w:t xml:space="preserve">, 자동 전환 </w:t>
      </w:r>
      <w:r>
        <w:rPr>
          <w:rFonts w:ascii="맑은 고딕" w:hAnsi="맑은 고딕" w:eastAsia="맑은 고딕"/>
          <w:b/>
          <w:sz w:val="21"/>
        </w:rPr>
        <w:t xml:space="preserve">69초</w:t>
      </w:r>
      <w:r>
        <w:rPr>
          <w:rFonts w:ascii="맑은 고딕" w:hAnsi="맑은 고딕" w:eastAsia="맑은 고딕"/>
          <w:sz w:val="21"/>
        </w:rPr>
        <w:t xml:space="preserve">, 자동 재편입 </w:t>
      </w:r>
      <w:r>
        <w:rPr>
          <w:rFonts w:ascii="맑은 고딕" w:hAnsi="맑은 고딕" w:eastAsia="맑은 고딕"/>
          <w:b/>
          <w:sz w:val="21"/>
        </w:rPr>
        <w:t xml:space="preserve">42초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Connected to an idle instance.</w:t>
      </w:r>
      <w:r>
        <w:rPr>
          <w:rFonts w:ascii="맑은 고딕" w:hAnsi="맑은 고딕" w:eastAsia="맑은 고딕"/>
          <w:sz w:val="21"/>
        </w:rPr>
        <w:t xml:space="preserve"> — 옛 Primary가 한 번 내려가며 </w:t>
      </w:r>
      <w:r>
        <w:rPr>
          <w:rFonts w:ascii="맑은 고딕" w:hAnsi="맑은 고딕" w:eastAsia="맑은 고딕"/>
          <w:b/>
          <w:sz w:val="21"/>
        </w:rPr>
        <w:t xml:space="preserve">정적 등록이 여기서 쓰인다.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Database opened.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ADG가 전환 후에도 유지</w:t>
      </w:r>
      <w:r>
        <w:rPr>
          <w:rFonts w:ascii="맑은 고딕" w:hAnsi="맑은 고딕" w:eastAsia="맑은 고딕"/>
          <w:sz w:val="21"/>
        </w:rPr>
        <w:t xml:space="preserve">된다는 뜻이고, 구별은 </w:t>
      </w:r>
      <w:r>
        <w:rPr>
          <w:rFonts w:ascii="Consolas" w:hAnsi="Consolas" w:eastAsia="맑은 고딕"/>
          <w:b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전환하면 Broker가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맑은 고딕" w:hAnsi="맑은 고딕" w:eastAsia="맑은 고딕"/>
          <w:b/>
          <w:sz w:val="21"/>
        </w:rPr>
        <w:t xml:space="preserve">반대 방향으로 다시 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는 비어 있다. 없는 멤버는 문장, 자기 자신은 </w:t>
      </w:r>
      <w:r>
        <w:rPr>
          <w:rFonts w:ascii="맑은 고딕" w:hAnsi="맑은 고딕" w:eastAsia="맑은 고딕"/>
          <w:b/>
          <w:sz w:val="21"/>
        </w:rPr>
        <w:t xml:space="preserve">ORA-16558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★ SQL </w:t>
      </w:r>
      <w:r>
        <w:rPr>
          <w:rFonts w:ascii="Consolas" w:hAnsi="Consolas" w:eastAsia="맑은 고딕"/>
          <w:b/>
          <w:sz w:val="21"/>
        </w:rPr>
        <w:t xml:space="preserve">ALTER DATABASE SWITCHOVER TO</w:t>
      </w:r>
      <w:r>
        <w:rPr>
          <w:rFonts w:ascii="맑은 고딕" w:hAnsi="맑은 고딕" w:eastAsia="맑은 고딕"/>
          <w:b/>
          <w:sz w:val="21"/>
        </w:rPr>
        <w:t xml:space="preserve">는 Broker 환경에서도 거부되지 않는다.</w:t>
      </w:r>
      <w:r>
        <w:rPr>
          <w:rFonts w:ascii="맑은 고딕" w:hAnsi="맑은 고딕" w:eastAsia="맑은 고딕"/>
          <w:sz w:val="21"/>
        </w:rPr>
        <w:t xml:space="preserve"> 역할만 바뀌고 뒷정리가 없어 옛 Primary는 내려가고 새 Primary는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에 머물며 전송이 끊긴다.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잠시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를 유지하다가 </w:t>
      </w:r>
      <w:r>
        <w:rPr>
          <w:rFonts w:ascii="맑은 고딕" w:hAnsi="맑은 고딕" w:eastAsia="맑은 고딕"/>
          <w:b/>
          <w:sz w:val="21"/>
        </w:rPr>
        <w:t xml:space="preserve">ORA-16816</w:t>
      </w:r>
      <w:r>
        <w:rPr>
          <w:rFonts w:ascii="맑은 고딕" w:hAnsi="맑은 고딕" w:eastAsia="맑은 고딕"/>
          <w:sz w:val="21"/>
        </w:rPr>
        <w:t xml:space="preserve">을 낸다. 복구는 </w:t>
      </w:r>
      <w:r>
        <w:rPr>
          <w:rFonts w:ascii="Consolas" w:hAnsi="Consolas" w:eastAsia="맑은 고딕"/>
          <w:sz w:val="21"/>
        </w:rPr>
        <w:t xml:space="preserve">REMOVE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CREATE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SWITCHOVER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플래시백은 </w:t>
      </w:r>
      <w:r>
        <w:rPr>
          <w:rFonts w:ascii="맑은 고딕" w:hAnsi="맑은 고딕" w:eastAsia="맑은 고딕"/>
          <w:b/>
          <w:sz w:val="21"/>
        </w:rPr>
        <w:t xml:space="preserve">열린 채로도 켜진다</w:t>
      </w:r>
      <w:r>
        <w:rPr>
          <w:rFonts w:ascii="맑은 고딕" w:hAnsi="맑은 고딕" w:eastAsia="맑은 고딕"/>
          <w:sz w:val="21"/>
        </w:rPr>
        <w:t xml:space="preserve">(19c). 이미 켜져 있으면 </w:t>
      </w:r>
      <w:r>
        <w:rPr>
          <w:rFonts w:ascii="맑은 고딕" w:hAnsi="맑은 고딕" w:eastAsia="맑은 고딕"/>
          <w:b/>
          <w:sz w:val="21"/>
        </w:rPr>
        <w:t xml:space="preserve">ORA-38706 + ORA-38713</w:t>
      </w:r>
      <w:r>
        <w:rPr>
          <w:rFonts w:ascii="맑은 고딕" w:hAnsi="맑은 고딕" w:eastAsia="맑은 고딕"/>
          <w:sz w:val="21"/>
        </w:rPr>
        <w:t xml:space="preserve">. 로그가 즉시 200MB×2 생기므로 </w:t>
      </w:r>
      <w:r>
        <w:rPr>
          <w:rFonts w:ascii="맑은 고딕" w:hAnsi="맑은 고딕" w:eastAsia="맑은 고딕"/>
          <w:b/>
          <w:sz w:val="21"/>
        </w:rPr>
        <w:t xml:space="preserve">FRA 공간을 먼저 확인</w:t>
      </w:r>
      <w:r>
        <w:rPr>
          <w:rFonts w:ascii="맑은 고딕" w:hAnsi="맑은 고딕" w:eastAsia="맑은 고딕"/>
          <w:sz w:val="21"/>
        </w:rPr>
        <w:t xml:space="preserve">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Primary가 죽으면 Standby는 </w:t>
      </w:r>
      <w:r>
        <w:rPr>
          <w:rFonts w:ascii="Consolas" w:hAnsi="Consolas" w:eastAsia="맑은 고딕"/>
          <w:b/>
          <w:sz w:val="21"/>
        </w:rPr>
        <w:t xml:space="preserve">Possible network disconnect</w:t>
      </w:r>
      <w:r>
        <w:rPr>
          <w:rFonts w:ascii="맑은 고딕" w:hAnsi="맑은 고딕" w:eastAsia="맑은 고딕"/>
          <w:sz w:val="21"/>
        </w:rPr>
        <w:t xml:space="preserve">라고만 말하고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0</w:t>
      </w:r>
      <w:r>
        <w:rPr>
          <w:rFonts w:ascii="맑은 고딕" w:hAnsi="맑은 고딕" w:eastAsia="맑은 고딕"/>
          <w:sz w:val="21"/>
        </w:rPr>
        <w:t xml:space="preserve">이다. Broker는 </w:t>
      </w:r>
      <w:r>
        <w:rPr>
          <w:rFonts w:ascii="Consolas" w:hAnsi="Consolas" w:eastAsia="맑은 고딕"/>
          <w:sz w:val="21"/>
        </w:rPr>
        <w:t xml:space="preserve">ORA-1034</w:t>
      </w:r>
      <w:r>
        <w:rPr>
          <w:rFonts w:ascii="맑은 고딕" w:hAnsi="맑은 고딕" w:eastAsia="맑은 고딕"/>
          <w:sz w:val="21"/>
        </w:rPr>
        <w:t xml:space="preserve">로 적어 SQL*Plus와 </w:t>
      </w:r>
      <w:r>
        <w:rPr>
          <w:rFonts w:ascii="맑은 고딕" w:hAnsi="맑은 고딕" w:eastAsia="맑은 고딕"/>
          <w:b/>
          <w:sz w:val="21"/>
        </w:rPr>
        <w:t xml:space="preserve">자릿수가 다르다.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Ready for Failover: Yes (Primary </w:t>
      </w:r>
      <w:r>
        <w:rPr>
          <w:rFonts w:ascii="Consolas" w:hAnsi="Consolas" w:eastAsia="맑은 고딕"/>
          <w:b/>
          <w:sz w:val="21"/>
        </w:rPr>
        <w:t xml:space="preserve">Not</w:t>
      </w:r>
      <w:r>
        <w:rPr>
          <w:rFonts w:ascii="Consolas" w:hAnsi="Consolas" w:eastAsia="맑은 고딕"/>
          <w:sz w:val="21"/>
        </w:rPr>
        <w:t xml:space="preserve"> Running)</w:t>
      </w:r>
      <w:r>
        <w:rPr>
          <w:rFonts w:ascii="맑은 고딕" w:hAnsi="맑은 고딕" w:eastAsia="맑은 고딕"/>
          <w:sz w:val="21"/>
        </w:rPr>
        <w:t xml:space="preserve">으로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Failover 직후 구성은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맑은 고딕" w:hAnsi="맑은 고딕" w:eastAsia="맑은 고딕"/>
          <w:b/>
          <w:sz w:val="21"/>
        </w:rPr>
        <w:t xml:space="preserve">ORA-16661</w:t>
      </w:r>
      <w:r>
        <w:rPr>
          <w:rFonts w:ascii="맑은 고딕" w:hAnsi="맑은 고딕" w:eastAsia="맑은 고딕"/>
          <w:sz w:val="21"/>
        </w:rPr>
        <w:t xml:space="preserve">인데 상태는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(FSFO가 켜져 있으면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내려간 채로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 xml:space="preserve">ORA-16653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b/>
          <w:sz w:val="21"/>
        </w:rPr>
        <w:t xml:space="preserve">MOUNT</w:t>
      </w:r>
      <w:r>
        <w:rPr>
          <w:rFonts w:ascii="맑은 고딕" w:hAnsi="맑은 고딕" w:eastAsia="맑은 고딕"/>
          <w:b/>
          <w:sz w:val="21"/>
        </w:rPr>
        <w:t xml:space="preserve">까지만</w:t>
      </w:r>
      <w:r>
        <w:rPr>
          <w:rFonts w:ascii="맑은 고딕" w:hAnsi="맑은 고딕" w:eastAsia="맑은 고딕"/>
          <w:sz w:val="21"/>
        </w:rPr>
        <w:t xml:space="preserve"> 올리며, 그 상태에서 자기를 아직 </w:t>
      </w:r>
      <w:r>
        <w:rPr>
          <w:rFonts w:ascii="Consolas" w:hAnsi="Consolas" w:eastAsia="맑은 고딕"/>
          <w:b/>
          <w:sz w:val="21"/>
        </w:rPr>
        <w:t xml:space="preserve">PRIMARY</w:t>
      </w:r>
      <w:r>
        <w:rPr>
          <w:rFonts w:ascii="맑은 고딕" w:hAnsi="맑은 고딕" w:eastAsia="맑은 고딕"/>
          <w:b/>
          <w:sz w:val="21"/>
        </w:rPr>
        <w:t xml:space="preserve">라고 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Failover는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를 수반하며 Reinstate 후 </w:t>
      </w:r>
      <w:r>
        <w:rPr>
          <w:rFonts w:ascii="맑은 고딕" w:hAnsi="맑은 고딕" w:eastAsia="맑은 고딕"/>
          <w:b/>
          <w:sz w:val="21"/>
        </w:rPr>
        <w:t xml:space="preserve">시퀀스가 4로 다시 시작</w:t>
      </w:r>
      <w:r>
        <w:rPr>
          <w:rFonts w:ascii="맑은 고딕" w:hAnsi="맑은 고딕" w:eastAsia="맑은 고딕"/>
          <w:sz w:val="21"/>
        </w:rPr>
        <w:t xml:space="preserve">했다. 전환 직후의 </w:t>
      </w:r>
      <w:r>
        <w:rPr>
          <w:rFonts w:ascii="Consolas" w:hAnsi="Consolas" w:eastAsia="맑은 고딕"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판정 시차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관측자는 인스턴스 없는 제3 호스트에서 돈다(</w:t>
      </w:r>
      <w:r>
        <w:rPr>
          <w:rFonts w:ascii="Consolas" w:hAnsi="Consolas" w:eastAsia="맑은 고딕"/>
          <w:sz w:val="21"/>
        </w:rPr>
        <w:t xml:space="preserve">CONNECT IDENTIFIER IS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ORA-01017</w:t>
      </w:r>
      <w:r>
        <w:rPr>
          <w:rFonts w:ascii="맑은 고딕" w:hAnsi="맑은 고딕" w:eastAsia="맑은 고딕"/>
          <w:sz w:val="21"/>
        </w:rPr>
        <w:t xml:space="preserve">). 그리고 </w:t>
      </w:r>
      <w:r>
        <w:rPr>
          <w:rFonts w:ascii="맑은 고딕" w:hAnsi="맑은 고딕" w:eastAsia="맑은 고딕"/>
          <w:b/>
          <w:sz w:val="21"/>
        </w:rPr>
        <w:t xml:space="preserve">"Standby가 방금까지 Primary와 연락했다"면 한 번 거부</w:t>
      </w:r>
      <w:r>
        <w:rPr>
          <w:rFonts w:ascii="맑은 고딕" w:hAnsi="맑은 고딕" w:eastAsia="맑은 고딕"/>
          <w:sz w:val="21"/>
        </w:rPr>
        <w:t xml:space="preserve">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FSFO가 켜진 상태에서는 </w:t>
      </w:r>
      <w:r>
        <w:rPr>
          <w:rFonts w:ascii="맑은 고딕" w:hAnsi="맑은 고딕" w:eastAsia="맑은 고딕"/>
          <w:b/>
          <w:sz w:val="21"/>
        </w:rPr>
        <w:t xml:space="preserve">ORA-16824</w:t>
      </w:r>
      <w:r>
        <w:rPr>
          <w:rFonts w:ascii="맑은 고딕" w:hAnsi="맑은 고딕" w:eastAsia="맑은 고딕"/>
          <w:sz w:val="21"/>
        </w:rPr>
        <w:t xml:space="preserve">, 재편입 중에는 </w:t>
      </w:r>
      <w:r>
        <w:rPr>
          <w:rFonts w:ascii="맑은 고딕" w:hAnsi="맑은 고딕" w:eastAsia="맑은 고딕"/>
          <w:b/>
          <w:sz w:val="21"/>
        </w:rPr>
        <w:t xml:space="preserve">ORA-16657</w:t>
      </w:r>
      <w:r>
        <w:rPr>
          <w:rFonts w:ascii="맑은 고딕" w:hAnsi="맑은 고딕" w:eastAsia="맑은 고딕"/>
          <w:sz w:val="21"/>
        </w:rPr>
        <w:t xml:space="preserve">이 붙는다. 재편입 직후에는 아직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맑은 고딕" w:hAnsi="맑은 고딕" w:eastAsia="맑은 고딕"/>
          <w:b/>
          <w:sz w:val="21"/>
        </w:rPr>
        <w:t xml:space="preserve">역할 복귀와 적용 시작은 별개 단계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정리 순서는 </w:t>
      </w:r>
      <w:r>
        <w:rPr>
          <w:rFonts w:ascii="Consolas" w:hAnsi="Consolas" w:eastAsia="맑은 고딕"/>
          <w:b/>
          <w:sz w:val="21"/>
        </w:rPr>
        <w:t xml:space="preserve">STOP OBSERVER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DISABLE</w:t>
      </w:r>
      <w:r>
        <w:rPr>
          <w:rFonts w:ascii="맑은 고딕" w:hAnsi="맑은 고딕" w:eastAsia="맑은 고딕"/>
          <w:b/>
          <w:sz w:val="21"/>
        </w:rPr>
        <w:t xml:space="preserve"> → 대상 삭제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백업은 열린 채로 된다(2,820MB → 550MB, 57초). 아카이브는 </w:t>
      </w:r>
      <w:r>
        <w:rPr>
          <w:rFonts w:ascii="맑은 고딕" w:hAnsi="맑은 고딕" w:eastAsia="맑은 고딕"/>
          <w:b/>
          <w:sz w:val="21"/>
        </w:rPr>
        <w:t xml:space="preserve">RMAN-06820</w:t>
      </w:r>
      <w:r>
        <w:rPr>
          <w:rFonts w:ascii="맑은 고딕" w:hAnsi="맑은 고딕" w:eastAsia="맑은 고딕"/>
          <w:sz w:val="21"/>
        </w:rPr>
        <w:t xml:space="preserve"> 경고.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백업 이력은 받은 쪽 컨트롤 파일에만 있다.</w:t>
      </w:r>
      <w:r>
        <w:rPr>
          <w:rFonts w:ascii="맑은 고딕" w:hAnsi="맑은 고딕" w:eastAsia="맑은 고딕"/>
          <w:sz w:val="21"/>
        </w:rPr>
        <w:t xml:space="preserve"> Primary에서는 보이지 않는다(11건 / 2건).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조각을 옮겨 </w:t>
      </w:r>
      <w:r>
        <w:rPr>
          <w:rFonts w:ascii="Consolas" w:hAnsi="Consolas" w:eastAsia="맑은 고딕"/>
          <w:sz w:val="21"/>
        </w:rPr>
        <w:t xml:space="preserve">CATALOG START WITH</w:t>
      </w:r>
      <w:r>
        <w:rPr>
          <w:rFonts w:ascii="맑은 고딕" w:hAnsi="맑은 고딕" w:eastAsia="맑은 고딕"/>
          <w:sz w:val="21"/>
        </w:rPr>
        <w:t xml:space="preserve">로 등록하면 </w:t>
      </w:r>
      <w:r>
        <w:rPr>
          <w:rFonts w:ascii="맑은 고딕" w:hAnsi="맑은 고딕" w:eastAsia="맑은 고딕"/>
          <w:b/>
          <w:sz w:val="21"/>
        </w:rPr>
        <w:t xml:space="preserve">Primary의 파일 이름으로 인식</w:t>
      </w:r>
      <w:r>
        <w:rPr>
          <w:rFonts w:ascii="맑은 고딕" w:hAnsi="맑은 고딕" w:eastAsia="맑은 고딕"/>
          <w:sz w:val="21"/>
        </w:rPr>
        <w:t xml:space="preserve">된다.</w:t>
      </w:r>
    </w:p>
    <w:p>
      <w:pPr>
        <w:pStyle w:val="Heading2"/>
      </w:pPr>
      <w:r>
        <w:t>16.11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Switchover와 Failover의 차이를 데이터 손실·되돌림·전제 세 관점에서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NOT ALLOWED</w:t>
      </w:r>
      <w:r>
        <w:rPr>
          <w:rFonts w:ascii="맑은 고딕" w:hAnsi="맑은 고딕" w:eastAsia="맑은 고딕"/>
          <w:sz w:val="21"/>
        </w:rPr>
        <w:t xml:space="preserve">인 것이 정상인 이유를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 출력의 </w:t>
      </w:r>
      <w:r>
        <w:rPr>
          <w:rFonts w:ascii="Consolas" w:hAnsi="Consolas" w:eastAsia="맑은 고딕"/>
          <w:sz w:val="21"/>
        </w:rPr>
        <w:t xml:space="preserve">Connected to an idle instance.</w:t>
      </w:r>
      <w:r>
        <w:rPr>
          <w:rFonts w:ascii="맑은 고딕" w:hAnsi="맑은 고딕" w:eastAsia="맑은 고딕"/>
          <w:sz w:val="21"/>
        </w:rPr>
        <w:t xml:space="preserve">가 무엇을 뜻하며 어떤 사전 설정이 필요한지 답하라.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 환경에서 SQL로 전환하면 어떤 일이 일어나는지 단계별로 서술하고 복구 절차를 제시하라.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Failover 후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가 가능하기 위한 전제와, 그것이 없을 때의 대안을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Failover 직후 구성 상태가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인데도 위험한 이유를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Reinstate 후 시퀀스가 4로 시작한 이유와, 그것이 감시에 주는 함의를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관측자가 임계값이 지난 뒤에도 한 번 전환을 거부한 이유를 로그를 근거로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 받은 백업이 Primary에서 보이지 않는 이유와 두 가지 조치를 제시하라.</w:t>
      </w:r>
    </w:p>
    <w:p>
      <w:pPr>
        <w:pStyle w:val="Heading2"/>
      </w:pPr>
      <w:r>
        <w:t>16.12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사전 점검 / 실습 02 — Switchover: 전환 가능 여부를 판정하고 DGMGRL로 전환한다.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전환 후 확인과 되돌리기 / 실습 04 — 전환 거부 재현.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</w:t>
      </w:r>
      <w:r>
        <w:rPr>
          <w:rFonts w:ascii="맑은 고딕" w:hAnsi="맑은 고딕" w:eastAsia="맑은 고딕"/>
          <w:b/>
          <w:sz w:val="21"/>
        </w:rPr>
        <w:t xml:space="preserve">SQL 전환 사고 재현과 복구</w:t>
      </w:r>
      <w:r>
        <w:rPr>
          <w:rFonts w:ascii="맑은 고딕" w:hAnsi="맑은 고딕" w:eastAsia="맑은 고딕"/>
          <w:sz w:val="21"/>
        </w:rPr>
        <w:t xml:space="preserve">: 구성이 어긋나는 것을 보고 되살린다.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플래시백 준비 / 실습 07 — Failover와 Reinstate: 강제 종료 → Failover → Reinstate → 원복.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08 — </w:t>
      </w:r>
      <w:r>
        <w:rPr>
          <w:rFonts w:ascii="맑은 고딕" w:hAnsi="맑은 고딕" w:eastAsia="맑은 고딕"/>
          <w:b/>
          <w:sz w:val="21"/>
        </w:rPr>
        <w:t xml:space="preserve">관측자와 FSFO 실제 발동</w:t>
      </w:r>
      <w:r>
        <w:rPr>
          <w:rFonts w:ascii="맑은 고딕" w:hAnsi="맑은 고딕" w:eastAsia="맑은 고딕"/>
          <w:sz w:val="21"/>
        </w:rPr>
        <w:t xml:space="preserve">: 제3 호스트에 관측자를 띄우고 자동 전환·자동 재편입을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09 — Standby 백업 활용: Standby에서 RMAN 백업을 받고 Primary에서의 가시성을 확인한다.</w:t>
      </w:r>
    </w:p>
    <w:p>
      <w:r>
        <w:rPr>
          <w:rFonts w:ascii="맑은 고딕" w:hAnsi="맑은 고딕" w:eastAsia="맑은 고딕"/>
          <w:sz w:val="21"/>
        </w:rPr>
        <w:t xml:space="preserve">실습 05와 07은 </w:t>
      </w:r>
      <w:r>
        <w:rPr>
          <w:rFonts w:ascii="맑은 고딕" w:hAnsi="맑은 고딕" w:eastAsia="맑은 고딕"/>
          <w:b/>
          <w:sz w:val="21"/>
        </w:rPr>
        <w:t xml:space="preserve">실제로 구성을 망가뜨리고 되살린다.</w:t>
      </w:r>
      <w:r>
        <w:rPr>
          <w:rFonts w:ascii="맑은 고딕" w:hAnsi="맑은 고딕" w:eastAsia="맑은 고딕"/>
          <w:sz w:val="21"/>
        </w:rPr>
        <w:t xml:space="preserve"> 반드시 실습 환경에서만 하고, 시작 전에 꺼진 상태의 VM 스냅샷을 확보한다. 실습 07은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를 수반하므로 이후 백업 계획이 바뀐다는 점을 기억한다.</w:t>
      </w:r>
    </w:p>
    <w:p>
      <w:r>
        <w:rPr>
          <w:rFonts w:ascii="맑은 고딕" w:hAnsi="맑은 고딕" w:eastAsia="맑은 고딕"/>
          <w:sz w:val="21"/>
        </w:rPr>
        <w:t xml:space="preserve">모든 실습은 </w:t>
      </w:r>
      <w:r>
        <w:rPr>
          <w:rFonts w:ascii="맑은 고딕" w:hAnsi="맑은 고딕" w:eastAsia="맑은 고딕"/>
          <w:b/>
          <w:sz w:val="21"/>
        </w:rPr>
        <w:t xml:space="preserve">chicago가 Primary인 상태로 끝낸다.</w:t>
      </w:r>
      <w:r>
        <w:rPr>
          <w:rFonts w:ascii="맑은 고딕" w:hAnsi="맑은 고딕" w:eastAsia="맑은 고딕"/>
          <w:sz w:val="21"/>
        </w:rPr>
        <w:t xml:space="preserve"> 되돌리는 것까지가 실습이다.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