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역할 전환과 이후 운영 — 실습문제</w:t>
      </w:r>
    </w:p>
    <w:p>
      <w:r>
        <w:rPr>
          <w:rFonts w:ascii="맑은 고딕" w:hAnsi="맑은 고딕" w:eastAsia="맑은 고딕"/>
          <w:sz w:val="21"/>
        </w:rPr>
        <w:t xml:space="preserve">총 50문항 (하 20 · 중 20 · 상 10). Oracle Database 19c EE 2노드 실습 환경(chicago-srv / boston-srv, Broker 구성 </w:t>
      </w:r>
      <w:r>
        <w:rPr>
          <w:rFonts w:ascii="Consolas" w:hAnsi="Consolas" w:eastAsia="맑은 고딕"/>
          <w:sz w:val="21"/>
        </w:rPr>
        <w:t xml:space="preserve">dg_chicago</w:t>
      </w:r>
      <w:r>
        <w:rPr>
          <w:rFonts w:ascii="맑은 고딕" w:hAnsi="맑은 고딕" w:eastAsia="맑은 고딕"/>
          <w:sz w:val="21"/>
        </w:rPr>
        <w:t xml:space="preserve">, MaxPerformance)을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계획된 전환으로 데이터 손실이 없는 것은?</w:t>
      </w:r>
    </w:p>
    <w:p>
      <w:r>
        <w:rPr>
          <w:rFonts w:ascii="맑은 고딕" w:hAnsi="맑은 고딕" w:eastAsia="맑은 고딕"/>
          <w:sz w:val="21"/>
        </w:rPr>
        <w:t>① Snapshot Standby</w:t>
      </w:r>
    </w:p>
    <w:p>
      <w:r>
        <w:rPr>
          <w:rFonts w:ascii="맑은 고딕" w:hAnsi="맑은 고딕" w:eastAsia="맑은 고딕"/>
          <w:sz w:val="21"/>
        </w:rPr>
        <w:t>② Switchover</w:t>
      </w:r>
    </w:p>
    <w:p>
      <w:r>
        <w:rPr>
          <w:rFonts w:ascii="맑은 고딕" w:hAnsi="맑은 고딕" w:eastAsia="맑은 고딕"/>
          <w:sz w:val="21"/>
        </w:rPr>
        <w:t>③ Failover</w:t>
      </w:r>
    </w:p>
    <w:p>
      <w:r>
        <w:rPr>
          <w:rFonts w:ascii="맑은 고딕" w:hAnsi="맑은 고딕" w:eastAsia="맑은 고딕"/>
          <w:sz w:val="21"/>
        </w:rPr>
        <w:t>④ Reinstate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Primary를 쓸 수 없을 때 하는 전환은?</w:t>
      </w:r>
    </w:p>
    <w:p>
      <w:r>
        <w:rPr>
          <w:rFonts w:ascii="맑은 고딕" w:hAnsi="맑은 고딕" w:eastAsia="맑은 고딕"/>
          <w:sz w:val="21"/>
        </w:rPr>
        <w:t>① Convert</w:t>
      </w:r>
    </w:p>
    <w:p>
      <w:r>
        <w:rPr>
          <w:rFonts w:ascii="맑은 고딕" w:hAnsi="맑은 고딕" w:eastAsia="맑은 고딕"/>
          <w:sz w:val="21"/>
        </w:rPr>
        <w:t>② Failover</w:t>
      </w:r>
    </w:p>
    <w:p>
      <w:r>
        <w:rPr>
          <w:rFonts w:ascii="맑은 고딕" w:hAnsi="맑은 고딕" w:eastAsia="맑은 고딕"/>
          <w:sz w:val="21"/>
        </w:rPr>
        <w:t>③ Switchover</w:t>
      </w:r>
    </w:p>
    <w:p>
      <w:r>
        <w:rPr>
          <w:rFonts w:ascii="맑은 고딕" w:hAnsi="맑은 고딕" w:eastAsia="맑은 고딕"/>
          <w:sz w:val="21"/>
        </w:rPr>
        <w:t>④ Reinstate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 xml:space="preserve">[하-03] Primary의 </w:t>
      </w:r>
      <w:r>
        <w:rPr>
          <w:rFonts w:ascii="Consolas" w:hAnsi="Consolas" w:eastAsia="맑은 고딕"/>
          <w:sz w:val="21"/>
        </w:rPr>
        <w:t xml:space="preserve">SWITCHOVER_STATUS</w:t>
      </w:r>
      <w:r>
        <w:rPr>
          <w:rFonts w:ascii="맑은 고딕" w:hAnsi="맑은 고딕" w:eastAsia="맑은 고딕"/>
          <w:sz w:val="21"/>
        </w:rPr>
        <w:t xml:space="preserve"> 정상값은?</w:t>
      </w:r>
    </w:p>
    <w:p>
      <w:r>
        <w:rPr>
          <w:rFonts w:ascii="맑은 고딕" w:hAnsi="맑은 고딕" w:eastAsia="맑은 고딕"/>
          <w:sz w:val="21"/>
        </w:rPr>
        <w:t>① TO STANDBY</w:t>
      </w:r>
    </w:p>
    <w:p>
      <w:r>
        <w:rPr>
          <w:rFonts w:ascii="맑은 고딕" w:hAnsi="맑은 고딕" w:eastAsia="맑은 고딕"/>
          <w:sz w:val="21"/>
        </w:rPr>
        <w:t>② RECOVERY NEEDED</w:t>
      </w:r>
    </w:p>
    <w:p>
      <w:r>
        <w:rPr>
          <w:rFonts w:ascii="맑은 고딕" w:hAnsi="맑은 고딕" w:eastAsia="맑은 고딕"/>
          <w:sz w:val="21"/>
        </w:rPr>
        <w:t>③ TO PRIMARY</w:t>
      </w:r>
    </w:p>
    <w:p>
      <w:r>
        <w:rPr>
          <w:rFonts w:ascii="맑은 고딕" w:hAnsi="맑은 고딕" w:eastAsia="맑은 고딕"/>
          <w:sz w:val="21"/>
        </w:rPr>
        <w:t>④ NOT ALLOWED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 xml:space="preserve">[하-04] Standby의 </w:t>
      </w:r>
      <w:r>
        <w:rPr>
          <w:rFonts w:ascii="Consolas" w:hAnsi="Consolas" w:eastAsia="맑은 고딕"/>
          <w:sz w:val="21"/>
        </w:rPr>
        <w:t xml:space="preserve">SWITCHOVER_STATUS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NOT ALLOWED</w:t>
      </w:r>
      <w:r>
        <w:rPr>
          <w:rFonts w:ascii="맑은 고딕" w:hAnsi="맑은 고딕" w:eastAsia="맑은 고딕"/>
          <w:sz w:val="21"/>
        </w:rPr>
        <w:t xml:space="preserve">인 것은?</w:t>
      </w:r>
    </w:p>
    <w:p>
      <w:r>
        <w:rPr>
          <w:rFonts w:ascii="맑은 고딕" w:hAnsi="맑은 고딕" w:eastAsia="맑은 고딕"/>
          <w:sz w:val="21"/>
        </w:rPr>
        <w:t>① 갭이 있다</w:t>
      </w:r>
    </w:p>
    <w:p>
      <w:r>
        <w:rPr>
          <w:rFonts w:ascii="맑은 고딕" w:hAnsi="맑은 고딕" w:eastAsia="맑은 고딕"/>
          <w:sz w:val="21"/>
        </w:rPr>
        <w:t>② 적용이 밀렸다</w:t>
      </w:r>
    </w:p>
    <w:p>
      <w:r>
        <w:rPr>
          <w:rFonts w:ascii="맑은 고딕" w:hAnsi="맑은 고딕" w:eastAsia="맑은 고딕"/>
          <w:sz w:val="21"/>
        </w:rPr>
        <w:t>③ 정상이다 — Standby에서 전환을 시작할 수 없다는 뜻</w:t>
      </w:r>
    </w:p>
    <w:p>
      <w:r>
        <w:rPr>
          <w:rFonts w:ascii="맑은 고딕" w:hAnsi="맑은 고딕" w:eastAsia="맑은 고딕"/>
          <w:sz w:val="21"/>
        </w:rPr>
        <w:t>④ 구성이 깨졌다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Broker로 전환하는 명령은?</w:t>
      </w:r>
    </w:p>
    <w:p>
      <w:r>
        <w:rPr>
          <w:rFonts w:ascii="맑은 고딕" w:hAnsi="맑은 고딕" w:eastAsia="맑은 고딕"/>
          <w:sz w:val="21"/>
        </w:rPr>
        <w:t>① ALTER DATABASE SWITCHOVER</w:t>
      </w:r>
    </w:p>
    <w:p>
      <w:r>
        <w:rPr>
          <w:rFonts w:ascii="맑은 고딕" w:hAnsi="맑은 고딕" w:eastAsia="맑은 고딕"/>
          <w:sz w:val="21"/>
        </w:rPr>
        <w:t>② SWITCHOVER TO '&lt;대상&gt;'</w:t>
      </w:r>
    </w:p>
    <w:p>
      <w:r>
        <w:rPr>
          <w:rFonts w:ascii="맑은 고딕" w:hAnsi="맑은 고딕" w:eastAsia="맑은 고딕"/>
          <w:sz w:val="21"/>
        </w:rPr>
        <w:t>③ PROMOTE DATABASE</w:t>
      </w:r>
    </w:p>
    <w:p>
      <w:r>
        <w:rPr>
          <w:rFonts w:ascii="맑은 고딕" w:hAnsi="맑은 고딕" w:eastAsia="맑은 고딕"/>
          <w:sz w:val="21"/>
        </w:rPr>
        <w:t>④ CHANGE ROLE TO PRIMARY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실측된 Switchover 소요 시간은?</w:t>
      </w:r>
    </w:p>
    <w:p>
      <w:r>
        <w:rPr>
          <w:rFonts w:ascii="맑은 고딕" w:hAnsi="맑은 고딕" w:eastAsia="맑은 고딕"/>
          <w:sz w:val="21"/>
        </w:rPr>
        <w:t>① 약 5초</w:t>
      </w:r>
    </w:p>
    <w:p>
      <w:r>
        <w:rPr>
          <w:rFonts w:ascii="맑은 고딕" w:hAnsi="맑은 고딕" w:eastAsia="맑은 고딕"/>
          <w:sz w:val="21"/>
        </w:rPr>
        <w:t>② 약 10분</w:t>
      </w:r>
    </w:p>
    <w:p>
      <w:r>
        <w:rPr>
          <w:rFonts w:ascii="맑은 고딕" w:hAnsi="맑은 고딕" w:eastAsia="맑은 고딕"/>
          <w:sz w:val="21"/>
        </w:rPr>
        <w:t>③ 약 64초</w:t>
      </w:r>
    </w:p>
    <w:p>
      <w:r>
        <w:rPr>
          <w:rFonts w:ascii="맑은 고딕" w:hAnsi="맑은 고딕" w:eastAsia="맑은 고딕"/>
          <w:sz w:val="21"/>
        </w:rPr>
        <w:t>④ 약 30분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실측된 Failover 소요 시간은?</w:t>
      </w:r>
    </w:p>
    <w:p>
      <w:r>
        <w:rPr>
          <w:rFonts w:ascii="맑은 고딕" w:hAnsi="맑은 고딕" w:eastAsia="맑은 고딕"/>
          <w:sz w:val="21"/>
        </w:rPr>
        <w:t>① 약 5분</w:t>
      </w:r>
    </w:p>
    <w:p>
      <w:r>
        <w:rPr>
          <w:rFonts w:ascii="맑은 고딕" w:hAnsi="맑은 고딕" w:eastAsia="맑은 고딕"/>
          <w:sz w:val="21"/>
        </w:rPr>
        <w:t>② 약 51초</w:t>
      </w:r>
    </w:p>
    <w:p>
      <w:r>
        <w:rPr>
          <w:rFonts w:ascii="맑은 고딕" w:hAnsi="맑은 고딕" w:eastAsia="맑은 고딕"/>
          <w:sz w:val="21"/>
        </w:rPr>
        <w:t>③ 약 24초</w:t>
      </w:r>
    </w:p>
    <w:p>
      <w:r>
        <w:rPr>
          <w:rFonts w:ascii="맑은 고딕" w:hAnsi="맑은 고딕" w:eastAsia="맑은 고딕"/>
          <w:sz w:val="21"/>
        </w:rPr>
        <w:t>④ 약 64초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실측된 Reinstate 소요 시간은?</w:t>
      </w:r>
    </w:p>
    <w:p>
      <w:r>
        <w:rPr>
          <w:rFonts w:ascii="맑은 고딕" w:hAnsi="맑은 고딕" w:eastAsia="맑은 고딕"/>
          <w:sz w:val="21"/>
        </w:rPr>
        <w:t>① 약 51초</w:t>
      </w:r>
    </w:p>
    <w:p>
      <w:r>
        <w:rPr>
          <w:rFonts w:ascii="맑은 고딕" w:hAnsi="맑은 고딕" w:eastAsia="맑은 고딕"/>
          <w:sz w:val="21"/>
        </w:rPr>
        <w:t>② 약 3초</w:t>
      </w:r>
    </w:p>
    <w:p>
      <w:r>
        <w:rPr>
          <w:rFonts w:ascii="맑은 고딕" w:hAnsi="맑은 고딕" w:eastAsia="맑은 고딕"/>
          <w:sz w:val="21"/>
        </w:rPr>
        <w:t>③ 약 10분</w:t>
      </w:r>
    </w:p>
    <w:p>
      <w:r>
        <w:rPr>
          <w:rFonts w:ascii="맑은 고딕" w:hAnsi="맑은 고딕" w:eastAsia="맑은 고딕"/>
          <w:sz w:val="21"/>
        </w:rPr>
        <w:t>④ 약 24초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 xml:space="preserve">[하-09] 전환 출력의 </w:t>
      </w:r>
      <w:r>
        <w:rPr>
          <w:rFonts w:ascii="Consolas" w:hAnsi="Consolas" w:eastAsia="맑은 고딕"/>
          <w:sz w:val="21"/>
        </w:rPr>
        <w:t xml:space="preserve">Connected to an idle instance.</w:t>
      </w:r>
      <w:r>
        <w:rPr>
          <w:rFonts w:ascii="맑은 고딕" w:hAnsi="맑은 고딕" w:eastAsia="맑은 고딕"/>
          <w:sz w:val="21"/>
        </w:rPr>
        <w:t xml:space="preserve">가 뜻하는 것은?</w:t>
      </w:r>
    </w:p>
    <w:p>
      <w:r>
        <w:rPr>
          <w:rFonts w:ascii="맑은 고딕" w:hAnsi="맑은 고딕" w:eastAsia="맑은 고딕"/>
          <w:sz w:val="21"/>
        </w:rPr>
        <w:t>① 접속에 실패했다</w:t>
      </w:r>
    </w:p>
    <w:p>
      <w:r>
        <w:rPr>
          <w:rFonts w:ascii="맑은 고딕" w:hAnsi="맑은 고딕" w:eastAsia="맑은 고딕"/>
          <w:sz w:val="21"/>
        </w:rPr>
        <w:t>② 리스너가 죽었다</w:t>
      </w:r>
    </w:p>
    <w:p>
      <w:r>
        <w:rPr>
          <w:rFonts w:ascii="맑은 고딕" w:hAnsi="맑은 고딕" w:eastAsia="맑은 고딕"/>
          <w:sz w:val="21"/>
        </w:rPr>
        <w:t>③ 대상이 유휴 상태다</w:t>
      </w:r>
    </w:p>
    <w:p>
      <w:r>
        <w:rPr>
          <w:rFonts w:ascii="맑은 고딕" w:hAnsi="맑은 고딕" w:eastAsia="맑은 고딕"/>
          <w:sz w:val="21"/>
        </w:rPr>
        <w:t>④ 옛 Primary가 그 시점에 내려가 있다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그 단계에서 필요한 사전 설정은?</w:t>
      </w:r>
    </w:p>
    <w:p>
      <w:r>
        <w:rPr>
          <w:rFonts w:ascii="맑은 고딕" w:hAnsi="맑은 고딕" w:eastAsia="맑은 고딕"/>
          <w:sz w:val="21"/>
        </w:rPr>
        <w:t>① Far Sync</w:t>
      </w:r>
    </w:p>
    <w:p>
      <w:r>
        <w:rPr>
          <w:rFonts w:ascii="맑은 고딕" w:hAnsi="맑은 고딕" w:eastAsia="맑은 고딕"/>
          <w:sz w:val="21"/>
        </w:rPr>
        <w:t xml:space="preserve">② 리스너의 정적 등록(</w:t>
      </w:r>
      <w:r>
        <w:rPr>
          <w:rFonts w:ascii="Consolas" w:hAnsi="Consolas" w:eastAsia="맑은 고딕"/>
          <w:sz w:val="21"/>
        </w:rPr>
        <w:t xml:space="preserve">_DGMGRL</w:t>
      </w:r>
      <w:r>
        <w:rPr>
          <w:rFonts w:ascii="맑은 고딕" w:hAnsi="맑은 고딕" w:eastAsia="맑은 고딕"/>
          <w:sz w:val="21"/>
        </w:rPr>
        <w:t xml:space="preserve">)</w:t>
      </w:r>
    </w:p>
    <w:p>
      <w:r>
        <w:rPr>
          <w:rFonts w:ascii="맑은 고딕" w:hAnsi="맑은 고딕" w:eastAsia="맑은 고딕"/>
          <w:sz w:val="21"/>
        </w:rPr>
        <w:t>③ 플래시백</w:t>
      </w:r>
    </w:p>
    <w:p>
      <w:r>
        <w:rPr>
          <w:rFonts w:ascii="맑은 고딕" w:hAnsi="맑은 고딕" w:eastAsia="맑은 고딕"/>
          <w:sz w:val="21"/>
        </w:rPr>
        <w:t>④ 관측자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없는 멤버로 전환하면?</w:t>
      </w:r>
    </w:p>
    <w:p>
      <w:r>
        <w:rPr>
          <w:rFonts w:ascii="맑은 고딕" w:hAnsi="맑은 고딕" w:eastAsia="맑은 고딕"/>
          <w:sz w:val="21"/>
        </w:rPr>
        <w:t>① ORA-16816</w:t>
      </w:r>
    </w:p>
    <w:p>
      <w:r>
        <w:rPr>
          <w:rFonts w:ascii="맑은 고딕" w:hAnsi="맑은 고딕" w:eastAsia="맑은 고딕"/>
          <w:sz w:val="21"/>
        </w:rPr>
        <w:t>② ORA-16558</w:t>
      </w:r>
    </w:p>
    <w:p>
      <w:r>
        <w:rPr>
          <w:rFonts w:ascii="맑은 고딕" w:hAnsi="맑은 고딕" w:eastAsia="맑은 고딕"/>
          <w:sz w:val="21"/>
        </w:rPr>
        <w:t>③ Object "..." was not found (ORA- 번호 없음)</w:t>
      </w:r>
    </w:p>
    <w:p>
      <w:r>
        <w:rPr>
          <w:rFonts w:ascii="맑은 고딕" w:hAnsi="맑은 고딕" w:eastAsia="맑은 고딕"/>
          <w:sz w:val="21"/>
        </w:rPr>
        <w:t>④ ORA-16653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이미 Primary인 데이터베이스로 전환하면?</w:t>
      </w:r>
    </w:p>
    <w:p>
      <w:r>
        <w:rPr>
          <w:rFonts w:ascii="맑은 고딕" w:hAnsi="맑은 고딕" w:eastAsia="맑은 고딕"/>
          <w:sz w:val="21"/>
        </w:rPr>
        <w:t>① ORA-16468</w:t>
      </w:r>
    </w:p>
    <w:p>
      <w:r>
        <w:rPr>
          <w:rFonts w:ascii="맑은 고딕" w:hAnsi="맑은 고딕" w:eastAsia="맑은 고딕"/>
          <w:sz w:val="21"/>
        </w:rPr>
        <w:t>② ORA-16661</w:t>
      </w:r>
    </w:p>
    <w:p>
      <w:r>
        <w:rPr>
          <w:rFonts w:ascii="맑은 고딕" w:hAnsi="맑은 고딕" w:eastAsia="맑은 고딕"/>
          <w:sz w:val="21"/>
        </w:rPr>
        <w:t>③ ORA-16786</w:t>
      </w:r>
    </w:p>
    <w:p>
      <w:r>
        <w:rPr>
          <w:rFonts w:ascii="맑은 고딕" w:hAnsi="맑은 고딕" w:eastAsia="맑은 고딕"/>
          <w:sz w:val="21"/>
        </w:rPr>
        <w:t>④ ORA-16558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Failover 후 옛 Primary를 되살리는 명령은?</w:t>
      </w:r>
    </w:p>
    <w:p>
      <w:r>
        <w:rPr>
          <w:rFonts w:ascii="맑은 고딕" w:hAnsi="맑은 고딕" w:eastAsia="맑은 고딕"/>
          <w:sz w:val="21"/>
        </w:rPr>
        <w:t>① RESTORE DATABASE</w:t>
      </w:r>
    </w:p>
    <w:p>
      <w:r>
        <w:rPr>
          <w:rFonts w:ascii="맑은 고딕" w:hAnsi="맑은 고딕" w:eastAsia="맑은 고딕"/>
          <w:sz w:val="21"/>
        </w:rPr>
        <w:t>② RECOVER DATABASE</w:t>
      </w:r>
    </w:p>
    <w:p>
      <w:r>
        <w:rPr>
          <w:rFonts w:ascii="맑은 고딕" w:hAnsi="맑은 고딕" w:eastAsia="맑은 고딕"/>
          <w:sz w:val="21"/>
        </w:rPr>
        <w:t>③ ADD DATABASE</w:t>
      </w:r>
    </w:p>
    <w:p>
      <w:r>
        <w:rPr>
          <w:rFonts w:ascii="맑은 고딕" w:hAnsi="맑은 고딕" w:eastAsia="맑은 고딕"/>
          <w:sz w:val="21"/>
        </w:rPr>
        <w:t>④ REINSTATE DATABASE '&lt;이름&gt;'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Reinstate의 전제 조건은?</w:t>
      </w:r>
    </w:p>
    <w:p>
      <w:r>
        <w:rPr>
          <w:rFonts w:ascii="맑은 고딕" w:hAnsi="맑은 고딕" w:eastAsia="맑은 고딕"/>
          <w:sz w:val="21"/>
        </w:rPr>
        <w:t>① 옛 Primary에 플래시백이 켜져 있어야 한다</w:t>
      </w:r>
    </w:p>
    <w:p>
      <w:r>
        <w:rPr>
          <w:rFonts w:ascii="맑은 고딕" w:hAnsi="맑은 고딕" w:eastAsia="맑은 고딕"/>
          <w:sz w:val="21"/>
        </w:rPr>
        <w:t>② Far Sync가 있어야 한다</w:t>
      </w:r>
    </w:p>
    <w:p>
      <w:r>
        <w:rPr>
          <w:rFonts w:ascii="맑은 고딕" w:hAnsi="맑은 고딕" w:eastAsia="맑은 고딕"/>
          <w:sz w:val="21"/>
        </w:rPr>
        <w:t>③ MaxProtection이어야 한다</w:t>
      </w:r>
    </w:p>
    <w:p>
      <w:r>
        <w:rPr>
          <w:rFonts w:ascii="맑은 고딕" w:hAnsi="맑은 고딕" w:eastAsia="맑은 고딕"/>
          <w:sz w:val="21"/>
        </w:rPr>
        <w:t>④ 관측자가 떠 있어야 한다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Reinstate 전에 옛 Primary는 어떤 상태여야 하는가?</w:t>
      </w:r>
    </w:p>
    <w:p>
      <w:r>
        <w:rPr>
          <w:rFonts w:ascii="맑은 고딕" w:hAnsi="맑은 고딕" w:eastAsia="맑은 고딕"/>
          <w:sz w:val="21"/>
        </w:rPr>
        <w:t>① NOMOUNT</w:t>
      </w:r>
    </w:p>
    <w:p>
      <w:r>
        <w:rPr>
          <w:rFonts w:ascii="맑은 고딕" w:hAnsi="맑은 고딕" w:eastAsia="맑은 고딕"/>
          <w:sz w:val="21"/>
        </w:rPr>
        <w:t>② OPEN READ WRITE</w:t>
      </w:r>
    </w:p>
    <w:p>
      <w:r>
        <w:rPr>
          <w:rFonts w:ascii="맑은 고딕" w:hAnsi="맑은 고딕" w:eastAsia="맑은 고딕"/>
          <w:sz w:val="21"/>
        </w:rPr>
        <w:t>③ 내려가 있어야 한다</w:t>
      </w:r>
    </w:p>
    <w:p>
      <w:r>
        <w:rPr>
          <w:rFonts w:ascii="맑은 고딕" w:hAnsi="맑은 고딕" w:eastAsia="맑은 고딕"/>
          <w:sz w:val="21"/>
        </w:rPr>
        <w:t>④ MOUNT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플래시백을 켜는 명령은?</w:t>
      </w:r>
    </w:p>
    <w:p>
      <w:r>
        <w:rPr>
          <w:rFonts w:ascii="맑은 고딕" w:hAnsi="맑은 고딕" w:eastAsia="맑은 고딕"/>
          <w:sz w:val="21"/>
        </w:rPr>
        <w:t>① ENABLE FLASHBACK DATABASE</w:t>
      </w:r>
    </w:p>
    <w:p>
      <w:r>
        <w:rPr>
          <w:rFonts w:ascii="맑은 고딕" w:hAnsi="맑은 고딕" w:eastAsia="맑은 고딕"/>
          <w:sz w:val="21"/>
        </w:rPr>
        <w:t>② ALTER SYSTEM SET FLASHBACK=TRUE</w:t>
      </w:r>
    </w:p>
    <w:p>
      <w:r>
        <w:rPr>
          <w:rFonts w:ascii="맑은 고딕" w:hAnsi="맑은 고딕" w:eastAsia="맑은 고딕"/>
          <w:sz w:val="21"/>
        </w:rPr>
        <w:t>③ ALTER DATABASE ENABLE FLASHBACK</w:t>
      </w:r>
    </w:p>
    <w:p>
      <w:r>
        <w:rPr>
          <w:rFonts w:ascii="맑은 고딕" w:hAnsi="맑은 고딕" w:eastAsia="맑은 고딕"/>
          <w:sz w:val="21"/>
        </w:rPr>
        <w:t>④ ALTER DATABASE FLASHBACK ON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이미 켜져 있는데 다시 켜면?</w:t>
      </w:r>
    </w:p>
    <w:p>
      <w:r>
        <w:rPr>
          <w:rFonts w:ascii="맑은 고딕" w:hAnsi="맑은 고딕" w:eastAsia="맑은 고딕"/>
          <w:sz w:val="21"/>
        </w:rPr>
        <w:t>① ORA-16558</w:t>
      </w:r>
    </w:p>
    <w:p>
      <w:r>
        <w:rPr>
          <w:rFonts w:ascii="맑은 고딕" w:hAnsi="맑은 고딕" w:eastAsia="맑은 고딕"/>
          <w:sz w:val="21"/>
        </w:rPr>
        <w:t>② ORA-38706 + ORA-38713</w:t>
      </w:r>
    </w:p>
    <w:p>
      <w:r>
        <w:rPr>
          <w:rFonts w:ascii="맑은 고딕" w:hAnsi="맑은 고딕" w:eastAsia="맑은 고딕"/>
          <w:sz w:val="21"/>
        </w:rPr>
        <w:t>③ ORA-01034</w:t>
      </w:r>
    </w:p>
    <w:p>
      <w:r>
        <w:rPr>
          <w:rFonts w:ascii="맑은 고딕" w:hAnsi="맑은 고딕" w:eastAsia="맑은 고딕"/>
          <w:sz w:val="21"/>
        </w:rPr>
        <w:t>④ 아무 일도 없다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플래시백 로그의 확장자는?</w:t>
      </w:r>
    </w:p>
    <w:p>
      <w:r>
        <w:rPr>
          <w:rFonts w:ascii="맑은 고딕" w:hAnsi="맑은 고딕" w:eastAsia="맑은 고딕"/>
          <w:sz w:val="21"/>
        </w:rPr>
        <w:t>① .log</w:t>
      </w:r>
    </w:p>
    <w:p>
      <w:r>
        <w:rPr>
          <w:rFonts w:ascii="맑은 고딕" w:hAnsi="맑은 고딕" w:eastAsia="맑은 고딕"/>
          <w:sz w:val="21"/>
        </w:rPr>
        <w:t>② .dbf</w:t>
      </w:r>
    </w:p>
    <w:p>
      <w:r>
        <w:rPr>
          <w:rFonts w:ascii="맑은 고딕" w:hAnsi="맑은 고딕" w:eastAsia="맑은 고딕"/>
          <w:sz w:val="21"/>
        </w:rPr>
        <w:t>③ .flb</w:t>
      </w:r>
    </w:p>
    <w:p>
      <w:r>
        <w:rPr>
          <w:rFonts w:ascii="맑은 고딕" w:hAnsi="맑은 고딕" w:eastAsia="맑은 고딕"/>
          <w:sz w:val="21"/>
        </w:rPr>
        <w:t>④ .arc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 xml:space="preserve">[하-19] 양쪽 데이터베이스의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은?</w:t>
      </w:r>
    </w:p>
    <w:p>
      <w:r>
        <w:rPr>
          <w:rFonts w:ascii="맑은 고딕" w:hAnsi="맑은 고딕" w:eastAsia="맑은 고딕"/>
          <w:sz w:val="21"/>
        </w:rPr>
        <w:t xml:space="preserve">① 둘 다 CHICAGO — 구별은 </w:t>
      </w:r>
      <w:r>
        <w:rPr>
          <w:rFonts w:ascii="Consolas" w:hAnsi="Consolas" w:eastAsia="맑은 고딕"/>
          <w:sz w:val="21"/>
        </w:rPr>
        <w:t xml:space="preserve">DB_UNIQUE_NAME</w:t>
      </w:r>
    </w:p>
    <w:p>
      <w:r>
        <w:rPr>
          <w:rFonts w:ascii="맑은 고딕" w:hAnsi="맑은 고딕" w:eastAsia="맑은 고딕"/>
          <w:sz w:val="21"/>
        </w:rPr>
        <w:t>② chicago와 boston</w:t>
      </w:r>
    </w:p>
    <w:p>
      <w:r>
        <w:rPr>
          <w:rFonts w:ascii="맑은 고딕" w:hAnsi="맑은 고딕" w:eastAsia="맑은 고딕"/>
          <w:sz w:val="21"/>
        </w:rPr>
        <w:t>③ 전환할 때마다 바뀐다</w:t>
      </w:r>
    </w:p>
    <w:p>
      <w:r>
        <w:rPr>
          <w:rFonts w:ascii="맑은 고딕" w:hAnsi="맑은 고딕" w:eastAsia="맑은 고딕"/>
          <w:sz w:val="21"/>
        </w:rPr>
        <w:t>④ NULL이다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Failover가 수반하는 것은?</w:t>
      </w:r>
    </w:p>
    <w:p>
      <w:r>
        <w:rPr>
          <w:rFonts w:ascii="맑은 고딕" w:hAnsi="맑은 고딕" w:eastAsia="맑은 고딕"/>
          <w:sz w:val="21"/>
        </w:rPr>
        <w:t>① 리스너 재기동</w:t>
      </w:r>
    </w:p>
    <w:p>
      <w:r>
        <w:rPr>
          <w:rFonts w:ascii="맑은 고딕" w:hAnsi="맑은 고딕" w:eastAsia="맑은 고딕"/>
          <w:sz w:val="21"/>
        </w:rPr>
        <w:t>② 데이터 파일 재생성</w:t>
      </w:r>
    </w:p>
    <w:p>
      <w:r>
        <w:rPr>
          <w:rFonts w:ascii="맑은 고딕" w:hAnsi="맑은 고딕" w:eastAsia="맑은 고딕"/>
          <w:sz w:val="21"/>
        </w:rPr>
        <w:t>③ OPEN RESETLOGS</w:t>
      </w:r>
    </w:p>
    <w:p>
      <w:r>
        <w:rPr>
          <w:rFonts w:ascii="맑은 고딕" w:hAnsi="맑은 고딕" w:eastAsia="맑은 고딕"/>
          <w:sz w:val="21"/>
        </w:rPr>
        <w:t>④ 컨트롤 파일 재생성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 xml:space="preserve">[중-01] Switchover 후 새 Standby의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 실측값은?</w:t>
      </w:r>
    </w:p>
    <w:p>
      <w:r>
        <w:rPr>
          <w:rFonts w:ascii="맑은 고딕" w:hAnsi="맑은 고딕" w:eastAsia="맑은 고딕"/>
          <w:sz w:val="21"/>
        </w:rPr>
        <w:t>① READ ONLY WITH APPLY — Active Data Guard가 유지된다</w:t>
      </w:r>
    </w:p>
    <w:p>
      <w:r>
        <w:rPr>
          <w:rFonts w:ascii="맑은 고딕" w:hAnsi="맑은 고딕" w:eastAsia="맑은 고딕"/>
          <w:sz w:val="21"/>
        </w:rPr>
        <w:t>② READ ONLY</w:t>
      </w:r>
    </w:p>
    <w:p>
      <w:r>
        <w:rPr>
          <w:rFonts w:ascii="맑은 고딕" w:hAnsi="맑은 고딕" w:eastAsia="맑은 고딕"/>
          <w:sz w:val="21"/>
        </w:rPr>
        <w:t>③ READ WRITE</w:t>
      </w:r>
    </w:p>
    <w:p>
      <w:r>
        <w:rPr>
          <w:rFonts w:ascii="맑은 고딕" w:hAnsi="맑은 고딕" w:eastAsia="맑은 고딕"/>
          <w:sz w:val="21"/>
        </w:rPr>
        <w:t>④ MOUNTED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전환 후 새 Standby에 MRP0가 자동으로 뜬 이유는?</w:t>
      </w:r>
    </w:p>
    <w:p>
      <w:r>
        <w:rPr>
          <w:rFonts w:ascii="맑은 고딕" w:hAnsi="맑은 고딕" w:eastAsia="맑은 고딕"/>
          <w:sz w:val="21"/>
        </w:rPr>
        <w:t>① 파라미터에 설정되어 있어서</w:t>
      </w:r>
    </w:p>
    <w:p>
      <w:r>
        <w:rPr>
          <w:rFonts w:ascii="맑은 고딕" w:hAnsi="맑은 고딕" w:eastAsia="맑은 고딕"/>
          <w:sz w:val="21"/>
        </w:rPr>
        <w:t>② SQL을 실행했기 때문</w:t>
      </w:r>
    </w:p>
    <w:p>
      <w:r>
        <w:rPr>
          <w:rFonts w:ascii="맑은 고딕" w:hAnsi="맑은 고딕" w:eastAsia="맑은 고딕"/>
          <w:sz w:val="21"/>
        </w:rPr>
        <w:t xml:space="preserve">③ Broker의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가 역할과 함께 옮겨 갔다</w:t>
      </w:r>
    </w:p>
    <w:p>
      <w:r>
        <w:rPr>
          <w:rFonts w:ascii="맑은 고딕" w:hAnsi="맑은 고딕" w:eastAsia="맑은 고딕"/>
          <w:sz w:val="21"/>
        </w:rPr>
        <w:t>④ 관측자가 시작했기 때문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 xml:space="preserve">[중-03] 전환 후 새 Primary의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DEFER 상태다</w:t>
      </w:r>
    </w:p>
    <w:p>
      <w:r>
        <w:rPr>
          <w:rFonts w:ascii="맑은 고딕" w:hAnsi="맑은 고딕" w:eastAsia="맑은 고딕"/>
          <w:sz w:val="21"/>
        </w:rPr>
        <w:t>② 전환 전 값 그대로다</w:t>
      </w:r>
    </w:p>
    <w:p>
      <w:r>
        <w:rPr>
          <w:rFonts w:ascii="맑은 고딕" w:hAnsi="맑은 고딕" w:eastAsia="맑은 고딕"/>
          <w:sz w:val="21"/>
        </w:rPr>
        <w:t>③ 비어 있다</w:t>
      </w:r>
    </w:p>
    <w:p>
      <w:r>
        <w:rPr>
          <w:rFonts w:ascii="맑은 고딕" w:hAnsi="맑은 고딕" w:eastAsia="맑은 고딕"/>
          <w:sz w:val="21"/>
        </w:rPr>
        <w:t xml:space="preserve">④ Broker가 반대 방향으로 다시 썼다 (</w:t>
      </w:r>
      <w:r>
        <w:rPr>
          <w:rFonts w:ascii="Consolas" w:hAnsi="Consolas" w:eastAsia="맑은 고딕"/>
          <w:sz w:val="21"/>
        </w:rPr>
        <w:t xml:space="preserve">service="chicago"</w:t>
      </w:r>
      <w:r>
        <w:rPr>
          <w:rFonts w:ascii="맑은 고딕" w:hAnsi="맑은 고딕" w:eastAsia="맑은 고딕"/>
          <w:sz w:val="21"/>
        </w:rPr>
        <w:t xml:space="preserve">)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 xml:space="preserve">[중-04] 전환 후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의 실측값은?</w:t>
      </w:r>
    </w:p>
    <w:p>
      <w:r>
        <w:rPr>
          <w:rFonts w:ascii="맑은 고딕" w:hAnsi="맑은 고딕" w:eastAsia="맑은 고딕"/>
          <w:sz w:val="21"/>
        </w:rPr>
        <w:t>① 자기 이름이 들어 있다</w:t>
      </w:r>
    </w:p>
    <w:p>
      <w:r>
        <w:rPr>
          <w:rFonts w:ascii="맑은 고딕" w:hAnsi="맑은 고딕" w:eastAsia="맑은 고딕"/>
          <w:sz w:val="21"/>
        </w:rPr>
        <w:t>② 비어 있다 — Broker는 구성 정보를 쓴다</w:t>
      </w:r>
    </w:p>
    <w:p>
      <w:r>
        <w:rPr>
          <w:rFonts w:ascii="맑은 고딕" w:hAnsi="맑은 고딕" w:eastAsia="맑은 고딕"/>
          <w:sz w:val="21"/>
        </w:rPr>
        <w:t>③ NULL 오류가 난다</w:t>
      </w:r>
    </w:p>
    <w:p>
      <w:r>
        <w:rPr>
          <w:rFonts w:ascii="맑은 고딕" w:hAnsi="맑은 고딕" w:eastAsia="맑은 고딕"/>
          <w:sz w:val="21"/>
        </w:rPr>
        <w:t>④ 상대 이름이 들어 있다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 xml:space="preserve">[중-05]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가 남아 있는 이유는?</w:t>
      </w:r>
    </w:p>
    <w:p>
      <w:r>
        <w:rPr>
          <w:rFonts w:ascii="맑은 고딕" w:hAnsi="맑은 고딕" w:eastAsia="맑은 고딕"/>
          <w:sz w:val="21"/>
        </w:rPr>
        <w:t>① 10장 Far Sync 구성의 잔여물이다</w:t>
      </w:r>
    </w:p>
    <w:p>
      <w:r>
        <w:rPr>
          <w:rFonts w:ascii="맑은 고딕" w:hAnsi="맑은 고딕" w:eastAsia="맑은 고딕"/>
          <w:sz w:val="21"/>
        </w:rPr>
        <w:t>② 오류다</w:t>
      </w:r>
    </w:p>
    <w:p>
      <w:r>
        <w:rPr>
          <w:rFonts w:ascii="맑은 고딕" w:hAnsi="맑은 고딕" w:eastAsia="맑은 고딕"/>
          <w:sz w:val="21"/>
        </w:rPr>
        <w:t>③ 전환에 필요하다</w:t>
      </w:r>
    </w:p>
    <w:p>
      <w:r>
        <w:rPr>
          <w:rFonts w:ascii="맑은 고딕" w:hAnsi="맑은 고딕" w:eastAsia="맑은 고딕"/>
          <w:sz w:val="21"/>
        </w:rPr>
        <w:t>④ Broker가 자동으로 넣었다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</w:t>
      </w:r>
      <w:r>
        <w:rPr>
          <w:rFonts w:ascii="Consolas" w:hAnsi="Consolas" w:eastAsia="맑은 고딕"/>
          <w:sz w:val="21"/>
        </w:rPr>
        <w:t xml:space="preserve">ALTER DATABASE SWITCHOVER TO boston</w:t>
      </w:r>
      <w:r>
        <w:rPr>
          <w:rFonts w:ascii="맑은 고딕" w:hAnsi="맑은 고딕" w:eastAsia="맑은 고딕"/>
          <w:sz w:val="21"/>
        </w:rPr>
        <w:t xml:space="preserve">을 Broker 환경에서 실행하면?</w:t>
      </w:r>
    </w:p>
    <w:p>
      <w:r>
        <w:rPr>
          <w:rFonts w:ascii="맑은 고딕" w:hAnsi="맑은 고딕" w:eastAsia="맑은 고딕"/>
          <w:sz w:val="21"/>
        </w:rPr>
        <w:t>① ORA-16627로 거부된다</w:t>
      </w:r>
    </w:p>
    <w:p>
      <w:r>
        <w:rPr>
          <w:rFonts w:ascii="맑은 고딕" w:hAnsi="맑은 고딕" w:eastAsia="맑은 고딕"/>
          <w:sz w:val="21"/>
        </w:rPr>
        <w:t xml:space="preserve">② 거부되지 않고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가 나온다</w:t>
      </w:r>
    </w:p>
    <w:p>
      <w:r>
        <w:rPr>
          <w:rFonts w:ascii="맑은 고딕" w:hAnsi="맑은 고딕" w:eastAsia="맑은 고딕"/>
          <w:sz w:val="21"/>
        </w:rPr>
        <w:t>③ ORA-16816으로 거부된다</w:t>
      </w:r>
    </w:p>
    <w:p>
      <w:r>
        <w:rPr>
          <w:rFonts w:ascii="맑은 고딕" w:hAnsi="맑은 고딕" w:eastAsia="맑은 고딕"/>
          <w:sz w:val="21"/>
        </w:rPr>
        <w:t>④ 경고 후 진행된다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그 직후 옛 Primary의 상태는?</w:t>
      </w:r>
    </w:p>
    <w:p>
      <w:r>
        <w:rPr>
          <w:rFonts w:ascii="맑은 고딕" w:hAnsi="맑은 고딕" w:eastAsia="맑은 고딕"/>
          <w:sz w:val="21"/>
        </w:rPr>
        <w:t>① READ WRITE 그대로</w:t>
      </w:r>
    </w:p>
    <w:p>
      <w:r>
        <w:rPr>
          <w:rFonts w:ascii="맑은 고딕" w:hAnsi="맑은 고딕" w:eastAsia="맑은 고딕"/>
          <w:sz w:val="21"/>
        </w:rPr>
        <w:t>② MOUNTED</w:t>
      </w:r>
    </w:p>
    <w:p>
      <w:r>
        <w:rPr>
          <w:rFonts w:ascii="맑은 고딕" w:hAnsi="맑은 고딕" w:eastAsia="맑은 고딕"/>
          <w:sz w:val="21"/>
        </w:rPr>
        <w:t>③ 인스턴스가 내려가 조회 시 ORA-01034</w:t>
      </w:r>
    </w:p>
    <w:p>
      <w:r>
        <w:rPr>
          <w:rFonts w:ascii="맑은 고딕" w:hAnsi="맑은 고딕" w:eastAsia="맑은 고딕"/>
          <w:sz w:val="21"/>
        </w:rPr>
        <w:t>④ READ ONLY WITH APPLY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 xml:space="preserve">[중-08] 그 직후 새 Primary의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MOUNTED — 열리지 않는다</w:t>
      </w:r>
    </w:p>
    <w:p>
      <w:r>
        <w:rPr>
          <w:rFonts w:ascii="맑은 고딕" w:hAnsi="맑은 고딕" w:eastAsia="맑은 고딕"/>
          <w:sz w:val="21"/>
        </w:rPr>
        <w:t>② READ WRITE</w:t>
      </w:r>
    </w:p>
    <w:p>
      <w:r>
        <w:rPr>
          <w:rFonts w:ascii="맑은 고딕" w:hAnsi="맑은 고딕" w:eastAsia="맑은 고딕"/>
          <w:sz w:val="21"/>
        </w:rPr>
        <w:t>③ NOMOUNT</w:t>
      </w:r>
    </w:p>
    <w:p>
      <w:r>
        <w:rPr>
          <w:rFonts w:ascii="맑은 고딕" w:hAnsi="맑은 고딕" w:eastAsia="맑은 고딕"/>
          <w:sz w:val="21"/>
        </w:rPr>
        <w:t>④ READ ONLY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역할이 어긋난 뒤 Broker가 내는 오류는?</w:t>
      </w:r>
    </w:p>
    <w:p>
      <w:r>
        <w:rPr>
          <w:rFonts w:ascii="맑은 고딕" w:hAnsi="맑은 고딕" w:eastAsia="맑은 고딕"/>
          <w:sz w:val="21"/>
        </w:rPr>
        <w:t>① ORA-16786</w:t>
      </w:r>
    </w:p>
    <w:p>
      <w:r>
        <w:rPr>
          <w:rFonts w:ascii="맑은 고딕" w:hAnsi="맑은 고딕" w:eastAsia="맑은 고딕"/>
          <w:sz w:val="21"/>
        </w:rPr>
        <w:t>② ORA-16816: incorrect database role</w:t>
      </w:r>
    </w:p>
    <w:p>
      <w:r>
        <w:rPr>
          <w:rFonts w:ascii="맑은 고딕" w:hAnsi="맑은 고딕" w:eastAsia="맑은 고딕"/>
          <w:sz w:val="21"/>
        </w:rPr>
        <w:t>③ ORA-16653</w:t>
      </w:r>
    </w:p>
    <w:p>
      <w:r>
        <w:rPr>
          <w:rFonts w:ascii="맑은 고딕" w:hAnsi="맑은 고딕" w:eastAsia="맑은 고딕"/>
          <w:sz w:val="21"/>
        </w:rPr>
        <w:t>④ ORA-16558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SQL 전환 후 새 Primary의 목적지 2번 상태는?</w:t>
      </w:r>
    </w:p>
    <w:p>
      <w:r>
        <w:rPr>
          <w:rFonts w:ascii="맑은 고딕" w:hAnsi="맑은 고딕" w:eastAsia="맑은 고딕"/>
          <w:sz w:val="21"/>
        </w:rPr>
        <w:t>① VALID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DESTINATION</w:t>
      </w:r>
      <w:r>
        <w:rPr>
          <w:rFonts w:ascii="맑은 고딕" w:hAnsi="맑은 고딕" w:eastAsia="맑은 고딕"/>
          <w:sz w:val="21"/>
        </w:rPr>
        <w:t xml:space="preserve">이 비어 있고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 — 전송이 없다</w:t>
      </w:r>
    </w:p>
    <w:p>
      <w:r>
        <w:rPr>
          <w:rFonts w:ascii="맑은 고딕" w:hAnsi="맑은 고딕" w:eastAsia="맑은 고딕"/>
          <w:sz w:val="21"/>
        </w:rPr>
        <w:t>③ DEFERRED</w:t>
      </w:r>
    </w:p>
    <w:p>
      <w:r>
        <w:rPr>
          <w:rFonts w:ascii="맑은 고딕" w:hAnsi="맑은 고딕" w:eastAsia="맑은 고딕"/>
          <w:sz w:val="21"/>
        </w:rPr>
        <w:t>④ ERROR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그 상태에서 SQL로 되돌리려 하면?</w:t>
      </w:r>
    </w:p>
    <w:p>
      <w:r>
        <w:rPr>
          <w:rFonts w:ascii="맑은 고딕" w:hAnsi="맑은 고딕" w:eastAsia="맑은 고딕"/>
          <w:sz w:val="21"/>
        </w:rPr>
        <w:t>① ORA-16468: error connecting to switchover target</w:t>
      </w:r>
    </w:p>
    <w:p>
      <w:r>
        <w:rPr>
          <w:rFonts w:ascii="맑은 고딕" w:hAnsi="맑은 고딕" w:eastAsia="맑은 고딕"/>
          <w:sz w:val="21"/>
        </w:rPr>
        <w:t>② 성공한다</w:t>
      </w:r>
    </w:p>
    <w:p>
      <w:r>
        <w:rPr>
          <w:rFonts w:ascii="맑은 고딕" w:hAnsi="맑은 고딕" w:eastAsia="맑은 고딕"/>
          <w:sz w:val="21"/>
        </w:rPr>
        <w:t>③ ORA-16816</w:t>
      </w:r>
    </w:p>
    <w:p>
      <w:r>
        <w:rPr>
          <w:rFonts w:ascii="맑은 고딕" w:hAnsi="맑은 고딕" w:eastAsia="맑은 고딕"/>
          <w:sz w:val="21"/>
        </w:rPr>
        <w:t>④ ORA-16558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어긋난 구성을 복구하는 올바른 순서는?</w:t>
      </w:r>
    </w:p>
    <w:p>
      <w:r>
        <w:rPr>
          <w:rFonts w:ascii="맑은 고딕" w:hAnsi="맑은 고딕" w:eastAsia="맑은 고딕"/>
          <w:sz w:val="21"/>
        </w:rPr>
        <w:t>① IMPORT CONFIGURATION</w:t>
      </w:r>
    </w:p>
    <w:p>
      <w:r>
        <w:rPr>
          <w:rFonts w:ascii="맑은 고딕" w:hAnsi="맑은 고딕" w:eastAsia="맑은 고딕"/>
          <w:sz w:val="21"/>
        </w:rPr>
        <w:t>② 데이터베이스를 재구축한다</w:t>
      </w:r>
    </w:p>
    <w:p>
      <w:r>
        <w:rPr>
          <w:rFonts w:ascii="맑은 고딕" w:hAnsi="맑은 고딕" w:eastAsia="맑은 고딕"/>
          <w:sz w:val="21"/>
        </w:rPr>
        <w:t>③ REMOVE → CREATE → ADD → ENABLE → SWITCHOVER</w:t>
      </w:r>
    </w:p>
    <w:p>
      <w:r>
        <w:rPr>
          <w:rFonts w:ascii="맑은 고딕" w:hAnsi="맑은 고딕" w:eastAsia="맑은 고딕"/>
          <w:sz w:val="21"/>
        </w:rPr>
        <w:t>④ ENABLE → SWITCHOVER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 xml:space="preserve">[중-13] </w:t>
      </w:r>
      <w:r>
        <w:rPr>
          <w:rFonts w:ascii="Consolas" w:hAnsi="Consolas" w:eastAsia="맑은 고딕"/>
          <w:sz w:val="21"/>
        </w:rPr>
        <w:t xml:space="preserve">REMOVE CONFIGURATION</w:t>
      </w:r>
      <w:r>
        <w:rPr>
          <w:rFonts w:ascii="맑은 고딕" w:hAnsi="맑은 고딕" w:eastAsia="맑은 고딕"/>
          <w:sz w:val="21"/>
        </w:rPr>
        <w:t xml:space="preserve">이 안전한 이유는?</w:t>
      </w:r>
    </w:p>
    <w:p>
      <w:r>
        <w:rPr>
          <w:rFonts w:ascii="맑은 고딕" w:hAnsi="맑은 고딕" w:eastAsia="맑은 고딕"/>
          <w:sz w:val="21"/>
        </w:rPr>
        <w:t>① 되돌릴 수 있다</w:t>
      </w:r>
    </w:p>
    <w:p>
      <w:r>
        <w:rPr>
          <w:rFonts w:ascii="맑은 고딕" w:hAnsi="맑은 고딕" w:eastAsia="맑은 고딕"/>
          <w:sz w:val="21"/>
        </w:rPr>
        <w:t>② Primary에서만 실행되기 때문</w:t>
      </w:r>
    </w:p>
    <w:p>
      <w:r>
        <w:rPr>
          <w:rFonts w:ascii="맑은 고딕" w:hAnsi="맑은 고딕" w:eastAsia="맑은 고딕"/>
          <w:sz w:val="21"/>
        </w:rPr>
        <w:t>③ 백업을 자동으로 남긴다</w:t>
      </w:r>
    </w:p>
    <w:p>
      <w:r>
        <w:rPr>
          <w:rFonts w:ascii="맑은 고딕" w:hAnsi="맑은 고딕" w:eastAsia="맑은 고딕"/>
          <w:sz w:val="21"/>
        </w:rPr>
        <w:t>④ 구성 메타데이터만 지우고 데이터베이스를 건드리지 않는다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 xml:space="preserve">[중-14] Primary가 죽었을 때 Standby의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 메시지는?</w:t>
      </w:r>
    </w:p>
    <w:p>
      <w:r>
        <w:rPr>
          <w:rFonts w:ascii="맑은 고딕" w:hAnsi="맑은 고딕" w:eastAsia="맑은 고딕"/>
          <w:sz w:val="21"/>
        </w:rPr>
        <w:t>① Primary database is down</w:t>
      </w:r>
    </w:p>
    <w:p>
      <w:r>
        <w:rPr>
          <w:rFonts w:ascii="맑은 고딕" w:hAnsi="맑은 고딕" w:eastAsia="맑은 고딕"/>
          <w:sz w:val="21"/>
        </w:rPr>
        <w:t>② ORA-01034 received</w:t>
      </w:r>
    </w:p>
    <w:p>
      <w:r>
        <w:rPr>
          <w:rFonts w:ascii="맑은 고딕" w:hAnsi="맑은 고딕" w:eastAsia="맑은 고딕"/>
          <w:sz w:val="21"/>
        </w:rPr>
        <w:t>③ Failover required</w:t>
      </w:r>
    </w:p>
    <w:p>
      <w:r>
        <w:rPr>
          <w:rFonts w:ascii="맑은 고딕" w:hAnsi="맑은 고딕" w:eastAsia="맑은 고딕"/>
          <w:sz w:val="21"/>
        </w:rPr>
        <w:t>④ Possible network disconnect with primary database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 xml:space="preserve">[중-15] 그 메시지의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12541</w:t>
      </w:r>
    </w:p>
    <w:p>
      <w:r>
        <w:rPr>
          <w:rFonts w:ascii="맑은 고딕" w:hAnsi="맑은 고딕" w:eastAsia="맑은 고딕"/>
          <w:sz w:val="21"/>
        </w:rPr>
        <w:t>② 0 — 15장의 필터로는 걸러진다</w:t>
      </w:r>
    </w:p>
    <w:p>
      <w:r>
        <w:rPr>
          <w:rFonts w:ascii="맑은 고딕" w:hAnsi="맑은 고딕" w:eastAsia="맑은 고딕"/>
          <w:sz w:val="21"/>
        </w:rPr>
        <w:t>③ 16661</w:t>
      </w:r>
    </w:p>
    <w:p>
      <w:r>
        <w:rPr>
          <w:rFonts w:ascii="맑은 고딕" w:hAnsi="맑은 고딕" w:eastAsia="맑은 고딕"/>
          <w:sz w:val="21"/>
        </w:rPr>
        <w:t>④ 1034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 xml:space="preserve">[중-16] Broker가 표기한 </w:t>
      </w:r>
      <w:r>
        <w:rPr>
          <w:rFonts w:ascii="Consolas" w:hAnsi="Consolas" w:eastAsia="맑은 고딕"/>
          <w:sz w:val="21"/>
        </w:rPr>
        <w:t xml:space="preserve">ORA-1034</w:t>
      </w:r>
      <w:r>
        <w:rPr>
          <w:rFonts w:ascii="맑은 고딕" w:hAnsi="맑은 고딕" w:eastAsia="맑은 고딕"/>
          <w:sz w:val="21"/>
        </w:rPr>
        <w:t xml:space="preserve">가 SQL*Plus의 표기와 다른 점은?</w:t>
      </w:r>
    </w:p>
    <w:p>
      <w:r>
        <w:rPr>
          <w:rFonts w:ascii="맑은 고딕" w:hAnsi="맑은 고딕" w:eastAsia="맑은 고딕"/>
          <w:sz w:val="21"/>
        </w:rPr>
        <w:t>① 같은 표기다</w:t>
      </w:r>
    </w:p>
    <w:p>
      <w:r>
        <w:rPr>
          <w:rFonts w:ascii="맑은 고딕" w:hAnsi="맑은 고딕" w:eastAsia="맑은 고딕"/>
          <w:sz w:val="21"/>
        </w:rPr>
        <w:t>② 앞의 0을 생략해 자릿수가 다르다</w:t>
      </w:r>
    </w:p>
    <w:p>
      <w:r>
        <w:rPr>
          <w:rFonts w:ascii="맑은 고딕" w:hAnsi="맑은 고딕" w:eastAsia="맑은 고딕"/>
          <w:sz w:val="21"/>
        </w:rPr>
        <w:t>③ 접두어가 다르다</w:t>
      </w:r>
    </w:p>
    <w:p>
      <w:r>
        <w:rPr>
          <w:rFonts w:ascii="맑은 고딕" w:hAnsi="맑은 고딕" w:eastAsia="맑은 고딕"/>
          <w:sz w:val="21"/>
        </w:rPr>
        <w:t>④ 대소문자가 다르다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 xml:space="preserve">[중-17] Primary가 죽은 뒤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Ready for Failover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No</w:t>
      </w:r>
    </w:p>
    <w:p>
      <w:r>
        <w:rPr>
          <w:rFonts w:ascii="맑은 고딕" w:hAnsi="맑은 고딕" w:eastAsia="맑은 고딕"/>
          <w:sz w:val="21"/>
        </w:rPr>
        <w:t>② Yes (Primary Not Running)</w:t>
      </w:r>
    </w:p>
    <w:p>
      <w:r>
        <w:rPr>
          <w:rFonts w:ascii="맑은 고딕" w:hAnsi="맑은 고딕" w:eastAsia="맑은 고딕"/>
          <w:sz w:val="21"/>
        </w:rPr>
        <w:t>③ Yes (Primary Running)</w:t>
      </w:r>
    </w:p>
    <w:p>
      <w:r>
        <w:rPr>
          <w:rFonts w:ascii="맑은 고딕" w:hAnsi="맑은 고딕" w:eastAsia="맑은 고딕"/>
          <w:sz w:val="21"/>
        </w:rPr>
        <w:t>④ Unknown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Failover 직후 구성에서 옛 Primary는 어떻게 표시되는가?</w:t>
      </w:r>
    </w:p>
    <w:p>
      <w:r>
        <w:rPr>
          <w:rFonts w:ascii="맑은 고딕" w:hAnsi="맑은 고딕" w:eastAsia="맑은 고딕"/>
          <w:sz w:val="21"/>
        </w:rPr>
        <w:t>① Snapshot standby</w:t>
      </w:r>
    </w:p>
    <w:p>
      <w:r>
        <w:rPr>
          <w:rFonts w:ascii="맑은 고딕" w:hAnsi="맑은 고딕" w:eastAsia="맑은 고딕"/>
          <w:sz w:val="21"/>
        </w:rPr>
        <w:t>② 목록에서 사라진다</w:t>
      </w:r>
    </w:p>
    <w:p>
      <w:r>
        <w:rPr>
          <w:rFonts w:ascii="맑은 고딕" w:hAnsi="맑은 고딕" w:eastAsia="맑은 고딕"/>
          <w:sz w:val="21"/>
        </w:rPr>
        <w:t>③ Physical standby database (disabled) + ORA-16661</w:t>
      </w:r>
    </w:p>
    <w:p>
      <w:r>
        <w:rPr>
          <w:rFonts w:ascii="맑은 고딕" w:hAnsi="맑은 고딕" w:eastAsia="맑은 고딕"/>
          <w:sz w:val="21"/>
        </w:rPr>
        <w:t>④ Primary database (error)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 xml:space="preserve">[중-19] 그때 </w:t>
      </w:r>
      <w:r>
        <w:rPr>
          <w:rFonts w:ascii="Consolas" w:hAnsi="Consolas" w:eastAsia="맑은 고딕"/>
          <w:sz w:val="21"/>
        </w:rPr>
        <w:t xml:space="preserve">Configuration Status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DISABLED</w:t>
      </w:r>
    </w:p>
    <w:p>
      <w:r>
        <w:rPr>
          <w:rFonts w:ascii="맑은 고딕" w:hAnsi="맑은 고딕" w:eastAsia="맑은 고딕"/>
          <w:sz w:val="21"/>
        </w:rPr>
        <w:t>② SUCCESS — 비활성 멤버는 판정에서 제외된다</w:t>
      </w:r>
    </w:p>
    <w:p>
      <w:r>
        <w:rPr>
          <w:rFonts w:ascii="맑은 고딕" w:hAnsi="맑은 고딕" w:eastAsia="맑은 고딕"/>
          <w:sz w:val="21"/>
        </w:rPr>
        <w:t>③ ERROR</w:t>
      </w:r>
    </w:p>
    <w:p>
      <w:r>
        <w:rPr>
          <w:rFonts w:ascii="맑은 고딕" w:hAnsi="맑은 고딕" w:eastAsia="맑은 고딕"/>
          <w:sz w:val="21"/>
        </w:rPr>
        <w:t>④ WARNING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 xml:space="preserve">[중-20] 옛 Primary가 내려간 채로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하면?</w:t>
      </w:r>
    </w:p>
    <w:p>
      <w:r>
        <w:rPr>
          <w:rFonts w:ascii="맑은 고딕" w:hAnsi="맑은 고딕" w:eastAsia="맑은 고딕"/>
          <w:sz w:val="21"/>
        </w:rPr>
        <w:t>① 성공한다</w:t>
      </w:r>
    </w:p>
    <w:p>
      <w:r>
        <w:rPr>
          <w:rFonts w:ascii="맑은 고딕" w:hAnsi="맑은 고딕" w:eastAsia="맑은 고딕"/>
          <w:sz w:val="21"/>
        </w:rPr>
        <w:t>② ORA-16468</w:t>
      </w:r>
    </w:p>
    <w:p>
      <w:r>
        <w:rPr>
          <w:rFonts w:ascii="맑은 고딕" w:hAnsi="맑은 고딕" w:eastAsia="맑은 고딕"/>
          <w:sz w:val="21"/>
        </w:rPr>
        <w:t>③ ORA-16653: failed to reinstate database</w:t>
      </w:r>
    </w:p>
    <w:p>
      <w:r>
        <w:rPr>
          <w:rFonts w:ascii="맑은 고딕" w:hAnsi="맑은 고딕" w:eastAsia="맑은 고딕"/>
          <w:sz w:val="21"/>
        </w:rPr>
        <w:t>④ ORA-16661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 xml:space="preserve">[상-01] Reinstate 후 MRP0의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가 4였던 이유는?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로 새 인큐네이션이 시작돼 시퀀스가 다시 매겨졌다</w:t>
      </w:r>
    </w:p>
    <w:p>
      <w:r>
        <w:rPr>
          <w:rFonts w:ascii="맑은 고딕" w:hAnsi="맑은 고딕" w:eastAsia="맑은 고딕"/>
          <w:sz w:val="21"/>
        </w:rPr>
        <w:t>② 갭이 있다</w:t>
      </w:r>
    </w:p>
    <w:p>
      <w:r>
        <w:rPr>
          <w:rFonts w:ascii="맑은 고딕" w:hAnsi="맑은 고딕" w:eastAsia="맑은 고딕"/>
          <w:sz w:val="21"/>
        </w:rPr>
        <w:t>③ 뷰가 갱신되지 않았다</w:t>
      </w:r>
    </w:p>
    <w:p>
      <w:r>
        <w:rPr>
          <w:rFonts w:ascii="맑은 고딕" w:hAnsi="맑은 고딕" w:eastAsia="맑은 고딕"/>
          <w:sz w:val="21"/>
        </w:rPr>
        <w:t>④ 적용이 밀렸다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그 사실이 15장의 감시 지표에 주는 함의는?</w:t>
      </w:r>
    </w:p>
    <w:p>
      <w:r>
        <w:rPr>
          <w:rFonts w:ascii="맑은 고딕" w:hAnsi="맑은 고딕" w:eastAsia="맑은 고딕"/>
          <w:sz w:val="21"/>
        </w:rPr>
        <w:t>① 아무 영향이 없다</w:t>
      </w:r>
    </w:p>
    <w:p>
      <w:r>
        <w:rPr>
          <w:rFonts w:ascii="맑은 고딕" w:hAnsi="맑은 고딕" w:eastAsia="맑은 고딕"/>
          <w:sz w:val="21"/>
        </w:rPr>
        <w:t>② 지연만 보면 된다</w:t>
      </w:r>
    </w:p>
    <w:p>
      <w:r>
        <w:rPr>
          <w:rFonts w:ascii="맑은 고딕" w:hAnsi="맑은 고딕" w:eastAsia="맑은 고딕"/>
          <w:sz w:val="21"/>
        </w:rPr>
        <w:t>③ 시퀀스 비교를 하면 안 된다</w:t>
      </w:r>
    </w:p>
    <w:p>
      <w:r>
        <w:rPr>
          <w:rFonts w:ascii="맑은 고딕" w:hAnsi="맑은 고딕" w:eastAsia="맑은 고딕"/>
          <w:sz w:val="21"/>
        </w:rPr>
        <w:t xml:space="preserve">④ 두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 비교의 기준선을 새로 잡아야 한다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 xml:space="preserve">[상-03] </w:t>
      </w:r>
      <w:r>
        <w:rPr>
          <w:rFonts w:ascii="Consolas" w:hAnsi="Consolas" w:eastAsia="맑은 고딕"/>
          <w:sz w:val="21"/>
        </w:rPr>
        <w:t xml:space="preserve">MaxPerformance</w:t>
      </w:r>
      <w:r>
        <w:rPr>
          <w:rFonts w:ascii="맑은 고딕" w:hAnsi="맑은 고딕" w:eastAsia="맑은 고딕"/>
          <w:sz w:val="21"/>
        </w:rPr>
        <w:t xml:space="preserve">인데 Failover에서 손실이 없었던 이유는?</w:t>
      </w:r>
    </w:p>
    <w:p>
      <w:r>
        <w:rPr>
          <w:rFonts w:ascii="맑은 고딕" w:hAnsi="맑은 고딕" w:eastAsia="맑은 고딕"/>
          <w:sz w:val="21"/>
        </w:rPr>
        <w:t>① 실시간 전송이라 커밋 시점에 이미 SRL로 흘러가 있었다</w:t>
      </w:r>
    </w:p>
    <w:p>
      <w:r>
        <w:rPr>
          <w:rFonts w:ascii="맑은 고딕" w:hAnsi="맑은 고딕" w:eastAsia="맑은 고딕"/>
          <w:sz w:val="21"/>
        </w:rPr>
        <w:t>② 비동기 전송도 무손실을 보장한다</w:t>
      </w:r>
    </w:p>
    <w:p>
      <w:r>
        <w:rPr>
          <w:rFonts w:ascii="맑은 고딕" w:hAnsi="맑은 고딕" w:eastAsia="맑은 고딕"/>
          <w:sz w:val="21"/>
        </w:rPr>
        <w:t>③ Broker가 남은 리두를 보냈다</w:t>
      </w:r>
    </w:p>
    <w:p>
      <w:r>
        <w:rPr>
          <w:rFonts w:ascii="맑은 고딕" w:hAnsi="맑은 고딕" w:eastAsia="맑은 고딕"/>
          <w:sz w:val="21"/>
        </w:rPr>
        <w:t>④ 플래시백이 켜져 있어서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무손실을 보장하려면 필요한 것은?</w:t>
      </w:r>
    </w:p>
    <w:p>
      <w:r>
        <w:rPr>
          <w:rFonts w:ascii="맑은 고딕" w:hAnsi="맑은 고딕" w:eastAsia="맑은 고딕"/>
          <w:sz w:val="21"/>
        </w:rPr>
        <w:t>① Far Sync</w:t>
      </w:r>
    </w:p>
    <w:p>
      <w:r>
        <w:rPr>
          <w:rFonts w:ascii="맑은 고딕" w:hAnsi="맑은 고딕" w:eastAsia="맑은 고딕"/>
          <w:sz w:val="21"/>
        </w:rPr>
        <w:t>② 플래시백</w:t>
      </w:r>
    </w:p>
    <w:p>
      <w:r>
        <w:rPr>
          <w:rFonts w:ascii="맑은 고딕" w:hAnsi="맑은 고딕" w:eastAsia="맑은 고딕"/>
          <w:sz w:val="21"/>
        </w:rPr>
        <w:t>③ 관측자</w:t>
      </w:r>
    </w:p>
    <w:p>
      <w:r>
        <w:rPr>
          <w:rFonts w:ascii="맑은 고딕" w:hAnsi="맑은 고딕" w:eastAsia="맑은 고딕"/>
          <w:sz w:val="21"/>
        </w:rPr>
        <w:t>④ MaxAvailability 이상의 보호 모드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 xml:space="preserve">[상-05] 마운트한 옛 Primary가 자기를 </w:t>
      </w:r>
      <w:r>
        <w:rPr>
          <w:rFonts w:ascii="Consolas" w:hAnsi="Consolas" w:eastAsia="맑은 고딕"/>
          <w:sz w:val="21"/>
        </w:rPr>
        <w:t xml:space="preserve">PRIMARY</w:t>
      </w:r>
      <w:r>
        <w:rPr>
          <w:rFonts w:ascii="맑은 고딕" w:hAnsi="맑은 고딕" w:eastAsia="맑은 고딕"/>
          <w:sz w:val="21"/>
        </w:rPr>
        <w:t xml:space="preserve">라고 말하는 것은?</w:t>
      </w:r>
    </w:p>
    <w:p>
      <w:r>
        <w:rPr>
          <w:rFonts w:ascii="맑은 고딕" w:hAnsi="맑은 고딕" w:eastAsia="맑은 고딕"/>
          <w:sz w:val="21"/>
        </w:rPr>
        <w:t>① Reinstate가 실패했다</w:t>
      </w:r>
    </w:p>
    <w:p>
      <w:r>
        <w:rPr>
          <w:rFonts w:ascii="맑은 고딕" w:hAnsi="맑은 고딕" w:eastAsia="맑은 고딕"/>
          <w:sz w:val="21"/>
        </w:rPr>
        <w:t>② 두 Primary가 생긴 것이다</w:t>
      </w:r>
    </w:p>
    <w:p>
      <w:r>
        <w:rPr>
          <w:rFonts w:ascii="맑은 고딕" w:hAnsi="맑은 고딕" w:eastAsia="맑은 고딕"/>
          <w:sz w:val="21"/>
        </w:rPr>
        <w:t>③ 정상이다 — 강등된 것을 아직 모른다</w:t>
      </w:r>
    </w:p>
    <w:p>
      <w:r>
        <w:rPr>
          <w:rFonts w:ascii="맑은 고딕" w:hAnsi="맑은 고딕" w:eastAsia="맑은 고딕"/>
          <w:sz w:val="21"/>
        </w:rPr>
        <w:t>④ 구성이 깨졌다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Reinstate 전에 옛 Primary를 열면 안 되는 이유는?</w:t>
      </w:r>
    </w:p>
    <w:p>
      <w:r>
        <w:rPr>
          <w:rFonts w:ascii="맑은 고딕" w:hAnsi="맑은 고딕" w:eastAsia="맑은 고딕"/>
          <w:sz w:val="21"/>
        </w:rPr>
        <w:t>① 열어도 무방하다</w:t>
      </w:r>
    </w:p>
    <w:p>
      <w:r>
        <w:rPr>
          <w:rFonts w:ascii="맑은 고딕" w:hAnsi="맑은 고딕" w:eastAsia="맑은 고딕"/>
          <w:sz w:val="21"/>
        </w:rPr>
        <w:t>② 라이선스 문제 때문</w:t>
      </w:r>
    </w:p>
    <w:p>
      <w:r>
        <w:rPr>
          <w:rFonts w:ascii="맑은 고딕" w:hAnsi="맑은 고딕" w:eastAsia="맑은 고딕"/>
          <w:sz w:val="21"/>
        </w:rPr>
        <w:t>③ 리스너가 혼란해지므로</w:t>
      </w:r>
    </w:p>
    <w:p>
      <w:r>
        <w:rPr>
          <w:rFonts w:ascii="맑은 고딕" w:hAnsi="맑은 고딕" w:eastAsia="맑은 고딕"/>
          <w:sz w:val="21"/>
        </w:rPr>
        <w:t>④ 옛 인큐네이션으로 열려 되감을 수 없게 된다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Switchover가 Failover보다 오래 걸리는 이유는?</w:t>
      </w:r>
    </w:p>
    <w:p>
      <w:r>
        <w:rPr>
          <w:rFonts w:ascii="맑은 고딕" w:hAnsi="맑은 고딕" w:eastAsia="맑은 고딕"/>
          <w:sz w:val="21"/>
        </w:rPr>
        <w:t>① 백업을 받는다</w:t>
      </w:r>
    </w:p>
    <w:p>
      <w:r>
        <w:rPr>
          <w:rFonts w:ascii="맑은 고딕" w:hAnsi="맑은 고딕" w:eastAsia="맑은 고딕"/>
          <w:sz w:val="21"/>
        </w:rPr>
        <w:t>② 검증을 더 많이 한다</w:t>
      </w:r>
    </w:p>
    <w:p>
      <w:r>
        <w:rPr>
          <w:rFonts w:ascii="맑은 고딕" w:hAnsi="맑은 고딕" w:eastAsia="맑은 고딕"/>
          <w:sz w:val="21"/>
        </w:rPr>
        <w:t>③ 플래시백을 수행한다</w:t>
      </w:r>
    </w:p>
    <w:p>
      <w:r>
        <w:rPr>
          <w:rFonts w:ascii="맑은 고딕" w:hAnsi="맑은 고딕" w:eastAsia="맑은 고딕"/>
          <w:sz w:val="21"/>
        </w:rPr>
        <w:t>④ 남은 리두 전송과 옛 Primary 재기동 단계가 있다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 xml:space="preserve">[상-08] 전환 직후의 </w:t>
      </w:r>
      <w:r>
        <w:rPr>
          <w:rFonts w:ascii="Consolas" w:hAnsi="Consolas" w:eastAsia="맑은 고딕"/>
          <w:sz w:val="21"/>
        </w:rPr>
        <w:t xml:space="preserve">ORA-16786</w:t>
      </w:r>
      <w:r>
        <w:rPr>
          <w:rFonts w:ascii="맑은 고딕" w:hAnsi="맑은 고딕" w:eastAsia="맑은 고딕"/>
          <w:sz w:val="21"/>
        </w:rPr>
        <w:t xml:space="preserve">을 어떻게 처리하는가?</w:t>
      </w:r>
    </w:p>
    <w:p>
      <w:r>
        <w:rPr>
          <w:rFonts w:ascii="맑은 고딕" w:hAnsi="맑은 고딕" w:eastAsia="맑은 고딕"/>
          <w:sz w:val="21"/>
        </w:rPr>
        <w:t>① 구성 파일을 복사한다</w:t>
      </w:r>
    </w:p>
    <w:p>
      <w:r>
        <w:rPr>
          <w:rFonts w:ascii="맑은 고딕" w:hAnsi="맑은 고딕" w:eastAsia="맑은 고딕"/>
          <w:sz w:val="21"/>
        </w:rPr>
        <w:t>② 인스턴스를 재기동한다</w:t>
      </w:r>
    </w:p>
    <w:p>
      <w:r>
        <w:rPr>
          <w:rFonts w:ascii="맑은 고딕" w:hAnsi="맑은 고딕" w:eastAsia="맑은 고딕"/>
          <w:sz w:val="21"/>
        </w:rPr>
        <w:t>③ 즉시 구성을 재생성한다</w:t>
      </w:r>
    </w:p>
    <w:p>
      <w:r>
        <w:rPr>
          <w:rFonts w:ascii="맑은 고딕" w:hAnsi="맑은 고딕" w:eastAsia="맑은 고딕"/>
          <w:sz w:val="21"/>
        </w:rPr>
        <w:t>④ 판정 시차이므로 한 주기 뒤 다시 본다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Failover 후 반드시 해야 하는 백업 조치는?</w:t>
      </w:r>
    </w:p>
    <w:p>
      <w:r>
        <w:rPr>
          <w:rFonts w:ascii="맑은 고딕" w:hAnsi="맑은 고딕" w:eastAsia="맑은 고딕"/>
          <w:sz w:val="21"/>
        </w:rPr>
        <w:t>① 새 Primary에서 전체 백업을 한 벌 받는다</w:t>
      </w:r>
    </w:p>
    <w:p>
      <w:r>
        <w:rPr>
          <w:rFonts w:ascii="맑은 고딕" w:hAnsi="맑은 고딕" w:eastAsia="맑은 고딕"/>
          <w:sz w:val="21"/>
        </w:rPr>
        <w:t>② 옛 백업을 삭제한다</w:t>
      </w:r>
    </w:p>
    <w:p>
      <w:r>
        <w:rPr>
          <w:rFonts w:ascii="맑은 고딕" w:hAnsi="맑은 고딕" w:eastAsia="맑은 고딕"/>
          <w:sz w:val="21"/>
        </w:rPr>
        <w:t>③ 아무것도 필요 없다</w:t>
      </w:r>
    </w:p>
    <w:p>
      <w:r>
        <w:rPr>
          <w:rFonts w:ascii="맑은 고딕" w:hAnsi="맑은 고딕" w:eastAsia="맑은 고딕"/>
          <w:sz w:val="21"/>
        </w:rPr>
        <w:t>④ 컨트롤 파일만 백업한다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전환 훈련에서 가장 중요한 확인 대상은?</w:t>
      </w:r>
    </w:p>
    <w:p>
      <w:r>
        <w:rPr>
          <w:rFonts w:ascii="맑은 고딕" w:hAnsi="맑은 고딕" w:eastAsia="맑은 고딕"/>
          <w:sz w:val="21"/>
        </w:rPr>
        <w:t>① 전환 이후 — 애플리케이션 재접속·배치·감시·백업</w:t>
      </w:r>
    </w:p>
    <w:p>
      <w:r>
        <w:rPr>
          <w:rFonts w:ascii="맑은 고딕" w:hAnsi="맑은 고딕" w:eastAsia="맑은 고딕"/>
          <w:sz w:val="21"/>
        </w:rPr>
        <w:t>② 전환 명령의 문법</w:t>
      </w:r>
    </w:p>
    <w:p>
      <w:r>
        <w:rPr>
          <w:rFonts w:ascii="맑은 고딕" w:hAnsi="맑은 고딕" w:eastAsia="맑은 고딕"/>
          <w:sz w:val="21"/>
        </w:rPr>
        <w:t>③ 소요 시간만</w:t>
      </w:r>
    </w:p>
    <w:p>
      <w:r>
        <w:rPr>
          <w:rFonts w:ascii="맑은 고딕" w:hAnsi="맑은 고딕" w:eastAsia="맑은 고딕"/>
          <w:sz w:val="21"/>
        </w:rPr>
        <w:t>④ Broker 버전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