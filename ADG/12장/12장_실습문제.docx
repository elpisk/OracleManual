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Logical Standby와 SQL Apply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boston-srv, CDB)을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Logical Standby의 적용 방식을 부르는 이름은?</w:t>
      </w:r>
    </w:p>
    <w:p>
      <w:r>
        <w:rPr>
          <w:rFonts w:ascii="맑은 고딕" w:hAnsi="맑은 고딕" w:eastAsia="맑은 고딕"/>
          <w:sz w:val="21"/>
        </w:rPr>
        <w:t>① Block Apply</w:t>
      </w:r>
    </w:p>
    <w:p>
      <w:r>
        <w:rPr>
          <w:rFonts w:ascii="맑은 고딕" w:hAnsi="맑은 고딕" w:eastAsia="맑은 고딕"/>
          <w:sz w:val="21"/>
        </w:rPr>
        <w:t>② Stream Apply</w:t>
      </w:r>
    </w:p>
    <w:p>
      <w:r>
        <w:rPr>
          <w:rFonts w:ascii="맑은 고딕" w:hAnsi="맑은 고딕" w:eastAsia="맑은 고딕"/>
          <w:sz w:val="21"/>
        </w:rPr>
        <w:t>③ SQL Apply</w:t>
      </w:r>
    </w:p>
    <w:p>
      <w:r>
        <w:rPr>
          <w:rFonts w:ascii="맑은 고딕" w:hAnsi="맑은 고딕" w:eastAsia="맑은 고딕"/>
          <w:sz w:val="21"/>
        </w:rPr>
        <w:t>④ Redo Apply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 xml:space="preserve">[하-02] 전환 후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SNAPSHOT STANDBY</w:t>
      </w:r>
    </w:p>
    <w:p>
      <w:r>
        <w:rPr>
          <w:rFonts w:ascii="맑은 고딕" w:hAnsi="맑은 고딕" w:eastAsia="맑은 고딕"/>
          <w:sz w:val="21"/>
        </w:rPr>
        <w:t>② FAR SYNC</w:t>
      </w:r>
    </w:p>
    <w:p>
      <w:r>
        <w:rPr>
          <w:rFonts w:ascii="맑은 고딕" w:hAnsi="맑은 고딕" w:eastAsia="맑은 고딕"/>
          <w:sz w:val="21"/>
        </w:rPr>
        <w:t>③ LOGICAL STANDBY</w:t>
      </w:r>
    </w:p>
    <w:p>
      <w:r>
        <w:rPr>
          <w:rFonts w:ascii="맑은 고딕" w:hAnsi="맑은 고딕" w:eastAsia="맑은 고딕"/>
          <w:sz w:val="21"/>
        </w:rPr>
        <w:t>④ PHYSICAL STANDBY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 xml:space="preserve">[하-03] 전환 후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CURRENT</w:t>
      </w:r>
    </w:p>
    <w:p>
      <w:r>
        <w:rPr>
          <w:rFonts w:ascii="맑은 고딕" w:hAnsi="맑은 고딕" w:eastAsia="맑은 고딕"/>
          <w:sz w:val="21"/>
        </w:rPr>
        <w:t>② FARSYNC</w:t>
      </w:r>
    </w:p>
    <w:p>
      <w:r>
        <w:rPr>
          <w:rFonts w:ascii="맑은 고딕" w:hAnsi="맑은 고딕" w:eastAsia="맑은 고딕"/>
          <w:sz w:val="21"/>
        </w:rPr>
        <w:t>③ STANDBY</w:t>
      </w:r>
    </w:p>
    <w:p>
      <w:r>
        <w:rPr>
          <w:rFonts w:ascii="맑은 고딕" w:hAnsi="맑은 고딕" w:eastAsia="맑은 고딕"/>
          <w:sz w:val="21"/>
        </w:rPr>
        <w:t>④ LOGICAL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 xml:space="preserve">[하-04] 전환 후 </w:t>
      </w:r>
      <w:r>
        <w:rPr>
          <w:rFonts w:ascii="Consolas" w:hAnsi="Consolas" w:eastAsia="맑은 고딕"/>
          <w:sz w:val="21"/>
        </w:rPr>
        <w:t xml:space="preserve">GUARD_STATUS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NONE</w:t>
      </w:r>
    </w:p>
    <w:p>
      <w:r>
        <w:rPr>
          <w:rFonts w:ascii="맑은 고딕" w:hAnsi="맑은 고딕" w:eastAsia="맑은 고딕"/>
          <w:sz w:val="21"/>
        </w:rPr>
        <w:t>② STANDBY</w:t>
      </w:r>
    </w:p>
    <w:p>
      <w:r>
        <w:rPr>
          <w:rFonts w:ascii="맑은 고딕" w:hAnsi="맑은 고딕" w:eastAsia="맑은 고딕"/>
          <w:sz w:val="21"/>
        </w:rPr>
        <w:t>③ NULL</w:t>
      </w:r>
    </w:p>
    <w:p>
      <w:r>
        <w:rPr>
          <w:rFonts w:ascii="맑은 고딕" w:hAnsi="맑은 고딕" w:eastAsia="맑은 고딕"/>
          <w:sz w:val="21"/>
        </w:rPr>
        <w:t>④ ALL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LogMiner 딕셔너리를 만드는 프로시저는?</w:t>
      </w:r>
    </w:p>
    <w:p>
      <w:r>
        <w:rPr>
          <w:rFonts w:ascii="맑은 고딕" w:hAnsi="맑은 고딕" w:eastAsia="맑은 고딕"/>
          <w:sz w:val="21"/>
        </w:rPr>
        <w:t>① DBMS_LOGSTDBY.INSTANTIATE</w:t>
      </w:r>
    </w:p>
    <w:p>
      <w:r>
        <w:rPr>
          <w:rFonts w:ascii="맑은 고딕" w:hAnsi="맑은 고딕" w:eastAsia="맑은 고딕"/>
          <w:sz w:val="21"/>
        </w:rPr>
        <w:t>② DBMS_LOGSTDBY.PREPARE</w:t>
      </w:r>
    </w:p>
    <w:p>
      <w:r>
        <w:rPr>
          <w:rFonts w:ascii="맑은 고딕" w:hAnsi="맑은 고딕" w:eastAsia="맑은 고딕"/>
          <w:sz w:val="21"/>
        </w:rPr>
        <w:t>③ DBMS_LOGSTDBY.BUILD</w:t>
      </w:r>
    </w:p>
    <w:p>
      <w:r>
        <w:rPr>
          <w:rFonts w:ascii="맑은 고딕" w:hAnsi="맑은 고딕" w:eastAsia="맑은 고딕"/>
          <w:sz w:val="21"/>
        </w:rPr>
        <w:t>④ DBMS_LOGMNR.BUILD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 xml:space="preserve">[하-06] 그 프로시저 실행 후 </w:t>
      </w:r>
      <w:r>
        <w:rPr>
          <w:rFonts w:ascii="Consolas" w:hAnsi="Consolas" w:eastAsia="맑은 고딕"/>
          <w:sz w:val="21"/>
        </w:rPr>
        <w:t xml:space="preserve">SUPPLEMENTAL_LOG_DATA_MIN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NO</w:t>
      </w:r>
    </w:p>
    <w:p>
      <w:r>
        <w:rPr>
          <w:rFonts w:ascii="맑은 고딕" w:hAnsi="맑은 고딕" w:eastAsia="맑은 고딕"/>
          <w:sz w:val="21"/>
        </w:rPr>
        <w:t>② 변하지 않는다</w:t>
      </w:r>
    </w:p>
    <w:p>
      <w:r>
        <w:rPr>
          <w:rFonts w:ascii="맑은 고딕" w:hAnsi="맑은 고딕" w:eastAsia="맑은 고딕"/>
          <w:sz w:val="21"/>
        </w:rPr>
        <w:t>③ YES</w:t>
      </w:r>
    </w:p>
    <w:p>
      <w:r>
        <w:rPr>
          <w:rFonts w:ascii="맑은 고딕" w:hAnsi="맑은 고딕" w:eastAsia="맑은 고딕"/>
          <w:sz w:val="21"/>
        </w:rPr>
        <w:t>④ IMPLICIT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이름을 유지하며 전환하는 구문은?</w:t>
      </w:r>
    </w:p>
    <w:p>
      <w:r>
        <w:rPr>
          <w:rFonts w:ascii="맑은 고딕" w:hAnsi="맑은 고딕" w:eastAsia="맑은 고딕"/>
          <w:sz w:val="21"/>
        </w:rPr>
        <w:t>① ALTER DATABASE CONVERT TO LOGICAL STANDBY</w:t>
      </w:r>
    </w:p>
    <w:p>
      <w:r>
        <w:rPr>
          <w:rFonts w:ascii="맑은 고딕" w:hAnsi="맑은 고딕" w:eastAsia="맑은 고딕"/>
          <w:sz w:val="21"/>
        </w:rPr>
        <w:t>② ALTER DATABASE RECOVER TO LOGICAL STANDBY KEEP IDENTITY</w:t>
      </w:r>
    </w:p>
    <w:p>
      <w:r>
        <w:rPr>
          <w:rFonts w:ascii="맑은 고딕" w:hAnsi="맑은 고딕" w:eastAsia="맑은 고딕"/>
          <w:sz w:val="21"/>
        </w:rPr>
        <w:t>③ ALTER DATABASE START LOGICAL STANDBY</w:t>
      </w:r>
    </w:p>
    <w:p>
      <w:r>
        <w:rPr>
          <w:rFonts w:ascii="맑은 고딕" w:hAnsi="맑은 고딕" w:eastAsia="맑은 고딕"/>
          <w:sz w:val="21"/>
        </w:rPr>
        <w:t>④ ALTER DATABASE RECOVER TO LOGICAL STANDBY SAME NAME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 xml:space="preserve">[하-08]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을 9자로 주면 나오는 오류는?</w:t>
      </w:r>
    </w:p>
    <w:p>
      <w:r>
        <w:rPr>
          <w:rFonts w:ascii="맑은 고딕" w:hAnsi="맑은 고딕" w:eastAsia="맑은 고딕"/>
          <w:sz w:val="21"/>
        </w:rPr>
        <w:t>① ORA-16224</w:t>
      </w:r>
    </w:p>
    <w:p>
      <w:r>
        <w:rPr>
          <w:rFonts w:ascii="맑은 고딕" w:hAnsi="맑은 고딕" w:eastAsia="맑은 고딕"/>
          <w:sz w:val="21"/>
        </w:rPr>
        <w:t>② ORA-01665</w:t>
      </w:r>
    </w:p>
    <w:p>
      <w:r>
        <w:rPr>
          <w:rFonts w:ascii="맑은 고딕" w:hAnsi="맑은 고딕" w:eastAsia="맑은 고딕"/>
          <w:sz w:val="21"/>
        </w:rPr>
        <w:t>③ ORA-00942</w:t>
      </w:r>
    </w:p>
    <w:p>
      <w:r>
        <w:rPr>
          <w:rFonts w:ascii="맑은 고딕" w:hAnsi="맑은 고딕" w:eastAsia="맑은 고딕"/>
          <w:sz w:val="21"/>
        </w:rPr>
        <w:t>④ ORA-02084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Logical Standby에서 MRP를 띄우면?</w:t>
      </w:r>
    </w:p>
    <w:p>
      <w:r>
        <w:rPr>
          <w:rFonts w:ascii="맑은 고딕" w:hAnsi="맑은 고딕" w:eastAsia="맑은 고딕"/>
          <w:sz w:val="21"/>
        </w:rPr>
        <w:t>① 정상 기동한다</w:t>
      </w:r>
    </w:p>
    <w:p>
      <w:r>
        <w:rPr>
          <w:rFonts w:ascii="맑은 고딕" w:hAnsi="맑은 고딕" w:eastAsia="맑은 고딕"/>
          <w:sz w:val="21"/>
        </w:rPr>
        <w:t>② ORA-16111</w:t>
      </w:r>
    </w:p>
    <w:p>
      <w:r>
        <w:rPr>
          <w:rFonts w:ascii="맑은 고딕" w:hAnsi="맑은 고딕" w:eastAsia="맑은 고딕"/>
          <w:sz w:val="21"/>
        </w:rPr>
        <w:t>③ ORA-01665</w:t>
      </w:r>
    </w:p>
    <w:p>
      <w:r>
        <w:rPr>
          <w:rFonts w:ascii="맑은 고딕" w:hAnsi="맑은 고딕" w:eastAsia="맑은 고딕"/>
          <w:sz w:val="21"/>
        </w:rPr>
        <w:t>④ ORA-16224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Logical Standby를 여는 명령은?</w:t>
      </w:r>
    </w:p>
    <w:p>
      <w:r>
        <w:rPr>
          <w:rFonts w:ascii="맑은 고딕" w:hAnsi="맑은 고딕" w:eastAsia="맑은 고딕"/>
          <w:sz w:val="21"/>
        </w:rPr>
        <w:t>① ALTER DATABASE OPEN</w:t>
      </w:r>
    </w:p>
    <w:p>
      <w:r>
        <w:rPr>
          <w:rFonts w:ascii="맑은 고딕" w:hAnsi="맑은 고딕" w:eastAsia="맑은 고딕"/>
          <w:sz w:val="21"/>
        </w:rPr>
        <w:t>② ALTER DATABASE OPEN RESETLOGS</w:t>
      </w:r>
    </w:p>
    <w:p>
      <w:r>
        <w:rPr>
          <w:rFonts w:ascii="맑은 고딕" w:hAnsi="맑은 고딕" w:eastAsia="맑은 고딕"/>
          <w:sz w:val="21"/>
        </w:rPr>
        <w:t>③ ALTER DATABASE OPEN READ ONLY</w:t>
      </w:r>
    </w:p>
    <w:p>
      <w:r>
        <w:rPr>
          <w:rFonts w:ascii="맑은 고딕" w:hAnsi="맑은 고딕" w:eastAsia="맑은 고딕"/>
          <w:sz w:val="21"/>
        </w:rPr>
        <w:t>④ ALTER DATABASE ACTIVATE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 xml:space="preserve">[하-11] 열린 뒤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MOUNTED</w:t>
      </w:r>
    </w:p>
    <w:p>
      <w:r>
        <w:rPr>
          <w:rFonts w:ascii="맑은 고딕" w:hAnsi="맑은 고딕" w:eastAsia="맑은 고딕"/>
          <w:sz w:val="21"/>
        </w:rPr>
        <w:t>② READ ONLY WITH APPLY</w:t>
      </w:r>
    </w:p>
    <w:p>
      <w:r>
        <w:rPr>
          <w:rFonts w:ascii="맑은 고딕" w:hAnsi="맑은 고딕" w:eastAsia="맑은 고딕"/>
          <w:sz w:val="21"/>
        </w:rPr>
        <w:t>③ READ ONLY</w:t>
      </w:r>
    </w:p>
    <w:p>
      <w:r>
        <w:rPr>
          <w:rFonts w:ascii="맑은 고딕" w:hAnsi="맑은 고딕" w:eastAsia="맑은 고딕"/>
          <w:sz w:val="21"/>
        </w:rPr>
        <w:t>④ READ WRITE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SQL Apply를 시작하는 명령은?</w:t>
      </w:r>
    </w:p>
    <w:p>
      <w:r>
        <w:rPr>
          <w:rFonts w:ascii="맑은 고딕" w:hAnsi="맑은 고딕" w:eastAsia="맑은 고딕"/>
          <w:sz w:val="21"/>
        </w:rPr>
        <w:t>① ALTER DATABASE START LOGICAL STANDBY APPLY IMMEDIATE</w:t>
      </w:r>
    </w:p>
    <w:p>
      <w:r>
        <w:rPr>
          <w:rFonts w:ascii="맑은 고딕" w:hAnsi="맑은 고딕" w:eastAsia="맑은 고딕"/>
          <w:sz w:val="21"/>
        </w:rPr>
        <w:t>② EXEC DBMS_LOGSTDBY.START</w:t>
      </w:r>
    </w:p>
    <w:p>
      <w:r>
        <w:rPr>
          <w:rFonts w:ascii="맑은 고딕" w:hAnsi="맑은 고딕" w:eastAsia="맑은 고딕"/>
          <w:sz w:val="21"/>
        </w:rPr>
        <w:t>③ ALTER DATABASE RECOVER MANAGED STANDBY DATABASE</w:t>
      </w:r>
    </w:p>
    <w:p>
      <w:r>
        <w:rPr>
          <w:rFonts w:ascii="맑은 고딕" w:hAnsi="맑은 고딕" w:eastAsia="맑은 고딕"/>
          <w:sz w:val="21"/>
        </w:rPr>
        <w:t>④ ALTER DATABASE APPLY LOGICAL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SQL Apply 프로세스는 몇 종류인가?</w:t>
      </w:r>
    </w:p>
    <w:p>
      <w:r>
        <w:rPr>
          <w:rFonts w:ascii="맑은 고딕" w:hAnsi="맑은 고딕" w:eastAsia="맑은 고딕"/>
          <w:sz w:val="21"/>
        </w:rPr>
        <w:t>① 1</w:t>
      </w:r>
    </w:p>
    <w:p>
      <w:r>
        <w:rPr>
          <w:rFonts w:ascii="맑은 고딕" w:hAnsi="맑은 고딕" w:eastAsia="맑은 고딕"/>
          <w:sz w:val="21"/>
        </w:rPr>
        <w:t>② 6</w:t>
      </w:r>
    </w:p>
    <w:p>
      <w:r>
        <w:rPr>
          <w:rFonts w:ascii="맑은 고딕" w:hAnsi="맑은 고딕" w:eastAsia="맑은 고딕"/>
          <w:sz w:val="21"/>
        </w:rPr>
        <w:t>③ 3</w:t>
      </w:r>
    </w:p>
    <w:p>
      <w:r>
        <w:rPr>
          <w:rFonts w:ascii="맑은 고딕" w:hAnsi="맑은 고딕" w:eastAsia="맑은 고딕"/>
          <w:sz w:val="21"/>
        </w:rPr>
        <w:t>④ 10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실제로 SQL을 실행하는 프로세스는?</w:t>
      </w:r>
    </w:p>
    <w:p>
      <w:r>
        <w:rPr>
          <w:rFonts w:ascii="맑은 고딕" w:hAnsi="맑은 고딕" w:eastAsia="맑은 고딕"/>
          <w:sz w:val="21"/>
        </w:rPr>
        <w:t>① COORDINATOR</w:t>
      </w:r>
    </w:p>
    <w:p>
      <w:r>
        <w:rPr>
          <w:rFonts w:ascii="맑은 고딕" w:hAnsi="맑은 고딕" w:eastAsia="맑은 고딕"/>
          <w:sz w:val="21"/>
        </w:rPr>
        <w:t>② BUILDER</w:t>
      </w:r>
    </w:p>
    <w:p>
      <w:r>
        <w:rPr>
          <w:rFonts w:ascii="맑은 고딕" w:hAnsi="맑은 고딕" w:eastAsia="맑은 고딕"/>
          <w:sz w:val="21"/>
        </w:rPr>
        <w:t>③ APPLIER</w:t>
      </w:r>
    </w:p>
    <w:p>
      <w:r>
        <w:rPr>
          <w:rFonts w:ascii="맑은 고딕" w:hAnsi="맑은 고딕" w:eastAsia="맑은 고딕"/>
          <w:sz w:val="21"/>
        </w:rPr>
        <w:t>④ READER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 xml:space="preserve">[하-15] </w:t>
      </w:r>
      <w:r>
        <w:rPr>
          <w:rFonts w:ascii="Consolas" w:hAnsi="Consolas" w:eastAsia="맑은 고딕"/>
          <w:sz w:val="21"/>
        </w:rPr>
        <w:t xml:space="preserve">ORA-16116: no work available</w:t>
      </w:r>
      <w:r>
        <w:rPr>
          <w:rFonts w:ascii="맑은 고딕" w:hAnsi="맑은 고딕" w:eastAsia="맑은 고딕"/>
          <w:sz w:val="21"/>
        </w:rPr>
        <w:t xml:space="preserve">의 뜻은?</w:t>
      </w:r>
    </w:p>
    <w:p>
      <w:r>
        <w:rPr>
          <w:rFonts w:ascii="맑은 고딕" w:hAnsi="맑은 고딕" w:eastAsia="맑은 고딕"/>
          <w:sz w:val="21"/>
        </w:rPr>
        <w:t>① 로그를 찾을 수 없다</w:t>
      </w:r>
    </w:p>
    <w:p>
      <w:r>
        <w:rPr>
          <w:rFonts w:ascii="맑은 고딕" w:hAnsi="맑은 고딕" w:eastAsia="맑은 고딕"/>
          <w:sz w:val="21"/>
        </w:rPr>
        <w:t>② 권한이 없다</w:t>
      </w:r>
    </w:p>
    <w:p>
      <w:r>
        <w:rPr>
          <w:rFonts w:ascii="맑은 고딕" w:hAnsi="맑은 고딕" w:eastAsia="맑은 고딕"/>
          <w:sz w:val="21"/>
        </w:rPr>
        <w:t>③ 오류로 멈췄다</w:t>
      </w:r>
    </w:p>
    <w:p>
      <w:r>
        <w:rPr>
          <w:rFonts w:ascii="맑은 고딕" w:hAnsi="맑은 고딕" w:eastAsia="맑은 고딕"/>
          <w:sz w:val="21"/>
        </w:rPr>
        <w:t>④ 할 일이 없다 — 정상이다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 xml:space="preserve">[하-16] </w:t>
      </w:r>
      <w:r>
        <w:rPr>
          <w:rFonts w:ascii="Consolas" w:hAnsi="Consolas" w:eastAsia="맑은 고딕"/>
          <w:sz w:val="21"/>
        </w:rPr>
        <w:t xml:space="preserve">V$LOGSTDBY_STATE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이면?</w:t>
      </w:r>
    </w:p>
    <w:p>
      <w:r>
        <w:rPr>
          <w:rFonts w:ascii="맑은 고딕" w:hAnsi="맑은 고딕" w:eastAsia="맑은 고딕"/>
          <w:sz w:val="21"/>
        </w:rPr>
        <w:t>① 적용할 것이 없다 — 정상이다</w:t>
      </w:r>
    </w:p>
    <w:p>
      <w:r>
        <w:rPr>
          <w:rFonts w:ascii="맑은 고딕" w:hAnsi="맑은 고딕" w:eastAsia="맑은 고딕"/>
          <w:sz w:val="21"/>
        </w:rPr>
        <w:t>② 준비 중이다</w:t>
      </w:r>
    </w:p>
    <w:p>
      <w:r>
        <w:rPr>
          <w:rFonts w:ascii="맑은 고딕" w:hAnsi="맑은 고딕" w:eastAsia="맑은 고딕"/>
          <w:sz w:val="21"/>
        </w:rPr>
        <w:t>③ 멈췄다</w:t>
      </w:r>
    </w:p>
    <w:p>
      <w:r>
        <w:rPr>
          <w:rFonts w:ascii="맑은 고딕" w:hAnsi="맑은 고딕" w:eastAsia="맑은 고딕"/>
          <w:sz w:val="21"/>
        </w:rPr>
        <w:t>④ 오류가 났다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 xml:space="preserve">[하-17] 멈춘 상태를 나타내는 </w:t>
      </w:r>
      <w:r>
        <w:rPr>
          <w:rFonts w:ascii="Consolas" w:hAnsi="Consolas" w:eastAsia="맑은 고딕"/>
          <w:sz w:val="21"/>
        </w:rPr>
        <w:t xml:space="preserve">STATE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SQL APPLY NOT ON</w:t>
      </w:r>
    </w:p>
    <w:p>
      <w:r>
        <w:rPr>
          <w:rFonts w:ascii="맑은 고딕" w:hAnsi="맑은 고딕" w:eastAsia="맑은 고딕"/>
          <w:sz w:val="21"/>
        </w:rPr>
        <w:t>② IDLE</w:t>
      </w:r>
    </w:p>
    <w:p>
      <w:r>
        <w:rPr>
          <w:rFonts w:ascii="맑은 고딕" w:hAnsi="맑은 고딕" w:eastAsia="맑은 고딕"/>
          <w:sz w:val="21"/>
        </w:rPr>
        <w:t>③ INITIALIZING</w:t>
      </w:r>
    </w:p>
    <w:p>
      <w:r>
        <w:rPr>
          <w:rFonts w:ascii="맑은 고딕" w:hAnsi="맑은 고딕" w:eastAsia="맑은 고딕"/>
          <w:sz w:val="21"/>
        </w:rPr>
        <w:t>④ STOPPED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 xml:space="preserve">[하-18] </w:t>
      </w:r>
      <w:r>
        <w:rPr>
          <w:rFonts w:ascii="Consolas" w:hAnsi="Consolas" w:eastAsia="맑은 고딕"/>
          <w:sz w:val="21"/>
        </w:rPr>
        <w:t xml:space="preserve">SYSTEM</w:t>
      </w:r>
      <w:r>
        <w:rPr>
          <w:rFonts w:ascii="맑은 고딕" w:hAnsi="맑은 고딕" w:eastAsia="맑은 고딕"/>
          <w:sz w:val="21"/>
        </w:rPr>
        <w:t xml:space="preserve"> 스키마의 테이블은 복제되는가?</w:t>
      </w:r>
    </w:p>
    <w:p>
      <w:r>
        <w:rPr>
          <w:rFonts w:ascii="맑은 고딕" w:hAnsi="맑은 고딕" w:eastAsia="맑은 고딕"/>
          <w:sz w:val="21"/>
        </w:rPr>
        <w:t>① 안 된다 — 기본 스킵 규칙 때문이다</w:t>
      </w:r>
    </w:p>
    <w:p>
      <w:r>
        <w:rPr>
          <w:rFonts w:ascii="맑은 고딕" w:hAnsi="맑은 고딕" w:eastAsia="맑은 고딕"/>
          <w:sz w:val="21"/>
        </w:rPr>
        <w:t>② 된다</w:t>
      </w:r>
    </w:p>
    <w:p>
      <w:r>
        <w:rPr>
          <w:rFonts w:ascii="맑은 고딕" w:hAnsi="맑은 고딕" w:eastAsia="맑은 고딕"/>
          <w:sz w:val="21"/>
        </w:rPr>
        <w:t>③ 설정에 따라 다르다</w:t>
      </w:r>
    </w:p>
    <w:p>
      <w:r>
        <w:rPr>
          <w:rFonts w:ascii="맑은 고딕" w:hAnsi="맑은 고딕" w:eastAsia="맑은 고딕"/>
          <w:sz w:val="21"/>
        </w:rPr>
        <w:t>④ DDL만 된다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기본 스킵 규칙은 몇 개인가?</w:t>
      </w:r>
    </w:p>
    <w:p>
      <w:r>
        <w:rPr>
          <w:rFonts w:ascii="맑은 고딕" w:hAnsi="맑은 고딕" w:eastAsia="맑은 고딕"/>
          <w:sz w:val="21"/>
        </w:rPr>
        <w:t>① 16</w:t>
      </w:r>
    </w:p>
    <w:p>
      <w:r>
        <w:rPr>
          <w:rFonts w:ascii="맑은 고딕" w:hAnsi="맑은 고딕" w:eastAsia="맑은 고딕"/>
          <w:sz w:val="21"/>
        </w:rPr>
        <w:t>② 35</w:t>
      </w:r>
    </w:p>
    <w:p>
      <w:r>
        <w:rPr>
          <w:rFonts w:ascii="맑은 고딕" w:hAnsi="맑은 고딕" w:eastAsia="맑은 고딕"/>
          <w:sz w:val="21"/>
        </w:rPr>
        <w:t>③ 12</w:t>
      </w:r>
    </w:p>
    <w:p>
      <w:r>
        <w:rPr>
          <w:rFonts w:ascii="맑은 고딕" w:hAnsi="맑은 고딕" w:eastAsia="맑은 고딕"/>
          <w:sz w:val="21"/>
        </w:rPr>
        <w:t>④ 37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Logical Standby를 Physical Standby로 되돌리는 명령은?</w:t>
      </w:r>
    </w:p>
    <w:p>
      <w:r>
        <w:rPr>
          <w:rFonts w:ascii="맑은 고딕" w:hAnsi="맑은 고딕" w:eastAsia="맑은 고딕"/>
          <w:sz w:val="21"/>
        </w:rPr>
        <w:t>① 없다 — 다시 만들어야 한다</w:t>
      </w:r>
    </w:p>
    <w:p>
      <w:r>
        <w:rPr>
          <w:rFonts w:ascii="맑은 고딕" w:hAnsi="맑은 고딕" w:eastAsia="맑은 고딕"/>
          <w:sz w:val="21"/>
        </w:rPr>
        <w:t>② FLASHBACK DATABASE</w:t>
      </w:r>
    </w:p>
    <w:p>
      <w:r>
        <w:rPr>
          <w:rFonts w:ascii="맑은 고딕" w:hAnsi="맑은 고딕" w:eastAsia="맑은 고딕"/>
          <w:sz w:val="21"/>
        </w:rPr>
        <w:t>③ ALTER DATABASE RECOVER TO PHYSICAL STANDBY</w:t>
      </w:r>
    </w:p>
    <w:p>
      <w:r>
        <w:rPr>
          <w:rFonts w:ascii="맑은 고딕" w:hAnsi="맑은 고딕" w:eastAsia="맑은 고딕"/>
          <w:sz w:val="21"/>
        </w:rPr>
        <w:t>④ ALTER DATABASE CONVERT TO PHYSICAL STANDBY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Physical Standby와 Logical Standby의 근본 차이는?</w:t>
      </w:r>
    </w:p>
    <w:p>
      <w:r>
        <w:rPr>
          <w:rFonts w:ascii="맑은 고딕" w:hAnsi="맑은 고딕" w:eastAsia="맑은 고딕"/>
          <w:sz w:val="21"/>
        </w:rPr>
        <w:t>① 전송 방식</w:t>
      </w:r>
    </w:p>
    <w:p>
      <w:r>
        <w:rPr>
          <w:rFonts w:ascii="맑은 고딕" w:hAnsi="맑은 고딕" w:eastAsia="맑은 고딕"/>
          <w:sz w:val="21"/>
        </w:rPr>
        <w:t>② 리두를 블록으로 적용하느냐 SQL로 재구성해 실행하느냐</w:t>
      </w:r>
    </w:p>
    <w:p>
      <w:r>
        <w:rPr>
          <w:rFonts w:ascii="맑은 고딕" w:hAnsi="맑은 고딕" w:eastAsia="맑은 고딕"/>
          <w:sz w:val="21"/>
        </w:rPr>
        <w:t>③ 컨트롤 파일 크기</w:t>
      </w:r>
    </w:p>
    <w:p>
      <w:r>
        <w:rPr>
          <w:rFonts w:ascii="맑은 고딕" w:hAnsi="맑은 고딕" w:eastAsia="맑은 고딕"/>
          <w:sz w:val="21"/>
        </w:rPr>
        <w:t>④ 보호 모드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Logical Standby가 얻는 것이 아닌 것은?</w:t>
      </w:r>
    </w:p>
    <w:p>
      <w:r>
        <w:rPr>
          <w:rFonts w:ascii="맑은 고딕" w:hAnsi="맑은 고딕" w:eastAsia="맑은 고딕"/>
          <w:sz w:val="21"/>
        </w:rPr>
        <w:t>① 모든 데이터 타입 지원</w:t>
      </w:r>
    </w:p>
    <w:p>
      <w:r>
        <w:rPr>
          <w:rFonts w:ascii="맑은 고딕" w:hAnsi="맑은 고딕" w:eastAsia="맑은 고딕"/>
          <w:sz w:val="21"/>
        </w:rPr>
        <w:t>② 자체 인덱스·구체화 뷰</w:t>
      </w:r>
    </w:p>
    <w:p>
      <w:r>
        <w:rPr>
          <w:rFonts w:ascii="맑은 고딕" w:hAnsi="맑은 고딕" w:eastAsia="맑은 고딕"/>
          <w:sz w:val="21"/>
        </w:rPr>
        <w:t>③ 일부 스키마만 복제</w:t>
      </w:r>
    </w:p>
    <w:p>
      <w:r>
        <w:rPr>
          <w:rFonts w:ascii="맑은 고딕" w:hAnsi="맑은 고딕" w:eastAsia="맑은 고딕"/>
          <w:sz w:val="21"/>
        </w:rPr>
        <w:t>④ 열린 채 쓰기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보충 로깅이 필요한 이유는?</w:t>
      </w:r>
    </w:p>
    <w:p>
      <w:r>
        <w:rPr>
          <w:rFonts w:ascii="맑은 고딕" w:hAnsi="맑은 고딕" w:eastAsia="맑은 고딕"/>
          <w:sz w:val="21"/>
        </w:rPr>
        <w:t>① 아카이브를 줄이기 위해</w:t>
      </w:r>
    </w:p>
    <w:p>
      <w:r>
        <w:rPr>
          <w:rFonts w:ascii="맑은 고딕" w:hAnsi="맑은 고딕" w:eastAsia="맑은 고딕"/>
          <w:sz w:val="21"/>
        </w:rPr>
        <w:t>② 리두만으로는 어느 행이 바뀌었는지 알 수 없기 때문</w:t>
      </w:r>
    </w:p>
    <w:p>
      <w:r>
        <w:rPr>
          <w:rFonts w:ascii="맑은 고딕" w:hAnsi="맑은 고딕" w:eastAsia="맑은 고딕"/>
          <w:sz w:val="21"/>
        </w:rPr>
        <w:t>③ 리두를 압축하기 위해</w:t>
      </w:r>
    </w:p>
    <w:p>
      <w:r>
        <w:rPr>
          <w:rFonts w:ascii="맑은 고딕" w:hAnsi="맑은 고딕" w:eastAsia="맑은 고딕"/>
          <w:sz w:val="21"/>
        </w:rPr>
        <w:t>④ 전송 속도를 높이기 위해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 xml:space="preserve">[중-04]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과 보충 로깅의 관계는?</w:t>
      </w:r>
    </w:p>
    <w:p>
      <w:r>
        <w:rPr>
          <w:rFonts w:ascii="맑은 고딕" w:hAnsi="맑은 고딕" w:eastAsia="맑은 고딕"/>
          <w:sz w:val="21"/>
        </w:rPr>
        <w:t xml:space="preserve">① 보충 로깅이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을 포함한다</w:t>
      </w:r>
    </w:p>
    <w:p>
      <w:r>
        <w:rPr>
          <w:rFonts w:ascii="맑은 고딕" w:hAnsi="맑은 고딕" w:eastAsia="맑은 고딕"/>
          <w:sz w:val="21"/>
        </w:rPr>
        <w:t>② 같은 것이다</w:t>
      </w:r>
    </w:p>
    <w:p>
      <w:r>
        <w:rPr>
          <w:rFonts w:ascii="맑은 고딕" w:hAnsi="맑은 고딕" w:eastAsia="맑은 고딕"/>
          <w:sz w:val="21"/>
        </w:rPr>
        <w:t>③ 하나만 켜면 된다</w:t>
      </w:r>
    </w:p>
    <w:p>
      <w:r>
        <w:rPr>
          <w:rFonts w:ascii="맑은 고딕" w:hAnsi="맑은 고딕" w:eastAsia="맑은 고딕"/>
          <w:sz w:val="21"/>
        </w:rPr>
        <w:t>④ 서로 다른 것이며 둘 다 필요하다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딕셔너리가 Standby로 전달되는 방식은?</w:t>
      </w:r>
    </w:p>
    <w:p>
      <w:r>
        <w:rPr>
          <w:rFonts w:ascii="맑은 고딕" w:hAnsi="맑은 고딕" w:eastAsia="맑은 고딕"/>
          <w:sz w:val="21"/>
        </w:rPr>
        <w:t>① 리두에 실려 간다</w:t>
      </w:r>
    </w:p>
    <w:p>
      <w:r>
        <w:rPr>
          <w:rFonts w:ascii="맑은 고딕" w:hAnsi="맑은 고딕" w:eastAsia="맑은 고딕"/>
          <w:sz w:val="21"/>
        </w:rPr>
        <w:t>② RMAN으로 옮긴다</w:t>
      </w:r>
    </w:p>
    <w:p>
      <w:r>
        <w:rPr>
          <w:rFonts w:ascii="맑은 고딕" w:hAnsi="맑은 고딕" w:eastAsia="맑은 고딕"/>
          <w:sz w:val="21"/>
        </w:rPr>
        <w:t>③ DB 링크로 복사한다</w:t>
      </w:r>
    </w:p>
    <w:p>
      <w:r>
        <w:rPr>
          <w:rFonts w:ascii="맑은 고딕" w:hAnsi="맑은 고딕" w:eastAsia="맑은 고딕"/>
          <w:sz w:val="21"/>
        </w:rPr>
        <w:t>④ scp로 옮긴다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딕셔너리를 담은 아카이브를 확인하는 열은?</w:t>
      </w:r>
    </w:p>
    <w:p>
      <w:r>
        <w:rPr>
          <w:rFonts w:ascii="맑은 고딕" w:hAnsi="맑은 고딕" w:eastAsia="맑은 고딕"/>
          <w:sz w:val="21"/>
        </w:rPr>
        <w:t>① V$LOG의 TYPE</w:t>
      </w:r>
    </w:p>
    <w:p>
      <w:r>
        <w:rPr>
          <w:rFonts w:ascii="맑은 고딕" w:hAnsi="맑은 고딕" w:eastAsia="맑은 고딕"/>
          <w:sz w:val="21"/>
        </w:rPr>
        <w:t>② V$ARCHIVE_DEST의 VALID_TYPE</w:t>
      </w:r>
    </w:p>
    <w:p>
      <w:r>
        <w:rPr>
          <w:rFonts w:ascii="맑은 고딕" w:hAnsi="맑은 고딕" w:eastAsia="맑은 고딕"/>
          <w:sz w:val="21"/>
        </w:rPr>
        <w:t>③ V$ARCHIVED_LOG의 DICTIONARY_BEGIN·DICTIONARY_END</w:t>
      </w:r>
    </w:p>
    <w:p>
      <w:r>
        <w:rPr>
          <w:rFonts w:ascii="맑은 고딕" w:hAnsi="맑은 고딕" w:eastAsia="맑은 고딕"/>
          <w:sz w:val="21"/>
        </w:rPr>
        <w:t>④ DBA_LOGSTDBY_PROGRESS의 APPLIED_SCN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전환 명령이 끝나지 않고 멈춘 이유는?</w:t>
      </w:r>
    </w:p>
    <w:p>
      <w:r>
        <w:rPr>
          <w:rFonts w:ascii="맑은 고딕" w:hAnsi="맑은 고딕" w:eastAsia="맑은 고딕"/>
          <w:sz w:val="21"/>
        </w:rPr>
        <w:t>① 리스너가 죽었다</w:t>
      </w:r>
    </w:p>
    <w:p>
      <w:r>
        <w:rPr>
          <w:rFonts w:ascii="맑은 고딕" w:hAnsi="맑은 고딕" w:eastAsia="맑은 고딕"/>
          <w:sz w:val="21"/>
        </w:rPr>
        <w:t>② FRA가 가득 찼다</w:t>
      </w:r>
    </w:p>
    <w:p>
      <w:r>
        <w:rPr>
          <w:rFonts w:ascii="맑은 고딕" w:hAnsi="맑은 고딕" w:eastAsia="맑은 고딕"/>
          <w:sz w:val="21"/>
        </w:rPr>
        <w:t>③ 네트워크가 끊겼다</w:t>
      </w:r>
    </w:p>
    <w:p>
      <w:r>
        <w:rPr>
          <w:rFonts w:ascii="맑은 고딕" w:hAnsi="맑은 고딕" w:eastAsia="맑은 고딕"/>
          <w:sz w:val="21"/>
        </w:rPr>
        <w:t>④ MRP가 딕셔너리를 이미 적용해 지나쳤다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그때의 조치는?</w:t>
      </w:r>
    </w:p>
    <w:p>
      <w:r>
        <w:rPr>
          <w:rFonts w:ascii="맑은 고딕" w:hAnsi="맑은 고딕" w:eastAsia="맑은 고딕"/>
          <w:sz w:val="21"/>
        </w:rPr>
        <w:t>① 컨트롤 파일을 다시 만든다</w:t>
      </w:r>
    </w:p>
    <w:p>
      <w:r>
        <w:rPr>
          <w:rFonts w:ascii="맑은 고딕" w:hAnsi="맑은 고딕" w:eastAsia="맑은 고딕"/>
          <w:sz w:val="21"/>
        </w:rPr>
        <w:t>② 인스턴스를 재기동한다</w:t>
      </w:r>
    </w:p>
    <w:p>
      <w:r>
        <w:rPr>
          <w:rFonts w:ascii="맑은 고딕" w:hAnsi="맑은 고딕" w:eastAsia="맑은 고딕"/>
          <w:sz w:val="21"/>
        </w:rPr>
        <w:t>③ 전환 명령을 취소한다</w:t>
      </w:r>
    </w:p>
    <w:p>
      <w:r>
        <w:rPr>
          <w:rFonts w:ascii="맑은 고딕" w:hAnsi="맑은 고딕" w:eastAsia="맑은 고딕"/>
          <w:sz w:val="21"/>
        </w:rPr>
        <w:t>④ DBMS_LOGSTDBY.BUILD를 다시 실행한다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알림 로그에서 무엇을 기다리는지 알려 주는 메시지는?</w:t>
      </w:r>
    </w:p>
    <w:p>
      <w:r>
        <w:rPr>
          <w:rFonts w:ascii="맑은 고딕" w:hAnsi="맑은 고딕" w:eastAsia="맑은 고딕"/>
          <w:sz w:val="21"/>
        </w:rPr>
        <w:t>① RFS idle</w:t>
      </w:r>
    </w:p>
    <w:p>
      <w:r>
        <w:rPr>
          <w:rFonts w:ascii="맑은 고딕" w:hAnsi="맑은 고딕" w:eastAsia="맑은 고딕"/>
          <w:sz w:val="21"/>
        </w:rPr>
        <w:t>② Media Recovery Waiting for T-1.S-nn</w:t>
      </w:r>
    </w:p>
    <w:p>
      <w:r>
        <w:rPr>
          <w:rFonts w:ascii="맑은 고딕" w:hAnsi="맑은 고딕" w:eastAsia="맑은 고딕"/>
          <w:sz w:val="21"/>
        </w:rPr>
        <w:t>③ MRP0 started</w:t>
      </w:r>
    </w:p>
    <w:p>
      <w:r>
        <w:rPr>
          <w:rFonts w:ascii="맑은 고딕" w:hAnsi="맑은 고딕" w:eastAsia="맑은 고딕"/>
          <w:sz w:val="21"/>
        </w:rPr>
        <w:t>④ Waiting for archive log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 xml:space="preserve">[중-10] </w:t>
      </w:r>
      <w:r>
        <w:rPr>
          <w:rFonts w:ascii="Consolas" w:hAnsi="Consolas" w:eastAsia="맑은 고딕"/>
          <w:sz w:val="21"/>
        </w:rPr>
        <w:t xml:space="preserve">KEEP IDENTITY</w:t>
      </w:r>
      <w:r>
        <w:rPr>
          <w:rFonts w:ascii="맑은 고딕" w:hAnsi="맑은 고딕" w:eastAsia="맑은 고딕"/>
          <w:sz w:val="21"/>
        </w:rPr>
        <w:t xml:space="preserve"> 대신 새 이름을 주면 잃는 것은?</w:t>
      </w:r>
    </w:p>
    <w:p>
      <w:r>
        <w:rPr>
          <w:rFonts w:ascii="맑은 고딕" w:hAnsi="맑은 고딕" w:eastAsia="맑은 고딕"/>
          <w:sz w:val="21"/>
        </w:rPr>
        <w:t>① 역할 전환 가능성</w:t>
      </w:r>
    </w:p>
    <w:p>
      <w:r>
        <w:rPr>
          <w:rFonts w:ascii="맑은 고딕" w:hAnsi="맑은 고딕" w:eastAsia="맑은 고딕"/>
          <w:sz w:val="21"/>
        </w:rPr>
        <w:t>② 가드 기능</w:t>
      </w:r>
    </w:p>
    <w:p>
      <w:r>
        <w:rPr>
          <w:rFonts w:ascii="맑은 고딕" w:hAnsi="맑은 고딕" w:eastAsia="맑은 고딕"/>
          <w:sz w:val="21"/>
        </w:rPr>
        <w:t>③ SQL Apply</w:t>
      </w:r>
    </w:p>
    <w:p>
      <w:r>
        <w:rPr>
          <w:rFonts w:ascii="맑은 고딕" w:hAnsi="맑은 고딕" w:eastAsia="맑은 고딕"/>
          <w:sz w:val="21"/>
        </w:rPr>
        <w:t>④ 복제 기능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CDB에서 Logical Standby로 전환할 수 있는가?</w:t>
      </w:r>
    </w:p>
    <w:p>
      <w:r>
        <w:rPr>
          <w:rFonts w:ascii="맑은 고딕" w:hAnsi="맑은 고딕" w:eastAsia="맑은 고딕"/>
          <w:sz w:val="21"/>
        </w:rPr>
        <w:t>① PDB만 가능하다</w:t>
      </w:r>
    </w:p>
    <w:p>
      <w:r>
        <w:rPr>
          <w:rFonts w:ascii="맑은 고딕" w:hAnsi="맑은 고딕" w:eastAsia="맑은 고딕"/>
          <w:sz w:val="21"/>
        </w:rPr>
        <w:t>② 된다 — 실측에서 CDB=YES인 채로 성공했다</w:t>
      </w:r>
    </w:p>
    <w:p>
      <w:r>
        <w:rPr>
          <w:rFonts w:ascii="맑은 고딕" w:hAnsi="맑은 고딕" w:eastAsia="맑은 고딕"/>
          <w:sz w:val="21"/>
        </w:rPr>
        <w:t>③ 안 된다</w:t>
      </w:r>
    </w:p>
    <w:p>
      <w:r>
        <w:rPr>
          <w:rFonts w:ascii="맑은 고딕" w:hAnsi="맑은 고딕" w:eastAsia="맑은 고딕"/>
          <w:sz w:val="21"/>
        </w:rPr>
        <w:t>④ 19c에서는 폐기됐다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 xml:space="preserve">[중-12] </w:t>
      </w:r>
      <w:r>
        <w:rPr>
          <w:rFonts w:ascii="Consolas" w:hAnsi="Consolas" w:eastAsia="맑은 고딕"/>
          <w:sz w:val="21"/>
        </w:rPr>
        <w:t xml:space="preserve">DBA_LOGSTDBY_PROGRESS</w:t>
      </w:r>
      <w:r>
        <w:rPr>
          <w:rFonts w:ascii="맑은 고딕" w:hAnsi="맑은 고딕" w:eastAsia="맑은 고딕"/>
          <w:sz w:val="21"/>
        </w:rPr>
        <w:t xml:space="preserve">에 없는 열은?</w:t>
      </w:r>
    </w:p>
    <w:p>
      <w:r>
        <w:rPr>
          <w:rFonts w:ascii="맑은 고딕" w:hAnsi="맑은 고딕" w:eastAsia="맑은 고딕"/>
          <w:sz w:val="21"/>
        </w:rPr>
        <w:t>① NEWEST_SCN</w:t>
      </w:r>
    </w:p>
    <w:p>
      <w:r>
        <w:rPr>
          <w:rFonts w:ascii="맑은 고딕" w:hAnsi="맑은 고딕" w:eastAsia="맑은 고딕"/>
          <w:sz w:val="21"/>
        </w:rPr>
        <w:t>② APPLIED_SCN</w:t>
      </w:r>
    </w:p>
    <w:p>
      <w:r>
        <w:rPr>
          <w:rFonts w:ascii="맑은 고딕" w:hAnsi="맑은 고딕" w:eastAsia="맑은 고딕"/>
          <w:sz w:val="21"/>
        </w:rPr>
        <w:t>③ APPLIED_TIME</w:t>
      </w:r>
    </w:p>
    <w:p>
      <w:r>
        <w:rPr>
          <w:rFonts w:ascii="맑은 고딕" w:hAnsi="맑은 고딕" w:eastAsia="맑은 고딕"/>
          <w:sz w:val="21"/>
        </w:rPr>
        <w:t>④ RESTART_SCN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SKIP 규칙을 추가할 때의 조건은?</w:t>
      </w:r>
    </w:p>
    <w:p>
      <w:r>
        <w:rPr>
          <w:rFonts w:ascii="맑은 고딕" w:hAnsi="맑은 고딕" w:eastAsia="맑은 고딕"/>
          <w:sz w:val="21"/>
        </w:rPr>
        <w:t>① Primary에서 실행해야 한다</w:t>
      </w:r>
    </w:p>
    <w:p>
      <w:r>
        <w:rPr>
          <w:rFonts w:ascii="맑은 고딕" w:hAnsi="맑은 고딕" w:eastAsia="맑은 고딕"/>
          <w:sz w:val="21"/>
        </w:rPr>
        <w:t>② 재기동이 필요하다</w:t>
      </w:r>
    </w:p>
    <w:p>
      <w:r>
        <w:rPr>
          <w:rFonts w:ascii="맑은 고딕" w:hAnsi="맑은 고딕" w:eastAsia="맑은 고딕"/>
          <w:sz w:val="21"/>
        </w:rPr>
        <w:t>③ 언제든 즉시 반영된다</w:t>
      </w:r>
    </w:p>
    <w:p>
      <w:r>
        <w:rPr>
          <w:rFonts w:ascii="맑은 고딕" w:hAnsi="맑은 고딕" w:eastAsia="맑은 고딕"/>
          <w:sz w:val="21"/>
        </w:rPr>
        <w:t>④ 적용을 먼저 멈춰야 반영된다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지원되지 않는 타입의 테이블은 Standby에서 어떻게 되는가?</w:t>
      </w:r>
    </w:p>
    <w:p>
      <w:r>
        <w:rPr>
          <w:rFonts w:ascii="맑은 고딕" w:hAnsi="맑은 고딕" w:eastAsia="맑은 고딕"/>
          <w:sz w:val="21"/>
        </w:rPr>
        <w:t>① 오류가 발생해 적용이 멈춘다</w:t>
      </w:r>
    </w:p>
    <w:p>
      <w:r>
        <w:rPr>
          <w:rFonts w:ascii="맑은 고딕" w:hAnsi="맑은 고딕" w:eastAsia="맑은 고딕"/>
          <w:sz w:val="21"/>
        </w:rPr>
        <w:t>② 데이터까지 복제된다</w:t>
      </w:r>
    </w:p>
    <w:p>
      <w:r>
        <w:rPr>
          <w:rFonts w:ascii="맑은 고딕" w:hAnsi="맑은 고딕" w:eastAsia="맑은 고딕"/>
          <w:sz w:val="21"/>
        </w:rPr>
        <w:t>③ 테이블은 만들어지고 데이터는 비어 있다</w:t>
      </w:r>
    </w:p>
    <w:p>
      <w:r>
        <w:rPr>
          <w:rFonts w:ascii="맑은 고딕" w:hAnsi="맑은 고딕" w:eastAsia="맑은 고딕"/>
          <w:sz w:val="21"/>
        </w:rPr>
        <w:t>④ 테이블 자체가 없다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그 상황이 위험한 이유는?</w:t>
      </w:r>
    </w:p>
    <w:p>
      <w:r>
        <w:rPr>
          <w:rFonts w:ascii="맑은 고딕" w:hAnsi="맑은 고딕" w:eastAsia="맑은 고딕"/>
          <w:sz w:val="21"/>
        </w:rPr>
        <w:t>① 데이터베이스가 멈춘다</w:t>
      </w:r>
    </w:p>
    <w:p>
      <w:r>
        <w:rPr>
          <w:rFonts w:ascii="맑은 고딕" w:hAnsi="맑은 고딕" w:eastAsia="맑은 고딕"/>
          <w:sz w:val="21"/>
        </w:rPr>
        <w:t>② 오류가 아니라 0행이라서 정상으로 착각한다</w:t>
      </w:r>
    </w:p>
    <w:p>
      <w:r>
        <w:rPr>
          <w:rFonts w:ascii="맑은 고딕" w:hAnsi="맑은 고딕" w:eastAsia="맑은 고딕"/>
          <w:sz w:val="21"/>
        </w:rPr>
        <w:t>③ Primary에 영향을 준다</w:t>
      </w:r>
    </w:p>
    <w:p>
      <w:r>
        <w:rPr>
          <w:rFonts w:ascii="맑은 고딕" w:hAnsi="맑은 고딕" w:eastAsia="맑은 고딕"/>
          <w:sz w:val="21"/>
        </w:rPr>
        <w:t>④ 디스크를 많이 쓴다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건너뛴 작업을 기록으로 남기는 파라미터는?</w:t>
      </w:r>
    </w:p>
    <w:p>
      <w:r>
        <w:rPr>
          <w:rFonts w:ascii="맑은 고딕" w:hAnsi="맑은 고딕" w:eastAsia="맑은 고딕"/>
          <w:sz w:val="21"/>
        </w:rPr>
        <w:t>① MAX_EVENTS_RECORDED</w:t>
      </w:r>
    </w:p>
    <w:p>
      <w:r>
        <w:rPr>
          <w:rFonts w:ascii="맑은 고딕" w:hAnsi="맑은 고딕" w:eastAsia="맑은 고딕"/>
          <w:sz w:val="21"/>
        </w:rPr>
        <w:t>② RECORD_APPLIED_DDL</w:t>
      </w:r>
    </w:p>
    <w:p>
      <w:r>
        <w:rPr>
          <w:rFonts w:ascii="맑은 고딕" w:hAnsi="맑은 고딕" w:eastAsia="맑은 고딕"/>
          <w:sz w:val="21"/>
        </w:rPr>
        <w:t>③ RECORD_SKIP_ERRORS</w:t>
      </w:r>
    </w:p>
    <w:p>
      <w:r>
        <w:rPr>
          <w:rFonts w:ascii="맑은 고딕" w:hAnsi="맑은 고딕" w:eastAsia="맑은 고딕"/>
          <w:sz w:val="21"/>
        </w:rPr>
        <w:t>④ RECORD_UNSUPPORTED_OPERATIONS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 xml:space="preserve">[중-17] </w:t>
      </w:r>
      <w:r>
        <w:rPr>
          <w:rFonts w:ascii="Consolas" w:hAnsi="Consolas" w:eastAsia="맑은 고딕"/>
          <w:sz w:val="21"/>
        </w:rPr>
        <w:t xml:space="preserve">MAX_SERVERS</w:t>
      </w:r>
      <w:r>
        <w:rPr>
          <w:rFonts w:ascii="맑은 고딕" w:hAnsi="맑은 고딕" w:eastAsia="맑은 고딕"/>
          <w:sz w:val="21"/>
        </w:rPr>
        <w:t xml:space="preserve">를 되돌릴 때 ORA-16081이 난 이유는?</w:t>
      </w:r>
    </w:p>
    <w:p>
      <w:r>
        <w:rPr>
          <w:rFonts w:ascii="맑은 고딕" w:hAnsi="맑은 고딕" w:eastAsia="맑은 고딕"/>
          <w:sz w:val="21"/>
        </w:rPr>
        <w:t>① 권한이 없다</w:t>
      </w:r>
    </w:p>
    <w:p>
      <w:r>
        <w:rPr>
          <w:rFonts w:ascii="맑은 고딕" w:hAnsi="맑은 고딕" w:eastAsia="맑은 고딕"/>
          <w:sz w:val="21"/>
        </w:rPr>
        <w:t>② APPLY_SERVERS가 아직 크게 설정되어 있다</w:t>
      </w:r>
    </w:p>
    <w:p>
      <w:r>
        <w:rPr>
          <w:rFonts w:ascii="맑은 고딕" w:hAnsi="맑은 고딕" w:eastAsia="맑은 고딕"/>
          <w:sz w:val="21"/>
        </w:rPr>
        <w:t>③ 값이 범위를 벗어났다</w:t>
      </w:r>
    </w:p>
    <w:p>
      <w:r>
        <w:rPr>
          <w:rFonts w:ascii="맑은 고딕" w:hAnsi="맑은 고딕" w:eastAsia="맑은 고딕"/>
          <w:sz w:val="21"/>
        </w:rPr>
        <w:t>④ 적용이 돌고 있다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그때의 올바른 순서는?</w:t>
      </w:r>
    </w:p>
    <w:p>
      <w:r>
        <w:rPr>
          <w:rFonts w:ascii="맑은 고딕" w:hAnsi="맑은 고딕" w:eastAsia="맑은 고딕"/>
          <w:sz w:val="21"/>
        </w:rPr>
        <w:t>① MAX_SERVERS를 먼저 되돌린다</w:t>
      </w:r>
    </w:p>
    <w:p>
      <w:r>
        <w:rPr>
          <w:rFonts w:ascii="맑은 고딕" w:hAnsi="맑은 고딕" w:eastAsia="맑은 고딕"/>
          <w:sz w:val="21"/>
        </w:rPr>
        <w:t>② APPLY_SERVERS를 먼저 되돌린다</w:t>
      </w:r>
    </w:p>
    <w:p>
      <w:r>
        <w:rPr>
          <w:rFonts w:ascii="맑은 고딕" w:hAnsi="맑은 고딕" w:eastAsia="맑은 고딕"/>
          <w:sz w:val="21"/>
        </w:rPr>
        <w:t>③ 동시에 한다</w:t>
      </w:r>
    </w:p>
    <w:p>
      <w:r>
        <w:rPr>
          <w:rFonts w:ascii="맑은 고딕" w:hAnsi="맑은 고딕" w:eastAsia="맑은 고딕"/>
          <w:sz w:val="21"/>
        </w:rPr>
        <w:t>④ 재기동한다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정상 종료를 나타내는 이벤트 번호는?</w:t>
      </w:r>
    </w:p>
    <w:p>
      <w:r>
        <w:rPr>
          <w:rFonts w:ascii="맑은 고딕" w:hAnsi="맑은 고딕" w:eastAsia="맑은 고딕"/>
          <w:sz w:val="21"/>
        </w:rPr>
        <w:t>① ORA-16116</w:t>
      </w:r>
    </w:p>
    <w:p>
      <w:r>
        <w:rPr>
          <w:rFonts w:ascii="맑은 고딕" w:hAnsi="맑은 고딕" w:eastAsia="맑은 고딕"/>
          <w:sz w:val="21"/>
        </w:rPr>
        <w:t>② ORA-16128</w:t>
      </w:r>
    </w:p>
    <w:p>
      <w:r>
        <w:rPr>
          <w:rFonts w:ascii="맑은 고딕" w:hAnsi="맑은 고딕" w:eastAsia="맑은 고딕"/>
          <w:sz w:val="21"/>
        </w:rPr>
        <w:t>③ ORA-16111</w:t>
      </w:r>
    </w:p>
    <w:p>
      <w:r>
        <w:rPr>
          <w:rFonts w:ascii="맑은 고딕" w:hAnsi="맑은 고딕" w:eastAsia="맑은 고딕"/>
          <w:sz w:val="21"/>
        </w:rPr>
        <w:t>④ ORA-16222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이 장에서 전환 전에 준비한 것은?</w:t>
      </w:r>
    </w:p>
    <w:p>
      <w:r>
        <w:rPr>
          <w:rFonts w:ascii="맑은 고딕" w:hAnsi="맑은 고딕" w:eastAsia="맑은 고딕"/>
          <w:sz w:val="21"/>
        </w:rPr>
        <w:t>① VM 스냅샷 pre-logical</w:t>
      </w:r>
    </w:p>
    <w:p>
      <w:r>
        <w:rPr>
          <w:rFonts w:ascii="맑은 고딕" w:hAnsi="맑은 고딕" w:eastAsia="맑은 고딕"/>
          <w:sz w:val="21"/>
        </w:rPr>
        <w:t>② RMAN 전체 백업</w:t>
      </w:r>
    </w:p>
    <w:p>
      <w:r>
        <w:rPr>
          <w:rFonts w:ascii="맑은 고딕" w:hAnsi="맑은 고딕" w:eastAsia="맑은 고딕"/>
          <w:sz w:val="21"/>
        </w:rPr>
        <w:t>③ export 덤프</w:t>
      </w:r>
    </w:p>
    <w:p>
      <w:r>
        <w:rPr>
          <w:rFonts w:ascii="맑은 고딕" w:hAnsi="맑은 고딕" w:eastAsia="맑은 고딕"/>
          <w:sz w:val="21"/>
        </w:rPr>
        <w:t>④ 보장 복원 지점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 xml:space="preserve">[상-01] 가드가 </w:t>
      </w:r>
      <w:r>
        <w:rPr>
          <w:rFonts w:ascii="Consolas" w:hAnsi="Consolas" w:eastAsia="맑은 고딕"/>
          <w:sz w:val="21"/>
        </w:rPr>
        <w:t xml:space="preserve">ALL</w:t>
      </w:r>
      <w:r>
        <w:rPr>
          <w:rFonts w:ascii="맑은 고딕" w:hAnsi="맑은 고딕" w:eastAsia="맑은 고딕"/>
          <w:sz w:val="21"/>
        </w:rPr>
        <w:t xml:space="preserve">일 때 SYS가 복제 테이블을 고칠 수 있는가?</w:t>
      </w:r>
    </w:p>
    <w:p>
      <w:r>
        <w:rPr>
          <w:rFonts w:ascii="맑은 고딕" w:hAnsi="맑은 고딕" w:eastAsia="맑은 고딕"/>
          <w:sz w:val="21"/>
        </w:rPr>
        <w:t>① 세션을 풀어야 한다</w:t>
      </w:r>
    </w:p>
    <w:p>
      <w:r>
        <w:rPr>
          <w:rFonts w:ascii="맑은 고딕" w:hAnsi="맑은 고딕" w:eastAsia="맑은 고딕"/>
          <w:sz w:val="21"/>
        </w:rPr>
        <w:t>② 없다</w:t>
      </w:r>
    </w:p>
    <w:p>
      <w:r>
        <w:rPr>
          <w:rFonts w:ascii="맑은 고딕" w:hAnsi="맑은 고딕" w:eastAsia="맑은 고딕"/>
          <w:sz w:val="21"/>
        </w:rPr>
        <w:t>③ 있다 — SYS는 가드의 예외다</w:t>
      </w:r>
    </w:p>
    <w:p>
      <w:r>
        <w:rPr>
          <w:rFonts w:ascii="맑은 고딕" w:hAnsi="맑은 고딕" w:eastAsia="맑은 고딕"/>
          <w:sz w:val="21"/>
        </w:rPr>
        <w:t>④ PDB에서만 가능하다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 xml:space="preserve">[상-02] 실측에서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ALL</w:t>
      </w:r>
      <w:r>
        <w:rPr>
          <w:rFonts w:ascii="맑은 고딕" w:hAnsi="맑은 고딕" w:eastAsia="맑은 고딕"/>
          <w:sz w:val="21"/>
        </w:rPr>
        <w:t xml:space="preserve">의 차이는?</w:t>
      </w:r>
    </w:p>
    <w:p>
      <w:r>
        <w:rPr>
          <w:rFonts w:ascii="맑은 고딕" w:hAnsi="맑은 고딕" w:eastAsia="맑은 고딕"/>
          <w:sz w:val="21"/>
        </w:rPr>
        <w:t>① ALL만 SYS를 막았다</w:t>
      </w:r>
    </w:p>
    <w:p>
      <w:r>
        <w:rPr>
          <w:rFonts w:ascii="맑은 고딕" w:hAnsi="맑은 고딕" w:eastAsia="맑은 고딕"/>
          <w:sz w:val="21"/>
        </w:rPr>
        <w:t>② STANDBY는 아무것도 막지 않았다</w:t>
      </w:r>
    </w:p>
    <w:p>
      <w:r>
        <w:rPr>
          <w:rFonts w:ascii="맑은 고딕" w:hAnsi="맑은 고딕" w:eastAsia="맑은 고딕"/>
          <w:sz w:val="21"/>
        </w:rPr>
        <w:t>③ STANDBY는 자기 테이블 쓰기를 허용했다</w:t>
      </w:r>
    </w:p>
    <w:p>
      <w:r>
        <w:rPr>
          <w:rFonts w:ascii="맑은 고딕" w:hAnsi="맑은 고딕" w:eastAsia="맑은 고딕"/>
          <w:sz w:val="21"/>
        </w:rPr>
        <w:t>④ 두 값이 같게 동작했다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일반 사용자가 가드에 막힐 때의 오류는?</w:t>
      </w:r>
    </w:p>
    <w:p>
      <w:r>
        <w:rPr>
          <w:rFonts w:ascii="맑은 고딕" w:hAnsi="맑은 고딕" w:eastAsia="맑은 고딕"/>
          <w:sz w:val="21"/>
        </w:rPr>
        <w:t>① ORA-01031</w:t>
      </w:r>
    </w:p>
    <w:p>
      <w:r>
        <w:rPr>
          <w:rFonts w:ascii="맑은 고딕" w:hAnsi="맑은 고딕" w:eastAsia="맑은 고딕"/>
          <w:sz w:val="21"/>
        </w:rPr>
        <w:t>② ORA-26676</w:t>
      </w:r>
    </w:p>
    <w:p>
      <w:r>
        <w:rPr>
          <w:rFonts w:ascii="맑은 고딕" w:hAnsi="맑은 고딕" w:eastAsia="맑은 고딕"/>
          <w:sz w:val="21"/>
        </w:rPr>
        <w:t>③ ORA-16224</w:t>
      </w:r>
    </w:p>
    <w:p>
      <w:r>
        <w:rPr>
          <w:rFonts w:ascii="맑은 고딕" w:hAnsi="맑은 고딕" w:eastAsia="맑은 고딕"/>
          <w:sz w:val="21"/>
        </w:rPr>
        <w:t>④ ORA-16000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SYS가 복제 테이블에 컬럼을 추가하면 나타나는 오류는?</w:t>
      </w:r>
    </w:p>
    <w:p>
      <w:r>
        <w:rPr>
          <w:rFonts w:ascii="맑은 고딕" w:hAnsi="맑은 고딕" w:eastAsia="맑은 고딕"/>
          <w:sz w:val="21"/>
        </w:rPr>
        <w:t>① ORA-01665</w:t>
      </w:r>
    </w:p>
    <w:p>
      <w:r>
        <w:rPr>
          <w:rFonts w:ascii="맑은 고딕" w:hAnsi="맑은 고딕" w:eastAsia="맑은 고딕"/>
          <w:sz w:val="21"/>
        </w:rPr>
        <w:t>② ORA-26676</w:t>
      </w:r>
    </w:p>
    <w:p>
      <w:r>
        <w:rPr>
          <w:rFonts w:ascii="맑은 고딕" w:hAnsi="맑은 고딕" w:eastAsia="맑은 고딕"/>
          <w:sz w:val="21"/>
        </w:rPr>
        <w:t>③ ORA-16224</w:t>
      </w:r>
    </w:p>
    <w:p>
      <w:r>
        <w:rPr>
          <w:rFonts w:ascii="맑은 고딕" w:hAnsi="맑은 고딕" w:eastAsia="맑은 고딕"/>
          <w:sz w:val="21"/>
        </w:rPr>
        <w:t>④ ORA-26786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구조를 고친 뒤 드러난 다음 오류는?</w:t>
      </w:r>
    </w:p>
    <w:p>
      <w:r>
        <w:rPr>
          <w:rFonts w:ascii="맑은 고딕" w:hAnsi="맑은 고딕" w:eastAsia="맑은 고딕"/>
          <w:sz w:val="21"/>
        </w:rPr>
        <w:t>① ORA-26786</w:t>
      </w:r>
    </w:p>
    <w:p>
      <w:r>
        <w:rPr>
          <w:rFonts w:ascii="맑은 고딕" w:hAnsi="맑은 고딕" w:eastAsia="맑은 고딕"/>
          <w:sz w:val="21"/>
        </w:rPr>
        <w:t>② ORA-26676</w:t>
      </w:r>
    </w:p>
    <w:p>
      <w:r>
        <w:rPr>
          <w:rFonts w:ascii="맑은 고딕" w:hAnsi="맑은 고딕" w:eastAsia="맑은 고딕"/>
          <w:sz w:val="21"/>
        </w:rPr>
        <w:t>③ ORA-16081</w:t>
      </w:r>
    </w:p>
    <w:p>
      <w:r>
        <w:rPr>
          <w:rFonts w:ascii="맑은 고딕" w:hAnsi="맑은 고딕" w:eastAsia="맑은 고딕"/>
          <w:sz w:val="21"/>
        </w:rPr>
        <w:t>④ ORA-31631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 xml:space="preserve">[상-06] PDB 안에서 </w:t>
      </w:r>
      <w:r>
        <w:rPr>
          <w:rFonts w:ascii="Consolas" w:hAnsi="Consolas" w:eastAsia="맑은 고딕"/>
          <w:sz w:val="21"/>
        </w:rPr>
        <w:t xml:space="preserve">ALTER DATABASE GUARD</w:t>
      </w:r>
      <w:r>
        <w:rPr>
          <w:rFonts w:ascii="맑은 고딕" w:hAnsi="맑은 고딕" w:eastAsia="맑은 고딕"/>
          <w:sz w:val="21"/>
        </w:rPr>
        <w:t xml:space="preserve">를 실행하면?</w:t>
      </w:r>
    </w:p>
    <w:p>
      <w:r>
        <w:rPr>
          <w:rFonts w:ascii="맑은 고딕" w:hAnsi="맑은 고딕" w:eastAsia="맑은 고딕"/>
          <w:sz w:val="21"/>
        </w:rPr>
        <w:t>① ORA-16224</w:t>
      </w:r>
    </w:p>
    <w:p>
      <w:r>
        <w:rPr>
          <w:rFonts w:ascii="맑은 고딕" w:hAnsi="맑은 고딕" w:eastAsia="맑은 고딕"/>
          <w:sz w:val="21"/>
        </w:rPr>
        <w:t>② 정상 수행된다</w:t>
      </w:r>
    </w:p>
    <w:p>
      <w:r>
        <w:rPr>
          <w:rFonts w:ascii="맑은 고딕" w:hAnsi="맑은 고딕" w:eastAsia="맑은 고딕"/>
          <w:sz w:val="21"/>
        </w:rPr>
        <w:t>③ ORA-65040</w:t>
      </w:r>
    </w:p>
    <w:p>
      <w:r>
        <w:rPr>
          <w:rFonts w:ascii="맑은 고딕" w:hAnsi="맑은 고딕" w:eastAsia="맑은 고딕"/>
          <w:sz w:val="21"/>
        </w:rPr>
        <w:t>④ ORA-01031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어긋난 테이블 하나를 다시 가져오는 프로시저는?</w:t>
      </w:r>
    </w:p>
    <w:p>
      <w:r>
        <w:rPr>
          <w:rFonts w:ascii="맑은 고딕" w:hAnsi="맑은 고딕" w:eastAsia="맑은 고딕"/>
          <w:sz w:val="21"/>
        </w:rPr>
        <w:t>① DBMS_LOGSTDBY.INSTANTIATE_TABLE</w:t>
      </w:r>
    </w:p>
    <w:p>
      <w:r>
        <w:rPr>
          <w:rFonts w:ascii="맑은 고딕" w:hAnsi="맑은 고딕" w:eastAsia="맑은 고딕"/>
          <w:sz w:val="21"/>
        </w:rPr>
        <w:t>② DBMS_LOGSTDBY.SKIP_TRANSACTION</w:t>
      </w:r>
    </w:p>
    <w:p>
      <w:r>
        <w:rPr>
          <w:rFonts w:ascii="맑은 고딕" w:hAnsi="맑은 고딕" w:eastAsia="맑은 고딕"/>
          <w:sz w:val="21"/>
        </w:rPr>
        <w:t>③ DBMS_LOGSTDBY.APPLY_SET</w:t>
      </w:r>
    </w:p>
    <w:p>
      <w:r>
        <w:rPr>
          <w:rFonts w:ascii="맑은 고딕" w:hAnsi="맑은 고딕" w:eastAsia="맑은 고딕"/>
          <w:sz w:val="21"/>
        </w:rPr>
        <w:t>④ DBMS_LOGSTDBY.REBUILD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그 프로시저가 ORA-31631을 낸 이유는?</w:t>
      </w:r>
    </w:p>
    <w:p>
      <w:r>
        <w:rPr>
          <w:rFonts w:ascii="맑은 고딕" w:hAnsi="맑은 고딕" w:eastAsia="맑은 고딕"/>
          <w:sz w:val="21"/>
        </w:rPr>
        <w:t>① 링크가 잘못됐다</w:t>
      </w:r>
    </w:p>
    <w:p>
      <w:r>
        <w:rPr>
          <w:rFonts w:ascii="맑은 고딕" w:hAnsi="맑은 고딕" w:eastAsia="맑은 고딕"/>
          <w:sz w:val="21"/>
        </w:rPr>
        <w:t>② 가드가 켜져 있다</w:t>
      </w:r>
    </w:p>
    <w:p>
      <w:r>
        <w:rPr>
          <w:rFonts w:ascii="맑은 고딕" w:hAnsi="맑은 고딕" w:eastAsia="맑은 고딕"/>
          <w:sz w:val="21"/>
        </w:rPr>
        <w:t>③ 링크 계정에 Data Pump 권한이 없다</w:t>
      </w:r>
    </w:p>
    <w:p>
      <w:r>
        <w:rPr>
          <w:rFonts w:ascii="맑은 고딕" w:hAnsi="맑은 고딕" w:eastAsia="맑은 고딕"/>
          <w:sz w:val="21"/>
        </w:rPr>
        <w:t>④ 테이블이 없다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그 실패가 남긴 상태는?</w:t>
      </w:r>
    </w:p>
    <w:p>
      <w:r>
        <w:rPr>
          <w:rFonts w:ascii="맑은 고딕" w:hAnsi="맑은 고딕" w:eastAsia="맑은 고딕"/>
          <w:sz w:val="21"/>
        </w:rPr>
        <w:t>① 데이터만 지워졌다</w:t>
      </w:r>
    </w:p>
    <w:p>
      <w:r>
        <w:rPr>
          <w:rFonts w:ascii="맑은 고딕" w:hAnsi="맑은 고딕" w:eastAsia="맑은 고딕"/>
          <w:sz w:val="21"/>
        </w:rPr>
        <w:t>② 아무 변화가 없다</w:t>
      </w:r>
    </w:p>
    <w:p>
      <w:r>
        <w:rPr>
          <w:rFonts w:ascii="맑은 고딕" w:hAnsi="맑은 고딕" w:eastAsia="맑은 고딕"/>
          <w:sz w:val="21"/>
        </w:rPr>
        <w:t>③ 적용이 재개됐다</w:t>
      </w:r>
    </w:p>
    <w:p>
      <w:r>
        <w:rPr>
          <w:rFonts w:ascii="맑은 고딕" w:hAnsi="맑은 고딕" w:eastAsia="맑은 고딕"/>
          <w:sz w:val="21"/>
        </w:rPr>
        <w:t>④ 테이블이 지워진 채로 남았다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 xml:space="preserve">[상-10] </w:t>
      </w:r>
      <w:r>
        <w:rPr>
          <w:rFonts w:ascii="Consolas" w:hAnsi="Consolas" w:eastAsia="맑은 고딕"/>
          <w:sz w:val="21"/>
        </w:rPr>
        <w:t xml:space="preserve">ALTER SESSION DISABLE GUARD</w:t>
      </w:r>
      <w:r>
        <w:rPr>
          <w:rFonts w:ascii="맑은 고딕" w:hAnsi="맑은 고딕" w:eastAsia="맑은 고딕"/>
          <w:sz w:val="21"/>
        </w:rPr>
        <w:t xml:space="preserve">에 필요한 권한이 없으면?</w:t>
      </w:r>
    </w:p>
    <w:p>
      <w:r>
        <w:rPr>
          <w:rFonts w:ascii="맑은 고딕" w:hAnsi="맑은 고딕" w:eastAsia="맑은 고딕"/>
          <w:sz w:val="21"/>
        </w:rPr>
        <w:t>① 정상 수행된다</w:t>
      </w:r>
    </w:p>
    <w:p>
      <w:r>
        <w:rPr>
          <w:rFonts w:ascii="맑은 고딕" w:hAnsi="맑은 고딕" w:eastAsia="맑은 고딕"/>
          <w:sz w:val="21"/>
        </w:rPr>
        <w:t>② ORA-65040</w:t>
      </w:r>
    </w:p>
    <w:p>
      <w:r>
        <w:rPr>
          <w:rFonts w:ascii="맑은 고딕" w:hAnsi="맑은 고딕" w:eastAsia="맑은 고딕"/>
          <w:sz w:val="21"/>
        </w:rPr>
        <w:t>③ ORA-01031</w:t>
      </w:r>
    </w:p>
    <w:p>
      <w:r>
        <w:rPr>
          <w:rFonts w:ascii="맑은 고딕" w:hAnsi="맑은 고딕" w:eastAsia="맑은 고딕"/>
          <w:sz w:val="21"/>
        </w:rPr>
        <w:t>④ ORA-16224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