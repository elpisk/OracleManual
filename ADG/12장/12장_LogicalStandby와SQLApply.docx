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Logical Standby와 SQL Apply</w:t>
      </w:r>
    </w:p>
    <w:p>
      <w:pPr>
        <w:pStyle w:val="Heading2"/>
      </w:pPr>
      <w:r>
        <w:t>12.1  학습 목표</w:t>
      </w:r>
    </w:p>
    <w:p>
      <w:r>
        <w:rPr>
          <w:rFonts w:ascii="맑은 고딕" w:hAnsi="맑은 고딕" w:eastAsia="맑은 고딕"/>
          <w:sz w:val="21"/>
        </w:rPr>
        <w:t>Logical Standby는 Primary와 같은 리두를 받으면서도 데이터 파일 구조가 다른, 열린 상태의 Standby다. 물리 Standby와 무엇이 같고 무엇이 다른지 정리해 두면 구축 절차와 제약 사항이 왜 그런 모양인지 따라 읽힌다.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Logical Standby의 용도와 Physical Standby와의 차이를 비교하고, 어떤 요구에서 Logical Standby를 고르는지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 Apply가 LogMiner로 리두를 LCR과 트랜잭션으로 바꾸어 적용하는 흐름과, 단계별 프로세스의 역할을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DBA_LOGSTDBY_UNSUPPORTED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DBA_LOGSTDBY_NOT_UNIQUE</w:t>
      </w:r>
      <w:r>
        <w:rPr>
          <w:rFonts w:ascii="맑은 고딕" w:hAnsi="맑은 고딕" w:eastAsia="맑은 고딕"/>
          <w:sz w:val="21"/>
        </w:rPr>
        <w:t xml:space="preserve"> 등으로 지원되지 않는 객체와 행 식별 문제를 미리 점검할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Physical Standby를 거쳐 Logical Standby로 전환하는 절차와 LogMiner 딕셔너리 빌드의 역할을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 Apply를 기동·중지하고 실시간 적용 여부를 지정할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DATABASE GUARD의 세 수준과 SYS 예외가 운영에 주는 영향을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DBMS_LOGSTDBY</w:t>
      </w:r>
      <w:r>
        <w:rPr>
          <w:rFonts w:ascii="맑은 고딕" w:hAnsi="맑은 고딕" w:eastAsia="맑은 고딕"/>
          <w:sz w:val="21"/>
        </w:rPr>
        <w:t xml:space="preserve">의 SKIP 계열 프로시저와 </w:t>
      </w:r>
      <w:r>
        <w:rPr>
          <w:rFonts w:ascii="Consolas" w:hAnsi="Consolas" w:eastAsia="맑은 고딕"/>
          <w:sz w:val="21"/>
        </w:rPr>
        <w:t>INSTANTIATE_TABLE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APPLY_SET</w:t>
      </w:r>
      <w:r>
        <w:rPr>
          <w:rFonts w:ascii="맑은 고딕" w:hAnsi="맑은 고딕" w:eastAsia="맑은 고딕"/>
          <w:sz w:val="21"/>
        </w:rPr>
        <w:t>으로 복제 범위와 적용 성능을 조정할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Logical Standby가 롤링 업그레이드에 쓰이는 원리를 개요 수준에서 설명할 수 있다.</w:t>
      </w:r>
    </w:p>
    <w:p>
      <w:pPr>
        <w:pStyle w:val="Heading2"/>
      </w:pPr>
      <w:r>
        <w:t>12.2  Logical Standby의 용도와 Physical과의 차이</w:t>
      </w:r>
    </w:p>
    <w:p>
      <w:r>
        <w:rPr>
          <w:rFonts w:ascii="맑은 고딕" w:hAnsi="맑은 고딕" w:eastAsia="맑은 고딕"/>
          <w:sz w:val="21"/>
        </w:rPr>
        <w:t>1장에서 Standby를 물리, 논리, 스냅샷으로 나눴다. 이 장은 그중 논리 Standby를 다룬다. 같은 Data Guard 구성원이지만 데이터를 맞추는 방식이 달라서, 할 수 있는 일과 감수해야 할 제약이 함께 달라진다.</w:t>
      </w:r>
    </w:p>
    <w:p>
      <w:pPr>
        <w:pStyle w:val="Heading3"/>
      </w:pPr>
      <w:r>
        <w:t>12.2.1  열린 채로 갱신되는 Standby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Logical Standby는 Primary에서 받은 리두를 SQL 문장으로 되살려 실행하는 방식으로 데이터를 맞춘다. 이 적용 방식을 SQL Apply라고 부른다.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데이터베이스는 읽기·쓰기 모드로 열려 있다. 복제 대상 테이블이 갱신되는 동안에도 조회가 가능하다.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Standby는 블록 단위로 Primary와 같은 복사본이다. 논리 Standby는 같은 행과 값을 가지되 블록 배치, ROWID, 익스텐트 위치가 Primary와 다르다.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구조가 독립적이므로 Primary에 없는 인덱스, 머티리얼라이즈드 뷰, 보고용 스키마를 Standby에 추가해도 복제에 지장이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대가도 분명하다. 리두를 해석해 SQL로 다시 실행하므로 지원되지 않는 데이터 유형과 객체가 생기고, 같은 리두량을 적용하는 데 물리 Standby보다 CPU와 메모리가 많이 든다.</w:t>
      </w:r>
    </w:p>
    <w:p>
      <w:pPr>
        <w:pStyle w:val="Heading3"/>
      </w:pPr>
      <w:r>
        <w:t>12.2.2  Logical Standby가 주는 이점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보고·집계 부하를 분산한다. Primary에서 돌던 월말 집계나 대량 조회를 Logical Standby로 옮기면 Primary의 운영 업무 부하가 줄어든다.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보고 전용 구조를 덧붙인다. 보고 쿼리에 맞춘 인덱스나 요약 테이블을 Standby에만 만들고, Primary는 OLTP에 맞는 설계를 그대로 유지한다.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Primary의 물리 손상이 넘어오지 않는다. 블록 이미지를 옮기는 구조가 아니므로 Primary 쪽 블록 손상이 리두를 타고 Standby 블록으로 번지지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재해 복구 역할도 그대로 한다. Switchover와 Failover로 역할을 맞바꿀 수 있어 계획·비계획 정지 시간을 줄인다.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소프트웨어 업그레이드에 쓸 수 있다. SQL Apply는 버전이 다른 두 데이터베이스 사이에서도 동작하므로, Standby를 먼저 올린 뒤 역할을 바꾸는 롤링 업그레이드의 기반이 된다(12.10절).</w:t>
      </w:r>
    </w:p>
    <w:p>
      <w:pPr>
        <w:pStyle w:val="Heading3"/>
      </w:pPr>
      <w:r>
        <w:t>12.2.3  Physical Standby와의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Physical Standby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Logical Standby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Redo Apply (미디어 복구, 블록 변경 벡터)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 Apply (LogMiner로 SQL 재구성)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Primary와의 동일성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블록 수준까지 동일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논리적으로 동일, 물리 구조는 다름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열린 모드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MOUNT 또는 READ ONLY (적용 중 조회는 ADG 옵션)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READ WRITE (기본 기능)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유형 제약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일부 유형·객체는 복제되지 않음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고유 객체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추가 불가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인덱스, MV, 별도 스키마 추가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 파일 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비용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낮음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높음 (SQL 재구성과 실행)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주된 쓰임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재해 복구, 실시간 조회, 백업 오프로드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보고 전용 DB, 롤링 업그레이드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컨트롤 파일 유형 차이는 운영에서 바로 드러난다. Logical Standby의 컨트롤 파일은 CURRENT이므로 MRP를 띄우는 </w:t>
      </w:r>
      <w:r>
        <w:rPr>
          <w:rFonts w:ascii="Consolas" w:hAnsi="Consolas" w:eastAsia="맑은 고딕"/>
          <w:sz w:val="21"/>
        </w:rPr>
        <w:t>RECOVER MANAGED STANDBY DATABASE</w:t>
      </w:r>
      <w:r>
        <w:rPr>
          <w:rFonts w:ascii="맑은 고딕" w:hAnsi="맑은 고딕" w:eastAsia="맑은 고딕"/>
          <w:sz w:val="21"/>
        </w:rPr>
        <w:t xml:space="preserve"> 명령은 ORA-01665로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열린 모드 비교에서 자주 섞이는 것이 Active Data Guard의 실시간 조회다. 실시간 조회는 물리 Standby를 READ ONLY로 연 채 Redo Apply를 돌리는 기능이고, 데이터를 쓰거나 구조를 추가할 수는 없다(9장).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보호 관점에서는 물리 Standby가 우선이다. 모든 데이터 유형을 빠짐없이 보호하고 적용 지연도 작아서, 재해 복구용 Standby는 대개 물리로 두고 Logical은 추가 구성원으로 붙인다.</w:t>
      </w:r>
    </w:p>
    <w:p>
      <w:pPr>
        <w:pStyle w:val="Heading3"/>
      </w:pPr>
      <w:r>
        <w:t>12.2.4  언제 Logical Standby를 고르는가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보고 시스템에 Primary와 다른 인덱스나 쓰기 가능한 작업 공간이 필요하고, 데이터 지연이 몇 초에서 몇 분 수준으로 허용될 때 Logical Standby가 맞는다.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 테이블 가운데 업무상 중요한 것이 지원되지 않는 유형을 쓴다면 고르지 않는다. 그런 테이블은 아무 오류 없이 Standby에서 빠지기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조회만 필요하다면 Active Data Guard의 실시간 조회가 더 단순하다. 적용 비용이 낮고 지원 유형 제약도 없다. 라이선스 비용과 구조 변경 필요성을 놓고 비교한다.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롤링 업그레이드가 목적이라면 상시 Logical Standby를 둘 필요는 없다. 업그레이드 기간에만 물리 Standby를 일시적으로 논리로 바꾸는 방식이 있다(12.10절).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라이선스 구분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Logical Standby와 SQL Apply 자체는 Enterprise Edition에 포함된 기능이며 Active Data Guard 옵션이 없어도 쓸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반면 롤링 업그레이드를 자동화하는 </w:t>
            </w:r>
            <w:r>
              <w:rPr>
                <w:rFonts w:ascii="Consolas" w:hAnsi="Consolas" w:eastAsia="맑은 고딕"/>
                <w:sz w:val="20"/>
              </w:rPr>
              <w:t>DBMS_ROLLING</w:t>
            </w:r>
            <w:r>
              <w:rPr>
                <w:rFonts w:ascii="맑은 고딕" w:hAnsi="맑은 고딕" w:eastAsia="맑은 고딕"/>
                <w:sz w:val="20"/>
              </w:rPr>
              <w:t xml:space="preserve"> 패키지는 Active Data Guard 옵션 라이선스가 필요하다. 수동 절차(Transient Logical Standby와 physru 스크립트)는 옵션 없이도 가능하다.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물리 Standby를 읽기 전용으로 연 채 적용하는 실시간 조회와 혼동해 라이선스를 잘못 판단하는 일이 잦으므로, 구성 문서에 각 Standby의 유형과 사용 기능을 함께 적어 둔다.</w:t>
            </w:r>
          </w:p>
        </w:tc>
      </w:tr>
    </w:tbl>
    <w:p/>
    <w:p>
      <w:pPr>
        <w:pStyle w:val="Heading2"/>
      </w:pPr>
      <w:r>
        <w:t>12.3  SQL Apply 아키텍처</w:t>
      </w:r>
    </w:p>
    <w:p>
      <w:r>
        <w:rPr>
          <w:rFonts w:ascii="맑은 고딕" w:hAnsi="맑은 고딕" w:eastAsia="맑은 고딕"/>
          <w:sz w:val="21"/>
        </w:rPr>
        <w:t>SQL Apply는 리두를 받는 단계까지는 물리 Standby와 같다. 차이는 Standby가 리두를 손에 쥔 다음부터 시작된다.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16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g_02_re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12-1  리두 전송은 물리·논리 Standby가 같다. 논리 Standby에서는 RFS가 받은 리두를 MRP 대신 SQL Apply가 읽는다</w:t>
      </w:r>
    </w:p>
    <w:p>
      <w:pPr>
        <w:pStyle w:val="Heading3"/>
      </w:pPr>
      <w:r>
        <w:t>12.3.1  리두를 SQL로 바꾸는 LogMiner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리두에는 테이블 이름이나 열 이름이 없다. "객체 번호 n의 블록 b, 슬롯 s에 이런 값이 들어갔다" 같은 물리적 변경 정보만 들어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이것을 "어느 테이블의 어느 행을 이렇게 바꿨다"로 해석하려면 객체 번호와 이름, 열 번호와 열 이름을 이어 주는 사전이 필요하다. 이 사전이 LogMiner 딕셔너리다.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Standby는 Primary의 데이터 딕셔너리를 직접 읽지 못한다. 대신 Primary가 자기 딕셔너리를 리두에 실어 보내고, Standby는 그 리두를 읽어 자기 안에 LogMiner 딕셔너리를 세운다(12.5.3).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리두에는 Primary 쪽 ROWID가 기록되지만 Logical Standby의 행은 ROWID가 다르다. 그래서 갱신·삭제 대상 행을 찾을 때는 기본 키나 고유 키 값을 쓴다. 이 값을 리두에 남기는 장치가 보충 로깅(12.4.5)이다.</w:t>
      </w:r>
    </w:p>
    <w:p>
      <w:pPr>
        <w:pStyle w:val="Heading3"/>
      </w:pPr>
      <w:r>
        <w:t>12.3.2  로그 마이닝 단계 — 읽기, 준비, 묶기</w:t>
      </w:r>
    </w:p>
    <w:p>
      <w:r>
        <w:rPr>
          <w:rFonts w:ascii="맑은 고딕" w:hAnsi="맑은 고딕" w:eastAsia="맑은 고딕"/>
          <w:sz w:val="21"/>
        </w:rPr>
        <w:t>SQL Apply의 프로세스는 크게 리두를 해석하는 로그 마이닝 쪽과 해석 결과를 실행하는 적용 쪽으로 나뉜다.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Reader가 Standby Redo Log나 아카이브 로그에서 리두 레코드를 읽어 공유 풀에 올린다.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Preparer는 블록 변경을 테이블 단위 변경, 곧 논리 변경 레코드(LCR)로 바꾼다. 이 단계의 LCR은 아직 어느 트랜잭션에 속하는지 정리되지 않은 낱개 변경이다. Preparer는 여러 개가 병렬로 돌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Builder는 낱개 LCR을 트랜잭션별로 모아 완결된 트랜잭션을 조립한다. 커밋 레코드까지 모인 트랜잭션이 다음 단계로 넘어간다.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여러 트랜잭션을 묶어 처리 단위로 만든 것을 트랜잭션 그룹이라고 한다. 아주 큰 트랜잭션은 커밋 전이라도 잘게 나눠 미리 적용 준비를 하는데, 메모리를 다 쓰면 LCR을 디스크로 내려 보관(spill)한다.</w:t>
      </w:r>
    </w:p>
    <w:p>
      <w:pPr>
        <w:pStyle w:val="Heading3"/>
      </w:pPr>
      <w:r>
        <w:t>12.3.3  적용 단계 — 분석, 조율, 적용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프로세스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Reader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 마이닝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SRL·아카이브 로그에서 리두 레코드를 읽음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Preparer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 마이닝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블록 변경을 LCR로 변환. 여러 개 병렬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Builder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 마이닝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LCR을 트랜잭션 단위로 조립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Analyzer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트랜잭션 사이 의존 관계를 계산하고 필요 없는 변경을 걸러 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Coordinator (LSP0)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트랜잭션을 Applier에 배분하고 커밋 순서를 승인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Applier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LCR을 SQL로 실행하고 커밋. 여러 개 병렬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Analyzer는 두 트랜잭션이 같은 행을 건드리는지 같은 의존 관계를 따진다. 의존이 없는 트랜잭션은 여러 Applier가 동시에 실행한다.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Coordinator는 LSP0라는 백그라운드 프로세스이며 SQL Apply 전체의 지휘자 역할을 한다. 물리 Standby에서 MRP0가 맡던 자리에 해당한다.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Applier는 의존 관계가 아직 풀리지 않은 트랜잭션을 받으면 Coordinator의 승인을 기다렸다가 실행한다. 커밋도 Coordinator가 허락한 순서대로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프로세스 구성은 </w:t>
      </w:r>
      <w:r>
        <w:rPr>
          <w:rFonts w:ascii="Consolas" w:hAnsi="Consolas" w:eastAsia="맑은 고딕"/>
          <w:sz w:val="21"/>
        </w:rPr>
        <w:t>V$LOGSTDBY_PROCESS</w:t>
      </w:r>
      <w:r>
        <w:rPr>
          <w:rFonts w:ascii="맑은 고딕" w:hAnsi="맑은 고딕" w:eastAsia="맑은 고딕"/>
          <w:sz w:val="21"/>
        </w:rPr>
        <w:t>의 TYPE 열에서 READER, PREPARER, BUILDER, ANALYZER, COORDINATOR, APPLIER로 보인다. 프로세스마다 상태 메시지가 따로 붙는다.</w:t>
      </w:r>
    </w:p>
    <w:p>
      <w:pPr>
        <w:pStyle w:val="Heading3"/>
      </w:pPr>
      <w:r>
        <w:t>12.3.4  커밋 순서와 일관성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기본 동작에서 SQL Apply는 Primary에서 커밋된 순서와 같은 순서로 Standby에서 커밋한다. 파라미터 </w:t>
      </w:r>
      <w:r>
        <w:rPr>
          <w:rFonts w:ascii="Consolas" w:hAnsi="Consolas" w:eastAsia="맑은 고딕"/>
          <w:sz w:val="21"/>
        </w:rPr>
        <w:t>PRESERVE_COMMIT_ORDER</w:t>
      </w:r>
      <w:r>
        <w:rPr>
          <w:rFonts w:ascii="맑은 고딕" w:hAnsi="맑은 고딕" w:eastAsia="맑은 고딕"/>
          <w:sz w:val="21"/>
        </w:rPr>
        <w:t>가 TRUE인 상태다.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덕분에 Standby에서 조회하는 사용자는 Primary에 실제로 있었던 시점의 상태만 보게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의존 관계 없는 트랜잭션끼리 순서를 바꿔 커밋하도록 풀면 적용 속도는 오를 수 있다. 대신 Standby에 Primary에서 한 번도 존재하지 않았던 중간 상태가 잠깐 나타날 수 있어, 보고 결과가 순간적으로 어긋날 수 있다(12.9.3).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Standby는 블록을 시간순으로 되돌려 놓으므로 이런 선택지가 없다. 커밋 순서 문제는 SQL을 다시 실행하는 구조에서만 생긴다.</w:t>
      </w:r>
    </w:p>
    <w:p>
      <w:pPr>
        <w:pStyle w:val="Heading2"/>
      </w:pPr>
      <w:r>
        <w:t>12.4  지원 범위 점검</w:t>
      </w:r>
    </w:p>
    <w:p>
      <w:r>
        <w:rPr>
          <w:rFonts w:ascii="맑은 고딕" w:hAnsi="맑은 고딕" w:eastAsia="맑은 고딕"/>
          <w:sz w:val="21"/>
        </w:rPr>
        <w:t>Logical Standby는 만들고 나서 되돌리는 명령이 없다. 물리 Standby로 돌아가려면 Standby를 다시 만들어야 하므로, 전환 전에 Primary가 SQL Apply로 온전히 복제될 수 있는지 먼저 확인한다. 점검은 모두 Primary에서 한다.</w:t>
      </w:r>
    </w:p>
    <w:p>
      <w:pPr>
        <w:pStyle w:val="Heading3"/>
      </w:pPr>
      <w:r>
        <w:t>12.4.1  내부 스키마는 자동으로 빠진다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SYS, SYSTEM, XDB, CTXSYS처럼 오라클이 제공하는 스키마는 내부 스키마로 분류되고, SQL Apply의 기본 SKIP 규칙에 처음부터 들어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내부 스키마의 오라클 제공 객체는 해당 기능이 논리 Standby에서 지원되는 경우 SQL Apply가 알아서 맞춘다. 사용자가 이 스키마에 만든 테이블은 열 유형과 상관없이 복제되지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 테이블을 SYSTEM에 만들어 두는 습관이 있는 시스템이라면 전환 전에 반드시 옮겨야 한다. 이런 테이블은 다음 절의 미지원 목록에도 나오지 않아 놓치기 쉽다.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Primary: 내부 스키마로 분류되어 복제에서 빠지는 소유자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owner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dba_logstdby_skip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statement_opt = 'INTERNAL SCHEMA'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owner;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Multitenant 환경에서는 CDB 루트와 각 PDB에서 결과가 다르게 나온다. Standby는 CDB 전체의 복사본이므로 루트와 모든 PDB에서 각각 조회한다.</w:t>
      </w:r>
    </w:p>
    <w:p>
      <w:pPr>
        <w:pStyle w:val="Heading3"/>
      </w:pPr>
      <w:r>
        <w:t>12.4.2  지원되지 않는 데이터 유형과 객체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공식 교재가 드는 대표적인 미지원 유형은 BFILE, ROWID·UROWID, 컬렉션(VARRAY, 중첩 테이블), 중첩 테이블이나 REF를 가진 객체, 일부 Spatial 유형(SDO_GEORASTER, SDO_TOPO_GEOMETRY)이다.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미지원 객체로는 SYS 스키마의 테이블과 시퀀스, 머티리얼라이즈드 뷰를 지탱하는 테이블, 전역 임시 테이블이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미지원 유형 열이 하나라도 있으면 테이블 전체가 적용 대상에서 빠진다. 이때 오류 메시지는 나오지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SecureFile LOB는 COMPATIBLE이 11.2 이상이면 지원된다. 지원 범위는 버전과 COMPATIBLE 값에 따라 넓어져 왔으므로 목록을 외우기보다 실제 데이터베이스에서 뷰로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Primary: 복제되지 않는 테이블 목록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DISTINCT owner, table_name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dba_logstdby_unsupported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owner, table_name;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특정 스키마의 원인 열과 유형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table_name, column_name, data_type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dba_logstdby_unsupported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owner = 'OE';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DBA_LOGSTDBY_UNSUPPORTED</w:t>
      </w:r>
      <w:r>
        <w:rPr>
          <w:rFonts w:ascii="맑은 고딕" w:hAnsi="맑은 고딕" w:eastAsia="맑은 고딕"/>
          <w:sz w:val="21"/>
        </w:rPr>
        <w:t xml:space="preserve">는 열 단위로 원인을 보여 주고, </w:t>
      </w:r>
      <w:r>
        <w:rPr>
          <w:rFonts w:ascii="Consolas" w:hAnsi="Consolas" w:eastAsia="맑은 고딕"/>
          <w:sz w:val="21"/>
        </w:rPr>
        <w:t>DBA_LOGSTDBY_UNSUPPORTED_TABLE</w:t>
      </w:r>
      <w:r>
        <w:rPr>
          <w:rFonts w:ascii="맑은 고딕" w:hAnsi="맑은 고딕" w:eastAsia="맑은 고딕"/>
          <w:sz w:val="21"/>
        </w:rPr>
        <w:t>은 테이블 단위 목록만 준다. 내부 스키마의 사용자 테이블과 SYS 객체는 두 뷰 모두에 나오지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목록에 업무상 반드시 필요한 테이블이 있다면 Logical Standby 대신 물리 Standby를 검토한다.</w:t>
      </w:r>
    </w:p>
    <w:p>
      <w:pPr>
        <w:pStyle w:val="Heading3"/>
      </w:pPr>
      <w:r>
        <w:t>12.4.3  Standby로 넘어가지 않는 SQL과 패키지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데이터를 바꾸지 않거나 인스턴스·세션에만 영향을 주는 문장은 Primary에서 실행돼도 Logical Standby에서 다시 실행되지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분류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데이터베이스·인스턴스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ALTER DATABASE, ALTER SYSTEM, CREATE CONTROLFILE, CREATE PFILE/SPFILE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세션·트랜잭션 제어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ALTER SESSION, SET ROLE, SET TRANSACTION, SET CONSTRAINTS, LOCK TABLE, EXPLAIN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링크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CREATE DATABASE LINK, DROP DATABASE 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머티리얼라이즈드 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CREATE/ALTER/DROP MATERIALIZED VIEW, 같은 계열의 MATERIALIZED VIEW LOG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기타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CREATE SCHEMA AUTHORIZATION, PURGE, PURGE DBA_RECYCLEBIN, PURGE INDEX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Standby에서도 같은 결과가 필요하다면 Standby에서 따로 실행한다. 데이터베이스 링크와 머티리얼라이즈드 뷰가 대표적이다.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PL/SQL 제공 패키지는 세 갈래로 나뉜다. DBMS_OUTPUT, DBMS_RANDOM, DBMS_METADATA처럼 리두를 남기지 않는 패키지는 상관없고, DBMS_LOB나 DBMS_SQL처럼 사용자 데이터만 바꾸는 패키지는 결과 데이터가 지원 유형이면 복제된다.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시스템 메타데이터를 바꾸는 패키지(DBMS_JAVA, DBMS_REGISTRY, DBMS_ALERT, DBMS_SPACE_ADMIN, DBMS_REFRESH, DBMS_AQ 등)는 대개 지원되지 않아 Standby에 효과가 나타나지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일부 패키지는 롤링 업그레이드 중에만 지원된다. </w:t>
      </w:r>
      <w:r>
        <w:rPr>
          <w:rFonts w:ascii="Consolas" w:hAnsi="Consolas" w:eastAsia="맑은 고딕"/>
          <w:sz w:val="21"/>
        </w:rPr>
        <w:t>DBA_LOGSTDBY_PLSQL_SUPPORT</w:t>
      </w:r>
      <w:r>
        <w:rPr>
          <w:rFonts w:ascii="맑은 고딕" w:hAnsi="맑은 고딕" w:eastAsia="맑은 고딕"/>
          <w:sz w:val="21"/>
        </w:rPr>
        <w:t>에서 SUPPORT_LEVEL이 DBMS_ROLLING인 행으로 확인한다.</w:t>
      </w:r>
    </w:p>
    <w:p>
      <w:pPr>
        <w:pStyle w:val="Heading3"/>
      </w:pPr>
      <w:r>
        <w:t>12.4.4  행 식별 — 기본 키와 RELY 제약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갱신·삭제를 적용하려면 Standby에서 대상 행을 정확히 하나 찾아야 한다. 기본 키나 NOT NULL 열로 된 고유 인덱스가 있으면 그 값으로 찾는다.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키가 없는 테이블은 모든 열 값을 비교해 행을 찾는다. 동작은 하지만 리두가 커지고 Standby에서 전체 테이블 스캔이 생긴다.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DBA_LOGSTDBY_NOT_UNIQUE</w:t>
      </w:r>
      <w:r>
        <w:rPr>
          <w:rFonts w:ascii="맑은 고딕" w:hAnsi="맑은 고딕" w:eastAsia="맑은 고딕"/>
          <w:sz w:val="21"/>
        </w:rPr>
        <w:t>가 키 없는 테이블을 보여 준다. BAD_COLUMN 열의 의미를 구분해서 읽는다.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BAD_COLUMN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키가 없고 LOB 같은 무한 길이 유형 열이 있음. LOB만 다른 두 행을 구별할 수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 키 또는 고유 키 추가가 사실상 필수. 그대로 두면 SQL Apply가 멈출 수 있음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키는 없지만 나머지 열로 행 구별이 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동작은 하나 비효율. 키 또는 RELY 제약 추가 권장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응용 프로그램이 유일성을 보장한다면, 유지 비용 없는 RELY 제약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TABLE hr.employees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ADD PRIMARY KEY (employee_id, last_name) RELY DISABLE;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RELY DISABLE 기본 키는 Primary에서 검사도, 인덱스 유지도 하지 않는다. 보충 로깅에 어떤 열을 남길지 알려 주는 표시 역할만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고른 열 조합이 실제로 유일하지 않으면 SQL Apply가 행을 특정하지 못해 적용하지 않는다. 열 선택은 데이터로 확인하고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Standby에서는 같은 열에 고유 인덱스를 따로 만들어 둔다. 인덱스가 없으면 갱신·삭제마다 전체 스캔이 일어난다.</w:t>
      </w:r>
    </w:p>
    <w:p>
      <w:pPr>
        <w:pStyle w:val="Heading3"/>
      </w:pPr>
      <w:r>
        <w:t>12.4.5  보충 로깅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일반 리두에는 바뀐 열 값만 들어간다. 키 열을 바꾸지 않은 UPDATE라면 리두만으로는 어느 행인지 키 값을 알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보충 로깅(supplemental logging)은 변경과 함께 기본 키·고유 키 열 값을 리두에 덧붙여 기록하게 하는 설정이다.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12.5.3의 </w:t>
      </w:r>
      <w:r>
        <w:rPr>
          <w:rFonts w:ascii="Consolas" w:hAnsi="Consolas" w:eastAsia="맑은 고딕"/>
          <w:sz w:val="21"/>
        </w:rPr>
        <w:t>DBMS_LOGSTDBY.BUILD</w:t>
      </w:r>
      <w:r>
        <w:rPr>
          <w:rFonts w:ascii="맑은 고딕" w:hAnsi="맑은 고딕" w:eastAsia="맑은 고딕"/>
          <w:sz w:val="21"/>
        </w:rPr>
        <w:t xml:space="preserve">가 기본 키와 고유 인덱스에 대한 보충 로깅을 자동으로 켠다. </w:t>
      </w:r>
      <w:r>
        <w:rPr>
          <w:rFonts w:ascii="Consolas" w:hAnsi="Consolas" w:eastAsia="맑은 고딕"/>
          <w:sz w:val="21"/>
        </w:rPr>
        <w:t>V$DATABASE</w:t>
      </w:r>
      <w:r>
        <w:rPr>
          <w:rFonts w:ascii="맑은 고딕" w:hAnsi="맑은 고딕" w:eastAsia="맑은 고딕"/>
          <w:sz w:val="21"/>
        </w:rPr>
        <w:t>의 SUPPLEMENTAL_LOG_DATA_PK, SUPPLEMENTAL_LOG_DATA_UI 열로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보충 로깅은 Primary의 리두 생성량을 늘린다. 키가 없는 테이블이 많으면 모든 열이 기록되어 증가 폭이 커지므로 키를 정비하는 편이 리두 측면에서도 낫다.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전환 전 점검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전환 전 점검은 모두 Primary에서, CDB 루트와 각 PDB를 나눠 실행한다.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먼저 </w:t>
            </w:r>
            <w:r>
              <w:rPr>
                <w:rFonts w:ascii="Consolas" w:hAnsi="Consolas" w:eastAsia="맑은 고딕"/>
                <w:sz w:val="20"/>
              </w:rPr>
              <w:t>DBA_LOGSTDBY_SKIP</w:t>
            </w:r>
            <w:r>
              <w:rPr>
                <w:rFonts w:ascii="맑은 고딕" w:hAnsi="맑은 고딕" w:eastAsia="맑은 고딕"/>
                <w:sz w:val="20"/>
              </w:rPr>
              <w:t>의 INTERNAL SCHEMA 목록과 대조해 내부 스키마에 사용자 테이블이 없는지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다음으로 </w:t>
            </w:r>
            <w:r>
              <w:rPr>
                <w:rFonts w:ascii="Consolas" w:hAnsi="Consolas" w:eastAsia="맑은 고딕"/>
                <w:sz w:val="20"/>
              </w:rPr>
              <w:t>DBA_LOGSTDBY_UNSUPPORTED</w:t>
            </w:r>
            <w:r>
              <w:rPr>
                <w:rFonts w:ascii="맑은 고딕" w:hAnsi="맑은 고딕" w:eastAsia="맑은 고딕"/>
                <w:sz w:val="20"/>
              </w:rPr>
              <w:t>로 빠지는 테이블을 뽑고, 업무 담당자와 함께 그 테이블이 Standby에 필요한지 판단한다.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이어서 </w:t>
            </w:r>
            <w:r>
              <w:rPr>
                <w:rFonts w:ascii="Consolas" w:hAnsi="Consolas" w:eastAsia="맑은 고딕"/>
                <w:sz w:val="20"/>
              </w:rPr>
              <w:t>DBA_LOGSTDBY_NOT_UNIQUE</w:t>
            </w:r>
            <w:r>
              <w:rPr>
                <w:rFonts w:ascii="맑은 고딕" w:hAnsi="맑은 고딕" w:eastAsia="맑은 고딕"/>
                <w:sz w:val="20"/>
              </w:rPr>
              <w:t>에서 BAD_COLUMN이 Y인 테이블부터 키를 정비한다.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마지막으로 ARCHIVELOG 모드와 FORCE LOGGING, DB_NAME 길이 같은 기본 조건을 확인하고, 되돌릴 방법(가상 머신 스냅샷이나 물리 Standby 재생성 절차)을 미리 준비한다.</w:t>
            </w:r>
          </w:p>
        </w:tc>
      </w:tr>
    </w:tbl>
    <w:p/>
    <w:p>
      <w:pPr>
        <w:pStyle w:val="Heading2"/>
      </w:pPr>
      <w:r>
        <w:t>12.5  Logical Standby 생성 절차</w:t>
      </w:r>
    </w:p>
    <w:p>
      <w:r>
        <w:rPr>
          <w:rFonts w:ascii="맑은 고딕" w:hAnsi="맑은 고딕" w:eastAsia="맑은 고딕"/>
          <w:sz w:val="21"/>
        </w:rPr>
        <w:t>Logical Standby를 처음부터 따로 만드는 명령은 없다. 물리 Standby를 먼저 만들고, 특정 시점에서 그것을 논리 Standby로 바꾼다.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81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g_03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1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12-2  물리 Standby 구축 흐름. Logical Standby는 이 흐름이 끝난 지점에서 전환을 시작한다</w:t>
      </w:r>
    </w:p>
    <w:p>
      <w:pPr>
        <w:pStyle w:val="Heading3"/>
      </w:pPr>
      <w:r>
        <w:t>12.5.1  전체 흐름과 Physical을 거치는 이유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위치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Primary,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물리 Standby 생성(5·6장)과 동기화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Redo Apply 중지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 전환에 대비한 아카이브 목적지 준비 (선택)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DBMS_LOGSTDBY.BUILD</w:t>
            </w:r>
            <w:r>
              <w:rPr>
                <w:rFonts w:ascii="맑은 고딕" w:hAnsi="맑은 고딕" w:eastAsia="맑은 고딕"/>
                <w:sz w:val="19"/>
              </w:rPr>
              <w:t>로 LogMiner 딕셔너리를 리두에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RECOVER TO LOGICAL STANDBY</w:t>
            </w:r>
            <w:r>
              <w:rPr>
                <w:rFonts w:ascii="맑은 고딕" w:hAnsi="맑은 고딕" w:eastAsia="맑은 고딕"/>
                <w:sz w:val="19"/>
              </w:rPr>
              <w:t>로 전환, MOUNT 재기동, 목적지 조정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OPEN RESETLOGS</w:t>
            </w:r>
            <w:r>
              <w:rPr>
                <w:rFonts w:ascii="맑은 고딕" w:hAnsi="맑은 고딕" w:eastAsia="맑은 고딕"/>
                <w:sz w:val="19"/>
              </w:rPr>
              <w:t xml:space="preserve"> 후 SQL Apply 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양쪽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 등록과 적용 진행 확인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물리 Standby를 거치는 이유는 출발점의 데이터를 블록 수준으로 Primary와 맞춰 두기 위해서다. 같은 데이터에서 출발해야 그다음부터 SQL로 변경만 따라가는 방식이 성립한다.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 지점은 4단계에서 만든 딕셔너리가 들어 있는 리두 위치다. Standby는 Redo Apply로 그 지점까지 정확히 따라간 뒤 멈추고, 그 이후의 리두는 SQL Apply로 적용한다.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 전에 물리 Standby가 Primary와 충분히 동기화돼 있어야 한다. 데이터 파일 추가·삭제 같은 구조 변경도 반영이 끝난 상태여야 한다.</w:t>
      </w:r>
    </w:p>
    <w:p>
      <w:pPr>
        <w:pStyle w:val="Heading3"/>
      </w:pPr>
      <w:r>
        <w:t>12.5.2  Redo Apply 중지와 Primary 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Standby: Broker 미사용 구성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Broker 사용 구성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STATE='APPLY-OFF';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딕셔너리 빌드 전에 Redo Apply를 멈추는 이유는 위치 때문이다. 적용이 계속 돌면 딕셔너리를 담은 리두를 MRP가 그대로 적용해 지나가 버리고, 전환 명령은 이미 지나간 딕셔너리를 찾지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3단계는 나중에 Primary(chicago)가 Logical Standby 역할로 바뀔 가능성에 대비하는 준비다. Switchover를 계획하지 않는다면 생략해도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준비 내용은 아카이브 목적지 분리다. 자기 Online Redo Log를 아카이브하는 목적지와, Primary에서 받은 SRL을 아카이브하는 목적지를 VALID_FOR로 나눈다.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LOG_ARCHIVE_DEST_1='LOCATION=/arch1/chicago/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VALID_FOR=(ONLINE_LOGFILES,ALL_ROLES) DB_UNIQUE_NAME=chicago'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LOG_ARCHIVE_DEST_3='LOCATION=/arch2/chicago/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VALID_FOR=(STANDBY_LOGFILES,STANDBY_ROLE) DB_UNIQUE_NAME=chicago'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LOG_ARCHIVE_DEST_STATE_3=ENABLE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물리 Standby와 달리 Logical Standby는 열려 있는 데이터베이스라 자기 리두를 직접 만든다. SQL Apply가 실행한 변경과 사용자 작업이 모두 Standby 자신의 Online Redo Log에 쌓인다.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결과적으로 Standby 쪽에는 "내가 만든 리두"와 "받은 리두" 두 종류의 아카이브가 생기고, 섞이지 않게 목적지를 나눈다. FRA를 쓰면 두 종류를 오라클이 알아서 구분해 둔다.</w:t>
      </w:r>
    </w:p>
    <w:p>
      <w:pPr>
        <w:pStyle w:val="Heading3"/>
      </w:pPr>
      <w:r>
        <w:t>12.5.3  LogMiner 딕셔너리 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Primary(chicago), CDB 루트에서 실행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DBMS_LOGSTDBY.BUILD;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BUILD</w:t>
      </w:r>
      <w:r>
        <w:rPr>
          <w:rFonts w:ascii="맑은 고딕" w:hAnsi="맑은 고딕" w:eastAsia="맑은 고딕"/>
          <w:sz w:val="21"/>
        </w:rPr>
        <w:t>는 Primary의 데이터 딕셔너리를 리두에 기록한다. 이 리두가 Standby로 전송되면 SQL Apply가 읽어 LogMiner 딕셔너리를 세운다.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실행과 함께 기본 키·고유 인덱스 보충 로깅이 자동으로 켜진다. 이 시점 이후의 변경부터 행 식별 정보가 리두에 실린다.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BUILD</w:t>
      </w:r>
      <w:r>
        <w:rPr>
          <w:rFonts w:ascii="맑은 고딕" w:hAnsi="맑은 고딕" w:eastAsia="맑은 고딕"/>
          <w:sz w:val="21"/>
        </w:rPr>
        <w:t>는 실행 시점에 진행 중인 트랜잭션이 모두 끝나기를 기다린다. 오래 걸리는 배치가 돌고 있으면 프로시저도 그만큼 반환되지 않으므로 한가한 시간대에 실행한다.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딕셔너리가 담긴 로그는 Standby의 </w:t>
      </w:r>
      <w:r>
        <w:rPr>
          <w:rFonts w:ascii="Consolas" w:hAnsi="Consolas" w:eastAsia="맑은 고딕"/>
          <w:sz w:val="21"/>
        </w:rPr>
        <w:t>DBA_LOGSTDBY_LOG</w:t>
      </w:r>
      <w:r>
        <w:rPr>
          <w:rFonts w:ascii="맑은 고딕" w:hAnsi="맑은 고딕" w:eastAsia="맑은 고딕"/>
          <w:sz w:val="21"/>
        </w:rPr>
        <w:t>에서 DICT_BEGIN, DICT_END 열로 표시된다. 전환이 지연될 때 이 표시가 있는 로그가 도착했는지부터 본다.</w:t>
      </w:r>
    </w:p>
    <w:p>
      <w:pPr>
        <w:pStyle w:val="Heading3"/>
      </w:pPr>
      <w:r>
        <w:t>12.5.4  RECOVER TO LOGICAL STANDBY — 새 이름과 KEEP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Standby(boston): 딕셔너리 위치까지 적용한 뒤 논리 Standby로 전환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RECOVER TO LOGICAL STANDBY bostonl;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SHUTDOWN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STARTUP MOUNT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명령은 Redo Apply를 다시 돌려 딕셔너리가 나오는 리두까지 적용하고 멈춘 뒤, 데이터베이스를 논리 Standby로 바꾼다. 딕셔너리가 아직 도착하지 않았다면 도착할 때까지 기다린다.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명령 뒤에 주는 이름은 새 DB_NAME이다. DB_NAME 제한과 같아 8자를 넘으면 ORA-02084로 거부된다. 오류 문구만 보고 길이 문제로 떠올리기는 어렵다.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새 이름을 주면 DB_NAME과 DBID가 바뀌어 Primary와 별개의 데이터베이스 정체성을 갖는다. SPFILE을 쓰면 DB_NAME이 자동으로 갱신되고, PFILE이라면 재기동 전에 직접 고친다.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다른 형식으로 </w:t>
      </w:r>
      <w:r>
        <w:rPr>
          <w:rFonts w:ascii="Consolas" w:hAnsi="Consolas" w:eastAsia="맑은 고딕"/>
          <w:sz w:val="21"/>
        </w:rPr>
        <w:t>RECOVER TO LOGICAL STANDBY KEEP IDENTITY</w:t>
      </w:r>
      <w:r>
        <w:rPr>
          <w:rFonts w:ascii="맑은 고딕" w:hAnsi="맑은 고딕" w:eastAsia="맑은 고딕"/>
          <w:sz w:val="21"/>
        </w:rPr>
        <w:t>가 있다. DB_NAME과 DBID를 Primary와 같게 유지하며, 롤링 업그레이드에서 잠시 논리 Standby로 바꿀 때 쓰는 형식이다(12.10.2).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전환 뒤 </w:t>
      </w:r>
      <w:r>
        <w:rPr>
          <w:rFonts w:ascii="Consolas" w:hAnsi="Consolas" w:eastAsia="맑은 고딕"/>
          <w:sz w:val="21"/>
        </w:rPr>
        <w:t>V$DATABASE</w:t>
      </w:r>
      <w:r>
        <w:rPr>
          <w:rFonts w:ascii="맑은 고딕" w:hAnsi="맑은 고딕" w:eastAsia="맑은 고딕"/>
          <w:sz w:val="21"/>
        </w:rPr>
        <w:t>에서 DATABASE_ROLE은 LOGICAL STANDBY, CONTROLFILE_TYPE은 CURRENT, GUARD_STATUS는 ALL이 된다. 가드는 전환과 함께 자동으로 켜진다(12.7).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재기동 후 MOUNT 상태에서 12.5.2와 같은 원칙으로 Standby 쪽 아카이브 목적지를 조정한다. 자기 리두용 목적지와 받은 SRL용 목적지를 분리한다.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전환 명령이 끝나지 않는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Standby에서 </w:t>
            </w:r>
            <w:r>
              <w:rPr>
                <w:rFonts w:ascii="Consolas" w:hAnsi="Consolas" w:eastAsia="맑은 고딕"/>
                <w:sz w:val="20"/>
              </w:rPr>
              <w:t>RECOVER TO LOGICAL STANDBY</w:t>
            </w:r>
            <w:r>
              <w:rPr>
                <w:rFonts w:ascii="맑은 고딕" w:hAnsi="맑은 고딕" w:eastAsia="맑은 고딕"/>
                <w:sz w:val="20"/>
              </w:rPr>
              <w:t>를 실행했는데 몇 분이 지나도 프롬프트가 돌아오지 않는다. 오류도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알림 로그를 보면 Media Recovery가 특정 시퀀스를 기다린다는 메시지가 반복된다. 명령은 딕셔너리를 찾아 앞으로 나아가는 중이고, Primary가 조용하면 다음 로그가 만들어지지 않아 계속 기다린다.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더 흔한 원인은 순서다. Redo Apply를 멈추기 전에 </w:t>
            </w:r>
            <w:r>
              <w:rPr>
                <w:rFonts w:ascii="Consolas" w:hAnsi="Consolas" w:eastAsia="맑은 고딕"/>
                <w:sz w:val="20"/>
              </w:rPr>
              <w:t>BUILD</w:t>
            </w:r>
            <w:r>
              <w:rPr>
                <w:rFonts w:ascii="맑은 고딕" w:hAnsi="맑은 고딕" w:eastAsia="맑은 고딕"/>
                <w:sz w:val="20"/>
              </w:rPr>
              <w:t>를 실행해 MRP가 딕셔너리 리두를 이미 적용해 지나갔다면, 명령이 찾는 딕셔너리는 앞에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조치는 두 가지다. Primary에서 로그 전환을 일으켜 기다리는 시퀀스를 만들어 주고, 그래도 진행되지 않으면 Primary에서 </w:t>
            </w:r>
            <w:r>
              <w:rPr>
                <w:rFonts w:ascii="Consolas" w:hAnsi="Consolas" w:eastAsia="맑은 고딕"/>
                <w:sz w:val="20"/>
              </w:rPr>
              <w:t>BUILD</w:t>
            </w:r>
            <w:r>
              <w:rPr>
                <w:rFonts w:ascii="맑은 고딕" w:hAnsi="맑은 고딕" w:eastAsia="맑은 고딕"/>
                <w:sz w:val="20"/>
              </w:rPr>
              <w:t>를 다시 실행한 뒤 로그 전환을 한다. 새 딕셔너리가 도착하면 명령이 정상 종료된다.</w:t>
            </w:r>
          </w:p>
        </w:tc>
      </w:tr>
    </w:tbl>
    <w:p/>
    <w:p>
      <w:pPr>
        <w:pStyle w:val="Heading3"/>
      </w:pPr>
      <w:r>
        <w:t>12.5.5  열기와 첫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Standby(bostonl)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OPEN RESETLOGS;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START LOGICAL STANDBY APPLY IMMEDIATE;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받은 로그가 등록되는지 확인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sequence#, first_time, next_time, dict_begin, dict_end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FROM dba_logstdby_log ORDER BY sequence#;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새 이름으로 전환했다면 RESETLOGS로 연다. 이때부터 Standby는 자기 리두를 생성하는 독립된 데이터베이스가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Primary에서 </w:t>
      </w:r>
      <w:r>
        <w:rPr>
          <w:rFonts w:ascii="Consolas" w:hAnsi="Consolas" w:eastAsia="맑은 고딕"/>
          <w:sz w:val="21"/>
        </w:rPr>
        <w:t>ALTER SYSTEM ARCHIVE LOG CURRENT</w:t>
      </w:r>
      <w:r>
        <w:rPr>
          <w:rFonts w:ascii="맑은 고딕" w:hAnsi="맑은 고딕" w:eastAsia="맑은 고딕"/>
          <w:sz w:val="21"/>
        </w:rPr>
        <w:t xml:space="preserve">로 로그 전환을 일으킨 뒤 </w:t>
      </w:r>
      <w:r>
        <w:rPr>
          <w:rFonts w:ascii="Consolas" w:hAnsi="Consolas" w:eastAsia="맑은 고딕"/>
          <w:sz w:val="21"/>
        </w:rPr>
        <w:t>DBA_LOGSTDBY_LOG</w:t>
      </w:r>
      <w:r>
        <w:rPr>
          <w:rFonts w:ascii="맑은 고딕" w:hAnsi="맑은 고딕" w:eastAsia="맑은 고딕"/>
          <w:sz w:val="21"/>
        </w:rPr>
        <w:t>를 다시 조회해 새 로그가 등록되는지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적용 진행은 </w:t>
      </w:r>
      <w:r>
        <w:rPr>
          <w:rFonts w:ascii="Consolas" w:hAnsi="Consolas" w:eastAsia="맑은 고딕"/>
          <w:sz w:val="21"/>
        </w:rPr>
        <w:t>V$LOGSTDBY_PROGRESS</w:t>
      </w:r>
      <w:r>
        <w:rPr>
          <w:rFonts w:ascii="맑은 고딕" w:hAnsi="맑은 고딕" w:eastAsia="맑은 고딕"/>
          <w:sz w:val="21"/>
        </w:rPr>
        <w:t>의 APPLIED_SCN과 LATEST_SCN을 비교해 확인한다. 두 값의 차이가 줄어들면 적용이 따라오고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기동 직후 </w:t>
      </w:r>
      <w:r>
        <w:rPr>
          <w:rFonts w:ascii="Consolas" w:hAnsi="Consolas" w:eastAsia="맑은 고딕"/>
          <w:sz w:val="21"/>
        </w:rPr>
        <w:t>V$LOGSTDBY_STATS</w:t>
      </w:r>
      <w:r>
        <w:rPr>
          <w:rFonts w:ascii="맑은 고딕" w:hAnsi="맑은 고딕" w:eastAsia="맑은 고딕"/>
          <w:sz w:val="21"/>
        </w:rPr>
        <w:t>의 coordinator state가 INITIALIZING으로 보이는 시간은 정상이다. LogMiner 딕셔너리를 세우는 동안은 실제 적용이 시작되지 않는다.</w:t>
      </w:r>
    </w:p>
    <w:p>
      <w:pPr>
        <w:pStyle w:val="Heading2"/>
      </w:pPr>
      <w:r>
        <w:t>12.6  SQL Apply 기동·중지와 실시간 적용</w:t>
      </w:r>
    </w:p>
    <w:p>
      <w:r>
        <w:rPr>
          <w:rFonts w:ascii="맑은 고딕" w:hAnsi="맑은 고딕" w:eastAsia="맑은 고딕"/>
          <w:sz w:val="21"/>
        </w:rPr>
        <w:t>SQL Apply를 켜고 끄는 명령은 물리 Standby의 Redo Apply와 문법이 다르다. 대응 관계를 정리해 두면 오류 메시지를 읽기 쉽다.</w:t>
      </w:r>
    </w:p>
    <w:p>
      <w:pPr>
        <w:pStyle w:val="Heading3"/>
      </w:pPr>
      <w:r>
        <w:t>12.6.1  기동과 실시간 적용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실시간 적용: SRL에 들어오는 리두를 바로 마이닝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START LOGICAL STANDBY APPLY IMMEDIATE;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아카이브 기반 적용: 로그 전환으로 아카이브된 뒤 마이닝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START LOGICAL STANDBY APPLY;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IMMEDIATE</w:t>
      </w:r>
      <w:r>
        <w:rPr>
          <w:rFonts w:ascii="맑은 고딕" w:hAnsi="맑은 고딕" w:eastAsia="맑은 고딕"/>
          <w:sz w:val="21"/>
        </w:rPr>
        <w:t xml:space="preserve"> 절이 실시간 적용을 지정한다. Reader가 RFS가 쓰고 있는 SRL을 함께 읽어, 로그 전환을 기다리지 않고 변경을 따라간다.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Standby의 19c Redo Apply는 기본이 실시간 적용이지만, SQL Apply는 IMMEDIATE를 붙여야 실시간이 된다. 명령 기록을 남길 때 이 절을 빼먹지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실시간 적용의 전제는 물리 Standby와 같다. Primary Online Redo Log에 맞는 크기와 개수의 SRL이 Standby에 있어야 한다(4장).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Broker로 관리하는 구성에서는 Broker가 SQL Apply를 실시간 적용으로 기동한다. 지연 적용(DELAY)이 설정돼 있어도 </w:t>
      </w:r>
      <w:r>
        <w:rPr>
          <w:rFonts w:ascii="Consolas" w:hAnsi="Consolas" w:eastAsia="맑은 고딕"/>
          <w:sz w:val="21"/>
        </w:rPr>
        <w:t>NODELAY</w:t>
      </w:r>
      <w:r>
        <w:rPr>
          <w:rFonts w:ascii="맑은 고딕" w:hAnsi="맑은 고딕" w:eastAsia="맑은 고딕"/>
          <w:sz w:val="21"/>
        </w:rPr>
        <w:t>를 붙이면 지연을 무시하고 바로 적용한다.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특정 트랜잭션 오류로 멈춘 적용을 다시 시작할 때 </w:t>
      </w:r>
      <w:r>
        <w:rPr>
          <w:rFonts w:ascii="Consolas" w:hAnsi="Consolas" w:eastAsia="맑은 고딕"/>
          <w:sz w:val="21"/>
        </w:rPr>
        <w:t>SKIP FAILED TRANSACTION</w:t>
      </w:r>
      <w:r>
        <w:rPr>
          <w:rFonts w:ascii="맑은 고딕" w:hAnsi="맑은 고딕" w:eastAsia="맑은 고딕"/>
          <w:sz w:val="21"/>
        </w:rPr>
        <w:t>을 붙이면 실패한 트랜잭션 하나를 건너뛴다. 건너뛴 변경은 Standby에 없으므로 나중에 반드시 데이터를 맞춘다.</w:t>
      </w:r>
    </w:p>
    <w:p>
      <w:pPr>
        <w:pStyle w:val="Heading3"/>
      </w:pPr>
      <w:r>
        <w:t>12.6.2  중지 — STOP과 ABORT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동작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쓰는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DATABASE STOP LOGICAL STANDBY APPLY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중인 트랜잭션을 마무리하고 깔끔하게 멈춤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파라미터 변경, 필터 규칙 추가, 계획 작업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DATABASE ABORT LOGICAL STANDBY APPLY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진행 중인 작업을 기다리지 않고 즉시 멈춤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STOP이 오래 걸릴 때, 긴급 상황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STOP은 대형 트랜잭션을 처리 중이면 시간이 걸린다. 몇 분씩 반환되지 않아도 이상 상태가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ABORT로 멈추면 커밋되지 않은 부분은 재기동 후 다시 적용된다. 데이터가 틀어지지는 않지만 재기동 때 준비 시간이 늘어난다.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물리 Standby용 </w:t>
      </w:r>
      <w:r>
        <w:rPr>
          <w:rFonts w:ascii="Consolas" w:hAnsi="Consolas" w:eastAsia="맑은 고딕"/>
          <w:sz w:val="21"/>
        </w:rPr>
        <w:t>RECOVER MANAGED STANDBY DATABASE CANCEL</w:t>
      </w:r>
      <w:r>
        <w:rPr>
          <w:rFonts w:ascii="맑은 고딕" w:hAnsi="맑은 고딕" w:eastAsia="맑은 고딕"/>
          <w:sz w:val="21"/>
        </w:rPr>
        <w:t>은 Logical Standby에서 쓰지 않는다. MRP 자체가 없으므로 기동 명령은 ORA-01665로 거부된다.</w:t>
      </w:r>
    </w:p>
    <w:p>
      <w:pPr>
        <w:pStyle w:val="Heading3"/>
      </w:pPr>
      <w:r>
        <w:t>12.6.3  상태를 보는 뷰 (개념)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보여 주는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V$LOGSTDBY_STATE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SQL Apply 전체 상태(INITIALIZING, LOADING DICTIONARY, APPLYING, IDLE, SQL APPLY NOT ON 등)와 실시간 적용 여부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V$LOGSTDBY_PROCESS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프로세스별 TYPE과 상태 메시지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V$LOGSTDBY_PROGRESS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APPLIED_SCN, LATEST_SCN 등 적용 위치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V$LOGSTDBY_STATS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통계와 coordinator 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DBA_LOGSTDBY_EVENTS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적용 중 생긴 이벤트와 오류 이력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STATE가 IDLE이면 적용할 것이 없어 쉬는 중이다. 멈춘 상태는 SQL APPLY NOT ON으로 따로 표시되므로 둘을 구별해서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각 뷰의 열 해석과 지연 진단은 15장에서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오류 번호로 표시되는 상태 메시지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V$LOGSTDBY_PROCESS</w:t>
            </w:r>
            <w:r>
              <w:rPr>
                <w:rFonts w:ascii="맑은 고딕" w:hAnsi="맑은 고딕" w:eastAsia="맑은 고딕"/>
                <w:sz w:val="20"/>
              </w:rPr>
              <w:t>의 STATUS 열은 상태를 ORA- 번호 형식으로 적는다. 번호가 붙어 있다고 모두 오류는 아니다.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ORA-16111(로그 마이닝과 적용 준비 중), ORA-16116(처리할 작업 없음), ORA-16242(로그 파일 처리 중)는 정상 동작 중에 보이는 메시지다. ORA-16128은 SQL Apply가 정상 종료됐다는 표시이고, ORA-16222는 마지막 작업을 자동 재시도한다는 안내다.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실제 오류는 </w:t>
            </w:r>
            <w:r>
              <w:rPr>
                <w:rFonts w:ascii="Consolas" w:hAnsi="Consolas" w:eastAsia="맑은 고딕"/>
                <w:sz w:val="20"/>
              </w:rPr>
              <w:t>DBA_LOGSTDBY_EVENTS</w:t>
            </w:r>
            <w:r>
              <w:rPr>
                <w:rFonts w:ascii="맑은 고딕" w:hAnsi="맑은 고딕" w:eastAsia="맑은 고딕"/>
                <w:sz w:val="20"/>
              </w:rPr>
              <w:t>에 원인 오류(예: 열 개수 불일치를 알리는 ORA-26676)와 함께 남는다. 감시 스크립트가 STATUS의 ORA- 문자열만으로 경보를 울리게 짜면 정상 상태에서 경보가 쏟아진다.</w:t>
            </w:r>
          </w:p>
        </w:tc>
      </w:tr>
    </w:tbl>
    <w:p/>
    <w:p>
      <w:pPr>
        <w:pStyle w:val="Heading3"/>
      </w:pPr>
      <w:r>
        <w:t>12.6.4  아카이브 로그 자동 삭제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 Apply는 받은 아카이브 로그를 다 적용하고 나면 기본적으로 지운다. 이 동작은 </w:t>
      </w:r>
      <w:r>
        <w:rPr>
          <w:rFonts w:ascii="Consolas" w:hAnsi="Consolas" w:eastAsia="맑은 고딕"/>
          <w:sz w:val="21"/>
        </w:rPr>
        <w:t>LOG_AUTO_DELETE</w:t>
      </w:r>
      <w:r>
        <w:rPr>
          <w:rFonts w:ascii="맑은 고딕" w:hAnsi="맑은 고딕" w:eastAsia="맑은 고딕"/>
          <w:sz w:val="21"/>
        </w:rPr>
        <w:t xml:space="preserve"> 파라미터가 결정하며 기본값은 TRUE다.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LOG_AUTO_DEL_RETENTION_TARGET</w:t>
      </w:r>
      <w:r>
        <w:rPr>
          <w:rFonts w:ascii="맑은 고딕" w:hAnsi="맑은 고딕" w:eastAsia="맑은 고딕"/>
          <w:sz w:val="21"/>
        </w:rPr>
        <w:t>은 적용이 끝난 원격 아카이브 로그를 몇 분 더 보관할지 정한다. 기본값은 1,440분(하루)이다.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보관 시간이 필요한 이유는 Standby를 Flashback하거나 시점 복구할 때 SQL Apply가 과거 로그를 다시 읽어야 하기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보관 설정은 FRA를 쓰지 않을 때만 의미가 있다. FRA에 둔 원격 아카이브 로그는 FRA의 공간 관리 규칙에 따라 정리된다.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DBMS_LOGSTDBY.APPLY_SET('LOG_AUTO_DEL_RETENTION_TARGET', '2880');</w:t>
            </w:r>
          </w:p>
        </w:tc>
      </w:tr>
    </w:tbl>
    <w:p/>
    <w:p>
      <w:pPr>
        <w:pStyle w:val="Heading2"/>
      </w:pPr>
      <w:r>
        <w:t>12.7  DATABASE GUARD</w:t>
      </w:r>
    </w:p>
    <w:p>
      <w:r>
        <w:rPr>
          <w:rFonts w:ascii="맑은 고딕" w:hAnsi="맑은 고딕" w:eastAsia="맑은 고딕"/>
          <w:sz w:val="21"/>
        </w:rPr>
        <w:t>Logical Standby는 쓰기가 가능한 상태로 열려 있다. 누군가 복제 대상 테이블을 직접 고치면 Primary에서 오는 변경과 어긋나고, 그다음 변경부터 적용이 멈춘다. DATABASE GUARD는 이것을 막는 장치다.</w:t>
      </w:r>
    </w:p>
    <w:p>
      <w:pPr>
        <w:pStyle w:val="Heading3"/>
      </w:pPr>
      <w:r>
        <w:t>12.7.1  세 가지 수준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막는 대상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쓰는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데이터 변경 (SYS 제외)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Logical Standby 기본값. 순수 복제본으로 운영할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 Apply가 유지하는 테이블의 변경만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고유 스키마·인덱스·요약 테이블을 운영할 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막지 않음 (권한 체계만 적용)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Primary의 기본값. Standby에서는 쓰지 않음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CDB 루트에서 실행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GUARD STANDBY;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guard_status FROM v$database;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전환과 함께 ALL이 자동으로 설정되고, Broker가 관리하는 Logical Standby도 ALL로 맞춰진다.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보고용 스키마나 추가 인덱스를 운영하려면 STANDBY로 내린다. STANDBY에서도 복제 대상 테이블은 계속 보호된다.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가드는 CDB 전체의 설정이다. PDB 안에서 바꾸려 하면 ORA-65040으로 거부되므로 루트에서 실행한다.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 명령으로 직접 만든 경우에는 데이터베이스를 열기 전에 가드가 ALL인지 확인한다. 가드 없이 열면 </w:t>
      </w:r>
      <w:r>
        <w:rPr>
          <w:rFonts w:ascii="Consolas" w:hAnsi="Consolas" w:eastAsia="맑은 고딕"/>
          <w:sz w:val="21"/>
        </w:rPr>
        <w:t>DBMS_JOB</w:t>
      </w:r>
      <w:r>
        <w:rPr>
          <w:rFonts w:ascii="맑은 고딕" w:hAnsi="맑은 고딕" w:eastAsia="맑은 고딕"/>
          <w:sz w:val="21"/>
        </w:rPr>
        <w:t>으로 등록된 작업이 실행돼 복제 테이블을 바꿀 수 있다.</w:t>
      </w:r>
    </w:p>
    <w:p>
      <w:pPr>
        <w:pStyle w:val="Heading3"/>
      </w:pPr>
      <w:r>
        <w:t>12.7.2  SYS 예외와 세션 단위 해제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가드는 SYS에는 적용되지 않는다. SYS로 접속한 세션은 가드가 ALL이어도 복제 대상 테이블을 바꿀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 Apply가 자기 작업을 하려면 가드를 통과해야 하고, 장애 복구 때 관리자가 데이터를 직접 맞춰야 하는 경우도 있어서 SYS를 예외로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일반 사용자 세션에서만 잠시 가드를 풀려면 </w:t>
      </w:r>
      <w:r>
        <w:rPr>
          <w:rFonts w:ascii="Consolas" w:hAnsi="Consolas" w:eastAsia="맑은 고딕"/>
          <w:sz w:val="21"/>
        </w:rPr>
        <w:t>ALTER SESSION DISABLE GUARD</w:t>
      </w:r>
      <w:r>
        <w:rPr>
          <w:rFonts w:ascii="맑은 고딕" w:hAnsi="맑은 고딕" w:eastAsia="맑은 고딕"/>
          <w:sz w:val="21"/>
        </w:rPr>
        <w:t>를 쓴다. 이 명령도 권한이 필요하며, 일반 계정에서는 ORA-01031로 거부된다.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영향 범위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위험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DATABASE GUARD NONE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전체, 다시 켤 때까지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큼. 다시 켜는 것을 잊기 쉬움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 SESSION DISABLE GUARD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세션만, 세션이 끝나면 해제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작음. 작업 범위가 명확함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SYS로 접속해 작업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항상 열려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가장 큼. 해제했다는 인식 자체가 없음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SYS로 복제 테이블을 고친 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야간 점검 중 관리자가 Logical Standby에 SYS로 접속해 보고용 테이블을 정리하다가, 같은 스키마에 있는 복제 대상 테이블에 열 하나를 추가했다. 가드가 ALL이라 막힐 줄 알았지만 명령은 성공했다.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다음 날 아침 Primary에서 그 테이블에 INSERT가 들어오자 SQL Apply가 멈췄다. </w:t>
            </w:r>
            <w:r>
              <w:rPr>
                <w:rFonts w:ascii="Consolas" w:hAnsi="Consolas" w:eastAsia="맑은 고딕"/>
                <w:sz w:val="20"/>
              </w:rPr>
              <w:t>DBA_LOGSTDBY_EVENTS</w:t>
            </w:r>
            <w:r>
              <w:rPr>
                <w:rFonts w:ascii="맑은 고딕" w:hAnsi="맑은 고딕" w:eastAsia="맑은 고딕"/>
                <w:sz w:val="20"/>
              </w:rPr>
              <w:t>에는 LCR의 열 개수와 Standby 테이블의 열 개수가 다르다는 ORA-26676이 남아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복구는 단계적으로 한다. 먼저 Standby 테이블 구조를 Primary와 같게 되돌린다. 그 사이 Primary에 쌓인 변경까지 맞추려면 SQL Apply를 멈춘 상태에서 </w:t>
            </w:r>
            <w:r>
              <w:rPr>
                <w:rFonts w:ascii="Consolas" w:hAnsi="Consolas" w:eastAsia="맑은 고딕"/>
                <w:sz w:val="20"/>
              </w:rPr>
              <w:t>INSTANTIATE_TABLE</w:t>
            </w:r>
            <w:r>
              <w:rPr>
                <w:rFonts w:ascii="맑은 고딕" w:hAnsi="맑은 고딕" w:eastAsia="맑은 고딕"/>
                <w:sz w:val="20"/>
              </w:rPr>
              <w:t>로 테이블을 Primary에서 다시 가져오는 편이 빠르다.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재발 방지를 위해 Standby 작업 계정을 따로 만들고, 가드를 STANDBY로 둔 채 그 계정으로 보고용 객체를 관리하게 한다. SYS 접속은 장애 대응으로 한정한다.</w:t>
            </w:r>
          </w:p>
        </w:tc>
      </w:tr>
    </w:tbl>
    <w:p/>
    <w:p>
      <w:pPr>
        <w:pStyle w:val="Heading3"/>
      </w:pPr>
      <w:r>
        <w:t>12.7.3  Standby에서 도는 작업 관리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Scheduler 작업은 역할을 기준으로 실행 여부가 정해진다. 작업을 만들면 그 데이터베이스의 현재 역할이 작업의 DATABASE_ROLE이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Primary에서 만든 작업은 Standby로 복제되지만, 역할이 PRIMARY로 지정돼 있어 Logical Standby에서는 실행되지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Logical Standby에서 만든 작업은 LOGICAL STANDBY 역할로 지정돼 Standby에서만 돈다. 보고용 요약 테이블을 채우는 배치를 이 방식으로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역할과 상관없이 어느 쪽에서든 돌아야 하는 작업이라면 PRIMARY용과 LOGICAL STANDBY용 사본을 하나씩 만든다. Switchover 뒤에도 각 호스트에서 그 역할에 맞는 사본이 실행된다.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역할 지정은 </w:t>
      </w:r>
      <w:r>
        <w:rPr>
          <w:rFonts w:ascii="Consolas" w:hAnsi="Consolas" w:eastAsia="맑은 고딕"/>
          <w:sz w:val="21"/>
        </w:rPr>
        <w:t>DBMS_SCHEDULER.SET_ATTRIBUTE</w:t>
      </w:r>
      <w:r>
        <w:rPr>
          <w:rFonts w:ascii="맑은 고딕" w:hAnsi="맑은 고딕" w:eastAsia="맑은 고딕"/>
          <w:sz w:val="21"/>
        </w:rPr>
        <w:t xml:space="preserve">의 database_role 속성으로 바꾸고, </w:t>
      </w:r>
      <w:r>
        <w:rPr>
          <w:rFonts w:ascii="Consolas" w:hAnsi="Consolas" w:eastAsia="맑은 고딕"/>
          <w:sz w:val="21"/>
        </w:rPr>
        <w:t>DBA_SCHEDULER_JOB_ROLES</w:t>
      </w:r>
      <w:r>
        <w:rPr>
          <w:rFonts w:ascii="맑은 고딕" w:hAnsi="맑은 고딕" w:eastAsia="맑은 고딕"/>
          <w:sz w:val="21"/>
        </w:rPr>
        <w:t>에서 확인한다.</w:t>
      </w:r>
    </w:p>
    <w:p>
      <w:pPr>
        <w:pStyle w:val="Heading2"/>
      </w:pPr>
      <w:r>
        <w:t>12.8  선택적 복제와 필터링</w:t>
      </w:r>
    </w:p>
    <w:p>
      <w:r>
        <w:rPr>
          <w:rFonts w:ascii="맑은 고딕" w:hAnsi="맑은 고딕" w:eastAsia="맑은 고딕"/>
          <w:sz w:val="21"/>
        </w:rPr>
        <w:t xml:space="preserve">물리 Standby는 Primary 전체를 받는다. Logical Standby는 SQL 단위로 적용하므로 일부 스키마나 문장 종류를 빼고 받을 수 있다. 이 규칙은 </w:t>
      </w:r>
      <w:r>
        <w:rPr>
          <w:rFonts w:ascii="Consolas" w:hAnsi="Consolas" w:eastAsia="맑은 고딕"/>
          <w:sz w:val="21"/>
        </w:rPr>
        <w:t>DBMS_LOGSTDBY</w:t>
      </w:r>
      <w:r>
        <w:rPr>
          <w:rFonts w:ascii="맑은 고딕" w:hAnsi="맑은 고딕" w:eastAsia="맑은 고딕"/>
          <w:sz w:val="21"/>
        </w:rPr>
        <w:t xml:space="preserve"> 패키지로 관리한다.</w:t>
      </w:r>
    </w:p>
    <w:p>
      <w:pPr>
        <w:pStyle w:val="Heading3"/>
      </w:pPr>
      <w:r>
        <w:t>12.8.1  SKIP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Standby: 규칙 추가는 SQL Apply를 멈춘 상태에서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STOP LOGICAL STANDBY APPLY;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HR 스키마의 모든 DML을 적용하지 않음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DBMS_LOGSTDBY.SKIP(stmt =&gt; 'DML', schema_name =&gt; 'HR', object_name =&gt; '%');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특정 PDB 전체를 적용하지 않음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DBMS_LOGSTDBY.SKIP(stmt =&gt; 'CONTAINER', object_name =&gt; 'DEV1');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START LOGICAL STANDBY APPLY IMMEDIATE;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stmt 인수가 대상 문장 종류를 정한다. DML, SCHEMA_DDL 같은 묶음 이름이나 개별 문장 옵션(TABLE, SEQUENCE, DATABASE LINK 등)을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schema_name과 object_name에 와일드카드(%)를 쓸 수 있다. 와일드카드를 쓴 규칙은 </w:t>
      </w:r>
      <w:r>
        <w:rPr>
          <w:rFonts w:ascii="Consolas" w:hAnsi="Consolas" w:eastAsia="맑은 고딕"/>
          <w:sz w:val="21"/>
        </w:rPr>
        <w:t>DBA_LOGSTDBY_SKIP</w:t>
      </w:r>
      <w:r>
        <w:rPr>
          <w:rFonts w:ascii="맑은 고딕" w:hAnsi="맑은 고딕" w:eastAsia="맑은 고딕"/>
          <w:sz w:val="21"/>
        </w:rPr>
        <w:t>의 USE_LIKE가 Y로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규칙은 SQL Apply를 멈춘 상태에서 추가한다. 적용 중에 실행한 SKIP은 프로시저가 성공해도 의도한 시점부터 반영된다는 보장이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쓰임새는 다양하다. Primary에서 대량 변경이 일어나는 임시 작업 스키마를 빼면 Standby 부하가 크게 준다. 테스트용 PDB를 빼 두는 경우도 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빠진 객체는 그 시점부터 Standby와 Primary가 달라진다. 나중에 다시 포함하려면 규칙을 지운 뒤 12.8.4의 방법으로 데이터를 다시 가져와야 한다.</w:t>
      </w:r>
    </w:p>
    <w:p>
      <w:pPr>
        <w:pStyle w:val="Heading3"/>
      </w:pPr>
      <w:r>
        <w:t>12.8.2  SKIP_ERROR와 SKIP_TRANSACTION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GRANT 관련 DDL이 오류를 내도 멈추지 않고 계속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DBMS_LOGSTDBY.SKIP_ERROR('GRANT');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특정 트랜잭션 하나를 건너뜀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DBMS_LOGSTDBY.SKIP_TRANSACTION(xidusn =&gt; 1, xidslt =&gt; 13, xidsqn =&gt; 1726);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SKIP_ERROR</w:t>
      </w:r>
      <w:r>
        <w:rPr>
          <w:rFonts w:ascii="맑은 고딕" w:hAnsi="맑은 고딕" w:eastAsia="맑은 고딕"/>
          <w:sz w:val="21"/>
        </w:rPr>
        <w:t>는 지정한 종류의 문장이 Standby에서 오류를 내면 SQL Apply를 멈추는 대신 오류를 기록하고 다음으로 넘어가게 한다. 기본 동작은 오류 시 중지다.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Standby에 없는 사용자에게 권한을 주는 GRANT처럼, 실패해도 데이터에 영향이 없는 문장에 쓴다. 데이터 변경 문장에 걸면 Standby가 조용히 틀어진다.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SKIP_TRANSACTION</w:t>
      </w:r>
      <w:r>
        <w:rPr>
          <w:rFonts w:ascii="맑은 고딕" w:hAnsi="맑은 고딕" w:eastAsia="맑은 고딕"/>
          <w:sz w:val="21"/>
        </w:rPr>
        <w:t xml:space="preserve">은 트랜잭션 ID(XIDUSN, XIDSLT, XIDSQN) 하나를 지정해 건너뛴다. ID는 </w:t>
      </w:r>
      <w:r>
        <w:rPr>
          <w:rFonts w:ascii="Consolas" w:hAnsi="Consolas" w:eastAsia="맑은 고딕"/>
          <w:sz w:val="21"/>
        </w:rPr>
        <w:t>DBA_LOGSTDBY_EVENTS</w:t>
      </w:r>
      <w:r>
        <w:rPr>
          <w:rFonts w:ascii="맑은 고딕" w:hAnsi="맑은 고딕" w:eastAsia="맑은 고딕"/>
          <w:sz w:val="21"/>
        </w:rPr>
        <w:t>의 오류 기록에서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건너뛴 트랜잭션이 DDL이었다면 Standby에서 같은 작업을 손으로 해 둔다. 해 두지 않으면 그 객체에 대한 다음 변경에서 다시 멈춘다.</w:t>
      </w:r>
    </w:p>
    <w:p>
      <w:pPr>
        <w:pStyle w:val="Heading3"/>
      </w:pPr>
      <w:r>
        <w:t>12.8.3  규칙 확인과 제거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error, statement_opt, owner, name, use_like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FROM dba_logstdby_skip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WHERE owner = 'HR';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DBMS_LOGSTDBY.UNSKIP(stmt =&gt; 'DML', schema_name =&gt; 'HR', object_name =&gt; '%');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DBMS_LOGSTDBY.UNSKIP_ERROR('GRANT');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DBA_LOGSTDBY_SKIP</w:t>
      </w:r>
      <w:r>
        <w:rPr>
          <w:rFonts w:ascii="맑은 고딕" w:hAnsi="맑은 고딕" w:eastAsia="맑은 고딕"/>
          <w:sz w:val="21"/>
        </w:rPr>
        <w:t>의 ERROR 열은 그 규칙이 문장을 건너뛰는 규칙(N)인지 오류를 건너뛰는 규칙(Y)인지를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뷰에는 처음부터 INTERNAL SCHEMA 규칙이 여러 행 들어 있다. 사용자가 넣은 규칙만 보려면 OWNER나 STATEMENT_OPT로 거른다.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건너뛸 트랜잭션 목록은 </w:t>
      </w:r>
      <w:r>
        <w:rPr>
          <w:rFonts w:ascii="Consolas" w:hAnsi="Consolas" w:eastAsia="맑은 고딕"/>
          <w:sz w:val="21"/>
        </w:rPr>
        <w:t>DBA_LOGSTDBY_SKIP_TRANSACTION</w:t>
      </w:r>
      <w:r>
        <w:rPr>
          <w:rFonts w:ascii="맑은 고딕" w:hAnsi="맑은 고딕" w:eastAsia="맑은 고딕"/>
          <w:sz w:val="21"/>
        </w:rPr>
        <w:t>에 따로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제거 프로시저(UNSKIP, UNSKIP_ERROR, UNSKIP_TRANSACTION)는 추가할 때와 같은 인수를 그대로 준다. 인수가 하나라도 다르면 지울 규칙을 찾지 못한다.</w:t>
      </w:r>
    </w:p>
    <w:p>
      <w:pPr>
        <w:pStyle w:val="Heading3"/>
      </w:pPr>
      <w:r>
        <w:t>12.8.4  INSTANTIATE_TABLE로 테이블 다시 맞추기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Standby: SQL Apply 중지 후, Primary를 가리키는 링크로 테이블 재적재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DBMS_LOGSTDBY.INSTANTIATE_TABLE(schema_name =&gt; 'HR', table_name =&gt; 'JOBS', dblink =&gt; 'CHICAGO_LINK');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Standby의 테이블을 지우고 Primary의 현재 데이터로 다시 만든다. 내부적으로 데이터베이스 링크를 통한 Data Pump를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쓰는 때는 두 가지다. SKIP 규칙으로 빼 두었던 테이블을 다시 복제 대상으로 넣을 때, 그리고 사고로 Standby 테이블이 Primary와 어긋났을 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 Apply를 멈춘 상태에서 실행한다. 재적재가 끝나면 그 테이블은 재적재 시점 이후의 변경부터 따라간다.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링크 계정에는 대상 테이블 조회 권한 외에 Data Pump 내보내기에 필요한 권한이 있어야 한다. 권한이 모자라면 기존 테이블을 지운 뒤에 실패해서 테이블이 사라진 상태로 남을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실행 전에 링크로 대상 테이블을 조회해 보고, 링크 계정의 역할 목록을 확인한 다음 재적재한다.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필터 규칙을 운영하는 방법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필터 규칙은 Standby에만 존재하는 설정이라 Primary에서는 보이지 않는다. 규칙을 넣고 뺄 때마다 날짜, 이유, 사용한 인수를 운영 문서에 남긴다. UNSKIP에 같은 인수를 줘야 하므로 이 기록이 곧 원복 스크립트가 된다.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SKIP_ERROR</w:t>
            </w:r>
            <w:r>
              <w:rPr>
                <w:rFonts w:ascii="맑은 고딕" w:hAnsi="맑은 고딕" w:eastAsia="맑은 고딕"/>
                <w:sz w:val="20"/>
              </w:rPr>
              <w:t>는 범위를 좁게 건다. DDL 전체나 DML에 걸어 두면 Standby가 어긋나도 아무 경보 없이 적용이 계속된다.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규칙을 바꾼 뒤에는 </w:t>
            </w:r>
            <w:r>
              <w:rPr>
                <w:rFonts w:ascii="Consolas" w:hAnsi="Consolas" w:eastAsia="맑은 고딕"/>
                <w:sz w:val="20"/>
              </w:rPr>
              <w:t>DBA_LOGSTDBY_SKIP</w:t>
            </w:r>
            <w:r>
              <w:rPr>
                <w:rFonts w:ascii="맑은 고딕" w:hAnsi="맑은 고딕" w:eastAsia="맑은 고딕"/>
                <w:sz w:val="20"/>
              </w:rPr>
              <w:t>을 다시 조회하고, Primary에서 해당 객체에 시험 변경을 넣어 의도대로 적용되거나 빠지는지 확인한다.</w:t>
            </w:r>
          </w:p>
        </w:tc>
      </w:tr>
    </w:tbl>
    <w:p/>
    <w:p>
      <w:pPr>
        <w:pStyle w:val="Heading2"/>
      </w:pPr>
      <w:r>
        <w:t>12.9  SQL Apply 성능 조정</w:t>
      </w:r>
    </w:p>
    <w:p>
      <w:r>
        <w:rPr>
          <w:rFonts w:ascii="맑은 고딕" w:hAnsi="맑은 고딕" w:eastAsia="맑은 고딕"/>
          <w:sz w:val="21"/>
        </w:rPr>
        <w:t xml:space="preserve">SQL Apply는 리두 해석과 SQL 실행을 모두 Standby에서 하므로, Primary의 변경량이 늘면 물리 Standby보다 먼저 뒤처진다. 조정 수단은 </w:t>
      </w:r>
      <w:r>
        <w:rPr>
          <w:rFonts w:ascii="Consolas" w:hAnsi="Consolas" w:eastAsia="맑은 고딕"/>
          <w:sz w:val="21"/>
        </w:rPr>
        <w:t>DBMS_LOGSTDBY.APPLY_SET</w:t>
      </w:r>
      <w:r>
        <w:rPr>
          <w:rFonts w:ascii="맑은 고딕" w:hAnsi="맑은 고딕" w:eastAsia="맑은 고딕"/>
          <w:sz w:val="21"/>
        </w:rPr>
        <w:t xml:space="preserve"> 파라미터다.</w:t>
      </w:r>
    </w:p>
    <w:p>
      <w:pPr>
        <w:pStyle w:val="Heading3"/>
      </w:pPr>
      <w:r>
        <w:t>12.9.1  APPLY_SET과 파라미터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value, unit FROM dba_logstdby_parameters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STOP LOGICAL STANDBY APPLY;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DBMS_LOGSTDBY.APPLY_SET('MAX_SERVERS', 12);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EXECUTE DBMS_LOGSTDBY.APPLY_SET('APPLY_SERVERS', 8);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START LOGICAL STANDBY APPLY IMMEDIATE;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현재 값은 </w:t>
      </w:r>
      <w:r>
        <w:rPr>
          <w:rFonts w:ascii="Consolas" w:hAnsi="Consolas" w:eastAsia="맑은 고딕"/>
          <w:sz w:val="21"/>
        </w:rPr>
        <w:t>DBA_LOGSTDBY_PARAMETERS</w:t>
      </w:r>
      <w:r>
        <w:rPr>
          <w:rFonts w:ascii="맑은 고딕" w:hAnsi="맑은 고딕" w:eastAsia="맑은 고딕"/>
          <w:sz w:val="21"/>
        </w:rPr>
        <w:t xml:space="preserve">에서 확인한다. 바꾸는 것은 </w:t>
      </w:r>
      <w:r>
        <w:rPr>
          <w:rFonts w:ascii="Consolas" w:hAnsi="Consolas" w:eastAsia="맑은 고딕"/>
          <w:sz w:val="21"/>
        </w:rPr>
        <w:t>APPLY_SET</w:t>
      </w:r>
      <w:r>
        <w:rPr>
          <w:rFonts w:ascii="맑은 고딕" w:hAnsi="맑은 고딕" w:eastAsia="맑은 고딕"/>
          <w:sz w:val="21"/>
        </w:rPr>
        <w:t xml:space="preserve">, 기본값으로 되돌리는 것은 </w:t>
      </w:r>
      <w:r>
        <w:rPr>
          <w:rFonts w:ascii="Consolas" w:hAnsi="Consolas" w:eastAsia="맑은 고딕"/>
          <w:sz w:val="21"/>
        </w:rPr>
        <w:t>APPLY_UNSET</w:t>
      </w:r>
      <w:r>
        <w:rPr>
          <w:rFonts w:ascii="맑은 고딕" w:hAnsi="맑은 고딕" w:eastAsia="맑은 고딕"/>
          <w:sz w:val="21"/>
        </w:rPr>
        <w:t>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일부 파라미터는 적용 중에도 바꿀 수 있지만, 프로세스 수에 관한 값은 SQL Apply를 멈추고 바꾼 뒤 다시 기동하는 편이 안전하다.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파라미터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MAX_SERVERS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SQL Apply가 쓰는 병렬 서버 총수의 상한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APPLY_SERVERS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그중 SQL을 실행하는 Applier 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PREPARE_SERVERS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리두를 LCR로 바꾸는 Preparer 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MAX_SGA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공유 풀 안에 잡는 LCR 캐시 크기(MB)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PRESERVE_COMMIT_ORDER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Primary의 커밋 순서 유지 여부 (기본 TRUE)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LOG_AUTO_DELETE, LOG_AUTO_DEL_RETENTION_TARGET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적용 끝난 아카이브 로그의 자동 삭제와 보관 시간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RECORD_SKIP_ERRORS, RECORD_SKIP_DDL 등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건너뛴 오류·DDL을 이벤트로 기록할지 여부</w:t>
            </w:r>
          </w:p>
        </w:tc>
      </w:tr>
    </w:tbl>
    <w:p/>
    <w:p>
      <w:pPr>
        <w:pStyle w:val="Heading3"/>
      </w:pPr>
      <w:r>
        <w:t>12.9.2  서버 수의 관계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서버 수는 그릇과 내용물 관계다. MAX_SERVERS가 그릇이고 APPLY_SERVERS, PREPARE_SERVERS와 고정 프로세스(Reader, Builder, Analyzer)가 내용물이다.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대략 APPLY_SERVERS + PREPARE_SERVERS + 3이 MAX_SERVERS를 넘을 수 없다. 넘는 값을 넣으려 하면 ORA-16081(APPLY에 필요한 프로세스 수 부족)로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늘릴 때는 MAX_SERVERS를 먼저, 줄일 때는 APPLY_SERVERS를 먼저 바꾼다. 순서를 거꾸로 하면 중간 상태가 위 조건을 어겨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서버들은 인스턴스의 병렬 실행 서버에서 가져오므로 </w:t>
      </w:r>
      <w:r>
        <w:rPr>
          <w:rFonts w:ascii="Consolas" w:hAnsi="Consolas" w:eastAsia="맑은 고딕"/>
          <w:sz w:val="21"/>
        </w:rPr>
        <w:t>PARALLEL_MAX_SERVERS</w:t>
      </w:r>
      <w:r>
        <w:rPr>
          <w:rFonts w:ascii="맑은 고딕" w:hAnsi="맑은 고딕" w:eastAsia="맑은 고딕"/>
          <w:sz w:val="21"/>
        </w:rPr>
        <w:t>도 함께 여유가 있어야 한다. Standby에서 병렬 쿼리를 많이 쓰는 보고 업무와 자원을 나눠 쓴다.</w:t>
      </w:r>
    </w:p>
    <w:p>
      <w:pPr>
        <w:pStyle w:val="Heading3"/>
      </w:pPr>
      <w:r>
        <w:t>12.9.3  MAX_SGA와 커밋 순서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MAX_SGA는 LCR을 담아 두는 메모리 크기다. 큰 트랜잭션이 많아 이 공간이 모자라면 LCR을 디스크로 내려 쓰는 spill이 늘고, 적용 속도가 크게 떨어진다.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MAX_SGA를 키우면 공유 풀에서 그만큼을 쓰므로 Standby의 SHARED_POOL_SIZE나 SGA 크기도 함께 검토한다.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PRESERVE_COMMIT_ORDER</w:t>
      </w:r>
      <w:r>
        <w:rPr>
          <w:rFonts w:ascii="맑은 고딕" w:hAnsi="맑은 고딕" w:eastAsia="맑은 고딕"/>
          <w:sz w:val="21"/>
        </w:rPr>
        <w:t>를 FALSE로 바꾸면 서로 의존하지 않는 트랜잭션이 Primary와 다른 순서로 커밋될 수 있다. 적용 처리량은 오르지만, Standby 조회가 Primary에 없던 중간 상태를 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보고 결과의 시점 일관성이 중요한 업무라면 TRUE를 유지한다. 야간 일괄 적재처럼 처리량이 우선이고 그동안 조회가 없는 시간대에만 바꾸는 방식도 있다.</w:t>
      </w:r>
    </w:p>
    <w:p>
      <w:pPr>
        <w:pStyle w:val="Heading3"/>
      </w:pPr>
      <w:r>
        <w:t>12.9.4  병목을 보는 관점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의심할 곳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조정 방향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Applier는 한가한데 지연이 늘어남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마이닝 쪽(Reader, Preparer)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PREPARE_SERVERS 증가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Applier가 모두 바쁨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APPLY_SERVERS 증가, Standby 인덱스 점검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spill이 늘고 대형 트랜잭션에서 정체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LCR 캐시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MAX_SGA 증가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특정 테이블 갱신에서 정체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행 식별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 키·고유 인덱스 정비 (12.4.4)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프로세스를 늘리기 전에 키 없는 테이블부터 정리한다. 전체 테이블 스캔으로 행을 찾는 갱신은 Applier를 아무리 늘려도 빨라지지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지연 수치(apply lag)는 물리 Standby처럼 </w:t>
      </w:r>
      <w:r>
        <w:rPr>
          <w:rFonts w:ascii="Consolas" w:hAnsi="Consolas" w:eastAsia="맑은 고딕"/>
          <w:sz w:val="21"/>
        </w:rPr>
        <w:t>V$DATAGUARD_STATS</w:t>
      </w:r>
      <w:r>
        <w:rPr>
          <w:rFonts w:ascii="맑은 고딕" w:hAnsi="맑은 고딕" w:eastAsia="맑은 고딕"/>
          <w:sz w:val="21"/>
        </w:rPr>
        <w:t>로도 볼 수 있다. 프로세스별 통계를 읽는 방법은 15장의 모니터링 범위다.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지연 적용과 Flashback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Logical Standby에도 Primary 목적지의 DELAY 속성이 그대로 적용된다. 잘못된 DML이 Standby까지 번지기 전에 SKIP_TRANSACTION으로 막을 시간 여유를 벌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Standby를 Flashback으로 되돌리면 SQL Apply는 되돌린 시점 이후의 아카이브 로그를 다시 읽어야 한다. </w:t>
            </w:r>
            <w:r>
              <w:rPr>
                <w:rFonts w:ascii="Consolas" w:hAnsi="Consolas" w:eastAsia="맑은 고딕"/>
                <w:sz w:val="20"/>
              </w:rPr>
              <w:t>LOG_AUTO_DEL_RETENTION_TARGET</w:t>
            </w:r>
            <w:r>
              <w:rPr>
                <w:rFonts w:ascii="맑은 고딕" w:hAnsi="맑은 고딕" w:eastAsia="맑은 고딕"/>
                <w:sz w:val="20"/>
              </w:rPr>
              <w:t>을 Flashback 보존 기간보다 짧게 두면 필요한 로그가 이미 지워져 있다.</w:t>
            </w:r>
          </w:p>
        </w:tc>
      </w:tr>
    </w:tbl>
    <w:p/>
    <w:p>
      <w:pPr>
        <w:pStyle w:val="Heading2"/>
      </w:pPr>
      <w:r>
        <w:t>12.10  롤링 업그레이드와의 관계</w:t>
      </w:r>
    </w:p>
    <w:p>
      <w:r>
        <w:rPr>
          <w:rFonts w:ascii="맑은 고딕" w:hAnsi="맑은 고딕" w:eastAsia="맑은 고딕"/>
          <w:sz w:val="21"/>
        </w:rPr>
        <w:t>Logical Standby를 상시 운영하지 않더라도 SQL Apply는 업그레이드 작업에서 다시 등장한다. 여기서는 원리만 정리한다.</w:t>
      </w:r>
    </w:p>
    <w:p>
      <w:pPr>
        <w:pStyle w:val="Heading3"/>
      </w:pPr>
      <w:r>
        <w:t>12.10.1  버전이 다른 두 데이터베이스를 잇는 SQL Apply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Redo Apply는 블록을 그대로 복원하므로 Primary와 Standby의 소프트웨어 버전이 같아야 한다. 업그레이드 중에는 두 버전이 공존할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 Apply는 리두를 SQL로 바꿔 실행하므로 낮은 버전 Primary의 변경이 높은 버전 Standby에도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성질을 이용하면 Standby를 먼저 새 버전으로 올리고, 그동안 Primary는 업무를 계속하며, 준비가 끝나면 Switchover로 역할을 바꾼다. 업무 중단은 Switchover 시간 정도로 줄어든다.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업그레이드 기간 동안에는 12.4의 미지원 유형 제약이 그대로 적용된다. 미지원 테이블이 있다면 그 변경은 업그레이드 중에 넘어가지 않으므로 사전 점검이 똑같이 필요하다.</w:t>
      </w:r>
    </w:p>
    <w:p>
      <w:pPr>
        <w:pStyle w:val="Heading3"/>
      </w:pPr>
      <w:r>
        <w:t>12.10.2  Transient Logical Standby와 DBMS_ROLLING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롤링 업그레이드를 위해 일부러 Logical Standby를 상시 둘 필요는 없다. 물리 Standby를 </w:t>
      </w:r>
      <w:r>
        <w:rPr>
          <w:rFonts w:ascii="Consolas" w:hAnsi="Consolas" w:eastAsia="맑은 고딕"/>
          <w:sz w:val="21"/>
        </w:rPr>
        <w:t>KEEP IDENTITY</w:t>
      </w:r>
      <w:r>
        <w:rPr>
          <w:rFonts w:ascii="맑은 고딕" w:hAnsi="맑은 고딕" w:eastAsia="맑은 고딕"/>
          <w:sz w:val="21"/>
        </w:rPr>
        <w:t>로 잠시 논리 Standby로 바꿔 쓰고, 업그레이드가 끝나면 옛 Primary를 물리 Standby로 되돌린다. 이 일시적 논리 Standby를 Transient Logical Standby라고 부른다.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KEEP IDENTITY는 DB_NAME과 DBID를 Primary와 같게 유지한다. 그래서 업그레이드 뒤 옛 Primary를 Flashback한 다음 새 Primary의 물리 Standby로 이어 붙인다.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수동 절차는 Oracle이 제공하는 physru 스크립트로 단계를 묶어 실행한다. 12c부터는 </w:t>
      </w:r>
      <w:r>
        <w:rPr>
          <w:rFonts w:ascii="Consolas" w:hAnsi="Consolas" w:eastAsia="맑은 고딕"/>
          <w:sz w:val="21"/>
        </w:rPr>
        <w:t>DBMS_ROLLING</w:t>
      </w:r>
      <w:r>
        <w:rPr>
          <w:rFonts w:ascii="맑은 고딕" w:hAnsi="맑은 고딕" w:eastAsia="맑은 고딕"/>
          <w:sz w:val="21"/>
        </w:rPr>
        <w:t xml:space="preserve"> 패키지가 계획 수립, 전환, 마무리를 명령 몇 개로 묶는다.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DBMS_ROLLING</w:t>
      </w:r>
      <w:r>
        <w:rPr>
          <w:rFonts w:ascii="맑은 고딕" w:hAnsi="맑은 고딕" w:eastAsia="맑은 고딕"/>
          <w:sz w:val="21"/>
        </w:rPr>
        <w:t>은 Active Data Guard 옵션 라이선스가 필요하다. 구체 절차는 이 과정의 범위를 넘으며, 역할 전환 일반은 16장에서 다룬다.</w:t>
      </w:r>
    </w:p>
    <w:p>
      <w:pPr>
        <w:pStyle w:val="Heading2"/>
      </w:pPr>
      <w:r>
        <w:t>12.11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Logical Standby 전환은 되돌리는 명령이 없다. 실습이든 운영이든 시작 전에 원복 수단(스냅샷, 물리 Standby 재생성 절차와 시간)을 확보한다.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미지원 테이블은 오류 없이 빠진다. 전환 후에도 Primary에 새 테이블이 생기면 </w:t>
      </w:r>
      <w:r>
        <w:rPr>
          <w:rFonts w:ascii="Consolas" w:hAnsi="Consolas" w:eastAsia="맑은 고딕"/>
          <w:sz w:val="21"/>
        </w:rPr>
        <w:t>DBA_LOGSTDBY_UNSUPPORTED</w:t>
      </w:r>
      <w:r>
        <w:rPr>
          <w:rFonts w:ascii="맑은 고딕" w:hAnsi="맑은 고딕" w:eastAsia="맑은 고딕"/>
          <w:sz w:val="21"/>
        </w:rPr>
        <w:t>를 주기적으로 다시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SYS는 가드를 통과한다. Standby에서 보고용 객체를 관리하는 계정을 따로 두고, SYS 접속은 장애 대응으로 한정한다.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순서를 지켜야 하는 작업이 여러 군데 있다. 딕셔너리 빌드 전 Redo Apply 중지, 필터 규칙 추가 전 SQL Apply 중지, 서버 수 축소 시 APPLY_SERVERS 먼저 줄이기가 그렇다.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Primary에서 실행한 데이터베이스 링크 생성, 머티리얼라이즈드 뷰 생성, ALTER SYSTEM 같은 작업은 Standby로 넘어가지 않는다. 변경 절차서에 Standby 쪽 작업 칸을 따로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상태 메시지의 ORA- 번호만 보고 장애로 판단하지 않는다. 실제 오류는 </w:t>
      </w:r>
      <w:r>
        <w:rPr>
          <w:rFonts w:ascii="Consolas" w:hAnsi="Consolas" w:eastAsia="맑은 고딕"/>
          <w:sz w:val="21"/>
        </w:rPr>
        <w:t>DBA_LOGSTDBY_EVENTS</w:t>
      </w:r>
      <w:r>
        <w:rPr>
          <w:rFonts w:ascii="맑은 고딕" w:hAnsi="맑은 고딕" w:eastAsia="맑은 고딕"/>
          <w:sz w:val="21"/>
        </w:rPr>
        <w:t>에서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자원은 물리 Standby보다 넉넉하게 잡는다. 같은 변경량에 대해 CPU, 메모리, I/O 모두 더 쓰고, 그 위에 보고 업무까지 얹힌다.</w:t>
      </w:r>
    </w:p>
    <w:p>
      <w:pPr>
        <w:pStyle w:val="Heading2"/>
      </w:pPr>
      <w:r>
        <w:t>12.12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Logical Standby는 SQL Apply로 리두를 SQL로 되살려 적용하는 열린 Standby다. 보고용 구조를 추가할 수 있고 Primary의 물리 손상이 넘어오지 않지만, 미지원 유형이 있고 적용 비용이 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 Apply는 Reader, Preparer, Builder가 리두를 LCR과 트랜잭션으로 만들고, Analyzer, Coordinator(LSP0), Applier가 의존 관계를 따져 병렬로 적용한다. 기본은 Primary의 커밋 순서를 지킨다.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전환 전 Primary에서 내부 스키마, </w:t>
      </w:r>
      <w:r>
        <w:rPr>
          <w:rFonts w:ascii="Consolas" w:hAnsi="Consolas" w:eastAsia="맑은 고딕"/>
          <w:sz w:val="21"/>
        </w:rPr>
        <w:t>DBA_LOGSTDBY_UNSUPPORTED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DBA_LOGSTDBY_NOT_UNIQUE</w:t>
      </w:r>
      <w:r>
        <w:rPr>
          <w:rFonts w:ascii="맑은 고딕" w:hAnsi="맑은 고딕" w:eastAsia="맑은 고딕"/>
          <w:sz w:val="21"/>
        </w:rPr>
        <w:t>를 점검한다. 키 없는 테이블은 기본 키나 RELY DISABLE 제약으로 보완한다.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생성은 물리 Standby에서 출발한다. Redo Apply 중지, </w:t>
      </w:r>
      <w:r>
        <w:rPr>
          <w:rFonts w:ascii="Consolas" w:hAnsi="Consolas" w:eastAsia="맑은 고딕"/>
          <w:sz w:val="21"/>
        </w:rPr>
        <w:t>DBMS_LOGSTDBY.BUILD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RECOVER TO LOGICAL STANDBY</w:t>
      </w:r>
      <w:r>
        <w:rPr>
          <w:rFonts w:ascii="맑은 고딕" w:hAnsi="맑은 고딕" w:eastAsia="맑은 고딕"/>
          <w:sz w:val="21"/>
        </w:rPr>
        <w:t>, OPEN RESETLOGS, SQL Apply 기동 순서다. BUILD는 보충 로깅을 자동으로 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기동은 </w:t>
      </w:r>
      <w:r>
        <w:rPr>
          <w:rFonts w:ascii="Consolas" w:hAnsi="Consolas" w:eastAsia="맑은 고딕"/>
          <w:sz w:val="21"/>
        </w:rPr>
        <w:t>START LOGICAL STANDBY APPLY</w:t>
      </w:r>
      <w:r>
        <w:rPr>
          <w:rFonts w:ascii="맑은 고딕" w:hAnsi="맑은 고딕" w:eastAsia="맑은 고딕"/>
          <w:sz w:val="21"/>
        </w:rPr>
        <w:t>이며 실시간 적용에는 IMMEDIATE가 필요하다. 중지는 STOP(정상), ABORT(즉시)다.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DATABASE GUARD는 ALL, STANDBY, NONE 세 수준이고 Logical Standby의 기본값은 ALL이다. SYS는 가드의 예외다.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SKIP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SKIP_ERROR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SKIP_TRANSACTION</w:t>
      </w:r>
      <w:r>
        <w:rPr>
          <w:rFonts w:ascii="맑은 고딕" w:hAnsi="맑은 고딕" w:eastAsia="맑은 고딕"/>
          <w:sz w:val="21"/>
        </w:rPr>
        <w:t xml:space="preserve">으로 복제 범위를 조정하고, 어긋난 테이블은 </w:t>
      </w:r>
      <w:r>
        <w:rPr>
          <w:rFonts w:ascii="Consolas" w:hAnsi="Consolas" w:eastAsia="맑은 고딕"/>
          <w:sz w:val="21"/>
        </w:rPr>
        <w:t>INSTANTIATE_TABLE</w:t>
      </w:r>
      <w:r>
        <w:rPr>
          <w:rFonts w:ascii="맑은 고딕" w:hAnsi="맑은 고딕" w:eastAsia="맑은 고딕"/>
          <w:sz w:val="21"/>
        </w:rPr>
        <w:t>로 다시 가져온다.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성능은 </w:t>
      </w:r>
      <w:r>
        <w:rPr>
          <w:rFonts w:ascii="Consolas" w:hAnsi="Consolas" w:eastAsia="맑은 고딕"/>
          <w:sz w:val="21"/>
        </w:rPr>
        <w:t>APPLY_SET</w:t>
      </w:r>
      <w:r>
        <w:rPr>
          <w:rFonts w:ascii="맑은 고딕" w:hAnsi="맑은 고딕" w:eastAsia="맑은 고딕"/>
          <w:sz w:val="21"/>
        </w:rPr>
        <w:t>의 MAX_SERVERS, APPLY_SERVERS, PREPARE_SERVERS, MAX_SGA로 조정한다. 롤링 업그레이드는 SQL Apply가 버전 차이를 넘을 수 있다는 성질을 이용한다.</w:t>
      </w:r>
    </w:p>
    <w:p>
      <w:pPr>
        <w:pStyle w:val="Heading2"/>
      </w:pPr>
      <w:r>
        <w:t>12.13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Logical Standby에 대한 설명으로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Primary와 블록 수준까지 동일하다  ② 읽기·쓰기 모드로 열려 있고 Standby 고유 인덱스를 추가할 수 있다  ③ 사용하려면 Active Data Guard 옵션이 필요하다  ④ 모든 데이터 유형을 복제한다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Logical Standby는 SQL Apply로 갱신되면서 READ WRITE로 열려 있고, 보고용 인덱스나 머티리얼라이즈드 뷰를 추가할 수 있다. 물리 구조는 Primary와 다르며 미지원 유형이 있다. Logical Standby 자체는 Enterprise Edition 기본 기능이다.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SQL Apply에서 낱개 LCR을 트랜잭션 단위로 조립하는 프로세스는?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Reader  ② Preparer  ③ Builder  ④ Applier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Reader가 리두를 읽고, Preparer가 블록 변경을 LCR로 바꾸며, Builder가 LCR을 트랜잭션으로 묶는다. 이후 Analyzer가 의존 관계를 계산하고 Coordinator가 Applier에 배분한다.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Primary의 테이블이 </w:t>
            </w:r>
            <w:r>
              <w:rPr>
                <w:rFonts w:ascii="Consolas" w:hAnsi="Consolas" w:eastAsia="맑은 고딕"/>
                <w:sz w:val="20"/>
              </w:rPr>
              <w:t>DBA_LOGSTDBY_NOT_UNIQUE</w:t>
            </w:r>
            <w:r>
              <w:rPr>
                <w:rFonts w:ascii="맑은 고딕" w:hAnsi="맑은 고딕" w:eastAsia="맑은 고딕"/>
                <w:sz w:val="20"/>
              </w:rPr>
              <w:t>에 BAD_COLUMN = Y로 나왔다. 올바른 해석과 조치는?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미지원 유형이므로 자동 제외된다  ② 키가 없고 LOB 같은 무한 길이 열이 있어 행을 구별하지 못할 수 있으므로 기본 키나 고유 키를 추가한다  ③ 보충 로깅을 끄면 해결된다  ④ 아무 조치가 필요 없다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Y는 키가 없고 LOB 등 무한 길이 유형 열이 있어 LOB 값만 다른 두 행을 구별할 수 없다는 표시다. 이 상태에서는 SQL Apply가 멈출 수 있으므로 키를 추가하거나, 응용이 유일성을 보장하면 RELY DISABLE 기본 키를 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DBMS_LOGSTDBY.BUILD</w:t>
            </w:r>
            <w:r>
              <w:rPr>
                <w:rFonts w:ascii="맑은 고딕" w:hAnsi="맑은 고딕" w:eastAsia="맑은 고딕"/>
                <w:sz w:val="20"/>
              </w:rPr>
              <w:t>를 실행하기 전에 Standby의 Redo Apply를 멈추는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BUILD가 Standby에서 실행되기 때문  ② 딕셔너리를 담은 리두를 MRP가 적용해 지나가면 전환 명령이 딕셔너리를 찾지 못하기 때문  ③ 보충 로깅이 Standby에서 켜지기 때문  ④ RESETLOGS를 피하기 위해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정답 ②. </w:t>
            </w:r>
            <w:r>
              <w:rPr>
                <w:rFonts w:ascii="Consolas" w:hAnsi="Consolas" w:eastAsia="맑은 고딕"/>
                <w:sz w:val="20"/>
              </w:rPr>
              <w:t>RECOVER TO LOGICAL STANDBY</w:t>
            </w:r>
            <w:r>
              <w:rPr>
                <w:rFonts w:ascii="맑은 고딕" w:hAnsi="맑은 고딕" w:eastAsia="맑은 고딕"/>
                <w:sz w:val="20"/>
              </w:rPr>
              <w:t>는 딕셔너리가 담긴 리두까지 적용하고 멈춰야 한다. 적용이 계속 돌아 그 지점을 지나 버리면 명령은 앞으로 올 딕셔너리를 무한정 기다린다. 이때는 Primary에서 BUILD를 다시 실행한다.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Logical Standby의 가드가 ALL인 상태에서 복제 대상 테이블을 변경할 수 있는 경우는?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테이블 소유자로 접속한 경우  ② DBA 롤을 가진 사용자  ③ SYS로 접속한 세션  ④ 어떤 경우에도 불가능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정답 ③. 가드는 SYS를 제외한 모든 사용자에게 적용된다. SYS가 복제 테이블을 바꾸면 Primary와 어긋나 다음 변경에서 SQL Apply가 멈출 수 있다. 일반 세션에서 잠시 풀어야 한다면 권한을 받아 </w:t>
            </w:r>
            <w:r>
              <w:rPr>
                <w:rFonts w:ascii="Consolas" w:hAnsi="Consolas" w:eastAsia="맑은 고딕"/>
                <w:sz w:val="20"/>
              </w:rPr>
              <w:t>ALTER SESSION DISABLE GUARD</w:t>
            </w:r>
            <w:r>
              <w:rPr>
                <w:rFonts w:ascii="맑은 고딕" w:hAnsi="맑은 고딕" w:eastAsia="맑은 고딕"/>
                <w:sz w:val="20"/>
              </w:rPr>
              <w:t>를 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APPLY_SERVERS를 8, MAX_SERVERS를 12로 올려 둔 상태에서 기본값으로 되돌리려 한다. 올바른 순서는?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MAX_SERVERS를 먼저 APPLY_UNSET  ② APPLY_SERVERS를 먼저 APPLY_UNSET한 뒤 MAX_SERVERS  ③ 순서는 상관없다  ④ SQL Apply를 기동한 채 동시에 바꾼다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MAX_SERVERS는 APPLY_SERVERS, PREPARE_SERVERS와 고정 프로세스를 담는 상한이다. 상한을 먼저 줄이면 내용물이 넘쳐 ORA-16081로 거부된다. 줄일 때는 APPLY_SERVERS부터, 늘릴 때는 MAX_SERVERS부터 바꾼다.</w:t>
            </w:r>
          </w:p>
        </w:tc>
      </w:tr>
    </w:tbl>
    <w:p/>
    <w:p>
      <w:pPr>
        <w:pStyle w:val="Heading2"/>
      </w:pPr>
      <w:r>
        <w:t>12.14  실습 개요</w:t>
      </w:r>
    </w:p>
    <w:p>
      <w:r>
        <w:rPr>
          <w:rFonts w:ascii="맑은 고딕" w:hAnsi="맑은 고딕" w:eastAsia="맑은 고딕"/>
          <w:sz w:val="21"/>
        </w:rPr>
        <w:t xml:space="preserve">실습 파일은 저장소의 </w:t>
      </w:r>
      <w:r>
        <w:rPr>
          <w:rFonts w:ascii="Consolas" w:hAnsi="Consolas" w:eastAsia="맑은 고딕"/>
          <w:sz w:val="21"/>
        </w:rPr>
        <w:t>ADG\12장\</w:t>
      </w:r>
      <w:r>
        <w:rPr>
          <w:rFonts w:ascii="맑은 고딕" w:hAnsi="맑은 고딕" w:eastAsia="맑은 고딕"/>
          <w:sz w:val="21"/>
        </w:rPr>
        <w:t xml:space="preserve"> 폴더에 있다. Primary </w:t>
      </w:r>
      <w:r>
        <w:rPr>
          <w:rFonts w:ascii="Consolas" w:hAnsi="Consolas" w:eastAsia="맑은 고딕"/>
          <w:sz w:val="21"/>
        </w:rPr>
        <w:t>chicago</w:t>
      </w:r>
      <w:r>
        <w:rPr>
          <w:rFonts w:ascii="맑은 고딕" w:hAnsi="맑은 고딕" w:eastAsia="맑은 고딕"/>
          <w:sz w:val="21"/>
        </w:rPr>
        <w:t xml:space="preserve">, Standby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 구성에서 진행하며, 전환은 되돌릴 수 없으므로 실습 01 시작 전에 두 서버의 가상 머신 스냅샷을 만들고 실습 07 끝에서 그 스냅샷으로 원복한다.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12장_실습_01_전제조건점검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보충 로깅 상태, 미지원 객체, 키 없는 테이블, 기본 SKIP 규칙(내부 스키마)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12장_실습_02_LogMiner딕셔너리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BUILD 전후 비교, 보충 로깅 자동 활성화, 딕셔너리가 리두에 실리는 구조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12.4.5, 12.5.3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12장_실습_03_전환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RECOVER TO LOGICAL STANDBY의 이름 형식과 ORA-02084, 대기 원인 진단, 전환 후 역할·컨트롤 파일·가드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12.5.4, 12.2.3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12장_실습_04_SQLApply기동과복제확인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 Apply 기동, 여섯 종류 프로세스와 상태 메시지, 내부 스키마 미복제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12.3, 12.6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12장_실습_05_골라서복제하기와조정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 고유 객체, SKIP 규칙 추가 순서, 미지원 유형 처리, APPLY_SET과 ORA-16081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12.8, 12.9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12장_실습_06_데이터베이스가드와SYS사고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가드 세 수준의 차이, 세션 단위 해제, SYS 예외로 생기는 복제 중단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12장_실습_07_되살리기와원복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DBA_LOGSTDBY_EVENTS로 원인 확인, INSTANTIATE_TABLE 권한과 재적재, 스냅샷 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12.6.3, 12.8.4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