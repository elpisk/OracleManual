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③ SQL Apply</w:t>
      </w:r>
    </w:p>
    <w:p>
      <w:r>
        <w:rPr>
          <w:rFonts w:ascii="맑은 고딕" w:hAnsi="맑은 고딕" w:eastAsia="맑은 고딕"/>
          <w:sz w:val="21"/>
        </w:rPr>
        <w:t>해설: 리두를 블록으로 적용하는 Redo Apply와 달리 논리적 변경을 복원해 SQL로 재실행한다. 결과적으로 데이터는 같아지지만 물리적 구조는 자유롭다.</w:t>
      </w:r>
    </w:p>
    <w:p>
      <w:r>
        <w:rPr>
          <w:rFonts w:ascii="맑은 고딕" w:hAnsi="맑은 고딕" w:eastAsia="맑은 고딕"/>
          <w:b/>
          <w:sz w:val="21"/>
        </w:rPr>
        <w:t>[하-02] 정답: ③ LOGICAL STANDBY</w:t>
      </w:r>
    </w:p>
    <w:p>
      <w:r>
        <w:rPr>
          <w:rFonts w:ascii="맑은 고딕" w:hAnsi="맑은 고딕" w:eastAsia="맑은 고딕"/>
          <w:sz w:val="21"/>
        </w:rPr>
        <w:t>해설: PRIMARY·PHYSICAL STANDBY·FAR SYNC·SNAPSHOT STANDBY에 이은 다섯 번째 역할이다.</w:t>
      </w:r>
    </w:p>
    <w:p>
      <w:r>
        <w:rPr>
          <w:rFonts w:ascii="맑은 고딕" w:hAnsi="맑은 고딕" w:eastAsia="맑은 고딕"/>
          <w:b/>
          <w:sz w:val="21"/>
        </w:rPr>
        <w:t>[하-03] 정답: ① CURRENT</w:t>
      </w:r>
    </w:p>
    <w:p>
      <w:r>
        <w:rPr>
          <w:rFonts w:ascii="맑은 고딕" w:hAnsi="맑은 고딕" w:eastAsia="맑은 고딕"/>
          <w:sz w:val="21"/>
        </w:rPr>
        <w:t>해설: Primary·Snapshot Standby와 같은 값이다. 그래서 MRP를 띄울 수 없다(하-09).</w:t>
      </w:r>
    </w:p>
    <w:p>
      <w:r>
        <w:rPr>
          <w:rFonts w:ascii="맑은 고딕" w:hAnsi="맑은 고딕" w:eastAsia="맑은 고딕"/>
          <w:b/>
          <w:sz w:val="21"/>
        </w:rPr>
        <w:t>[하-04] 정답: ④ ALL</w:t>
      </w:r>
    </w:p>
    <w:p>
      <w:r>
        <w:rPr>
          <w:rFonts w:ascii="맑은 고딕" w:hAnsi="맑은 고딕" w:eastAsia="맑은 고딕"/>
          <w:sz w:val="21"/>
        </w:rPr>
        <w:t>해설: 전환과 함께 자동으로 켜진다. Primary에서 같은 열을 조회하면 `NONE`이다.</w:t>
      </w:r>
    </w:p>
    <w:p>
      <w:r>
        <w:rPr>
          <w:rFonts w:ascii="맑은 고딕" w:hAnsi="맑은 고딕" w:eastAsia="맑은 고딕"/>
          <w:b/>
          <w:sz w:val="21"/>
        </w:rPr>
        <w:t>[하-05] 정답: ③ DBMS_LOGSTDBY.BUILD</w:t>
      </w:r>
    </w:p>
    <w:p>
      <w:r>
        <w:rPr>
          <w:rFonts w:ascii="맑은 고딕" w:hAnsi="맑은 고딕" w:eastAsia="맑은 고딕"/>
          <w:sz w:val="21"/>
        </w:rPr>
        <w:t>해설: Primary에서 실행한다. 딕셔너리를 만들어 리두에 실어 보내며, 부수 효과로 보충 로깅까지 켠다.</w:t>
      </w:r>
    </w:p>
    <w:p>
      <w:r>
        <w:rPr>
          <w:rFonts w:ascii="맑은 고딕" w:hAnsi="맑은 고딕" w:eastAsia="맑은 고딕"/>
          <w:b/>
          <w:sz w:val="21"/>
        </w:rPr>
        <w:t>[하-06] 정답: ④ IMPLICIT</w:t>
      </w:r>
    </w:p>
    <w:p>
      <w:r>
        <w:rPr>
          <w:rFonts w:ascii="맑은 고딕" w:hAnsi="맑은 고딕" w:eastAsia="맑은 고딕"/>
          <w:sz w:val="21"/>
        </w:rPr>
        <w:t>해설: `YES`가 아니라 `IMPLICIT`이다. 직접 켜지는 않았지만 `PK`와 `UI`가 켜져 최소 보충 로깅이 자동으로 성립했다는 뜻이다. 실행 전에는 셋 다 `NO`였다.</w:t>
      </w:r>
    </w:p>
    <w:p>
      <w:r>
        <w:rPr>
          <w:rFonts w:ascii="맑은 고딕" w:hAnsi="맑은 고딕" w:eastAsia="맑은 고딕"/>
          <w:b/>
          <w:sz w:val="21"/>
        </w:rPr>
        <w:t>[하-07] 정답: ② ALTER DATABASE RECOVER TO LOGICAL STANDBY KEEP IDENTITY</w:t>
      </w:r>
    </w:p>
    <w:p>
      <w:r>
        <w:rPr>
          <w:rFonts w:ascii="맑은 고딕" w:hAnsi="맑은 고딕" w:eastAsia="맑은 고딕"/>
          <w:sz w:val="21"/>
        </w:rPr>
        <w:t>해설: `CONVERT`가 아니라 `RECOVER TO`다. 11장의 Snapshot Standby가 `CONVERT TO`였던 것과 대비된다.</w:t>
      </w:r>
    </w:p>
    <w:p>
      <w:r>
        <w:rPr>
          <w:rFonts w:ascii="맑은 고딕" w:hAnsi="맑은 고딕" w:eastAsia="맑은 고딕"/>
          <w:b/>
          <w:sz w:val="21"/>
        </w:rPr>
        <w:t>[하-08] 정답: ④ ORA-02084</w:t>
      </w:r>
    </w:p>
    <w:p>
      <w:r>
        <w:rPr>
          <w:rFonts w:ascii="맑은 고딕" w:hAnsi="맑은 고딕" w:eastAsia="맑은 고딕"/>
          <w:sz w:val="21"/>
        </w:rPr>
        <w:t>해설: `database name is missing a component`. `boston_lg`가 9자였다. 메시지가 길이 문제를 말하는 것처럼 들리지 않아 한 번 겪어 두면 다음에 빨리 알아본다.</w:t>
      </w:r>
    </w:p>
    <w:p>
      <w:r>
        <w:rPr>
          <w:rFonts w:ascii="맑은 고딕" w:hAnsi="맑은 고딕" w:eastAsia="맑은 고딕"/>
          <w:b/>
          <w:sz w:val="21"/>
        </w:rPr>
        <w:t>[하-09] 정답: ③ ORA-01665</w:t>
      </w:r>
    </w:p>
    <w:p>
      <w:r>
        <w:rPr>
          <w:rFonts w:ascii="맑은 고딕" w:hAnsi="맑은 고딕" w:eastAsia="맑은 고딕"/>
          <w:sz w:val="21"/>
        </w:rPr>
        <w:t>해설: `control file is not a standby control file`. 1장(Primary)·10장(Far Sync)·11장(Snapshot)에 이어 네 번째다. **MRP를 띄울 수 있는 것은 Standby 컨트롤 파일뿐이다.**</w:t>
      </w:r>
    </w:p>
    <w:p>
      <w:r>
        <w:rPr>
          <w:rFonts w:ascii="맑은 고딕" w:hAnsi="맑은 고딕" w:eastAsia="맑은 고딕"/>
          <w:b/>
          <w:sz w:val="21"/>
        </w:rPr>
        <w:t>[하-10] 정답: ① ALTER DATABASE OPEN</w:t>
      </w:r>
    </w:p>
    <w:p>
      <w:r>
        <w:rPr>
          <w:rFonts w:ascii="맑은 고딕" w:hAnsi="맑은 고딕" w:eastAsia="맑은 고딕"/>
          <w:sz w:val="21"/>
        </w:rPr>
        <w:t>해설: `READ ONLY`를 붙이지 않는다. Logical Standby는 사실상 독립된 데이터베이스처럼 동작한다.</w:t>
      </w:r>
    </w:p>
    <w:p>
      <w:r>
        <w:rPr>
          <w:rFonts w:ascii="맑은 고딕" w:hAnsi="맑은 고딕" w:eastAsia="맑은 고딕"/>
          <w:b/>
          <w:sz w:val="21"/>
        </w:rPr>
        <w:t>[하-11] 정답: ④ READ WRITE</w:t>
      </w:r>
    </w:p>
    <w:p>
      <w:r>
        <w:rPr>
          <w:rFonts w:ascii="맑은 고딕" w:hAnsi="맑은 고딕" w:eastAsia="맑은 고딕"/>
          <w:sz w:val="21"/>
        </w:rPr>
        <w:t>해설: 11장의 Snapshot Standby와 같은 모습이지만 성격이 다르다. Snapshot은 잠시 빌려 쓰는 상태였고 Logical Standby는 평상시 상태가 이것이다.</w:t>
      </w:r>
    </w:p>
    <w:p>
      <w:r>
        <w:rPr>
          <w:rFonts w:ascii="맑은 고딕" w:hAnsi="맑은 고딕" w:eastAsia="맑은 고딕"/>
          <w:b/>
          <w:sz w:val="21"/>
        </w:rPr>
        <w:t>[하-12] 정답: ① ALTER DATABASE START LOGICAL STANDBY APPLY IMMEDIATE</w:t>
      </w:r>
    </w:p>
    <w:p>
      <w:r>
        <w:rPr>
          <w:rFonts w:ascii="맑은 고딕" w:hAnsi="맑은 고딕" w:eastAsia="맑은 고딕"/>
          <w:sz w:val="21"/>
        </w:rPr>
        <w:t>해설: `IMMEDIATE`는 실시간 적용을 뜻하며 7장의 `USING CURRENT LOGFILE`에 해당한다.</w:t>
      </w:r>
    </w:p>
    <w:p>
      <w:r>
        <w:rPr>
          <w:rFonts w:ascii="맑은 고딕" w:hAnsi="맑은 고딕" w:eastAsia="맑은 고딕"/>
          <w:b/>
          <w:sz w:val="21"/>
        </w:rPr>
        <w:t>[하-13] 정답: ② 6</w:t>
      </w:r>
    </w:p>
    <w:p>
      <w:r>
        <w:rPr>
          <w:rFonts w:ascii="맑은 고딕" w:hAnsi="맑은 고딕" w:eastAsia="맑은 고딕"/>
          <w:sz w:val="21"/>
        </w:rPr>
        <w:t>해설: READER·PREPARER·BUILDER·ANALYZER·COORDINATOR·APPLIER. 실습에서 APPLIER 5개를 포함해 총 10개 프로세스가 떴다.</w:t>
      </w:r>
    </w:p>
    <w:p>
      <w:r>
        <w:rPr>
          <w:rFonts w:ascii="맑은 고딕" w:hAnsi="맑은 고딕" w:eastAsia="맑은 고딕"/>
          <w:b/>
          <w:sz w:val="21"/>
        </w:rPr>
        <w:t>[하-14] 정답: ③ APPLIER</w:t>
      </w:r>
    </w:p>
    <w:p>
      <w:r>
        <w:rPr>
          <w:rFonts w:ascii="맑은 고딕" w:hAnsi="맑은 고딕" w:eastAsia="맑은 고딕"/>
          <w:sz w:val="21"/>
        </w:rPr>
        <w:t>해설: 파이프라인의 마지막 단계다. READER가 읽고, PREPARER가 LCR로 바꾸고, BUILDER가 트랜잭션으로 묶고, ANALYZER가 의존 관계를 계산하고, COORDINATOR가 배분한다.</w:t>
      </w:r>
    </w:p>
    <w:p>
      <w:r>
        <w:rPr>
          <w:rFonts w:ascii="맑은 고딕" w:hAnsi="맑은 고딕" w:eastAsia="맑은 고딕"/>
          <w:b/>
          <w:sz w:val="21"/>
        </w:rPr>
        <w:t>[하-15] 정답: ④ 할 일이 없다 — 정상이다</w:t>
      </w:r>
    </w:p>
    <w:p>
      <w:r>
        <w:rPr>
          <w:rFonts w:ascii="맑은 고딕" w:hAnsi="맑은 고딕" w:eastAsia="맑은 고딕"/>
          <w:sz w:val="21"/>
        </w:rPr>
        <w:t>해설: `V$LOGSTDBY_PROCESS`의 `STATUS`는 오류 번호 형식으로 상태를 표현한다. `ORA-16111`(준비 중)·`ORA-16242`(로그 처리 중)도 같은 성격이다.</w:t>
      </w:r>
    </w:p>
    <w:p>
      <w:r>
        <w:rPr>
          <w:rFonts w:ascii="맑은 고딕" w:hAnsi="맑은 고딕" w:eastAsia="맑은 고딕"/>
          <w:b/>
          <w:sz w:val="21"/>
        </w:rPr>
        <w:t>[하-16] 정답: ① 적용할 것이 없다 — 정상이다</w:t>
      </w:r>
    </w:p>
    <w:p>
      <w:r>
        <w:rPr>
          <w:rFonts w:ascii="맑은 고딕" w:hAnsi="맑은 고딕" w:eastAsia="맑은 고딕"/>
          <w:sz w:val="21"/>
        </w:rPr>
        <w:t>해설: 둘을 구별하지 못하면 정상인 시스템을 장애로 신고하게 된다.</w:t>
      </w:r>
    </w:p>
    <w:p>
      <w:r>
        <w:rPr>
          <w:rFonts w:ascii="맑은 고딕" w:hAnsi="맑은 고딕" w:eastAsia="맑은 고딕"/>
          <w:b/>
          <w:sz w:val="21"/>
        </w:rPr>
        <w:t>[하-17] 정답: ① SQL APPLY NOT ON</w:t>
      </w:r>
    </w:p>
    <w:p>
      <w:r>
        <w:rPr>
          <w:rFonts w:ascii="맑은 고딕" w:hAnsi="맑은 고딕" w:eastAsia="맑은 고딕"/>
          <w:sz w:val="21"/>
        </w:rPr>
        <w:t>해설: 실습에서 SYS 사고로 복제가 깨졌을 때 이 값이 나타났다.</w:t>
      </w:r>
    </w:p>
    <w:p>
      <w:r>
        <w:rPr>
          <w:rFonts w:ascii="맑은 고딕" w:hAnsi="맑은 고딕" w:eastAsia="맑은 고딕"/>
          <w:b/>
          <w:sz w:val="21"/>
        </w:rPr>
        <w:t>[하-18] 정답: ① 안 된다 — 기본 스킵 규칙 때문이다</w:t>
      </w:r>
    </w:p>
    <w:p>
      <w:r>
        <w:rPr>
          <w:rFonts w:ascii="맑은 고딕" w:hAnsi="맑은 고딕" w:eastAsia="맑은 고딕"/>
          <w:sz w:val="21"/>
        </w:rPr>
        <w:t>해설: 실측에서 `system.lg_skip`을 조회하자 `ORA-00942`였다. `DBA_LOGSTDBY_SKIP`의 `INTERNAL SCHEMA` 규칙이 작동한 것이다.</w:t>
      </w:r>
    </w:p>
    <w:p>
      <w:r>
        <w:rPr>
          <w:rFonts w:ascii="맑은 고딕" w:hAnsi="맑은 고딕" w:eastAsia="맑은 고딕"/>
          <w:b/>
          <w:sz w:val="21"/>
        </w:rPr>
        <w:t>[하-19] 정답: ② 35</w:t>
      </w:r>
    </w:p>
    <w:p>
      <w:r>
        <w:rPr>
          <w:rFonts w:ascii="맑은 고딕" w:hAnsi="맑은 고딕" w:eastAsia="맑은 고딕"/>
          <w:sz w:val="21"/>
        </w:rPr>
        <w:t>해설: 대부분이 `INTERNAL SCHEMA`이며 `SYS`·`SYSTEM`·`XS$NULL`·`OJVMSYS` 등이 나열된다. 실습에서 둘을 더해 37개가 됐다.</w:t>
      </w:r>
    </w:p>
    <w:p>
      <w:r>
        <w:rPr>
          <w:rFonts w:ascii="맑은 고딕" w:hAnsi="맑은 고딕" w:eastAsia="맑은 고딕"/>
          <w:b/>
          <w:sz w:val="21"/>
        </w:rPr>
        <w:t>[하-20] 정답: ① 없다 — 다시 만들어야 한다</w:t>
      </w:r>
    </w:p>
    <w:p>
      <w:r>
        <w:rPr>
          <w:rFonts w:ascii="맑은 고딕" w:hAnsi="맑은 고딕" w:eastAsia="맑은 고딕"/>
          <w:sz w:val="21"/>
        </w:rPr>
        <w:t>해설: 11장의 Snapshot Standby와 결정적으로 다른 점이다. 5·6장의 절차로 RMAN DUPLICATE를 다시 돌려야 한다. 그래서 전환 전에 VM 스냅샷을 만들었다.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리두를 블록으로 적용하느냐 SQL로 재구성해 실행하느냐</w:t>
      </w:r>
    </w:p>
    <w:p>
      <w:r>
        <w:rPr>
          <w:rFonts w:ascii="맑은 고딕" w:hAnsi="맑은 고딕" w:eastAsia="맑은 고딕"/>
          <w:sz w:val="21"/>
        </w:rPr>
        <w:t>해설: Physical은 "파일 5번의 블록 1234가 이렇게 바뀌었다"를 재현하고, Logical은 "EMP의 사번 7788인 행의 SAL이 바뀌었다"를 복원해 SQL로 실행한다. 나머지 차이는 전부 여기서 파생된다.</w:t>
      </w:r>
    </w:p>
    <w:p>
      <w:r>
        <w:rPr>
          <w:rFonts w:ascii="맑은 고딕" w:hAnsi="맑은 고딕" w:eastAsia="맑은 고딕"/>
          <w:b/>
          <w:sz w:val="21"/>
        </w:rPr>
        <w:t>[중-02] 정답: ① 모든 데이터 타입 지원</w:t>
      </w:r>
    </w:p>
    <w:p>
      <w:r>
        <w:rPr>
          <w:rFonts w:ascii="맑은 고딕" w:hAnsi="맑은 고딕" w:eastAsia="맑은 고딕"/>
          <w:sz w:val="21"/>
        </w:rPr>
        <w:t>해설: 이것이 오히려 잃는 것이다. `DBA_LOGSTDBY_UNSUPPORTED`에 나온 컬럼을 가진 테이블은 데이터가 복제되지 않는다.</w:t>
      </w:r>
    </w:p>
    <w:p>
      <w:r>
        <w:rPr>
          <w:rFonts w:ascii="맑은 고딕" w:hAnsi="맑은 고딕" w:eastAsia="맑은 고딕"/>
          <w:b/>
          <w:sz w:val="21"/>
        </w:rPr>
        <w:t>[중-03] 정답: ② 리두만으로는 어느 행이 바뀌었는지 알 수 없기 때문</w:t>
      </w:r>
    </w:p>
    <w:p>
      <w:r>
        <w:rPr>
          <w:rFonts w:ascii="맑은 고딕" w:hAnsi="맑은 고딕" w:eastAsia="맑은 고딕"/>
          <w:sz w:val="21"/>
        </w:rPr>
        <w:t>해설: 리두에는 블록 안의 위치만 있고 그 행이 논리적으로 무엇인지는 없다. 같은 데이터가 Logical Standby에서는 다른 블록에 있을 수 있으므로 이 정보로는 SQL을 만들 수 없다.</w:t>
      </w:r>
    </w:p>
    <w:p>
      <w:r>
        <w:rPr>
          <w:rFonts w:ascii="맑은 고딕" w:hAnsi="맑은 고딕" w:eastAsia="맑은 고딕"/>
          <w:b/>
          <w:sz w:val="21"/>
        </w:rPr>
        <w:t>[중-04] 정답: ④ 서로 다른 것이며 둘 다 필요하다</w:t>
      </w:r>
    </w:p>
    <w:p>
      <w:r>
        <w:rPr>
          <w:rFonts w:ascii="맑은 고딕" w:hAnsi="맑은 고딕" w:eastAsia="맑은 고딕"/>
          <w:sz w:val="21"/>
        </w:rPr>
        <w:t>해설: `FORCE_LOGGING`은 "리두를 남기느냐"(4장), 보충 로깅은 "리두에 무엇을 더 담느냐"의 문제다. 서로를 대신하지 못한다.</w:t>
      </w:r>
    </w:p>
    <w:p>
      <w:r>
        <w:rPr>
          <w:rFonts w:ascii="맑은 고딕" w:hAnsi="맑은 고딕" w:eastAsia="맑은 고딕"/>
          <w:b/>
          <w:sz w:val="21"/>
        </w:rPr>
        <w:t>[중-05] 정답: ① 리두에 실려 간다</w:t>
      </w:r>
    </w:p>
    <w:p>
      <w:r>
        <w:rPr>
          <w:rFonts w:ascii="맑은 고딕" w:hAnsi="맑은 고딕" w:eastAsia="맑은 고딕"/>
          <w:sz w:val="21"/>
        </w:rPr>
        <w:t>해설: Standby는 읽기 전용이라 자기 딕셔너리를 직접 만들 수 없다. 그래서 Primary가 자기 딕셔너리를 리두에 통째로 실어 보낸다.</w:t>
      </w:r>
    </w:p>
    <w:p>
      <w:r>
        <w:rPr>
          <w:rFonts w:ascii="맑은 고딕" w:hAnsi="맑은 고딕" w:eastAsia="맑은 고딕"/>
          <w:b/>
          <w:sz w:val="21"/>
        </w:rPr>
        <w:t>[중-06] 정답: ③ V$ARCHIVED_LOG의 DICTIONARY_BEGIN·DICTIONARY_END</w:t>
      </w:r>
    </w:p>
    <w:p>
      <w:r>
        <w:rPr>
          <w:rFonts w:ascii="맑은 고딕" w:hAnsi="맑은 고딕" w:eastAsia="맑은 고딕"/>
          <w:sz w:val="21"/>
        </w:rPr>
        <w:t>해설: 실측에서 두 값이 모두 `YES`인 아카이브가 2개 있었다. 전환이 진행되지 않을 때 딕셔너리가 어느 시퀀스에 있는지 확인할 수 있다.</w:t>
      </w:r>
    </w:p>
    <w:p>
      <w:r>
        <w:rPr>
          <w:rFonts w:ascii="맑은 고딕" w:hAnsi="맑은 고딕" w:eastAsia="맑은 고딕"/>
          <w:b/>
          <w:sz w:val="21"/>
        </w:rPr>
        <w:t>[중-07] 정답: ④ MRP가 딕셔너리를 이미 적용해 지나쳤다</w:t>
      </w:r>
    </w:p>
    <w:p>
      <w:r>
        <w:rPr>
          <w:rFonts w:ascii="맑은 고딕" w:hAnsi="맑은 고딕" w:eastAsia="맑은 고딕"/>
          <w:sz w:val="21"/>
        </w:rPr>
        <w:t>해설: `BUILD`를 먼저 하고 적용 중지를 나중에 했기 때문이다. 전환 명령은 자기가 시작한 지점부터 앞으로 나아가며 딕셔너리를 찾는데 그것이 뒤에 있으면 못 찾는다.</w:t>
      </w:r>
    </w:p>
    <w:p>
      <w:r>
        <w:rPr>
          <w:rFonts w:ascii="맑은 고딕" w:hAnsi="맑은 고딕" w:eastAsia="맑은 고딕"/>
          <w:b/>
          <w:sz w:val="21"/>
        </w:rPr>
        <w:t>[중-08] 정답: ④ DBMS_LOGSTDBY.BUILD를 다시 실행한다</w:t>
      </w:r>
    </w:p>
    <w:p>
      <w:r>
        <w:rPr>
          <w:rFonts w:ascii="맑은 고딕" w:hAnsi="맑은 고딕" w:eastAsia="맑은 고딕"/>
          <w:sz w:val="21"/>
        </w:rPr>
        <w:t>해설: 전환 명령을 그대로 둔 채 Primary에서 다시 실행하고 로그를 전환하면, 기다리던 명령이 새 딕셔너리를 만나 `Database altered.`로 끝난다.</w:t>
      </w:r>
    </w:p>
    <w:p>
      <w:r>
        <w:rPr>
          <w:rFonts w:ascii="맑은 고딕" w:hAnsi="맑은 고딕" w:eastAsia="맑은 고딕"/>
          <w:b/>
          <w:sz w:val="21"/>
        </w:rPr>
        <w:t>[중-09] 정답: ② Media Recovery Waiting for T-1.S-nn</w:t>
      </w:r>
    </w:p>
    <w:p>
      <w:r>
        <w:rPr>
          <w:rFonts w:ascii="맑은 고딕" w:hAnsi="맑은 고딕" w:eastAsia="맑은 고딕"/>
          <w:sz w:val="21"/>
        </w:rPr>
        <w:t>해설: 실측에서 `T-1.S-47`을 기다리고 있었다. Primary가 조용하면 47번 리두가 생기지 않으므로 영원히 기다린다.</w:t>
      </w:r>
    </w:p>
    <w:p>
      <w:r>
        <w:rPr>
          <w:rFonts w:ascii="맑은 고딕" w:hAnsi="맑은 고딕" w:eastAsia="맑은 고딕"/>
          <w:b/>
          <w:sz w:val="21"/>
        </w:rPr>
        <w:t>[중-10] 정답: ① 역할 전환 가능성</w:t>
      </w:r>
    </w:p>
    <w:p>
      <w:r>
        <w:rPr>
          <w:rFonts w:ascii="맑은 고딕" w:hAnsi="맑은 고딕" w:eastAsia="맑은 고딕"/>
          <w:sz w:val="21"/>
        </w:rPr>
        <w:t>해설: 새 이름을 주면 `DB_NAME`과 `DBID`가 바뀌어 Data Guard 구성과의 관계가 끊어진다. Switchover 대상이 될 수 없고 Broker로도 관리하지 못한다.</w:t>
      </w:r>
    </w:p>
    <w:p>
      <w:r>
        <w:rPr>
          <w:rFonts w:ascii="맑은 고딕" w:hAnsi="맑은 고딕" w:eastAsia="맑은 고딕"/>
          <w:b/>
          <w:sz w:val="21"/>
        </w:rPr>
        <w:t>[중-11] 정답: ② 된다 — 실측에서 CDB=YES인 채로 성공했다</w:t>
      </w:r>
    </w:p>
    <w:p>
      <w:r>
        <w:rPr>
          <w:rFonts w:ascii="맑은 고딕" w:hAnsi="맑은 고딕" w:eastAsia="맑은 고딕"/>
          <w:sz w:val="21"/>
        </w:rPr>
        <w:t>해설: 흔한 질문이며 실측이 답을 준다. 전환 후 `V$DATABASE`의 `CDB`가 `YES`인 채로 `DATABASE_ROLE`이 `LOGICAL STANDBY`가 되었고, PDB 안의 스키마가 정상적으로 복제됐다.</w:t>
      </w:r>
    </w:p>
    <w:p>
      <w:r>
        <w:rPr>
          <w:rFonts w:ascii="맑은 고딕" w:hAnsi="맑은 고딕" w:eastAsia="맑은 고딕"/>
          <w:b/>
          <w:sz w:val="21"/>
        </w:rPr>
        <w:t>[중-12] 정답: ④ RESTART_SCN</w:t>
      </w:r>
    </w:p>
    <w:p>
      <w:r>
        <w:rPr>
          <w:rFonts w:ascii="맑은 고딕" w:hAnsi="맑은 고딕" w:eastAsia="맑은 고딕"/>
          <w:sz w:val="21"/>
        </w:rPr>
        <w:t>해설: 조회하면 `ORA-00904`다. 8장의 `V$LOG.TYPE`, 10장의 `V$ARCHIVE_DEST_STATUS.TRANSMIT_MODE`와 같은 종류의 혼동이다.</w:t>
      </w:r>
    </w:p>
    <w:p>
      <w:r>
        <w:rPr>
          <w:rFonts w:ascii="맑은 고딕" w:hAnsi="맑은 고딕" w:eastAsia="맑은 고딕"/>
          <w:b/>
          <w:sz w:val="21"/>
        </w:rPr>
        <w:t>[중-13] 정답: ④ 적용을 먼저 멈춰야 반영된다</w:t>
      </w:r>
    </w:p>
    <w:p>
      <w:r>
        <w:rPr>
          <w:rFonts w:ascii="맑은 고딕" w:hAnsi="맑은 고딕" w:eastAsia="맑은 고딕"/>
          <w:sz w:val="21"/>
        </w:rPr>
        <w:t>해설: 돌고 있는 상태에서 실행하면 명령은 성공하지만 반영되지 않는다. "성공했다"와 "반영됐다"가 다르다는 점이 10장의 계단식 목적지와 닮았다.</w:t>
      </w:r>
    </w:p>
    <w:p>
      <w:r>
        <w:rPr>
          <w:rFonts w:ascii="맑은 고딕" w:hAnsi="맑은 고딕" w:eastAsia="맑은 고딕"/>
          <w:b/>
          <w:sz w:val="21"/>
        </w:rPr>
        <w:t>[중-14] 정답: ③ 테이블은 만들어지고 데이터는 비어 있다</w:t>
      </w:r>
    </w:p>
    <w:p>
      <w:r>
        <w:rPr>
          <w:rFonts w:ascii="맑은 고딕" w:hAnsi="맑은 고딕" w:eastAsia="맑은 고딕"/>
          <w:sz w:val="21"/>
        </w:rPr>
        <w:t>해설: 실측에서 `ROWID` 컬럼을 가진 `lgu.t_bad`를 만들자 Standby에 테이블은 생겼는데 `count(*)`가 0이었다. DDL은 복제되고 DML은 건너뛴다.</w:t>
      </w:r>
    </w:p>
    <w:p>
      <w:r>
        <w:rPr>
          <w:rFonts w:ascii="맑은 고딕" w:hAnsi="맑은 고딕" w:eastAsia="맑은 고딕"/>
          <w:b/>
          <w:sz w:val="21"/>
        </w:rPr>
        <w:t>[중-15] 정답: ② 오류가 아니라 0행이라서 정상으로 착각한다</w:t>
      </w:r>
    </w:p>
    <w:p>
      <w:r>
        <w:rPr>
          <w:rFonts w:ascii="맑은 고딕" w:hAnsi="맑은 고딕" w:eastAsia="맑은 고딕"/>
          <w:sz w:val="21"/>
        </w:rPr>
        <w:t>해설: 테이블이 없으면 `ORA-00942`로 금방 알아채지만 비어 있으면 신호가 없다. 그래서 도입 전에 `DBA_LOGSTDBY_UNSUPPORTED`를 반드시 확인해야 한다.</w:t>
      </w:r>
    </w:p>
    <w:p>
      <w:r>
        <w:rPr>
          <w:rFonts w:ascii="맑은 고딕" w:hAnsi="맑은 고딕" w:eastAsia="맑은 고딕"/>
          <w:b/>
          <w:sz w:val="21"/>
        </w:rPr>
        <w:t>[중-16] 정답: ④ RECORD_UNSUPPORTED_OPERATIONS</w:t>
      </w:r>
    </w:p>
    <w:p>
      <w:r>
        <w:rPr>
          <w:rFonts w:ascii="맑은 고딕" w:hAnsi="맑은 고딕" w:eastAsia="맑은 고딕"/>
          <w:sz w:val="21"/>
        </w:rPr>
        <w:t>해설: 기본값이 `FALSE`이므로 아무것도 남지 않는다. `TRUE`로 두면 건너뛴 작업이 `DBA_LOGSTDBY_EVENTS`에 기록된다.</w:t>
      </w:r>
    </w:p>
    <w:p>
      <w:r>
        <w:rPr>
          <w:rFonts w:ascii="맑은 고딕" w:hAnsi="맑은 고딕" w:eastAsia="맑은 고딕"/>
          <w:b/>
          <w:sz w:val="21"/>
        </w:rPr>
        <w:t>[중-17] 정답: ② APPLY_SERVERS가 아직 크게 설정되어 있다</w:t>
      </w:r>
    </w:p>
    <w:p>
      <w:r>
        <w:rPr>
          <w:rFonts w:ascii="맑은 고딕" w:hAnsi="맑은 고딕" w:eastAsia="맑은 고딕"/>
          <w:sz w:val="21"/>
        </w:rPr>
        <w:t>해설: `MAX_SERVERS`를 9로 되돌리려는데 `APPLY_SERVERS`가 6이었다. 적용 서버 6개에 READER·PREPARER·BUILDER·ANALYZER·COORDINATOR를 더하면 9를 넘는다.</w:t>
      </w:r>
    </w:p>
    <w:p>
      <w:r>
        <w:rPr>
          <w:rFonts w:ascii="맑은 고딕" w:hAnsi="맑은 고딕" w:eastAsia="맑은 고딕"/>
          <w:b/>
          <w:sz w:val="21"/>
        </w:rPr>
        <w:t>[중-18] 정답: ② APPLY_SERVERS를 먼저 되돌린다</w:t>
      </w:r>
    </w:p>
    <w:p>
      <w:r>
        <w:rPr>
          <w:rFonts w:ascii="맑은 고딕" w:hAnsi="맑은 고딕" w:eastAsia="맑은 고딕"/>
          <w:sz w:val="21"/>
        </w:rPr>
        <w:t>해설: **줄일 때는 안쪽부터, 늘릴 때는 바깥쪽부터.** `MAX_SERVERS`가 그릇이고 `APPLY_SERVERS`가 내용물이다.</w:t>
      </w:r>
    </w:p>
    <w:p>
      <w:r>
        <w:rPr>
          <w:rFonts w:ascii="맑은 고딕" w:hAnsi="맑은 고딕" w:eastAsia="맑은 고딕"/>
          <w:b/>
          <w:sz w:val="21"/>
        </w:rPr>
        <w:t>[중-19] 정답: ② ORA-16128</w:t>
      </w:r>
    </w:p>
    <w:p>
      <w:r>
        <w:rPr>
          <w:rFonts w:ascii="맑은 고딕" w:hAnsi="맑은 고딕" w:eastAsia="맑은 고딕"/>
          <w:sz w:val="21"/>
        </w:rPr>
        <w:t>해설: `User initiated stop apply successfully completed`. 프로세스가 모두 사라지고 `V$LOGSTDBY_PROCESS`가 0행이 된다.</w:t>
      </w:r>
    </w:p>
    <w:p>
      <w:r>
        <w:rPr>
          <w:rFonts w:ascii="맑은 고딕" w:hAnsi="맑은 고딕" w:eastAsia="맑은 고딕"/>
          <w:b/>
          <w:sz w:val="21"/>
        </w:rPr>
        <w:t>[중-20] 정답: ① VM 스냅샷 pre-logical</w:t>
      </w:r>
    </w:p>
    <w:p>
      <w:r>
        <w:rPr>
          <w:rFonts w:ascii="맑은 고딕" w:hAnsi="맑은 고딕" w:eastAsia="맑은 고딕"/>
          <w:sz w:val="21"/>
        </w:rPr>
        <w:t>해설: 전환이 되돌릴 수 없기 때문이다. 기존 `adg-configured`는 5장 시점이라 되돌리면 6장부터 다시 해야 하지만 `pre-logical`은 11장을 마친 상태다.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③ 있다 — SYS는 가드의 예외다</w:t>
      </w:r>
    </w:p>
    <w:p>
      <w:r>
        <w:rPr>
          <w:rFonts w:ascii="맑은 고딕" w:hAnsi="맑은 고딕" w:eastAsia="맑은 고딕"/>
          <w:sz w:val="21"/>
        </w:rPr>
        <w:t>해설: 실측에서 `GUARD_STATUS`가 `ALL`인데도 SYS가 `UPDATE`와 `ALTER TABLE`을 모두 성공시켰다. 오류도 경고도 없었다. 의도된 설계이며, 관리자가 어긋난 테이블을 되살리려면 가드를 통과할 수 있어야 하기 때문이다.</w:t>
      </w:r>
    </w:p>
    <w:p>
      <w:r>
        <w:rPr>
          <w:rFonts w:ascii="맑은 고딕" w:hAnsi="맑은 고딕" w:eastAsia="맑은 고딕"/>
          <w:b/>
          <w:sz w:val="21"/>
        </w:rPr>
        <w:t>[상-02] 정답: ④ 두 값이 같게 동작했다</w:t>
      </w:r>
    </w:p>
    <w:p>
      <w:r>
        <w:rPr>
          <w:rFonts w:ascii="맑은 고딕" w:hAnsi="맑은 고딕" w:eastAsia="맑은 고딕"/>
          <w:sz w:val="21"/>
        </w:rPr>
        <w:t>해설: 문서상 `STANDBY`는 SQL Apply가 관리하는 객체만 보호하지만, 실측에서는 Standby에서만 만든 `rpt.own`에 대해서도 `ORA-16224`가 났다. **문서 설명을 그대로 믿기보다 자기 환경에서 확인하는 편이 안전하다.**</w:t>
      </w:r>
    </w:p>
    <w:p>
      <w:r>
        <w:rPr>
          <w:rFonts w:ascii="맑은 고딕" w:hAnsi="맑은 고딕" w:eastAsia="맑은 고딕"/>
          <w:b/>
          <w:sz w:val="21"/>
        </w:rPr>
        <w:t>[상-03] 정답: ③ ORA-16224</w:t>
      </w:r>
    </w:p>
    <w:p>
      <w:r>
        <w:rPr>
          <w:rFonts w:ascii="맑은 고딕" w:hAnsi="맑은 고딕" w:eastAsia="맑은 고딕"/>
          <w:sz w:val="21"/>
        </w:rPr>
        <w:t>해설: `Database Guard is enabled`. LGU와 RPT 모두 이 오류를 받았고 SYS만 통과했다.</w:t>
      </w:r>
    </w:p>
    <w:p>
      <w:r>
        <w:rPr>
          <w:rFonts w:ascii="맑은 고딕" w:hAnsi="맑은 고딕" w:eastAsia="맑은 고딕"/>
          <w:b/>
          <w:sz w:val="21"/>
        </w:rPr>
        <w:t>[상-04] 정답: ② ORA-26676</w:t>
      </w:r>
    </w:p>
    <w:p>
      <w:r>
        <w:rPr>
          <w:rFonts w:ascii="맑은 고딕" w:hAnsi="맑은 고딕" w:eastAsia="맑은 고딕"/>
          <w:sz w:val="21"/>
        </w:rPr>
        <w:t>해설: `Table 'LGU.T1' has 2 columns in the LCR and 3 columns in the replicated site`. Primary에서 온 LCR의 컬럼 수와 Standby 테이블의 컬럼 수가 달라 적용이 멈춘다.</w:t>
      </w:r>
    </w:p>
    <w:p>
      <w:r>
        <w:rPr>
          <w:rFonts w:ascii="맑은 고딕" w:hAnsi="맑은 고딕" w:eastAsia="맑은 고딕"/>
          <w:b/>
          <w:sz w:val="21"/>
        </w:rPr>
        <w:t>[상-05] 정답: ① ORA-26786</w:t>
      </w:r>
    </w:p>
    <w:p>
      <w:r>
        <w:rPr>
          <w:rFonts w:ascii="맑은 고딕" w:hAnsi="맑은 고딕" w:eastAsia="맑은 고딕"/>
          <w:sz w:val="21"/>
        </w:rPr>
        <w:t>해설: `A row with key ("ID") = (1) exists but has conflicting column(s) "TAG"`. 구조 문제를 고치니 값 문제가 드러났다. **원인 하나가 여러 층의 결과를 만든다.**</w:t>
      </w:r>
    </w:p>
    <w:p>
      <w:r>
        <w:rPr>
          <w:rFonts w:ascii="맑은 고딕" w:hAnsi="맑은 고딕" w:eastAsia="맑은 고딕"/>
          <w:b/>
          <w:sz w:val="21"/>
        </w:rPr>
        <w:t>[상-06] 정답: ③ ORA-65040</w:t>
      </w:r>
    </w:p>
    <w:p>
      <w:r>
        <w:rPr>
          <w:rFonts w:ascii="맑은 고딕" w:hAnsi="맑은 고딕" w:eastAsia="맑은 고딕"/>
          <w:sz w:val="21"/>
        </w:rPr>
        <w:t>해설: `operation not allowed from within a pluggable database`. 가드는 CDB 전체의 설정이므로 `CDB$ROOT`에서 실행해야 한다.</w:t>
      </w:r>
    </w:p>
    <w:p>
      <w:r>
        <w:rPr>
          <w:rFonts w:ascii="맑은 고딕" w:hAnsi="맑은 고딕" w:eastAsia="맑은 고딕"/>
          <w:b/>
          <w:sz w:val="21"/>
        </w:rPr>
        <w:t>[상-07] 정답: ① DBMS_LOGSTDBY.INSTANTIATE_TABLE</w:t>
      </w:r>
    </w:p>
    <w:p>
      <w:r>
        <w:rPr>
          <w:rFonts w:ascii="맑은 고딕" w:hAnsi="맑은 고딕" w:eastAsia="맑은 고딕"/>
          <w:sz w:val="21"/>
        </w:rPr>
        <w:t>해설: 데이터베이스 링크를 통해 Primary에서 그 테이블만 다시 가져온다. 값 하나하나를 맞출 필요가 없다.</w:t>
      </w:r>
    </w:p>
    <w:p>
      <w:r>
        <w:rPr>
          <w:rFonts w:ascii="맑은 고딕" w:hAnsi="맑은 고딕" w:eastAsia="맑은 고딕"/>
          <w:b/>
          <w:sz w:val="21"/>
        </w:rPr>
        <w:t>[상-08] 정답: ③ 링크 계정에 Data Pump 권한이 없다</w:t>
      </w:r>
    </w:p>
    <w:p>
      <w:r>
        <w:rPr>
          <w:rFonts w:ascii="맑은 고딕" w:hAnsi="맑은 고딕" w:eastAsia="맑은 고딕"/>
          <w:sz w:val="21"/>
        </w:rPr>
        <w:t>해설: 스택 추적에 `DBMS_DATAPUMP`가 보인다. `DATAPUMP_EXP_FULL_DATABASE`를 부여하면 해결된다.</w:t>
      </w:r>
    </w:p>
    <w:p>
      <w:r>
        <w:rPr>
          <w:rFonts w:ascii="맑은 고딕" w:hAnsi="맑은 고딕" w:eastAsia="맑은 고딕"/>
          <w:b/>
          <w:sz w:val="21"/>
        </w:rPr>
        <w:t>[상-09] 정답: ④ 테이블이 지워진 채로 남았다</w:t>
      </w:r>
    </w:p>
    <w:p>
      <w:r>
        <w:rPr>
          <w:rFonts w:ascii="맑은 고딕" w:hAnsi="맑은 고딕" w:eastAsia="맑은 고딕"/>
          <w:sz w:val="21"/>
        </w:rPr>
        <w:t>해설: `INSTANTIATE_TABLE`은 먼저 대상 테이블을 지우고 새로 가져오는데, 권한 오류가 지운 뒤에 났다. `select count(*) from lgu.t1`이 `ORA-00942`가 됐다. **되돌릴 수 없는 도구는 권한부터 확인한다.**</w:t>
      </w:r>
    </w:p>
    <w:p>
      <w:r>
        <w:rPr>
          <w:rFonts w:ascii="맑은 고딕" w:hAnsi="맑은 고딕" w:eastAsia="맑은 고딕"/>
          <w:b/>
          <w:sz w:val="21"/>
        </w:rPr>
        <w:t>[상-10] 정답: ③ ORA-01031</w:t>
      </w:r>
    </w:p>
    <w:p>
      <w:r>
        <w:rPr>
          <w:rFonts w:ascii="맑은 고딕" w:hAnsi="맑은 고딕" w:eastAsia="맑은 고딕"/>
          <w:sz w:val="21"/>
        </w:rPr>
        <w:t>해설: `insufficient privileges`. `GRANT ALTER DATABASE`를 주면 세션 단위로 가드를 풀 수 있다. 데이터베이스 전체를 여는 `GUARD NONE`보다 안전한 방법이다.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