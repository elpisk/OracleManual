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두 적용 방식의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적용 방식</w:t>
      </w:r>
      <w:r>
        <w:rPr>
          <w:rFonts w:ascii="맑은 고딕" w:hAnsi="맑은 고딕" w:eastAsia="맑은 고딕"/>
          <w:sz w:val="21"/>
        </w:rPr>
        <w:t xml:space="preserve"> — Physical Standby는 리두를 </w:t>
      </w:r>
      <w:r>
        <w:rPr>
          <w:rFonts w:ascii="맑은 고딕" w:hAnsi="맑은 고딕" w:eastAsia="맑은 고딕"/>
          <w:b/>
          <w:sz w:val="21"/>
        </w:rPr>
        <w:t xml:space="preserve">블록 변경의 기록</w:t>
      </w:r>
      <w:r>
        <w:rPr>
          <w:rFonts w:ascii="맑은 고딕" w:hAnsi="맑은 고딕" w:eastAsia="맑은 고딕"/>
          <w:sz w:val="21"/>
        </w:rPr>
        <w:t xml:space="preserve">으로 본다. "파일 5번의 블록 1234가 이렇게 바뀌었다"를 그대로 재현하며 무엇을 하는 SQL이었는지는 관심이 없다. Logical Standby는 </w:t>
      </w:r>
      <w:r>
        <w:rPr>
          <w:rFonts w:ascii="맑은 고딕" w:hAnsi="맑은 고딕" w:eastAsia="맑은 고딕"/>
          <w:b/>
          <w:sz w:val="21"/>
        </w:rPr>
        <w:t xml:space="preserve">논리적 변경의 기록</w:t>
      </w:r>
      <w:r>
        <w:rPr>
          <w:rFonts w:ascii="맑은 고딕" w:hAnsi="맑은 고딕" w:eastAsia="맑은 고딕"/>
          <w:sz w:val="21"/>
        </w:rPr>
        <w:t xml:space="preserve">으로 본다. LogMiner로 "EMP의 사번 7788인 행의 SAL이 3000에서 3500으로 바뀌었다"를 복원하고 그에 해당하는 SQL을 실행한다.</w:t>
      </w:r>
    </w:p>
    <w:p>
      <w:r>
        <w:rPr>
          <w:rFonts w:ascii="맑은 고딕" w:hAnsi="맑은 고딕" w:eastAsia="맑은 고딕"/>
          <w:b/>
          <w:sz w:val="21"/>
        </w:rPr>
        <w:t xml:space="preserve">물리 구조</w:t>
      </w:r>
      <w:r>
        <w:rPr>
          <w:rFonts w:ascii="맑은 고딕" w:hAnsi="맑은 고딕" w:eastAsia="맑은 고딕"/>
          <w:sz w:val="21"/>
        </w:rPr>
        <w:t xml:space="preserve"> — Physical은 Primary와 완전히 동일하다. Logical은 자유롭다. 자체 인덱스와 구체화 뷰를 둘 수 있고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도 바꿀 수 있다.</w:t>
      </w:r>
    </w:p>
    <w:p>
      <w:r>
        <w:rPr>
          <w:rFonts w:ascii="맑은 고딕" w:hAnsi="맑은 고딕" w:eastAsia="맑은 고딕"/>
          <w:b/>
          <w:sz w:val="21"/>
        </w:rPr>
        <w:t xml:space="preserve">데이터 타입 지원</w:t>
      </w:r>
      <w:r>
        <w:rPr>
          <w:rFonts w:ascii="맑은 고딕" w:hAnsi="맑은 고딕" w:eastAsia="맑은 고딕"/>
          <w:sz w:val="21"/>
        </w:rPr>
        <w:t xml:space="preserve"> — Physical은 전부 지원한다. Logical은 제한이 있으며 </w:t>
      </w:r>
      <w:r>
        <w:rPr>
          <w:rFonts w:ascii="Consolas" w:hAnsi="Consolas" w:eastAsia="맑은 고딕"/>
          <w:sz w:val="21"/>
        </w:rPr>
        <w:t xml:space="preserve">DBA_LOGSTDBY_UNSUPPORTED</w:t>
      </w:r>
      <w:r>
        <w:rPr>
          <w:rFonts w:ascii="맑은 고딕" w:hAnsi="맑은 고딕" w:eastAsia="맑은 고딕"/>
          <w:sz w:val="21"/>
        </w:rPr>
        <w:t xml:space="preserve">에 나온 컬럼을 가진 테이블은 데이터가 복제되지 않는다.</w:t>
      </w:r>
    </w:p>
    <w:p>
      <w:r>
        <w:rPr>
          <w:rFonts w:ascii="맑은 고딕" w:hAnsi="맑은 고딕" w:eastAsia="맑은 고딕"/>
          <w:b/>
          <w:sz w:val="21"/>
        </w:rPr>
        <w:t xml:space="preserve">속도</w:t>
      </w:r>
      <w:r>
        <w:rPr>
          <w:rFonts w:ascii="맑은 고딕" w:hAnsi="맑은 고딕" w:eastAsia="맑은 고딕"/>
          <w:sz w:val="21"/>
        </w:rPr>
        <w:t xml:space="preserve"> — Physical이 빠르다. Logical은 느리다.</w:t>
      </w:r>
    </w:p>
    <w:p>
      <w:r>
        <w:rPr>
          <w:rFonts w:ascii="맑은 고딕" w:hAnsi="맑은 고딕" w:eastAsia="맑은 고딕"/>
          <w:b/>
          <w:sz w:val="21"/>
        </w:rPr>
        <w:t xml:space="preserve">하나의 원인</w:t>
      </w:r>
      <w:r>
        <w:rPr>
          <w:rFonts w:ascii="맑은 고딕" w:hAnsi="맑은 고딕" w:eastAsia="맑은 고딕"/>
          <w:sz w:val="21"/>
        </w:rPr>
        <w:t xml:space="preserve"> — 네 차이가 모두 </w:t>
      </w:r>
      <w:r>
        <w:rPr>
          <w:rFonts w:ascii="맑은 고딕" w:hAnsi="맑은 고딕" w:eastAsia="맑은 고딕"/>
          <w:b/>
          <w:sz w:val="21"/>
        </w:rPr>
        <w:t xml:space="preserve">"블록이냐 SQL이냐"</w:t>
      </w:r>
      <w:r>
        <w:rPr>
          <w:rFonts w:ascii="맑은 고딕" w:hAnsi="맑은 고딕" w:eastAsia="맑은 고딕"/>
          <w:sz w:val="21"/>
        </w:rPr>
        <w:t xml:space="preserve">에서 나온다. 블록을 복사하면 결과가 똑같아야 하므로 구조를 바꿀 수 없지만 대신 빠르고 타입을 가리지 않는다. SQL로 재실행하면 구조가 달라도 되지만 대신 Primary가 이미 한 계산(파싱·실행 계획·인덱스 갱신)을 다시 해야 하므로 느리고, SQL로 표현할 수 없는 타입은 처리하지 못한다.</w:t>
      </w:r>
    </w:p>
    <w:p>
      <w:r>
        <w:rPr>
          <w:rFonts w:ascii="맑은 고딕" w:hAnsi="맑은 고딕" w:eastAsia="맑은 고딕"/>
          <w:sz w:val="21"/>
        </w:rPr>
        <w:t>채점 포인트: ① 적용 방식(블록 vs SQL) / ② 물리 구조 / ③ 데이터 타입 지원 / ④ 속도 / ⑤ 네 차이가 하나의 원인에서 파생된다는 통합 설명</w:t>
      </w:r>
    </w:p>
    <w:p>
      <w:r>
        <w:rPr>
          <w:rFonts w:ascii="맑은 고딕" w:hAnsi="맑은 고딕" w:eastAsia="맑은 고딕"/>
          <w:b/>
          <w:sz w:val="21"/>
        </w:rPr>
        <w:t>[추가-02] 보충 로깅이 필요한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Primary가 </w:t>
      </w:r>
      <w:r>
        <w:rPr>
          <w:rFonts w:ascii="Consolas" w:hAnsi="Consolas" w:eastAsia="맑은 고딕"/>
          <w:sz w:val="21"/>
        </w:rPr>
        <w:t xml:space="preserve">UPDATE emp SET sal=3500 WHERE empno=7788</w:t>
      </w:r>
      <w:r>
        <w:rPr>
          <w:rFonts w:ascii="맑은 고딕" w:hAnsi="맑은 고딕" w:eastAsia="맑은 고딕"/>
          <w:sz w:val="21"/>
        </w:rPr>
        <w:t xml:space="preserve">을 실행하면 리두에는 "파일 5, 블록 1234, 오프셋 …의 값이 바뀌었다"가 기록된다. </w:t>
      </w:r>
      <w:r>
        <w:rPr>
          <w:rFonts w:ascii="맑은 고딕" w:hAnsi="맑은 고딕" w:eastAsia="맑은 고딕"/>
          <w:b/>
          <w:sz w:val="21"/>
        </w:rPr>
        <w:t xml:space="preserve">블록 안의 위치는 알지만 그 행이 논리적으로 무엇인지는 없다.</w:t>
      </w:r>
    </w:p>
    <w:p>
      <w:r>
        <w:rPr>
          <w:rFonts w:ascii="맑은 고딕" w:hAnsi="맑은 고딕" w:eastAsia="맑은 고딕"/>
          <w:sz w:val="21"/>
        </w:rPr>
        <w:t>Physical Standby에는 그것으로 충분하다. 같은 블록에 같은 데이터가 있으므로 위치만 알면 된다.</w:t>
      </w:r>
    </w:p>
    <w:p>
      <w:r>
        <w:rPr>
          <w:rFonts w:ascii="맑은 고딕" w:hAnsi="맑은 고딕" w:eastAsia="맑은 고딕"/>
          <w:sz w:val="21"/>
        </w:rPr>
        <w:t xml:space="preserve">Logical Standby는 다르다. 같은 데이터가 다른 블록에 있을 수 있으므로 "</w:t>
      </w:r>
      <w:r>
        <w:rPr>
          <w:rFonts w:ascii="Consolas" w:hAnsi="Consolas" w:eastAsia="맑은 고딕"/>
          <w:sz w:val="21"/>
        </w:rPr>
        <w:t xml:space="preserve">EMPNO</w:t>
      </w:r>
      <w:r>
        <w:rPr>
          <w:rFonts w:ascii="맑은 고딕" w:hAnsi="맑은 고딕" w:eastAsia="맑은 고딕"/>
          <w:sz w:val="21"/>
        </w:rPr>
        <w:t xml:space="preserve">가 7788인 행"이라는 논리적 식별이 필요하다. </w:t>
      </w:r>
      <w:r>
        <w:rPr>
          <w:rFonts w:ascii="맑은 고딕" w:hAnsi="맑은 고딕" w:eastAsia="맑은 고딕"/>
          <w:b/>
          <w:sz w:val="21"/>
        </w:rPr>
        <w:t xml:space="preserve">보충 로깅</w:t>
      </w:r>
      <w:r>
        <w:rPr>
          <w:rFonts w:ascii="맑은 고딕" w:hAnsi="맑은 고딕" w:eastAsia="맑은 고딕"/>
          <w:sz w:val="21"/>
        </w:rPr>
        <w:t xml:space="preserve">이 그 빈틈을 메운다. 행을 식별할 수 있는 컬럼 값을 리두에 함께 기록한다.</w:t>
      </w:r>
    </w:p>
    <w:p>
      <w:r>
        <w:rPr>
          <w:rFonts w:ascii="Consolas" w:hAnsi="Consolas" w:eastAsia="맑은 고딕"/>
          <w:b/>
          <w:sz w:val="21"/>
        </w:rPr>
        <w:t xml:space="preserve">FORCE_LOGGING</w:t>
      </w:r>
      <w:r>
        <w:rPr>
          <w:rFonts w:ascii="맑은 고딕" w:hAnsi="맑은 고딕" w:eastAsia="맑은 고딕"/>
          <w:b/>
          <w:sz w:val="21"/>
        </w:rPr>
        <w:t xml:space="preserve">과의 차이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은 "리두를 남기느냐"의 문제다. </w:t>
      </w:r>
      <w:r>
        <w:rPr>
          <w:rFonts w:ascii="Consolas" w:hAnsi="Consolas" w:eastAsia="맑은 고딕"/>
          <w:sz w:val="21"/>
        </w:rPr>
        <w:t xml:space="preserve">NOLOGGING</w:t>
      </w:r>
      <w:r>
        <w:rPr>
          <w:rFonts w:ascii="맑은 고딕" w:hAnsi="맑은 고딕" w:eastAsia="맑은 고딕"/>
          <w:sz w:val="21"/>
        </w:rPr>
        <w:t xml:space="preserve"> 작업도 리두를 남기게 강제하며 4장에서 켰다. 보충 로깅은 "리두에 무엇을 더 담느냐"의 문제다. </w:t>
      </w:r>
      <w:r>
        <w:rPr>
          <w:rFonts w:ascii="맑은 고딕" w:hAnsi="맑은 고딕" w:eastAsia="맑은 고딕"/>
          <w:b/>
          <w:sz w:val="21"/>
        </w:rPr>
        <w:t xml:space="preserve">둘 다 필요하며 서로를 대신하지 못한다.</w:t>
      </w:r>
      <w:r>
        <w:rPr>
          <w:rFonts w:ascii="맑은 고딕" w:hAnsi="맑은 고딕" w:eastAsia="맑은 고딕"/>
          <w:sz w:val="21"/>
        </w:rPr>
        <w:t xml:space="preserve"> 실습에서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인데 보충 로깅은 전부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sz w:val="21"/>
        </w:rPr>
        <w:t>채점 포인트: ① 리두에 위치만 있고 논리적 식별이 없다 / ② Logical 은 다른 블록에 있을 수 있다 / ③ 보충 로깅이 식별 컬럼을 담는다 / ④ FORCE_LOGGING 과의 구별 / ⑤ 둘 다 필요하다는 결론</w:t>
      </w:r>
    </w:p>
    <w:p>
      <w:r>
        <w:rPr>
          <w:rFonts w:ascii="맑은 고딕" w:hAnsi="맑은 고딕" w:eastAsia="맑은 고딕"/>
          <w:b/>
          <w:sz w:val="21"/>
        </w:rPr>
        <w:t>[추가-03] BUILD가 하는 일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LogMiner 딕셔너리를 만들어 리두에 싣는다.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DICTIONARY_BEGIN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DICTIONARY_END</w:t>
      </w:r>
      <w:r>
        <w:rPr>
          <w:rFonts w:ascii="맑은 고딕" w:hAnsi="맑은 고딕" w:eastAsia="맑은 고딕"/>
          <w:sz w:val="21"/>
        </w:rPr>
        <w:t xml:space="preserve">가 모두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 아카이브가 2개 나타났다.</w:t>
      </w:r>
    </w:p>
    <w:p>
      <w:r>
        <w:rPr>
          <w:rFonts w:ascii="맑은 고딕" w:hAnsi="맑은 고딕" w:eastAsia="맑은 고딕"/>
          <w:b/>
          <w:sz w:val="21"/>
        </w:rPr>
        <w:t xml:space="preserve">② 보충 로깅을 자동으로 켠다.</w:t>
      </w:r>
      <w:r>
        <w:rPr>
          <w:rFonts w:ascii="맑은 고딕" w:hAnsi="맑은 고딕" w:eastAsia="맑은 고딕"/>
          <w:sz w:val="21"/>
        </w:rPr>
        <w:t xml:space="preserve"> 실행 전 </w:t>
      </w:r>
      <w:r>
        <w:rPr>
          <w:rFonts w:ascii="Consolas" w:hAnsi="Consolas" w:eastAsia="맑은 고딕"/>
          <w:sz w:val="21"/>
        </w:rPr>
        <w:t xml:space="preserve">MN=NO, PK=NO, UI=NO</w:t>
      </w:r>
      <w:r>
        <w:rPr>
          <w:rFonts w:ascii="맑은 고딕" w:hAnsi="맑은 고딕" w:eastAsia="맑은 고딕"/>
          <w:sz w:val="21"/>
        </w:rPr>
        <w:t xml:space="preserve">였던 값이 실행 후 </w:t>
      </w:r>
      <w:r>
        <w:rPr>
          <w:rFonts w:ascii="Consolas" w:hAnsi="Consolas" w:eastAsia="맑은 고딕"/>
          <w:b/>
          <w:sz w:val="21"/>
        </w:rPr>
        <w:t xml:space="preserve">MN=IMPLICIT, PK=YES, UI=YES</w:t>
      </w:r>
      <w:r>
        <w:rPr>
          <w:rFonts w:ascii="맑은 고딕" w:hAnsi="맑은 고딕" w:eastAsia="맑은 고딕"/>
          <w:sz w:val="21"/>
        </w:rPr>
        <w:t xml:space="preserve">가 되었다. </w:t>
      </w:r>
      <w:r>
        <w:rPr>
          <w:rFonts w:ascii="Consolas" w:hAnsi="Consolas" w:eastAsia="맑은 고딕"/>
          <w:sz w:val="21"/>
        </w:rPr>
        <w:t xml:space="preserve">ALTER DATABASE ADD SUPPLEMENTAL LOG DATA</w:t>
      </w:r>
      <w:r>
        <w:rPr>
          <w:rFonts w:ascii="맑은 고딕" w:hAnsi="맑은 고딕" w:eastAsia="맑은 고딕"/>
          <w:sz w:val="21"/>
        </w:rPr>
        <w:t xml:space="preserve">를 실행한 적이 없는데 바뀐 것이다.</w:t>
      </w:r>
    </w:p>
    <w:p>
      <w:r>
        <w:rPr>
          <w:rFonts w:ascii="맑은 고딕" w:hAnsi="맑은 고딕" w:eastAsia="맑은 고딕"/>
          <w:b/>
          <w:sz w:val="21"/>
        </w:rPr>
        <w:t xml:space="preserve">③ 딕셔너리 관련 객체를 정비한다.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스키마에 </w:t>
      </w:r>
      <w:r>
        <w:rPr>
          <w:rFonts w:ascii="Consolas" w:hAnsi="Consolas" w:eastAsia="맑은 고딕"/>
          <w:sz w:val="21"/>
        </w:rPr>
        <w:t xml:space="preserve">LOGMNR</w:t>
      </w:r>
      <w:r>
        <w:rPr>
          <w:rFonts w:ascii="맑은 고딕" w:hAnsi="맑은 고딕" w:eastAsia="맑은 고딕"/>
          <w:sz w:val="21"/>
        </w:rPr>
        <w:t xml:space="preserve">로 시작하는 객체가 329개 있었다.</w:t>
      </w:r>
    </w:p>
    <w:p>
      <w:r>
        <w:rPr>
          <w:rFonts w:ascii="Consolas" w:hAnsi="Consolas" w:eastAsia="맑은 고딕"/>
          <w:b/>
          <w:sz w:val="21"/>
        </w:rPr>
        <w:t xml:space="preserve">IMPLICIT</w:t>
      </w:r>
      <w:r>
        <w:rPr>
          <w:rFonts w:ascii="맑은 고딕" w:hAnsi="맑은 고딕" w:eastAsia="맑은 고딕"/>
          <w:b/>
          <w:sz w:val="21"/>
        </w:rPr>
        <w:t xml:space="preserve">의 의미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는 "직접 켰다"이고 </w:t>
      </w:r>
      <w:r>
        <w:rPr>
          <w:rFonts w:ascii="Consolas" w:hAnsi="Consolas" w:eastAsia="맑은 고딕"/>
          <w:sz w:val="21"/>
        </w:rPr>
        <w:t xml:space="preserve">IMPLICIT</w:t>
      </w:r>
      <w:r>
        <w:rPr>
          <w:rFonts w:ascii="맑은 고딕" w:hAnsi="맑은 고딕" w:eastAsia="맑은 고딕"/>
          <w:sz w:val="21"/>
        </w:rPr>
        <w:t xml:space="preserve">은 "직접 켜지는 않았지만 다른 설정 때문에 켜진 것과 같은 상태"다. </w:t>
      </w:r>
      <w:r>
        <w:rPr>
          <w:rFonts w:ascii="Consolas" w:hAnsi="Consolas" w:eastAsia="맑은 고딕"/>
          <w:sz w:val="21"/>
        </w:rPr>
        <w:t xml:space="preserve">PK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UI</w:t>
      </w:r>
      <w:r>
        <w:rPr>
          <w:rFonts w:ascii="맑은 고딕" w:hAnsi="맑은 고딕" w:eastAsia="맑은 고딕"/>
          <w:sz w:val="21"/>
        </w:rPr>
        <w:t xml:space="preserve">가 켜졌으므로 최소 보충 로깅은 자동으로 성립한다. 그래서 </w:t>
      </w:r>
      <w:r>
        <w:rPr>
          <w:rFonts w:ascii="Consolas" w:hAnsi="Consolas" w:eastAsia="맑은 고딕"/>
          <w:sz w:val="21"/>
        </w:rPr>
        <w:t xml:space="preserve">MIN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IMPLICIT</w:t>
      </w:r>
      <w:r>
        <w:rPr>
          <w:rFonts w:ascii="맑은 고딕" w:hAnsi="맑은 고딕" w:eastAsia="맑은 고딕"/>
          <w:sz w:val="21"/>
        </w:rPr>
        <w:t xml:space="preserve">으로 표시된다.</w:t>
      </w:r>
    </w:p>
    <w:p>
      <w:r>
        <w:rPr>
          <w:rFonts w:ascii="맑은 고딕" w:hAnsi="맑은 고딕" w:eastAsia="맑은 고딕"/>
          <w:b/>
          <w:sz w:val="21"/>
        </w:rPr>
        <w:t xml:space="preserve">실무 함의</w:t>
      </w:r>
      <w:r>
        <w:rPr>
          <w:rFonts w:ascii="맑은 고딕" w:hAnsi="맑은 고딕" w:eastAsia="맑은 고딕"/>
          <w:sz w:val="21"/>
        </w:rPr>
        <w:t xml:space="preserve"> — 보충 로깅을 따로 켤 필요는 없지만 </w:t>
      </w:r>
      <w:r>
        <w:rPr>
          <w:rFonts w:ascii="맑은 고딕" w:hAnsi="맑은 고딕" w:eastAsia="맑은 고딕"/>
          <w:b/>
          <w:sz w:val="21"/>
        </w:rPr>
        <w:t xml:space="preserve">리두 양이 늘어난다는 사실은 그대로다.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를 "그냥 딕셔너리 만드는 것"으로만 알고 있으면 리두가 갑자기 늘어난 이유를 못 찾는다.</w:t>
      </w:r>
    </w:p>
    <w:p>
      <w:r>
        <w:rPr>
          <w:rFonts w:ascii="맑은 고딕" w:hAnsi="맑은 고딕" w:eastAsia="맑은 고딕"/>
          <w:sz w:val="21"/>
        </w:rPr>
        <w:t>채점 포인트: ① 딕셔너리 생성·리두 적재 / ② 보충 로깅 자동 활성 / ③ 실측 전후 값 / ④ IMPLICIT 의 의미 / ⑤ 리두 증가라는 실무 함의</w:t>
      </w:r>
    </w:p>
    <w:p>
      <w:r>
        <w:rPr>
          <w:rFonts w:ascii="맑은 고딕" w:hAnsi="맑은 고딕" w:eastAsia="맑은 고딕"/>
          <w:b/>
          <w:sz w:val="21"/>
        </w:rPr>
        <w:t>[추가-04] 딕셔너리 전달 구조와 함정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구조</w:t>
      </w:r>
      <w:r>
        <w:rPr>
          <w:rFonts w:ascii="맑은 고딕" w:hAnsi="맑은 고딕" w:eastAsia="맑은 고딕"/>
          <w:sz w:val="21"/>
        </w:rPr>
        <w:t xml:space="preserve"> — Standby에 딕셔너리를 직접 만들 수는 없다. Standby는 읽기 전용이라 자기 딕셔너리를 갱신할 수 없기 때문이다. 그래서 </w:t>
      </w:r>
      <w:r>
        <w:rPr>
          <w:rFonts w:ascii="맑은 고딕" w:hAnsi="맑은 고딕" w:eastAsia="맑은 고딕"/>
          <w:b/>
          <w:sz w:val="21"/>
        </w:rPr>
        <w:t xml:space="preserve">Primary가 자기 딕셔너리를 리두에 통째로 실어 보내고</w:t>
      </w:r>
      <w:r>
        <w:rPr>
          <w:rFonts w:ascii="맑은 고딕" w:hAnsi="맑은 고딕" w:eastAsia="맑은 고딕"/>
          <w:sz w:val="21"/>
        </w:rPr>
        <w:t xml:space="preserve"> Standby가 그 리두를 받아 자기 안에 딕셔너리를 세운다. 전환 명령이 하는 일의 절반이 이것이다.</w:t>
      </w:r>
    </w:p>
    <w:p>
      <w:r>
        <w:rPr>
          <w:rFonts w:ascii="맑은 고딕" w:hAnsi="맑은 고딕" w:eastAsia="맑은 고딕"/>
          <w:b/>
          <w:sz w:val="21"/>
        </w:rPr>
        <w:t xml:space="preserve">함정</w:t>
      </w:r>
      <w:r>
        <w:rPr>
          <w:rFonts w:ascii="맑은 고딕" w:hAnsi="맑은 고딕" w:eastAsia="맑은 고딕"/>
          <w:sz w:val="21"/>
        </w:rPr>
        <w:t xml:space="preserve"> — 딕셔너리는 </w:t>
      </w:r>
      <w:r>
        <w:rPr>
          <w:rFonts w:ascii="맑은 고딕" w:hAnsi="맑은 고딕" w:eastAsia="맑은 고딕"/>
          <w:b/>
          <w:sz w:val="21"/>
        </w:rPr>
        <w:t xml:space="preserve">리두 스트림의 특정 지점</w:t>
      </w:r>
      <w:r>
        <w:rPr>
          <w:rFonts w:ascii="맑은 고딕" w:hAnsi="맑은 고딕" w:eastAsia="맑은 고딕"/>
          <w:sz w:val="21"/>
        </w:rPr>
        <w:t xml:space="preserve">에 들어 있다. 전환 명령은 자기가 시작한 지점부터 앞으로 나아가며 그것을 찾는다. 따라서 </w:t>
      </w:r>
      <w:r>
        <w:rPr>
          <w:rFonts w:ascii="맑은 고딕" w:hAnsi="맑은 고딕" w:eastAsia="맑은 고딕"/>
          <w:b/>
          <w:sz w:val="21"/>
        </w:rPr>
        <w:t xml:space="preserve">Standby가 이미 그 지점을 지나쳐 버리면 영원히 못 찾는다.</w:t>
      </w:r>
    </w:p>
    <w:p>
      <w:r>
        <w:rPr>
          <w:rFonts w:ascii="맑은 고딕" w:hAnsi="맑은 고딕" w:eastAsia="맑은 고딕"/>
          <w:sz w:val="21"/>
        </w:rPr>
        <w:t xml:space="preserve">실습에서 정확히 그 일이 벌어졌다.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를 먼저 하고 적용 중지를 나중에 했더니 MRP가 딕셔너리를 담은 리두를 이미 적용해 지나갔다. 전환 명령은 </w:t>
      </w:r>
      <w:r>
        <w:rPr>
          <w:rFonts w:ascii="Consolas" w:hAnsi="Consolas" w:eastAsia="맑은 고딕"/>
          <w:sz w:val="21"/>
        </w:rPr>
        <w:t xml:space="preserve">Media Recovery Waiting for T-1.S-47</w:t>
      </w:r>
      <w:r>
        <w:rPr>
          <w:rFonts w:ascii="맑은 고딕" w:hAnsi="맑은 고딕" w:eastAsia="맑은 고딕"/>
          <w:sz w:val="21"/>
        </w:rPr>
        <w:t xml:space="preserve">에서 멈춰 있었다.</w:t>
      </w:r>
    </w:p>
    <w:p>
      <w:r>
        <w:rPr>
          <w:rFonts w:ascii="맑은 고딕" w:hAnsi="맑은 고딕" w:eastAsia="맑은 고딕"/>
          <w:b/>
          <w:sz w:val="21"/>
        </w:rPr>
        <w:t xml:space="preserve">해결</w:t>
      </w:r>
      <w:r>
        <w:rPr>
          <w:rFonts w:ascii="맑은 고딕" w:hAnsi="맑은 고딕" w:eastAsia="맑은 고딕"/>
          <w:sz w:val="21"/>
        </w:rPr>
        <w:t xml:space="preserve"> — 딕셔너리를 다시 만든다. 전환 명령을 그대로 둔 채 Primary에서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를 다시 실행하고 로그를 전환하면, 기다리던 명령이 새 딕셔너리를 만나 끝난다.</w:t>
      </w:r>
    </w:p>
    <w:p>
      <w:r>
        <w:rPr>
          <w:rFonts w:ascii="맑은 고딕" w:hAnsi="맑은 고딕" w:eastAsia="맑은 고딕"/>
          <w:b/>
          <w:sz w:val="21"/>
        </w:rPr>
        <w:t xml:space="preserve">예방</w:t>
      </w:r>
      <w:r>
        <w:rPr>
          <w:rFonts w:ascii="맑은 고딕" w:hAnsi="맑은 고딕" w:eastAsia="맑은 고딕"/>
          <w:sz w:val="21"/>
        </w:rPr>
        <w:t xml:space="preserve"> — 문서에 적힌 순서를 지킨다. ① 적용 중지 ②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 ③ 전환.</w:t>
      </w:r>
    </w:p>
    <w:p>
      <w:r>
        <w:rPr>
          <w:rFonts w:ascii="맑은 고딕" w:hAnsi="맑은 고딕" w:eastAsia="맑은 고딕"/>
          <w:sz w:val="21"/>
        </w:rPr>
        <w:t>채점 포인트: ① Standby 가 직접 못 만드는 이유 / ② Primary 가 리두에 싣는다 / ③ 앞으로만 찾는다는 성질 / ④ 지나치면 못 찾는 함정 / ⑤ 재BUILD 조치와 순서 예방</w:t>
      </w:r>
    </w:p>
    <w:p>
      <w:r>
        <w:rPr>
          <w:rFonts w:ascii="맑은 고딕" w:hAnsi="맑은 고딕" w:eastAsia="맑은 고딕"/>
          <w:b/>
          <w:sz w:val="21"/>
        </w:rPr>
        <w:t>[추가-05] 데이터베이스 가드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실측 결과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NONE</w:t>
      </w:r>
      <w:r>
        <w:rPr>
          <w:rFonts w:ascii="맑은 고딕" w:hAnsi="맑은 고딕" w:eastAsia="맑은 고딕"/>
          <w:sz w:val="21"/>
        </w:rPr>
        <w:t xml:space="preserve"> — LGU 허용 / RPT 허용 / SYS 허용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 — LGU </w:t>
      </w:r>
      <w:r>
        <w:rPr>
          <w:rFonts w:ascii="맑은 고딕" w:hAnsi="맑은 고딕" w:eastAsia="맑은 고딕"/>
          <w:b/>
          <w:sz w:val="21"/>
        </w:rPr>
        <w:t xml:space="preserve">ORA-16224</w:t>
      </w:r>
      <w:r>
        <w:rPr>
          <w:rFonts w:ascii="맑은 고딕" w:hAnsi="맑은 고딕" w:eastAsia="맑은 고딕"/>
          <w:sz w:val="21"/>
        </w:rPr>
        <w:t xml:space="preserve"> / RPT </w:t>
      </w:r>
      <w:r>
        <w:rPr>
          <w:rFonts w:ascii="맑은 고딕" w:hAnsi="맑은 고딕" w:eastAsia="맑은 고딕"/>
          <w:b/>
          <w:sz w:val="21"/>
        </w:rPr>
        <w:t xml:space="preserve">ORA-16224</w:t>
      </w:r>
      <w:r>
        <w:rPr>
          <w:rFonts w:ascii="맑은 고딕" w:hAnsi="맑은 고딕" w:eastAsia="맑은 고딕"/>
          <w:sz w:val="21"/>
        </w:rPr>
        <w:t xml:space="preserve"> / SYS 허용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 — LGU </w:t>
      </w:r>
      <w:r>
        <w:rPr>
          <w:rFonts w:ascii="맑은 고딕" w:hAnsi="맑은 고딕" w:eastAsia="맑은 고딕"/>
          <w:b/>
          <w:sz w:val="21"/>
        </w:rPr>
        <w:t xml:space="preserve">ORA-16224</w:t>
      </w:r>
      <w:r>
        <w:rPr>
          <w:rFonts w:ascii="맑은 고딕" w:hAnsi="맑은 고딕" w:eastAsia="맑은 고딕"/>
          <w:sz w:val="21"/>
        </w:rPr>
        <w:t xml:space="preserve"> / RPT </w:t>
      </w:r>
      <w:r>
        <w:rPr>
          <w:rFonts w:ascii="맑은 고딕" w:hAnsi="맑은 고딕" w:eastAsia="맑은 고딕"/>
          <w:b/>
          <w:sz w:val="21"/>
        </w:rPr>
        <w:t xml:space="preserve">ORA-16224</w:t>
      </w:r>
      <w:r>
        <w:rPr>
          <w:rFonts w:ascii="맑은 고딕" w:hAnsi="맑은 고딕" w:eastAsia="맑은 고딕"/>
          <w:sz w:val="21"/>
        </w:rPr>
        <w:t xml:space="preserve"> / SYS 허용</w:t>
      </w:r>
    </w:p>
    <w:p>
      <w:r>
        <w:rPr>
          <w:rFonts w:ascii="맑은 고딕" w:hAnsi="맑은 고딕" w:eastAsia="맑은 고딕"/>
          <w:sz w:val="21"/>
        </w:rPr>
        <w:t xml:space="preserve">LGU는 Primary에서 복제된 </w:t>
      </w:r>
      <w:r>
        <w:rPr>
          <w:rFonts w:ascii="Consolas" w:hAnsi="Consolas" w:eastAsia="맑은 고딕"/>
          <w:sz w:val="21"/>
        </w:rPr>
        <w:t xml:space="preserve">lgu.t1</w:t>
      </w:r>
      <w:r>
        <w:rPr>
          <w:rFonts w:ascii="맑은 고딕" w:hAnsi="맑은 고딕" w:eastAsia="맑은 고딕"/>
          <w:sz w:val="21"/>
        </w:rPr>
        <w:t xml:space="preserve">의 소유자, RPT는 Standby에서만 만든 </w:t>
      </w:r>
      <w:r>
        <w:rPr>
          <w:rFonts w:ascii="Consolas" w:hAnsi="Consolas" w:eastAsia="맑은 고딕"/>
          <w:sz w:val="21"/>
        </w:rPr>
        <w:t xml:space="preserve">rpt.own</w:t>
      </w:r>
      <w:r>
        <w:rPr>
          <w:rFonts w:ascii="맑은 고딕" w:hAnsi="맑은 고딕" w:eastAsia="맑은 고딕"/>
          <w:sz w:val="21"/>
        </w:rPr>
        <w:t xml:space="preserve">의 소유자다.</w:t>
      </w:r>
    </w:p>
    <w:p>
      <w:r>
        <w:rPr>
          <w:rFonts w:ascii="맑은 고딕" w:hAnsi="맑은 고딕" w:eastAsia="맑은 고딕"/>
          <w:b/>
          <w:sz w:val="21"/>
        </w:rPr>
        <w:t xml:space="preserve">문서와 다른 점</w:t>
      </w:r>
      <w:r>
        <w:rPr>
          <w:rFonts w:ascii="맑은 고딕" w:hAnsi="맑은 고딕" w:eastAsia="맑은 고딕"/>
          <w:sz w:val="21"/>
        </w:rPr>
        <w:t xml:space="preserve"> — 문서상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는 SQL Apply가 관리하는 객체만 보호하지만, 실측에서는 </w:t>
      </w:r>
      <w:r>
        <w:rPr>
          <w:rFonts w:ascii="Consolas" w:hAnsi="Consolas" w:eastAsia="맑은 고딕"/>
          <w:sz w:val="21"/>
        </w:rPr>
        <w:t xml:space="preserve">rpt.own</w:t>
      </w:r>
      <w:r>
        <w:rPr>
          <w:rFonts w:ascii="맑은 고딕" w:hAnsi="맑은 고딕" w:eastAsia="맑은 고딕"/>
          <w:sz w:val="21"/>
        </w:rPr>
        <w:t xml:space="preserve">에 대해서도 막혔다. </w:t>
      </w:r>
      <w:r>
        <w:rPr>
          <w:rFonts w:ascii="맑은 고딕" w:hAnsi="맑은 고딕" w:eastAsia="맑은 고딕"/>
          <w:b/>
          <w:sz w:val="21"/>
        </w:rPr>
        <w:t xml:space="preserve">자기 환경에서 확인하는 편이 안전하다.</w:t>
      </w:r>
    </w:p>
    <w:p>
      <w:r>
        <w:rPr>
          <w:rFonts w:ascii="맑은 고딕" w:hAnsi="맑은 고딕" w:eastAsia="맑은 고딕"/>
          <w:b/>
          <w:sz w:val="21"/>
        </w:rPr>
        <w:t xml:space="preserve">SYS가 예외인 이유</w:t>
      </w:r>
      <w:r>
        <w:rPr>
          <w:rFonts w:ascii="맑은 고딕" w:hAnsi="맑은 고딕" w:eastAsia="맑은 고딕"/>
          <w:sz w:val="21"/>
        </w:rPr>
        <w:t xml:space="preserve"> — 오라클의 실수가 아니라 의도된 설계다. Logical Standby에는 관리자가 손을 대야 하는 상황이 있다. 어긋난 테이블을 다시 적재하고, 스킵 규칙을 넣고, 실패한 트랜잭션을 건너뛴다. 가드가 SYS까지 막으면 그 작업을 할 수 없다.</w:t>
      </w:r>
    </w:p>
    <w:p>
      <w:r>
        <w:rPr>
          <w:rFonts w:ascii="맑은 고딕" w:hAnsi="맑은 고딕" w:eastAsia="맑은 고딕"/>
          <w:b/>
          <w:sz w:val="21"/>
        </w:rPr>
        <w:t xml:space="preserve">위험</w:t>
      </w:r>
      <w:r>
        <w:rPr>
          <w:rFonts w:ascii="맑은 고딕" w:hAnsi="맑은 고딕" w:eastAsia="맑은 고딕"/>
          <w:sz w:val="21"/>
        </w:rPr>
        <w:t xml:space="preserve"> — 그 권한이 </w:t>
      </w:r>
      <w:r>
        <w:rPr>
          <w:rFonts w:ascii="맑은 고딕" w:hAnsi="맑은 고딕" w:eastAsia="맑은 고딕"/>
          <w:b/>
          <w:sz w:val="21"/>
        </w:rPr>
        <w:t xml:space="preserve">조용하다.</w:t>
      </w:r>
      <w:r>
        <w:rPr>
          <w:rFonts w:ascii="맑은 고딕" w:hAnsi="맑은 고딕" w:eastAsia="맑은 고딕"/>
          <w:sz w:val="21"/>
        </w:rPr>
        <w:t xml:space="preserve"> 실수로 실행해도 막아 주지 않고 실행한 순간에는 아무 일도 없어 보인다. 문제는 </w:t>
      </w:r>
      <w:r>
        <w:rPr>
          <w:rFonts w:ascii="맑은 고딕" w:hAnsi="맑은 고딕" w:eastAsia="맑은 고딕"/>
          <w:b/>
          <w:sz w:val="21"/>
        </w:rPr>
        <w:t xml:space="preserve">다음 리두가 도착할 때</w:t>
      </w:r>
      <w:r>
        <w:rPr>
          <w:rFonts w:ascii="맑은 고딕" w:hAnsi="맑은 고딕" w:eastAsia="맑은 고딕"/>
          <w:sz w:val="21"/>
        </w:rPr>
        <w:t xml:space="preserve"> ORA-26676으로 드러난다. 시간 간격이 있으므로 원인과 결과를 연결하기 어렵다.</w:t>
      </w:r>
    </w:p>
    <w:p>
      <w:r>
        <w:rPr>
          <w:rFonts w:ascii="맑은 고딕" w:hAnsi="맑은 고딕" w:eastAsia="맑은 고딕"/>
          <w:b/>
          <w:sz w:val="21"/>
        </w:rPr>
        <w:t xml:space="preserve">대책</w:t>
      </w:r>
      <w:r>
        <w:rPr>
          <w:rFonts w:ascii="맑은 고딕" w:hAnsi="맑은 고딕" w:eastAsia="맑은 고딕"/>
          <w:sz w:val="21"/>
        </w:rPr>
        <w:t xml:space="preserve"> — 복제 대상 스키마에는 SYS로 접속해 들어가지 않는다. 세션 단위로 푸는 </w:t>
      </w:r>
      <w:r>
        <w:rPr>
          <w:rFonts w:ascii="Consolas" w:hAnsi="Consolas" w:eastAsia="맑은 고딕"/>
          <w:sz w:val="21"/>
        </w:rPr>
        <w:t xml:space="preserve">ALTER SESSION DISABLE GUARD</w:t>
      </w:r>
      <w:r>
        <w:rPr>
          <w:rFonts w:ascii="맑은 고딕" w:hAnsi="맑은 고딕" w:eastAsia="맑은 고딕"/>
          <w:sz w:val="21"/>
        </w:rPr>
        <w:t xml:space="preserve">를 쓴다. 정기적으로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를 확인한다.</w:t>
      </w:r>
    </w:p>
    <w:p>
      <w:r>
        <w:rPr>
          <w:rFonts w:ascii="맑은 고딕" w:hAnsi="맑은 고딕" w:eastAsia="맑은 고딕"/>
          <w:sz w:val="21"/>
        </w:rPr>
        <w:t>채점 포인트: ① 3×3 실측표 / ② 문서와 다른 STANDBY 동작 / ③ SYS 예외의 설계 의도 / ④ 조용하다는 위험 / ⑤ 대책(세션 해제·이벤트 점검)</w:t>
      </w:r>
    </w:p>
    <w:p>
      <w:r>
        <w:rPr>
          <w:rFonts w:ascii="맑은 고딕" w:hAnsi="맑은 고딕" w:eastAsia="맑은 고딕"/>
          <w:b/>
          <w:sz w:val="21"/>
        </w:rPr>
        <w:t>[추가-06] 세 가지 순서 문제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전환할 때의 </w:t>
      </w:r>
      <w:r>
        <w:rPr>
          <w:rFonts w:ascii="Consolas" w:hAnsi="Consolas" w:eastAsia="맑은 고딕"/>
          <w:b/>
          <w:sz w:val="21"/>
        </w:rPr>
        <w:t xml:space="preserve">BUILD</w:t>
      </w:r>
      <w:r>
        <w:rPr>
          <w:rFonts w:ascii="맑은 고딕" w:hAnsi="맑은 고딕" w:eastAsia="맑은 고딕"/>
          <w:b/>
          <w:sz w:val="21"/>
        </w:rPr>
        <w:t xml:space="preserve"> 순서</w:t>
      </w:r>
      <w:r>
        <w:rPr>
          <w:rFonts w:ascii="맑은 고딕" w:hAnsi="맑은 고딕" w:eastAsia="맑은 고딕"/>
          <w:sz w:val="21"/>
        </w:rPr>
        <w:t xml:space="preserve"> — 적용을 멈추기 전에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하면 MRP가 딕셔너리를 지나쳐 전환이 끝나지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② SKIP 규칙을 넣을 때</w:t>
      </w:r>
      <w:r>
        <w:rPr>
          <w:rFonts w:ascii="맑은 고딕" w:hAnsi="맑은 고딕" w:eastAsia="맑은 고딕"/>
          <w:sz w:val="21"/>
        </w:rPr>
        <w:t xml:space="preserve"> — 적용이 돌고 있으면 명령은 성공하지만 반영되지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③ 파라미터를 되돌릴 때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가 큰 채로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를 줄이면 </w:t>
      </w:r>
      <w:r>
        <w:rPr>
          <w:rFonts w:ascii="맑은 고딕" w:hAnsi="맑은 고딕" w:eastAsia="맑은 고딕"/>
          <w:b/>
          <w:sz w:val="21"/>
        </w:rPr>
        <w:t xml:space="preserve">ORA-16081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공통점</w:t>
      </w:r>
      <w:r>
        <w:rPr>
          <w:rFonts w:ascii="맑은 고딕" w:hAnsi="맑은 고딕" w:eastAsia="맑은 고딕"/>
          <w:sz w:val="21"/>
        </w:rPr>
        <w:t xml:space="preserve"> — 세 가지 모두 </w:t>
      </w:r>
      <w:r>
        <w:rPr>
          <w:rFonts w:ascii="맑은 고딕" w:hAnsi="맑은 고딕" w:eastAsia="맑은 고딕"/>
          <w:b/>
          <w:sz w:val="21"/>
        </w:rPr>
        <w:t xml:space="preserve">"적용이 돌고 있는가"</w:t>
      </w:r>
      <w:r>
        <w:rPr>
          <w:rFonts w:ascii="맑은 고딕" w:hAnsi="맑은 고딕" w:eastAsia="맑은 고딕"/>
          <w:sz w:val="21"/>
        </w:rPr>
        <w:t xml:space="preserve">와 관련이 있다. ①은 적용이 돌아서 딕셔너리를 지나쳤고, ②는 적용이 돌아서 반영되지 않았고, ③은 적용 프로세스 수가 그릇을 넘어섰다.</w:t>
      </w:r>
    </w:p>
    <w:p>
      <w:r>
        <w:rPr>
          <w:rFonts w:ascii="맑은 고딕" w:hAnsi="맑은 고딕" w:eastAsia="맑은 고딕"/>
          <w:sz w:val="21"/>
        </w:rPr>
        <w:t xml:space="preserve">또 하나의 공통점은 </w:t>
      </w:r>
      <w:r>
        <w:rPr>
          <w:rFonts w:ascii="맑은 고딕" w:hAnsi="맑은 고딕" w:eastAsia="맑은 고딕"/>
          <w:b/>
          <w:sz w:val="21"/>
        </w:rPr>
        <w:t xml:space="preserve">명령 자체는 성공했다는 것</w:t>
      </w:r>
      <w:r>
        <w:rPr>
          <w:rFonts w:ascii="맑은 고딕" w:hAnsi="맑은 고딕" w:eastAsia="맑은 고딕"/>
          <w:sz w:val="21"/>
        </w:rPr>
        <w:t xml:space="preserve">이다. ①은 오류 없이 대기했고, ②는 </w:t>
      </w:r>
      <w:r>
        <w:rPr>
          <w:rFonts w:ascii="Consolas" w:hAnsi="Consolas" w:eastAsia="맑은 고딕"/>
          <w:sz w:val="21"/>
        </w:rPr>
        <w:t xml:space="preserve">PL/SQL procedure successfully completed</w:t>
      </w:r>
      <w:r>
        <w:rPr>
          <w:rFonts w:ascii="맑은 고딕" w:hAnsi="맑은 고딕" w:eastAsia="맑은 고딕"/>
          <w:sz w:val="21"/>
        </w:rPr>
        <w:t xml:space="preserve">가 나왔다. 실패가 실패처럼 보이지 않는다.</w:t>
      </w:r>
    </w:p>
    <w:p>
      <w:r>
        <w:rPr>
          <w:rFonts w:ascii="맑은 고딕" w:hAnsi="맑은 고딕" w:eastAsia="맑은 고딕"/>
          <w:b/>
          <w:sz w:val="21"/>
        </w:rPr>
        <w:t xml:space="preserve">일반 원칙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상태를 바꾸는 명령 앞에서는 현재 상태를 먼저 확인한다.</w:t>
      </w:r>
      <w:r>
        <w:rPr>
          <w:rFonts w:ascii="맑은 고딕" w:hAnsi="맑은 고딕" w:eastAsia="맑은 고딕"/>
          <w:sz w:val="21"/>
        </w:rPr>
        <w:t xml:space="preserve"> Logical Standby에서는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의 한 줄이 그 역할을 한다. 그리고 </w:t>
      </w:r>
      <w:r>
        <w:rPr>
          <w:rFonts w:ascii="맑은 고딕" w:hAnsi="맑은 고딕" w:eastAsia="맑은 고딕"/>
          <w:b/>
          <w:sz w:val="21"/>
        </w:rPr>
        <w:t xml:space="preserve">"명령이 성공했다"와 "의도대로 반영됐다"를 구별한다.</w:t>
      </w:r>
      <w:r>
        <w:rPr>
          <w:rFonts w:ascii="맑은 고딕" w:hAnsi="맑은 고딕" w:eastAsia="맑은 고딕"/>
          <w:sz w:val="21"/>
        </w:rPr>
        <w:t xml:space="preserve"> 10장의 계단식 목적지에서 배운 것과 같은 교훈이다.</w:t>
      </w:r>
    </w:p>
    <w:p>
      <w:r>
        <w:rPr>
          <w:rFonts w:ascii="맑은 고딕" w:hAnsi="맑은 고딕" w:eastAsia="맑은 고딕"/>
          <w:sz w:val="21"/>
        </w:rPr>
        <w:t>채점 포인트: ① 세 사례 정확히 / ② 공통점이 '적용이 돌고 있는가' / ③ 명령이 성공한다는 공통점 / ④ 상태 먼저 확인이라는 원칙 / ⑤ 성공과 반영의 구별</w:t>
      </w:r>
    </w:p>
    <w:p>
      <w:r>
        <w:rPr>
          <w:rFonts w:ascii="맑은 고딕" w:hAnsi="맑은 고딕" w:eastAsia="맑은 고딕"/>
          <w:b/>
          <w:sz w:val="21"/>
        </w:rPr>
        <w:t>[추가-07] 도입 판단 기준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쓸 만한 경우</w:t>
      </w:r>
    </w:p>
    <w:p>
      <w:r>
        <w:rPr>
          <w:rFonts w:ascii="맑은 고딕" w:hAnsi="맑은 고딕" w:eastAsia="맑은 고딕"/>
          <w:b/>
          <w:sz w:val="21"/>
        </w:rPr>
        <w:t xml:space="preserve">① 보고서 전용 사본에 인덱스를 따로 두고 싶을 때.</w:t>
      </w:r>
      <w:r>
        <w:rPr>
          <w:rFonts w:ascii="맑은 고딕" w:hAnsi="맑은 고딕" w:eastAsia="맑은 고딕"/>
          <w:sz w:val="21"/>
        </w:rPr>
        <w:t xml:space="preserve"> 실습에서 </w:t>
      </w:r>
      <w:r>
        <w:rPr>
          <w:rFonts w:ascii="Consolas" w:hAnsi="Consolas" w:eastAsia="맑은 고딕"/>
          <w:sz w:val="21"/>
        </w:rPr>
        <w:t xml:space="preserve">lgu.t1</w:t>
      </w:r>
      <w:r>
        <w:rPr>
          <w:rFonts w:ascii="맑은 고딕" w:hAnsi="맑은 고딕" w:eastAsia="맑은 고딕"/>
          <w:sz w:val="21"/>
        </w:rPr>
        <w:t xml:space="preserve">에 Standby 전용 인덱스 </w:t>
      </w:r>
      <w:r>
        <w:rPr>
          <w:rFonts w:ascii="Consolas" w:hAnsi="Consolas" w:eastAsia="맑은 고딕"/>
          <w:sz w:val="21"/>
        </w:rPr>
        <w:t xml:space="preserve">t1_tag_ix</w:t>
      </w:r>
      <w:r>
        <w:rPr>
          <w:rFonts w:ascii="맑은 고딕" w:hAnsi="맑은 고딕" w:eastAsia="맑은 고딕"/>
          <w:sz w:val="21"/>
        </w:rPr>
        <w:t xml:space="preserve">를 만들었다. Physical Standby에서는 불가능하다.</w:t>
      </w:r>
    </w:p>
    <w:p>
      <w:r>
        <w:rPr>
          <w:rFonts w:ascii="맑은 고딕" w:hAnsi="맑은 고딕" w:eastAsia="맑은 고딕"/>
          <w:b/>
          <w:sz w:val="21"/>
        </w:rPr>
        <w:t xml:space="preserve">② 일부 스키마만 복제하면 충분할 때.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DBMS_LOGSTDBY.SKIP</w:t>
      </w:r>
      <w:r>
        <w:rPr>
          <w:rFonts w:ascii="맑은 고딕" w:hAnsi="맑은 고딕" w:eastAsia="맑은 고딕"/>
          <w:sz w:val="21"/>
        </w:rPr>
        <w:t xml:space="preserve">으로 제외할 수 있다.</w:t>
      </w:r>
    </w:p>
    <w:p>
      <w:r>
        <w:rPr>
          <w:rFonts w:ascii="맑은 고딕" w:hAnsi="맑은 고딕" w:eastAsia="맑은 고딕"/>
          <w:b/>
          <w:sz w:val="21"/>
        </w:rPr>
        <w:t xml:space="preserve">③ 무중단 업그레이드가 목적일 때.</w:t>
      </w:r>
      <w:r>
        <w:rPr>
          <w:rFonts w:ascii="맑은 고딕" w:hAnsi="맑은 고딕" w:eastAsia="맑은 고딕"/>
          <w:sz w:val="21"/>
        </w:rPr>
        <w:t xml:space="preserve"> Primary와 다른 버전으로 운영할 수 있다.</w:t>
      </w:r>
    </w:p>
    <w:p>
      <w:r>
        <w:rPr>
          <w:rFonts w:ascii="맑은 고딕" w:hAnsi="맑은 고딕" w:eastAsia="맑은 고딕"/>
          <w:b/>
          <w:sz w:val="21"/>
        </w:rPr>
        <w:t xml:space="preserve">④ 데이터가 단순할 때.</w:t>
      </w:r>
      <w:r>
        <w:rPr>
          <w:rFonts w:ascii="맑은 고딕" w:hAnsi="맑은 고딕" w:eastAsia="맑은 고딕"/>
          <w:sz w:val="21"/>
        </w:rPr>
        <w:t xml:space="preserve"> 실습에서 </w:t>
      </w:r>
      <w:r>
        <w:rPr>
          <w:rFonts w:ascii="Consolas" w:hAnsi="Consolas" w:eastAsia="맑은 고딕"/>
          <w:sz w:val="21"/>
        </w:rPr>
        <w:t xml:space="preserve">DBA_LOGSTDBY_UNSUPPORTED</w:t>
      </w:r>
      <w:r>
        <w:rPr>
          <w:rFonts w:ascii="맑은 고딕" w:hAnsi="맑은 고딕" w:eastAsia="맑은 고딕"/>
          <w:sz w:val="21"/>
        </w:rPr>
        <w:t xml:space="preserve">가 0행이었기에 문제가 없었다.</w:t>
      </w:r>
    </w:p>
    <w:p>
      <w:r>
        <w:rPr>
          <w:rFonts w:ascii="맑은 고딕" w:hAnsi="맑은 고딕" w:eastAsia="맑은 고딕"/>
          <w:b/>
          <w:sz w:val="21"/>
        </w:rPr>
        <w:t xml:space="preserve">쓰지 말아야 할 경우</w:t>
      </w:r>
    </w:p>
    <w:p>
      <w:r>
        <w:rPr>
          <w:rFonts w:ascii="맑은 고딕" w:hAnsi="맑은 고딕" w:eastAsia="맑은 고딕"/>
          <w:b/>
          <w:sz w:val="21"/>
        </w:rPr>
        <w:t xml:space="preserve">① 재해 복구가 주 목적일 때.</w:t>
      </w:r>
      <w:r>
        <w:rPr>
          <w:rFonts w:ascii="맑은 고딕" w:hAnsi="맑은 고딕" w:eastAsia="맑은 고딕"/>
          <w:sz w:val="21"/>
        </w:rPr>
        <w:t xml:space="preserve"> Physical Standby가 빠르고 제약이 없다.</w:t>
      </w:r>
    </w:p>
    <w:p>
      <w:r>
        <w:rPr>
          <w:rFonts w:ascii="맑은 고딕" w:hAnsi="맑은 고딕" w:eastAsia="맑은 고딕"/>
          <w:b/>
          <w:sz w:val="21"/>
        </w:rPr>
        <w:t xml:space="preserve">② 지원되지 않는 타입이 업무 핵심에 있을 때.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ROWID</w:t>
      </w:r>
      <w:r>
        <w:rPr>
          <w:rFonts w:ascii="맑은 고딕" w:hAnsi="맑은 고딕" w:eastAsia="맑은 고딕"/>
          <w:sz w:val="21"/>
        </w:rPr>
        <w:t xml:space="preserve"> 컬럼 하나 때문에 </w:t>
      </w:r>
      <w:r>
        <w:rPr>
          <w:rFonts w:ascii="Consolas" w:hAnsi="Consolas" w:eastAsia="맑은 고딕"/>
          <w:sz w:val="21"/>
        </w:rPr>
        <w:t xml:space="preserve">lgu.t_bad</w:t>
      </w:r>
      <w:r>
        <w:rPr>
          <w:rFonts w:ascii="맑은 고딕" w:hAnsi="맑은 고딕" w:eastAsia="맑은 고딕"/>
          <w:sz w:val="21"/>
        </w:rPr>
        <w:t xml:space="preserve">의 데이터가 통째로 빠졌고, 오류가 아니라 0행이라 알아채기 어렵다.</w:t>
      </w:r>
    </w:p>
    <w:p>
      <w:r>
        <w:rPr>
          <w:rFonts w:ascii="맑은 고딕" w:hAnsi="맑은 고딕" w:eastAsia="맑은 고딕"/>
          <w:b/>
          <w:sz w:val="21"/>
        </w:rPr>
        <w:t xml:space="preserve">③ 관리 인력이 부족할 때.</w:t>
      </w:r>
      <w:r>
        <w:rPr>
          <w:rFonts w:ascii="맑은 고딕" w:hAnsi="맑은 고딕" w:eastAsia="맑은 고딕"/>
          <w:sz w:val="21"/>
        </w:rPr>
        <w:t xml:space="preserve"> SYS 실수 하나로 복제가 멈췄고 되살리는 데 여섯 단계가 필요했다.</w:t>
      </w:r>
    </w:p>
    <w:p>
      <w:r>
        <w:rPr>
          <w:rFonts w:ascii="맑은 고딕" w:hAnsi="맑은 고딕" w:eastAsia="맑은 고딕"/>
          <w:b/>
          <w:sz w:val="21"/>
        </w:rPr>
        <w:t xml:space="preserve">④ 이기종·양방향 복제가 필요할 때.</w:t>
      </w:r>
      <w:r>
        <w:rPr>
          <w:rFonts w:ascii="맑은 고딕" w:hAnsi="맑은 고딕" w:eastAsia="맑은 고딕"/>
          <w:sz w:val="21"/>
        </w:rPr>
        <w:t xml:space="preserve"> GoldenGate의 영역이다.</w:t>
      </w:r>
    </w:p>
    <w:p>
      <w:r>
        <w:rPr>
          <w:rFonts w:ascii="맑은 고딕" w:hAnsi="맑은 고딕" w:eastAsia="맑은 고딕"/>
          <w:b/>
          <w:sz w:val="21"/>
        </w:rPr>
        <w:t xml:space="preserve">⑤ 되돌릴 여지를 남겨야 할 때.</w:t>
      </w:r>
      <w:r>
        <w:rPr>
          <w:rFonts w:ascii="맑은 고딕" w:hAnsi="맑은 고딕" w:eastAsia="맑은 고딕"/>
          <w:sz w:val="21"/>
        </w:rPr>
        <w:t xml:space="preserve"> Physical Standby로 돌아갈 수 없다.</w:t>
      </w:r>
    </w:p>
    <w:p>
      <w:r>
        <w:rPr>
          <w:rFonts w:ascii="맑은 고딕" w:hAnsi="맑은 고딕" w:eastAsia="맑은 고딕"/>
          <w:b/>
          <w:sz w:val="21"/>
        </w:rPr>
        <w:t xml:space="preserve">결론</w:t>
      </w:r>
      <w:r>
        <w:rPr>
          <w:rFonts w:ascii="맑은 고딕" w:hAnsi="맑은 고딕" w:eastAsia="맑은 고딕"/>
          <w:sz w:val="21"/>
        </w:rPr>
        <w:t xml:space="preserve"> — Logical Standby는 </w:t>
      </w:r>
      <w:r>
        <w:rPr>
          <w:rFonts w:ascii="맑은 고딕" w:hAnsi="맑은 고딕" w:eastAsia="맑은 고딕"/>
          <w:b/>
          <w:sz w:val="21"/>
        </w:rPr>
        <w:t xml:space="preserve">재해 복구 도구가 아니라 활용 도구</w:t>
      </w:r>
      <w:r>
        <w:rPr>
          <w:rFonts w:ascii="맑은 고딕" w:hAnsi="맑은 고딕" w:eastAsia="맑은 고딕"/>
          <w:sz w:val="21"/>
        </w:rPr>
        <w:t xml:space="preserve">다. Physical Standby를 두고 하나를 더 얹어 그것을 Logical로 만드는 것이 전형적인 구성이다.</w:t>
      </w:r>
    </w:p>
    <w:p>
      <w:r>
        <w:rPr>
          <w:rFonts w:ascii="맑은 고딕" w:hAnsi="맑은 고딕" w:eastAsia="맑은 고딕"/>
          <w:sz w:val="21"/>
        </w:rPr>
        <w:t>채점 포인트: ① 적합 4가지 / ② 부적합 5가지 / ③ 각 항목을 실측과 연결 / ④ 활용 도구라는 결론 / ⑤ Physical 위에 얹는 구성</w:t>
      </w:r>
    </w:p>
    <w:p>
      <w:r>
        <w:rPr>
          <w:rFonts w:ascii="맑은 고딕" w:hAnsi="맑은 고딕" w:eastAsia="맑은 고딕"/>
          <w:b/>
          <w:sz w:val="21"/>
        </w:rPr>
        <w:t>[추가-08] 되돌릴 수 없는 작업의 대비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이 장의 사례</w:t>
      </w:r>
      <w:r>
        <w:rPr>
          <w:rFonts w:ascii="맑은 고딕" w:hAnsi="맑은 고딕" w:eastAsia="맑은 고딕"/>
          <w:sz w:val="21"/>
        </w:rPr>
        <w:t xml:space="preserve"> — Logical Standby 전환에는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같은 되돌리는 명령이 없다. 그래서 실측을 시작하기 전에 두 노드의 </w:t>
      </w:r>
      <w:r>
        <w:rPr>
          <w:rFonts w:ascii="맑은 고딕" w:hAnsi="맑은 고딕" w:eastAsia="맑은 고딕"/>
          <w:b/>
          <w:sz w:val="21"/>
        </w:rPr>
        <w:t xml:space="preserve">VM 스냅샷 </w:t>
      </w:r>
      <w:r>
        <w:rPr>
          <w:rFonts w:ascii="Consolas" w:hAnsi="Consolas" w:eastAsia="맑은 고딕"/>
          <w:b/>
          <w:sz w:val="21"/>
        </w:rPr>
        <w:t xml:space="preserve">pre-logical</w:t>
      </w:r>
      <w:r>
        <w:rPr>
          <w:rFonts w:ascii="맑은 고딕" w:hAnsi="맑은 고딕" w:eastAsia="맑은 고딕"/>
          <w:sz w:val="21"/>
        </w:rPr>
        <w:t xml:space="preserve">을 만들었다.</w:t>
      </w:r>
    </w:p>
    <w:p>
      <w:r>
        <w:rPr>
          <w:rFonts w:ascii="맑은 고딕" w:hAnsi="맑은 고딕" w:eastAsia="맑은 고딕"/>
          <w:sz w:val="21"/>
        </w:rPr>
        <w:t>실행 중인 상태로 찍었으므로 되돌리면 메모리 상태까지 그대로 돌아온다. 실제로 되돌린 뒤 MRP0의 시퀀스가 43인 채로 복구됐다.</w:t>
      </w:r>
    </w:p>
    <w:p>
      <w:r>
        <w:rPr>
          <w:rFonts w:ascii="맑은 고딕" w:hAnsi="맑은 고딕" w:eastAsia="맑은 고딕"/>
          <w:sz w:val="21"/>
        </w:rPr>
        <w:t xml:space="preserve">기존 </w:t>
      </w:r>
      <w:r>
        <w:rPr>
          <w:rFonts w:ascii="Consolas" w:hAnsi="Consolas" w:eastAsia="맑은 고딕"/>
          <w:sz w:val="21"/>
        </w:rPr>
        <w:t xml:space="preserve">adg-configured</w:t>
      </w:r>
      <w:r>
        <w:rPr>
          <w:rFonts w:ascii="맑은 고딕" w:hAnsi="맑은 고딕" w:eastAsia="맑은 고딕"/>
          <w:sz w:val="21"/>
        </w:rPr>
        <w:t xml:space="preserve"> 스냅샷도 있었지만 5장 시점이라 되돌리면 6장부터 다시 해야 한다. </w:t>
      </w:r>
      <w:r>
        <w:rPr>
          <w:rFonts w:ascii="맑은 고딕" w:hAnsi="맑은 고딕" w:eastAsia="맑은 고딕"/>
          <w:b/>
          <w:sz w:val="21"/>
        </w:rPr>
        <w:t xml:space="preserve">되돌아갈 지점은 "가장 가까운 정상 상태"여야 쓸모가 있다.</w:t>
      </w:r>
    </w:p>
    <w:p>
      <w:r>
        <w:rPr>
          <w:rFonts w:ascii="맑은 고딕" w:hAnsi="맑은 고딕" w:eastAsia="맑은 고딕"/>
          <w:b/>
          <w:sz w:val="21"/>
        </w:rPr>
        <w:t xml:space="preserve">원칙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되돌릴 수 없는 작업 앞에서는 되돌릴 수 있는 지점을 먼저 만든다.</w:t>
      </w:r>
      <w:r>
        <w:rPr>
          <w:rFonts w:ascii="맑은 고딕" w:hAnsi="맑은 고딕" w:eastAsia="맑은 고딕"/>
          <w:sz w:val="21"/>
        </w:rPr>
        <w:t xml:space="preserve"> 11장에서 오라클이 </w:t>
      </w:r>
      <w:r>
        <w:rPr>
          <w:rFonts w:ascii="Consolas" w:hAnsi="Consolas" w:eastAsia="맑은 고딕"/>
          <w:sz w:val="21"/>
        </w:rPr>
        <w:t xml:space="preserve">CONVERT TO SNAPSHOT STANDBY</w:t>
      </w:r>
      <w:r>
        <w:rPr>
          <w:rFonts w:ascii="맑은 고딕" w:hAnsi="맑은 고딕" w:eastAsia="맑은 고딕"/>
          <w:sz w:val="21"/>
        </w:rPr>
        <w:t xml:space="preserve">를 설계한 방식이 그것이며(복원 지점 생성이 첫 단계), 도구가 해 주지 않을 때는 사람이 한다.</w:t>
      </w:r>
    </w:p>
    <w:p>
      <w:r>
        <w:rPr>
          <w:rFonts w:ascii="맑은 고딕" w:hAnsi="맑은 고딕" w:eastAsia="맑은 고딕"/>
          <w:b/>
          <w:sz w:val="21"/>
        </w:rPr>
        <w:t xml:space="preserve">운영 환경에서의 대안</w:t>
      </w:r>
      <w:r>
        <w:rPr>
          <w:rFonts w:ascii="맑은 고딕" w:hAnsi="맑은 고딕" w:eastAsia="맑은 고딕"/>
          <w:sz w:val="21"/>
        </w:rPr>
        <w:t xml:space="preserve"> — VM 스냅샷을 쓸 수 없는 경우가 많다.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Physical Standby를 하나 더 둔다.</w:t>
      </w:r>
      <w:r>
        <w:rPr>
          <w:rFonts w:ascii="맑은 고딕" w:hAnsi="맑은 고딕" w:eastAsia="맑은 고딕"/>
          <w:sz w:val="21"/>
        </w:rPr>
        <w:t xml:space="preserve"> 하나만 Logical로 바꾸면 보호는 유지된다. 가장 확실한 방법이다.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전환 전 RMAN 백업을 확보한다.</w:t>
      </w:r>
      <w:r>
        <w:rPr>
          <w:rFonts w:ascii="맑은 고딕" w:hAnsi="맑은 고딕" w:eastAsia="맑은 고딕"/>
          <w:sz w:val="21"/>
        </w:rPr>
        <w:t xml:space="preserve"> 되돌릴 때 복원의 출발점이 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재구축 소요 시간을 미리 측정해 둔다.</w:t>
      </w:r>
      <w:r>
        <w:rPr>
          <w:rFonts w:ascii="맑은 고딕" w:hAnsi="맑은 고딕" w:eastAsia="맑은 고딕"/>
          <w:sz w:val="21"/>
        </w:rPr>
        <w:t xml:space="preserve"> "되돌릴 수 있다"와 "몇 시간 안에 되돌릴 수 있다"는 다르다. RPO·RTO 협의의 근거가 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되돌리는 절차를 문서로 만들어 둔다.</w:t>
      </w:r>
      <w:r>
        <w:rPr>
          <w:rFonts w:ascii="맑은 고딕" w:hAnsi="맑은 고딕" w:eastAsia="맑은 고딕"/>
          <w:sz w:val="21"/>
        </w:rPr>
        <w:t xml:space="preserve"> 급할 때 5·6장을 다시 읽을 시간은 없다.</w:t>
      </w:r>
    </w:p>
    <w:p>
      <w:r>
        <w:rPr>
          <w:rFonts w:ascii="맑은 고딕" w:hAnsi="맑은 고딕" w:eastAsia="맑은 고딕"/>
          <w:sz w:val="21"/>
        </w:rPr>
        <w:t>채점 포인트: ① 이 장의 스냅샷 사례 / ② 가장 가까운 정상 상태여야 한다는 지적 / ③ 되돌릴 준비를 먼저 한다는 원칙 / ④ 운영 대안 4가지 / ⑤ 재구축 시간 측정의 의미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전환이 끝나지 않을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진단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알림 로그를 본다. 경로는 추측하지 말고 </w:t>
      </w:r>
      <w:r>
        <w:rPr>
          <w:rFonts w:ascii="Consolas" w:hAnsi="Consolas" w:eastAsia="맑은 고딕"/>
          <w:sz w:val="21"/>
        </w:rPr>
        <w:t xml:space="preserve">V$DIAG_INFO</w:t>
      </w:r>
      <w:r>
        <w:rPr>
          <w:rFonts w:ascii="맑은 고딕" w:hAnsi="맑은 고딕" w:eastAsia="맑은 고딕"/>
          <w:sz w:val="21"/>
        </w:rPr>
        <w:t xml:space="preserve">로 확인한다. 실습에서 boston의 ADR Home은 </w:t>
      </w:r>
      <w:r>
        <w:rPr>
          <w:rFonts w:ascii="Consolas" w:hAnsi="Consolas" w:eastAsia="맑은 고딕"/>
          <w:sz w:val="21"/>
        </w:rPr>
        <w:t xml:space="preserve">/u01/app/oracle/diag/rdbms/boston/boston</w:t>
      </w:r>
      <w:r>
        <w:rPr>
          <w:rFonts w:ascii="맑은 고딕" w:hAnsi="맑은 고딕" w:eastAsia="맑은 고딕"/>
          <w:sz w:val="21"/>
        </w:rPr>
        <w:t xml:space="preserve">이었다.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Media Recovery Waiting for T-1.S-nn</w:t>
      </w:r>
      <w:r>
        <w:rPr>
          <w:rFonts w:ascii="맑은 고딕" w:hAnsi="맑은 고딕" w:eastAsia="맑은 고딕"/>
          <w:sz w:val="21"/>
        </w:rPr>
        <w:t xml:space="preserve"> 메시지를 찾는다. 무엇을 기다리는지 알려 준다. 실습에서는 시퀀스 47이었다.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SELECT max(sequence#) FROM v$archived_log WHERE dest_id=1</w:t>
      </w:r>
      <w:r>
        <w:rPr>
          <w:rFonts w:ascii="맑은 고딕" w:hAnsi="맑은 고딕" w:eastAsia="맑은 고딕"/>
          <w:sz w:val="21"/>
        </w:rPr>
        <w:t xml:space="preserve">을 조회한다. 46까지만 있었다. 즉 아직 만들어지지 않은 리두를 기다리고 있었다.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를 몇 번 실행해 리두를 만들어 준다. 기다림 자체는 풀린다.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그래도 진행이 없으면 </w:t>
      </w:r>
      <w:r>
        <w:rPr>
          <w:rFonts w:ascii="Consolas" w:hAnsi="Consolas" w:eastAsia="맑은 고딕"/>
          <w:b/>
          <w:sz w:val="21"/>
        </w:rPr>
        <w:t xml:space="preserve">DBMS_LOGSTDBY.BUILD</w:t>
      </w:r>
      <w:r>
        <w:rPr>
          <w:rFonts w:ascii="맑은 고딕" w:hAnsi="맑은 고딕" w:eastAsia="맑은 고딕"/>
          <w:b/>
          <w:sz w:val="21"/>
        </w:rPr>
        <w:t xml:space="preserve">를 다시 실행</w:t>
      </w:r>
      <w:r>
        <w:rPr>
          <w:rFonts w:ascii="맑은 고딕" w:hAnsi="맑은 고딕" w:eastAsia="맑은 고딕"/>
          <w:sz w:val="21"/>
        </w:rPr>
        <w:t xml:space="preserve">하고 로그를 전환한다. 전환 명령이 새 딕셔너리를 만나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로 끝난다.</w:t>
      </w:r>
    </w:p>
    <w:p>
      <w:r>
        <w:rPr>
          <w:rFonts w:ascii="맑은 고딕" w:hAnsi="맑은 고딕" w:eastAsia="맑은 고딕"/>
          <w:b/>
          <w:sz w:val="21"/>
        </w:rPr>
        <w:t xml:space="preserve">애초에 무엇을 잘못했나</w:t>
      </w:r>
      <w:r>
        <w:rPr>
          <w:rFonts w:ascii="맑은 고딕" w:hAnsi="맑은 고딕" w:eastAsia="맑은 고딕"/>
          <w:sz w:val="21"/>
        </w:rPr>
        <w:t xml:space="preserve"> — 순서다. 문서에 적힌 순서는 ① 적용 중지 ②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 ③ 전환인데, ②를 먼저 하고 ①을 나중에 했다. MRP가 아직 돌고 있어 딕셔너리를 담은 리두를 이미 적용해 지나갔다.</w:t>
      </w:r>
    </w:p>
    <w:p>
      <w:r>
        <w:rPr>
          <w:rFonts w:ascii="맑은 고딕" w:hAnsi="맑은 고딕" w:eastAsia="맑은 고딕"/>
          <w:sz w:val="21"/>
        </w:rPr>
        <w:t>채점 포인트: ① V$DIAG_INFO 로 경로 확인 / ② Waiting for T-1.S-nn / ③ Primary 최대 시퀀스 대조 / ④ 로그 전환 + 재BUILD / ⑤ 순서를 어긴 것이 근본 원인</w:t>
      </w:r>
    </w:p>
    <w:p>
      <w:r>
        <w:rPr>
          <w:rFonts w:ascii="맑은 고딕" w:hAnsi="맑은 고딕" w:eastAsia="맑은 고딕"/>
          <w:b/>
          <w:sz w:val="21"/>
        </w:rPr>
        <w:t>[추가-10] SYSTEM 스키마가 복제되지 않을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기본 스킵 규칙이다. Logical Standby는 처음부터 내부 스키마를 건너뛴다.</w:t>
      </w:r>
    </w:p>
    <w:p>
      <w:r>
        <w:rPr>
          <w:rFonts w:ascii="맑은 고딕" w:hAnsi="맑은 고딕" w:eastAsia="맑은 고딕"/>
          <w:b/>
          <w:sz w:val="21"/>
        </w:rPr>
        <w:t xml:space="preserve">근거 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DBA_LOGSTDBY_SKIP</w:t>
      </w:r>
      <w:r>
        <w:rPr>
          <w:rFonts w:ascii="맑은 고딕" w:hAnsi="맑은 고딕" w:eastAsia="맑은 고딕"/>
          <w:sz w:val="21"/>
        </w:rPr>
        <w:t xml:space="preserve">을 조회한다. 실측에서 35개 규칙이 있었고 대부분이 </w:t>
      </w:r>
      <w:r>
        <w:rPr>
          <w:rFonts w:ascii="Consolas" w:hAnsi="Consolas" w:eastAsia="맑은 고딕"/>
          <w:sz w:val="21"/>
        </w:rPr>
        <w:t xml:space="preserve">STATEMENT_OPT='INTERNAL SCHEMA'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XS$NULL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OJVMSYS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LBACSYS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OUTLN</w:t>
      </w:r>
      <w:r>
        <w:rPr>
          <w:rFonts w:ascii="맑은 고딕" w:hAnsi="맑은 고딕" w:eastAsia="맑은 고딕"/>
          <w:sz w:val="21"/>
        </w:rPr>
        <w:t xml:space="preserve"> 등이 나열된다.</w:t>
      </w:r>
    </w:p>
    <w:p>
      <w:r>
        <w:rPr>
          <w:rFonts w:ascii="맑은 고딕" w:hAnsi="맑은 고딕" w:eastAsia="맑은 고딕"/>
          <w:sz w:val="21"/>
        </w:rPr>
        <w:t xml:space="preserve">확인 방법 — </w:t>
      </w:r>
      <w:r>
        <w:rPr>
          <w:rFonts w:ascii="Consolas" w:hAnsi="Consolas" w:eastAsia="맑은 고딕"/>
          <w:sz w:val="21"/>
        </w:rPr>
        <w:t xml:space="preserve">SELECT * FROM dba_logstdby_skip WHERE owner='SYSTEM'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UNSKIP이 권장되지 않는 이유</w:t>
      </w:r>
      <w:r>
        <w:rPr>
          <w:rFonts w:ascii="맑은 고딕" w:hAnsi="맑은 고딕" w:eastAsia="맑은 고딕"/>
          <w:sz w:val="21"/>
        </w:rPr>
        <w:t xml:space="preserve"> — 내부 스키마에는 데이터 딕셔너리 자체가 들어 있다. 그 변경까지 복제하면 Standby의 딕셔너리가 Primary의 것과 섞여 어긋날 위험이 있다. Logical Standby는 </w:t>
      </w:r>
      <w:r>
        <w:rPr>
          <w:rFonts w:ascii="맑은 고딕" w:hAnsi="맑은 고딕" w:eastAsia="맑은 고딕"/>
          <w:b/>
          <w:sz w:val="21"/>
        </w:rPr>
        <w:t xml:space="preserve">자기 딕셔너리를 자기가 관리해야</w:t>
      </w:r>
      <w:r>
        <w:rPr>
          <w:rFonts w:ascii="맑은 고딕" w:hAnsi="맑은 고딕" w:eastAsia="맑은 고딕"/>
          <w:sz w:val="21"/>
        </w:rPr>
        <w:t xml:space="preserve"> 한다. 자체 인덱스를 만들 수 있는 것도 그 때문이며, 그 자유는 딕셔너리를 복제하지 않는다는 전제 위에 있다.</w:t>
      </w:r>
    </w:p>
    <w:p>
      <w:r>
        <w:rPr>
          <w:rFonts w:ascii="맑은 고딕" w:hAnsi="맑은 고딕" w:eastAsia="맑은 고딕"/>
          <w:b/>
          <w:sz w:val="21"/>
        </w:rPr>
        <w:t xml:space="preserve">올바른 해결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업무 객체를 </w:t>
      </w:r>
      <w:r>
        <w:rPr>
          <w:rFonts w:ascii="Consolas" w:hAnsi="Consolas" w:eastAsia="맑은 고딕"/>
          <w:b/>
          <w:sz w:val="21"/>
        </w:rPr>
        <w:t xml:space="preserve">SYSTEM</w:t>
      </w:r>
      <w:r>
        <w:rPr>
          <w:rFonts w:ascii="맑은 고딕" w:hAnsi="맑은 고딕" w:eastAsia="맑은 고딕"/>
          <w:b/>
          <w:sz w:val="21"/>
        </w:rPr>
        <w:t xml:space="preserve">에 두지 않는다.</w:t>
      </w:r>
      <w:r>
        <w:rPr>
          <w:rFonts w:ascii="맑은 고딕" w:hAnsi="맑은 고딕" w:eastAsia="맑은 고딕"/>
          <w:sz w:val="21"/>
        </w:rPr>
        <w:t xml:space="preserve"> 그것이 유일한 답이다. 실습에서 </w:t>
      </w:r>
      <w:r>
        <w:rPr>
          <w:rFonts w:ascii="Consolas" w:hAnsi="Consolas" w:eastAsia="맑은 고딕"/>
          <w:sz w:val="21"/>
        </w:rPr>
        <w:t xml:space="preserve">lgu</w:t>
      </w:r>
      <w:r>
        <w:rPr>
          <w:rFonts w:ascii="맑은 고딕" w:hAnsi="맑은 고딕" w:eastAsia="맑은 고딕"/>
          <w:sz w:val="21"/>
        </w:rPr>
        <w:t xml:space="preserve"> 같은 일반 스키마의 테이블은 문제없이 복제됐다.</w:t>
      </w:r>
    </w:p>
    <w:p>
      <w:r>
        <w:rPr>
          <w:rFonts w:ascii="맑은 고딕" w:hAnsi="맑은 고딕" w:eastAsia="맑은 고딕"/>
          <w:sz w:val="21"/>
        </w:rPr>
        <w:t>채점 포인트: ① 기본 스킵 규칙 / ② DBA_LOGSTDBY_SKIP 근거 / ③ 딕셔너리가 섞일 위험 / ④ 자체 인덱스 자유의 전제 / ⑤ SYSTEM 에 두지 않는다는 답</w:t>
      </w:r>
    </w:p>
    <w:p>
      <w:r>
        <w:rPr>
          <w:rFonts w:ascii="맑은 고딕" w:hAnsi="맑은 고딕" w:eastAsia="맑은 고딕"/>
          <w:b/>
          <w:sz w:val="21"/>
        </w:rPr>
        <w:t>[추가-11] ORA-26676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Table 'LGU.T1' has 2 columns in the LCR and 3 columns in the replicated site</w:t>
      </w:r>
      <w:r>
        <w:rPr>
          <w:rFonts w:ascii="맑은 고딕" w:hAnsi="맑은 고딕" w:eastAsia="맑은 고딕"/>
          <w:sz w:val="21"/>
        </w:rPr>
        <w:t xml:space="preserve">. Primary에서 온 변경 레코드(LCR)는 컬럼이 2개인데 Standby의 테이블은 3개다. SQL Apply가 어느 컬럼에 무엇을 넣어야 할지 알 수 없어 멈췄다.</w:t>
      </w:r>
    </w:p>
    <w:p>
      <w:r>
        <w:rPr>
          <w:rFonts w:ascii="맑은 고딕" w:hAnsi="맑은 고딕" w:eastAsia="맑은 고딕"/>
          <w:sz w:val="21"/>
        </w:rPr>
        <w:t xml:space="preserve">근본 원인은 </w:t>
      </w:r>
      <w:r>
        <w:rPr>
          <w:rFonts w:ascii="맑은 고딕" w:hAnsi="맑은 고딕" w:eastAsia="맑은 고딕"/>
          <w:b/>
          <w:sz w:val="21"/>
        </w:rPr>
        <w:t xml:space="preserve">누군가 SYS로 Standby의 복제 테이블 구조를 바꾼 것</w:t>
      </w:r>
      <w:r>
        <w:rPr>
          <w:rFonts w:ascii="맑은 고딕" w:hAnsi="맑은 고딕" w:eastAsia="맑은 고딕"/>
          <w:sz w:val="21"/>
        </w:rPr>
        <w:t xml:space="preserve">이다. 가드가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이어도 SYS는 통과한다.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STOP LOGICAL STANDBY APPLY</w:t>
      </w:r>
      <w:r>
        <w:rPr>
          <w:rFonts w:ascii="맑은 고딕" w:hAnsi="맑은 고딕" w:eastAsia="맑은 고딕"/>
          <w:sz w:val="21"/>
        </w:rPr>
        <w:t xml:space="preserve">로 적용을 멈춘다.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양쪽의 컬럼을 대조한다. </w:t>
      </w:r>
      <w:r>
        <w:rPr>
          <w:rFonts w:ascii="Consolas" w:hAnsi="Consolas" w:eastAsia="맑은 고딕"/>
          <w:sz w:val="21"/>
        </w:rPr>
        <w:t xml:space="preserve">ALL_TAB_COLUMNS</w:t>
      </w:r>
      <w:r>
        <w:rPr>
          <w:rFonts w:ascii="맑은 고딕" w:hAnsi="맑은 고딕" w:eastAsia="맑은 고딕"/>
          <w:sz w:val="21"/>
        </w:rPr>
        <w:t xml:space="preserve">를 Primary와 Standby에서 각각 조회한다.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추가된 컬럼을 제거한다. </w:t>
      </w:r>
      <w:r>
        <w:rPr>
          <w:rFonts w:ascii="Consolas" w:hAnsi="Consolas" w:eastAsia="맑은 고딕"/>
          <w:sz w:val="21"/>
        </w:rPr>
        <w:t xml:space="preserve">ALTER TABLE lgu.t1 DROP COLUMN memo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적용을 재개하고 이벤트를 </w:t>
      </w:r>
      <w:r>
        <w:rPr>
          <w:rFonts w:ascii="맑은 고딕" w:hAnsi="맑은 고딕" w:eastAsia="맑은 고딕"/>
          <w:b/>
          <w:sz w:val="21"/>
        </w:rPr>
        <w:t xml:space="preserve">다시 확인한다.</w:t>
      </w:r>
      <w:r>
        <w:rPr>
          <w:rFonts w:ascii="맑은 고딕" w:hAnsi="맑은 고딕" w:eastAsia="맑은 고딕"/>
          <w:sz w:val="21"/>
        </w:rPr>
        <w:t xml:space="preserve"> 실습에서는 여기서 끝나지 않고 ORA-26786이 드러났다(추가-12).</w:t>
      </w:r>
    </w:p>
    <w:p>
      <w:r>
        <w:rPr>
          <w:rFonts w:ascii="맑은 고딕" w:hAnsi="맑은 고딕" w:eastAsia="맑은 고딕"/>
          <w:b/>
          <w:sz w:val="21"/>
        </w:rPr>
        <w:t xml:space="preserve">재발 방지</w:t>
      </w:r>
    </w:p>
    <w:p>
      <w:r>
        <w:rPr>
          <w:rFonts w:ascii="맑은 고딕" w:hAnsi="맑은 고딕" w:eastAsia="맑은 고딕"/>
          <w:sz w:val="21"/>
        </w:rPr>
        <w:t>· 복제 대상 스키마에는 SYS로 접속해 들어가지 않는다.</w:t>
      </w:r>
    </w:p>
    <w:p>
      <w:r>
        <w:rPr>
          <w:rFonts w:ascii="맑은 고딕" w:hAnsi="맑은 고딕" w:eastAsia="맑은 고딕"/>
          <w:sz w:val="21"/>
        </w:rPr>
        <w:t xml:space="preserve">· 관리 작업이 필요하면 </w:t>
      </w:r>
      <w:r>
        <w:rPr>
          <w:rFonts w:ascii="Consolas" w:hAnsi="Consolas" w:eastAsia="맑은 고딕"/>
          <w:sz w:val="21"/>
        </w:rPr>
        <w:t xml:space="preserve">ALTER SESSION DISABLE GUARD</w:t>
      </w:r>
      <w:r>
        <w:rPr>
          <w:rFonts w:ascii="맑은 고딕" w:hAnsi="맑은 고딕" w:eastAsia="맑은 고딕"/>
          <w:sz w:val="21"/>
        </w:rPr>
        <w:t xml:space="preserve">로 세션 단위로 풀고, 무엇을 하는지 의식한다.</w:t>
      </w:r>
    </w:p>
    <w:p>
      <w:r>
        <w:rPr>
          <w:rFonts w:ascii="맑은 고딕" w:hAnsi="맑은 고딕" w:eastAsia="맑은 고딕"/>
          <w:sz w:val="21"/>
        </w:rPr>
        <w:t xml:space="preserve">· 인덱스 추가는 안전하지만 </w:t>
      </w:r>
      <w:r>
        <w:rPr>
          <w:rFonts w:ascii="맑은 고딕" w:hAnsi="맑은 고딕" w:eastAsia="맑은 고딕"/>
          <w:b/>
          <w:sz w:val="21"/>
        </w:rPr>
        <w:t xml:space="preserve">컬럼 추가·삭제는 위험하다</w:t>
      </w:r>
      <w:r>
        <w:rPr>
          <w:rFonts w:ascii="맑은 고딕" w:hAnsi="맑은 고딕" w:eastAsia="맑은 고딕"/>
          <w:sz w:val="21"/>
        </w:rPr>
        <w:t xml:space="preserve">는 것을 구별한다.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를 정기적으로 확인해 조용히 멈춘 것을 일찍 발견한다.</w:t>
      </w:r>
    </w:p>
    <w:p>
      <w:r>
        <w:rPr>
          <w:rFonts w:ascii="맑은 고딕" w:hAnsi="맑은 고딕" w:eastAsia="맑은 고딕"/>
          <w:sz w:val="21"/>
        </w:rPr>
        <w:t>채점 포인트: ① ORA-26676 의 뜻 / ② SYS 가 근본 원인 / ③ 4단계 조치 / ④ 이벤트 재확인의 필요 / ⑤ 재발 방지 4가지</w:t>
      </w:r>
    </w:p>
    <w:p>
      <w:r>
        <w:rPr>
          <w:rFonts w:ascii="맑은 고딕" w:hAnsi="맑은 고딕" w:eastAsia="맑은 고딕"/>
          <w:b/>
          <w:sz w:val="21"/>
        </w:rPr>
        <w:t>[추가-12] ORA-26786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해석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 row with key ("ID") = (1) exists but has conflicting column(s) "TAG" in table LGU.T1</w:t>
      </w:r>
      <w:r>
        <w:rPr>
          <w:rFonts w:ascii="맑은 고딕" w:hAnsi="맑은 고딕" w:eastAsia="맑은 고딕"/>
          <w:sz w:val="21"/>
        </w:rPr>
        <w:t xml:space="preserve">. 키로 행은 찾았는데 </w:t>
      </w:r>
      <w:r>
        <w:rPr>
          <w:rFonts w:ascii="Consolas" w:hAnsi="Consolas" w:eastAsia="맑은 고딕"/>
          <w:sz w:val="21"/>
        </w:rPr>
        <w:t xml:space="preserve">TAG</w:t>
      </w:r>
      <w:r>
        <w:rPr>
          <w:rFonts w:ascii="맑은 고딕" w:hAnsi="맑은 고딕" w:eastAsia="맑은 고딕"/>
          <w:sz w:val="21"/>
        </w:rPr>
        <w:t xml:space="preserve"> 값이 예상과 다르다는 뜻이다.</w:t>
      </w:r>
    </w:p>
    <w:p>
      <w:r>
        <w:rPr>
          <w:rFonts w:ascii="맑은 고딕" w:hAnsi="맑은 고딕" w:eastAsia="맑은 고딕"/>
          <w:sz w:val="21"/>
        </w:rPr>
        <w:t xml:space="preserve">Primary는 </w:t>
      </w:r>
      <w:r>
        <w:rPr>
          <w:rFonts w:ascii="Consolas" w:hAnsi="Consolas" w:eastAsia="맑은 고딕"/>
          <w:sz w:val="21"/>
        </w:rPr>
        <w:t xml:space="preserve">primary-update</w:t>
      </w:r>
      <w:r>
        <w:rPr>
          <w:rFonts w:ascii="맑은 고딕" w:hAnsi="맑은 고딕" w:eastAsia="맑은 고딕"/>
          <w:sz w:val="21"/>
        </w:rPr>
        <w:t xml:space="preserve">, Standby는 </w:t>
      </w:r>
      <w:r>
        <w:rPr>
          <w:rFonts w:ascii="Consolas" w:hAnsi="Consolas" w:eastAsia="맑은 고딕"/>
          <w:sz w:val="21"/>
        </w:rPr>
        <w:t xml:space="preserve">changed-here</w:t>
      </w:r>
      <w:r>
        <w:rPr>
          <w:rFonts w:ascii="맑은 고딕" w:hAnsi="맑은 고딕" w:eastAsia="맑은 고딕"/>
          <w:sz w:val="21"/>
        </w:rPr>
        <w:t xml:space="preserve">였다. Primary에서 온 LCR은 "</w:t>
      </w:r>
      <w:r>
        <w:rPr>
          <w:rFonts w:ascii="Consolas" w:hAnsi="Consolas" w:eastAsia="맑은 고딕"/>
          <w:sz w:val="21"/>
        </w:rPr>
        <w:t xml:space="preserve">TAG</w:t>
      </w:r>
      <w:r>
        <w:rPr>
          <w:rFonts w:ascii="맑은 고딕" w:hAnsi="맑은 고딕" w:eastAsia="맑은 고딕"/>
          <w:sz w:val="21"/>
        </w:rPr>
        <w:t xml:space="preserve">가 이전 값이었던 행을 새 값으로 바꿔라"인데 그 이전 값이 이미 없다.</w:t>
      </w:r>
    </w:p>
    <w:p>
      <w:r>
        <w:rPr>
          <w:rFonts w:ascii="맑은 고딕" w:hAnsi="맑은 고딕" w:eastAsia="맑은 고딕"/>
          <w:b/>
          <w:sz w:val="21"/>
        </w:rPr>
        <w:t xml:space="preserve">상황의 성격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구조 문제를 고치니 값 문제가 드러났다.</w:t>
      </w:r>
      <w:r>
        <w:rPr>
          <w:rFonts w:ascii="맑은 고딕" w:hAnsi="맑은 고딕" w:eastAsia="맑은 고딕"/>
          <w:sz w:val="21"/>
        </w:rPr>
        <w:t xml:space="preserve"> 원인 하나(SYS의 개입)가 여러 층의 결과를 만든 것이다. 오류가 하나 사라졌다고 끝난 것이 아니며 </w:t>
      </w:r>
      <w:r>
        <w:rPr>
          <w:rFonts w:ascii="맑은 고딕" w:hAnsi="맑은 고딕" w:eastAsia="맑은 고딕"/>
          <w:b/>
          <w:sz w:val="21"/>
        </w:rPr>
        <w:t xml:space="preserve">매번 이벤트를 다시 읽어야 한다.</w:t>
      </w:r>
    </w:p>
    <w:p>
      <w:r>
        <w:rPr>
          <w:rFonts w:ascii="맑은 고딕" w:hAnsi="맑은 고딕" w:eastAsia="맑은 고딕"/>
          <w:b/>
          <w:sz w:val="21"/>
        </w:rPr>
        <w:t xml:space="preserve">해결 도구</w:t>
      </w:r>
      <w:r>
        <w:rPr>
          <w:rFonts w:ascii="맑은 고딕" w:hAnsi="맑은 고딕" w:eastAsia="맑은 고딕"/>
          <w:sz w:val="21"/>
        </w:rPr>
        <w:t xml:space="preserve"> — 값을 손으로 맞추는 것은 위험하다. 어느 행이 얼마나 어긋났는지 알 수 없기 때문이다. </w:t>
      </w:r>
      <w:r>
        <w:rPr>
          <w:rFonts w:ascii="Consolas" w:hAnsi="Consolas" w:eastAsia="맑은 고딕"/>
          <w:b/>
          <w:sz w:val="21"/>
        </w:rPr>
        <w:t xml:space="preserve">DBMS_LOGSTDBY.INSTANTIATE_TABLE</w:t>
      </w:r>
      <w:r>
        <w:rPr>
          <w:rFonts w:ascii="맑은 고딕" w:hAnsi="맑은 고딕" w:eastAsia="맑은 고딕"/>
          <w:sz w:val="21"/>
        </w:rPr>
        <w:t xml:space="preserve">이 Primary에서 그 테이블만 통째로 다시 가져온다.</w:t>
      </w:r>
    </w:p>
    <w:p>
      <w:r>
        <w:rPr>
          <w:rFonts w:ascii="맑은 고딕" w:hAnsi="맑은 고딕" w:eastAsia="맑은 고딕"/>
          <w:sz w:val="21"/>
        </w:rPr>
        <w:t xml:space="preserve">준비물은 데이터베이스 링크와 링크 계정의 권한이다. 실행 전에 가드를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로 완화해야 하며, </w:t>
      </w:r>
      <w:r>
        <w:rPr>
          <w:rFonts w:ascii="맑은 고딕" w:hAnsi="맑은 고딕" w:eastAsia="맑은 고딕"/>
          <w:b/>
          <w:sz w:val="21"/>
        </w:rPr>
        <w:t xml:space="preserve">그 명령은 </w:t>
      </w:r>
      <w:r>
        <w:rPr>
          <w:rFonts w:ascii="Consolas" w:hAnsi="Consolas" w:eastAsia="맑은 고딕"/>
          <w:b/>
          <w:sz w:val="21"/>
        </w:rPr>
        <w:t xml:space="preserve">CDB$ROOT</w:t>
      </w:r>
      <w:r>
        <w:rPr>
          <w:rFonts w:ascii="맑은 고딕" w:hAnsi="맑은 고딕" w:eastAsia="맑은 고딕"/>
          <w:b/>
          <w:sz w:val="21"/>
        </w:rPr>
        <w:t xml:space="preserve">에서 실행한다</w:t>
      </w:r>
      <w:r>
        <w:rPr>
          <w:rFonts w:ascii="맑은 고딕" w:hAnsi="맑은 고딕" w:eastAsia="맑은 고딕"/>
          <w:sz w:val="21"/>
        </w:rPr>
        <w:t xml:space="preserve">(PDB에서는 ORA-65040).</w:t>
      </w:r>
    </w:p>
    <w:p>
      <w:r>
        <w:rPr>
          <w:rFonts w:ascii="맑은 고딕" w:hAnsi="맑은 고딕" w:eastAsia="맑은 고딕"/>
          <w:sz w:val="21"/>
        </w:rPr>
        <w:t xml:space="preserve">실습에서 재적재 후 </w:t>
      </w:r>
      <w:r>
        <w:rPr>
          <w:rFonts w:ascii="Consolas" w:hAnsi="Consolas" w:eastAsia="맑은 고딕"/>
          <w:sz w:val="21"/>
        </w:rPr>
        <w:t xml:space="preserve">lgu.t1</w:t>
      </w:r>
      <w:r>
        <w:rPr>
          <w:rFonts w:ascii="맑은 고딕" w:hAnsi="맑은 고딕" w:eastAsia="맑은 고딕"/>
          <w:sz w:val="21"/>
        </w:rPr>
        <w:t xml:space="preserve">이 Primary와 완전히 같아졌고, 적용을 재개하자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 상태로 돌아왔다.</w:t>
      </w:r>
    </w:p>
    <w:p>
      <w:r>
        <w:rPr>
          <w:rFonts w:ascii="맑은 고딕" w:hAnsi="맑은 고딕" w:eastAsia="맑은 고딕"/>
          <w:sz w:val="21"/>
        </w:rPr>
        <w:t>채점 포인트: ① ORA-26786 해석 / ② 값이 어긋난 경위 / ③ 하나 고치면 다음이 드러난다 / ④ INSTANTIATE_TABLE 선택 근거 / ⑤ 가드는 CDB$ROOT 에서</w:t>
      </w:r>
    </w:p>
    <w:p>
      <w:r>
        <w:rPr>
          <w:rFonts w:ascii="맑은 고딕" w:hAnsi="맑은 고딕" w:eastAsia="맑은 고딕"/>
          <w:b/>
          <w:sz w:val="21"/>
        </w:rPr>
        <w:t>[추가-13] ORA-31631과 사라진 테이블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무슨 일이 일어났나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INSTANTIATE_TABLE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먼저 대상 테이블을 지우고</w:t>
      </w:r>
      <w:r>
        <w:rPr>
          <w:rFonts w:ascii="맑은 고딕" w:hAnsi="맑은 고딕" w:eastAsia="맑은 고딕"/>
          <w:sz w:val="21"/>
        </w:rPr>
        <w:t xml:space="preserve"> Primary에서 새로 가져온다. 권한 오류가 </w:t>
      </w:r>
      <w:r>
        <w:rPr>
          <w:rFonts w:ascii="맑은 고딕" w:hAnsi="맑은 고딕" w:eastAsia="맑은 고딕"/>
          <w:b/>
          <w:sz w:val="21"/>
        </w:rPr>
        <w:t xml:space="preserve">지운 뒤에</w:t>
      </w:r>
      <w:r>
        <w:rPr>
          <w:rFonts w:ascii="맑은 고딕" w:hAnsi="맑은 고딕" w:eastAsia="맑은 고딕"/>
          <w:sz w:val="21"/>
        </w:rPr>
        <w:t xml:space="preserve"> 발생했으므로 중간 상태가 남았다. </w:t>
      </w:r>
      <w:r>
        <w:rPr>
          <w:rFonts w:ascii="Consolas" w:hAnsi="Consolas" w:eastAsia="맑은 고딕"/>
          <w:sz w:val="21"/>
        </w:rPr>
        <w:t xml:space="preserve">select count(*) from lgu.t1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ORA-00942</w:t>
      </w:r>
      <w:r>
        <w:rPr>
          <w:rFonts w:ascii="맑은 고딕" w:hAnsi="맑은 고딕" w:eastAsia="맑은 고딕"/>
          <w:sz w:val="21"/>
        </w:rPr>
        <w:t xml:space="preserve">가 됐다.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스택 추적에 </w:t>
      </w:r>
      <w:r>
        <w:rPr>
          <w:rFonts w:ascii="Consolas" w:hAnsi="Consolas" w:eastAsia="맑은 고딕"/>
          <w:sz w:val="21"/>
        </w:rPr>
        <w:t xml:space="preserve">DBMS_DATAPUMP</w:t>
      </w:r>
      <w:r>
        <w:rPr>
          <w:rFonts w:ascii="맑은 고딕" w:hAnsi="맑은 고딕" w:eastAsia="맑은 고딕"/>
          <w:sz w:val="21"/>
        </w:rPr>
        <w:t xml:space="preserve">가 보인다. 재적재가 Data Pump를 쓴다는 뜻이며, 링크 계정에 </w:t>
      </w:r>
      <w:r>
        <w:rPr>
          <w:rFonts w:ascii="Consolas" w:hAnsi="Consolas" w:eastAsia="맑은 고딕"/>
          <w:sz w:val="21"/>
        </w:rPr>
        <w:t xml:space="preserve">DATAPUMP_EXP_FULL_DATABASE</w:t>
      </w:r>
      <w:r>
        <w:rPr>
          <w:rFonts w:ascii="맑은 고딕" w:hAnsi="맑은 고딕" w:eastAsia="맑은 고딕"/>
          <w:sz w:val="21"/>
        </w:rPr>
        <w:t xml:space="preserve">가 없었다. </w:t>
      </w:r>
      <w:r>
        <w:rPr>
          <w:rFonts w:ascii="Consolas" w:hAnsi="Consolas" w:eastAsia="맑은 고딕"/>
          <w:sz w:val="21"/>
        </w:rPr>
        <w:t xml:space="preserve">DBA_ROLE_PRIVS</w:t>
      </w:r>
      <w:r>
        <w:rPr>
          <w:rFonts w:ascii="맑은 고딕" w:hAnsi="맑은 고딕" w:eastAsia="맑은 고딕"/>
          <w:sz w:val="21"/>
        </w:rPr>
        <w:t xml:space="preserve">를 조회하니 </w:t>
      </w:r>
      <w:r>
        <w:rPr>
          <w:rFonts w:ascii="Consolas" w:hAnsi="Consolas" w:eastAsia="맑은 고딕"/>
          <w:sz w:val="21"/>
        </w:rPr>
        <w:t xml:space="preserve">SELECT_CATALOG_ROLE</w:t>
      </w:r>
      <w:r>
        <w:rPr>
          <w:rFonts w:ascii="맑은 고딕" w:hAnsi="맑은 고딕" w:eastAsia="맑은 고딕"/>
          <w:sz w:val="21"/>
        </w:rPr>
        <w:t xml:space="preserve"> 하나뿐이었다.</w:t>
      </w:r>
    </w:p>
    <w:p>
      <w:r>
        <w:rPr>
          <w:rFonts w:ascii="맑은 고딕" w:hAnsi="맑은 고딕" w:eastAsia="맑은 고딕"/>
          <w:b/>
          <w:sz w:val="21"/>
        </w:rPr>
        <w:t xml:space="preserve">복구 방법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GRANT datapump_exp_full_database TO lgadmin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DBA_ROLE_PRIVS</w:t>
      </w:r>
      <w:r>
        <w:rPr>
          <w:rFonts w:ascii="맑은 고딕" w:hAnsi="맑은 고딕" w:eastAsia="맑은 고딕"/>
          <w:sz w:val="21"/>
        </w:rPr>
        <w:t xml:space="preserve">로 두 롤이 붙었는지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INSTANTIATE_TABLE</w:t>
      </w:r>
      <w:r>
        <w:rPr>
          <w:rFonts w:ascii="맑은 고딕" w:hAnsi="맑은 고딕" w:eastAsia="맑은 고딕"/>
          <w:sz w:val="21"/>
        </w:rPr>
        <w:t xml:space="preserve">을 다시 실행한다. 실습에서 </w:t>
      </w:r>
      <w:r>
        <w:rPr>
          <w:rFonts w:ascii="Consolas" w:hAnsi="Consolas" w:eastAsia="맑은 고딕"/>
          <w:sz w:val="21"/>
        </w:rPr>
        <w:t xml:space="preserve">PL/SQL procedure successfully completed</w:t>
      </w:r>
      <w:r>
        <w:rPr>
          <w:rFonts w:ascii="맑은 고딕" w:hAnsi="맑은 고딕" w:eastAsia="맑은 고딕"/>
          <w:sz w:val="21"/>
        </w:rPr>
        <w:t xml:space="preserve">가 나왔고 테이블이 Primary와 똑같이 복구됐다.</w:t>
      </w:r>
    </w:p>
    <w:p>
      <w:r>
        <w:rPr>
          <w:rFonts w:ascii="맑은 고딕" w:hAnsi="맑은 고딕" w:eastAsia="맑은 고딕"/>
          <w:b/>
          <w:sz w:val="21"/>
        </w:rPr>
        <w:t xml:space="preserve">재발 방지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되돌릴 수 없는 도구를 쓸 때는 권한부터 확인한다.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링크 계정으로 </w:t>
      </w:r>
      <w:r>
        <w:rPr>
          <w:rFonts w:ascii="Consolas" w:hAnsi="Consolas" w:eastAsia="맑은 고딕"/>
          <w:sz w:val="21"/>
        </w:rPr>
        <w:t xml:space="preserve">select count(*) from &lt;테이블&gt;@&lt;링크&gt;</w:t>
      </w:r>
      <w:r>
        <w:rPr>
          <w:rFonts w:ascii="맑은 고딕" w:hAnsi="맑은 고딕" w:eastAsia="맑은 고딕"/>
          <w:sz w:val="21"/>
        </w:rPr>
        <w:t xml:space="preserve">를 먼저 실행해 링크 자체가 동작하는지 본다.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DBA_ROLE_PRIVS</w:t>
      </w:r>
      <w:r>
        <w:rPr>
          <w:rFonts w:ascii="맑은 고딕" w:hAnsi="맑은 고딕" w:eastAsia="맑은 고딕"/>
          <w:sz w:val="21"/>
        </w:rPr>
        <w:t xml:space="preserve">로 필요한 롤이 모두 있는지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그다음 재적재한다.</w:t>
      </w:r>
    </w:p>
    <w:p>
      <w:r>
        <w:rPr>
          <w:rFonts w:ascii="맑은 고딕" w:hAnsi="맑은 고딕" w:eastAsia="맑은 고딕"/>
          <w:sz w:val="21"/>
        </w:rPr>
        <w:t>실습에서 ①은 했고 ②를 건너뛰었기 때문에 이 문제를 만났다. 링크가 동작한다는 것과 재적재에 필요한 권한이 있다는 것은 다른 문제다.</w:t>
      </w:r>
    </w:p>
    <w:p>
      <w:r>
        <w:rPr>
          <w:rFonts w:ascii="맑은 고딕" w:hAnsi="맑은 고딕" w:eastAsia="맑은 고딕"/>
          <w:sz w:val="21"/>
        </w:rPr>
        <w:t>채점 포인트: ① 먼저 지우고 가져온다는 동작 / ② 스택의 DBMS_DATAPUMP / ③ DATAPUMP_EXP_FULL_DATABASE / ④ 3단계 복구 / ⑤ 링크 확인과 권한 확인은 다른 문제라는 지적</w:t>
      </w:r>
    </w:p>
    <w:p>
      <w:r>
        <w:rPr>
          <w:rFonts w:ascii="맑은 고딕" w:hAnsi="맑은 고딕" w:eastAsia="맑은 고딕"/>
          <w:b/>
          <w:sz w:val="21"/>
        </w:rPr>
        <w:t>[추가-14] ORA-16081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를 기본값 9로 되돌리려는데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가 아직 6이었다.</w:t>
      </w:r>
    </w:p>
    <w:p>
      <w:r>
        <w:rPr>
          <w:rFonts w:ascii="맑은 고딕" w:hAnsi="맑은 고딕" w:eastAsia="맑은 고딕"/>
          <w:sz w:val="21"/>
        </w:rPr>
        <w:t>SQL Apply의 프로세스 구성은 다음과 같다.</w:t>
      </w:r>
    </w:p>
    <w:p>
      <w:r>
        <w:rPr>
          <w:rFonts w:ascii="맑은 고딕" w:hAnsi="맑은 고딕" w:eastAsia="맑은 고딕"/>
          <w:sz w:val="21"/>
        </w:rPr>
        <w:t>· APPLIER 6개(변경한 값)</w:t>
      </w:r>
    </w:p>
    <w:p>
      <w:r>
        <w:rPr>
          <w:rFonts w:ascii="맑은 고딕" w:hAnsi="맑은 고딕" w:eastAsia="맑은 고딕"/>
          <w:sz w:val="21"/>
        </w:rPr>
        <w:t>· READER 1 + PREPARER 1 + BUILDER 1 + ANALYZER 1 + COORDINATOR 1 = 5개</w:t>
      </w:r>
    </w:p>
    <w:p>
      <w:r>
        <w:rPr>
          <w:rFonts w:ascii="맑은 고딕" w:hAnsi="맑은 고딕" w:eastAsia="맑은 고딕"/>
          <w:sz w:val="21"/>
        </w:rPr>
        <w:t xml:space="preserve">· 합계 11개 &gt;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 9</w:t>
      </w:r>
    </w:p>
    <w:p>
      <w:r>
        <w:rPr>
          <w:rFonts w:ascii="맑은 고딕" w:hAnsi="맑은 고딕" w:eastAsia="맑은 고딕"/>
          <w:b/>
          <w:sz w:val="21"/>
        </w:rPr>
        <w:t xml:space="preserve">그릇이 내용물보다 작아지므로 거부한다.</w:t>
      </w:r>
    </w:p>
    <w:p>
      <w:r>
        <w:rPr>
          <w:rFonts w:ascii="맑은 고딕" w:hAnsi="맑은 고딕" w:eastAsia="맑은 고딕"/>
          <w:b/>
          <w:sz w:val="21"/>
        </w:rPr>
        <w:t xml:space="preserve">올바른 순서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를 먼저 되돌리고 그다음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를 되돌린다.</w:t>
      </w:r>
    </w:p>
    <w:p>
      <w:r>
        <w:rPr>
          <w:rFonts w:ascii="Consolas" w:hAnsi="Consolas" w:eastAsia="맑은 고딕"/>
          <w:sz w:val="21"/>
        </w:rPr>
        <w:t xml:space="preserve">EXEC dbms_logstdby.apply_unset('APPLY_SERVERS');</w:t>
      </w:r>
    </w:p>
    <w:p>
      <w:r>
        <w:rPr>
          <w:rFonts w:ascii="Consolas" w:hAnsi="Consolas" w:eastAsia="맑은 고딕"/>
          <w:sz w:val="21"/>
        </w:rPr>
        <w:t xml:space="preserve">EXEC dbms_logstdby.apply_unset('MAX_SERVERS');</w:t>
      </w:r>
    </w:p>
    <w:p>
      <w:r>
        <w:rPr>
          <w:rFonts w:ascii="맑은 고딕" w:hAnsi="맑은 고딕" w:eastAsia="맑은 고딕"/>
          <w:b/>
          <w:sz w:val="21"/>
        </w:rPr>
        <w:t xml:space="preserve">규칙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줄일 때는 안쪽부터, 늘릴 때는 바깥쪽부터.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가 그릇이고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가 내용물이다. 그릇을 줄이려면 내용물을 먼저 줄이고, 그릇을 늘릴 때는 그릇을 먼저 늘린다.</w:t>
      </w:r>
    </w:p>
    <w:p>
      <w:r>
        <w:rPr>
          <w:rFonts w:ascii="맑은 고딕" w:hAnsi="맑은 고딕" w:eastAsia="맑은 고딕"/>
          <w:sz w:val="21"/>
        </w:rPr>
        <w:t xml:space="preserve">덧붙여 두 파라미터 모두 </w:t>
      </w:r>
      <w:r>
        <w:rPr>
          <w:rFonts w:ascii="맑은 고딕" w:hAnsi="맑은 고딕" w:eastAsia="맑은 고딕"/>
          <w:b/>
          <w:sz w:val="21"/>
        </w:rPr>
        <w:t xml:space="preserve">적용을 멈춘 상태에서만</w:t>
      </w:r>
      <w:r>
        <w:rPr>
          <w:rFonts w:ascii="맑은 고딕" w:hAnsi="맑은 고딕" w:eastAsia="맑은 고딕"/>
          <w:sz w:val="21"/>
        </w:rPr>
        <w:t xml:space="preserve"> 바꿀 수 있다.</w:t>
      </w:r>
    </w:p>
    <w:p>
      <w:r>
        <w:rPr>
          <w:rFonts w:ascii="맑은 고딕" w:hAnsi="맑은 고딕" w:eastAsia="맑은 고딕"/>
          <w:sz w:val="21"/>
        </w:rPr>
        <w:t>채점 포인트: ① 프로세스 합계 계산 / ② 그릇과 내용물 비유 / ③ 올바른 순서 / ④ 줄일 때는 안쪽부터 / ⑤ 적용 중지 상태에서만 가능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전환 전 점검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되돌릴 지점을 만든다.</w:t>
      </w:r>
      <w:r>
        <w:rPr>
          <w:rFonts w:ascii="맑은 고딕" w:hAnsi="맑은 고딕" w:eastAsia="맑은 고딕"/>
          <w:sz w:val="21"/>
        </w:rPr>
        <w:t xml:space="preserve"> VM 스냅샷 또는 RMAN 백업. 전환은 되돌릴 수 없다. 이것이 첫 단계인 이유다.</w:t>
      </w:r>
    </w:p>
    <w:p>
      <w:r>
        <w:rPr>
          <w:rFonts w:ascii="맑은 고딕" w:hAnsi="맑은 고딕" w:eastAsia="맑은 고딕"/>
          <w:b/>
          <w:sz w:val="21"/>
        </w:rPr>
        <w:t xml:space="preserve">② 출발 상태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database_role, open_mode, cdb FROM v$database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PHYSICAL STANDBY / READ ONLY WITH APPLY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CDB</w:t>
      </w:r>
      <w:r>
        <w:rPr>
          <w:rFonts w:ascii="맑은 고딕" w:hAnsi="맑은 고딕" w:eastAsia="맑은 고딕"/>
          <w:sz w:val="21"/>
        </w:rPr>
        <w:t xml:space="preserve"> 값도 기록해 둔다.</w:t>
      </w:r>
    </w:p>
    <w:p>
      <w:r>
        <w:rPr>
          <w:rFonts w:ascii="맑은 고딕" w:hAnsi="맑은 고딕" w:eastAsia="맑은 고딕"/>
          <w:b/>
          <w:sz w:val="21"/>
        </w:rPr>
        <w:t xml:space="preserve">③ 지원되지 않는 컬럼.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count(*) FROM dba_logstdby_unsupported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0이어야 한다.</w:t>
      </w:r>
      <w:r>
        <w:rPr>
          <w:rFonts w:ascii="맑은 고딕" w:hAnsi="맑은 고딕" w:eastAsia="맑은 고딕"/>
          <w:sz w:val="21"/>
        </w:rPr>
        <w:t xml:space="preserve"> 나온 테이블은 데이터가 복제되지 않으므로, 업무에 중요하다면 Logical Standby는 답이 아니다.</w:t>
      </w:r>
    </w:p>
    <w:p>
      <w:r>
        <w:rPr>
          <w:rFonts w:ascii="맑은 고딕" w:hAnsi="맑은 고딕" w:eastAsia="맑은 고딕"/>
          <w:b/>
          <w:sz w:val="21"/>
        </w:rPr>
        <w:t xml:space="preserve">④ 고유 식별자 없는 테이블.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count(*) FROM dba_logstdby_not_unique</w:t>
      </w:r>
      <w:r>
        <w:rPr>
          <w:rFonts w:ascii="맑은 고딕" w:hAnsi="맑은 고딕" w:eastAsia="맑은 고딕"/>
          <w:sz w:val="21"/>
        </w:rPr>
        <w:t xml:space="preserve"> → 나오면 느려진다. 기본 키를 추가할 수 있는지 검토한다.</w:t>
      </w:r>
    </w:p>
    <w:p>
      <w:r>
        <w:rPr>
          <w:rFonts w:ascii="맑은 고딕" w:hAnsi="맑은 고딕" w:eastAsia="맑은 고딕"/>
          <w:b/>
          <w:sz w:val="21"/>
        </w:rPr>
        <w:t xml:space="preserve">⑤ 복제 대상 스키마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* FROM dba_logstdby_skip</w:t>
      </w:r>
      <w:r>
        <w:rPr>
          <w:rFonts w:ascii="맑은 고딕" w:hAnsi="맑은 고딕" w:eastAsia="맑은 고딕"/>
          <w:sz w:val="21"/>
        </w:rPr>
        <w:t xml:space="preserve"> → 35개 기본 규칙. 업무 객체가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에 있으면 복제되지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⑥ 보충 로깅 여력.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의 보충 로깅 열과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가 자동으로 켜지만 리두 양이 늘어나므로 Primary의 I/O와 전송 대역에 여유가 있어야 한다.</w:t>
      </w:r>
    </w:p>
    <w:p>
      <w:r>
        <w:rPr>
          <w:rFonts w:ascii="맑은 고딕" w:hAnsi="맑은 고딕" w:eastAsia="맑은 고딕"/>
          <w:b/>
          <w:sz w:val="21"/>
        </w:rPr>
        <w:t xml:space="preserve">⑦ 적용 지연 허용치를 정한다.</w:t>
      </w:r>
      <w:r>
        <w:rPr>
          <w:rFonts w:ascii="맑은 고딕" w:hAnsi="맑은 고딕" w:eastAsia="맑은 고딕"/>
          <w:sz w:val="21"/>
        </w:rPr>
        <w:t xml:space="preserve"> SQL Apply는 Redo Apply보다 느리다. 얼마나 뒤처져도 되는지 미리 합의한다.</w:t>
      </w:r>
    </w:p>
    <w:p>
      <w:r>
        <w:rPr>
          <w:rFonts w:ascii="맑은 고딕" w:hAnsi="맑은 고딕" w:eastAsia="맑은 고딕"/>
          <w:b/>
          <w:sz w:val="21"/>
        </w:rPr>
        <w:t xml:space="preserve">⑧ 다른 Standby가 있는지 확인한다.</w:t>
      </w:r>
      <w:r>
        <w:rPr>
          <w:rFonts w:ascii="맑은 고딕" w:hAnsi="맑은 고딕" w:eastAsia="맑은 고딕"/>
          <w:sz w:val="21"/>
        </w:rPr>
        <w:t xml:space="preserve"> 하나뿐인 Standby를 Logical로 바꾸면 재해 복구 능력이 약해진다.</w:t>
      </w:r>
    </w:p>
    <w:p>
      <w:r>
        <w:rPr>
          <w:rFonts w:ascii="맑은 고딕" w:hAnsi="맑은 고딕" w:eastAsia="맑은 고딕"/>
          <w:sz w:val="21"/>
        </w:rPr>
        <w:t>채점 포인트: ① 되돌릴 지점이 첫 단계 / ② 출발 상태 / ③ UNSUPPORTED / ④ NOT_UNIQUE / ⑤ SKIP / ⑥ 보충 로깅 여력 / ⑦ 지연 허용치 / ⑧ 다른 Standby</w:t>
      </w:r>
    </w:p>
    <w:p>
      <w:r>
        <w:rPr>
          <w:rFonts w:ascii="맑은 고딕" w:hAnsi="맑은 고딕" w:eastAsia="맑은 고딕"/>
          <w:b/>
          <w:sz w:val="21"/>
        </w:rPr>
        <w:t>[추가-16] SQL Apply 정상 확인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상태 한 줄.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state FROM v$logstdby_state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IDLE</w:t>
      </w:r>
      <w:r>
        <w:rPr>
          <w:rFonts w:ascii="맑은 고딕" w:hAnsi="맑은 고딕" w:eastAsia="맑은 고딕"/>
          <w:b/>
          <w:sz w:val="21"/>
        </w:rPr>
        <w:t xml:space="preserve">이면 정상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이면 멈춘 것이다.</w:t>
      </w:r>
    </w:p>
    <w:p>
      <w:r>
        <w:rPr>
          <w:rFonts w:ascii="맑은 고딕" w:hAnsi="맑은 고딕" w:eastAsia="맑은 고딕"/>
          <w:b/>
          <w:sz w:val="21"/>
        </w:rPr>
        <w:t xml:space="preserve">② 프로세스 구성.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type, count(*) FROM v$logstdby_process GROUP BY type</w:t>
      </w:r>
      <w:r>
        <w:rPr>
          <w:rFonts w:ascii="맑은 고딕" w:hAnsi="맑은 고딕" w:eastAsia="맑은 고딕"/>
          <w:sz w:val="21"/>
        </w:rPr>
        <w:t xml:space="preserve"> → 여섯 종류가 모두 있어야 한다. 0행이면 멈춘 것이다.</w:t>
      </w:r>
    </w:p>
    <w:p>
      <w:r>
        <w:rPr>
          <w:rFonts w:ascii="맑은 고딕" w:hAnsi="맑은 고딕" w:eastAsia="맑은 고딕"/>
          <w:b/>
          <w:sz w:val="21"/>
        </w:rPr>
        <w:t xml:space="preserve">③ 진척.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applied_scn, newest_scn, newest_scn-applied_scn gap FROM dba_logstdby_progress</w:t>
      </w:r>
      <w:r>
        <w:rPr>
          <w:rFonts w:ascii="맑은 고딕" w:hAnsi="맑은 고딕" w:eastAsia="맑은 고딕"/>
          <w:sz w:val="21"/>
        </w:rPr>
        <w:t xml:space="preserve"> → 격차가 작고 줄어드는 추세여야 한다. 실습 정상 상태에서 5였다.</w:t>
      </w:r>
    </w:p>
    <w:p>
      <w:r>
        <w:rPr>
          <w:rFonts w:ascii="맑은 고딕" w:hAnsi="맑은 고딕" w:eastAsia="맑은 고딕"/>
          <w:b/>
          <w:sz w:val="21"/>
        </w:rPr>
        <w:t xml:space="preserve">④ 지연.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name, value FROM v$dataguard_stats WHERE name LIKE '%lag'</w:t>
      </w:r>
      <w:r>
        <w:rPr>
          <w:rFonts w:ascii="맑은 고딕" w:hAnsi="맑은 고딕" w:eastAsia="맑은 고딕"/>
          <w:sz w:val="21"/>
        </w:rPr>
        <w:t xml:space="preserve"> → 0에 수렴.</w:t>
      </w:r>
    </w:p>
    <w:p>
      <w:r>
        <w:rPr>
          <w:rFonts w:ascii="맑은 고딕" w:hAnsi="맑은 고딕" w:eastAsia="맑은 고딕"/>
          <w:b/>
          <w:sz w:val="21"/>
        </w:rPr>
        <w:t xml:space="preserve">⑤ 이벤트.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status_code, status FROM dba_logstdby_events WHERE status_code &lt;&gt; 0 ORDER BY event_time DESC</w:t>
      </w:r>
      <w:r>
        <w:rPr>
          <w:rFonts w:ascii="맑은 고딕" w:hAnsi="맑은 고딕" w:eastAsia="맑은 고딕"/>
          <w:sz w:val="21"/>
        </w:rPr>
        <w:t xml:space="preserve"> → 최근에 실제 오류가 없어야 한다. </w:t>
      </w:r>
      <w:r>
        <w:rPr>
          <w:rFonts w:ascii="Consolas" w:hAnsi="Consolas" w:eastAsia="맑은 고딕"/>
          <w:sz w:val="21"/>
        </w:rPr>
        <w:t xml:space="preserve">SET LONG 4000</w:t>
      </w:r>
      <w:r>
        <w:rPr>
          <w:rFonts w:ascii="맑은 고딕" w:hAnsi="맑은 고딕" w:eastAsia="맑은 고딕"/>
          <w:sz w:val="21"/>
        </w:rPr>
        <w:t xml:space="preserve">을 먼저 준다.</w:t>
      </w:r>
    </w:p>
    <w:p>
      <w:r>
        <w:rPr>
          <w:rFonts w:ascii="맑은 고딕" w:hAnsi="맑은 고딕" w:eastAsia="맑은 고딕"/>
          <w:b/>
          <w:sz w:val="21"/>
        </w:rPr>
        <w:t xml:space="preserve">⑥ 데이터로 확인.</w:t>
      </w:r>
      <w:r>
        <w:rPr>
          <w:rFonts w:ascii="맑은 고딕" w:hAnsi="맑은 고딕" w:eastAsia="맑은 고딕"/>
          <w:sz w:val="21"/>
        </w:rPr>
        <w:t xml:space="preserve"> Primary에 한 행을 넣고 Standby에서 조회한다. 뷰가 모두 정상인데 데이터가 오지 않는 경우가 있다.</w:t>
      </w:r>
    </w:p>
    <w:p>
      <w:r>
        <w:rPr>
          <w:rFonts w:ascii="맑은 고딕" w:hAnsi="맑은 고딕" w:eastAsia="맑은 고딕"/>
          <w:b/>
          <w:sz w:val="21"/>
        </w:rPr>
        <w:t xml:space="preserve">정상인데 오류처럼 보이는 값들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ORA-16116: no work available</w:t>
      </w:r>
      <w:r>
        <w:rPr>
          <w:rFonts w:ascii="맑은 고딕" w:hAnsi="맑은 고딕" w:eastAsia="맑은 고딕"/>
          <w:sz w:val="21"/>
        </w:rPr>
        <w:t xml:space="preserve"> — 할 일이 없다. </w:t>
      </w:r>
      <w:r>
        <w:rPr>
          <w:rFonts w:ascii="맑은 고딕" w:hAnsi="맑은 고딕" w:eastAsia="맑은 고딕"/>
          <w:b/>
          <w:sz w:val="21"/>
        </w:rPr>
        <w:t xml:space="preserve">정상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ORA-16242: Processing log file</w:t>
      </w:r>
      <w:r>
        <w:rPr>
          <w:rFonts w:ascii="맑은 고딕" w:hAnsi="맑은 고딕" w:eastAsia="맑은 고딕"/>
          <w:sz w:val="21"/>
        </w:rPr>
        <w:t xml:space="preserve"> — READER가 로그를 처리 중. </w:t>
      </w:r>
      <w:r>
        <w:rPr>
          <w:rFonts w:ascii="맑은 고딕" w:hAnsi="맑은 고딕" w:eastAsia="맑은 고딕"/>
          <w:b/>
          <w:sz w:val="21"/>
        </w:rPr>
        <w:t xml:space="preserve">정상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ORA-16111: log mining and apply setting up</w:t>
      </w:r>
      <w:r>
        <w:rPr>
          <w:rFonts w:ascii="맑은 고딕" w:hAnsi="맑은 고딕" w:eastAsia="맑은 고딕"/>
          <w:sz w:val="21"/>
        </w:rPr>
        <w:t xml:space="preserve"> — 기동 직후 준비 중. </w:t>
      </w:r>
      <w:r>
        <w:rPr>
          <w:rFonts w:ascii="맑은 고딕" w:hAnsi="맑은 고딕" w:eastAsia="맑은 고딕"/>
          <w:b/>
          <w:sz w:val="21"/>
        </w:rPr>
        <w:t xml:space="preserve">정상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ORA-16128: User initiated stop apply successfully completed</w:t>
      </w:r>
      <w:r>
        <w:rPr>
          <w:rFonts w:ascii="맑은 고딕" w:hAnsi="맑은 고딕" w:eastAsia="맑은 고딕"/>
          <w:sz w:val="21"/>
        </w:rPr>
        <w:t xml:space="preserve"> — 정상 종료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STATE = IDLE</w:t>
      </w:r>
      <w:r>
        <w:rPr>
          <w:rFonts w:ascii="맑은 고딕" w:hAnsi="맑은 고딕" w:eastAsia="맑은 고딕"/>
          <w:sz w:val="21"/>
        </w:rPr>
        <w:t xml:space="preserve"> — 멈춘 것이 아니라 할 일이 없는 것. </w:t>
      </w:r>
      <w:r>
        <w:rPr>
          <w:rFonts w:ascii="맑은 고딕" w:hAnsi="맑은 고딕" w:eastAsia="맑은 고딕"/>
          <w:b/>
          <w:sz w:val="21"/>
        </w:rPr>
        <w:t xml:space="preserve">정상</w:t>
      </w:r>
    </w:p>
    <w:p>
      <w:r>
        <w:rPr>
          <w:rFonts w:ascii="맑은 고딕" w:hAnsi="맑은 고딕" w:eastAsia="맑은 고딕"/>
          <w:sz w:val="21"/>
        </w:rPr>
        <w:t xml:space="preserve">실제 문제를 뜻하는 것은 </w:t>
      </w:r>
      <w:r>
        <w:rPr>
          <w:rFonts w:ascii="Consolas" w:hAnsi="Consolas" w:eastAsia="맑은 고딕"/>
          <w:sz w:val="21"/>
        </w:rPr>
        <w:t xml:space="preserve">ORA-26676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ORA-26786</w:t>
      </w:r>
      <w:r>
        <w:rPr>
          <w:rFonts w:ascii="맑은 고딕" w:hAnsi="맑은 고딕" w:eastAsia="맑은 고딕"/>
          <w:sz w:val="21"/>
        </w:rPr>
        <w:t xml:space="preserve"> 같은 적용 실패와 </w:t>
      </w:r>
      <w:r>
        <w:rPr>
          <w:rFonts w:ascii="Consolas" w:hAnsi="Consolas" w:eastAsia="맑은 고딕"/>
          <w:sz w:val="21"/>
        </w:rPr>
        <w:t xml:space="preserve">STATE = SQL APPLY NOT ON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ORA-16222</w:t>
      </w:r>
      <w:r>
        <w:rPr>
          <w:rFonts w:ascii="맑은 고딕" w:hAnsi="맑은 고딕" w:eastAsia="맑은 고딕"/>
          <w:sz w:val="21"/>
        </w:rPr>
        <w:t xml:space="preserve">(자동 재시도)가 반복되면 그 앞의 오류를 봐야 한다.</w:t>
      </w:r>
    </w:p>
    <w:p>
      <w:r>
        <w:rPr>
          <w:rFonts w:ascii="맑은 고딕" w:hAnsi="맑은 고딕" w:eastAsia="맑은 고딕"/>
          <w:sz w:val="21"/>
        </w:rPr>
        <w:t>채점 포인트: ① V$LOGSTDBY_STATE / ② 프로세스 6종 / ③ 진척 격차 / ④ 지연 / ⑤ 이벤트(SET LONG) / ⑥ 데이터 종단 확인 / ⑦ 정상인데 오류처럼 보이는 값 목록</w:t>
      </w:r>
    </w:p>
    <w:p>
      <w:r>
        <w:rPr>
          <w:rFonts w:ascii="맑은 고딕" w:hAnsi="맑은 고딕" w:eastAsia="맑은 고딕"/>
          <w:b/>
          <w:sz w:val="21"/>
        </w:rPr>
        <w:t>[추가-17] 특정 테이블의 복제 확인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확인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Primary에서 그 테이블에 한 행을 넣고 커밋한 뒤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잠시 뒤 Standby에서 조회한다. 실습에서 45~60초면 충분했다.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안 오면 아래 원인 후보를 순서대로 확인한다.</w:t>
      </w:r>
    </w:p>
    <w:p>
      <w:r>
        <w:rPr>
          <w:rFonts w:ascii="맑은 고딕" w:hAnsi="맑은 고딕" w:eastAsia="맑은 고딕"/>
          <w:b/>
          <w:sz w:val="21"/>
        </w:rPr>
        <w:t xml:space="preserve">원인 후보와 확인 방법</w:t>
      </w:r>
    </w:p>
    <w:p>
      <w:r>
        <w:rPr>
          <w:rFonts w:ascii="맑은 고딕" w:hAnsi="맑은 고딕" w:eastAsia="맑은 고딕"/>
          <w:b/>
          <w:sz w:val="21"/>
        </w:rPr>
        <w:t xml:space="preserve">㉮ 내부 스키마다.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* FROM dba_logstdby_skip WHERE owner='&lt;소유자&gt;'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INTERNAL SCHEMA</w:t>
      </w:r>
      <w:r>
        <w:rPr>
          <w:rFonts w:ascii="맑은 고딕" w:hAnsi="맑은 고딕" w:eastAsia="맑은 고딕"/>
          <w:sz w:val="21"/>
        </w:rPr>
        <w:t xml:space="preserve"> 규칙에 걸리면 복제되지 않는다. 실측에서 </w:t>
      </w:r>
      <w:r>
        <w:rPr>
          <w:rFonts w:ascii="Consolas" w:hAnsi="Consolas" w:eastAsia="맑은 고딕"/>
          <w:sz w:val="21"/>
        </w:rPr>
        <w:t xml:space="preserve">system.lg_skip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ORA-00942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㉯ SKIP 규칙을 걸어 두었다.</w:t>
      </w:r>
      <w:r>
        <w:rPr>
          <w:rFonts w:ascii="맑은 고딕" w:hAnsi="맑은 고딕" w:eastAsia="맑은 고딕"/>
          <w:sz w:val="21"/>
        </w:rPr>
        <w:t xml:space="preserve"> 같은 뷰에서 </w:t>
      </w:r>
      <w:r>
        <w:rPr>
          <w:rFonts w:ascii="Consolas" w:hAnsi="Consolas" w:eastAsia="맑은 고딕"/>
          <w:sz w:val="21"/>
        </w:rPr>
        <w:t xml:space="preserve">SCHEMA_DDL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DML</w:t>
      </w:r>
      <w:r>
        <w:rPr>
          <w:rFonts w:ascii="맑은 고딕" w:hAnsi="맑은 고딕" w:eastAsia="맑은 고딕"/>
          <w:sz w:val="21"/>
        </w:rPr>
        <w:t xml:space="preserve"> 규칙이 있는지 본다.</w:t>
      </w:r>
    </w:p>
    <w:p>
      <w:r>
        <w:rPr>
          <w:rFonts w:ascii="맑은 고딕" w:hAnsi="맑은 고딕" w:eastAsia="맑은 고딕"/>
          <w:b/>
          <w:sz w:val="21"/>
        </w:rPr>
        <w:t xml:space="preserve">㉰ 지원되지 않는 컬럼이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* FROM dba_logstdby_unsupported WHERE owner='&lt;소유자&gt;'</w:t>
      </w:r>
      <w:r>
        <w:rPr>
          <w:rFonts w:ascii="맑은 고딕" w:hAnsi="맑은 고딕" w:eastAsia="맑은 고딕"/>
          <w:sz w:val="21"/>
        </w:rPr>
        <w:t xml:space="preserve"> → 나오면 </w:t>
      </w:r>
      <w:r>
        <w:rPr>
          <w:rFonts w:ascii="맑은 고딕" w:hAnsi="맑은 고딕" w:eastAsia="맑은 고딕"/>
          <w:b/>
          <w:sz w:val="21"/>
        </w:rPr>
        <w:t xml:space="preserve">테이블은 있는데 데이터가 비어 있다.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ROWID</w:t>
      </w:r>
      <w:r>
        <w:rPr>
          <w:rFonts w:ascii="맑은 고딕" w:hAnsi="맑은 고딕" w:eastAsia="맑은 고딕"/>
          <w:sz w:val="21"/>
        </w:rPr>
        <w:t xml:space="preserve"> 컬럼을 가진 </w:t>
      </w:r>
      <w:r>
        <w:rPr>
          <w:rFonts w:ascii="Consolas" w:hAnsi="Consolas" w:eastAsia="맑은 고딕"/>
          <w:sz w:val="21"/>
        </w:rPr>
        <w:t xml:space="preserve">lgu.t_bad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count(*)</w:t>
      </w:r>
      <w:r>
        <w:rPr>
          <w:rFonts w:ascii="맑은 고딕" w:hAnsi="맑은 고딕" w:eastAsia="맑은 고딕"/>
          <w:sz w:val="21"/>
        </w:rPr>
        <w:t xml:space="preserve">가 0이었다. 오류가 아니라 0행이므로 특히 주의한다.</w:t>
      </w:r>
    </w:p>
    <w:p>
      <w:r>
        <w:rPr>
          <w:rFonts w:ascii="맑은 고딕" w:hAnsi="맑은 고딕" w:eastAsia="맑은 고딕"/>
          <w:b/>
          <w:sz w:val="21"/>
        </w:rPr>
        <w:t xml:space="preserve">㉱ SQL Apply가 멈췄다.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이면 그 테이블만의 문제가 아니다.</w:t>
      </w:r>
    </w:p>
    <w:p>
      <w:r>
        <w:rPr>
          <w:rFonts w:ascii="맑은 고딕" w:hAnsi="맑은 고딕" w:eastAsia="맑은 고딕"/>
          <w:b/>
          <w:sz w:val="21"/>
        </w:rPr>
        <w:t xml:space="preserve">㉲ 아직 안 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DBA_LOGSTDBY_PROGRESS</w:t>
      </w:r>
      <w:r>
        <w:rPr>
          <w:rFonts w:ascii="맑은 고딕" w:hAnsi="맑은 고딕" w:eastAsia="맑은 고딕"/>
          <w:sz w:val="21"/>
        </w:rPr>
        <w:t xml:space="preserve">의 격차를 본다. 밀려 있으면 기다린다.</w:t>
      </w:r>
    </w:p>
    <w:p>
      <w:r>
        <w:rPr>
          <w:rFonts w:ascii="맑은 고딕" w:hAnsi="맑은 고딕" w:eastAsia="맑은 고딕"/>
          <w:b/>
          <w:sz w:val="21"/>
        </w:rPr>
        <w:t xml:space="preserve">㉳ 트랜잭션을 건너뛰었다.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에 스킵 기록이 있는지 본다. </w:t>
      </w:r>
      <w:r>
        <w:rPr>
          <w:rFonts w:ascii="Consolas" w:hAnsi="Consolas" w:eastAsia="맑은 고딕"/>
          <w:sz w:val="21"/>
        </w:rPr>
        <w:t xml:space="preserve">RECORD_SKIP_ERRORS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TRUE</w:t>
      </w:r>
      <w:r>
        <w:rPr>
          <w:rFonts w:ascii="맑은 고딕" w:hAnsi="맑은 고딕" w:eastAsia="맑은 고딕"/>
          <w:sz w:val="21"/>
        </w:rPr>
        <w:t xml:space="preserve">면 남는다.</w:t>
      </w:r>
    </w:p>
    <w:p>
      <w:r>
        <w:rPr>
          <w:rFonts w:ascii="맑은 고딕" w:hAnsi="맑은 고딕" w:eastAsia="맑은 고딕"/>
          <w:b/>
          <w:sz w:val="21"/>
        </w:rPr>
        <w:t xml:space="preserve">구별 요령</w:t>
      </w:r>
      <w:r>
        <w:rPr>
          <w:rFonts w:ascii="맑은 고딕" w:hAnsi="맑은 고딕" w:eastAsia="맑은 고딕"/>
          <w:sz w:val="21"/>
        </w:rPr>
        <w:t xml:space="preserve"> — 테이블 자체가 없으면 ㉮㉯, 테이블은 있는데 비어 있으면 ㉰, 일부만 오면 ㉱㉲㉳다.</w:t>
      </w:r>
    </w:p>
    <w:p>
      <w:r>
        <w:rPr>
          <w:rFonts w:ascii="맑은 고딕" w:hAnsi="맑은 고딕" w:eastAsia="맑은 고딕"/>
          <w:sz w:val="21"/>
        </w:rPr>
        <w:t>채점 포인트: ① 종단 시험 절차 / ② 원인 후보 6가지 / ③ 각각의 확인 뷰 / ④ 테이블 없음 vs 비어 있음의 구별 / ⑤ 지원되지 않는 타입의 0행 함정</w:t>
      </w:r>
    </w:p>
    <w:p>
      <w:r>
        <w:rPr>
          <w:rFonts w:ascii="맑은 고딕" w:hAnsi="맑은 고딕" w:eastAsia="맑은 고딕"/>
          <w:b/>
          <w:sz w:val="21"/>
        </w:rPr>
        <w:t>[추가-18] 복제가 멈췄을 때의 표준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멈췄는지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V$LOGSTDBY_PROCESS</w:t>
      </w:r>
      <w:r>
        <w:rPr>
          <w:rFonts w:ascii="맑은 고딕" w:hAnsi="맑은 고딕" w:eastAsia="맑은 고딕"/>
          <w:sz w:val="21"/>
        </w:rPr>
        <w:t xml:space="preserve">가 0행.</w:t>
      </w:r>
    </w:p>
    <w:p>
      <w:r>
        <w:rPr>
          <w:rFonts w:ascii="맑은 고딕" w:hAnsi="맑은 고딕" w:eastAsia="맑은 고딕"/>
          <w:b/>
          <w:sz w:val="21"/>
        </w:rPr>
        <w:t xml:space="preserve">② 원인을 읽는다.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SET LONG 4000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status_code &lt;&gt; 0</w:t>
      </w:r>
      <w:r>
        <w:rPr>
          <w:rFonts w:ascii="맑은 고딕" w:hAnsi="맑은 고딕" w:eastAsia="맑은 고딕"/>
          <w:sz w:val="21"/>
        </w:rPr>
        <w:t xml:space="preserve"> 조건으로 최근 순 조회.</w:t>
      </w:r>
    </w:p>
    <w:p>
      <w:r>
        <w:rPr>
          <w:rFonts w:ascii="맑은 고딕" w:hAnsi="맑은 고딕" w:eastAsia="맑은 고딕"/>
          <w:b/>
          <w:sz w:val="21"/>
        </w:rPr>
        <w:t xml:space="preserve">③ 오류에 따라 분기한다.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ORA-26676</w:t>
      </w:r>
      <w:r>
        <w:rPr>
          <w:rFonts w:ascii="맑은 고딕" w:hAnsi="맑은 고딕" w:eastAsia="맑은 고딕"/>
          <w:sz w:val="21"/>
        </w:rPr>
        <w:t xml:space="preserve">(컬럼 수 불일치) → 양쪽 </w:t>
      </w:r>
      <w:r>
        <w:rPr>
          <w:rFonts w:ascii="Consolas" w:hAnsi="Consolas" w:eastAsia="맑은 고딕"/>
          <w:sz w:val="21"/>
        </w:rPr>
        <w:t xml:space="preserve">ALL_TAB_COLUMNS</w:t>
      </w:r>
      <w:r>
        <w:rPr>
          <w:rFonts w:ascii="맑은 고딕" w:hAnsi="맑은 고딕" w:eastAsia="맑은 고딕"/>
          <w:sz w:val="21"/>
        </w:rPr>
        <w:t xml:space="preserve">를 대조하고 구조를 맞춘다. 고친 뒤 </w:t>
      </w:r>
      <w:r>
        <w:rPr>
          <w:rFonts w:ascii="맑은 고딕" w:hAnsi="맑은 고딕" w:eastAsia="맑은 고딕"/>
          <w:b/>
          <w:sz w:val="21"/>
        </w:rPr>
        <w:t xml:space="preserve">이벤트를 다시 읽는다.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ORA-26786</w:t>
      </w:r>
      <w:r>
        <w:rPr>
          <w:rFonts w:ascii="맑은 고딕" w:hAnsi="맑은 고딕" w:eastAsia="맑은 고딕"/>
          <w:sz w:val="21"/>
        </w:rPr>
        <w:t xml:space="preserve">(값 충돌) → </w:t>
      </w:r>
      <w:r>
        <w:rPr>
          <w:rFonts w:ascii="Consolas" w:hAnsi="Consolas" w:eastAsia="맑은 고딕"/>
          <w:sz w:val="21"/>
        </w:rPr>
        <w:t xml:space="preserve">DBMS_LOGSTDBY.INSTANTIATE_TABLE</w:t>
      </w:r>
      <w:r>
        <w:rPr>
          <w:rFonts w:ascii="맑은 고딕" w:hAnsi="맑은 고딕" w:eastAsia="맑은 고딕"/>
          <w:sz w:val="21"/>
        </w:rPr>
        <w:t xml:space="preserve">로 재적재한다.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ORA-16222</w:t>
      </w:r>
      <w:r>
        <w:rPr>
          <w:rFonts w:ascii="맑은 고딕" w:hAnsi="맑은 고딕" w:eastAsia="맑은 고딕"/>
          <w:sz w:val="21"/>
        </w:rPr>
        <w:t xml:space="preserve">(자동 재시도) → 이것은 결과이지 원인이 아니다. 그 앞의 오류를 본다.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적용 오류가 특정 트랜잭션에 국한된다면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DBMS_LOGSTDBY.SKIP_TRANSACTION</w:t>
      </w:r>
      <w:r>
        <w:rPr>
          <w:rFonts w:ascii="맑은 고딕" w:hAnsi="맑은 고딕" w:eastAsia="맑은 고딕"/>
          <w:sz w:val="21"/>
        </w:rPr>
        <w:t xml:space="preserve">으로 건너뛴다. 다만 그 트랜잭션의 변경은 영영 반영되지 않으므로 최후의 수단이다.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오류가 없는데 멈춰 있다면</w:t>
      </w:r>
      <w:r>
        <w:rPr>
          <w:rFonts w:ascii="맑은 고딕" w:hAnsi="맑은 고딕" w:eastAsia="맑은 고딕"/>
          <w:sz w:val="21"/>
        </w:rPr>
        <w:t xml:space="preserve"> → 전송이 끊겼을 수 있다.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을 본다.</w:t>
      </w:r>
    </w:p>
    <w:p>
      <w:r>
        <w:rPr>
          <w:rFonts w:ascii="맑은 고딕" w:hAnsi="맑은 고딕" w:eastAsia="맑은 고딕"/>
          <w:b/>
          <w:sz w:val="21"/>
        </w:rPr>
        <w:t xml:space="preserve">④ 재적재가 필요하면 준비한다.</w:t>
      </w:r>
      <w:r>
        <w:rPr>
          <w:rFonts w:ascii="맑은 고딕" w:hAnsi="맑은 고딕" w:eastAsia="맑은 고딕"/>
          <w:sz w:val="21"/>
        </w:rPr>
        <w:t xml:space="preserve"> 가드를 </w:t>
      </w:r>
      <w:r>
        <w:rPr>
          <w:rFonts w:ascii="Consolas" w:hAnsi="Consolas" w:eastAsia="맑은 고딕"/>
          <w:sz w:val="21"/>
        </w:rPr>
        <w:t xml:space="preserve">CDB$ROOT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로 완화(PDB에서는 ORA-65040), 링크 확인, 권한 확인(없으면 ORA-31631).</w:t>
      </w:r>
    </w:p>
    <w:p>
      <w:r>
        <w:rPr>
          <w:rFonts w:ascii="맑은 고딕" w:hAnsi="맑은 고딕" w:eastAsia="맑은 고딕"/>
          <w:b/>
          <w:sz w:val="21"/>
        </w:rPr>
        <w:t xml:space="preserve">⑤ 재개한다.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START LOGICAL STANDBY APPLY IMMEDIATE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⑥ 검증한다.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STATE = IDLE</w:t>
      </w:r>
      <w:r>
        <w:rPr>
          <w:rFonts w:ascii="맑은 고딕" w:hAnsi="맑은 고딕" w:eastAsia="맑은 고딕"/>
          <w:sz w:val="21"/>
        </w:rPr>
        <w:t xml:space="preserve">, 프로세스 6종, 격차 감소, 그리고 </w:t>
      </w:r>
      <w:r>
        <w:rPr>
          <w:rFonts w:ascii="맑은 고딕" w:hAnsi="맑은 고딕" w:eastAsia="맑은 고딕"/>
          <w:b/>
          <w:sz w:val="21"/>
        </w:rPr>
        <w:t xml:space="preserve">데이터로 종단 확인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>채점 포인트: ① 멈춤 확인 / ② 이벤트 읽기(SET LONG) / ③ 오류별 분기 4가지 이상 / ④ ORA-16222 는 결과라는 지적 / ⑤ 재적재 준비와 재개·검증</w:t>
      </w:r>
    </w:p>
    <w:p>
      <w:r>
        <w:rPr>
          <w:rFonts w:ascii="맑은 고딕" w:hAnsi="맑은 고딕" w:eastAsia="맑은 고딕"/>
          <w:b/>
          <w:sz w:val="21"/>
        </w:rPr>
        <w:t>[추가-19] 관리 작업의 안전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지금 어디에 접속해 있는지 확인한다.</w:t>
      </w:r>
    </w:p>
    <w:p>
      <w:r>
        <w:rPr>
          <w:rFonts w:ascii="Consolas" w:hAnsi="Consolas" w:eastAsia="맑은 고딕"/>
          <w:sz w:val="21"/>
        </w:rPr>
        <w:t xml:space="preserve">SELECT sys_context('userenv','con_name') FROM dual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SHOW CON_NAME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가드는 CDB 전체 설정이므로 </w:t>
      </w:r>
      <w:r>
        <w:rPr>
          <w:rFonts w:ascii="Consolas" w:hAnsi="Consolas" w:eastAsia="맑은 고딕"/>
          <w:sz w:val="21"/>
        </w:rPr>
        <w:t xml:space="preserve">CDB$ROOT</w:t>
      </w:r>
      <w:r>
        <w:rPr>
          <w:rFonts w:ascii="맑은 고딕" w:hAnsi="맑은 고딕" w:eastAsia="맑은 고딕"/>
          <w:sz w:val="21"/>
        </w:rPr>
        <w:t xml:space="preserve">에서 바꿔야 하고(ORA-65040), 스키마 작업은 해당 PDB에서 해야 한다.</w:t>
      </w:r>
    </w:p>
    <w:p>
      <w:r>
        <w:rPr>
          <w:rFonts w:ascii="맑은 고딕" w:hAnsi="맑은 고딕" w:eastAsia="맑은 고딕"/>
          <w:b/>
          <w:sz w:val="21"/>
        </w:rPr>
        <w:t xml:space="preserve">② 지금 무엇을 만지려는지 확인한다.</w:t>
      </w:r>
    </w:p>
    <w:p>
      <w:r>
        <w:rPr>
          <w:rFonts w:ascii="맑은 고딕" w:hAnsi="맑은 고딕" w:eastAsia="맑은 고딕"/>
          <w:sz w:val="21"/>
        </w:rPr>
        <w:t xml:space="preserve">그 스키마가 복제 대상인지 본다. </w:t>
      </w:r>
      <w:r>
        <w:rPr>
          <w:rFonts w:ascii="Consolas" w:hAnsi="Consolas" w:eastAsia="맑은 고딕"/>
          <w:sz w:val="21"/>
        </w:rPr>
        <w:t xml:space="preserve">DBA_LOGSTDBY_SKIP</w:t>
      </w:r>
      <w:r>
        <w:rPr>
          <w:rFonts w:ascii="맑은 고딕" w:hAnsi="맑은 고딕" w:eastAsia="맑은 고딕"/>
          <w:sz w:val="21"/>
        </w:rPr>
        <w:t xml:space="preserve">에 없으면 복제 대상이다. 복제 대상 테이블의 </w:t>
      </w:r>
      <w:r>
        <w:rPr>
          <w:rFonts w:ascii="맑은 고딕" w:hAnsi="맑은 고딕" w:eastAsia="맑은 고딕"/>
          <w:b/>
          <w:sz w:val="21"/>
        </w:rPr>
        <w:t xml:space="preserve">구조를 바꾸는 작업은 하지 않는다.</w:t>
      </w:r>
    </w:p>
    <w:p>
      <w:r>
        <w:rPr>
          <w:rFonts w:ascii="맑은 고딕" w:hAnsi="맑은 고딕" w:eastAsia="맑은 고딕"/>
          <w:sz w:val="21"/>
        </w:rPr>
        <w:t>인덱스 추가는 안전하고 컬럼 추가·삭제는 위험하다. 이 구별이 핵심이다.</w:t>
      </w:r>
    </w:p>
    <w:p>
      <w:r>
        <w:rPr>
          <w:rFonts w:ascii="맑은 고딕" w:hAnsi="맑은 고딕" w:eastAsia="맑은 고딕"/>
          <w:b/>
          <w:sz w:val="21"/>
        </w:rPr>
        <w:t xml:space="preserve">③ SYS로 하지 않는다.</w:t>
      </w:r>
    </w:p>
    <w:p>
      <w:r>
        <w:rPr>
          <w:rFonts w:ascii="맑은 고딕" w:hAnsi="맑은 고딕" w:eastAsia="맑은 고딕"/>
          <w:sz w:val="21"/>
        </w:rPr>
        <w:t xml:space="preserve">SYS는 가드를 통과하므로 실수를 막아 주지 않는다. 전용 계정에 </w:t>
      </w:r>
      <w:r>
        <w:rPr>
          <w:rFonts w:ascii="Consolas" w:hAnsi="Consolas" w:eastAsia="맑은 고딕"/>
          <w:sz w:val="21"/>
        </w:rPr>
        <w:t xml:space="preserve">GRANT ALTER DATABASE</w:t>
      </w:r>
      <w:r>
        <w:rPr>
          <w:rFonts w:ascii="맑은 고딕" w:hAnsi="맑은 고딕" w:eastAsia="맑은 고딕"/>
          <w:sz w:val="21"/>
        </w:rPr>
        <w:t xml:space="preserve">를 주고 </w:t>
      </w:r>
      <w:r>
        <w:rPr>
          <w:rFonts w:ascii="Consolas" w:hAnsi="Consolas" w:eastAsia="맑은 고딕"/>
          <w:sz w:val="21"/>
        </w:rPr>
        <w:t xml:space="preserve">ALTER SESSION DISABLE GUARD</w:t>
      </w:r>
      <w:r>
        <w:rPr>
          <w:rFonts w:ascii="맑은 고딕" w:hAnsi="맑은 고딕" w:eastAsia="맑은 고딕"/>
          <w:sz w:val="21"/>
        </w:rPr>
        <w:t xml:space="preserve">로 세션 단위로 푼다. 권한이 없으면 ORA-01031이 나므로 의식적인 행위가 된다.</w:t>
      </w:r>
    </w:p>
    <w:p>
      <w:r>
        <w:rPr>
          <w:rFonts w:ascii="맑은 고딕" w:hAnsi="맑은 고딕" w:eastAsia="맑은 고딕"/>
          <w:b/>
          <w:sz w:val="21"/>
        </w:rPr>
        <w:t xml:space="preserve">④ 가드를 전체로 풀지 않는다.</w:t>
      </w:r>
    </w:p>
    <w:p>
      <w:r>
        <w:rPr>
          <w:rFonts w:ascii="Consolas" w:hAnsi="Consolas" w:eastAsia="맑은 고딕"/>
          <w:sz w:val="21"/>
        </w:rPr>
        <w:t xml:space="preserve">ALTER DATABASE GUARD NONE</w:t>
      </w:r>
      <w:r>
        <w:rPr>
          <w:rFonts w:ascii="맑은 고딕" w:hAnsi="맑은 고딕" w:eastAsia="맑은 고딕"/>
          <w:sz w:val="21"/>
        </w:rPr>
        <w:t xml:space="preserve">은 다시 켤 때까지 데이터베이스 전체가 열려 있다. 세션 단위가 훨씬 안전하다.</w:t>
      </w:r>
    </w:p>
    <w:p>
      <w:r>
        <w:rPr>
          <w:rFonts w:ascii="맑은 고딕" w:hAnsi="맑은 고딕" w:eastAsia="맑은 고딕"/>
          <w:b/>
          <w:sz w:val="21"/>
        </w:rPr>
        <w:t xml:space="preserve">⑤ 작업 전후로 상태를 기록한다.</w:t>
      </w:r>
    </w:p>
    <w:p>
      <w:r>
        <w:rPr>
          <w:rFonts w:ascii="맑은 고딕" w:hAnsi="맑은 고딕" w:eastAsia="맑은 고딕"/>
          <w:sz w:val="21"/>
        </w:rPr>
        <w:t xml:space="preserve">작업 전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DBA_LOGSTDBY_PROGRESS</w:t>
      </w:r>
      <w:r>
        <w:rPr>
          <w:rFonts w:ascii="맑은 고딕" w:hAnsi="맑은 고딕" w:eastAsia="맑은 고딕"/>
          <w:sz w:val="21"/>
        </w:rPr>
        <w:t xml:space="preserve">, 작업 후 같은 값. 무엇이 달라졌는지 알 수 있다.</w:t>
      </w:r>
    </w:p>
    <w:p>
      <w:r>
        <w:rPr>
          <w:rFonts w:ascii="맑은 고딕" w:hAnsi="맑은 고딕" w:eastAsia="맑은 고딕"/>
          <w:b/>
          <w:sz w:val="21"/>
        </w:rPr>
        <w:t xml:space="preserve">⑥ 작업 후 이벤트를 확인한다.</w:t>
      </w:r>
    </w:p>
    <w:p>
      <w:r>
        <w:rPr>
          <w:rFonts w:ascii="맑은 고딕" w:hAnsi="맑은 고딕" w:eastAsia="맑은 고딕"/>
          <w:sz w:val="21"/>
        </w:rPr>
        <w:t xml:space="preserve">문제는 </w:t>
      </w:r>
      <w:r>
        <w:rPr>
          <w:rFonts w:ascii="맑은 고딕" w:hAnsi="맑은 고딕" w:eastAsia="맑은 고딕"/>
          <w:b/>
          <w:sz w:val="21"/>
        </w:rPr>
        <w:t xml:space="preserve">다음 리두가 도착할 때</w:t>
      </w:r>
      <w:r>
        <w:rPr>
          <w:rFonts w:ascii="맑은 고딕" w:hAnsi="맑은 고딕" w:eastAsia="맑은 고딕"/>
          <w:sz w:val="21"/>
        </w:rPr>
        <w:t xml:space="preserve"> 드러난다. 작업 직후에 정상으로 보인다고 끝난 것이 아니다. 몇 분 뒤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를 다시 본다.</w:t>
      </w:r>
    </w:p>
    <w:p>
      <w:r>
        <w:rPr>
          <w:rFonts w:ascii="맑은 고딕" w:hAnsi="맑은 고딕" w:eastAsia="맑은 고딕"/>
          <w:b/>
          <w:sz w:val="21"/>
        </w:rPr>
        <w:t xml:space="preserve">⑦ 파라미터를 바꿀 때는 적용을 멈춘다.</w:t>
      </w:r>
      <w:r>
        <w:rPr>
          <w:rFonts w:ascii="맑은 고딕" w:hAnsi="맑은 고딕" w:eastAsia="맑은 고딕"/>
          <w:sz w:val="21"/>
        </w:rPr>
        <w:t xml:space="preserve"> SKIP 규칙도 마찬가지다.</w:t>
      </w:r>
    </w:p>
    <w:p>
      <w:r>
        <w:rPr>
          <w:rFonts w:ascii="맑은 고딕" w:hAnsi="맑은 고딕" w:eastAsia="맑은 고딕"/>
          <w:sz w:val="21"/>
        </w:rPr>
        <w:t>채점 포인트: ① 컨테이너 확인 / ② 복제 대상 여부 확인 / ③ SYS 로 하지 않는다 / ④ 세션 단위 해제 / ⑤ 작업 전후 상태 기록 / ⑥ 사후 이벤트 확인 / ⑦ 파라미터는 적용 중지 후</w:t>
      </w:r>
    </w:p>
    <w:p>
      <w:r>
        <w:rPr>
          <w:rFonts w:ascii="맑은 고딕" w:hAnsi="맑은 고딕" w:eastAsia="맑은 고딕"/>
          <w:b/>
          <w:sz w:val="21"/>
        </w:rPr>
        <w:t>[추가-20] 스냅샷 원복 검증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호스트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vmrun list</w:t>
      </w:r>
      <w:r>
        <w:rPr>
          <w:rFonts w:ascii="맑은 고딕" w:hAnsi="맑은 고딕" w:eastAsia="맑은 고딕"/>
          <w:sz w:val="21"/>
        </w:rPr>
        <w:t xml:space="preserve"> → 두 VM이 실행 중</w:t>
      </w:r>
    </w:p>
    <w:p>
      <w:r>
        <w:rPr>
          <w:rFonts w:ascii="맑은 고딕" w:hAnsi="맑은 고딕" w:eastAsia="맑은 고딕"/>
          <w:b/>
          <w:sz w:val="21"/>
        </w:rPr>
        <w:t xml:space="preserve">chicago (Primary)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database_role, open_mode, protection_mode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PRIMARY / READ WRITE / MAXIMUM PERFORMANCE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status, error FROM v$archive_dest_status WHERE dest_id&lt;=2;</w:t>
      </w:r>
      <w:r>
        <w:rPr>
          <w:rFonts w:ascii="맑은 고딕" w:hAnsi="맑은 고딕" w:eastAsia="맑은 고딕"/>
          <w:sz w:val="21"/>
        </w:rPr>
        <w:t xml:space="preserve"> → 모두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, 오류 없음</w:t>
      </w:r>
    </w:p>
    <w:p>
      <w:r>
        <w:rPr>
          <w:rFonts w:ascii="맑은 고딕" w:hAnsi="맑은 고딕" w:eastAsia="맑은 고딕"/>
          <w:sz w:val="21"/>
        </w:rPr>
        <w:t xml:space="preserve">· 실습에서 만든 </w:t>
      </w:r>
      <w:r>
        <w:rPr>
          <w:rFonts w:ascii="Consolas" w:hAnsi="Consolas" w:eastAsia="맑은 고딕"/>
          <w:sz w:val="21"/>
        </w:rPr>
        <w:t xml:space="preserve">lgu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lgadmin</w:t>
      </w:r>
      <w:r>
        <w:rPr>
          <w:rFonts w:ascii="맑은 고딕" w:hAnsi="맑은 고딕" w:eastAsia="맑은 고딕"/>
          <w:sz w:val="21"/>
        </w:rPr>
        <w:t xml:space="preserve"> 스키마가 </w:t>
      </w:r>
      <w:r>
        <w:rPr>
          <w:rFonts w:ascii="맑은 고딕" w:hAnsi="맑은 고딕" w:eastAsia="맑은 고딕"/>
          <w:b/>
          <w:sz w:val="21"/>
        </w:rPr>
        <w:t xml:space="preserve">없어야 한다</w:t>
      </w:r>
      <w:r>
        <w:rPr>
          <w:rFonts w:ascii="맑은 고딕" w:hAnsi="맑은 고딕" w:eastAsia="맑은 고딕"/>
          <w:sz w:val="21"/>
        </w:rPr>
        <w:t xml:space="preserve">(스냅샷 시점에는 없던 것)</w:t>
      </w:r>
    </w:p>
    <w:p>
      <w:r>
        <w:rPr>
          <w:rFonts w:ascii="맑은 고딕" w:hAnsi="맑은 고딕" w:eastAsia="맑은 고딕"/>
          <w:b/>
          <w:sz w:val="21"/>
        </w:rPr>
        <w:t xml:space="preserve">boston (Standby)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database_role, open_mode, guard_status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PHYSICAL STANDBY / READ ONLY WITH APPLY / NONE</w:t>
      </w:r>
    </w:p>
    <w:p>
      <w:r>
        <w:rPr>
          <w:rFonts w:ascii="맑은 고딕" w:hAnsi="맑은 고딕" w:eastAsia="맑은 고딕"/>
          <w:sz w:val="21"/>
        </w:rPr>
        <w:t xml:space="preserve">세 값이 모두 바뀌었어야 한다. </w:t>
      </w:r>
      <w:r>
        <w:rPr>
          <w:rFonts w:ascii="Consolas" w:hAnsi="Consolas" w:eastAsia="맑은 고딕"/>
          <w:sz w:val="21"/>
        </w:rPr>
        <w:t xml:space="preserve">LOGICAL STANDBY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이 보이면 되돌리기가 안 된 것이다.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status, recovery_mode FROM v$archive_dest_status WHERE dest_id=1;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VALID / MANAGED REAL TIME APPLY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MRP0이 있어야 한다.</w:t>
      </w:r>
      <w:r>
        <w:rPr>
          <w:rFonts w:ascii="맑은 고딕" w:hAnsi="맑은 고딕" w:eastAsia="맑은 고딕"/>
          <w:sz w:val="21"/>
        </w:rPr>
        <w:t xml:space="preserve"> Logical Standby에는 없던 프로세스다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count(*) FROM v$logstdby_process;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0</w:t>
      </w:r>
      <w:r>
        <w:rPr>
          <w:rFonts w:ascii="맑은 고딕" w:hAnsi="맑은 고딕" w:eastAsia="맑은 고딕"/>
          <w:sz w:val="21"/>
        </w:rPr>
        <w:t xml:space="preserve">. SQL Apply 프로세스가 없어야 한다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value FROM v$dataguard_stats WHERE name LIKE '%lag';</w:t>
      </w:r>
      <w:r>
        <w:rPr>
          <w:rFonts w:ascii="맑은 고딕" w:hAnsi="맑은 고딕" w:eastAsia="맑은 고딕"/>
          <w:sz w:val="21"/>
        </w:rPr>
        <w:t xml:space="preserve"> → 두 값 모두 0에 수렴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open_mode FROM v$pdbs;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CHICAGO_PDB1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READ ONLY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rpt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lgu</w:t>
      </w:r>
      <w:r>
        <w:rPr>
          <w:rFonts w:ascii="맑은 고딕" w:hAnsi="맑은 고딕" w:eastAsia="맑은 고딕"/>
          <w:sz w:val="21"/>
        </w:rPr>
        <w:t xml:space="preserve"> 스키마가 없어야 한다</w:t>
      </w:r>
    </w:p>
    <w:p>
      <w:r>
        <w:rPr>
          <w:rFonts w:ascii="맑은 고딕" w:hAnsi="맑은 고딕" w:eastAsia="맑은 고딕"/>
          <w:b/>
          <w:sz w:val="21"/>
        </w:rPr>
        <w:t xml:space="preserve">양쪽 대조</w:t>
      </w:r>
    </w:p>
    <w:p>
      <w:r>
        <w:rPr>
          <w:rFonts w:ascii="맑은 고딕" w:hAnsi="맑은 고딕" w:eastAsia="맑은 고딕"/>
          <w:sz w:val="21"/>
        </w:rPr>
        <w:t>· 실습 전에 있던 데이터가 두 노드에서 같아야 한다.</w:t>
      </w:r>
    </w:p>
    <w:p>
      <w:r>
        <w:rPr>
          <w:rFonts w:ascii="맑은 고딕" w:hAnsi="맑은 고딕" w:eastAsia="맑은 고딕"/>
          <w:sz w:val="21"/>
        </w:rPr>
        <w:t xml:space="preserve">· Primary에 한 행을 넣고 Standby에 반영되는지 확인한다. </w:t>
      </w:r>
      <w:r>
        <w:rPr>
          <w:rFonts w:ascii="맑은 고딕" w:hAnsi="맑은 고딕" w:eastAsia="맑은 고딕"/>
          <w:b/>
          <w:sz w:val="21"/>
        </w:rPr>
        <w:t xml:space="preserve">마지막 확인은 데이터로 한다.</w:t>
      </w:r>
    </w:p>
    <w:p>
      <w:r>
        <w:rPr>
          <w:rFonts w:ascii="맑은 고딕" w:hAnsi="맑은 고딕" w:eastAsia="맑은 고딕"/>
          <w:sz w:val="21"/>
        </w:rPr>
        <w:t xml:space="preserve">하나라도 어긋나면 스냅샷이 제대로 잡히지 않았거나 되돌리기가 실패한 것이다. 그때는 </w:t>
      </w:r>
      <w:r>
        <w:rPr>
          <w:rFonts w:ascii="Consolas" w:hAnsi="Consolas" w:eastAsia="맑은 고딕"/>
          <w:sz w:val="21"/>
        </w:rPr>
        <w:t xml:space="preserve">adg-configured</w:t>
      </w:r>
      <w:r>
        <w:rPr>
          <w:rFonts w:ascii="맑은 고딕" w:hAnsi="맑은 고딕" w:eastAsia="맑은 고딕"/>
          <w:sz w:val="21"/>
        </w:rPr>
        <w:t xml:space="preserve">로 되돌려 6장부터 다시 만든다.</w:t>
      </w:r>
    </w:p>
    <w:p>
      <w:r>
        <w:rPr>
          <w:rFonts w:ascii="맑은 고딕" w:hAnsi="맑은 고딕" w:eastAsia="맑은 고딕"/>
          <w:sz w:val="21"/>
        </w:rPr>
        <w:t>채점 포인트: ① 호스트 VM 확인 / ② chicago 3항목 / ③ boston 7항목(MRP0 존재·LOGSTDBY 프로세스 0) / ④ 실습 스키마 소멸 확인 / ⑤ 데이터 종단 대조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