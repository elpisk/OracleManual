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Primary 구조 변경의 Standby 반영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STANDBY_FILE_MANAGEMENT</w:t>
      </w:r>
    </w:p>
    <w:p>
      <w:r>
        <w:rPr>
          <w:rFonts w:ascii="맑은 고딕" w:hAnsi="맑은 고딕" w:eastAsia="맑은 고딕"/>
          <w:sz w:val="21"/>
        </w:rPr>
        <w:t>해설: 값이 AUTO이면 Primary의 파일 변경을 Standby가 따라 만든다. DB_FILE_NAME_CONVERT는 "어디에 어떤 이름으로"를 정할 뿐 따라 만들지 여부는 정하지 않는다.</w:t>
      </w:r>
    </w:p>
    <w:p>
      <w:r>
        <w:rPr>
          <w:rFonts w:ascii="맑은 고딕" w:hAnsi="맑은 고딕" w:eastAsia="맑은 고딕"/>
          <w:b/>
          <w:sz w:val="21"/>
        </w:rPr>
        <w:t>[하-02] 정답: ④ AUTO 또는 MANUAL</w:t>
      </w:r>
    </w:p>
    <w:p>
      <w:r>
        <w:rPr>
          <w:rFonts w:ascii="맑은 고딕" w:hAnsi="맑은 고딕" w:eastAsia="맑은 고딕"/>
          <w:sz w:val="21"/>
        </w:rPr>
        <w:t>해설: 두 값뿐이다. 기본값은 MANUAL이므로 Data Guard 구성에서는 명시적으로 AUTO로 설정한다.</w:t>
      </w:r>
    </w:p>
    <w:p>
      <w:r>
        <w:rPr>
          <w:rFonts w:ascii="맑은 고딕" w:hAnsi="맑은 고딕" w:eastAsia="맑은 고딕"/>
          <w:b/>
          <w:sz w:val="21"/>
        </w:rPr>
        <w:t>[하-03] 정답: ③ Standby 쪽 값</w:t>
      </w:r>
    </w:p>
    <w:p>
      <w:r>
        <w:rPr>
          <w:rFonts w:ascii="맑은 고딕" w:hAnsi="맑은 고딕" w:eastAsia="맑은 고딕"/>
          <w:sz w:val="21"/>
        </w:rPr>
        <w:t>해설: 파일을 따라 만드는 주체가 Standby의 MRP이기 때문이다. 실습에서 Standby만 MANUAL로 바꿨고 Primary는 AUTO였는데 문제가 발생했다. Primary에서 AUTO를 확인하고 안심하는 것이 흔한 실수다.</w:t>
      </w:r>
    </w:p>
    <w:p>
      <w:r>
        <w:rPr>
          <w:rFonts w:ascii="맑은 고딕" w:hAnsi="맑은 고딕" w:eastAsia="맑은 고딕"/>
          <w:b/>
          <w:sz w:val="21"/>
        </w:rPr>
        <w:t>[하-04] 정답: ① ORA-16000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database or pluggable database open for read-only access</w:t>
      </w:r>
      <w:r>
        <w:rPr>
          <w:rFonts w:ascii="맑은 고딕" w:hAnsi="맑은 고딕" w:eastAsia="맑은 고딕"/>
          <w:sz w:val="21"/>
        </w:rPr>
        <w:t xml:space="preserve">. STANDBY_FILE_MANAGEMENT 값과 무관하다. Standby의 파일은 오직 리두를 통해서만 생긴다.</w:t>
      </w:r>
    </w:p>
    <w:p>
      <w:r>
        <w:rPr>
          <w:rFonts w:ascii="맑은 고딕" w:hAnsi="맑은 고딕" w:eastAsia="맑은 고딕"/>
          <w:b/>
          <w:sz w:val="21"/>
        </w:rPr>
        <w:t>[하-05] 정답: ④ 자동으로 같은 파일을 만든다</w:t>
      </w:r>
    </w:p>
    <w:p>
      <w:r>
        <w:rPr>
          <w:rFonts w:ascii="맑은 고딕" w:hAnsi="맑은 고딕" w:eastAsia="맑은 고딕"/>
          <w:sz w:val="21"/>
        </w:rPr>
        <w:t>해설: 실측에서 25초 뒤 Standby에 파일 번호 14, 크기 20MB로 만들어졌다. mkdir도 명령도 필요 없었다.</w:t>
      </w:r>
    </w:p>
    <w:p>
      <w:r>
        <w:rPr>
          <w:rFonts w:ascii="맑은 고딕" w:hAnsi="맑은 고딕" w:eastAsia="맑은 고딕"/>
          <w:b/>
          <w:sz w:val="21"/>
        </w:rPr>
        <w:t>[하-06] 정답: ① o1_mf_dg_ts1_o8z7v7lh_.dbf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o1_mf</w:t>
      </w:r>
      <w:r>
        <w:rPr>
          <w:rFonts w:ascii="맑은 고딕" w:hAnsi="맑은 고딕" w:eastAsia="맑은 고딕"/>
          <w:sz w:val="21"/>
        </w:rPr>
        <w:t xml:space="preserve"> + 테이블스페이스 이름 + 유일 문자열 + 확장자다. 테이블스페이스 이름이 들어가므로 어느 것의 파일인지 알아볼 수 있다.</w:t>
      </w:r>
    </w:p>
    <w:p>
      <w:r>
        <w:rPr>
          <w:rFonts w:ascii="맑은 고딕" w:hAnsi="맑은 고딕" w:eastAsia="맑은 고딕"/>
          <w:b/>
          <w:sz w:val="21"/>
        </w:rPr>
        <w:t>[하-07] 정답: ① Primary는 비OMF이고 Standby는 OMF이기 때문</w:t>
      </w:r>
    </w:p>
    <w:p>
      <w:r>
        <w:rPr>
          <w:rFonts w:ascii="맑은 고딕" w:hAnsi="맑은 고딕" w:eastAsia="맑은 고딕"/>
          <w:sz w:val="21"/>
        </w:rPr>
        <w:t>해설: 6장에서 만든 비대칭 구성의 결과다. 각자 자기 규칙을 따른다. 파일 번호와 크기는 같다.</w:t>
      </w:r>
    </w:p>
    <w:p>
      <w:r>
        <w:rPr>
          <w:rFonts w:ascii="맑은 고딕" w:hAnsi="맑은 고딕" w:eastAsia="맑은 고딕"/>
          <w:b/>
          <w:sz w:val="21"/>
        </w:rPr>
        <w:t>[하-08] 정답: ③ 파일 번호</w:t>
      </w:r>
    </w:p>
    <w:p>
      <w:r>
        <w:rPr>
          <w:rFonts w:ascii="맑은 고딕" w:hAnsi="맑은 고딕" w:eastAsia="맑은 고딕"/>
          <w:sz w:val="21"/>
        </w:rPr>
        <w:t>해설: 실측에서 양쪽 모두 14번이었다. 이름이 달라도 되는 근거가 여기 있다. 대조도 번호와 크기로 한다.</w:t>
      </w:r>
    </w:p>
    <w:p>
      <w:r>
        <w:rPr>
          <w:rFonts w:ascii="맑은 고딕" w:hAnsi="맑은 고딕" w:eastAsia="맑은 고딕"/>
          <w:b/>
          <w:sz w:val="21"/>
        </w:rPr>
        <w:t>[하-09] 정답: ④ 반영된다</w:t>
      </w:r>
    </w:p>
    <w:p>
      <w:r>
        <w:rPr>
          <w:rFonts w:ascii="맑은 고딕" w:hAnsi="맑은 고딕" w:eastAsia="맑은 고딕"/>
          <w:sz w:val="21"/>
        </w:rPr>
        <w:t>해설: 실측에서 Primary의 14번을 20MB에서 30MB로 늘리자 Standby도 30MB가 되었다. 이때 파일 이름은 바뀌지 않는다. 파일을 다시 만든 것이 아니기 때문이다.</w:t>
      </w:r>
    </w:p>
    <w:p>
      <w:r>
        <w:rPr>
          <w:rFonts w:ascii="맑은 고딕" w:hAnsi="맑은 고딕" w:eastAsia="맑은 고딕"/>
          <w:b/>
          <w:sz w:val="21"/>
        </w:rPr>
        <w:t>[하-10] 정답: ③ UNNAMED00016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UNNAMED</w:t>
      </w:r>
      <w:r>
        <w:rPr>
          <w:rFonts w:ascii="맑은 고딕" w:hAnsi="맑은 고딕" w:eastAsia="맑은 고딕"/>
          <w:sz w:val="21"/>
        </w:rPr>
        <w:t xml:space="preserve"> + 파일 번호 5자리다. 크기는 0바이트이며 자리만 잡아 둔 것이다.</w:t>
      </w:r>
    </w:p>
    <w:p>
      <w:r>
        <w:rPr>
          <w:rFonts w:ascii="맑은 고딕" w:hAnsi="맑은 고딕" w:eastAsia="맑은 고딕"/>
          <w:b/>
          <w:sz w:val="21"/>
        </w:rPr>
        <w:t>[하-11] 정답: ③ $ORACLE_HOME/dbs</w:t>
      </w:r>
    </w:p>
    <w:p>
      <w:r>
        <w:rPr>
          <w:rFonts w:ascii="맑은 고딕" w:hAnsi="맑은 고딕" w:eastAsia="맑은 고딕"/>
          <w:sz w:val="21"/>
        </w:rPr>
        <w:t>해설: 데이터 파일이 있을 자리가 아니다. 이 경로 자체가 비정상 상태의 표시다.</w:t>
      </w:r>
    </w:p>
    <w:p>
      <w:r>
        <w:rPr>
          <w:rFonts w:ascii="맑은 고딕" w:hAnsi="맑은 고딕" w:eastAsia="맑은 고딕"/>
          <w:b/>
          <w:sz w:val="21"/>
        </w:rPr>
        <w:t>[하-12] 정답: ④ ORA-1274</w:t>
      </w:r>
    </w:p>
    <w:p>
      <w:r>
        <w:rPr>
          <w:rFonts w:ascii="맑은 고딕" w:hAnsi="맑은 고딕" w:eastAsia="맑은 고딕"/>
          <w:sz w:val="21"/>
        </w:rPr>
        <w:t xml:space="preserve">해설: 실측 메시지는 </w:t>
      </w:r>
      <w:r>
        <w:rPr>
          <w:rFonts w:ascii="Consolas" w:hAnsi="Consolas" w:eastAsia="맑은 고딕"/>
          <w:sz w:val="21"/>
        </w:rPr>
        <w:t xml:space="preserve">MRP0: Background Media Recovery terminated with error 1274</w:t>
      </w:r>
      <w:r>
        <w:rPr>
          <w:rFonts w:ascii="맑은 고딕" w:hAnsi="맑은 고딕" w:eastAsia="맑은 고딕"/>
          <w:sz w:val="21"/>
        </w:rPr>
        <w:t xml:space="preserve">. "파일을 추가할 수 없다"는 뜻이며 MRP0이 사라진다.</w:t>
      </w:r>
    </w:p>
    <w:p>
      <w:r>
        <w:rPr>
          <w:rFonts w:ascii="맑은 고딕" w:hAnsi="맑은 고딕" w:eastAsia="맑은 고딕"/>
          <w:b/>
          <w:sz w:val="21"/>
        </w:rPr>
        <w:t>[하-13] 정답: ① ORA-1111</w:t>
      </w:r>
    </w:p>
    <w:p>
      <w:r>
        <w:rPr>
          <w:rFonts w:ascii="맑은 고딕" w:hAnsi="맑은 고딕" w:eastAsia="맑은 고딕"/>
          <w:sz w:val="21"/>
        </w:rPr>
        <w:t>해설: 오류 번호가 바뀐 것이 진행을 말해 준다. 원인이 "만들 수 없다"에서 "이미 만들어진 자리가 잘못됐다"로 옮겨 간 것이다. AUTO로 되돌려도 저절로 고쳐지지 않는다.</w:t>
      </w:r>
    </w:p>
    <w:p>
      <w:r>
        <w:rPr>
          <w:rFonts w:ascii="맑은 고딕" w:hAnsi="맑은 고딕" w:eastAsia="맑은 고딕"/>
          <w:b/>
          <w:sz w:val="21"/>
        </w:rPr>
        <w:t>[하-14] 정답: ② ALTER DATABASE CREATE DATAFILE ... AS NEW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가 설정되어 있으면 OMF 규칙으로 만든다. 경로 지정 방식이면 </w:t>
      </w:r>
      <w:r>
        <w:rPr>
          <w:rFonts w:ascii="Consolas" w:hAnsi="Consolas" w:eastAsia="맑은 고딕"/>
          <w:sz w:val="21"/>
        </w:rPr>
        <w:t xml:space="preserve">AS '&lt;경로&gt;'</w:t>
      </w:r>
      <w:r>
        <w:rPr>
          <w:rFonts w:ascii="맑은 고딕" w:hAnsi="맑은 고딕" w:eastAsia="맑은 고딕"/>
          <w:sz w:val="21"/>
        </w:rPr>
        <w:t xml:space="preserve">로 직접 준다.</w:t>
      </w:r>
    </w:p>
    <w:p>
      <w:r>
        <w:rPr>
          <w:rFonts w:ascii="맑은 고딕" w:hAnsi="맑은 고딕" w:eastAsia="맑은 고딕"/>
          <w:b/>
          <w:sz w:val="21"/>
        </w:rPr>
        <w:t>[하-15] 정답: ③ 작업 동안만 MANUAL, 끝나면 AUTO</w:t>
      </w:r>
    </w:p>
    <w:p>
      <w:r>
        <w:rPr>
          <w:rFonts w:ascii="맑은 고딕" w:hAnsi="맑은 고딕" w:eastAsia="맑은 고딕"/>
          <w:sz w:val="21"/>
        </w:rPr>
        <w:t>해설: AUTO 상태에서는 파일 생성을 오라클이 관리하므로 사람이 CREATE DATAFILE로 개입하는 것과 충돌한다.</w:t>
      </w:r>
    </w:p>
    <w:p>
      <w:r>
        <w:rPr>
          <w:rFonts w:ascii="맑은 고딕" w:hAnsi="맑은 고딕" w:eastAsia="맑은 고딕"/>
          <w:b/>
          <w:sz w:val="21"/>
        </w:rPr>
        <w:t>[하-16] 정답: ② MOUNTED</w:t>
      </w:r>
    </w:p>
    <w:p>
      <w:r>
        <w:rPr>
          <w:rFonts w:ascii="맑은 고딕" w:hAnsi="맑은 고딕" w:eastAsia="맑은 고딕"/>
          <w:sz w:val="21"/>
        </w:rPr>
        <w:t>해설: CDB가 READ ONLY로 열려 있어도 새 PDB는 따로 열어야 한다. 1장·5장에서 확인한 규칙이 새 PDB에도 그대로 적용된다.</w:t>
      </w:r>
    </w:p>
    <w:p>
      <w:r>
        <w:rPr>
          <w:rFonts w:ascii="맑은 고딕" w:hAnsi="맑은 고딕" w:eastAsia="맑은 고딕"/>
          <w:b/>
          <w:sz w:val="21"/>
        </w:rPr>
        <w:t>[하-17] 정답: ④ ORA-01219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database or pluggable database not open: queries allowed on fixed tables or views only</w:t>
      </w:r>
      <w:r>
        <w:rPr>
          <w:rFonts w:ascii="맑은 고딕" w:hAnsi="맑은 고딕" w:eastAsia="맑은 고딕"/>
          <w:sz w:val="21"/>
        </w:rPr>
        <w:t xml:space="preserve">. 컨테이너 안으로 들어가는 것은 되지만 데이터 딕셔너리 조회는 되지 않는다.</w:t>
      </w:r>
    </w:p>
    <w:p>
      <w:r>
        <w:rPr>
          <w:rFonts w:ascii="맑은 고딕" w:hAnsi="맑은 고딕" w:eastAsia="맑은 고딕"/>
          <w:b/>
          <w:sz w:val="21"/>
        </w:rPr>
        <w:t>[하-18] 정답: ① 반영되지 않는다</w:t>
      </w:r>
    </w:p>
    <w:p>
      <w:r>
        <w:rPr>
          <w:rFonts w:ascii="맑은 고딕" w:hAnsi="맑은 고딕" w:eastAsia="맑은 고딕"/>
          <w:sz w:val="21"/>
        </w:rPr>
        <w:t>해설: 실측에서 Primary는 네 그룹이 되었지만 Standby는 세 그룹 그대로였고 지연은 0이었다. 밀려서가 아니라 애초에 반영되지 않는다.</w:t>
      </w:r>
    </w:p>
    <w:p>
      <w:r>
        <w:rPr>
          <w:rFonts w:ascii="맑은 고딕" w:hAnsi="맑은 고딕" w:eastAsia="맑은 고딕"/>
          <w:b/>
          <w:sz w:val="21"/>
        </w:rPr>
        <w:t>[하-19] 정답: ② ORA-01623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log 8 is current log for instance chicago (thread 1) - cannot drop</w:t>
      </w:r>
      <w:r>
        <w:rPr>
          <w:rFonts w:ascii="맑은 고딕" w:hAnsi="맑은 고딕" w:eastAsia="맑은 고딕"/>
          <w:sz w:val="21"/>
        </w:rPr>
        <w:t xml:space="preserve">. 뒤에 ORA-00312가 파일 이름을 알려 준다.</w:t>
      </w:r>
    </w:p>
    <w:p>
      <w:r>
        <w:rPr>
          <w:rFonts w:ascii="맑은 고딕" w:hAnsi="맑은 고딕" w:eastAsia="맑은 고딕"/>
          <w:b/>
          <w:sz w:val="21"/>
        </w:rPr>
        <w:t>[하-20] 정답: ④ V$LOGFILE</w:t>
      </w:r>
    </w:p>
    <w:p>
      <w:r>
        <w:rPr>
          <w:rFonts w:ascii="맑은 고딕" w:hAnsi="맑은 고딕" w:eastAsia="맑은 고딕"/>
          <w:sz w:val="21"/>
        </w:rPr>
        <w:t>해설: V$LOG는 그룹 단위라 TYPE 열이 없고 온라인 그룹만 보여 준다. SRL은 V$STANDBY_LOG를 따로 조회한다.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Standby의 파일은 오직 리두를 통해서만 생기기 때문</w:t>
      </w:r>
    </w:p>
    <w:p>
      <w:r>
        <w:rPr>
          <w:rFonts w:ascii="맑은 고딕" w:hAnsi="맑은 고딕" w:eastAsia="맑은 고딕"/>
          <w:sz w:val="21"/>
        </w:rPr>
        <w:t>해설: 이것이 물리 복제본의 정의이기도 하다. STANDBY_FILE_MANAGEMENT는 "리두를 적용하다 파일 추가 지시를 만났을 때 따라 만들 것인가"를 정할 뿐이다.</w:t>
      </w:r>
    </w:p>
    <w:p>
      <w:r>
        <w:rPr>
          <w:rFonts w:ascii="맑은 고딕" w:hAnsi="맑은 고딕" w:eastAsia="맑은 고딕"/>
          <w:b/>
          <w:sz w:val="21"/>
        </w:rPr>
        <w:t>[중-02] 정답: ① 파일 번호는 연속을 보장하지 않는다</w:t>
      </w:r>
    </w:p>
    <w:p>
      <w:r>
        <w:rPr>
          <w:rFonts w:ascii="맑은 고딕" w:hAnsi="맑은 고딕" w:eastAsia="맑은 고딕"/>
          <w:sz w:val="21"/>
        </w:rPr>
        <w:t>해설: 이전에 쓰였다 지워진 번호가 있을 수 있다. 실측에서 12번까지 쓰고 있었지만 새 파일은 14번을 받았다.</w:t>
      </w:r>
    </w:p>
    <w:p>
      <w:r>
        <w:rPr>
          <w:rFonts w:ascii="맑은 고딕" w:hAnsi="맑은 고딕" w:eastAsia="맑은 고딕"/>
          <w:b/>
          <w:sz w:val="21"/>
        </w:rPr>
        <w:t>[중-03] 정답: ④ VALID — 아무 신호가 없다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2번 목적지는 계속 VALID였고 ERROR 열도 비어 있었다.</w:t>
      </w:r>
    </w:p>
    <w:p>
      <w:r>
        <w:rPr>
          <w:rFonts w:ascii="맑은 고딕" w:hAnsi="맑은 고딕" w:eastAsia="맑은 고딕"/>
          <w:b/>
          <w:sz w:val="21"/>
        </w:rPr>
        <w:t>[중-04] 정답: ② 전송은 정상이고 적용만 안 되기 때문</w:t>
      </w:r>
    </w:p>
    <w:p>
      <w:r>
        <w:rPr>
          <w:rFonts w:ascii="맑은 고딕" w:hAnsi="맑은 고딕" w:eastAsia="맑은 고딕"/>
          <w:sz w:val="21"/>
        </w:rPr>
        <w:t>해설: 리두는 잘 가고 Standby가 받고 있다. 다만 적용하지 못할 뿐이다. Primary만 감시하는 모니터링은 이 상태를 잡지 못한다.</w:t>
      </w:r>
    </w:p>
    <w:p>
      <w:r>
        <w:rPr>
          <w:rFonts w:ascii="맑은 고딕" w:hAnsi="맑은 고딕" w:eastAsia="맑은 고딕"/>
          <w:b/>
          <w:sz w:val="21"/>
        </w:rPr>
        <w:t>[중-05] 정답: ② RECOVER</w:t>
      </w:r>
    </w:p>
    <w:p>
      <w:r>
        <w:rPr>
          <w:rFonts w:ascii="맑은 고딕" w:hAnsi="맑은 고딕" w:eastAsia="맑은 고딕"/>
          <w:sz w:val="21"/>
        </w:rPr>
        <w:t>해설: 실측에서 16번 파일의 STATUS가 RECOVER, BYTES가 0이었다.</w:t>
      </w:r>
    </w:p>
    <w:p>
      <w:r>
        <w:rPr>
          <w:rFonts w:ascii="맑은 고딕" w:hAnsi="맑은 고딕" w:eastAsia="맑은 고딕"/>
          <w:b/>
          <w:sz w:val="21"/>
        </w:rPr>
        <w:t>[중-06] 정답: ① FILE MISSING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V$DATAFILE.STATUS = RECOVER</w:t>
      </w:r>
      <w:r>
        <w:rPr>
          <w:rFonts w:ascii="맑은 고딕" w:hAnsi="맑은 고딕" w:eastAsia="맑은 고딕"/>
          <w:sz w:val="21"/>
        </w:rPr>
        <w:t xml:space="preserve">와 함께 확실한 증거 두 가지다. 두 뷰가 같은 사실을 다른 말로 알려 준다.</w:t>
      </w:r>
    </w:p>
    <w:p>
      <w:r>
        <w:rPr>
          <w:rFonts w:ascii="맑은 고딕" w:hAnsi="맑은 고딕" w:eastAsia="맑은 고딕"/>
          <w:b/>
          <w:sz w:val="21"/>
        </w:rPr>
        <w:t>[중-07] 정답: ② no rows selected — 이 뷰만 믿으면 문제를 놓친다</w:t>
      </w:r>
    </w:p>
    <w:p>
      <w:r>
        <w:rPr>
          <w:rFonts w:ascii="맑은 고딕" w:hAnsi="맑은 고딕" w:eastAsia="맑은 고딕"/>
          <w:sz w:val="21"/>
        </w:rPr>
        <w:t>해설: UNNAMED 파일은 아직 "복구할 대상"으로 등록되지도 못한 상태이기 때문이다. 진단은 V$DATAFILE과 V$DATAFILE_HEADER로 한다.</w:t>
      </w:r>
    </w:p>
    <w:p>
      <w:r>
        <w:rPr>
          <w:rFonts w:ascii="맑은 고딕" w:hAnsi="맑은 고딕" w:eastAsia="맑은 고딕"/>
          <w:b/>
          <w:sz w:val="21"/>
        </w:rPr>
        <w:t>[중-08] 정답: ① 원인이 "만들 수 없다"에서 "자리가 잘못됐다"로 옮겨 갔다</w:t>
      </w:r>
    </w:p>
    <w:p>
      <w:r>
        <w:rPr>
          <w:rFonts w:ascii="맑은 고딕" w:hAnsi="맑은 고딕" w:eastAsia="맑은 고딕"/>
          <w:sz w:val="21"/>
        </w:rPr>
        <w:t>해설: ORA-1274는 MANUAL이라 만들지 못한 상태이고, ORA-1111은 UNNAMED 항목이 이미 생긴 뒤의 상태다. 오류 번호의 변화가 진행을 알려 준다.</w:t>
      </w:r>
    </w:p>
    <w:p>
      <w:r>
        <w:rPr>
          <w:rFonts w:ascii="맑은 고딕" w:hAnsi="맑은 고딕" w:eastAsia="맑은 고딕"/>
          <w:b/>
          <w:sz w:val="21"/>
        </w:rPr>
        <w:t>[중-09] 정답: ③ 리두에서 테이블스페이스 이름과 크기를 읽기 때문</w:t>
      </w:r>
    </w:p>
    <w:p>
      <w:r>
        <w:rPr>
          <w:rFonts w:ascii="맑은 고딕" w:hAnsi="맑은 고딕" w:eastAsia="맑은 고딕"/>
          <w:sz w:val="21"/>
        </w:rPr>
        <w:t>해설: 사람은 "새로 만들어라"라고만 했고 나머지는 자동이다. 실측에서 이름에 dg_ts2가 들어갔고 크기도 10MB로 맞았다.</w:t>
      </w:r>
    </w:p>
    <w:p>
      <w:r>
        <w:rPr>
          <w:rFonts w:ascii="맑은 고딕" w:hAnsi="맑은 고딕" w:eastAsia="맑은 고딕"/>
          <w:b/>
          <w:sz w:val="21"/>
        </w:rPr>
        <w:t>[중-10] 정답: ④ o1_mf_dg_ts2_o8z81hpl_.dbf</w:t>
      </w:r>
    </w:p>
    <w:p>
      <w:r>
        <w:rPr>
          <w:rFonts w:ascii="맑은 고딕" w:hAnsi="맑은 고딕" w:eastAsia="맑은 고딕"/>
          <w:sz w:val="21"/>
        </w:rPr>
        <w:t>해설: 경로도 UNNAMED가 있던 $ORACLE_HOME/dbs가 아니라 정상 위치인 BOSTON/datafile/ 아래였다.</w:t>
      </w:r>
    </w:p>
    <w:p>
      <w:r>
        <w:rPr>
          <w:rFonts w:ascii="맑은 고딕" w:hAnsi="맑은 고딕" w:eastAsia="맑은 고딕"/>
          <w:b/>
          <w:sz w:val="21"/>
        </w:rPr>
        <w:t>[중-11] 정답: ③ MRP가 밀렸던 리두를 적용하면서 채운다</w:t>
      </w:r>
    </w:p>
    <w:p>
      <w:r>
        <w:rPr>
          <w:rFonts w:ascii="맑은 고딕" w:hAnsi="맑은 고딕" w:eastAsia="맑은 고딕"/>
          <w:sz w:val="21"/>
        </w:rPr>
        <w:t>해설: AS NEW로 만든 파일은 빈 껍데기다. 실측에서 그 테이블스페이스에 넣은 100행이 Standby에서 그대로 조회되었다. 물리 복제는 파일을 복사하는 것이 아니라 변경 기록을 적용하는 것이다.</w:t>
      </w:r>
    </w:p>
    <w:p>
      <w:r>
        <w:rPr>
          <w:rFonts w:ascii="맑은 고딕" w:hAnsi="맑은 고딕" w:eastAsia="맑은 고딕"/>
          <w:b/>
          <w:sz w:val="21"/>
        </w:rPr>
        <w:t>[중-12] 정답: ③ 대상 디렉터리가 미리 있어야 한다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AS '&lt;경로&gt;'</w:t>
      </w:r>
      <w:r>
        <w:rPr>
          <w:rFonts w:ascii="맑은 고딕" w:hAnsi="맑은 고딕" w:eastAsia="맑은 고딕"/>
          <w:sz w:val="21"/>
        </w:rPr>
        <w:t xml:space="preserve">로 직접 지정하는데, 그 디렉터리가 없으면 5장에서 만난 ORA-19505를 다시 만난다. 이름도 사람이 정해야 한다.</w:t>
      </w:r>
    </w:p>
    <w:p>
      <w:r>
        <w:rPr>
          <w:rFonts w:ascii="맑은 고딕" w:hAnsi="맑은 고딕" w:eastAsia="맑은 고딕"/>
          <w:b/>
          <w:sz w:val="21"/>
        </w:rPr>
        <w:t>[중-13] 정답: ③ GUID 디렉터리와 그 아래 datafile 디렉터리, 데이터 파일</w:t>
      </w:r>
    </w:p>
    <w:p>
      <w:r>
        <w:rPr>
          <w:rFonts w:ascii="맑은 고딕" w:hAnsi="맑은 고딕" w:eastAsia="맑은 고딕"/>
          <w:sz w:val="21"/>
        </w:rPr>
        <w:t xml:space="preserve">해설: 실측에서 mkdir 없이 </w:t>
      </w:r>
      <w:r>
        <w:rPr>
          <w:rFonts w:ascii="Consolas" w:hAnsi="Consolas" w:eastAsia="맑은 고딕"/>
          <w:sz w:val="21"/>
        </w:rPr>
        <w:t xml:space="preserve">59FF170492502650E0633CE110ACD34D/datafile</w:t>
      </w:r>
      <w:r>
        <w:rPr>
          <w:rFonts w:ascii="맑은 고딕" w:hAnsi="맑은 고딕" w:eastAsia="맑은 고딕"/>
          <w:sz w:val="21"/>
        </w:rPr>
        <w:t xml:space="preserve">이 만들어지고 데이터 파일 세 개(17,18,19번)가 생겼다.</w:t>
      </w:r>
    </w:p>
    <w:p>
      <w:r>
        <w:rPr>
          <w:rFonts w:ascii="맑은 고딕" w:hAnsi="맑은 고딕" w:eastAsia="맑은 고딕"/>
          <w:b/>
          <w:sz w:val="21"/>
        </w:rPr>
        <w:t>[중-14] 정답: ① 동일하다</w:t>
      </w:r>
    </w:p>
    <w:p>
      <w:r>
        <w:rPr>
          <w:rFonts w:ascii="맑은 고딕" w:hAnsi="맑은 고딕" w:eastAsia="맑은 고딕"/>
          <w:sz w:val="21"/>
        </w:rPr>
        <w:t>해설: 물리 복제본이므로 GUID까지 따라온다. 6장에서 확인한 성질이며, 양쪽 파일을 대조할 때 기준이 된다.</w:t>
      </w:r>
    </w:p>
    <w:p>
      <w:r>
        <w:rPr>
          <w:rFonts w:ascii="맑은 고딕" w:hAnsi="맑은 고딕" w:eastAsia="맑은 고딕"/>
          <w:b/>
          <w:sz w:val="21"/>
        </w:rPr>
        <w:t>[중-15] 정답: ④ 빈 GUID 디렉터리</w:t>
      </w:r>
    </w:p>
    <w:p>
      <w:r>
        <w:rPr>
          <w:rFonts w:ascii="맑은 고딕" w:hAnsi="맑은 고딕" w:eastAsia="맑은 고딕"/>
          <w:sz w:val="21"/>
        </w:rPr>
        <w:t>해설: 파일은 지워지지만 디렉터리는 남는다. PDB를 자주 만들고 지우는 환경에서는 빈 디렉터리가 쌓인다.</w:t>
      </w:r>
    </w:p>
    <w:p>
      <w:r>
        <w:rPr>
          <w:rFonts w:ascii="맑은 고딕" w:hAnsi="맑은 고딕" w:eastAsia="맑은 고딕"/>
          <w:b/>
          <w:sz w:val="21"/>
        </w:rPr>
        <w:t>[중-16] 정답: ③ rmdir — 비어 있지 않으면 실패해 보호가 된다</w:t>
      </w:r>
    </w:p>
    <w:p>
      <w:r>
        <w:rPr>
          <w:rFonts w:ascii="맑은 고딕" w:hAnsi="맑은 고딕" w:eastAsia="맑은 고딕"/>
          <w:sz w:val="21"/>
        </w:rPr>
        <w:t>해설: 그 실패가 "살아 있는 PDB의 디렉터리를 지우려 한다"는 경고가 된다. rm -rf에는 그 보호가 없다. 실습 07의 사고가 이 원칙을 어겨 일어났다.</w:t>
      </w:r>
    </w:p>
    <w:p>
      <w:r>
        <w:rPr>
          <w:rFonts w:ascii="맑은 고딕" w:hAnsi="맑은 고딕" w:eastAsia="맑은 고딕"/>
          <w:b/>
          <w:sz w:val="21"/>
        </w:rPr>
        <w:t>[중-17] 정답: ④ Standby는 자신의 온라인 리두를 쓰지 않기 때문</w:t>
      </w:r>
    </w:p>
    <w:p>
      <w:r>
        <w:rPr>
          <w:rFonts w:ascii="맑은 고딕" w:hAnsi="맑은 고딕" w:eastAsia="맑은 고딕"/>
          <w:sz w:val="21"/>
        </w:rPr>
        <w:t>해설: 받은 리두는 SRL에 쓴다. 지금 당장 필요 없는 것을 오라클은 미리 만들지 않는다.</w:t>
      </w:r>
    </w:p>
    <w:p>
      <w:r>
        <w:rPr>
          <w:rFonts w:ascii="맑은 고딕" w:hAnsi="맑은 고딕" w:eastAsia="맑은 고딕"/>
          <w:b/>
          <w:sz w:val="21"/>
        </w:rPr>
        <w:t>[중-18] 정답: ② 역할 전환 후</w:t>
      </w:r>
    </w:p>
    <w:p>
      <w:r>
        <w:rPr>
          <w:rFonts w:ascii="맑은 고딕" w:hAnsi="맑은 고딕" w:eastAsia="맑은 고딕"/>
          <w:sz w:val="21"/>
        </w:rPr>
        <w:t>해설: boston이 Primary가 되면 그때 온라인 리두가 필요해진다. 구성이 다르면 로그 그룹 수와 크기가 어긋난 채로 운영이 시작된다.</w:t>
      </w:r>
    </w:p>
    <w:p>
      <w:r>
        <w:rPr>
          <w:rFonts w:ascii="맑은 고딕" w:hAnsi="맑은 고딕" w:eastAsia="맑은 고딕"/>
          <w:b/>
          <w:sz w:val="21"/>
        </w:rPr>
        <w:t>[중-19] 정답: ③ 남는다. 오라클이 지우지 않는다</w:t>
      </w:r>
    </w:p>
    <w:p>
      <w:r>
        <w:rPr>
          <w:rFonts w:ascii="맑은 고딕" w:hAnsi="맑은 고딕" w:eastAsia="맑은 고딕"/>
          <w:sz w:val="21"/>
        </w:rPr>
        <w:t xml:space="preserve">해설: 데이터 파일과 다른 점이다. </w:t>
      </w:r>
      <w:r>
        <w:rPr>
          <w:rFonts w:ascii="Consolas" w:hAnsi="Consolas" w:eastAsia="맑은 고딕"/>
          <w:sz w:val="21"/>
        </w:rPr>
        <w:t xml:space="preserve">DROP TABLESPACE ... INCLUDING DATAFILES</w:t>
      </w:r>
      <w:r>
        <w:rPr>
          <w:rFonts w:ascii="맑은 고딕" w:hAnsi="맑은 고딕" w:eastAsia="맑은 고딕"/>
          <w:sz w:val="21"/>
        </w:rPr>
        <w:t xml:space="preserve">는 파일까지 지우지만 DROP LOGFILE에는 그런 옵션이 없다.</w:t>
      </w:r>
    </w:p>
    <w:p>
      <w:r>
        <w:rPr>
          <w:rFonts w:ascii="맑은 고딕" w:hAnsi="맑은 고딕" w:eastAsia="맑은 고딕"/>
          <w:b/>
          <w:sz w:val="21"/>
        </w:rPr>
        <w:t>[중-20] 정답: ④ ORA-00301 + ORA-27038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file cannot be created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created file already exists</w:t>
      </w:r>
      <w:r>
        <w:rPr>
          <w:rFonts w:ascii="맑은 고딕" w:hAnsi="맑은 고딕" w:eastAsia="맑은 고딕"/>
          <w:sz w:val="21"/>
        </w:rPr>
        <w:t xml:space="preserve">. REUSE 키워드를 쓰거나, 쓰이지 않는 것을 조회로 확인한 뒤 파일을 옮긴다.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② Primary 쪽에 아무 신호가 없고 목적지도 VALID이기 때문</w:t>
      </w:r>
    </w:p>
    <w:p>
      <w:r>
        <w:rPr>
          <w:rFonts w:ascii="맑은 고딕" w:hAnsi="맑은 고딕" w:eastAsia="맑은 고딕"/>
          <w:sz w:val="21"/>
        </w:rPr>
        <w:t>해설: 오류는 Standby의 V$DATAGUARD_STATUS에만 남는다. 시간이 지나면 apply lag이 벌어져 결국 드러나지만(실측 30초 → 1분 18초), 그때는 이미 밀린 리두를 따라잡는 작업이 남는다.</w:t>
      </w:r>
    </w:p>
    <w:p>
      <w:r>
        <w:rPr>
          <w:rFonts w:ascii="맑은 고딕" w:hAnsi="맑은 고딕" w:eastAsia="맑은 고딕"/>
          <w:b/>
          <w:sz w:val="21"/>
        </w:rPr>
        <w:t>[상-02] 정답: ① 오류와 정상 기록이 섞여 있으므로 SEVERITY와 시각을 함께 본다</w:t>
      </w:r>
    </w:p>
    <w:p>
      <w:r>
        <w:rPr>
          <w:rFonts w:ascii="맑은 고딕" w:hAnsi="맑은 고딕" w:eastAsia="맑은 고딕"/>
          <w:sz w:val="21"/>
        </w:rPr>
        <w:t xml:space="preserve">해설: 실측 출력에 Error 1274와 Warning 16037, 그리고 </w:t>
      </w:r>
      <w:r>
        <w:rPr>
          <w:rFonts w:ascii="Consolas" w:hAnsi="Consolas" w:eastAsia="맑은 고딕"/>
          <w:sz w:val="21"/>
        </w:rPr>
        <w:t xml:space="preserve">Media Recovery Waiting for T-1.S-75 (in transit)</w:t>
      </w:r>
      <w:r>
        <w:rPr>
          <w:rFonts w:ascii="맑은 고딕" w:hAnsi="맑은 고딕" w:eastAsia="맑은 고딕"/>
          <w:sz w:val="21"/>
        </w:rPr>
        <w:t xml:space="preserve"> 같은 정상 진행 메시지가 함께 있었다.</w:t>
      </w:r>
    </w:p>
    <w:p>
      <w:r>
        <w:rPr>
          <w:rFonts w:ascii="맑은 고딕" w:hAnsi="맑은 고딕" w:eastAsia="맑은 고딕"/>
          <w:b/>
          <w:sz w:val="21"/>
        </w:rPr>
        <w:t>[상-03] 정답: ① 사람이 CANCEL을 냈을 때 남는 정상 기록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MRP0: Background Media Recovery cancelled with status 16037</w:t>
      </w:r>
      <w:r>
        <w:rPr>
          <w:rFonts w:ascii="맑은 고딕" w:hAnsi="맑은 고딕" w:eastAsia="맑은 고딕"/>
          <w:sz w:val="21"/>
        </w:rPr>
        <w:t xml:space="preserve">. SEVERITY도 Warning이다. 오류로 오해하면 없는 문제를 쫓게 된다.</w:t>
      </w:r>
    </w:p>
    <w:p>
      <w:r>
        <w:rPr>
          <w:rFonts w:ascii="맑은 고딕" w:hAnsi="맑은 고딕" w:eastAsia="맑은 고딕"/>
          <w:b/>
          <w:sz w:val="21"/>
        </w:rPr>
        <w:t>[상-04] 정답: ② 기동 스크립트에 ALTER PLUGGABLE DATABASE ALL OPEN READ ONLY를 넣는다</w:t>
      </w:r>
    </w:p>
    <w:p>
      <w:r>
        <w:rPr>
          <w:rFonts w:ascii="맑은 고딕" w:hAnsi="맑은 고딕" w:eastAsia="맑은 고딕"/>
          <w:sz w:val="21"/>
        </w:rPr>
        <w:t>해설: 재기동하면 PDB는 다시 MOUNTED로 돌아간다. ALL을 쓰면 PDB 개수가 늘어나도 스크립트를 고칠 필요가 없다.</w:t>
      </w:r>
    </w:p>
    <w:p>
      <w:r>
        <w:rPr>
          <w:rFonts w:ascii="맑은 고딕" w:hAnsi="맑은 고딕" w:eastAsia="맑은 고딕"/>
          <w:b/>
          <w:sz w:val="21"/>
        </w:rPr>
        <w:t>[상-05] 정답: ④ 리눅스는 열려 있는 파일을 지워도 프로세스가 계속 쓸 수 있게 하기 때문</w:t>
      </w:r>
    </w:p>
    <w:p>
      <w:r>
        <w:rPr>
          <w:rFonts w:ascii="맑은 고딕" w:hAnsi="맑은 고딕" w:eastAsia="맑은 고딕"/>
          <w:sz w:val="21"/>
        </w:rPr>
        <w:t>해설: LGWR은 이미 열어 둔 파일 기술자로 계속 기록했다. 그래서 지운 직후에는 아무 일도 일어나지 않고 다음 전환에서 터진다. 시차가 있어 원인과 결과를 연결하기 어렵다.</w:t>
      </w:r>
    </w:p>
    <w:p>
      <w:r>
        <w:rPr>
          <w:rFonts w:ascii="맑은 고딕" w:hAnsi="맑은 고딕" w:eastAsia="맑은 고딕"/>
          <w:b/>
          <w:sz w:val="21"/>
        </w:rPr>
        <w:t>[상-06] 정답: ③ ORA-27041 → ORA-00313 → LG01 사망 → PMON이 인스턴스 종료</w:t>
      </w:r>
    </w:p>
    <w:p>
      <w:r>
        <w:rPr>
          <w:rFonts w:ascii="맑은 고딕" w:hAnsi="맑은 고딕" w:eastAsia="맑은 고딕"/>
          <w:sz w:val="21"/>
        </w:rPr>
        <w:t>해설: 운영체제 오류(파일을 열 수 없음)를 오라클이 로그 그룹 문제로 번역하고, 리두를 쓸 수 없게 된 LG01이 죽고, 필수 프로세스가 죽었으므로 PMON이 인스턴스를 내린다. 세션에는 ORA-03113으로 보인다.</w:t>
      </w:r>
    </w:p>
    <w:p>
      <w:r>
        <w:rPr>
          <w:rFonts w:ascii="맑은 고딕" w:hAnsi="맑은 고딕" w:eastAsia="맑은 고딕"/>
          <w:b/>
          <w:sz w:val="21"/>
        </w:rPr>
        <w:t>[상-07] 정답: ① 그 로그가 크래시 복구에 필요하기 때문</w:t>
      </w:r>
    </w:p>
    <w:p>
      <w:r>
        <w:rPr>
          <w:rFonts w:ascii="맑은 고딕" w:hAnsi="맑은 고딕" w:eastAsia="맑은 고딕"/>
          <w:sz w:val="21"/>
        </w:rPr>
        <w:t>해설: 비정상 종료됐으므로 마지막 체크포인트 이후의 변경이 그 파일에만 있다. 비우면 복구할 방법이 사라지므로 오라클이 막는다.</w:t>
      </w:r>
    </w:p>
    <w:p>
      <w:r>
        <w:rPr>
          <w:rFonts w:ascii="맑은 고딕" w:hAnsi="맑은 고딕" w:eastAsia="맑은 고딕"/>
          <w:b/>
          <w:sz w:val="21"/>
        </w:rPr>
        <w:t>[상-08] 정답: ④ ASYNC라 전송되지 못한 리두 꼬리가 있었기 때문</w:t>
      </w:r>
    </w:p>
    <w:p>
      <w:r>
        <w:rPr>
          <w:rFonts w:ascii="맑은 고딕" w:hAnsi="맑은 고딕" w:eastAsia="맑은 고딕"/>
          <w:sz w:val="21"/>
        </w:rPr>
        <w:t>해설: SCN이 전진했다는 것은 SRL의 리두가 실제로 적용됐다는 뜻이다. 그러나 MAXIMUM PERFORMANCE에서는 LGWR이 쓴 리두와 전송된 리두 사이에 시차가 있고, 그 차이만큼이 지워진 파일에만 있었다.</w:t>
      </w:r>
    </w:p>
    <w:p>
      <w:r>
        <w:rPr>
          <w:rFonts w:ascii="맑은 고딕" w:hAnsi="맑은 고딕" w:eastAsia="맑은 고딕"/>
          <w:b/>
          <w:sz w:val="21"/>
        </w:rPr>
        <w:t>[상-09] 정답: ② MAXIMUM PROTECTION이었다면 커밋된 리두가 Standby에 모두 있었을 것이다</w:t>
      </w:r>
    </w:p>
    <w:p>
      <w:r>
        <w:rPr>
          <w:rFonts w:ascii="맑은 고딕" w:hAnsi="맑은 고딕" w:eastAsia="맑은 고딕"/>
          <w:sz w:val="21"/>
        </w:rPr>
        <w:t>해설: 2장에서 "성능과 보호의 교환"이라고 했던 것의 실제 대가가 이것이다. 보호 모드는 평상시 성능만이 아니라 사고 시 복구 가능성까지 결정한다.</w:t>
      </w:r>
    </w:p>
    <w:p>
      <w:r>
        <w:rPr>
          <w:rFonts w:ascii="맑은 고딕" w:hAnsi="맑은 고딕" w:eastAsia="맑은 고딕"/>
          <w:b/>
          <w:sz w:val="21"/>
        </w:rPr>
        <w:t>[상-10] 정답: ② DB에서 제거 → 조회로 확인 → 파일은 mv로 정리</w:t>
      </w:r>
    </w:p>
    <w:p>
      <w:r>
        <w:rPr>
          <w:rFonts w:ascii="맑은 고딕" w:hAnsi="맑은 고딕" w:eastAsia="맑은 고딕"/>
          <w:sz w:val="21"/>
        </w:rPr>
        <w:t xml:space="preserve">해설: 두 번째 단계를 건너뛰지 않는 것이 핵심이다. </w:t>
      </w:r>
      <w:r>
        <w:rPr>
          <w:rFonts w:ascii="Consolas" w:hAnsi="Consolas" w:eastAsia="맑은 고딕"/>
          <w:sz w:val="21"/>
        </w:rPr>
        <w:t xml:space="preserve">SELECT member FROM v$logfile WHERE member LIKE '%redo08%'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인 것을 확인하고 넘어간다. 그리고 rm이 아니라 mv를 쓴다. mv는 되돌릴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