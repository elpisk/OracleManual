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Primary 구조 변경의 Standby 반영 — 추가 실습문제 정답(모범답안 및 채점포인트)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6)의 모범답안과 채점 포인트다. 인용한 수치와 오류 번호는 모두 실습 환경에서 캡처한 실측이다.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b/>
          <w:sz w:val="21"/>
        </w:rPr>
        <w:t>[추가-01] 자동화의 범위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자동화되는 것</w:t>
      </w:r>
      <w:r>
        <w:rPr>
          <w:rFonts w:ascii="맑은 고딕" w:hAnsi="맑은 고딕" w:eastAsia="맑은 고딕"/>
          <w:sz w:val="21"/>
        </w:rPr>
        <w:t xml:space="preserve">은 테이블스페이스 추가·삭제, 데이터 파일 추가, 데이터 파일 크기 변경(resize), PDB 추가·삭제다. PDB의 경우 GUID 디렉터리와 그 아래 </w:t>
      </w:r>
      <w:r>
        <w:rPr>
          <w:rFonts w:ascii="Consolas" w:hAnsi="Consolas" w:eastAsia="맑은 고딕"/>
          <w:sz w:val="21"/>
        </w:rPr>
        <w:t xml:space="preserve">datafile</w:t>
      </w:r>
      <w:r>
        <w:rPr>
          <w:rFonts w:ascii="맑은 고딕" w:hAnsi="맑은 고딕" w:eastAsia="맑은 고딕"/>
          <w:sz w:val="21"/>
        </w:rPr>
        <w:t xml:space="preserve"> 디렉터리까지 만들어진다.</w:t>
      </w:r>
    </w:p>
    <w:p>
      <w:r>
        <w:rPr>
          <w:rFonts w:ascii="맑은 고딕" w:hAnsi="맑은 고딕" w:eastAsia="맑은 고딕"/>
          <w:b/>
          <w:sz w:val="21"/>
        </w:rPr>
        <w:t xml:space="preserve">자동화되지 않는 것</w:t>
      </w:r>
      <w:r>
        <w:rPr>
          <w:rFonts w:ascii="맑은 고딕" w:hAnsi="맑은 고딕" w:eastAsia="맑은 고딕"/>
          <w:sz w:val="21"/>
        </w:rPr>
        <w:t xml:space="preserve">은 온라인 리두 로그 그룹 추가와 SRL 추가다. 오류도 경고도 없이 반영되지 않는다.</w:t>
      </w:r>
    </w:p>
    <w:p>
      <w:r>
        <w:rPr>
          <w:rFonts w:ascii="맑은 고딕" w:hAnsi="맑은 고딕" w:eastAsia="맑은 고딕"/>
          <w:b/>
          <w:sz w:val="21"/>
        </w:rPr>
        <w:t xml:space="preserve">동작을 결정하는 것은 Standby 쪽 값</w:t>
      </w:r>
      <w:r>
        <w:rPr>
          <w:rFonts w:ascii="맑은 고딕" w:hAnsi="맑은 고딕" w:eastAsia="맑은 고딕"/>
          <w:sz w:val="21"/>
        </w:rPr>
        <w:t xml:space="preserve">이다. 근거는 역할 분담에 있다. 파일을 따라 만드는 주체가 Standby의 MRP이기 때문이다. 실측이 이를 확인해 준다. Standby만 </w:t>
      </w:r>
      <w:r>
        <w:rPr>
          <w:rFonts w:ascii="Consolas" w:hAnsi="Consolas" w:eastAsia="맑은 고딕"/>
          <w:sz w:val="21"/>
        </w:rPr>
        <w:t xml:space="preserve">MANUAL</w:t>
      </w:r>
      <w:r>
        <w:rPr>
          <w:rFonts w:ascii="맑은 고딕" w:hAnsi="맑은 고딕" w:eastAsia="맑은 고딕"/>
          <w:sz w:val="21"/>
        </w:rPr>
        <w:t xml:space="preserve">로 바꾸고 Primary는 </w:t>
      </w:r>
      <w:r>
        <w:rPr>
          <w:rFonts w:ascii="Consolas" w:hAnsi="Consolas" w:eastAsia="맑은 고딕"/>
          <w:sz w:val="21"/>
        </w:rPr>
        <w:t xml:space="preserve">AUTO</w:t>
      </w:r>
      <w:r>
        <w:rPr>
          <w:rFonts w:ascii="맑은 고딕" w:hAnsi="맑은 고딕" w:eastAsia="맑은 고딕"/>
          <w:sz w:val="21"/>
        </w:rPr>
        <w:t xml:space="preserve">로 두었는데 </w:t>
      </w:r>
      <w:r>
        <w:rPr>
          <w:rFonts w:ascii="Consolas" w:hAnsi="Consolas" w:eastAsia="맑은 고딕"/>
          <w:sz w:val="21"/>
        </w:rPr>
        <w:t xml:space="preserve">UNNAMED00016</w:t>
      </w:r>
      <w:r>
        <w:rPr>
          <w:rFonts w:ascii="맑은 고딕" w:hAnsi="맑은 고딕" w:eastAsia="맑은 고딕"/>
          <w:sz w:val="21"/>
        </w:rPr>
        <w:t xml:space="preserve">이 만들어지고 MRP가 죽었다. Primary 쪽 값은 아무 영향이 없었다.</w:t>
      </w:r>
    </w:p>
    <w:p>
      <w:r>
        <w:rPr>
          <w:rFonts w:ascii="맑은 고딕" w:hAnsi="맑은 고딕" w:eastAsia="맑은 고딕"/>
          <w:sz w:val="21"/>
        </w:rPr>
        <w:t>Primary 쪽 값이 무의미한 것은 아니다. 그 데이터베이스가 역할 전환으로 Standby가 되었을 때를 위한 준비다. 그래서 양쪽을 같게 두는 것이 원칙이다.</w:t>
      </w:r>
    </w:p>
    <w:p>
      <w:r>
        <w:rPr>
          <w:rFonts w:ascii="맑은 고딕" w:hAnsi="맑은 고딕" w:eastAsia="맑은 고딕"/>
          <w:sz w:val="21"/>
        </w:rPr>
        <w:t xml:space="preserve">실무에서 주의할 점은 </w:t>
      </w:r>
      <w:r>
        <w:rPr>
          <w:rFonts w:ascii="맑은 고딕" w:hAnsi="맑은 고딕" w:eastAsia="맑은 고딕"/>
          <w:b/>
          <w:sz w:val="21"/>
        </w:rPr>
        <w:t xml:space="preserve">확인 위치</w:t>
      </w:r>
      <w:r>
        <w:rPr>
          <w:rFonts w:ascii="맑은 고딕" w:hAnsi="맑은 고딕" w:eastAsia="맑은 고딕"/>
          <w:sz w:val="21"/>
        </w:rPr>
        <w:t xml:space="preserve">다. Primary에서 </w:t>
      </w:r>
      <w:r>
        <w:rPr>
          <w:rFonts w:ascii="Consolas" w:hAnsi="Consolas" w:eastAsia="맑은 고딕"/>
          <w:sz w:val="21"/>
        </w:rPr>
        <w:t xml:space="preserve">AUTO</w:t>
      </w:r>
      <w:r>
        <w:rPr>
          <w:rFonts w:ascii="맑은 고딕" w:hAnsi="맑은 고딕" w:eastAsia="맑은 고딕"/>
          <w:sz w:val="21"/>
        </w:rPr>
        <w:t xml:space="preserve">를 확인하고 안심하는 것이 흔한 실수다. 반드시 Standby에서 조회한다.</w:t>
      </w:r>
    </w:p>
    <w:p>
      <w:r>
        <w:rPr>
          <w:rFonts w:ascii="맑은 고딕" w:hAnsi="맑은 고딕" w:eastAsia="맑은 고딕"/>
          <w:sz w:val="21"/>
        </w:rPr>
        <w:t>채점 포인트: ① 자동화되는 항목 열거 / ② 자동화되지 않는 항목 / ③ Standby 쪽 값이 결정한다는 근거 / ④ 실측으로 확인 / ⑤ Primary 쪽 값의 의미와 확인 위치</w:t>
      </w:r>
    </w:p>
    <w:p>
      <w:r>
        <w:rPr>
          <w:rFonts w:ascii="맑은 고딕" w:hAnsi="맑은 고딕" w:eastAsia="맑은 고딕"/>
          <w:b/>
          <w:sz w:val="21"/>
        </w:rPr>
        <w:t>[추가-02] 비대칭 구성의 파일 이름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실측에서 Primary에 </w:t>
      </w:r>
      <w:r>
        <w:rPr>
          <w:rFonts w:ascii="Consolas" w:hAnsi="Consolas" w:eastAsia="맑은 고딕"/>
          <w:sz w:val="21"/>
        </w:rPr>
        <w:t xml:space="preserve">/u03/app/oracle/oradata/Chicago/dg_ts1_01.dbf</w:t>
      </w:r>
      <w:r>
        <w:rPr>
          <w:rFonts w:ascii="맑은 고딕" w:hAnsi="맑은 고딕" w:eastAsia="맑은 고딕"/>
          <w:sz w:val="21"/>
        </w:rPr>
        <w:t xml:space="preserve">(20MB)를 만들자 Standby에는 </w:t>
      </w:r>
      <w:r>
        <w:rPr>
          <w:rFonts w:ascii="Consolas" w:hAnsi="Consolas" w:eastAsia="맑은 고딕"/>
          <w:sz w:val="21"/>
        </w:rPr>
        <w:t xml:space="preserve">/u03/app/oracle/oradata/BOSTON/datafile/o1_mf_dg_ts1_o8z7v7lh_.dbf</w:t>
      </w:r>
      <w:r>
        <w:rPr>
          <w:rFonts w:ascii="맑은 고딕" w:hAnsi="맑은 고딕" w:eastAsia="맑은 고딕"/>
          <w:sz w:val="21"/>
        </w:rPr>
        <w:t xml:space="preserve">(20MB)가 생겼다.</w:t>
      </w:r>
    </w:p>
    <w:p>
      <w:r>
        <w:rPr>
          <w:rFonts w:ascii="맑은 고딕" w:hAnsi="맑은 고딕" w:eastAsia="맑은 고딕"/>
          <w:sz w:val="21"/>
        </w:rPr>
        <w:t xml:space="preserve">이름이 다른 이유는 6장에서 만든 비대칭 구성 때문이다. Primary는 </w:t>
      </w:r>
      <w:r>
        <w:rPr>
          <w:rFonts w:ascii="Consolas" w:hAnsi="Consolas" w:eastAsia="맑은 고딕"/>
          <w:sz w:val="21"/>
        </w:rPr>
        <w:t xml:space="preserve">DB_CREATE_FILE_DEST</w:t>
      </w:r>
      <w:r>
        <w:rPr>
          <w:rFonts w:ascii="맑은 고딕" w:hAnsi="맑은 고딕" w:eastAsia="맑은 고딕"/>
          <w:sz w:val="21"/>
        </w:rPr>
        <w:t xml:space="preserve">가 비어 있는 비OMF이므로 사람이 지정한 이름을 쓰고, Standby는 OMF이므로 오라클이 </w:t>
      </w:r>
      <w:r>
        <w:rPr>
          <w:rFonts w:ascii="Consolas" w:hAnsi="Consolas" w:eastAsia="맑은 고딕"/>
          <w:sz w:val="21"/>
        </w:rPr>
        <w:t xml:space="preserve">o1_mf_&lt;테이블스페이스&gt;_&lt;유일문자열&gt;_.dbf</w:t>
      </w:r>
      <w:r>
        <w:rPr>
          <w:rFonts w:ascii="맑은 고딕" w:hAnsi="맑은 고딕" w:eastAsia="맑은 고딕"/>
          <w:sz w:val="21"/>
        </w:rPr>
        <w:t xml:space="preserve"> 규칙으로 붙인다. </w:t>
      </w:r>
      <w:r>
        <w:rPr>
          <w:rFonts w:ascii="맑은 고딕" w:hAnsi="맑은 고딕" w:eastAsia="맑은 고딕"/>
          <w:b/>
          <w:sz w:val="21"/>
        </w:rPr>
        <w:t xml:space="preserve">각자 자기 규칙을 따르는 것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맑은 고딕" w:hAnsi="맑은 고딕" w:eastAsia="맑은 고딕"/>
          <w:b/>
          <w:sz w:val="21"/>
        </w:rPr>
        <w:t xml:space="preserve">이름이 달라도 문제가 없는 이유는 Data Guard가 파일을 짝지을 때 이름이 아니라 파일 번호를 쓰기 때문이다.</w:t>
      </w:r>
      <w:r>
        <w:rPr>
          <w:rFonts w:ascii="맑은 고딕" w:hAnsi="맑은 고딕" w:eastAsia="맑은 고딕"/>
          <w:sz w:val="21"/>
        </w:rPr>
        <w:t xml:space="preserve"> 실측에서 양쪽 모두 14번이었고 크기도 20MB로 같았다. </w:t>
      </w:r>
      <w:r>
        <w:rPr>
          <w:rFonts w:ascii="Consolas" w:hAnsi="Consolas" w:eastAsia="맑은 고딕"/>
          <w:sz w:val="21"/>
        </w:rPr>
        <w:t xml:space="preserve">DB_FILE_NAME_CONVERT</w:t>
      </w:r>
      <w:r>
        <w:rPr>
          <w:rFonts w:ascii="맑은 고딕" w:hAnsi="맑은 고딕" w:eastAsia="맑은 고딕"/>
          <w:sz w:val="21"/>
        </w:rPr>
        <w:t xml:space="preserve">나 </w:t>
      </w:r>
      <w:r>
        <w:rPr>
          <w:rFonts w:ascii="Consolas" w:hAnsi="Consolas" w:eastAsia="맑은 고딕"/>
          <w:sz w:val="21"/>
        </w:rPr>
        <w:t xml:space="preserve">DB_CREATE_FILE_DEST</w:t>
      </w:r>
      <w:r>
        <w:rPr>
          <w:rFonts w:ascii="맑은 고딕" w:hAnsi="맑은 고딕" w:eastAsia="맑은 고딕"/>
          <w:sz w:val="21"/>
        </w:rPr>
        <w:t xml:space="preserve">는 "새 파일을 어디에 어떤 이름으로 둘 것인가"만 정하고, 대응 관계는 번호가 유지한다.</w:t>
      </w:r>
    </w:p>
    <w:p>
      <w:r>
        <w:rPr>
          <w:rFonts w:ascii="맑은 고딕" w:hAnsi="맑은 고딕" w:eastAsia="맑은 고딕"/>
          <w:sz w:val="21"/>
        </w:rPr>
        <w:t xml:space="preserve">오히려 이름이 다른 편이 나을 때가 있다. 두 노드의 파일 목록을 나란히 놓고 볼 때 어느 쪽 것인지 바로 구분되기 때문이다. 또 Standby 이름에 테이블스페이스 이름이 들어가므로 </w:t>
      </w:r>
      <w:r>
        <w:rPr>
          <w:rFonts w:ascii="Consolas" w:hAnsi="Consolas" w:eastAsia="맑은 고딕"/>
          <w:sz w:val="21"/>
        </w:rPr>
        <w:t xml:space="preserve">dg_ts1</w:t>
      </w:r>
      <w:r>
        <w:rPr>
          <w:rFonts w:ascii="맑은 고딕" w:hAnsi="맑은 고딕" w:eastAsia="맑은 고딕"/>
          <w:sz w:val="21"/>
        </w:rPr>
        <w:t xml:space="preserve">의 파일임을 이름만 보고 알 수 있다.</w:t>
      </w:r>
    </w:p>
    <w:p>
      <w:r>
        <w:rPr>
          <w:rFonts w:ascii="맑은 고딕" w:hAnsi="맑은 고딕" w:eastAsia="맑은 고딕"/>
          <w:sz w:val="21"/>
        </w:rPr>
        <w:t xml:space="preserve">따라서 대조도 이름이 아니라 </w:t>
      </w:r>
      <w:r>
        <w:rPr>
          <w:rFonts w:ascii="맑은 고딕" w:hAnsi="맑은 고딕" w:eastAsia="맑은 고딕"/>
          <w:b/>
          <w:sz w:val="21"/>
        </w:rPr>
        <w:t xml:space="preserve">번호와 크기</w:t>
      </w:r>
      <w:r>
        <w:rPr>
          <w:rFonts w:ascii="맑은 고딕" w:hAnsi="맑은 고딕" w:eastAsia="맑은 고딕"/>
          <w:sz w:val="21"/>
        </w:rPr>
        <w:t xml:space="preserve">로 한다. </w:t>
      </w:r>
      <w:r>
        <w:rPr>
          <w:rFonts w:ascii="Consolas" w:hAnsi="Consolas" w:eastAsia="맑은 고딕"/>
          <w:sz w:val="21"/>
        </w:rPr>
        <w:t xml:space="preserve">SELECT file#, bytes/1024/1024 FROM v$datafile ORDER BY file#</w:t>
      </w:r>
      <w:r>
        <w:rPr>
          <w:rFonts w:ascii="맑은 고딕" w:hAnsi="맑은 고딕" w:eastAsia="맑은 고딕"/>
          <w:sz w:val="21"/>
        </w:rPr>
        <w:t xml:space="preserve">를 양쪽에서 실행해 비교하면 된다.</w:t>
      </w:r>
    </w:p>
    <w:p>
      <w:r>
        <w:rPr>
          <w:rFonts w:ascii="맑은 고딕" w:hAnsi="맑은 고딕" w:eastAsia="맑은 고딕"/>
          <w:sz w:val="21"/>
        </w:rPr>
        <w:t>채점 포인트: ① 실측 두 이름 인용 / ② 비대칭의 원인 / ③ 파일 번호가 대응을 유지 / ④ 이름이 다른 것의 이점 / ⑤ 대조 방법</w:t>
      </w:r>
    </w:p>
    <w:p>
      <w:r>
        <w:rPr>
          <w:rFonts w:ascii="맑은 고딕" w:hAnsi="맑은 고딕" w:eastAsia="맑은 고딕"/>
          <w:b/>
          <w:sz w:val="21"/>
        </w:rPr>
        <w:t>[추가-03] MANUAL 상태의 전개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순서는 이렇다. </w:t>
      </w:r>
      <w:r>
        <w:rPr>
          <w:rFonts w:ascii="맑은 고딕" w:hAnsi="맑은 고딕" w:eastAsia="맑은 고딕"/>
          <w:b/>
          <w:sz w:val="21"/>
        </w:rPr>
        <w:t xml:space="preserve">① Primary는 아무 일 없이 성공한다.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CREATE TABLESPACE</w:t>
      </w:r>
      <w:r>
        <w:rPr>
          <w:rFonts w:ascii="맑은 고딕" w:hAnsi="맑은 고딕" w:eastAsia="맑은 고딕"/>
          <w:sz w:val="21"/>
        </w:rPr>
        <w:t xml:space="preserve">가 정상 완료되고 경고도 지연도 없다. Primary는 Standby의 사정을 모른다.</w:t>
      </w:r>
    </w:p>
    <w:p>
      <w:r>
        <w:rPr>
          <w:rFonts w:ascii="맑은 고딕" w:hAnsi="맑은 고딕" w:eastAsia="맑은 고딕"/>
          <w:b/>
          <w:sz w:val="21"/>
        </w:rPr>
        <w:t xml:space="preserve">② Standby에 </w:t>
      </w:r>
      <w:r>
        <w:rPr>
          <w:rFonts w:ascii="Consolas" w:hAnsi="Consolas" w:eastAsia="맑은 고딕"/>
          <w:b/>
          <w:sz w:val="21"/>
        </w:rPr>
        <w:t xml:space="preserve">UNNAMED00016</w:t>
      </w:r>
      <w:r>
        <w:rPr>
          <w:rFonts w:ascii="맑은 고딕" w:hAnsi="맑은 고딕" w:eastAsia="맑은 고딕"/>
          <w:b/>
          <w:sz w:val="21"/>
        </w:rPr>
        <w:t xml:space="preserve">이 만들어진다.</w:t>
      </w:r>
      <w:r>
        <w:rPr>
          <w:rFonts w:ascii="맑은 고딕" w:hAnsi="맑은 고딕" w:eastAsia="맑은 고딕"/>
          <w:sz w:val="21"/>
        </w:rPr>
        <w:t xml:space="preserve"> 경로는 </w:t>
      </w:r>
      <w:r>
        <w:rPr>
          <w:rFonts w:ascii="Consolas" w:hAnsi="Consolas" w:eastAsia="맑은 고딕"/>
          <w:sz w:val="21"/>
        </w:rPr>
        <w:t xml:space="preserve">$ORACLE_HOME/dbs</w:t>
      </w:r>
      <w:r>
        <w:rPr>
          <w:rFonts w:ascii="맑은 고딕" w:hAnsi="맑은 고딕" w:eastAsia="맑은 고딕"/>
          <w:sz w:val="21"/>
        </w:rPr>
        <w:t xml:space="preserve">, 크기는 0바이트다. 파일을 만들지 못했으므로 자리만 잡아 둔 것이며, 이름은 </w:t>
      </w:r>
      <w:r>
        <w:rPr>
          <w:rFonts w:ascii="Consolas" w:hAnsi="Consolas" w:eastAsia="맑은 고딕"/>
          <w:sz w:val="21"/>
        </w:rPr>
        <w:t xml:space="preserve">UNNAMED</w:t>
      </w:r>
      <w:r>
        <w:rPr>
          <w:rFonts w:ascii="맑은 고딕" w:hAnsi="맑은 고딕" w:eastAsia="맑은 고딕"/>
          <w:sz w:val="21"/>
        </w:rPr>
        <w:t xml:space="preserve"> + 파일 번호 5자리다.</w:t>
      </w:r>
    </w:p>
    <w:p>
      <w:r>
        <w:rPr>
          <w:rFonts w:ascii="맑은 고딕" w:hAnsi="맑은 고딕" w:eastAsia="맑은 고딕"/>
          <w:b/>
          <w:sz w:val="21"/>
        </w:rPr>
        <w:t xml:space="preserve">③ MRP가 죽는다.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에서 MRP0이 사라지고 </w:t>
      </w:r>
      <w:r>
        <w:rPr>
          <w:rFonts w:ascii="Consolas" w:hAnsi="Consolas" w:eastAsia="맑은 고딕"/>
          <w:sz w:val="21"/>
        </w:rPr>
        <w:t xml:space="preserve">V$DATAGUARD_STATUS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 xml:space="preserve">MRP0: Background Media Recovery terminated with error 1274</w:t>
      </w:r>
      <w:r>
        <w:rPr>
          <w:rFonts w:ascii="맑은 고딕" w:hAnsi="맑은 고딕" w:eastAsia="맑은 고딕"/>
          <w:sz w:val="21"/>
        </w:rPr>
        <w:t xml:space="preserve">가 남는다.</w:t>
      </w:r>
    </w:p>
    <w:p>
      <w:r>
        <w:rPr>
          <w:rFonts w:ascii="맑은 고딕" w:hAnsi="맑은 고딕" w:eastAsia="맑은 고딕"/>
          <w:b/>
          <w:sz w:val="21"/>
        </w:rPr>
        <w:t xml:space="preserve">④ apply lag이 벌어지기 시작한다.</w:t>
      </w:r>
      <w:r>
        <w:rPr>
          <w:rFonts w:ascii="맑은 고딕" w:hAnsi="맑은 고딕" w:eastAsia="맑은 고딕"/>
          <w:sz w:val="21"/>
        </w:rPr>
        <w:t xml:space="preserve"> 실측에서 30초였다가 1분 18초가 되었다. transport lag은 0이다. 리두는 오는데 적용하지 못하는 상태다.</w:t>
      </w:r>
    </w:p>
    <w:p>
      <w:r>
        <w:rPr>
          <w:rFonts w:ascii="맑은 고딕" w:hAnsi="맑은 고딕" w:eastAsia="맑은 고딕"/>
          <w:b/>
          <w:sz w:val="21"/>
        </w:rPr>
        <w:t xml:space="preserve">발견하기 어려운 이유</w:t>
      </w:r>
      <w:r>
        <w:rPr>
          <w:rFonts w:ascii="맑은 고딕" w:hAnsi="맑은 고딕" w:eastAsia="맑은 고딕"/>
          <w:sz w:val="21"/>
        </w:rPr>
        <w:t xml:space="preserve">는 Primary 쪽에 아무 신호가 없기 때문이다. 실측에서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의 2번 목적지는 계속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였고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 열도 비어 있었다. 전송은 정상이기 때문이다. Primary만 감시하는 모니터링은 이 상태를 잡지 못한다.</w:t>
      </w:r>
    </w:p>
    <w:p>
      <w:r>
        <w:rPr>
          <w:rFonts w:ascii="맑은 고딕" w:hAnsi="맑은 고딕" w:eastAsia="맑은 고딕"/>
          <w:sz w:val="21"/>
        </w:rPr>
        <w:t>시간이 지나면 apply lag이 계속 벌어져 결국 드러나지만, 그때는 이미 밀린 리두를 따라잡는 작업이 남는다. 7장에서 Standby 쪽 MRP0 존재를 확인해야 한다고 강조한 이유가 여기서 다시 확인된다.</w:t>
      </w:r>
    </w:p>
    <w:p>
      <w:r>
        <w:rPr>
          <w:rFonts w:ascii="맑은 고딕" w:hAnsi="맑은 고딕" w:eastAsia="맑은 고딕"/>
          <w:sz w:val="21"/>
        </w:rPr>
        <w:t>채점 포인트: ① 네 단계 순서 / ② UNNAMED 파일의 경로·크기·이름 규칙 / ③ ORA-1274와 MRP0 소멸 / ④ 두 지연의 비대칭 / ⑤ Primary 쪽 무신호와 그 이유</w:t>
      </w:r>
    </w:p>
    <w:p>
      <w:r>
        <w:rPr>
          <w:rFonts w:ascii="맑은 고딕" w:hAnsi="맑은 고딕" w:eastAsia="맑은 고딕"/>
          <w:b/>
          <w:sz w:val="21"/>
        </w:rPr>
        <w:t>[추가-04] 두 오류의 차이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ORA-1274</w:t>
      </w:r>
      <w:r>
        <w:rPr>
          <w:rFonts w:ascii="맑은 고딕" w:hAnsi="맑은 고딕" w:eastAsia="맑은 고딕"/>
          <w:sz w:val="21"/>
        </w:rPr>
        <w:t xml:space="preserve">는 "파일을 추가할 수 없다"는 뜻이다. </w:t>
      </w:r>
      <w:r>
        <w:rPr>
          <w:rFonts w:ascii="Consolas" w:hAnsi="Consolas" w:eastAsia="맑은 고딕"/>
          <w:sz w:val="21"/>
        </w:rPr>
        <w:t xml:space="preserve">STANDBY_FILE_MANAGEMENT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MANUAL</w:t>
      </w:r>
      <w:r>
        <w:rPr>
          <w:rFonts w:ascii="맑은 고딕" w:hAnsi="맑은 고딕" w:eastAsia="맑은 고딕"/>
          <w:sz w:val="21"/>
        </w:rPr>
        <w:t xml:space="preserve">이라 리두에 담긴 파일 추가 지시를 처리하지 못한 상태다. 아직 아무것도 만들어지기 전, 또는 만들려다 실패한 시점의 오류다.</w:t>
      </w:r>
    </w:p>
    <w:p>
      <w:r>
        <w:rPr>
          <w:rFonts w:ascii="맑은 고딕" w:hAnsi="맑은 고딕" w:eastAsia="맑은 고딕"/>
          <w:b/>
          <w:sz w:val="21"/>
        </w:rPr>
        <w:t xml:space="preserve">ORA-1111</w:t>
      </w:r>
      <w:r>
        <w:rPr>
          <w:rFonts w:ascii="맑은 고딕" w:hAnsi="맑은 고딕" w:eastAsia="맑은 고딕"/>
          <w:sz w:val="21"/>
        </w:rPr>
        <w:t xml:space="preserve">은 "이름이 알려지지 않은 파일 16번"이라는 뜻이다. </w:t>
      </w:r>
      <w:r>
        <w:rPr>
          <w:rFonts w:ascii="Consolas" w:hAnsi="Consolas" w:eastAsia="맑은 고딕"/>
          <w:sz w:val="21"/>
        </w:rPr>
        <w:t xml:space="preserve">UNNAMED00016</w:t>
      </w:r>
      <w:r>
        <w:rPr>
          <w:rFonts w:ascii="맑은 고딕" w:hAnsi="맑은 고딕" w:eastAsia="맑은 고딕"/>
          <w:sz w:val="21"/>
        </w:rPr>
        <w:t xml:space="preserve"> 항목이 이미 컨트롤 파일에 만들어진 뒤, 그 자리에 실체가 없어 적용을 진행할 수 없는 상태다.</w:t>
      </w:r>
    </w:p>
    <w:p>
      <w:r>
        <w:rPr>
          <w:rFonts w:ascii="맑은 고딕" w:hAnsi="맑은 고딕" w:eastAsia="맑은 고딕"/>
          <w:b/>
          <w:sz w:val="21"/>
        </w:rPr>
        <w:t xml:space="preserve">오류 번호가 바뀌는 것은 진행을 뜻한다.</w:t>
      </w:r>
      <w:r>
        <w:rPr>
          <w:rFonts w:ascii="맑은 고딕" w:hAnsi="맑은 고딕" w:eastAsia="맑은 고딕"/>
          <w:sz w:val="21"/>
        </w:rPr>
        <w:t xml:space="preserve"> 실측에서 </w:t>
      </w:r>
      <w:r>
        <w:rPr>
          <w:rFonts w:ascii="Consolas" w:hAnsi="Consolas" w:eastAsia="맑은 고딕"/>
          <w:sz w:val="21"/>
        </w:rPr>
        <w:t xml:space="preserve">AUTO</w:t>
      </w:r>
      <w:r>
        <w:rPr>
          <w:rFonts w:ascii="맑은 고딕" w:hAnsi="맑은 고딕" w:eastAsia="맑은 고딕"/>
          <w:sz w:val="21"/>
        </w:rPr>
        <w:t xml:space="preserve">로 되돌리고 MRP를 다시 켜자 1274가 1111로 바뀌었다. 원인이 "만들 수 없다"에서 "이미 만들어진 자리가 잘못됐다"로 옮겨 간 것이다.</w:t>
      </w:r>
    </w:p>
    <w:p>
      <w:r>
        <w:rPr>
          <w:rFonts w:ascii="맑은 고딕" w:hAnsi="맑은 고딕" w:eastAsia="맑은 고딕"/>
          <w:sz w:val="21"/>
        </w:rPr>
        <w:t xml:space="preserve">실무적 함의가 중요하다. </w:t>
      </w:r>
      <w:r>
        <w:rPr>
          <w:rFonts w:ascii="Consolas" w:hAnsi="Consolas" w:eastAsia="맑은 고딕"/>
          <w:b/>
          <w:sz w:val="21"/>
        </w:rPr>
        <w:t xml:space="preserve">AUTO</w:t>
      </w:r>
      <w:r>
        <w:rPr>
          <w:rFonts w:ascii="맑은 고딕" w:hAnsi="맑은 고딕" w:eastAsia="맑은 고딕"/>
          <w:b/>
          <w:sz w:val="21"/>
        </w:rPr>
        <w:t xml:space="preserve">로 되돌려도 이미 생긴 </w:t>
      </w:r>
      <w:r>
        <w:rPr>
          <w:rFonts w:ascii="Consolas" w:hAnsi="Consolas" w:eastAsia="맑은 고딕"/>
          <w:b/>
          <w:sz w:val="21"/>
        </w:rPr>
        <w:t xml:space="preserve">UNNAMED</w:t>
      </w:r>
      <w:r>
        <w:rPr>
          <w:rFonts w:ascii="맑은 고딕" w:hAnsi="맑은 고딕" w:eastAsia="맑은 고딕"/>
          <w:b/>
          <w:sz w:val="21"/>
        </w:rPr>
        <w:t xml:space="preserve"> 항목은 저절로 고쳐지지 않는다.</w:t>
      </w:r>
      <w:r>
        <w:rPr>
          <w:rFonts w:ascii="맑은 고딕" w:hAnsi="맑은 고딕" w:eastAsia="맑은 고딕"/>
          <w:sz w:val="21"/>
        </w:rPr>
        <w:t xml:space="preserve"> 파라미터를 고치는 것으로 끝나지 않고 사람이 파일을 직접 만들어 주어야 한다.</w:t>
      </w:r>
    </w:p>
    <w:p>
      <w:r>
        <w:rPr>
          <w:rFonts w:ascii="맑은 고딕" w:hAnsi="맑은 고딕" w:eastAsia="맑은 고딕"/>
          <w:sz w:val="21"/>
        </w:rPr>
        <w:t>진단할 때는 오류 번호의 변화 자체를 정보로 읽는다. 같은 오류가 반복되면 조치가 효과가 없었다는 뜻이고, 번호가 바뀌면 한 단계 나아갔다는 뜻이다.</w:t>
      </w:r>
    </w:p>
    <w:p>
      <w:r>
        <w:rPr>
          <w:rFonts w:ascii="맑은 고딕" w:hAnsi="맑은 고딕" w:eastAsia="맑은 고딕"/>
          <w:sz w:val="21"/>
        </w:rPr>
        <w:t>채점 포인트: ① ORA-1274의 뜻 / ② ORA-1111의 뜻 / ③ 번호 변화가 진행을 뜻한다 / ④ AUTO 복귀만으로 부족하다 / ⑤ 오류 번호 변화를 정보로 읽는 태도</w:t>
      </w:r>
    </w:p>
    <w:p>
      <w:r>
        <w:rPr>
          <w:rFonts w:ascii="맑은 고딕" w:hAnsi="맑은 고딕" w:eastAsia="맑은 고딕"/>
          <w:b/>
          <w:sz w:val="21"/>
        </w:rPr>
        <w:t>[추가-05] AS NEW의 근거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Consolas" w:hAnsi="Consolas" w:eastAsia="맑은 고딕"/>
          <w:sz w:val="21"/>
        </w:rPr>
        <w:t xml:space="preserve">ALTER DATABASE CREATE DATAFILE '&lt;UNNAMED 경로&gt;' AS NEW</w:t>
      </w:r>
      <w:r>
        <w:rPr>
          <w:rFonts w:ascii="맑은 고딕" w:hAnsi="맑은 고딕" w:eastAsia="맑은 고딕"/>
          <w:sz w:val="21"/>
        </w:rPr>
        <w:t xml:space="preserve">를 실행하면 오라클이 </w:t>
      </w:r>
      <w:r>
        <w:rPr>
          <w:rFonts w:ascii="Consolas" w:hAnsi="Consolas" w:eastAsia="맑은 고딕"/>
          <w:sz w:val="21"/>
        </w:rPr>
        <w:t xml:space="preserve">DB_CREATE_FILE_DEST</w:t>
      </w:r>
      <w:r>
        <w:rPr>
          <w:rFonts w:ascii="맑은 고딕" w:hAnsi="맑은 고딕" w:eastAsia="맑은 고딕"/>
          <w:sz w:val="21"/>
        </w:rPr>
        <w:t xml:space="preserve"> 아래에 OMF 규칙으로 파일을 만든다. 실측 결과는 </w:t>
      </w:r>
      <w:r>
        <w:rPr>
          <w:rFonts w:ascii="Consolas" w:hAnsi="Consolas" w:eastAsia="맑은 고딕"/>
          <w:sz w:val="21"/>
        </w:rPr>
        <w:t xml:space="preserve">/u03/app/oracle/oradata/BOSTON/datafile/o1_mf_dg_ts2_o8z81hpl_.dbf</w:t>
      </w:r>
      <w:r>
        <w:rPr>
          <w:rFonts w:ascii="맑은 고딕" w:hAnsi="맑은 고딕" w:eastAsia="맑은 고딕"/>
          <w:sz w:val="21"/>
        </w:rPr>
        <w:t xml:space="preserve">, 10MB였다.</w:t>
      </w:r>
    </w:p>
    <w:p>
      <w:r>
        <w:rPr>
          <w:rFonts w:ascii="맑은 고딕" w:hAnsi="맑은 고딕" w:eastAsia="맑은 고딕"/>
          <w:b/>
          <w:sz w:val="21"/>
        </w:rPr>
        <w:t xml:space="preserve">이름에 테이블스페이스 이름 </w:t>
      </w:r>
      <w:r>
        <w:rPr>
          <w:rFonts w:ascii="Consolas" w:hAnsi="Consolas" w:eastAsia="맑은 고딕"/>
          <w:b/>
          <w:sz w:val="21"/>
        </w:rPr>
        <w:t xml:space="preserve">dg_ts2</w:t>
      </w:r>
      <w:r>
        <w:rPr>
          <w:rFonts w:ascii="맑은 고딕" w:hAnsi="맑은 고딕" w:eastAsia="맑은 고딕"/>
          <w:b/>
          <w:sz w:val="21"/>
        </w:rPr>
        <w:t xml:space="preserve">가 들어갔고 크기도 10MB로 정확하다.</w:t>
      </w:r>
      <w:r>
        <w:rPr>
          <w:rFonts w:ascii="맑은 고딕" w:hAnsi="맑은 고딕" w:eastAsia="맑은 고딕"/>
          <w:sz w:val="21"/>
        </w:rPr>
        <w:t xml:space="preserve"> 사람은 "새로 만들어라"라고만 했는데 어떻게 알았는가. </w:t>
      </w:r>
      <w:r>
        <w:rPr>
          <w:rFonts w:ascii="맑은 고딕" w:hAnsi="맑은 고딕" w:eastAsia="맑은 고딕"/>
          <w:b/>
          <w:sz w:val="21"/>
        </w:rPr>
        <w:t xml:space="preserve">리두에 그 정보가 들어 있기 때문이다.</w:t>
      </w:r>
      <w:r>
        <w:rPr>
          <w:rFonts w:ascii="맑은 고딕" w:hAnsi="맑은 고딕" w:eastAsia="맑은 고딕"/>
          <w:sz w:val="21"/>
        </w:rPr>
        <w:t xml:space="preserve"> 파일 추가 작업의 리두에는 어느 테이블스페이스의 몇 번 파일이 얼마 크기로 만들어졌는지가 기록되어 있고, 오라클이 그것을 읽어 재현한다.</w:t>
      </w:r>
    </w:p>
    <w:p>
      <w:r>
        <w:rPr>
          <w:rFonts w:ascii="맑은 고딕" w:hAnsi="맑은 고딕" w:eastAsia="맑은 고딕"/>
          <w:b/>
          <w:sz w:val="21"/>
        </w:rPr>
        <w:t xml:space="preserve">파일의 내용은 리두가 채운다.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AS NEW</w:t>
      </w:r>
      <w:r>
        <w:rPr>
          <w:rFonts w:ascii="맑은 고딕" w:hAnsi="맑은 고딕" w:eastAsia="맑은 고딕"/>
          <w:sz w:val="21"/>
        </w:rPr>
        <w:t xml:space="preserve">로 만든 파일은 빈 껍데기이고, MRP가 재기동되면 밀렸던 리두를 적용하면서 내용을 채운다.</w:t>
      </w:r>
    </w:p>
    <w:p>
      <w:r>
        <w:rPr>
          <w:rFonts w:ascii="맑은 고딕" w:hAnsi="맑은 고딕" w:eastAsia="맑은 고딕"/>
          <w:sz w:val="21"/>
        </w:rPr>
        <w:t xml:space="preserve">이것을 실측으로 확인했다. 문제가 있었던 그 테이블스페이스(</w:t>
      </w:r>
      <w:r>
        <w:rPr>
          <w:rFonts w:ascii="Consolas" w:hAnsi="Consolas" w:eastAsia="맑은 고딕"/>
          <w:sz w:val="21"/>
        </w:rPr>
        <w:t xml:space="preserve">dg_ts2</w:t>
      </w:r>
      <w:r>
        <w:rPr>
          <w:rFonts w:ascii="맑은 고딕" w:hAnsi="맑은 고딕" w:eastAsia="맑은 고딕"/>
          <w:sz w:val="21"/>
        </w:rPr>
        <w:t xml:space="preserve">)에 100행을 넣고 Standby에서 조회하니 100행이 그대로 보였다.</w:t>
      </w:r>
    </w:p>
    <w:p>
      <w:r>
        <w:rPr>
          <w:rFonts w:ascii="맑은 고딕" w:hAnsi="맑은 고딕" w:eastAsia="맑은 고딕"/>
          <w:sz w:val="21"/>
        </w:rPr>
        <w:t xml:space="preserve">이 사실이 물리 복제의 원리를 보여 준다. </w:t>
      </w:r>
      <w:r>
        <w:rPr>
          <w:rFonts w:ascii="맑은 고딕" w:hAnsi="맑은 고딕" w:eastAsia="맑은 고딕"/>
          <w:b/>
          <w:sz w:val="21"/>
        </w:rPr>
        <w:t xml:space="preserve">파일 자체를 복사하는 것이 아니라 변경 기록을 적용해 같은 상태를 만든다.</w:t>
      </w:r>
      <w:r>
        <w:rPr>
          <w:rFonts w:ascii="맑은 고딕" w:hAnsi="맑은 고딕" w:eastAsia="맑은 고딕"/>
          <w:sz w:val="21"/>
        </w:rPr>
        <w:t xml:space="preserve"> 그래서 파일을 새로 만들어도 데이터가 사라지지 않는다.</w:t>
      </w:r>
    </w:p>
    <w:p>
      <w:r>
        <w:rPr>
          <w:rFonts w:ascii="맑은 고딕" w:hAnsi="맑은 고딕" w:eastAsia="맑은 고딕"/>
          <w:sz w:val="21"/>
        </w:rPr>
        <w:t xml:space="preserve">경로 지정 방식(비OMF)이라면 </w:t>
      </w:r>
      <w:r>
        <w:rPr>
          <w:rFonts w:ascii="Consolas" w:hAnsi="Consolas" w:eastAsia="맑은 고딕"/>
          <w:sz w:val="21"/>
        </w:rPr>
        <w:t xml:space="preserve">AS NEW</w:t>
      </w:r>
      <w:r>
        <w:rPr>
          <w:rFonts w:ascii="맑은 고딕" w:hAnsi="맑은 고딕" w:eastAsia="맑은 고딕"/>
          <w:sz w:val="21"/>
        </w:rPr>
        <w:t xml:space="preserve"> 대신 </w:t>
      </w:r>
      <w:r>
        <w:rPr>
          <w:rFonts w:ascii="Consolas" w:hAnsi="Consolas" w:eastAsia="맑은 고딕"/>
          <w:sz w:val="21"/>
        </w:rPr>
        <w:t xml:space="preserve">AS '&lt;경로&gt;'</w:t>
      </w:r>
      <w:r>
        <w:rPr>
          <w:rFonts w:ascii="맑은 고딕" w:hAnsi="맑은 고딕" w:eastAsia="맑은 고딕"/>
          <w:sz w:val="21"/>
        </w:rPr>
        <w:t xml:space="preserve">로 직접 지정하며, 그 디렉터리가 미리 있어야 한다. 이름도 사람이 정해야 하므로 규칙을 지키지 않으면 나중에 알아보기 어렵다.</w:t>
      </w:r>
    </w:p>
    <w:p>
      <w:r>
        <w:rPr>
          <w:rFonts w:ascii="맑은 고딕" w:hAnsi="맑은 고딕" w:eastAsia="맑은 고딕"/>
          <w:sz w:val="21"/>
        </w:rPr>
        <w:t>채점 포인트: ① 실측 파일 이름과 크기 / ② 리두에 정보가 있다는 근거 / ③ 내용은 리두가 채운다 / ④ 100행 실측 / ⑤ 비OMF 환경의 차이</w:t>
      </w:r>
    </w:p>
    <w:p>
      <w:r>
        <w:rPr>
          <w:rFonts w:ascii="맑은 고딕" w:hAnsi="맑은 고딕" w:eastAsia="맑은 고딕"/>
          <w:b/>
          <w:sz w:val="21"/>
        </w:rPr>
        <w:t>[추가-06] PDB 추가와 OMF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Primary에서 </w:t>
      </w:r>
      <w:r>
        <w:rPr>
          <w:rFonts w:ascii="Consolas" w:hAnsi="Consolas" w:eastAsia="맑은 고딕"/>
          <w:sz w:val="21"/>
        </w:rPr>
        <w:t xml:space="preserve">CREATE PLUGGABLE DATABASE</w:t>
      </w:r>
      <w:r>
        <w:rPr>
          <w:rFonts w:ascii="맑은 고딕" w:hAnsi="맑은 고딕" w:eastAsia="맑은 고딕"/>
          <w:sz w:val="21"/>
        </w:rPr>
        <w:t xml:space="preserve"> 후 열면, 35초 뒤 Standby에 세 가지가 자동으로 이뤄진다. </w:t>
      </w:r>
      <w:r>
        <w:rPr>
          <w:rFonts w:ascii="맑은 고딕" w:hAnsi="맑은 고딕" w:eastAsia="맑은 고딕"/>
          <w:b/>
          <w:sz w:val="21"/>
        </w:rPr>
        <w:t xml:space="preserve">① PDB가 등록되고(CON_ID 4), ② GUID가 Primary와 동일하며, ③ 데이터 파일 세 개(17·18·19번)가 만들어진다.</w:t>
      </w:r>
    </w:p>
    <w:p>
      <w:r>
        <w:rPr>
          <w:rFonts w:ascii="맑은 고딕" w:hAnsi="맑은 고딕" w:eastAsia="맑은 고딕"/>
          <w:b/>
          <w:sz w:val="21"/>
        </w:rPr>
        <w:t xml:space="preserve">6장 OMF의 장점이 여기서 실현된다.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mkdir</w:t>
      </w:r>
      <w:r>
        <w:rPr>
          <w:rFonts w:ascii="맑은 고딕" w:hAnsi="맑은 고딕" w:eastAsia="맑은 고딕"/>
          <w:sz w:val="21"/>
        </w:rPr>
        <w:t xml:space="preserve">을 하지 않았는데 </w:t>
      </w:r>
      <w:r>
        <w:rPr>
          <w:rFonts w:ascii="Consolas" w:hAnsi="Consolas" w:eastAsia="맑은 고딕"/>
          <w:sz w:val="21"/>
        </w:rPr>
        <w:t xml:space="preserve">59FF170492502650E0633CE110ACD34D</w:t>
      </w:r>
      <w:r>
        <w:rPr>
          <w:rFonts w:ascii="맑은 고딕" w:hAnsi="맑은 고딕" w:eastAsia="맑은 고딕"/>
          <w:sz w:val="21"/>
        </w:rPr>
        <w:t xml:space="preserve">와 그 아래 </w:t>
      </w:r>
      <w:r>
        <w:rPr>
          <w:rFonts w:ascii="Consolas" w:hAnsi="Consolas" w:eastAsia="맑은 고딕"/>
          <w:sz w:val="21"/>
        </w:rPr>
        <w:t xml:space="preserve">datafile</w:t>
      </w:r>
      <w:r>
        <w:rPr>
          <w:rFonts w:ascii="맑은 고딕" w:hAnsi="맑은 고딕" w:eastAsia="맑은 고딕"/>
          <w:sz w:val="21"/>
        </w:rPr>
        <w:t xml:space="preserve"> 디렉터리가 생겼다. 5장의 경로 지정 방식이었다면 이 시점에 Standby에 디렉터리를 사람이 만들어 주어야 했고, 잊으면 ORA-19505를 만났을 것이다. </w:t>
      </w:r>
      <w:r>
        <w:rPr>
          <w:rFonts w:ascii="맑은 고딕" w:hAnsi="맑은 고딕" w:eastAsia="맑은 고딕"/>
          <w:b/>
          <w:sz w:val="21"/>
        </w:rPr>
        <w:t xml:space="preserve">PDB를 자주 추가하는 환경에서 OMF를 권하는 이유가 이것이다.</w:t>
      </w:r>
    </w:p>
    <w:p>
      <w:r>
        <w:rPr>
          <w:rFonts w:ascii="맑은 고딕" w:hAnsi="맑은 고딕" w:eastAsia="맑은 고딕"/>
          <w:sz w:val="21"/>
        </w:rPr>
        <w:t xml:space="preserve">새 PDB는 Standby에서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다. 조회하려면 </w:t>
      </w:r>
      <w:r>
        <w:rPr>
          <w:rFonts w:ascii="Consolas" w:hAnsi="Consolas" w:eastAsia="맑은 고딕"/>
          <w:sz w:val="21"/>
        </w:rPr>
        <w:t xml:space="preserve">ALTER PLUGGABLE DATABASE dgpdb OPEN READ ONLY</w:t>
      </w:r>
      <w:r>
        <w:rPr>
          <w:rFonts w:ascii="맑은 고딕" w:hAnsi="맑은 고딕" w:eastAsia="맑은 고딕"/>
          <w:sz w:val="21"/>
        </w:rPr>
        <w:t xml:space="preserve">로 따로 열어야 한다. 열지 않은 상태에서 데이터 딕셔너리를 조회하면 ORA-01219가 난다. 기존 PDB는 구축 시점에 열어 두었지만 </w:t>
      </w:r>
      <w:r>
        <w:rPr>
          <w:rFonts w:ascii="맑은 고딕" w:hAnsi="맑은 고딕" w:eastAsia="맑은 고딕"/>
          <w:b/>
          <w:sz w:val="21"/>
        </w:rPr>
        <w:t xml:space="preserve">새로 추가된 PDB는 아무도 열어 주지 않는다는 점</w:t>
      </w:r>
      <w:r>
        <w:rPr>
          <w:rFonts w:ascii="맑은 고딕" w:hAnsi="맑은 고딕" w:eastAsia="맑은 고딕"/>
          <w:sz w:val="21"/>
        </w:rPr>
        <w:t xml:space="preserve">을 특히 주의한다.</w:t>
      </w:r>
    </w:p>
    <w:p>
      <w:r>
        <w:rPr>
          <w:rFonts w:ascii="맑은 고딕" w:hAnsi="맑은 고딕" w:eastAsia="맑은 고딕"/>
          <w:b/>
          <w:sz w:val="21"/>
        </w:rPr>
        <w:t xml:space="preserve">삭제 후에는 빈 GUID 디렉터리가 남는다.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DROP PLUGGABLE DATABASE ... INCLUDING DATAFILES</w:t>
      </w:r>
      <w:r>
        <w:rPr>
          <w:rFonts w:ascii="맑은 고딕" w:hAnsi="맑은 고딕" w:eastAsia="맑은 고딕"/>
          <w:sz w:val="21"/>
        </w:rPr>
        <w:t xml:space="preserve">로 지우면 PDB도 파일도 사라지지만 디렉터리는 그대로다. 동작에는 지장이 없으나 PDB를 자주 만들고 지우는 환경에서는 빈 디렉터리가 쌓이고, 이름만 봐서는 어느 것이 살아 있는지 알 수 없다.</w:t>
      </w:r>
    </w:p>
    <w:p>
      <w:r>
        <w:rPr>
          <w:rFonts w:ascii="맑은 고딕" w:hAnsi="맑은 고딕" w:eastAsia="맑은 고딕"/>
          <w:sz w:val="21"/>
        </w:rPr>
        <w:t xml:space="preserve">정리는 </w:t>
      </w:r>
      <w:r>
        <w:rPr>
          <w:rFonts w:ascii="Consolas" w:hAnsi="Consolas" w:eastAsia="맑은 고딕"/>
          <w:sz w:val="21"/>
        </w:rPr>
        <w:t xml:space="preserve">V$PDBS</w:t>
      </w:r>
      <w:r>
        <w:rPr>
          <w:rFonts w:ascii="맑은 고딕" w:hAnsi="맑은 고딕" w:eastAsia="맑은 고딕"/>
          <w:sz w:val="21"/>
        </w:rPr>
        <w:t xml:space="preserve">의 GUID 목록과 대조해 </w:t>
      </w:r>
      <w:r>
        <w:rPr>
          <w:rFonts w:ascii="Consolas" w:hAnsi="Consolas" w:eastAsia="맑은 고딕"/>
          <w:sz w:val="21"/>
        </w:rPr>
        <w:t xml:space="preserve">rmdir</w:t>
      </w:r>
      <w:r>
        <w:rPr>
          <w:rFonts w:ascii="맑은 고딕" w:hAnsi="맑은 고딕" w:eastAsia="맑은 고딕"/>
          <w:sz w:val="21"/>
        </w:rPr>
        <w:t xml:space="preserve">로 한다. </w:t>
      </w:r>
      <w:r>
        <w:rPr>
          <w:rFonts w:ascii="Consolas" w:hAnsi="Consolas" w:eastAsia="맑은 고딕"/>
          <w:sz w:val="21"/>
        </w:rPr>
        <w:t xml:space="preserve">rmdir</w:t>
      </w:r>
      <w:r>
        <w:rPr>
          <w:rFonts w:ascii="맑은 고딕" w:hAnsi="맑은 고딕" w:eastAsia="맑은 고딕"/>
          <w:sz w:val="21"/>
        </w:rPr>
        <w:t xml:space="preserve">은 비어 있지 않으면 실패하므로 살아 있는 PDB의 디렉터리를 지우는 사고를 막아 준다.</w:t>
      </w:r>
    </w:p>
    <w:p>
      <w:r>
        <w:rPr>
          <w:rFonts w:ascii="맑은 고딕" w:hAnsi="맑은 고딕" w:eastAsia="맑은 고딕"/>
          <w:sz w:val="21"/>
        </w:rPr>
        <w:t>채점 포인트: ① 자동으로 이뤄지는 세 가지 / ② mkdir 불필요와 5장 대비 / ③ MOUNTED와 ORA-01219 / ④ 빈 GUID 디렉터리가 남는다 / ⑤ V$PDBS 대조와 rmdir</w:t>
      </w:r>
    </w:p>
    <w:p>
      <w:r>
        <w:rPr>
          <w:rFonts w:ascii="맑은 고딕" w:hAnsi="맑은 고딕" w:eastAsia="맑은 고딕"/>
          <w:b/>
          <w:sz w:val="21"/>
        </w:rPr>
        <w:t>[추가-07] 온라인 리두는 왜 반영되지 않는가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실측에서 Primary에 그룹 8(200MB)을 추가하고 로그를 두 번 전환한 뒤 45초를 기다렸지만 Standby는 세 그룹 그대로였다. 지연은 0이었으므로 </w:t>
      </w:r>
      <w:r>
        <w:rPr>
          <w:rFonts w:ascii="맑은 고딕" w:hAnsi="맑은 고딕" w:eastAsia="맑은 고딕"/>
          <w:b/>
          <w:sz w:val="21"/>
        </w:rPr>
        <w:t xml:space="preserve">밀려서 안 보이는 것이 아니라 애초에 반영되지 않는다.</w:t>
      </w:r>
      <w:r>
        <w:rPr>
          <w:rFonts w:ascii="맑은 고딕" w:hAnsi="맑은 고딕" w:eastAsia="맑은 고딕"/>
          <w:sz w:val="21"/>
        </w:rPr>
        <w:t xml:space="preserve"> 오류도 경고도 없다.</w:t>
      </w:r>
    </w:p>
    <w:p>
      <w:r>
        <w:rPr>
          <w:rFonts w:ascii="맑은 고딕" w:hAnsi="맑은 고딕" w:eastAsia="맑은 고딕"/>
          <w:sz w:val="21"/>
        </w:rPr>
        <w:t xml:space="preserve">이유는 자원의 성격에 있다. </w:t>
      </w:r>
      <w:r>
        <w:rPr>
          <w:rFonts w:ascii="맑은 고딕" w:hAnsi="맑은 고딕" w:eastAsia="맑은 고딕"/>
          <w:b/>
          <w:sz w:val="21"/>
        </w:rPr>
        <w:t xml:space="preserve">온라인 리두 로그는 그 데이터베이스가 Primary로서 쓰는 자원</w:t>
      </w:r>
      <w:r>
        <w:rPr>
          <w:rFonts w:ascii="맑은 고딕" w:hAnsi="맑은 고딕" w:eastAsia="맑은 고딕"/>
          <w:sz w:val="21"/>
        </w:rPr>
        <w:t xml:space="preserve">이다. Standby는 자신의 온라인 리두를 쓰지 않고, 받은 리두는 SRL에 쓴다. 지금 당장 필요 없는 것을 오라클은 미리 만들지 않는다.</w:t>
      </w:r>
    </w:p>
    <w:p>
      <w:r>
        <w:rPr>
          <w:rFonts w:ascii="맑은 고딕" w:hAnsi="맑은 고딕" w:eastAsia="맑은 고딕"/>
          <w:b/>
          <w:sz w:val="21"/>
        </w:rPr>
        <w:t xml:space="preserve">문제가 되는 시점은 역할 전환 후</w:t>
      </w:r>
      <w:r>
        <w:rPr>
          <w:rFonts w:ascii="맑은 고딕" w:hAnsi="맑은 고딕" w:eastAsia="맑은 고딕"/>
          <w:sz w:val="21"/>
        </w:rPr>
        <w:t xml:space="preserve">다. boston이 Primary가 되면 그때 온라인 리두가 필요해지는데, 구성이 Primary와 다르면 로그 그룹 수와 크기가 어긋난 채로 운영이 시작된다. 실습 환경을 예로 들면 chicago를 네 그룹으로 운영하다 역할이 바뀌면 boston은 세 그룹으로 시작한다. 리두 생성량이 많은 시스템에서는 로그 전환이 잦아져 성능에 영향을 준다.</w:t>
      </w:r>
    </w:p>
    <w:p>
      <w:r>
        <w:rPr>
          <w:rFonts w:ascii="맑은 고딕" w:hAnsi="맑은 고딕" w:eastAsia="맑은 고딕"/>
          <w:b/>
          <w:sz w:val="21"/>
        </w:rPr>
        <w:t xml:space="preserve">대응은 사람이 양쪽에 같이 적용하는 것</w:t>
      </w:r>
      <w:r>
        <w:rPr>
          <w:rFonts w:ascii="맑은 고딕" w:hAnsi="맑은 고딕" w:eastAsia="맑은 고딕"/>
          <w:sz w:val="21"/>
        </w:rPr>
        <w:t xml:space="preserve">이다. 자동화되지 않는 몇 안 되는 항목이므로 절차서에 명시해 둔다. 함께 SRL도 검토한다. 4장의 규칙(SRL = 온라인 + 1)에 따르면 온라인을 넷으로 늘렸다면 SRL도 다섯으로 늘려야 한다.</w:t>
      </w:r>
    </w:p>
    <w:p>
      <w:r>
        <w:rPr>
          <w:rFonts w:ascii="맑은 고딕" w:hAnsi="맑은 고딕" w:eastAsia="맑은 고딕"/>
          <w:sz w:val="21"/>
        </w:rPr>
        <w:t xml:space="preserve">점검은 양쪽에서 </w:t>
      </w:r>
      <w:r>
        <w:rPr>
          <w:rFonts w:ascii="Consolas" w:hAnsi="Consolas" w:eastAsia="맑은 고딕"/>
          <w:sz w:val="21"/>
        </w:rPr>
        <w:t xml:space="preserve">SELECT type, COUNT(DISTINCT group#) FROM v$logfile GROUP BY type</w:t>
      </w:r>
      <w:r>
        <w:rPr>
          <w:rFonts w:ascii="맑은 고딕" w:hAnsi="맑은 고딕" w:eastAsia="맑은 고딕"/>
          <w:sz w:val="21"/>
        </w:rPr>
        <w:t xml:space="preserve">을 실행해 비교하는 것으로 충분하다.</w:t>
      </w:r>
    </w:p>
    <w:p>
      <w:r>
        <w:rPr>
          <w:rFonts w:ascii="맑은 고딕" w:hAnsi="맑은 고딕" w:eastAsia="맑은 고딕"/>
          <w:sz w:val="21"/>
        </w:rPr>
        <w:t>채점 포인트: ① 실측 결과와 지연 0 / ② Standby가 온라인 리두를 쓰지 않는다는 이유 / ③ 역할 전환 후 문제 / ④ 사람이 양쪽에 적용 / ⑤ SRL 개수 재검토와 점검 조회</w:t>
      </w:r>
    </w:p>
    <w:p>
      <w:r>
        <w:rPr>
          <w:rFonts w:ascii="맑은 고딕" w:hAnsi="맑은 고딕" w:eastAsia="맑은 고딕"/>
          <w:b/>
          <w:sz w:val="21"/>
        </w:rPr>
        <w:t>[추가-08] 보호 모드와 복구 가능성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사고 상황은 이렇다. CURRENT 상태의 </w:t>
      </w:r>
      <w:r>
        <w:rPr>
          <w:rFonts w:ascii="Consolas" w:hAnsi="Consolas" w:eastAsia="맑은 고딕"/>
          <w:sz w:val="21"/>
        </w:rPr>
        <w:t xml:space="preserve">redo08.log</w:t>
      </w:r>
      <w:r>
        <w:rPr>
          <w:rFonts w:ascii="맑은 고딕" w:hAnsi="맑은 고딕" w:eastAsia="맑은 고딕"/>
          <w:sz w:val="21"/>
        </w:rPr>
        <w:t xml:space="preserve">를 운영체제에서 지웠고, 다음 로그 전환에서 인스턴스가 죽었다. </w:t>
      </w:r>
      <w:r>
        <w:rPr>
          <w:rFonts w:ascii="Consolas" w:hAnsi="Consolas" w:eastAsia="맑은 고딕"/>
          <w:sz w:val="21"/>
        </w:rPr>
        <w:t xml:space="preserve">STARTUP MOUNT</w:t>
      </w:r>
      <w:r>
        <w:rPr>
          <w:rFonts w:ascii="맑은 고딕" w:hAnsi="맑은 고딕" w:eastAsia="맑은 고딕"/>
          <w:sz w:val="21"/>
        </w:rPr>
        <w:t xml:space="preserve">는 됐지만 크래시 복구에 시퀀스 86의 리두가 필요했고 그 파일은 없었다.</w:t>
      </w:r>
    </w:p>
    <w:p>
      <w:r>
        <w:rPr>
          <w:rFonts w:ascii="맑은 고딕" w:hAnsi="맑은 고딕" w:eastAsia="맑은 고딕"/>
          <w:sz w:val="21"/>
        </w:rPr>
        <w:t xml:space="preserve">Standby에 기대를 걸 수 있었다. 실시간 적용 중이었으므로 SRL에 시퀀스 86을 받고 있었고, 실제로 그룹 4가 </w:t>
      </w:r>
      <w:r>
        <w:rPr>
          <w:rFonts w:ascii="Consolas" w:hAnsi="Consolas" w:eastAsia="맑은 고딕"/>
          <w:sz w:val="21"/>
        </w:rPr>
        <w:t xml:space="preserve">SEQUENCE# 86 / ACTIVE</w:t>
      </w:r>
      <w:r>
        <w:rPr>
          <w:rFonts w:ascii="맑은 고딕" w:hAnsi="맑은 고딕" w:eastAsia="맑은 고딕"/>
          <w:sz w:val="21"/>
        </w:rPr>
        <w:t xml:space="preserve"> 상태였다. 그 파일을 Primary로 옮겨 적용하자 </w:t>
      </w:r>
      <w:r>
        <w:rPr>
          <w:rFonts w:ascii="맑은 고딕" w:hAnsi="맑은 고딕" w:eastAsia="맑은 고딕"/>
          <w:b/>
          <w:sz w:val="21"/>
        </w:rPr>
        <w:t xml:space="preserve">필요한 SCN이 2513532에서 2513652로 전진했다.</w:t>
      </w:r>
      <w:r>
        <w:rPr>
          <w:rFonts w:ascii="맑은 고딕" w:hAnsi="맑은 고딕" w:eastAsia="맑은 고딕"/>
          <w:sz w:val="21"/>
        </w:rPr>
        <w:t xml:space="preserve"> 리두가 실제로 적용된 것이다.</w:t>
      </w:r>
    </w:p>
    <w:p>
      <w:r>
        <w:rPr>
          <w:rFonts w:ascii="맑은 고딕" w:hAnsi="맑은 고딕" w:eastAsia="맑은 고딕"/>
          <w:sz w:val="21"/>
        </w:rPr>
        <w:t xml:space="preserve">그러나 여전히 부족했다. 이유는 </w:t>
      </w:r>
      <w:r>
        <w:rPr>
          <w:rFonts w:ascii="맑은 고딕" w:hAnsi="맑은 고딕" w:eastAsia="맑은 고딕"/>
          <w:b/>
          <w:sz w:val="21"/>
        </w:rPr>
        <w:t xml:space="preserve">보호 모드</w:t>
      </w:r>
      <w:r>
        <w:rPr>
          <w:rFonts w:ascii="맑은 고딕" w:hAnsi="맑은 고딕" w:eastAsia="맑은 고딕"/>
          <w:sz w:val="21"/>
        </w:rPr>
        <w:t xml:space="preserve">에 있다. 실습 환경은 </w:t>
      </w:r>
      <w:r>
        <w:rPr>
          <w:rFonts w:ascii="Consolas" w:hAnsi="Consolas" w:eastAsia="맑은 고딕"/>
          <w:sz w:val="21"/>
        </w:rPr>
        <w:t xml:space="preserve">MAXIMUM PERFORMANCE</w:t>
      </w:r>
      <w:r>
        <w:rPr>
          <w:rFonts w:ascii="맑은 고딕" w:hAnsi="맑은 고딕" w:eastAsia="맑은 고딕"/>
          <w:sz w:val="21"/>
        </w:rPr>
        <w:t xml:space="preserve">, 즉 ASYNC 전송이다. LGWR이 로그 파일에 쓴 리두와 Standby로 전송된 리두 사이에는 시차가 있다. 마지막 순간에 Primary가 쓰고 아직 보내지 못한 리두는 </w:t>
      </w:r>
      <w:r>
        <w:rPr>
          <w:rFonts w:ascii="맑은 고딕" w:hAnsi="맑은 고딕" w:eastAsia="맑은 고딕"/>
          <w:b/>
          <w:sz w:val="21"/>
        </w:rPr>
        <w:t xml:space="preserve">그 파일에만 있었고, 그 파일을 지웠다.</w:t>
      </w:r>
    </w:p>
    <w:p>
      <w:r>
        <w:rPr>
          <w:rFonts w:ascii="맑은 고딕" w:hAnsi="맑은 고딕" w:eastAsia="맑은 고딕"/>
          <w:sz w:val="21"/>
        </w:rPr>
        <w:t xml:space="preserve">2장에서 보호 모드를 "성능과 보호의 교환"으로 설명했다. 그때는 주로 평상시 성능과 Primary 정지 위험의 교환으로 다뤘다. 이 사고는 </w:t>
      </w:r>
      <w:r>
        <w:rPr>
          <w:rFonts w:ascii="맑은 고딕" w:hAnsi="맑은 고딕" w:eastAsia="맑은 고딕"/>
          <w:b/>
          <w:sz w:val="21"/>
        </w:rPr>
        <w:t xml:space="preserve">또 다른 대가</w:t>
      </w:r>
      <w:r>
        <w:rPr>
          <w:rFonts w:ascii="맑은 고딕" w:hAnsi="맑은 고딕" w:eastAsia="맑은 고딕"/>
          <w:sz w:val="21"/>
        </w:rPr>
        <w:t xml:space="preserve">를 보여 준다. 보호 모드는 사고가 났을 때 </w:t>
      </w:r>
      <w:r>
        <w:rPr>
          <w:rFonts w:ascii="맑은 고딕" w:hAnsi="맑은 고딕" w:eastAsia="맑은 고딕"/>
          <w:b/>
          <w:sz w:val="21"/>
        </w:rPr>
        <w:t xml:space="preserve">복구 가능성까지 결정한다.</w:t>
      </w:r>
    </w:p>
    <w:p>
      <w:r>
        <w:rPr>
          <w:rFonts w:ascii="Consolas" w:hAnsi="Consolas" w:eastAsia="맑은 고딕"/>
          <w:sz w:val="21"/>
        </w:rPr>
        <w:t xml:space="preserve">MAXIMUM PROTECTION</w:t>
      </w:r>
      <w:r>
        <w:rPr>
          <w:rFonts w:ascii="맑은 고딕" w:hAnsi="맑은 고딕" w:eastAsia="맑은 고딕"/>
          <w:sz w:val="21"/>
        </w:rPr>
        <w:t xml:space="preserve">이나 </w:t>
      </w:r>
      <w:r>
        <w:rPr>
          <w:rFonts w:ascii="Consolas" w:hAnsi="Consolas" w:eastAsia="맑은 고딕"/>
          <w:sz w:val="21"/>
        </w:rPr>
        <w:t xml:space="preserve">MAXIMUM AVAILABILITY</w:t>
      </w:r>
      <w:r>
        <w:rPr>
          <w:rFonts w:ascii="맑은 고딕" w:hAnsi="맑은 고딕" w:eastAsia="맑은 고딕"/>
          <w:sz w:val="21"/>
        </w:rPr>
        <w:t xml:space="preserve">였다면 커밋된 리두는 모두 Standby에 있었을 것이다. 그 경우 Standby의 SRL만으로 완전 복구가 가능했거나, 최소한 Failover로 데이터 손실 없이 넘어갈 수 있었다.</w:t>
      </w:r>
    </w:p>
    <w:p>
      <w:r>
        <w:rPr>
          <w:rFonts w:ascii="맑은 고딕" w:hAnsi="맑은 고딕" w:eastAsia="맑은 고딕"/>
          <w:sz w:val="21"/>
        </w:rPr>
        <w:t xml:space="preserve">따라서 보호 모드 선택은 성능 문제가 아니라 </w:t>
      </w:r>
      <w:r>
        <w:rPr>
          <w:rFonts w:ascii="맑은 고딕" w:hAnsi="맑은 고딕" w:eastAsia="맑은 고딕"/>
          <w:b/>
          <w:sz w:val="21"/>
        </w:rPr>
        <w:t xml:space="preserve">얼마만큼의 손실을 감수할 것인가</w:t>
      </w:r>
      <w:r>
        <w:rPr>
          <w:rFonts w:ascii="맑은 고딕" w:hAnsi="맑은 고딕" w:eastAsia="맑은 고딕"/>
          <w:sz w:val="21"/>
        </w:rPr>
        <w:t xml:space="preserve">의 문제다. RPO(복구 목표 시점)를 정하는 결정이며, 이 사고가 그 의미를 구체적으로 보여 준다.</w:t>
      </w:r>
    </w:p>
    <w:p>
      <w:r>
        <w:rPr>
          <w:rFonts w:ascii="맑은 고딕" w:hAnsi="맑은 고딕" w:eastAsia="맑은 고딕"/>
          <w:sz w:val="21"/>
        </w:rPr>
        <w:t>채점 포인트: ① 사고 상황 요약 / ② SCN 전진이 뜻하는 것 / ③ ASYNC의 시차가 원인 / ④ 2장 내용과의 연결 / ⑤ 보호 모드 = RPO 결정이라는 관점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b/>
          <w:sz w:val="21"/>
        </w:rPr>
        <w:t>[추가-09] ORA-16000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원인.</w:t>
      </w:r>
      <w:r>
        <w:rPr>
          <w:rFonts w:ascii="맑은 고딕" w:hAnsi="맑은 고딕" w:eastAsia="맑은 고딕"/>
          <w:sz w:val="21"/>
        </w:rPr>
        <w:t xml:space="preserve"> Standby는 READ ONLY이므로 구조 변경을 포함해 어떤 쓰기도 할 수 없다. 실측에서 </w:t>
      </w:r>
      <w:r>
        <w:rPr>
          <w:rFonts w:ascii="Consolas" w:hAnsi="Consolas" w:eastAsia="맑은 고딕"/>
          <w:sz w:val="21"/>
        </w:rPr>
        <w:t xml:space="preserve">ALTER TABLESPACE users ADD DATAFILE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ALTER DATABASE DATAFILE 7 RESIZE 20M</w:t>
      </w:r>
      <w:r>
        <w:rPr>
          <w:rFonts w:ascii="맑은 고딕" w:hAnsi="맑은 고딕" w:eastAsia="맑은 고딕"/>
          <w:sz w:val="21"/>
        </w:rPr>
        <w:t xml:space="preserve"> 모두 같은 오류였다.</w:t>
      </w:r>
    </w:p>
    <w:p>
      <w:r>
        <w:rPr>
          <w:rFonts w:ascii="Consolas" w:hAnsi="Consolas" w:eastAsia="맑은 고딕"/>
          <w:b/>
          <w:sz w:val="21"/>
        </w:rPr>
        <w:t xml:space="preserve">STANDBY_FILE_MANAGEMENT</w:t>
      </w:r>
      <w:r>
        <w:rPr>
          <w:rFonts w:ascii="맑은 고딕" w:hAnsi="맑은 고딕" w:eastAsia="맑은 고딕"/>
          <w:b/>
          <w:sz w:val="21"/>
        </w:rPr>
        <w:t xml:space="preserve"> 값과의 관계는 없다.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AUTO</w:t>
      </w:r>
      <w:r>
        <w:rPr>
          <w:rFonts w:ascii="맑은 고딕" w:hAnsi="맑은 고딕" w:eastAsia="맑은 고딕"/>
          <w:sz w:val="21"/>
        </w:rPr>
        <w:t xml:space="preserve">든 </w:t>
      </w:r>
      <w:r>
        <w:rPr>
          <w:rFonts w:ascii="Consolas" w:hAnsi="Consolas" w:eastAsia="맑은 고딕"/>
          <w:sz w:val="21"/>
        </w:rPr>
        <w:t xml:space="preserve">MANUAL</w:t>
      </w:r>
      <w:r>
        <w:rPr>
          <w:rFonts w:ascii="맑은 고딕" w:hAnsi="맑은 고딕" w:eastAsia="맑은 고딕"/>
          <w:sz w:val="21"/>
        </w:rPr>
        <w:t xml:space="preserve">이든 Standby에서 직접 만드는 것은 불가능하다. 그 파라미터는 "리두를 적용하다 파일 추가 지시를 만났을 때 따라 만들 것인가"를 정할 뿐이다. 이 둘을 혼동하면 "AUTO인데 왜 안 되지?"라는 잘못된 질문에 갇힌다.</w:t>
      </w:r>
    </w:p>
    <w:p>
      <w:r>
        <w:rPr>
          <w:rFonts w:ascii="맑은 고딕" w:hAnsi="맑은 고딕" w:eastAsia="맑은 고딕"/>
          <w:sz w:val="21"/>
        </w:rPr>
        <w:t xml:space="preserve">근본 원리는 </w:t>
      </w:r>
      <w:r>
        <w:rPr>
          <w:rFonts w:ascii="맑은 고딕" w:hAnsi="맑은 고딕" w:eastAsia="맑은 고딕"/>
          <w:b/>
          <w:sz w:val="21"/>
        </w:rPr>
        <w:t xml:space="preserve">Standby의 파일은 오직 리두를 통해서만 생긴다</w:t>
      </w:r>
      <w:r>
        <w:rPr>
          <w:rFonts w:ascii="맑은 고딕" w:hAnsi="맑은 고딕" w:eastAsia="맑은 고딕"/>
          <w:sz w:val="21"/>
        </w:rPr>
        <w:t xml:space="preserve">는 것이다. 이것이 물리 복제본의 정의이기도 하다.</w:t>
      </w:r>
    </w:p>
    <w:p>
      <w:r>
        <w:rPr>
          <w:rFonts w:ascii="맑은 고딕" w:hAnsi="맑은 고딕" w:eastAsia="맑은 고딕"/>
          <w:b/>
          <w:sz w:val="21"/>
        </w:rPr>
        <w:t xml:space="preserve">조치.</w:t>
      </w:r>
      <w:r>
        <w:rPr>
          <w:rFonts w:ascii="맑은 고딕" w:hAnsi="맑은 고딕" w:eastAsia="맑은 고딕"/>
          <w:sz w:val="21"/>
        </w:rPr>
        <w:t xml:space="preserve"> Primary에서 만든다. 그러면 리두를 통해 Standby에 반영된다.</w:t>
      </w:r>
    </w:p>
    <w:p>
      <w:r>
        <w:rPr>
          <w:rFonts w:ascii="맑은 고딕" w:hAnsi="맑은 고딕" w:eastAsia="맑은 고딕"/>
          <w:b/>
          <w:sz w:val="21"/>
        </w:rPr>
        <w:t xml:space="preserve">재확인.</w:t>
      </w:r>
      <w:r>
        <w:rPr>
          <w:rFonts w:ascii="맑은 고딕" w:hAnsi="맑은 고딕" w:eastAsia="맑은 고딕"/>
          <w:sz w:val="21"/>
        </w:rPr>
        <w:t xml:space="preserve"> Primary에서 만든 뒤 25초쯤 기다렸다가 Standby에서 </w:t>
      </w:r>
      <w:r>
        <w:rPr>
          <w:rFonts w:ascii="Consolas" w:hAnsi="Consolas" w:eastAsia="맑은 고딕"/>
          <w:sz w:val="21"/>
        </w:rPr>
        <w:t xml:space="preserve">SELECT file#, name, bytes/1024/1024 FROM v$datafile WHERE file#&gt;12</w:t>
      </w:r>
      <w:r>
        <w:rPr>
          <w:rFonts w:ascii="맑은 고딕" w:hAnsi="맑은 고딕" w:eastAsia="맑은 고딕"/>
          <w:sz w:val="21"/>
        </w:rPr>
        <w:t xml:space="preserve">을 조회한다. 파일 번호와 크기가 Primary와 같으면 정상이다. 이름은 다를 수 있으며 그것이 정상이다.</w:t>
      </w:r>
    </w:p>
    <w:p>
      <w:r>
        <w:rPr>
          <w:rFonts w:ascii="맑은 고딕" w:hAnsi="맑은 고딕" w:eastAsia="맑은 고딕"/>
          <w:sz w:val="21"/>
        </w:rPr>
        <w:t>채점 포인트: ① READ ONLY가 원인 / ② 두 명령 모두 같은 오류 / ③ 파라미터와 무관하다는 구분 / ④ 리두를 통해서만 생긴다는 원리 / ⑤ 재확인 조회와 이름이 다른 것이 정상</w:t>
      </w:r>
    </w:p>
    <w:p>
      <w:r>
        <w:rPr>
          <w:rFonts w:ascii="맑은 고딕" w:hAnsi="맑은 고딕" w:eastAsia="맑은 고딕"/>
          <w:b/>
          <w:sz w:val="21"/>
        </w:rPr>
        <w:t>[추가-10] UNNAMED 진단과 복구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진단 조회 세 가지.</w:t>
      </w:r>
    </w:p>
    <w:p>
      <w:r>
        <w:rPr>
          <w:rFonts w:ascii="맑은 고딕" w:hAnsi="맑은 고딕" w:eastAsia="맑은 고딕"/>
          <w:sz w:val="21"/>
        </w:rPr>
        <w:t xml:space="preserve">① </w:t>
      </w:r>
      <w:r>
        <w:rPr>
          <w:rFonts w:ascii="Consolas" w:hAnsi="Consolas" w:eastAsia="맑은 고딕"/>
          <w:sz w:val="21"/>
        </w:rPr>
        <w:t xml:space="preserve">SELECT file#, name, status, bytes FROM v$datafile WHERE file#=16;</w:t>
      </w:r>
      <w:r>
        <w:rPr>
          <w:rFonts w:ascii="맑은 고딕" w:hAnsi="맑은 고딕" w:eastAsia="맑은 고딕"/>
          <w:sz w:val="21"/>
        </w:rPr>
        <w:t xml:space="preserve"> → 기대값 </w:t>
      </w:r>
      <w:r>
        <w:rPr>
          <w:rFonts w:ascii="Consolas" w:hAnsi="Consolas" w:eastAsia="맑은 고딕"/>
          <w:sz w:val="21"/>
        </w:rPr>
        <w:t xml:space="preserve">UNNAMED00016 / RECOVER / 0</w:t>
      </w:r>
      <w:r>
        <w:rPr>
          <w:rFonts w:ascii="맑은 고딕" w:hAnsi="맑은 고딕" w:eastAsia="맑은 고딕"/>
          <w:sz w:val="21"/>
        </w:rPr>
        <w:t xml:space="preserve">. 경로가 </w:t>
      </w:r>
      <w:r>
        <w:rPr>
          <w:rFonts w:ascii="Consolas" w:hAnsi="Consolas" w:eastAsia="맑은 고딕"/>
          <w:sz w:val="21"/>
        </w:rPr>
        <w:t xml:space="preserve">$ORACLE_HOME/dbs</w:t>
      </w:r>
      <w:r>
        <w:rPr>
          <w:rFonts w:ascii="맑은 고딕" w:hAnsi="맑은 고딕" w:eastAsia="맑은 고딕"/>
          <w:sz w:val="21"/>
        </w:rPr>
        <w:t xml:space="preserve">인 것 자체가 비정상 신호다.</w:t>
      </w:r>
    </w:p>
    <w:p>
      <w:r>
        <w:rPr>
          <w:rFonts w:ascii="맑은 고딕" w:hAnsi="맑은 고딕" w:eastAsia="맑은 고딕"/>
          <w:sz w:val="21"/>
        </w:rPr>
        <w:t xml:space="preserve">② </w:t>
      </w:r>
      <w:r>
        <w:rPr>
          <w:rFonts w:ascii="Consolas" w:hAnsi="Consolas" w:eastAsia="맑은 고딕"/>
          <w:sz w:val="21"/>
        </w:rPr>
        <w:t xml:space="preserve">SELECT file#, status, error FROM v$datafile_header WHERE file#&gt;=14;</w:t>
      </w:r>
      <w:r>
        <w:rPr>
          <w:rFonts w:ascii="맑은 고딕" w:hAnsi="맑은 고딕" w:eastAsia="맑은 고딕"/>
          <w:sz w:val="21"/>
        </w:rPr>
        <w:t xml:space="preserve"> → 기대값 16번의 </w:t>
      </w:r>
      <w:r>
        <w:rPr>
          <w:rFonts w:ascii="Consolas" w:hAnsi="Consolas" w:eastAsia="맑은 고딕"/>
          <w:sz w:val="21"/>
        </w:rPr>
        <w:t xml:space="preserve">ERROR = FILE MISSING</w:t>
      </w:r>
      <w:r>
        <w:rPr>
          <w:rFonts w:ascii="맑은 고딕" w:hAnsi="맑은 고딕" w:eastAsia="맑은 고딕"/>
          <w:sz w:val="21"/>
        </w:rPr>
        <w:t xml:space="preserve">. ①과 함께 확실한 증거 두 가지다.</w:t>
      </w:r>
    </w:p>
    <w:p>
      <w:r>
        <w:rPr>
          <w:rFonts w:ascii="맑은 고딕" w:hAnsi="맑은 고딕" w:eastAsia="맑은 고딕"/>
          <w:sz w:val="21"/>
        </w:rPr>
        <w:t xml:space="preserve">③ </w:t>
      </w:r>
      <w:r>
        <w:rPr>
          <w:rFonts w:ascii="Consolas" w:hAnsi="Consolas" w:eastAsia="맑은 고딕"/>
          <w:sz w:val="21"/>
        </w:rPr>
        <w:t xml:space="preserve">SELECT severity, error_code, message FROM v$dataguard_status WHERE severity IN ('Error','Fatal Error') ORDER BY timestamp DESC;</w:t>
      </w:r>
      <w:r>
        <w:rPr>
          <w:rFonts w:ascii="맑은 고딕" w:hAnsi="맑은 고딕" w:eastAsia="맑은 고딕"/>
          <w:sz w:val="21"/>
        </w:rPr>
        <w:t xml:space="preserve"> → ORA-1274 또는 ORA-1111.</w:t>
      </w:r>
    </w:p>
    <w:p>
      <w:r>
        <w:rPr>
          <w:rFonts w:ascii="맑은 고딕" w:hAnsi="맑은 고딕" w:eastAsia="맑은 고딕"/>
          <w:sz w:val="21"/>
        </w:rPr>
        <w:t xml:space="preserve">★ </w:t>
      </w:r>
      <w:r>
        <w:rPr>
          <w:rFonts w:ascii="Consolas" w:hAnsi="Consolas" w:eastAsia="맑은 고딕"/>
          <w:sz w:val="21"/>
        </w:rPr>
        <w:t xml:space="preserve">V$RECOVER_FILE</w:t>
      </w:r>
      <w:r>
        <w:rPr>
          <w:rFonts w:ascii="맑은 고딕" w:hAnsi="맑은 고딕" w:eastAsia="맑은 고딕"/>
          <w:sz w:val="21"/>
        </w:rPr>
        <w:t xml:space="preserve">은 조회해도 </w:t>
      </w:r>
      <w:r>
        <w:rPr>
          <w:rFonts w:ascii="Consolas" w:hAnsi="Consolas" w:eastAsia="맑은 고딕"/>
          <w:sz w:val="21"/>
        </w:rPr>
        <w:t xml:space="preserve">no rows selected</w:t>
      </w:r>
      <w:r>
        <w:rPr>
          <w:rFonts w:ascii="맑은 고딕" w:hAnsi="맑은 고딕" w:eastAsia="맑은 고딕"/>
          <w:sz w:val="21"/>
        </w:rPr>
        <w:t xml:space="preserve">가 나온다. UNNAMED 파일은 아직 "복구할 대상"으로 등록되지도 못한 상태이기 때문이며, </w:t>
      </w:r>
      <w:r>
        <w:rPr>
          <w:rFonts w:ascii="맑은 고딕" w:hAnsi="맑은 고딕" w:eastAsia="맑은 고딕"/>
          <w:b/>
          <w:sz w:val="21"/>
        </w:rPr>
        <w:t xml:space="preserve">이 뷰만 믿으면 문제를 놓친다.</w:t>
      </w:r>
    </w:p>
    <w:p>
      <w:r>
        <w:rPr>
          <w:rFonts w:ascii="맑은 고딕" w:hAnsi="맑은 고딕" w:eastAsia="맑은 고딕"/>
          <w:b/>
          <w:sz w:val="21"/>
        </w:rPr>
        <w:t xml:space="preserve">복구 절차.</w:t>
      </w:r>
      <w:r>
        <w:rPr>
          <w:rFonts w:ascii="맑은 고딕" w:hAnsi="맑은 고딕" w:eastAsia="맑은 고딕"/>
          <w:sz w:val="21"/>
        </w:rPr>
        <w:t xml:space="preserve"> ① </w:t>
      </w:r>
      <w:r>
        <w:rPr>
          <w:rFonts w:ascii="Consolas" w:hAnsi="Consolas" w:eastAsia="맑은 고딕"/>
          <w:sz w:val="21"/>
        </w:rPr>
        <w:t xml:space="preserve">ALTER SYSTEM SET standby_file_management='MANUAL' SCOPE=BOTH;</w:t>
      </w:r>
      <w:r>
        <w:rPr>
          <w:rFonts w:ascii="맑은 고딕" w:hAnsi="맑은 고딕" w:eastAsia="맑은 고딕"/>
          <w:sz w:val="21"/>
        </w:rPr>
        <w:t xml:space="preserve"> — 작업 동안 오라클과 사람이 같은 일을 하지 않도록 한다. ② </w:t>
      </w:r>
      <w:r>
        <w:rPr>
          <w:rFonts w:ascii="Consolas" w:hAnsi="Consolas" w:eastAsia="맑은 고딕"/>
          <w:sz w:val="21"/>
        </w:rPr>
        <w:t xml:space="preserve">ALTER DATABASE CREATE DATAFILE '/u01/.../dbs/UNNAMED00016' AS NEW;</w:t>
      </w:r>
      <w:r>
        <w:rPr>
          <w:rFonts w:ascii="맑은 고딕" w:hAnsi="맑은 고딕" w:eastAsia="맑은 고딕"/>
          <w:sz w:val="21"/>
        </w:rPr>
        <w:t xml:space="preserve"> ③ </w:t>
      </w:r>
      <w:r>
        <w:rPr>
          <w:rFonts w:ascii="Consolas" w:hAnsi="Consolas" w:eastAsia="맑은 고딕"/>
          <w:sz w:val="21"/>
        </w:rPr>
        <w:t xml:space="preserve">ALTER SYSTEM SET standby_file_management='AUTO' SCOPE=BOTH;</w:t>
      </w:r>
      <w:r>
        <w:rPr>
          <w:rFonts w:ascii="맑은 고딕" w:hAnsi="맑은 고딕" w:eastAsia="맑은 고딕"/>
          <w:sz w:val="21"/>
        </w:rPr>
        <w:t xml:space="preserve"> ④ </w:t>
      </w:r>
      <w:r>
        <w:rPr>
          <w:rFonts w:ascii="Consolas" w:hAnsi="Consolas" w:eastAsia="맑은 고딕"/>
          <w:sz w:val="21"/>
        </w:rPr>
        <w:t xml:space="preserve">ALTER DATABASE RECOVER MANAGED STANDBY DATABASE USING CURRENT LOGFILE DISCONNECT FROM SESSION;</w:t>
      </w:r>
    </w:p>
    <w:p>
      <w:r>
        <w:rPr>
          <w:rFonts w:ascii="맑은 고딕" w:hAnsi="맑은 고딕" w:eastAsia="맑은 고딕"/>
          <w:b/>
          <w:sz w:val="21"/>
        </w:rPr>
        <w:t xml:space="preserve">검증 네 가지.</w:t>
      </w:r>
      <w:r>
        <w:rPr>
          <w:rFonts w:ascii="맑은 고딕" w:hAnsi="맑은 고딕" w:eastAsia="맑은 고딕"/>
          <w:sz w:val="21"/>
        </w:rPr>
        <w:t xml:space="preserve"> 두 지연이 0인가, MRP0이 존재하는가, 파일 개수가 Primary와 같은가, </w:t>
      </w:r>
      <w:r>
        <w:rPr>
          <w:rFonts w:ascii="Consolas" w:hAnsi="Consolas" w:eastAsia="맑은 고딕"/>
          <w:sz w:val="21"/>
        </w:rPr>
        <w:t xml:space="preserve">SELECT COUNT(*) FROM v$recover_file</w:t>
      </w:r>
      <w:r>
        <w:rPr>
          <w:rFonts w:ascii="맑은 고딕" w:hAnsi="맑은 고딕" w:eastAsia="맑은 고딕"/>
          <w:sz w:val="21"/>
        </w:rPr>
        <w:t xml:space="preserve">이 0인가. 실측에서 모두 정상으로 돌아왔고 밀렸던 리두도 따라잡았다.</w:t>
      </w:r>
    </w:p>
    <w:p>
      <w:r>
        <w:rPr>
          <w:rFonts w:ascii="맑은 고딕" w:hAnsi="맑은 고딕" w:eastAsia="맑은 고딕"/>
          <w:sz w:val="21"/>
        </w:rPr>
        <w:t>채점 포인트: ① 진단 조회 세 가지와 기대값 / ② V$RECOVER_FILE의 함정 / ③ 복구 4단계 / ④ MANUAL로 두는 이유 / ⑤ 검증 네 항목</w:t>
      </w:r>
    </w:p>
    <w:p>
      <w:r>
        <w:rPr>
          <w:rFonts w:ascii="맑은 고딕" w:hAnsi="맑은 고딕" w:eastAsia="맑은 고딕"/>
          <w:b/>
          <w:sz w:val="21"/>
        </w:rPr>
        <w:t>[추가-11] AUTO로 되돌려도 계속 죽는다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원인.</w:t>
      </w:r>
      <w:r>
        <w:rPr>
          <w:rFonts w:ascii="맑은 고딕" w:hAnsi="맑은 고딕" w:eastAsia="맑은 고딕"/>
          <w:sz w:val="21"/>
        </w:rPr>
        <w:t xml:space="preserve"> 파라미터를 되돌리는 것으로는 부족하다. </w:t>
      </w:r>
      <w:r>
        <w:rPr>
          <w:rFonts w:ascii="Consolas" w:hAnsi="Consolas" w:eastAsia="맑은 고딕"/>
          <w:sz w:val="21"/>
        </w:rPr>
        <w:t xml:space="preserve">MANUAL</w:t>
      </w:r>
      <w:r>
        <w:rPr>
          <w:rFonts w:ascii="맑은 고딕" w:hAnsi="맑은 고딕" w:eastAsia="맑은 고딕"/>
          <w:sz w:val="21"/>
        </w:rPr>
        <w:t xml:space="preserve">이던 동안 </w:t>
      </w:r>
      <w:r>
        <w:rPr>
          <w:rFonts w:ascii="맑은 고딕" w:hAnsi="맑은 고딕" w:eastAsia="맑은 고딕"/>
          <w:b/>
          <w:sz w:val="21"/>
        </w:rPr>
        <w:t xml:space="preserve">이미 </w:t>
      </w:r>
      <w:r>
        <w:rPr>
          <w:rFonts w:ascii="Consolas" w:hAnsi="Consolas" w:eastAsia="맑은 고딕"/>
          <w:b/>
          <w:sz w:val="21"/>
        </w:rPr>
        <w:t xml:space="preserve">UNNAMED00016</w:t>
      </w:r>
      <w:r>
        <w:rPr>
          <w:rFonts w:ascii="맑은 고딕" w:hAnsi="맑은 고딕" w:eastAsia="맑은 고딕"/>
          <w:b/>
          <w:sz w:val="21"/>
        </w:rPr>
        <w:t xml:space="preserve"> 항목이 컨트롤 파일에 만들어졌기</w:t>
      </w:r>
      <w:r>
        <w:rPr>
          <w:rFonts w:ascii="맑은 고딕" w:hAnsi="맑은 고딕" w:eastAsia="맑은 고딕"/>
          <w:sz w:val="21"/>
        </w:rPr>
        <w:t xml:space="preserve"> 때문이다. </w:t>
      </w:r>
      <w:r>
        <w:rPr>
          <w:rFonts w:ascii="Consolas" w:hAnsi="Consolas" w:eastAsia="맑은 고딕"/>
          <w:sz w:val="21"/>
        </w:rPr>
        <w:t xml:space="preserve">AUTO</w:t>
      </w:r>
      <w:r>
        <w:rPr>
          <w:rFonts w:ascii="맑은 고딕" w:hAnsi="맑은 고딕" w:eastAsia="맑은 고딕"/>
          <w:sz w:val="21"/>
        </w:rPr>
        <w:t xml:space="preserve">는 앞으로의 파일 추가를 자동화할 뿐, 이미 잘못 만들어진 항목을 고쳐 주지 않는다.</w:t>
      </w:r>
    </w:p>
    <w:p>
      <w:r>
        <w:rPr>
          <w:rFonts w:ascii="맑은 고딕" w:hAnsi="맑은 고딕" w:eastAsia="맑은 고딕"/>
          <w:sz w:val="21"/>
        </w:rPr>
        <w:t xml:space="preserve">이것은 오류 번호의 변화로 확인된다. 실측에서 ORA-1274가 ORA-1111로 바뀌었다. </w:t>
      </w:r>
      <w:r>
        <w:rPr>
          <w:rFonts w:ascii="맑은 고딕" w:hAnsi="맑은 고딕" w:eastAsia="맑은 고딕"/>
          <w:b/>
          <w:sz w:val="21"/>
        </w:rPr>
        <w:t xml:space="preserve">1274는 "만들 수 없다", 1111은 "자리가 잘못됐다"</w:t>
      </w:r>
      <w:r>
        <w:rPr>
          <w:rFonts w:ascii="맑은 고딕" w:hAnsi="맑은 고딕" w:eastAsia="맑은 고딕"/>
          <w:sz w:val="21"/>
        </w:rPr>
        <w:t xml:space="preserve">이므로 원인이 옮겨 간 것이지 해결된 것이 아니다.</w:t>
      </w:r>
    </w:p>
    <w:p>
      <w:r>
        <w:rPr>
          <w:rFonts w:ascii="맑은 고딕" w:hAnsi="맑은 고딕" w:eastAsia="맑은 고딕"/>
          <w:sz w:val="21"/>
        </w:rPr>
        <w:t>같은 오류가 반복되면 조치가 효과 없었다는 뜻이고, 번호가 바뀌면 한 단계 나아갔다는 뜻이다. 오류 번호의 변화 자체가 정보다.</w:t>
      </w:r>
    </w:p>
    <w:p>
      <w:r>
        <w:rPr>
          <w:rFonts w:ascii="맑은 고딕" w:hAnsi="맑은 고딕" w:eastAsia="맑은 고딕"/>
          <w:b/>
          <w:sz w:val="21"/>
        </w:rPr>
        <w:t xml:space="preserve">조치.</w:t>
      </w:r>
      <w:r>
        <w:rPr>
          <w:rFonts w:ascii="맑은 고딕" w:hAnsi="맑은 고딕" w:eastAsia="맑은 고딕"/>
          <w:sz w:val="21"/>
        </w:rPr>
        <w:t xml:space="preserve"> 사람이 파일을 직접 만들어 준다. </w:t>
      </w:r>
      <w:r>
        <w:rPr>
          <w:rFonts w:ascii="Consolas" w:hAnsi="Consolas" w:eastAsia="맑은 고딕"/>
          <w:sz w:val="21"/>
        </w:rPr>
        <w:t xml:space="preserve">ALTER SYSTEM SET standby_file_management='MANUAL'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ALTER DATABASE CREATE DATAFILE ... AS NEW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AUTO</w:t>
      </w:r>
      <w:r>
        <w:rPr>
          <w:rFonts w:ascii="맑은 고딕" w:hAnsi="맑은 고딕" w:eastAsia="맑은 고딕"/>
          <w:sz w:val="21"/>
        </w:rPr>
        <w:t xml:space="preserve"> 복귀 → MRP 재기동이다.</w:t>
      </w:r>
    </w:p>
    <w:p>
      <w:r>
        <w:rPr>
          <w:rFonts w:ascii="맑은 고딕" w:hAnsi="맑은 고딕" w:eastAsia="맑은 고딕"/>
          <w:b/>
          <w:sz w:val="21"/>
        </w:rPr>
        <w:t xml:space="preserve">재확인.</w:t>
      </w:r>
      <w:r>
        <w:rPr>
          <w:rFonts w:ascii="맑은 고딕" w:hAnsi="맑은 고딕" w:eastAsia="맑은 고딕"/>
          <w:sz w:val="21"/>
        </w:rPr>
        <w:t xml:space="preserve"> MRP0이 존재하고 상태가 </w:t>
      </w:r>
      <w:r>
        <w:rPr>
          <w:rFonts w:ascii="Consolas" w:hAnsi="Consolas" w:eastAsia="맑은 고딕"/>
          <w:sz w:val="21"/>
        </w:rPr>
        <w:t xml:space="preserve">APPLYING_LOG</w:t>
      </w:r>
      <w:r>
        <w:rPr>
          <w:rFonts w:ascii="맑은 고딕" w:hAnsi="맑은 고딕" w:eastAsia="맑은 고딕"/>
          <w:sz w:val="21"/>
        </w:rPr>
        <w:t xml:space="preserve"> 또는 </w:t>
      </w:r>
      <w:r>
        <w:rPr>
          <w:rFonts w:ascii="Consolas" w:hAnsi="Consolas" w:eastAsia="맑은 고딕"/>
          <w:sz w:val="21"/>
        </w:rPr>
        <w:t xml:space="preserve">WAIT_FOR_LOG</w:t>
      </w:r>
      <w:r>
        <w:rPr>
          <w:rFonts w:ascii="맑은 고딕" w:hAnsi="맑은 고딕" w:eastAsia="맑은 고딕"/>
          <w:sz w:val="21"/>
        </w:rPr>
        <w:t xml:space="preserve">인지, 두 지연이 0으로 수렴하는지 본다. 그리고 </w:t>
      </w:r>
      <w:r>
        <w:rPr>
          <w:rFonts w:ascii="Consolas" w:hAnsi="Consolas" w:eastAsia="맑은 고딕"/>
          <w:sz w:val="21"/>
        </w:rPr>
        <w:t xml:space="preserve">V$DATAFILE</w:t>
      </w:r>
      <w:r>
        <w:rPr>
          <w:rFonts w:ascii="맑은 고딕" w:hAnsi="맑은 고딕" w:eastAsia="맑은 고딕"/>
          <w:sz w:val="21"/>
        </w:rPr>
        <w:t xml:space="preserve">에서 16번의 경로가 </w:t>
      </w:r>
      <w:r>
        <w:rPr>
          <w:rFonts w:ascii="Consolas" w:hAnsi="Consolas" w:eastAsia="맑은 고딕"/>
          <w:sz w:val="21"/>
        </w:rPr>
        <w:t xml:space="preserve">$ORACLE_HOME/dbs</w:t>
      </w:r>
      <w:r>
        <w:rPr>
          <w:rFonts w:ascii="맑은 고딕" w:hAnsi="맑은 고딕" w:eastAsia="맑은 고딕"/>
          <w:sz w:val="21"/>
        </w:rPr>
        <w:t xml:space="preserve">가 아닌 정상 위치인지 확인한다.</w:t>
      </w:r>
    </w:p>
    <w:p>
      <w:r>
        <w:rPr>
          <w:rFonts w:ascii="맑은 고딕" w:hAnsi="맑은 고딕" w:eastAsia="맑은 고딕"/>
          <w:sz w:val="21"/>
        </w:rPr>
        <w:t xml:space="preserve">★ 복구 도중 ORA-01153을 자주 만난다. 여러 번 시도하다 보면 어느 시점에 MRP를 기동했는지 놓치기 때문이다. </w:t>
      </w:r>
      <w:r>
        <w:rPr>
          <w:rFonts w:ascii="맑은 고딕" w:hAnsi="맑은 고딕" w:eastAsia="맑은 고딕"/>
          <w:b/>
          <w:sz w:val="21"/>
        </w:rPr>
        <w:t xml:space="preserve">명령을 내리기 전에 MRP0 존재를 먼저 조회하는 습관</w:t>
      </w:r>
      <w:r>
        <w:rPr>
          <w:rFonts w:ascii="맑은 고딕" w:hAnsi="맑은 고딕" w:eastAsia="맑은 고딕"/>
          <w:sz w:val="21"/>
        </w:rPr>
        <w:t xml:space="preserve">이 이것을 막는다.</w:t>
      </w:r>
    </w:p>
    <w:p>
      <w:r>
        <w:rPr>
          <w:rFonts w:ascii="맑은 고딕" w:hAnsi="맑은 고딕" w:eastAsia="맑은 고딕"/>
          <w:sz w:val="21"/>
        </w:rPr>
        <w:t>채점 포인트: ① 이미 만들어진 항목이 남는다 / ② 오류 번호 변화의 해석 / ③ 복구 4단계 / ④ 재확인 항목 / ⑤ ORA-01153 주의</w:t>
      </w:r>
    </w:p>
    <w:p>
      <w:r>
        <w:rPr>
          <w:rFonts w:ascii="맑은 고딕" w:hAnsi="맑은 고딕" w:eastAsia="맑은 고딕"/>
          <w:b/>
          <w:sz w:val="21"/>
        </w:rPr>
        <w:t>[추가-12] ORA-01623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원인.</w:t>
      </w:r>
      <w:r>
        <w:rPr>
          <w:rFonts w:ascii="맑은 고딕" w:hAnsi="맑은 고딕" w:eastAsia="맑은 고딕"/>
          <w:sz w:val="21"/>
        </w:rPr>
        <w:t xml:space="preserve"> 지금 LGWR이 쓰고 있는 CURRENT 그룹은 지울 수 없다. 함께 나오는 ORA-00312가 어느 파일인지 알려 준다. 7장의 SRL ORA-00261과 성격이 같다 — 쓰이고 있는 로그는 지울 수 없다.</w:t>
      </w:r>
    </w:p>
    <w:p>
      <w:r>
        <w:rPr>
          <w:rFonts w:ascii="맑은 고딕" w:hAnsi="맑은 고딕" w:eastAsia="맑은 고딕"/>
          <w:b/>
          <w:sz w:val="21"/>
        </w:rPr>
        <w:t xml:space="preserve">올바른 조치 순서.</w:t>
      </w:r>
      <w:r>
        <w:rPr>
          <w:rFonts w:ascii="맑은 고딕" w:hAnsi="맑은 고딕" w:eastAsia="맑은 고딕"/>
          <w:sz w:val="21"/>
        </w:rPr>
        <w:t xml:space="preserve"> ① </w:t>
      </w:r>
      <w:r>
        <w:rPr>
          <w:rFonts w:ascii="Consolas" w:hAnsi="Consolas" w:eastAsia="맑은 고딕"/>
          <w:sz w:val="21"/>
        </w:rPr>
        <w:t xml:space="preserve">ALTER SYSTEM SWITCH LOGFILE;</w:t>
      </w:r>
      <w:r>
        <w:rPr>
          <w:rFonts w:ascii="맑은 고딕" w:hAnsi="맑은 고딕" w:eastAsia="맑은 고딕"/>
          <w:sz w:val="21"/>
        </w:rPr>
        <w:t xml:space="preserve">로 다른 그룹으로 넘긴다. ② </w:t>
      </w:r>
      <w:r>
        <w:rPr>
          <w:rFonts w:ascii="Consolas" w:hAnsi="Consolas" w:eastAsia="맑은 고딕"/>
          <w:sz w:val="21"/>
        </w:rPr>
        <w:t xml:space="preserve">ALTER SYSTEM CHECKPOINT;</w:t>
      </w:r>
      <w:r>
        <w:rPr>
          <w:rFonts w:ascii="맑은 고딕" w:hAnsi="맑은 고딕" w:eastAsia="맑은 고딕"/>
          <w:sz w:val="21"/>
        </w:rPr>
        <w:t xml:space="preserve"> ③ </w:t>
      </w:r>
      <w:r>
        <w:rPr>
          <w:rFonts w:ascii="Consolas" w:hAnsi="Consolas" w:eastAsia="맑은 고딕"/>
          <w:sz w:val="21"/>
        </w:rPr>
        <w:t xml:space="preserve">SELECT group#, status, archived FROM v$log;</w:t>
      </w:r>
      <w:r>
        <w:rPr>
          <w:rFonts w:ascii="맑은 고딕" w:hAnsi="맑은 고딕" w:eastAsia="맑은 고딕"/>
          <w:sz w:val="21"/>
        </w:rPr>
        <w:t xml:space="preserve">로 그 그룹이 </w:t>
      </w:r>
      <w:r>
        <w:rPr>
          <w:rFonts w:ascii="Consolas" w:hAnsi="Consolas" w:eastAsia="맑은 고딕"/>
          <w:sz w:val="21"/>
        </w:rPr>
        <w:t xml:space="preserve">INACTIVE</w:t>
      </w:r>
      <w:r>
        <w:rPr>
          <w:rFonts w:ascii="맑은 고딕" w:hAnsi="맑은 고딕" w:eastAsia="맑은 고딕"/>
          <w:sz w:val="21"/>
        </w:rPr>
        <w:t xml:space="preserve">이고 </w:t>
      </w:r>
      <w:r>
        <w:rPr>
          <w:rFonts w:ascii="Consolas" w:hAnsi="Consolas" w:eastAsia="맑은 고딕"/>
          <w:sz w:val="21"/>
        </w:rPr>
        <w:t xml:space="preserve">ARC=YES</w:t>
      </w:r>
      <w:r>
        <w:rPr>
          <w:rFonts w:ascii="맑은 고딕" w:hAnsi="맑은 고딕" w:eastAsia="맑은 고딕"/>
          <w:sz w:val="21"/>
        </w:rPr>
        <w:t xml:space="preserve">인지 확인한다. ④ </w:t>
      </w:r>
      <w:r>
        <w:rPr>
          <w:rFonts w:ascii="Consolas" w:hAnsi="Consolas" w:eastAsia="맑은 고딕"/>
          <w:sz w:val="21"/>
        </w:rPr>
        <w:t xml:space="preserve">ALTER DATABASE DROP LOGFILE GROUP 8;</w:t>
      </w:r>
    </w:p>
    <w:p>
      <w:r>
        <w:rPr>
          <w:rFonts w:ascii="맑은 고딕" w:hAnsi="맑은 고딕" w:eastAsia="맑은 고딕"/>
          <w:sz w:val="21"/>
        </w:rPr>
        <w:t xml:space="preserve">★ 전환 한 번으로 부족할 수 있다. 전환 직후 그룹은 </w:t>
      </w:r>
      <w:r>
        <w:rPr>
          <w:rFonts w:ascii="Consolas" w:hAnsi="Consolas" w:eastAsia="맑은 고딕"/>
          <w:sz w:val="21"/>
        </w:rPr>
        <w:t xml:space="preserve">ACTIVE</w:t>
      </w:r>
      <w:r>
        <w:rPr>
          <w:rFonts w:ascii="맑은 고딕" w:hAnsi="맑은 고딕" w:eastAsia="맑은 고딕"/>
          <w:sz w:val="21"/>
        </w:rPr>
        <w:t xml:space="preserve">(아카이브 대기) 상태이며 이때도 지울 수 없다. </w:t>
      </w:r>
      <w:r>
        <w:rPr>
          <w:rFonts w:ascii="맑은 고딕" w:hAnsi="맑은 고딕" w:eastAsia="맑은 고딕"/>
          <w:b/>
          <w:sz w:val="21"/>
        </w:rPr>
        <w:t xml:space="preserve">상태를 조회로 확인하고 진행하는 것이 확실하다.</w:t>
      </w:r>
    </w:p>
    <w:p>
      <w:r>
        <w:rPr>
          <w:rFonts w:ascii="맑은 고딕" w:hAnsi="맑은 고딕" w:eastAsia="맑은 고딕"/>
          <w:b/>
          <w:sz w:val="21"/>
        </w:rPr>
        <w:t xml:space="preserve">이 오류를 우회했을 때 무슨 일이 일어나는가.</w:t>
      </w:r>
      <w:r>
        <w:rPr>
          <w:rFonts w:ascii="맑은 고딕" w:hAnsi="맑은 고딕" w:eastAsia="맑은 고딕"/>
          <w:sz w:val="21"/>
        </w:rPr>
        <w:t xml:space="preserve"> 실습 07의 사고가 정확히 그것이다. 오류가 났는데 </w:t>
      </w:r>
      <w:r>
        <w:rPr>
          <w:rFonts w:ascii="Consolas" w:hAnsi="Consolas" w:eastAsia="맑은 고딕"/>
          <w:sz w:val="21"/>
        </w:rPr>
        <w:t xml:space="preserve">rm -f</w:t>
      </w:r>
      <w:r>
        <w:rPr>
          <w:rFonts w:ascii="맑은 고딕" w:hAnsi="맑은 고딕" w:eastAsia="맑은 고딕"/>
          <w:sz w:val="21"/>
        </w:rPr>
        <w:t xml:space="preserve">로 파일을 지웠고, 그룹이 아직 등록되어 있고 CURRENT였다. 리눅스는 열려 있는 파일을 지워도 프로세스가 계속 쓸 수 있게 하므로 </w:t>
      </w:r>
      <w:r>
        <w:rPr>
          <w:rFonts w:ascii="맑은 고딕" w:hAnsi="맑은 고딕" w:eastAsia="맑은 고딕"/>
          <w:b/>
          <w:sz w:val="21"/>
        </w:rPr>
        <w:t xml:space="preserve">직후에는 아무 일도 일어나지 않았다.</w:t>
      </w:r>
      <w:r>
        <w:rPr>
          <w:rFonts w:ascii="맑은 고딕" w:hAnsi="맑은 고딕" w:eastAsia="맑은 고딕"/>
          <w:sz w:val="21"/>
        </w:rPr>
        <w:t xml:space="preserve"> 다음 로그 전환에서 ORA-27041 → ORA-00313 → LG01 사망 → PMON이 인스턴스 종료로 이어졌고, ASYNC 환경이라 완전 복구가 불가능했다.</w:t>
      </w:r>
    </w:p>
    <w:p>
      <w:r>
        <w:rPr>
          <w:rFonts w:ascii="맑은 고딕" w:hAnsi="맑은 고딕" w:eastAsia="맑은 고딕"/>
          <w:b/>
          <w:sz w:val="21"/>
        </w:rPr>
        <w:t xml:space="preserve">교훈.</w:t>
      </w:r>
      <w:r>
        <w:rPr>
          <w:rFonts w:ascii="맑은 고딕" w:hAnsi="맑은 고딕" w:eastAsia="맑은 고딕"/>
          <w:sz w:val="21"/>
        </w:rPr>
        <w:t xml:space="preserve"> ORA-01623은 "지금은 지울 수 없다"는 뜻이지 "다른 방법으로 지워라"는 뜻이 아니다. </w:t>
      </w:r>
      <w:r>
        <w:rPr>
          <w:rFonts w:ascii="맑은 고딕" w:hAnsi="맑은 고딕" w:eastAsia="맑은 고딕"/>
          <w:b/>
          <w:sz w:val="21"/>
        </w:rPr>
        <w:t xml:space="preserve">오류 메시지는 방금 하려던 일이 위험하다고 알려 주고 있었다.</w:t>
      </w:r>
    </w:p>
    <w:p>
      <w:r>
        <w:rPr>
          <w:rFonts w:ascii="맑은 고딕" w:hAnsi="맑은 고딕" w:eastAsia="맑은 고딕"/>
          <w:sz w:val="21"/>
        </w:rPr>
        <w:t>채점 포인트: ① CURRENT라 지울 수 없다 / ② 조치 4단계와 상태 확인 / ③ ACTIVE 상태 주의 / ④ 우회했을 때의 사고 전개 / ⑤ 오류를 우회하지 않는다는 교훈</w:t>
      </w:r>
    </w:p>
    <w:p>
      <w:r>
        <w:rPr>
          <w:rFonts w:ascii="맑은 고딕" w:hAnsi="맑은 고딕" w:eastAsia="맑은 고딕"/>
          <w:b/>
          <w:sz w:val="21"/>
        </w:rPr>
        <w:t>[추가-13] ORA-00301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ORA-00301 ... file cannot be created</w:t>
      </w:r>
      <w:r>
        <w:rPr>
          <w:rFonts w:ascii="맑은 고딕" w:hAnsi="맑은 고딕" w:eastAsia="맑은 고딕"/>
          <w:sz w:val="21"/>
        </w:rPr>
        <w:t xml:space="preserve"> + </w:t>
      </w:r>
      <w:r>
        <w:rPr>
          <w:rFonts w:ascii="Consolas" w:hAnsi="Consolas" w:eastAsia="맑은 고딕"/>
          <w:sz w:val="21"/>
        </w:rPr>
        <w:t xml:space="preserve">ORA-27038: created file already exists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맑은 고딕" w:hAnsi="맑은 고딕" w:eastAsia="맑은 고딕"/>
          <w:b/>
          <w:sz w:val="21"/>
        </w:rPr>
        <w:t xml:space="preserve">오라클은 로그 그룹을 지울 때 운영체제 파일을 지우지 않는다.</w:t>
      </w:r>
      <w:r>
        <w:rPr>
          <w:rFonts w:ascii="맑은 고딕" w:hAnsi="맑은 고딕" w:eastAsia="맑은 고딕"/>
          <w:sz w:val="21"/>
        </w:rPr>
        <w:t xml:space="preserve"> 데이터 파일과 다른 점이며, </w:t>
      </w:r>
      <w:r>
        <w:rPr>
          <w:rFonts w:ascii="Consolas" w:hAnsi="Consolas" w:eastAsia="맑은 고딕"/>
          <w:sz w:val="21"/>
        </w:rPr>
        <w:t xml:space="preserve">DROP TABLESPACE ... INCLUDING DATAFILES</w:t>
      </w:r>
      <w:r>
        <w:rPr>
          <w:rFonts w:ascii="맑은 고딕" w:hAnsi="맑은 고딕" w:eastAsia="맑은 고딕"/>
          <w:sz w:val="21"/>
        </w:rPr>
        <w:t xml:space="preserve">에 해당하는 옵션이 </w:t>
      </w:r>
      <w:r>
        <w:rPr>
          <w:rFonts w:ascii="Consolas" w:hAnsi="Consolas" w:eastAsia="맑은 고딕"/>
          <w:sz w:val="21"/>
        </w:rPr>
        <w:t xml:space="preserve">DROP LOGFILE</w:t>
      </w:r>
      <w:r>
        <w:rPr>
          <w:rFonts w:ascii="맑은 고딕" w:hAnsi="맑은 고딕" w:eastAsia="맑은 고딕"/>
          <w:sz w:val="21"/>
        </w:rPr>
        <w:t xml:space="preserve">에는 없다. 4장에서 SRL을 다룰 때 만난 것과 같은 상황이다.</w:t>
      </w:r>
    </w:p>
    <w:p>
      <w:r>
        <w:rPr>
          <w:rFonts w:ascii="맑은 고딕" w:hAnsi="맑은 고딕" w:eastAsia="맑은 고딕"/>
          <w:b/>
          <w:sz w:val="21"/>
        </w:rPr>
        <w:t xml:space="preserve">조치 경로 ① — REUSE 키워드.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ALTER DATABASE ADD LOGFILE GROUP 8 '&lt;경로&gt;' SIZE 200M REUSE;</w:t>
      </w:r>
      <w:r>
        <w:rPr>
          <w:rFonts w:ascii="맑은 고딕" w:hAnsi="맑은 고딕" w:eastAsia="맑은 고딕"/>
          <w:sz w:val="21"/>
        </w:rPr>
        <w:t xml:space="preserve"> 간단하지만 </w:t>
      </w:r>
      <w:r>
        <w:rPr>
          <w:rFonts w:ascii="맑은 고딕" w:hAnsi="맑은 고딕" w:eastAsia="맑은 고딕"/>
          <w:b/>
          <w:sz w:val="21"/>
        </w:rPr>
        <w:t xml:space="preserve">위험이 있다.</w:t>
      </w:r>
      <w:r>
        <w:rPr>
          <w:rFonts w:ascii="맑은 고딕" w:hAnsi="맑은 고딕" w:eastAsia="맑은 고딕"/>
          <w:sz w:val="21"/>
        </w:rPr>
        <w:t xml:space="preserve"> 그 파일이 정말 쓰이지 않는 것인지 확인하지 않고 덮어쓴다. 다른 데이터베이스나 다른 그룹이 쓰고 있다면 그것을 파괴한다.</w:t>
      </w:r>
    </w:p>
    <w:p>
      <w:r>
        <w:rPr>
          <w:rFonts w:ascii="맑은 고딕" w:hAnsi="맑은 고딕" w:eastAsia="맑은 고딕"/>
          <w:b/>
          <w:sz w:val="21"/>
        </w:rPr>
        <w:t xml:space="preserve">조치 경로 ② — 확인 후 파일 정리.</w:t>
      </w:r>
      <w:r>
        <w:rPr>
          <w:rFonts w:ascii="맑은 고딕" w:hAnsi="맑은 고딕" w:eastAsia="맑은 고딕"/>
          <w:sz w:val="21"/>
        </w:rPr>
        <w:t xml:space="preserve"> 먼저 </w:t>
      </w:r>
      <w:r>
        <w:rPr>
          <w:rFonts w:ascii="Consolas" w:hAnsi="Consolas" w:eastAsia="맑은 고딕"/>
          <w:sz w:val="21"/>
        </w:rPr>
        <w:t xml:space="preserve">SELECT member FROM v$logfile WHERE member LIKE '%redo08%';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no rows selected</w:t>
      </w:r>
      <w:r>
        <w:rPr>
          <w:rFonts w:ascii="맑은 고딕" w:hAnsi="맑은 고딕" w:eastAsia="맑은 고딕"/>
          <w:sz w:val="21"/>
        </w:rPr>
        <w:t xml:space="preserve">인지 확인한다. 그 다음 </w:t>
      </w:r>
      <w:r>
        <w:rPr>
          <w:rFonts w:ascii="Consolas" w:hAnsi="Consolas" w:eastAsia="맑은 고딕"/>
          <w:sz w:val="21"/>
        </w:rPr>
        <w:t xml:space="preserve">mv</w:t>
      </w:r>
      <w:r>
        <w:rPr>
          <w:rFonts w:ascii="맑은 고딕" w:hAnsi="맑은 고딕" w:eastAsia="맑은 고딕"/>
          <w:sz w:val="21"/>
        </w:rPr>
        <w:t xml:space="preserve">로 옮긴다. </w:t>
      </w:r>
      <w:r>
        <w:rPr>
          <w:rFonts w:ascii="Consolas" w:hAnsi="Consolas" w:eastAsia="맑은 고딕"/>
          <w:b/>
          <w:sz w:val="21"/>
        </w:rPr>
        <w:t xml:space="preserve">rm</w:t>
      </w:r>
      <w:r>
        <w:rPr>
          <w:rFonts w:ascii="맑은 고딕" w:hAnsi="맑은 고딕" w:eastAsia="맑은 고딕"/>
          <w:b/>
          <w:sz w:val="21"/>
        </w:rPr>
        <w:t xml:space="preserve">이 아니라 </w:t>
      </w:r>
      <w:r>
        <w:rPr>
          <w:rFonts w:ascii="Consolas" w:hAnsi="Consolas" w:eastAsia="맑은 고딕"/>
          <w:b/>
          <w:sz w:val="21"/>
        </w:rPr>
        <w:t xml:space="preserve">mv</w:t>
      </w:r>
      <w:r>
        <w:rPr>
          <w:rFonts w:ascii="맑은 고딕" w:hAnsi="맑은 고딕" w:eastAsia="맑은 고딕"/>
          <w:b/>
          <w:sz w:val="21"/>
        </w:rPr>
        <w:t xml:space="preserve">를 쓴다.</w:t>
      </w:r>
      <w:r>
        <w:rPr>
          <w:rFonts w:ascii="맑은 고딕" w:hAnsi="맑은 고딕" w:eastAsia="맑은 고딕"/>
          <w:sz w:val="21"/>
        </w:rPr>
        <w:t xml:space="preserve"> 되돌릴 수 있기 때문이다. 며칠 뒤 문제가 없으면 지운다.</w:t>
      </w:r>
    </w:p>
    <w:p>
      <w:r>
        <w:rPr>
          <w:rFonts w:ascii="맑은 고딕" w:hAnsi="맑은 고딕" w:eastAsia="맑은 고딕"/>
          <w:b/>
          <w:sz w:val="21"/>
        </w:rPr>
        <w:t xml:space="preserve">②를 권한다.</w:t>
      </w:r>
      <w:r>
        <w:rPr>
          <w:rFonts w:ascii="맑은 고딕" w:hAnsi="맑은 고딕" w:eastAsia="맑은 고딕"/>
          <w:sz w:val="21"/>
        </w:rPr>
        <w:t xml:space="preserve"> ①의 위험은 조용하다. 잘못 덮어써도 즉시 드러나지 않고 나중에 그 파일이 필요할 때 터진다. 실습 07의 사고와 같은 유형이다.</w:t>
      </w:r>
    </w:p>
    <w:p>
      <w:r>
        <w:rPr>
          <w:rFonts w:ascii="맑은 고딕" w:hAnsi="맑은 고딕" w:eastAsia="맑은 고딕"/>
          <w:b/>
          <w:sz w:val="21"/>
        </w:rPr>
        <w:t xml:space="preserve">재확인.</w:t>
      </w:r>
      <w:r>
        <w:rPr>
          <w:rFonts w:ascii="맑은 고딕" w:hAnsi="맑은 고딕" w:eastAsia="맑은 고딕"/>
          <w:sz w:val="21"/>
        </w:rPr>
        <w:t xml:space="preserve"> 파일을 옮긴 뒤 </w:t>
      </w:r>
      <w:r>
        <w:rPr>
          <w:rFonts w:ascii="Consolas" w:hAnsi="Consolas" w:eastAsia="맑은 고딕"/>
          <w:sz w:val="21"/>
        </w:rPr>
        <w:t xml:space="preserve">ALTER DATABASE ADD LOGFILE GROUP 8 ...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Database altered.</w:t>
      </w:r>
      <w:r>
        <w:rPr>
          <w:rFonts w:ascii="맑은 고딕" w:hAnsi="맑은 고딕" w:eastAsia="맑은 고딕"/>
          <w:sz w:val="21"/>
        </w:rPr>
        <w:t xml:space="preserve">로 성공하는지 보고, </w:t>
      </w:r>
      <w:r>
        <w:rPr>
          <w:rFonts w:ascii="Consolas" w:hAnsi="Consolas" w:eastAsia="맑은 고딕"/>
          <w:sz w:val="21"/>
        </w:rPr>
        <w:t xml:space="preserve">V$LOG</w:t>
      </w:r>
      <w:r>
        <w:rPr>
          <w:rFonts w:ascii="맑은 고딕" w:hAnsi="맑은 고딕" w:eastAsia="맑은 고딕"/>
          <w:sz w:val="21"/>
        </w:rPr>
        <w:t xml:space="preserve">에 그룹이 나타나는지 확인한다.</w:t>
      </w:r>
    </w:p>
    <w:p>
      <w:r>
        <w:rPr>
          <w:rFonts w:ascii="맑은 고딕" w:hAnsi="맑은 고딕" w:eastAsia="맑은 고딕"/>
          <w:sz w:val="21"/>
        </w:rPr>
        <w:t>채점 포인트: ① DROP LOGFILE이 파일을 지우지 않는다 / ② REUSE 경로와 그 위험 / ③ 확인 후 정리 경로 / ④ rm 대신 mv / ⑤ ②를 권하는 이유</w:t>
      </w:r>
    </w:p>
    <w:p>
      <w:r>
        <w:rPr>
          <w:rFonts w:ascii="맑은 고딕" w:hAnsi="맑은 고딕" w:eastAsia="맑은 고딕"/>
          <w:b/>
          <w:sz w:val="21"/>
        </w:rPr>
        <w:t>[추가-14] 재기동 후 PDB 조회 불가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원인.</w:t>
      </w:r>
      <w:r>
        <w:rPr>
          <w:rFonts w:ascii="맑은 고딕" w:hAnsi="맑은 고딕" w:eastAsia="맑은 고딕"/>
          <w:sz w:val="21"/>
        </w:rPr>
        <w:t xml:space="preserve"> Standby를 재기동하면 PDB는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로 돌아간다. CDB를 </w:t>
      </w:r>
      <w:r>
        <w:rPr>
          <w:rFonts w:ascii="Consolas" w:hAnsi="Consolas" w:eastAsia="맑은 고딕"/>
          <w:sz w:val="21"/>
        </w:rPr>
        <w:t xml:space="preserve">READ ONLY</w:t>
      </w:r>
      <w:r>
        <w:rPr>
          <w:rFonts w:ascii="맑은 고딕" w:hAnsi="맑은 고딕" w:eastAsia="맑은 고딕"/>
          <w:sz w:val="21"/>
        </w:rPr>
        <w:t xml:space="preserve">로 열어도 PDB는 따로 열리지 않기 때문이다. 이 상태에서 그 PDB의 데이터 딕셔너리를 조회하면 </w:t>
      </w:r>
      <w:r>
        <w:rPr>
          <w:rFonts w:ascii="맑은 고딕" w:hAnsi="맑은 고딕" w:eastAsia="맑은 고딕"/>
          <w:b/>
          <w:sz w:val="21"/>
        </w:rPr>
        <w:t xml:space="preserve">ORA-01219</w:t>
      </w:r>
      <w:r>
        <w:rPr>
          <w:rFonts w:ascii="맑은 고딕" w:hAnsi="맑은 고딕" w:eastAsia="맑은 고딕"/>
          <w:sz w:val="21"/>
        </w:rPr>
        <w:t xml:space="preserve">가 난다 — </w:t>
      </w:r>
      <w:r>
        <w:rPr>
          <w:rFonts w:ascii="Consolas" w:hAnsi="Consolas" w:eastAsia="맑은 고딕"/>
          <w:sz w:val="21"/>
        </w:rPr>
        <w:t xml:space="preserve">database or pluggable database not open: queries allowed on fixed tables or views only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sz w:val="21"/>
        </w:rPr>
        <w:t xml:space="preserve">확인은 </w:t>
      </w:r>
      <w:r>
        <w:rPr>
          <w:rFonts w:ascii="Consolas" w:hAnsi="Consolas" w:eastAsia="맑은 고딕"/>
          <w:sz w:val="21"/>
        </w:rPr>
        <w:t xml:space="preserve">SELECT con_id, name, open_mode FROM v$pdbs ORDER BY con_id;</w:t>
      </w:r>
      <w:r>
        <w:rPr>
          <w:rFonts w:ascii="맑은 고딕" w:hAnsi="맑은 고딕" w:eastAsia="맑은 고딕"/>
          <w:sz w:val="21"/>
        </w:rPr>
        <w:t xml:space="preserve">로 한다. 해당 PDB만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이고 나머지는 </w:t>
      </w:r>
      <w:r>
        <w:rPr>
          <w:rFonts w:ascii="Consolas" w:hAnsi="Consolas" w:eastAsia="맑은 고딕"/>
          <w:sz w:val="21"/>
        </w:rPr>
        <w:t xml:space="preserve">READ ONLY</w:t>
      </w:r>
      <w:r>
        <w:rPr>
          <w:rFonts w:ascii="맑은 고딕" w:hAnsi="맑은 고딕" w:eastAsia="맑은 고딕"/>
          <w:sz w:val="21"/>
        </w:rPr>
        <w:t xml:space="preserve">인 상태가 전형적이다. </w:t>
      </w:r>
      <w:r>
        <w:rPr>
          <w:rFonts w:ascii="Consolas" w:hAnsi="Consolas" w:eastAsia="맑은 고딕"/>
          <w:sz w:val="21"/>
        </w:rPr>
        <w:t xml:space="preserve">SELECT open_mode FROM v$database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READ ONLY WITH APPLY</w:t>
      </w:r>
      <w:r>
        <w:rPr>
          <w:rFonts w:ascii="맑은 고딕" w:hAnsi="맑은 고딕" w:eastAsia="맑은 고딕"/>
          <w:sz w:val="21"/>
        </w:rPr>
        <w:t xml:space="preserve">로 정상이므로, </w:t>
      </w:r>
      <w:r>
        <w:rPr>
          <w:rFonts w:ascii="맑은 고딕" w:hAnsi="맑은 고딕" w:eastAsia="맑은 고딕"/>
          <w:b/>
          <w:sz w:val="21"/>
        </w:rPr>
        <w:t xml:space="preserve">CDB 수준만 보면 문제를 놓친다.</w:t>
      </w:r>
    </w:p>
    <w:p>
      <w:r>
        <w:rPr>
          <w:rFonts w:ascii="맑은 고딕" w:hAnsi="맑은 고딕" w:eastAsia="맑은 고딕"/>
          <w:b/>
          <w:sz w:val="21"/>
        </w:rPr>
        <w:t xml:space="preserve">조치.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ALTER PLUGGABLE DATABASE &lt;이름&gt; OPEN READ ONLY;</w:t>
      </w:r>
      <w:r>
        <w:rPr>
          <w:rFonts w:ascii="맑은 고딕" w:hAnsi="맑은 고딕" w:eastAsia="맑은 고딕"/>
          <w:sz w:val="21"/>
        </w:rPr>
        <w:t xml:space="preserve"> 여러 개라면 </w:t>
      </w:r>
      <w:r>
        <w:rPr>
          <w:rFonts w:ascii="Consolas" w:hAnsi="Consolas" w:eastAsia="맑은 고딕"/>
          <w:sz w:val="21"/>
        </w:rPr>
        <w:t xml:space="preserve">ALTER PLUGGABLE DATABASE ALL OPEN READ ONLY;</w:t>
      </w:r>
    </w:p>
    <w:p>
      <w:r>
        <w:rPr>
          <w:rFonts w:ascii="맑은 고딕" w:hAnsi="맑은 고딕" w:eastAsia="맑은 고딕"/>
          <w:b/>
          <w:sz w:val="21"/>
        </w:rPr>
        <w:t xml:space="preserve">재발 방지.</w:t>
      </w:r>
      <w:r>
        <w:rPr>
          <w:rFonts w:ascii="맑은 고딕" w:hAnsi="맑은 고딕" w:eastAsia="맑은 고딕"/>
          <w:sz w:val="21"/>
        </w:rPr>
        <w:t xml:space="preserve"> 기동 스크립트에 </w:t>
      </w:r>
      <w:r>
        <w:rPr>
          <w:rFonts w:ascii="Consolas" w:hAnsi="Consolas" w:eastAsia="맑은 고딕"/>
          <w:sz w:val="21"/>
        </w:rPr>
        <w:t xml:space="preserve">ALTER PLUGGABLE DATABASE ALL OPEN READ ONLY;</w:t>
      </w:r>
      <w:r>
        <w:rPr>
          <w:rFonts w:ascii="맑은 고딕" w:hAnsi="맑은 고딕" w:eastAsia="맑은 고딕"/>
          <w:sz w:val="21"/>
        </w:rPr>
        <w:t xml:space="preserve">를 넣는다. </w:t>
      </w:r>
      <w:r>
        <w:rPr>
          <w:rFonts w:ascii="Consolas" w:hAnsi="Consolas" w:eastAsia="맑은 고딕"/>
          <w:sz w:val="21"/>
        </w:rPr>
        <w:t xml:space="preserve">ALL</w:t>
      </w:r>
      <w:r>
        <w:rPr>
          <w:rFonts w:ascii="맑은 고딕" w:hAnsi="맑은 고딕" w:eastAsia="맑은 고딕"/>
          <w:sz w:val="21"/>
        </w:rPr>
        <w:t xml:space="preserve">을 쓰면 PDB 개수가 늘어나도 스크립트를 고칠 필요가 없다. 8장에서 확인한 대로 새 PDB가 추가되면 Standby에서 자동으로 열리지 않으므로, 이 한 줄이 그 경우까지 함께 처리한다.</w:t>
      </w:r>
    </w:p>
    <w:p>
      <w:r>
        <w:rPr>
          <w:rFonts w:ascii="맑은 고딕" w:hAnsi="맑은 고딕" w:eastAsia="맑은 고딕"/>
          <w:sz w:val="21"/>
        </w:rPr>
        <w:t xml:space="preserve">이 문제는 5장·6장의 설치 가이드가 PDB를 여는 줄을 빠뜨렸던 것과 같은 뿌리다. </w:t>
      </w:r>
      <w:r>
        <w:rPr>
          <w:rFonts w:ascii="맑은 고딕" w:hAnsi="맑은 고딕" w:eastAsia="맑은 고딕"/>
          <w:b/>
          <w:sz w:val="21"/>
        </w:rPr>
        <w:t xml:space="preserve">CDB와 PDB는 따로 열어야 한다</w:t>
      </w:r>
      <w:r>
        <w:rPr>
          <w:rFonts w:ascii="맑은 고딕" w:hAnsi="맑은 고딕" w:eastAsia="맑은 고딕"/>
          <w:sz w:val="21"/>
        </w:rPr>
        <w:t xml:space="preserve">는 규칙을 절차서에 명시해 두는 것이 근본 대책이다.</w:t>
      </w:r>
    </w:p>
    <w:p>
      <w:r>
        <w:rPr>
          <w:rFonts w:ascii="맑은 고딕" w:hAnsi="맑은 고딕" w:eastAsia="맑은 고딕"/>
          <w:sz w:val="21"/>
        </w:rPr>
        <w:t>채점 포인트: ① 재기동 시 MOUNTED로 돌아간다 / ② ORA-01219와 그 의미 / ③ v$pdbs로 확인, CDB 수준만 보면 놓친다 / ④ ALL 옵션 조치 / ⑤ 기동 스크립트에 넣는 재발 방지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b/>
          <w:sz w:val="21"/>
        </w:rPr>
        <w:t>[추가-15] 구조 변경 후 반영 확인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파일 개수와 합계 비교(빠른 점검).</w:t>
      </w:r>
      <w:r>
        <w:rPr>
          <w:rFonts w:ascii="맑은 고딕" w:hAnsi="맑은 고딕" w:eastAsia="맑은 고딕"/>
          <w:sz w:val="21"/>
        </w:rPr>
        <w:t xml:space="preserve"> 양쪽에서 </w:t>
      </w:r>
      <w:r>
        <w:rPr>
          <w:rFonts w:ascii="Consolas" w:hAnsi="Consolas" w:eastAsia="맑은 고딕"/>
          <w:sz w:val="21"/>
        </w:rPr>
        <w:t xml:space="preserve">SELECT COUNT(*) cnt, SUM(bytes)/1024/1024 total_mb FROM v$datafile;</w:t>
      </w:r>
      <w:r>
        <w:rPr>
          <w:rFonts w:ascii="맑은 고딕" w:hAnsi="맑은 고딕" w:eastAsia="맑은 고딕"/>
          <w:sz w:val="21"/>
        </w:rPr>
        <w:t xml:space="preserve">을 실행해 두 값이 같은지 본다. 다르면 반영에 문제가 있다.</w:t>
      </w:r>
    </w:p>
    <w:p>
      <w:r>
        <w:rPr>
          <w:rFonts w:ascii="맑은 고딕" w:hAnsi="맑은 고딕" w:eastAsia="맑은 고딕"/>
          <w:b/>
          <w:sz w:val="21"/>
        </w:rPr>
        <w:t xml:space="preserve">② 파일 번호와 크기 대조(정확한 점검).</w:t>
      </w:r>
      <w:r>
        <w:rPr>
          <w:rFonts w:ascii="맑은 고딕" w:hAnsi="맑은 고딕" w:eastAsia="맑은 고딕"/>
          <w:sz w:val="21"/>
        </w:rPr>
        <w:t xml:space="preserve"> 양쪽에서 </w:t>
      </w:r>
      <w:r>
        <w:rPr>
          <w:rFonts w:ascii="Consolas" w:hAnsi="Consolas" w:eastAsia="맑은 고딕"/>
          <w:sz w:val="21"/>
        </w:rPr>
        <w:t xml:space="preserve">SELECT file#, bytes/1024/1024 FROM v$datafile ORDER BY file#;</w:t>
      </w:r>
      <w:r>
        <w:rPr>
          <w:rFonts w:ascii="맑은 고딕" w:hAnsi="맑은 고딕" w:eastAsia="맑은 고딕"/>
          <w:sz w:val="21"/>
        </w:rPr>
        <w:t xml:space="preserve">를 실행해 비교한다. </w:t>
      </w:r>
      <w:r>
        <w:rPr>
          <w:rFonts w:ascii="맑은 고딕" w:hAnsi="맑은 고딕" w:eastAsia="맑은 고딕"/>
          <w:b/>
          <w:sz w:val="21"/>
        </w:rPr>
        <w:t xml:space="preserve">이름은 비교하지 않는다.</w:t>
      </w:r>
      <w:r>
        <w:rPr>
          <w:rFonts w:ascii="맑은 고딕" w:hAnsi="맑은 고딕" w:eastAsia="맑은 고딕"/>
          <w:sz w:val="21"/>
        </w:rPr>
        <w:t xml:space="preserve"> 비대칭 구성에서는 다른 것이 정상이며, 대응은 번호가 유지한다.</w:t>
      </w:r>
    </w:p>
    <w:p>
      <w:r>
        <w:rPr>
          <w:rFonts w:ascii="맑은 고딕" w:hAnsi="맑은 고딕" w:eastAsia="맑은 고딕"/>
          <w:b/>
          <w:sz w:val="21"/>
        </w:rPr>
        <w:t xml:space="preserve">③ 적용이 살아 있는지 확인.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process, status, sequence# FROM v$managed_standby WHERE process='MRP0';</w:t>
      </w:r>
      <w:r>
        <w:rPr>
          <w:rFonts w:ascii="맑은 고딕" w:hAnsi="맑은 고딕" w:eastAsia="맑은 고딕"/>
          <w:sz w:val="21"/>
        </w:rPr>
        <w:t xml:space="preserve"> 행이 없으면 반영이 멈춘 것이다. 파일 문제라면 ORA-1274/1111이 원인일 수 있다.</w:t>
      </w:r>
    </w:p>
    <w:p>
      <w:r>
        <w:rPr>
          <w:rFonts w:ascii="맑은 고딕" w:hAnsi="맑은 고딕" w:eastAsia="맑은 고딕"/>
          <w:b/>
          <w:sz w:val="21"/>
        </w:rPr>
        <w:t xml:space="preserve">④ 지연 확인.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에서 두 지연을 본다. transport lag이 0인데 apply lag만 크면 적용 쪽 문제이며, 파일 문제일 가능성이 높다.</w:t>
      </w:r>
    </w:p>
    <w:p>
      <w:r>
        <w:rPr>
          <w:rFonts w:ascii="맑은 고딕" w:hAnsi="맑은 고딕" w:eastAsia="맑은 고딕"/>
          <w:b/>
          <w:sz w:val="21"/>
        </w:rPr>
        <w:t xml:space="preserve">⑤ PDB 대조(해당 시).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con_id, name, open_mode, guid FROM v$pdbs ORDER BY con_id;</w:t>
      </w:r>
      <w:r>
        <w:rPr>
          <w:rFonts w:ascii="맑은 고딕" w:hAnsi="맑은 고딕" w:eastAsia="맑은 고딕"/>
          <w:sz w:val="21"/>
        </w:rPr>
        <w:t xml:space="preserve">를 양쪽에서 실행한다. GUID가 같아야 하고, Standby의 새 PDB는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이므로 열어 준다.</w:t>
      </w:r>
    </w:p>
    <w:p>
      <w:r>
        <w:rPr>
          <w:rFonts w:ascii="맑은 고딕" w:hAnsi="맑은 고딕" w:eastAsia="맑은 고딕"/>
          <w:b/>
          <w:sz w:val="21"/>
        </w:rPr>
        <w:t xml:space="preserve">⑥ 기능 확인(확실한 점검).</w:t>
      </w:r>
      <w:r>
        <w:rPr>
          <w:rFonts w:ascii="맑은 고딕" w:hAnsi="맑은 고딕" w:eastAsia="맑은 고딕"/>
          <w:sz w:val="21"/>
        </w:rPr>
        <w:t xml:space="preserve"> 새로 만든 테이블스페이스에 데이터를 넣고 Standby에서 조회한다. 7장의 기능 시험과 같은 방법이며 Primary에 쓰기가 발생하므로 필요할 때만 쓴다.</w:t>
      </w:r>
    </w:p>
    <w:p>
      <w:r>
        <w:rPr>
          <w:rFonts w:ascii="맑은 고딕" w:hAnsi="맑은 고딕" w:eastAsia="맑은 고딕"/>
          <w:sz w:val="21"/>
        </w:rPr>
        <w:t>순서에 의미가 있다. ①이 통과하면 대부분 정상이고, ①이 실패하면 ③④로 원인을 좁힌다.</w:t>
      </w:r>
    </w:p>
    <w:p>
      <w:r>
        <w:rPr>
          <w:rFonts w:ascii="맑은 고딕" w:hAnsi="맑은 고딕" w:eastAsia="맑은 고딕"/>
          <w:sz w:val="21"/>
        </w:rPr>
        <w:t>채점 포인트: ① 개수·합계 빠른 점검 / ② 번호·크기 대조, 이름은 제외 / ③ MRP0 존재 확인 / ④ 두 지연의 비대칭 해석 / ⑤ PDB 대조와 기능 확인</w:t>
      </w:r>
    </w:p>
    <w:p>
      <w:r>
        <w:rPr>
          <w:rFonts w:ascii="맑은 고딕" w:hAnsi="맑은 고딕" w:eastAsia="맑은 고딕"/>
          <w:b/>
          <w:sz w:val="21"/>
        </w:rPr>
        <w:t>[추가-16] 적용 정지의 원인 가려내기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멈췄는지부터 확인한다.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COUNT(*) FROM v$managed_standby WHERE process='MRP0';</w:t>
      </w:r>
      <w:r>
        <w:rPr>
          <w:rFonts w:ascii="맑은 고딕" w:hAnsi="맑은 고딕" w:eastAsia="맑은 고딕"/>
          <w:sz w:val="21"/>
        </w:rPr>
        <w:t xml:space="preserve">가 0이면 멈춘 것이다. </w:t>
      </w:r>
      <w:r>
        <w:rPr>
          <w:rFonts w:ascii="Consolas" w:hAnsi="Consolas" w:eastAsia="맑은 고딕"/>
          <w:sz w:val="21"/>
        </w:rPr>
        <w:t xml:space="preserve">SELECT open_mode FROM v$database;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READ ONLY</w:t>
      </w:r>
      <w:r>
        <w:rPr>
          <w:rFonts w:ascii="맑은 고딕" w:hAnsi="맑은 고딕" w:eastAsia="맑은 고딕"/>
          <w:sz w:val="21"/>
        </w:rPr>
        <w:t xml:space="preserve">(WITH APPLY 없음)인 것도 같은 신호다. 7장에서 배운 대로 </w:t>
      </w:r>
      <w:r>
        <w:rPr>
          <w:rFonts w:ascii="맑은 고딕" w:hAnsi="맑은 고딕" w:eastAsia="맑은 고딕"/>
          <w:b/>
          <w:sz w:val="21"/>
        </w:rPr>
        <w:t xml:space="preserve">두 지연이 0이어도 멈춰 있을 수 있으므로</w:t>
      </w:r>
      <w:r>
        <w:rPr>
          <w:rFonts w:ascii="맑은 고딕" w:hAnsi="맑은 고딕" w:eastAsia="맑은 고딕"/>
          <w:sz w:val="21"/>
        </w:rPr>
        <w:t xml:space="preserve"> 지연을 먼저 보지 않는다.</w:t>
      </w:r>
    </w:p>
    <w:p>
      <w:r>
        <w:rPr>
          <w:rFonts w:ascii="맑은 고딕" w:hAnsi="맑은 고딕" w:eastAsia="맑은 고딕"/>
          <w:b/>
          <w:sz w:val="21"/>
        </w:rPr>
        <w:t xml:space="preserve">② 오류를 확인한다.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severity, error_code, TO_CHAR(timestamp,'hh24:mi:ss'), message FROM v$dataguard_status WHERE severity IN ('Error','Fatal Error') ORDER BY timestamp DESC FETCH FIRST 5 ROWS ONLY;</w:t>
      </w:r>
      <w:r>
        <w:rPr>
          <w:rFonts w:ascii="맑은 고딕" w:hAnsi="맑은 고딕" w:eastAsia="맑은 고딕"/>
          <w:sz w:val="21"/>
        </w:rPr>
        <w:t xml:space="preserve"> 오류 번호가 원인을 가른다.</w:t>
      </w:r>
    </w:p>
    <w:p>
      <w:r>
        <w:rPr>
          <w:rFonts w:ascii="맑은 고딕" w:hAnsi="맑은 고딕" w:eastAsia="맑은 고딕"/>
          <w:b/>
          <w:sz w:val="21"/>
        </w:rPr>
        <w:t xml:space="preserve">③ 오류 번호로 분류한다.</w:t>
      </w:r>
    </w:p>
    <w:p>
      <w:r>
        <w:rPr>
          <w:rFonts w:ascii="Consolas" w:hAnsi="Consolas" w:eastAsia="맑은 고딕"/>
          <w:sz w:val="21"/>
        </w:rPr>
        <w:t xml:space="preserve">ORA-1274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Consolas" w:hAnsi="Consolas" w:eastAsia="맑은 고딕"/>
          <w:sz w:val="21"/>
        </w:rPr>
        <w:t xml:space="preserve">ORA-1111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맑은 고딕" w:hAnsi="맑은 고딕" w:eastAsia="맑은 고딕"/>
          <w:b/>
          <w:sz w:val="21"/>
        </w:rPr>
        <w:t xml:space="preserve">파일 문제</w:t>
      </w:r>
      <w:r>
        <w:rPr>
          <w:rFonts w:ascii="맑은 고딕" w:hAnsi="맑은 고딕" w:eastAsia="맑은 고딕"/>
          <w:sz w:val="21"/>
        </w:rPr>
        <w:t xml:space="preserve">다. </w:t>
      </w:r>
      <w:r>
        <w:rPr>
          <w:rFonts w:ascii="Consolas" w:hAnsi="Consolas" w:eastAsia="맑은 고딕"/>
          <w:sz w:val="21"/>
        </w:rPr>
        <w:t xml:space="preserve">UNNAMED</w:t>
      </w:r>
      <w:r>
        <w:rPr>
          <w:rFonts w:ascii="맑은 고딕" w:hAnsi="맑은 고딕" w:eastAsia="맑은 고딕"/>
          <w:sz w:val="21"/>
        </w:rPr>
        <w:t xml:space="preserve"> 파일을 찾아 복구한다. </w:t>
      </w:r>
      <w:r>
        <w:rPr>
          <w:rFonts w:ascii="Consolas" w:hAnsi="Consolas" w:eastAsia="맑은 고딕"/>
          <w:sz w:val="21"/>
        </w:rPr>
        <w:t xml:space="preserve">SELECT file#, name, status FROM v$datafile WHERE status='RECOVER';</w:t>
      </w:r>
      <w:r>
        <w:rPr>
          <w:rFonts w:ascii="맑은 고딕" w:hAnsi="맑은 고딕" w:eastAsia="맑은 고딕"/>
          <w:sz w:val="21"/>
        </w:rPr>
        <w:t xml:space="preserve">로 대상을 확정한다.</w:t>
      </w:r>
    </w:p>
    <w:p>
      <w:r>
        <w:rPr>
          <w:rFonts w:ascii="Consolas" w:hAnsi="Consolas" w:eastAsia="맑은 고딕"/>
          <w:sz w:val="21"/>
        </w:rPr>
        <w:t xml:space="preserve">ORA-16037</w:t>
      </w:r>
      <w:r>
        <w:rPr>
          <w:rFonts w:ascii="맑은 고딕" w:hAnsi="맑은 고딕" w:eastAsia="맑은 고딕"/>
          <w:sz w:val="21"/>
        </w:rPr>
        <w:t xml:space="preserve"> (Warning) → 사람이 CANCEL을 냈다. 오류가 아니다.</w:t>
      </w:r>
    </w:p>
    <w:p>
      <w:r>
        <w:rPr>
          <w:rFonts w:ascii="맑은 고딕" w:hAnsi="맑은 고딕" w:eastAsia="맑은 고딕"/>
          <w:sz w:val="21"/>
        </w:rPr>
        <w:t>그 외 → 로그 전송·네트워크·공간 문제일 수 있으므로 목적지 상태와 alert 로그를 본다.</w:t>
      </w:r>
    </w:p>
    <w:p>
      <w:r>
        <w:rPr>
          <w:rFonts w:ascii="맑은 고딕" w:hAnsi="맑은 고딕" w:eastAsia="맑은 고딕"/>
          <w:b/>
          <w:sz w:val="21"/>
        </w:rPr>
        <w:t xml:space="preserve">④ 파일 문제가 아니라면 목적지를 본다.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dest_id, status, error, recovery_mode FROM v$archive_dest_status WHERE dest_id&lt;=2;</w:t>
      </w:r>
      <w:r>
        <w:rPr>
          <w:rFonts w:ascii="맑은 고딕" w:hAnsi="맑은 고딕" w:eastAsia="맑은 고딕"/>
          <w:sz w:val="21"/>
        </w:rPr>
        <w:t xml:space="preserve"> 7장에서 다룬 </w:t>
      </w:r>
      <w:r>
        <w:rPr>
          <w:rFonts w:ascii="Consolas" w:hAnsi="Consolas" w:eastAsia="맑은 고딕"/>
          <w:sz w:val="21"/>
        </w:rPr>
        <w:t xml:space="preserve">BAD PARAM</w:t>
      </w:r>
      <w:r>
        <w:rPr>
          <w:rFonts w:ascii="맑은 고딕" w:hAnsi="맑은 고딕" w:eastAsia="맑은 고딕"/>
          <w:sz w:val="21"/>
        </w:rPr>
        <w:t xml:space="preserve"> 같은 문제가 여기서 드러난다.</w:t>
      </w:r>
    </w:p>
    <w:p>
      <w:r>
        <w:rPr>
          <w:rFonts w:ascii="맑은 고딕" w:hAnsi="맑은 고딕" w:eastAsia="맑은 고딕"/>
          <w:b/>
          <w:sz w:val="21"/>
        </w:rPr>
        <w:t xml:space="preserve">⑤ alert 로그를 본다.</w:t>
      </w:r>
      <w:r>
        <w:rPr>
          <w:rFonts w:ascii="맑은 고딕" w:hAnsi="맑은 고딕" w:eastAsia="맑은 고딕"/>
          <w:sz w:val="21"/>
        </w:rPr>
        <w:t xml:space="preserve"> 뷰에 남지 않는 정보가 있다. 특히 프로세스 사망이나 공간 부족은 alert 로그가 더 자세하다.</w:t>
      </w:r>
    </w:p>
    <w:p>
      <w:r>
        <w:rPr>
          <w:rFonts w:ascii="맑은 고딕" w:hAnsi="맑은 고딕" w:eastAsia="맑은 고딕"/>
          <w:sz w:val="21"/>
        </w:rPr>
        <w:t xml:space="preserve">★ ②와 ③이 핵심이다. </w:t>
      </w:r>
      <w:r>
        <w:rPr>
          <w:rFonts w:ascii="맑은 고딕" w:hAnsi="맑은 고딕" w:eastAsia="맑은 고딕"/>
          <w:b/>
          <w:sz w:val="21"/>
        </w:rPr>
        <w:t xml:space="preserve">오류 번호를 먼저 확보하면 나머지 진단이 절반으로 준다.</w:t>
      </w:r>
      <w:r>
        <w:rPr>
          <w:rFonts w:ascii="맑은 고딕" w:hAnsi="맑은 고딕" w:eastAsia="맑은 고딕"/>
          <w:sz w:val="21"/>
        </w:rPr>
        <w:t xml:space="preserve"> 번호 없이 추측으로 시작하면 시간이 크게 늘어난다.</w:t>
      </w:r>
    </w:p>
    <w:p>
      <w:r>
        <w:rPr>
          <w:rFonts w:ascii="맑은 고딕" w:hAnsi="맑은 고딕" w:eastAsia="맑은 고딕"/>
          <w:sz w:val="21"/>
        </w:rPr>
        <w:t>채점 포인트: ① MRP0 존재부터 확인, 지연을 먼저 보지 않는다 / ② V$DATAGUARD_STATUS 조회 / ③ 오류 번호별 분류 / ④ 목적지 확인 / ⑤ alert 로그</w:t>
      </w:r>
    </w:p>
    <w:p>
      <w:r>
        <w:rPr>
          <w:rFonts w:ascii="맑은 고딕" w:hAnsi="맑은 고딕" w:eastAsia="맑은 고딕"/>
          <w:b/>
          <w:sz w:val="21"/>
        </w:rPr>
        <w:t>[추가-17] 구조 변경 표준 순서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데이터베이스에서 먼저 제거한다.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DROP</w:t>
      </w:r>
      <w:r>
        <w:rPr>
          <w:rFonts w:ascii="맑은 고딕" w:hAnsi="맑은 고딕" w:eastAsia="맑은 고딕"/>
          <w:sz w:val="21"/>
        </w:rPr>
        <w:t xml:space="preserve">이 성공했는지 확인한다. 실패했다면 원인을 해결하고 다시 시도한다. </w:t>
      </w:r>
      <w:r>
        <w:rPr>
          <w:rFonts w:ascii="맑은 고딕" w:hAnsi="맑은 고딕" w:eastAsia="맑은 고딕"/>
          <w:b/>
          <w:sz w:val="21"/>
        </w:rPr>
        <w:t xml:space="preserve">우회하지 않는다.</w:t>
      </w:r>
    </w:p>
    <w:p>
      <w:r>
        <w:rPr>
          <w:rFonts w:ascii="맑은 고딕" w:hAnsi="맑은 고딕" w:eastAsia="맑은 고딕"/>
          <w:sz w:val="21"/>
        </w:rPr>
        <w:t>건너뛰면: 파일부터 지우게 되고, 데이터베이스는 그 파일이 여전히 있다고 믿는다. 실습 07의 사고가 이것이다. CURRENT 로그 파일을 지우자 다음 전환에서 ORA-27041 → ORA-00313 → LG01 사망 → PMON이 인스턴스를 종료했다.</w:t>
      </w:r>
    </w:p>
    <w:p>
      <w:r>
        <w:rPr>
          <w:rFonts w:ascii="맑은 고딕" w:hAnsi="맑은 고딕" w:eastAsia="맑은 고딕"/>
          <w:b/>
          <w:sz w:val="21"/>
        </w:rPr>
        <w:t xml:space="preserve">② 제거를 조회로 확인한다.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member FROM v$logfile WHERE member LIKE '%redo08%';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no rows selected</w:t>
      </w:r>
      <w:r>
        <w:rPr>
          <w:rFonts w:ascii="맑은 고딕" w:hAnsi="맑은 고딕" w:eastAsia="맑은 고딕"/>
          <w:sz w:val="21"/>
        </w:rPr>
        <w:t xml:space="preserve">인지 본다. "명령이 성공했으니 됐겠지"로 넘어가지 않는다.</w:t>
      </w:r>
    </w:p>
    <w:p>
      <w:r>
        <w:rPr>
          <w:rFonts w:ascii="맑은 고딕" w:hAnsi="맑은 고딕" w:eastAsia="맑은 고딕"/>
          <w:sz w:val="21"/>
        </w:rPr>
        <w:t>건너뛰면: 실제로는 제거되지 않았는데 제거된 줄 알고 파일을 정리하게 된다. ORA-01623으로 거부됐는데도 파일을 지운 실습 07의 사고가 정확히 이 경우다.</w:t>
      </w:r>
    </w:p>
    <w:p>
      <w:r>
        <w:rPr>
          <w:rFonts w:ascii="맑은 고딕" w:hAnsi="맑은 고딕" w:eastAsia="맑은 고딕"/>
          <w:b/>
          <w:sz w:val="21"/>
        </w:rPr>
        <w:t xml:space="preserve">③ 그 다음에 파일을 정리한다 — </w:t>
      </w:r>
      <w:r>
        <w:rPr>
          <w:rFonts w:ascii="Consolas" w:hAnsi="Consolas" w:eastAsia="맑은 고딕"/>
          <w:b/>
          <w:sz w:val="21"/>
        </w:rPr>
        <w:t xml:space="preserve">mv</w:t>
      </w:r>
      <w:r>
        <w:rPr>
          <w:rFonts w:ascii="맑은 고딕" w:hAnsi="맑은 고딕" w:eastAsia="맑은 고딕"/>
          <w:b/>
          <w:sz w:val="21"/>
        </w:rPr>
        <w:t xml:space="preserve">로.</w:t>
      </w:r>
      <w:r>
        <w:rPr>
          <w:rFonts w:ascii="맑은 고딕" w:hAnsi="맑은 고딕" w:eastAsia="맑은 고딕"/>
          <w:sz w:val="21"/>
        </w:rPr>
        <w:t xml:space="preserve"> 바로 지우지 말고 다른 이름이나 위치로 옮겨 둔다. 며칠 뒤 문제가 없으면 지운다.</w:t>
      </w:r>
    </w:p>
    <w:p>
      <w:r>
        <w:rPr>
          <w:rFonts w:ascii="맑은 고딕" w:hAnsi="맑은 고딕" w:eastAsia="맑은 고딕"/>
          <w:sz w:val="21"/>
        </w:rPr>
        <w:t xml:space="preserve">건너뛰면(즉 </w:t>
      </w:r>
      <w:r>
        <w:rPr>
          <w:rFonts w:ascii="Consolas" w:hAnsi="Consolas" w:eastAsia="맑은 고딕"/>
          <w:sz w:val="21"/>
        </w:rPr>
        <w:t xml:space="preserve">rm</w:t>
      </w:r>
      <w:r>
        <w:rPr>
          <w:rFonts w:ascii="맑은 고딕" w:hAnsi="맑은 고딕" w:eastAsia="맑은 고딕"/>
          <w:sz w:val="21"/>
        </w:rPr>
        <w:t xml:space="preserve">을 쓰면): 되돌릴 수 없다. 실습 06의 ORA-00301 상황에서 파일이 남아 있는 것을 발견했을 때, </w:t>
      </w:r>
      <w:r>
        <w:rPr>
          <w:rFonts w:ascii="Consolas" w:hAnsi="Consolas" w:eastAsia="맑은 고딕"/>
          <w:sz w:val="21"/>
        </w:rPr>
        <w:t xml:space="preserve">mv</w:t>
      </w:r>
      <w:r>
        <w:rPr>
          <w:rFonts w:ascii="맑은 고딕" w:hAnsi="맑은 고딕" w:eastAsia="맑은 고딕"/>
          <w:sz w:val="21"/>
        </w:rPr>
        <w:t xml:space="preserve">로 옮겨 두었다면 잘못 판단했더라도 되돌릴 수 있다.</w:t>
      </w:r>
    </w:p>
    <w:p>
      <w:r>
        <w:rPr>
          <w:rFonts w:ascii="맑은 고딕" w:hAnsi="맑은 고딕" w:eastAsia="맑은 고딕"/>
          <w:sz w:val="21"/>
        </w:rPr>
        <w:t xml:space="preserve">★ 같은 원칙이 다른 곳에도 적용된다. 실습 05에서 빈 GUID 디렉터리를 지울 때 </w:t>
      </w:r>
      <w:r>
        <w:rPr>
          <w:rFonts w:ascii="Consolas" w:hAnsi="Consolas" w:eastAsia="맑은 고딕"/>
          <w:sz w:val="21"/>
        </w:rPr>
        <w:t xml:space="preserve">rm -rf</w:t>
      </w:r>
      <w:r>
        <w:rPr>
          <w:rFonts w:ascii="맑은 고딕" w:hAnsi="맑은 고딕" w:eastAsia="맑은 고딕"/>
          <w:sz w:val="21"/>
        </w:rPr>
        <w:t xml:space="preserve">가 아니라 </w:t>
      </w:r>
      <w:r>
        <w:rPr>
          <w:rFonts w:ascii="Consolas" w:hAnsi="Consolas" w:eastAsia="맑은 고딕"/>
          <w:sz w:val="21"/>
        </w:rPr>
        <w:t xml:space="preserve">rmdir</w:t>
      </w:r>
      <w:r>
        <w:rPr>
          <w:rFonts w:ascii="맑은 고딕" w:hAnsi="맑은 고딕" w:eastAsia="맑은 고딕"/>
          <w:sz w:val="21"/>
        </w:rPr>
        <w:t xml:space="preserve">을 쓴 것도 같은 이유다. </w:t>
      </w:r>
      <w:r>
        <w:rPr>
          <w:rFonts w:ascii="맑은 고딕" w:hAnsi="맑은 고딕" w:eastAsia="맑은 고딕"/>
          <w:b/>
          <w:sz w:val="21"/>
        </w:rPr>
        <w:t xml:space="preserve">비어 있지 않으면 실패한다는 것이 보호 장치가 된다.</w:t>
      </w:r>
    </w:p>
    <w:p>
      <w:r>
        <w:rPr>
          <w:rFonts w:ascii="맑은 고딕" w:hAnsi="맑은 고딕" w:eastAsia="맑은 고딕"/>
          <w:sz w:val="21"/>
        </w:rPr>
        <w:t xml:space="preserve">요약하면 </w:t>
      </w:r>
      <w:r>
        <w:rPr>
          <w:rFonts w:ascii="맑은 고딕" w:hAnsi="맑은 고딕" w:eastAsia="맑은 고딕"/>
          <w:b/>
          <w:sz w:val="21"/>
        </w:rPr>
        <w:t xml:space="preserve">확인 없이 지우지 않고, 지울 때는 되돌릴 수 있게 지운다.</w:t>
      </w:r>
    </w:p>
    <w:p>
      <w:r>
        <w:rPr>
          <w:rFonts w:ascii="맑은 고딕" w:hAnsi="맑은 고딕" w:eastAsia="맑은 고딕"/>
          <w:sz w:val="21"/>
        </w:rPr>
        <w:t>채점 포인트: ① 세 단계 / ② 각 단계를 건너뛰었을 때의 사고 / ③ 실습 07 사례와의 연결 / ④ mv와 rmdir의 공통 원칙 / ⑤ 요약 원칙 진술</w:t>
      </w:r>
    </w:p>
    <w:p>
      <w:r>
        <w:rPr>
          <w:rFonts w:ascii="맑은 고딕" w:hAnsi="맑은 고딕" w:eastAsia="맑은 고딕"/>
          <w:b/>
          <w:sz w:val="21"/>
        </w:rPr>
        <w:t>[추가-18] PDB 추가·삭제 후 확인 항목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추가한 뒤.</w:t>
      </w:r>
    </w:p>
    <w:p>
      <w:r>
        <w:rPr>
          <w:rFonts w:ascii="맑은 고딕" w:hAnsi="맑은 고딕" w:eastAsia="맑은 고딕"/>
          <w:sz w:val="21"/>
        </w:rPr>
        <w:t xml:space="preserve">① </w:t>
      </w:r>
      <w:r>
        <w:rPr>
          <w:rFonts w:ascii="Consolas" w:hAnsi="Consolas" w:eastAsia="맑은 고딕"/>
          <w:sz w:val="21"/>
        </w:rPr>
        <w:t xml:space="preserve">SELECT con_id, name, open_mode, guid FROM v$pdbs ORDER BY con_id;</w:t>
      </w:r>
      <w:r>
        <w:rPr>
          <w:rFonts w:ascii="맑은 고딕" w:hAnsi="맑은 고딕" w:eastAsia="맑은 고딕"/>
          <w:sz w:val="21"/>
        </w:rPr>
        <w:t xml:space="preserve">를 양쪽에서 실행한다. Standby에 PDB가 나타났는지, GUID가 Primary와 같은지 본다.</w:t>
      </w:r>
    </w:p>
    <w:p>
      <w:r>
        <w:rPr>
          <w:rFonts w:ascii="맑은 고딕" w:hAnsi="맑은 고딕" w:eastAsia="맑은 고딕"/>
          <w:sz w:val="21"/>
        </w:rPr>
        <w:t xml:space="preserve">② </w:t>
      </w:r>
      <w:r>
        <w:rPr>
          <w:rFonts w:ascii="Consolas" w:hAnsi="Consolas" w:eastAsia="맑은 고딕"/>
          <w:sz w:val="21"/>
        </w:rPr>
        <w:t xml:space="preserve">SELECT COUNT(*) FROM v$datafile;</w:t>
      </w:r>
      <w:r>
        <w:rPr>
          <w:rFonts w:ascii="맑은 고딕" w:hAnsi="맑은 고딕" w:eastAsia="맑은 고딕"/>
          <w:sz w:val="21"/>
        </w:rPr>
        <w:t xml:space="preserve">을 양쪽에서 비교한다. 새 PDB의 파일 수(보통 3개)만큼 늘어야 한다.</w:t>
      </w:r>
    </w:p>
    <w:p>
      <w:r>
        <w:rPr>
          <w:rFonts w:ascii="맑은 고딕" w:hAnsi="맑은 고딕" w:eastAsia="맑은 고딕"/>
          <w:sz w:val="21"/>
        </w:rPr>
        <w:t xml:space="preserve">③ </w:t>
      </w:r>
      <w:r>
        <w:rPr>
          <w:rFonts w:ascii="Consolas" w:hAnsi="Consolas" w:eastAsia="맑은 고딕"/>
          <w:sz w:val="21"/>
        </w:rPr>
        <w:t xml:space="preserve">find &lt;DB_CREATE_FILE_DEST&gt;/&lt;DB_UNIQUE_NAME 대문자&gt; -maxdepth 2 -type d</w:t>
      </w:r>
      <w:r>
        <w:rPr>
          <w:rFonts w:ascii="맑은 고딕" w:hAnsi="맑은 고딕" w:eastAsia="맑은 고딕"/>
          <w:sz w:val="21"/>
        </w:rPr>
        <w:t xml:space="preserve">로 GUID 디렉터리가 만들어졌는지 확인한다. OMF라면 자동이지만 확인해 둔다.</w:t>
      </w:r>
    </w:p>
    <w:p>
      <w:r>
        <w:rPr>
          <w:rFonts w:ascii="맑은 고딕" w:hAnsi="맑은 고딕" w:eastAsia="맑은 고딕"/>
          <w:sz w:val="21"/>
        </w:rPr>
        <w:t xml:space="preserve">④ </w:t>
      </w:r>
      <w:r>
        <w:rPr>
          <w:rFonts w:ascii="맑은 고딕" w:hAnsi="맑은 고딕" w:eastAsia="맑은 고딕"/>
          <w:b/>
          <w:sz w:val="21"/>
        </w:rPr>
        <w:t xml:space="preserve">Standby에서 PDB를 연다.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ALTER PLUGGABLE DATABASE &lt;이름&gt; OPEN READ ONLY;</w:t>
      </w:r>
      <w:r>
        <w:rPr>
          <w:rFonts w:ascii="맑은 고딕" w:hAnsi="맑은 고딕" w:eastAsia="맑은 고딕"/>
          <w:sz w:val="21"/>
        </w:rPr>
        <w:t xml:space="preserve"> 열지 않으면 ORA-01219로 조회할 수 없다.</w:t>
      </w:r>
    </w:p>
    <w:p>
      <w:r>
        <w:rPr>
          <w:rFonts w:ascii="맑은 고딕" w:hAnsi="맑은 고딕" w:eastAsia="맑은 고딕"/>
          <w:sz w:val="21"/>
        </w:rPr>
        <w:t xml:space="preserve">⑤ 기동 스크립트에 </w:t>
      </w:r>
      <w:r>
        <w:rPr>
          <w:rFonts w:ascii="Consolas" w:hAnsi="Consolas" w:eastAsia="맑은 고딕"/>
          <w:sz w:val="21"/>
        </w:rPr>
        <w:t xml:space="preserve">ALTER PLUGGABLE DATABASE ALL OPEN READ ONLY;</w:t>
      </w:r>
      <w:r>
        <w:rPr>
          <w:rFonts w:ascii="맑은 고딕" w:hAnsi="맑은 고딕" w:eastAsia="맑은 고딕"/>
          <w:sz w:val="21"/>
        </w:rPr>
        <w:t xml:space="preserve">가 있는지 확인한다. 없으면 다음 재기동 때 다시 닫힌다.</w:t>
      </w:r>
    </w:p>
    <w:p>
      <w:r>
        <w:rPr>
          <w:rFonts w:ascii="맑은 고딕" w:hAnsi="맑은 고딕" w:eastAsia="맑은 고딕"/>
          <w:b/>
          <w:sz w:val="21"/>
        </w:rPr>
        <w:t xml:space="preserve">삭제한 뒤.</w:t>
      </w:r>
    </w:p>
    <w:p>
      <w:r>
        <w:rPr>
          <w:rFonts w:ascii="맑은 고딕" w:hAnsi="맑은 고딕" w:eastAsia="맑은 고딕"/>
          <w:sz w:val="21"/>
        </w:rPr>
        <w:t xml:space="preserve">① </w:t>
      </w:r>
      <w:r>
        <w:rPr>
          <w:rFonts w:ascii="맑은 고딕" w:hAnsi="맑은 고딕" w:eastAsia="맑은 고딕"/>
          <w:b/>
          <w:sz w:val="21"/>
        </w:rPr>
        <w:t xml:space="preserve">Standby 쪽 PDB를 먼저 닫는다.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ALTER PLUGGABLE DATABASE &lt;이름&gt; CLOSE IMMEDIATE;</w:t>
      </w:r>
      <w:r>
        <w:rPr>
          <w:rFonts w:ascii="맑은 고딕" w:hAnsi="맑은 고딕" w:eastAsia="맑은 고딕"/>
          <w:sz w:val="21"/>
        </w:rPr>
        <w:t xml:space="preserve"> 열려 있는 상태에서 Primary가 지우면 적용 과정에서 문제가 될 수 있다.</w:t>
      </w:r>
    </w:p>
    <w:p>
      <w:r>
        <w:rPr>
          <w:rFonts w:ascii="맑은 고딕" w:hAnsi="맑은 고딕" w:eastAsia="맑은 고딕"/>
          <w:sz w:val="21"/>
        </w:rPr>
        <w:t xml:space="preserve">② Primary에서 </w:t>
      </w:r>
      <w:r>
        <w:rPr>
          <w:rFonts w:ascii="Consolas" w:hAnsi="Consolas" w:eastAsia="맑은 고딕"/>
          <w:sz w:val="21"/>
        </w:rPr>
        <w:t xml:space="preserve">DROP PLUGGABLE DATABASE &lt;이름&gt; INCLUDING DATAFILES;</w:t>
      </w:r>
    </w:p>
    <w:p>
      <w:r>
        <w:rPr>
          <w:rFonts w:ascii="맑은 고딕" w:hAnsi="맑은 고딕" w:eastAsia="맑은 고딕"/>
          <w:sz w:val="21"/>
        </w:rPr>
        <w:t xml:space="preserve">③ 양쪽에서 </w:t>
      </w:r>
      <w:r>
        <w:rPr>
          <w:rFonts w:ascii="Consolas" w:hAnsi="Consolas" w:eastAsia="맑은 고딕"/>
          <w:sz w:val="21"/>
        </w:rPr>
        <w:t xml:space="preserve">V$PDBS</w:t>
      </w:r>
      <w:r>
        <w:rPr>
          <w:rFonts w:ascii="맑은 고딕" w:hAnsi="맑은 고딕" w:eastAsia="맑은 고딕"/>
          <w:sz w:val="21"/>
        </w:rPr>
        <w:t xml:space="preserve">와 파일 개수를 확인한다.</w:t>
      </w:r>
    </w:p>
    <w:p>
      <w:r>
        <w:rPr>
          <w:rFonts w:ascii="맑은 고딕" w:hAnsi="맑은 고딕" w:eastAsia="맑은 고딕"/>
          <w:sz w:val="21"/>
        </w:rPr>
        <w:t xml:space="preserve">④ </w:t>
      </w:r>
      <w:r>
        <w:rPr>
          <w:rFonts w:ascii="맑은 고딕" w:hAnsi="맑은 고딕" w:eastAsia="맑은 고딕"/>
          <w:b/>
          <w:sz w:val="21"/>
        </w:rPr>
        <w:t xml:space="preserve">빈 GUID 디렉터리를 정리한다.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guid FROM v$pdbs;</w:t>
      </w:r>
      <w:r>
        <w:rPr>
          <w:rFonts w:ascii="맑은 고딕" w:hAnsi="맑은 고딕" w:eastAsia="맑은 고딕"/>
          <w:sz w:val="21"/>
        </w:rPr>
        <w:t xml:space="preserve"> 결과와 대조해 없는 것을 </w:t>
      </w:r>
      <w:r>
        <w:rPr>
          <w:rFonts w:ascii="Consolas" w:hAnsi="Consolas" w:eastAsia="맑은 고딕"/>
          <w:sz w:val="21"/>
        </w:rPr>
        <w:t xml:space="preserve">rmdir</w:t>
      </w:r>
      <w:r>
        <w:rPr>
          <w:rFonts w:ascii="맑은 고딕" w:hAnsi="맑은 고딕" w:eastAsia="맑은 고딕"/>
          <w:sz w:val="21"/>
        </w:rPr>
        <w:t xml:space="preserve">로 지운다. </w:t>
      </w:r>
      <w:r>
        <w:rPr>
          <w:rFonts w:ascii="Consolas" w:hAnsi="Consolas" w:eastAsia="맑은 고딕"/>
          <w:sz w:val="21"/>
        </w:rPr>
        <w:t xml:space="preserve">rm -rf</w:t>
      </w:r>
      <w:r>
        <w:rPr>
          <w:rFonts w:ascii="맑은 고딕" w:hAnsi="맑은 고딕" w:eastAsia="맑은 고딕"/>
          <w:sz w:val="21"/>
        </w:rPr>
        <w:t xml:space="preserve">를 쓰지 않는다.</w:t>
      </w:r>
    </w:p>
    <w:p>
      <w:r>
        <w:rPr>
          <w:rFonts w:ascii="맑은 고딕" w:hAnsi="맑은 고딕" w:eastAsia="맑은 고딕"/>
          <w:sz w:val="21"/>
        </w:rPr>
        <w:t>채점 포인트: ① 추가 후 다섯 항목 / ② GUID 대조 / ③ PDB를 여는 단계 / ④ 삭제는 Standby부터 닫는다 / ⑤ 빈 디렉터리 정리와 rmdir</w:t>
      </w:r>
    </w:p>
    <w:p>
      <w:r>
        <w:rPr>
          <w:rFonts w:ascii="맑은 고딕" w:hAnsi="맑은 고딕" w:eastAsia="맑은 고딕"/>
          <w:b/>
          <w:sz w:val="21"/>
        </w:rPr>
        <w:t>[추가-19] 로그 구성 변경 시의 작업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함께 적용해야 할 작업.</w:t>
      </w:r>
    </w:p>
    <w:p>
      <w:r>
        <w:rPr>
          <w:rFonts w:ascii="맑은 고딕" w:hAnsi="맑은 고딕" w:eastAsia="맑은 고딕"/>
          <w:sz w:val="21"/>
        </w:rPr>
        <w:t xml:space="preserve">① </w:t>
      </w:r>
      <w:r>
        <w:rPr>
          <w:rFonts w:ascii="맑은 고딕" w:hAnsi="맑은 고딕" w:eastAsia="맑은 고딕"/>
          <w:b/>
          <w:sz w:val="21"/>
        </w:rPr>
        <w:t xml:space="preserve">Standby에도 같은 온라인 리두 그룹을 추가한다.</w:t>
      </w:r>
      <w:r>
        <w:rPr>
          <w:rFonts w:ascii="맑은 고딕" w:hAnsi="맑은 고딕" w:eastAsia="맑은 고딕"/>
          <w:sz w:val="21"/>
        </w:rPr>
        <w:t xml:space="preserve"> 자동 반영되지 않으므로 사람이 한다. Standby에서 직접 </w:t>
      </w:r>
      <w:r>
        <w:rPr>
          <w:rFonts w:ascii="Consolas" w:hAnsi="Consolas" w:eastAsia="맑은 고딕"/>
          <w:sz w:val="21"/>
        </w:rPr>
        <w:t xml:space="preserve">ALTER DATABASE ADD LOGFILE</w:t>
      </w:r>
      <w:r>
        <w:rPr>
          <w:rFonts w:ascii="맑은 고딕" w:hAnsi="맑은 고딕" w:eastAsia="맑은 고딕"/>
          <w:sz w:val="21"/>
        </w:rPr>
        <w:t xml:space="preserve">을 실행하려면 적용을 멈추고 </w:t>
      </w:r>
      <w:r>
        <w:rPr>
          <w:rFonts w:ascii="Consolas" w:hAnsi="Consolas" w:eastAsia="맑은 고딕"/>
          <w:sz w:val="21"/>
        </w:rPr>
        <w:t xml:space="preserve">STANDBY_FILE_MANAGEMENT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 w:eastAsia="맑은 고딕"/>
          <w:sz w:val="21"/>
        </w:rPr>
        <w:t xml:space="preserve">MANUAL</w:t>
      </w:r>
      <w:r>
        <w:rPr>
          <w:rFonts w:ascii="맑은 고딕" w:hAnsi="맑은 고딕" w:eastAsia="맑은 고딕"/>
          <w:sz w:val="21"/>
        </w:rPr>
        <w:t xml:space="preserve">로 둔 상태에서 해야 한다.</w:t>
      </w:r>
    </w:p>
    <w:p>
      <w:r>
        <w:rPr>
          <w:rFonts w:ascii="맑은 고딕" w:hAnsi="맑은 고딕" w:eastAsia="맑은 고딕"/>
          <w:sz w:val="21"/>
        </w:rPr>
        <w:t xml:space="preserve">② </w:t>
      </w:r>
      <w:r>
        <w:rPr>
          <w:rFonts w:ascii="맑은 고딕" w:hAnsi="맑은 고딕" w:eastAsia="맑은 고딕"/>
          <w:b/>
          <w:sz w:val="21"/>
        </w:rPr>
        <w:t xml:space="preserve">SRL 개수를 다시 계산한다.</w:t>
      </w:r>
      <w:r>
        <w:rPr>
          <w:rFonts w:ascii="맑은 고딕" w:hAnsi="맑은 고딕" w:eastAsia="맑은 고딕"/>
          <w:sz w:val="21"/>
        </w:rPr>
        <w:t xml:space="preserve"> 4장의 규칙은 SRL = 온라인 그룹 + 1이다. 온라인을 셋에서 넷으로 늘렸다면 SRL은 넷에서 다섯이 되어야 한다. </w:t>
      </w:r>
      <w:r>
        <w:rPr>
          <w:rFonts w:ascii="맑은 고딕" w:hAnsi="맑은 고딕" w:eastAsia="맑은 고딕"/>
          <w:b/>
          <w:sz w:val="21"/>
        </w:rPr>
        <w:t xml:space="preserve">양쪽 모두</w:t>
      </w:r>
      <w:r>
        <w:rPr>
          <w:rFonts w:ascii="맑은 고딕" w:hAnsi="맑은 고딕" w:eastAsia="맑은 고딕"/>
          <w:sz w:val="21"/>
        </w:rPr>
        <w:t xml:space="preserve">에 적용한다.</w:t>
      </w:r>
    </w:p>
    <w:p>
      <w:r>
        <w:rPr>
          <w:rFonts w:ascii="맑은 고딕" w:hAnsi="맑은 고딕" w:eastAsia="맑은 고딕"/>
          <w:sz w:val="21"/>
        </w:rPr>
        <w:t xml:space="preserve">③ </w:t>
      </w:r>
      <w:r>
        <w:rPr>
          <w:rFonts w:ascii="맑은 고딕" w:hAnsi="맑은 고딕" w:eastAsia="맑은 고딕"/>
          <w:b/>
          <w:sz w:val="21"/>
        </w:rPr>
        <w:t xml:space="preserve">크기를 맞춘다.</w:t>
      </w:r>
      <w:r>
        <w:rPr>
          <w:rFonts w:ascii="맑은 고딕" w:hAnsi="맑은 고딕" w:eastAsia="맑은 고딕"/>
          <w:sz w:val="21"/>
        </w:rPr>
        <w:t xml:space="preserve"> SRL의 크기는 온라인 리두와 정확히 같아야 한다(4장). 온라인 리두 크기를 바꿨다면 SRL도 다시 만들어야 한다.</w:t>
      </w:r>
    </w:p>
    <w:p>
      <w:r>
        <w:rPr>
          <w:rFonts w:ascii="맑은 고딕" w:hAnsi="맑은 고딕" w:eastAsia="맑은 고딕"/>
          <w:b/>
          <w:sz w:val="21"/>
        </w:rPr>
        <w:t xml:space="preserve">점검 조회.</w:t>
      </w:r>
      <w:r>
        <w:rPr>
          <w:rFonts w:ascii="맑은 고딕" w:hAnsi="맑은 고딕" w:eastAsia="맑은 고딕"/>
          <w:sz w:val="21"/>
        </w:rPr>
        <w:t xml:space="preserve"> 양쪽에서 다음을 실행해 결과를 비교한다.</w:t>
      </w:r>
    </w:p>
    <w:p>
      <w:r>
        <w:rPr>
          <w:rFonts w:ascii="Consolas" w:hAnsi="Consolas" w:eastAsia="맑은 고딕"/>
          <w:sz w:val="21"/>
        </w:rPr>
        <w:t xml:space="preserve">SELECT type, COUNT(DISTINCT group#) groups, COUNT(*) members, MIN(bytes/1024/1024) min_mb, MAX(bytes/1024/1024) max_mb FROM v$logfile lf JOIN (SELECT group# g, bytes FROM v$log UNION ALL SELECT group#, bytes FROM v$standby_log) x ON lf.group#=x.g GROUP BY type;</w:t>
      </w:r>
    </w:p>
    <w:p>
      <w:r>
        <w:rPr>
          <w:rFonts w:ascii="맑은 고딕" w:hAnsi="맑은 고딕" w:eastAsia="맑은 고딕"/>
          <w:sz w:val="21"/>
        </w:rPr>
        <w:t xml:space="preserve">더 간단하게는 두 조회로 나눈다. </w:t>
      </w:r>
      <w:r>
        <w:rPr>
          <w:rFonts w:ascii="Consolas" w:hAnsi="Consolas" w:eastAsia="맑은 고딕"/>
          <w:sz w:val="21"/>
        </w:rPr>
        <w:t xml:space="preserve">SELECT COUNT(*), MIN(bytes/1024/1024), MAX(bytes/1024/1024) FROM v$log;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SELECT COUNT(*), MIN(bytes/1024/1024), MAX(bytes/1024/1024) FROM v$standby_log;</w:t>
      </w:r>
      <w:r>
        <w:rPr>
          <w:rFonts w:ascii="맑은 고딕" w:hAnsi="맑은 고딕" w:eastAsia="맑은 고딕"/>
          <w:sz w:val="21"/>
        </w:rPr>
        <w:t xml:space="preserve">다. 4장에서 쓴 방식이며 개수와 크기 규칙을 한 번에 확인할 수 있다.</w:t>
      </w:r>
    </w:p>
    <w:p>
      <w:r>
        <w:rPr>
          <w:rFonts w:ascii="맑은 고딕" w:hAnsi="맑은 고딕" w:eastAsia="맑은 고딕"/>
          <w:b/>
          <w:sz w:val="21"/>
        </w:rPr>
        <w:t xml:space="preserve">판정 기준.</w:t>
      </w:r>
      <w:r>
        <w:rPr>
          <w:rFonts w:ascii="맑은 고딕" w:hAnsi="맑은 고딕" w:eastAsia="맑은 고딕"/>
          <w:sz w:val="21"/>
        </w:rPr>
        <w:t xml:space="preserve"> 온라인 그룹 수는 양쪽이 같아야 하고, SRL 수는 온라인 + 1 이상이어야 하며, SRL 크기의 MIN과 MAX가 온라인 크기와 같아야 한다.</w:t>
      </w:r>
    </w:p>
    <w:p>
      <w:r>
        <w:rPr>
          <w:rFonts w:ascii="맑은 고딕" w:hAnsi="맑은 고딕" w:eastAsia="맑은 고딕"/>
          <w:sz w:val="21"/>
        </w:rPr>
        <w:t>채점 포인트: ① Standby에도 수동 추가 / ② SRL 개수 재계산 / ③ 크기 일치 / ④ 점검 조회 제시 / ⑤ 판정 기준 세 가지</w:t>
      </w:r>
    </w:p>
    <w:p>
      <w:r>
        <w:rPr>
          <w:rFonts w:ascii="맑은 고딕" w:hAnsi="맑은 고딕" w:eastAsia="맑은 고딕"/>
          <w:b/>
          <w:sz w:val="21"/>
        </w:rPr>
        <w:t>[추가-20] 비정상 종료 원인 파악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alert 로그를 읽는다.</w:t>
      </w:r>
      <w:r>
        <w:rPr>
          <w:rFonts w:ascii="맑은 고딕" w:hAnsi="맑은 고딕" w:eastAsia="맑은 고딕"/>
          <w:sz w:val="21"/>
        </w:rPr>
        <w:t xml:space="preserve"> 위치는 </w:t>
      </w:r>
      <w:r>
        <w:rPr>
          <w:rFonts w:ascii="Consolas" w:hAnsi="Consolas" w:eastAsia="맑은 고딕"/>
          <w:sz w:val="21"/>
        </w:rPr>
        <w:t xml:space="preserve">$ORACLE_BASE/diag/rdbms/&lt;db_name&gt;/&lt;sid&gt;/trace/alert_&lt;sid&gt;.log</w:t>
      </w:r>
      <w:r>
        <w:rPr>
          <w:rFonts w:ascii="맑은 고딕" w:hAnsi="맑은 고딕" w:eastAsia="맑은 고딕"/>
          <w:sz w:val="21"/>
        </w:rPr>
        <w:t xml:space="preserve">다. </w:t>
      </w:r>
      <w:r>
        <w:rPr>
          <w:rFonts w:ascii="맑은 고딕" w:hAnsi="맑은 고딕" w:eastAsia="맑은 고딕"/>
          <w:b/>
          <w:sz w:val="21"/>
        </w:rPr>
        <w:t xml:space="preserve">시간 순 기록이므로 위에서 아래로 사건 순서대로 읽는다.</w:t>
      </w:r>
      <w:r>
        <w:rPr>
          <w:rFonts w:ascii="맑은 고딕" w:hAnsi="맑은 고딕" w:eastAsia="맑은 고딕"/>
          <w:sz w:val="21"/>
        </w:rPr>
        <w:t xml:space="preserve"> 오류 스택을 아래에서 위로 읽는 것과 반대다.</w:t>
      </w:r>
    </w:p>
    <w:p>
      <w:r>
        <w:rPr>
          <w:rFonts w:ascii="맑은 고딕" w:hAnsi="맑은 고딕" w:eastAsia="맑은 고딕"/>
          <w:sz w:val="21"/>
        </w:rPr>
        <w:t>종료 시각 부근에서 찾을 것은 세 가지다. 첫 오류(운영체제 수준일 가능성이 높다), 어느 프로세스가 죽었는가, PMON이 종료했다는 기록이다.</w:t>
      </w:r>
    </w:p>
    <w:p>
      <w:r>
        <w:rPr>
          <w:rFonts w:ascii="맑은 고딕" w:hAnsi="맑은 고딕" w:eastAsia="맑은 고딕"/>
          <w:sz w:val="21"/>
        </w:rPr>
        <w:t xml:space="preserve">실측 예를 보면 순서가 분명하다. </w:t>
      </w:r>
      <w:r>
        <w:rPr>
          <w:rFonts w:ascii="Consolas" w:hAnsi="Consolas" w:eastAsia="맑은 고딕"/>
          <w:sz w:val="21"/>
        </w:rPr>
        <w:t xml:space="preserve">ORA-27041: unable to open file</w:t>
      </w:r>
      <w:r>
        <w:rPr>
          <w:rFonts w:ascii="맑은 고딕" w:hAnsi="맑은 고딕" w:eastAsia="맑은 고딕"/>
          <w:sz w:val="21"/>
        </w:rPr>
        <w:t xml:space="preserve"> + </w:t>
      </w:r>
      <w:r>
        <w:rPr>
          <w:rFonts w:ascii="Consolas" w:hAnsi="Consolas" w:eastAsia="맑은 고딕"/>
          <w:sz w:val="21"/>
        </w:rPr>
        <w:t xml:space="preserve">Linux-x86_64 Error: 2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ORA-00313: open failed for members of log group 8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Cause - 'Instance is being terminated due to fatal process death (pid: 24, ospid: 10146, LG01)'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Instance terminated by PMON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② 트레이스 파일을 본다.</w:t>
      </w:r>
      <w:r>
        <w:rPr>
          <w:rFonts w:ascii="맑은 고딕" w:hAnsi="맑은 고딕" w:eastAsia="맑은 고딕"/>
          <w:sz w:val="21"/>
        </w:rPr>
        <w:t xml:space="preserve"> alert 로그가 </w:t>
      </w:r>
      <w:r>
        <w:rPr>
          <w:rFonts w:ascii="Consolas" w:hAnsi="Consolas" w:eastAsia="맑은 고딕"/>
          <w:sz w:val="21"/>
        </w:rPr>
        <w:t xml:space="preserve">Errors in file .../chicago_lg01_10146.trc</w:t>
      </w:r>
      <w:r>
        <w:rPr>
          <w:rFonts w:ascii="맑은 고딕" w:hAnsi="맑은 고딕" w:eastAsia="맑은 고딕"/>
          <w:sz w:val="21"/>
        </w:rPr>
        <w:t xml:space="preserve">로 위치를 알려 준다. 더 자세한 정보가 필요할 때 읽는다.</w:t>
      </w:r>
    </w:p>
    <w:p>
      <w:r>
        <w:rPr>
          <w:rFonts w:ascii="맑은 고딕" w:hAnsi="맑은 고딕" w:eastAsia="맑은 고딕"/>
          <w:b/>
          <w:sz w:val="21"/>
        </w:rPr>
        <w:t xml:space="preserve">③ 죽은 프로세스가 무엇인지 확인한다.</w:t>
      </w:r>
      <w:r>
        <w:rPr>
          <w:rFonts w:ascii="맑은 고딕" w:hAnsi="맑은 고딕" w:eastAsia="맑은 고딕"/>
          <w:sz w:val="21"/>
        </w:rPr>
        <w:t xml:space="preserve"> LGWR·LG0n(리두 기록), DBWn(데이터 기록), PMON·SMON 같은 필수 프로세스가 죽으면 인스턴스가 종료된다. </w:t>
      </w:r>
      <w:r>
        <w:rPr>
          <w:rFonts w:ascii="맑은 고딕" w:hAnsi="맑은 고딕" w:eastAsia="맑은 고딕"/>
          <w:b/>
          <w:sz w:val="21"/>
        </w:rPr>
        <w:t xml:space="preserve">어느 프로세스인가가 원인의 영역을 알려 준다.</w:t>
      </w:r>
      <w:r>
        <w:rPr>
          <w:rFonts w:ascii="맑은 고딕" w:hAnsi="맑은 고딕" w:eastAsia="맑은 고딕"/>
          <w:sz w:val="21"/>
        </w:rPr>
        <w:t xml:space="preserve"> LG01이라면 리두 쪽, DBWn이라면 데이터 파일 쪽이다.</w:t>
      </w:r>
    </w:p>
    <w:p>
      <w:r>
        <w:rPr>
          <w:rFonts w:ascii="맑은 고딕" w:hAnsi="맑은 고딕" w:eastAsia="맑은 고딕"/>
          <w:b/>
          <w:sz w:val="21"/>
        </w:rPr>
        <w:t xml:space="preserve">④ 세션 쪽 증상과 맞춰 본다.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ORA-03113</w:t>
      </w:r>
      <w:r>
        <w:rPr>
          <w:rFonts w:ascii="맑은 고딕" w:hAnsi="맑은 고딕" w:eastAsia="맑은 고딕"/>
          <w:sz w:val="21"/>
        </w:rPr>
        <w:t xml:space="preserve">(연결 끊김)과 이후의 </w:t>
      </w:r>
      <w:r>
        <w:rPr>
          <w:rFonts w:ascii="Consolas" w:hAnsi="Consolas" w:eastAsia="맑은 고딕"/>
          <w:sz w:val="21"/>
        </w:rPr>
        <w:t xml:space="preserve">ORA-01034</w:t>
      </w:r>
      <w:r>
        <w:rPr>
          <w:rFonts w:ascii="맑은 고딕" w:hAnsi="맑은 고딕" w:eastAsia="맑은 고딕"/>
          <w:sz w:val="21"/>
        </w:rPr>
        <w:t xml:space="preserve">(인스턴스 없음)는 결과일 뿐 원인이 아니다. 이 두 오류만 보고 원인을 찾으려 하면 안 된다.</w:t>
      </w:r>
    </w:p>
    <w:p>
      <w:r>
        <w:rPr>
          <w:rFonts w:ascii="맑은 고딕" w:hAnsi="맑은 고딕" w:eastAsia="맑은 고딕"/>
          <w:b/>
          <w:sz w:val="21"/>
        </w:rPr>
        <w:t xml:space="preserve">⑤ 기동을 시도해 다음 오류를 확보한다.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STARTUP MOUNT</w:t>
      </w:r>
      <w:r>
        <w:rPr>
          <w:rFonts w:ascii="맑은 고딕" w:hAnsi="맑은 고딕" w:eastAsia="맑은 고딕"/>
          <w:sz w:val="21"/>
        </w:rPr>
        <w:t xml:space="preserve">까지 되는지, </w:t>
      </w:r>
      <w:r>
        <w:rPr>
          <w:rFonts w:ascii="Consolas" w:hAnsi="Consolas" w:eastAsia="맑은 고딕"/>
          <w:sz w:val="21"/>
        </w:rPr>
        <w:t xml:space="preserve">ALTER DATABASE OPEN</w:t>
      </w:r>
      <w:r>
        <w:rPr>
          <w:rFonts w:ascii="맑은 고딕" w:hAnsi="맑은 고딕" w:eastAsia="맑은 고딕"/>
          <w:sz w:val="21"/>
        </w:rPr>
        <w:t xml:space="preserve">에서 무엇이 걸리는지가 추가 정보가 된다. 실측에서 </w:t>
      </w:r>
      <w:r>
        <w:rPr>
          <w:rFonts w:ascii="Consolas" w:hAnsi="Consolas" w:eastAsia="맑은 고딕"/>
          <w:sz w:val="21"/>
        </w:rPr>
        <w:t xml:space="preserve">CLEAR UNARCHIVED LOGFILE</w:t>
      </w:r>
      <w:r>
        <w:rPr>
          <w:rFonts w:ascii="맑은 고딕" w:hAnsi="맑은 고딕" w:eastAsia="맑은 고딕"/>
          <w:sz w:val="21"/>
        </w:rPr>
        <w:t xml:space="preserve">이 ORA-01624로 거부되면서 "그 로그가 크래시 복구에 필요하다"는 결정적 정보가 나왔다.</w:t>
      </w:r>
    </w:p>
    <w:p>
      <w:r>
        <w:rPr>
          <w:rFonts w:ascii="맑은 고딕" w:hAnsi="맑은 고딕" w:eastAsia="맑은 고딕"/>
          <w:sz w:val="21"/>
        </w:rPr>
        <w:t xml:space="preserve">★ 원칙은 </w:t>
      </w:r>
      <w:r>
        <w:rPr>
          <w:rFonts w:ascii="맑은 고딕" w:hAnsi="맑은 고딕" w:eastAsia="맑은 고딕"/>
          <w:b/>
          <w:sz w:val="21"/>
        </w:rPr>
        <w:t xml:space="preserve">운영체제 수준의 첫 오류를 찾는 것</w:t>
      </w:r>
      <w:r>
        <w:rPr>
          <w:rFonts w:ascii="맑은 고딕" w:hAnsi="맑은 고딕" w:eastAsia="맑은 고딕"/>
          <w:sz w:val="21"/>
        </w:rPr>
        <w:t xml:space="preserve">이다. 오라클 오류는 대개 그것의 번역이다.</w:t>
      </w:r>
    </w:p>
    <w:p>
      <w:r>
        <w:rPr>
          <w:rFonts w:ascii="맑은 고딕" w:hAnsi="맑은 고딕" w:eastAsia="맑은 고딕"/>
          <w:sz w:val="21"/>
        </w:rPr>
        <w:t>채점 포인트: ① alert 로그 위치와 시간 순 읽기 / ② 트레이스 파일 / ③ 죽은 프로세스가 영역을 알려 준다 / ④ ORA-03113·01034는 결과일 뿐 / ⑤ 기동 시도로 정보 확보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