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Primary 구조 변경의 Standby 반영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비OMF / boston-srv Physical Standby OMF)을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Primary의 파일 구조 변경을 Standby가 따라 만들게 하는 파라미터는?</w:t>
      </w:r>
    </w:p>
    <w:p>
      <w:r>
        <w:rPr>
          <w:rFonts w:ascii="맑은 고딕" w:hAnsi="맑은 고딕" w:eastAsia="맑은 고딕"/>
          <w:sz w:val="21"/>
        </w:rPr>
        <w:t>① LOG_ARCHIVE_CONFIG</w:t>
      </w:r>
    </w:p>
    <w:p>
      <w:r>
        <w:rPr>
          <w:rFonts w:ascii="맑은 고딕" w:hAnsi="맑은 고딕" w:eastAsia="맑은 고딕"/>
          <w:sz w:val="21"/>
        </w:rPr>
        <w:t>② STANDBY_FILE_MANAGEMENT</w:t>
      </w:r>
    </w:p>
    <w:p>
      <w:r>
        <w:rPr>
          <w:rFonts w:ascii="맑은 고딕" w:hAnsi="맑은 고딕" w:eastAsia="맑은 고딕"/>
          <w:sz w:val="21"/>
        </w:rPr>
        <w:t>③ FAL_SERVER</w:t>
      </w:r>
    </w:p>
    <w:p>
      <w:r>
        <w:rPr>
          <w:rFonts w:ascii="맑은 고딕" w:hAnsi="맑은 고딕" w:eastAsia="맑은 고딕"/>
          <w:sz w:val="21"/>
        </w:rPr>
        <w:t>④ DB_FILE_NAME_CONVERT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그 파라미터가 가질 수 있는 값은?</w:t>
      </w:r>
    </w:p>
    <w:p>
      <w:r>
        <w:rPr>
          <w:rFonts w:ascii="맑은 고딕" w:hAnsi="맑은 고딕" w:eastAsia="맑은 고딕"/>
          <w:sz w:val="21"/>
        </w:rPr>
        <w:t>① TRUE 또는 FALSE</w:t>
      </w:r>
    </w:p>
    <w:p>
      <w:r>
        <w:rPr>
          <w:rFonts w:ascii="맑은 고딕" w:hAnsi="맑은 고딕" w:eastAsia="맑은 고딕"/>
          <w:sz w:val="21"/>
        </w:rPr>
        <w:t>② YES 또는 NO</w:t>
      </w:r>
    </w:p>
    <w:p>
      <w:r>
        <w:rPr>
          <w:rFonts w:ascii="맑은 고딕" w:hAnsi="맑은 고딕" w:eastAsia="맑은 고딕"/>
          <w:sz w:val="21"/>
        </w:rPr>
        <w:t>③ ON 또는 OFF</w:t>
      </w:r>
    </w:p>
    <w:p>
      <w:r>
        <w:rPr>
          <w:rFonts w:ascii="맑은 고딕" w:hAnsi="맑은 고딕" w:eastAsia="맑은 고딕"/>
          <w:sz w:val="21"/>
        </w:rPr>
        <w:t>④ AUTO 또는 MANUAL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실제 동작을 결정하는 것은 어느 쪽 값인가?</w:t>
      </w:r>
    </w:p>
    <w:p>
      <w:r>
        <w:rPr>
          <w:rFonts w:ascii="맑은 고딕" w:hAnsi="맑은 고딕" w:eastAsia="맑은 고딕"/>
          <w:sz w:val="21"/>
        </w:rPr>
        <w:t>① Primary 쪽 값</w:t>
      </w:r>
    </w:p>
    <w:p>
      <w:r>
        <w:rPr>
          <w:rFonts w:ascii="맑은 고딕" w:hAnsi="맑은 고딕" w:eastAsia="맑은 고딕"/>
          <w:sz w:val="21"/>
        </w:rPr>
        <w:t>② 둘 중 큰 값</w:t>
      </w:r>
    </w:p>
    <w:p>
      <w:r>
        <w:rPr>
          <w:rFonts w:ascii="맑은 고딕" w:hAnsi="맑은 고딕" w:eastAsia="맑은 고딕"/>
          <w:sz w:val="21"/>
        </w:rPr>
        <w:t>③ Standby 쪽 값</w:t>
      </w:r>
    </w:p>
    <w:p>
      <w:r>
        <w:rPr>
          <w:rFonts w:ascii="맑은 고딕" w:hAnsi="맑은 고딕" w:eastAsia="맑은 고딕"/>
          <w:sz w:val="21"/>
        </w:rPr>
        <w:t>④ 둘이 같아야만 동작한다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Standby에서 직접 테이블스페이스를 만들려고 하면?</w:t>
      </w:r>
    </w:p>
    <w:p>
      <w:r>
        <w:rPr>
          <w:rFonts w:ascii="맑은 고딕" w:hAnsi="맑은 고딕" w:eastAsia="맑은 고딕"/>
          <w:sz w:val="21"/>
        </w:rPr>
        <w:t>① ORA-16000</w:t>
      </w:r>
    </w:p>
    <w:p>
      <w:r>
        <w:rPr>
          <w:rFonts w:ascii="맑은 고딕" w:hAnsi="맑은 고딕" w:eastAsia="맑은 고딕"/>
          <w:sz w:val="21"/>
        </w:rPr>
        <w:t>② ORA-1274</w:t>
      </w:r>
    </w:p>
    <w:p>
      <w:r>
        <w:rPr>
          <w:rFonts w:ascii="맑은 고딕" w:hAnsi="맑은 고딕" w:eastAsia="맑은 고딕"/>
          <w:sz w:val="21"/>
        </w:rPr>
        <w:t>③ 정상 생성된다</w:t>
      </w:r>
    </w:p>
    <w:p>
      <w:r>
        <w:rPr>
          <w:rFonts w:ascii="맑은 고딕" w:hAnsi="맑은 고딕" w:eastAsia="맑은 고딕"/>
          <w:sz w:val="21"/>
        </w:rPr>
        <w:t>④ ORA-1111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AUTO 상태에서 Primary에 테이블스페이스를 만들면 Standby는?</w:t>
      </w:r>
    </w:p>
    <w:p>
      <w:r>
        <w:rPr>
          <w:rFonts w:ascii="맑은 고딕" w:hAnsi="맑은 고딕" w:eastAsia="맑은 고딕"/>
          <w:sz w:val="21"/>
        </w:rPr>
        <w:t>① 적용이 멈춘다</w:t>
      </w:r>
    </w:p>
    <w:p>
      <w:r>
        <w:rPr>
          <w:rFonts w:ascii="맑은 고딕" w:hAnsi="맑은 고딕" w:eastAsia="맑은 고딕"/>
          <w:sz w:val="21"/>
        </w:rPr>
        <w:t>② 오류를 낸다</w:t>
      </w:r>
    </w:p>
    <w:p>
      <w:r>
        <w:rPr>
          <w:rFonts w:ascii="맑은 고딕" w:hAnsi="맑은 고딕" w:eastAsia="맑은 고딕"/>
          <w:sz w:val="21"/>
        </w:rPr>
        <w:t>③ 아무 일도 하지 않는다</w:t>
      </w:r>
    </w:p>
    <w:p>
      <w:r>
        <w:rPr>
          <w:rFonts w:ascii="맑은 고딕" w:hAnsi="맑은 고딕" w:eastAsia="맑은 고딕"/>
          <w:sz w:val="21"/>
        </w:rPr>
        <w:t>④ 자동으로 같은 파일을 만든다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 xml:space="preserve">[하-06] 실습 환경에서 Primary 파일이 </w:t>
      </w:r>
      <w:r>
        <w:rPr>
          <w:rFonts w:ascii="Consolas" w:hAnsi="Consolas" w:eastAsia="맑은 고딕"/>
          <w:sz w:val="21"/>
        </w:rPr>
        <w:t xml:space="preserve">dg_ts1_01.dbf</w:t>
      </w:r>
      <w:r>
        <w:rPr>
          <w:rFonts w:ascii="맑은 고딕" w:hAnsi="맑은 고딕" w:eastAsia="맑은 고딕"/>
          <w:sz w:val="21"/>
        </w:rPr>
        <w:t xml:space="preserve">일 때 Standby 파일 이름은?</w:t>
      </w:r>
    </w:p>
    <w:p>
      <w:r>
        <w:rPr>
          <w:rFonts w:ascii="맑은 고딕" w:hAnsi="맑은 고딕" w:eastAsia="맑은 고딕"/>
          <w:sz w:val="21"/>
        </w:rPr>
        <w:t>① o1_mf_dg_ts1_o8z7v7lh_.dbf</w:t>
      </w:r>
    </w:p>
    <w:p>
      <w:r>
        <w:rPr>
          <w:rFonts w:ascii="맑은 고딕" w:hAnsi="맑은 고딕" w:eastAsia="맑은 고딕"/>
          <w:sz w:val="21"/>
        </w:rPr>
        <w:t>② UNNAMED00014</w:t>
      </w:r>
    </w:p>
    <w:p>
      <w:r>
        <w:rPr>
          <w:rFonts w:ascii="맑은 고딕" w:hAnsi="맑은 고딕" w:eastAsia="맑은 고딕"/>
          <w:sz w:val="21"/>
        </w:rPr>
        <w:t>③ dg_ts1_01.dbf</w:t>
      </w:r>
    </w:p>
    <w:p>
      <w:r>
        <w:rPr>
          <w:rFonts w:ascii="맑은 고딕" w:hAnsi="맑은 고딕" w:eastAsia="맑은 고딕"/>
          <w:sz w:val="21"/>
        </w:rPr>
        <w:t>④ o1_mf_system_o8z7v7lh_.dbf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이름이 다른 이유는?</w:t>
      </w:r>
    </w:p>
    <w:p>
      <w:r>
        <w:rPr>
          <w:rFonts w:ascii="맑은 고딕" w:hAnsi="맑은 고딕" w:eastAsia="맑은 고딕"/>
          <w:sz w:val="21"/>
        </w:rPr>
        <w:t>① Primary는 비OMF이고 Standby는 OMF이기 때문</w:t>
      </w:r>
    </w:p>
    <w:p>
      <w:r>
        <w:rPr>
          <w:rFonts w:ascii="맑은 고딕" w:hAnsi="맑은 고딕" w:eastAsia="맑은 고딕"/>
          <w:sz w:val="21"/>
        </w:rPr>
        <w:t>② 오라클 버그</w:t>
      </w:r>
    </w:p>
    <w:p>
      <w:r>
        <w:rPr>
          <w:rFonts w:ascii="맑은 고딕" w:hAnsi="맑은 고딕" w:eastAsia="맑은 고딕"/>
          <w:sz w:val="21"/>
        </w:rPr>
        <w:t>③ 파일 번호가 다르기 때문</w:t>
      </w:r>
    </w:p>
    <w:p>
      <w:r>
        <w:rPr>
          <w:rFonts w:ascii="맑은 고딕" w:hAnsi="맑은 고딕" w:eastAsia="맑은 고딕"/>
          <w:sz w:val="21"/>
        </w:rPr>
        <w:t>④ 이름이 겹치면 안 되기 때문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Data Guard가 양쪽 파일을 짝지을 때 쓰는 것은?</w:t>
      </w:r>
    </w:p>
    <w:p>
      <w:r>
        <w:rPr>
          <w:rFonts w:ascii="맑은 고딕" w:hAnsi="맑은 고딕" w:eastAsia="맑은 고딕"/>
          <w:sz w:val="21"/>
        </w:rPr>
        <w:t>① 생성 시각</w:t>
      </w:r>
    </w:p>
    <w:p>
      <w:r>
        <w:rPr>
          <w:rFonts w:ascii="맑은 고딕" w:hAnsi="맑은 고딕" w:eastAsia="맑은 고딕"/>
          <w:sz w:val="21"/>
        </w:rPr>
        <w:t>② 파일 크기</w:t>
      </w:r>
    </w:p>
    <w:p>
      <w:r>
        <w:rPr>
          <w:rFonts w:ascii="맑은 고딕" w:hAnsi="맑은 고딕" w:eastAsia="맑은 고딕"/>
          <w:sz w:val="21"/>
        </w:rPr>
        <w:t>③ 파일 번호</w:t>
      </w:r>
    </w:p>
    <w:p>
      <w:r>
        <w:rPr>
          <w:rFonts w:ascii="맑은 고딕" w:hAnsi="맑은 고딕" w:eastAsia="맑은 고딕"/>
          <w:sz w:val="21"/>
        </w:rPr>
        <w:t>④ 파일 이름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데이터 파일 크기 변경(resize)은 Standby에 반영되는가?</w:t>
      </w:r>
    </w:p>
    <w:p>
      <w:r>
        <w:rPr>
          <w:rFonts w:ascii="맑은 고딕" w:hAnsi="맑은 고딕" w:eastAsia="맑은 고딕"/>
          <w:sz w:val="21"/>
        </w:rPr>
        <w:t>① MANUAL일 때만 반영된다</w:t>
      </w:r>
    </w:p>
    <w:p>
      <w:r>
        <w:rPr>
          <w:rFonts w:ascii="맑은 고딕" w:hAnsi="맑은 고딕" w:eastAsia="맑은 고딕"/>
          <w:sz w:val="21"/>
        </w:rPr>
        <w:t>② 반영되지 않는다</w:t>
      </w:r>
    </w:p>
    <w:p>
      <w:r>
        <w:rPr>
          <w:rFonts w:ascii="맑은 고딕" w:hAnsi="맑은 고딕" w:eastAsia="맑은 고딕"/>
          <w:sz w:val="21"/>
        </w:rPr>
        <w:t>③ 재기동해야 반영된다</w:t>
      </w:r>
    </w:p>
    <w:p>
      <w:r>
        <w:rPr>
          <w:rFonts w:ascii="맑은 고딕" w:hAnsi="맑은 고딕" w:eastAsia="맑은 고딕"/>
          <w:sz w:val="21"/>
        </w:rPr>
        <w:t>④ 반영된다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MANUAL 상태에서 Primary에 테이블스페이스를 만들면 Standby에 생기는 파일 이름은?</w:t>
      </w:r>
    </w:p>
    <w:p>
      <w:r>
        <w:rPr>
          <w:rFonts w:ascii="맑은 고딕" w:hAnsi="맑은 고딕" w:eastAsia="맑은 고딕"/>
          <w:sz w:val="21"/>
        </w:rPr>
        <w:t>① o1_mf_unnamed_...dbf</w:t>
      </w:r>
    </w:p>
    <w:p>
      <w:r>
        <w:rPr>
          <w:rFonts w:ascii="맑은 고딕" w:hAnsi="맑은 고딕" w:eastAsia="맑은 고딕"/>
          <w:sz w:val="21"/>
        </w:rPr>
        <w:t>② MISSING00016</w:t>
      </w:r>
    </w:p>
    <w:p>
      <w:r>
        <w:rPr>
          <w:rFonts w:ascii="맑은 고딕" w:hAnsi="맑은 고딕" w:eastAsia="맑은 고딕"/>
          <w:sz w:val="21"/>
        </w:rPr>
        <w:t>③ UNNAMED00016</w:t>
      </w:r>
    </w:p>
    <w:p>
      <w:r>
        <w:rPr>
          <w:rFonts w:ascii="맑은 고딕" w:hAnsi="맑은 고딕" w:eastAsia="맑은 고딕"/>
          <w:sz w:val="21"/>
        </w:rPr>
        <w:t>④ 아무것도 생기지 않는다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그 파일이 만들어지는 경로는?</w:t>
      </w:r>
    </w:p>
    <w:p>
      <w:r>
        <w:rPr>
          <w:rFonts w:ascii="맑은 고딕" w:hAnsi="맑은 고딕" w:eastAsia="맑은 고딕"/>
          <w:sz w:val="21"/>
        </w:rPr>
        <w:t>① DB_CREATE_FILE_DEST 아래</w:t>
      </w:r>
    </w:p>
    <w:p>
      <w:r>
        <w:rPr>
          <w:rFonts w:ascii="맑은 고딕" w:hAnsi="맑은 고딕" w:eastAsia="맑은 고딕"/>
          <w:sz w:val="21"/>
        </w:rPr>
        <w:t>② FRA 아래</w:t>
      </w:r>
    </w:p>
    <w:p>
      <w:r>
        <w:rPr>
          <w:rFonts w:ascii="맑은 고딕" w:hAnsi="맑은 고딕" w:eastAsia="맑은 고딕"/>
          <w:sz w:val="21"/>
        </w:rPr>
        <w:t>③ $ORACLE_HOME/dbs</w:t>
      </w:r>
    </w:p>
    <w:p>
      <w:r>
        <w:rPr>
          <w:rFonts w:ascii="맑은 고딕" w:hAnsi="맑은 고딕" w:eastAsia="맑은 고딕"/>
          <w:sz w:val="21"/>
        </w:rPr>
        <w:t>④ /tmp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그때 MRP를 죽이는 오류 번호는?</w:t>
      </w:r>
    </w:p>
    <w:p>
      <w:r>
        <w:rPr>
          <w:rFonts w:ascii="맑은 고딕" w:hAnsi="맑은 고딕" w:eastAsia="맑은 고딕"/>
          <w:sz w:val="21"/>
        </w:rPr>
        <w:t>① ORA-16000</w:t>
      </w:r>
    </w:p>
    <w:p>
      <w:r>
        <w:rPr>
          <w:rFonts w:ascii="맑은 고딕" w:hAnsi="맑은 고딕" w:eastAsia="맑은 고딕"/>
          <w:sz w:val="21"/>
        </w:rPr>
        <w:t>② ORA-1111</w:t>
      </w:r>
    </w:p>
    <w:p>
      <w:r>
        <w:rPr>
          <w:rFonts w:ascii="맑은 고딕" w:hAnsi="맑은 고딕" w:eastAsia="맑은 고딕"/>
          <w:sz w:val="21"/>
        </w:rPr>
        <w:t>③ ORA-19505</w:t>
      </w:r>
    </w:p>
    <w:p>
      <w:r>
        <w:rPr>
          <w:rFonts w:ascii="맑은 고딕" w:hAnsi="맑은 고딕" w:eastAsia="맑은 고딕"/>
          <w:sz w:val="21"/>
        </w:rPr>
        <w:t>④ ORA-1274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AUTO로 되돌리고 MRP를 다시 켜면 나오는 오류는?</w:t>
      </w:r>
    </w:p>
    <w:p>
      <w:r>
        <w:rPr>
          <w:rFonts w:ascii="맑은 고딕" w:hAnsi="맑은 고딕" w:eastAsia="맑은 고딕"/>
          <w:sz w:val="21"/>
        </w:rPr>
        <w:t>① ORA-1111</w:t>
      </w:r>
    </w:p>
    <w:p>
      <w:r>
        <w:rPr>
          <w:rFonts w:ascii="맑은 고딕" w:hAnsi="맑은 고딕" w:eastAsia="맑은 고딕"/>
          <w:sz w:val="21"/>
        </w:rPr>
        <w:t>② ORA-1274</w:t>
      </w:r>
    </w:p>
    <w:p>
      <w:r>
        <w:rPr>
          <w:rFonts w:ascii="맑은 고딕" w:hAnsi="맑은 고딕" w:eastAsia="맑은 고딕"/>
          <w:sz w:val="21"/>
        </w:rPr>
        <w:t>③ ORA-16136</w:t>
      </w:r>
    </w:p>
    <w:p>
      <w:r>
        <w:rPr>
          <w:rFonts w:ascii="맑은 고딕" w:hAnsi="맑은 고딕" w:eastAsia="맑은 고딕"/>
          <w:sz w:val="21"/>
        </w:rPr>
        <w:t>④ 정상 동작한다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UNNAMED 파일을 복구하는 명령은?</w:t>
      </w:r>
    </w:p>
    <w:p>
      <w:r>
        <w:rPr>
          <w:rFonts w:ascii="맑은 고딕" w:hAnsi="맑은 고딕" w:eastAsia="맑은 고딕"/>
          <w:sz w:val="21"/>
        </w:rPr>
        <w:t>① RMAN RESTORE DATAFILE</w:t>
      </w:r>
    </w:p>
    <w:p>
      <w:r>
        <w:rPr>
          <w:rFonts w:ascii="맑은 고딕" w:hAnsi="맑은 고딕" w:eastAsia="맑은 고딕"/>
          <w:sz w:val="21"/>
        </w:rPr>
        <w:t>② ALTER DATABASE CREATE DATAFILE ... AS NEW</w:t>
      </w:r>
    </w:p>
    <w:p>
      <w:r>
        <w:rPr>
          <w:rFonts w:ascii="맑은 고딕" w:hAnsi="맑은 고딕" w:eastAsia="맑은 고딕"/>
          <w:sz w:val="21"/>
        </w:rPr>
        <w:t>③ ALTER SYSTEM CREATE FILE</w:t>
      </w:r>
    </w:p>
    <w:p>
      <w:r>
        <w:rPr>
          <w:rFonts w:ascii="맑은 고딕" w:hAnsi="맑은 고딕" w:eastAsia="맑은 고딕"/>
          <w:sz w:val="21"/>
        </w:rPr>
        <w:t>④ ALTER DATABASE RECOVER DATAFILE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복구 작업 중 STANDBY_FILE_MANAGEMENT를 어떻게 두는가?</w:t>
      </w:r>
    </w:p>
    <w:p>
      <w:r>
        <w:rPr>
          <w:rFonts w:ascii="맑은 고딕" w:hAnsi="맑은 고딕" w:eastAsia="맑은 고딕"/>
          <w:sz w:val="21"/>
        </w:rPr>
        <w:t>① 무관하다</w:t>
      </w:r>
    </w:p>
    <w:p>
      <w:r>
        <w:rPr>
          <w:rFonts w:ascii="맑은 고딕" w:hAnsi="맑은 고딕" w:eastAsia="맑은 고딕"/>
          <w:sz w:val="21"/>
        </w:rPr>
        <w:t>② 계속 AUTO</w:t>
      </w:r>
    </w:p>
    <w:p>
      <w:r>
        <w:rPr>
          <w:rFonts w:ascii="맑은 고딕" w:hAnsi="맑은 고딕" w:eastAsia="맑은 고딕"/>
          <w:sz w:val="21"/>
        </w:rPr>
        <w:t>③ 작업 동안만 MANUAL, 끝나면 AUTO</w:t>
      </w:r>
    </w:p>
    <w:p>
      <w:r>
        <w:rPr>
          <w:rFonts w:ascii="맑은 고딕" w:hAnsi="맑은 고딕" w:eastAsia="맑은 고딕"/>
          <w:sz w:val="21"/>
        </w:rPr>
        <w:t>④ 계속 MANUAL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PDB를 Primary에 추가하면 Standby의 OPEN_MODE는?</w:t>
      </w:r>
    </w:p>
    <w:p>
      <w:r>
        <w:rPr>
          <w:rFonts w:ascii="맑은 고딕" w:hAnsi="맑은 고딕" w:eastAsia="맑은 고딕"/>
          <w:sz w:val="21"/>
        </w:rPr>
        <w:t>① 나타나지 않는다</w:t>
      </w:r>
    </w:p>
    <w:p>
      <w:r>
        <w:rPr>
          <w:rFonts w:ascii="맑은 고딕" w:hAnsi="맑은 고딕" w:eastAsia="맑은 고딕"/>
          <w:sz w:val="21"/>
        </w:rPr>
        <w:t>② MOUNTED</w:t>
      </w:r>
    </w:p>
    <w:p>
      <w:r>
        <w:rPr>
          <w:rFonts w:ascii="맑은 고딕" w:hAnsi="맑은 고딕" w:eastAsia="맑은 고딕"/>
          <w:sz w:val="21"/>
        </w:rPr>
        <w:t>③ READ WRITE</w:t>
      </w:r>
    </w:p>
    <w:p>
      <w:r>
        <w:rPr>
          <w:rFonts w:ascii="맑은 고딕" w:hAnsi="맑은 고딕" w:eastAsia="맑은 고딕"/>
          <w:sz w:val="21"/>
        </w:rPr>
        <w:t>④ READ ONLY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Standby에서 MOUNTED 상태인 PDB의 데이터 딕셔너리를 조회하면?</w:t>
      </w:r>
    </w:p>
    <w:p>
      <w:r>
        <w:rPr>
          <w:rFonts w:ascii="맑은 고딕" w:hAnsi="맑은 고딕" w:eastAsia="맑은 고딕"/>
          <w:sz w:val="21"/>
        </w:rPr>
        <w:t>① 정상 조회된다</w:t>
      </w:r>
    </w:p>
    <w:p>
      <w:r>
        <w:rPr>
          <w:rFonts w:ascii="맑은 고딕" w:hAnsi="맑은 고딕" w:eastAsia="맑은 고딕"/>
          <w:sz w:val="21"/>
        </w:rPr>
        <w:t>② ORA-16000</w:t>
      </w:r>
    </w:p>
    <w:p>
      <w:r>
        <w:rPr>
          <w:rFonts w:ascii="맑은 고딕" w:hAnsi="맑은 고딕" w:eastAsia="맑은 고딕"/>
          <w:sz w:val="21"/>
        </w:rPr>
        <w:t>③ ORA-01109</w:t>
      </w:r>
    </w:p>
    <w:p>
      <w:r>
        <w:rPr>
          <w:rFonts w:ascii="맑은 고딕" w:hAnsi="맑은 고딕" w:eastAsia="맑은 고딕"/>
          <w:sz w:val="21"/>
        </w:rPr>
        <w:t>④ ORA-01219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Primary에 온라인 리두 로그 그룹을 추가하면 Standby는?</w:t>
      </w:r>
    </w:p>
    <w:p>
      <w:r>
        <w:rPr>
          <w:rFonts w:ascii="맑은 고딕" w:hAnsi="맑은 고딕" w:eastAsia="맑은 고딕"/>
          <w:sz w:val="21"/>
        </w:rPr>
        <w:t>① 반영되지 않는다</w:t>
      </w:r>
    </w:p>
    <w:p>
      <w:r>
        <w:rPr>
          <w:rFonts w:ascii="맑은 고딕" w:hAnsi="맑은 고딕" w:eastAsia="맑은 고딕"/>
          <w:sz w:val="21"/>
        </w:rPr>
        <w:t>② 오류가 발생한다</w:t>
      </w:r>
    </w:p>
    <w:p>
      <w:r>
        <w:rPr>
          <w:rFonts w:ascii="맑은 고딕" w:hAnsi="맑은 고딕" w:eastAsia="맑은 고딕"/>
          <w:sz w:val="21"/>
        </w:rPr>
        <w:t>③ 적용이 멈춘다</w:t>
      </w:r>
    </w:p>
    <w:p>
      <w:r>
        <w:rPr>
          <w:rFonts w:ascii="맑은 고딕" w:hAnsi="맑은 고딕" w:eastAsia="맑은 고딕"/>
          <w:sz w:val="21"/>
        </w:rPr>
        <w:t>④ 자동으로 같은 그룹이 생긴다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CURRENT 상태의 로그 그룹을 지우려 하면?</w:t>
      </w:r>
    </w:p>
    <w:p>
      <w:r>
        <w:rPr>
          <w:rFonts w:ascii="맑은 고딕" w:hAnsi="맑은 고딕" w:eastAsia="맑은 고딕"/>
          <w:sz w:val="21"/>
        </w:rPr>
        <w:t>① 정상 삭제된다</w:t>
      </w:r>
    </w:p>
    <w:p>
      <w:r>
        <w:rPr>
          <w:rFonts w:ascii="맑은 고딕" w:hAnsi="맑은 고딕" w:eastAsia="맑은 고딕"/>
          <w:sz w:val="21"/>
        </w:rPr>
        <w:t>② ORA-01623</w:t>
      </w:r>
    </w:p>
    <w:p>
      <w:r>
        <w:rPr>
          <w:rFonts w:ascii="맑은 고딕" w:hAnsi="맑은 고딕" w:eastAsia="맑은 고딕"/>
          <w:sz w:val="21"/>
        </w:rPr>
        <w:t>③ ORA-00359</w:t>
      </w:r>
    </w:p>
    <w:p>
      <w:r>
        <w:rPr>
          <w:rFonts w:ascii="맑은 고딕" w:hAnsi="맑은 고딕" w:eastAsia="맑은 고딕"/>
          <w:sz w:val="21"/>
        </w:rPr>
        <w:t>④ ORA-00301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 xml:space="preserve">[하-20] </w:t>
      </w:r>
      <w:r>
        <w:rPr>
          <w:rFonts w:ascii="Consolas" w:hAnsi="Consolas" w:eastAsia="맑은 고딕"/>
          <w:sz w:val="21"/>
        </w:rPr>
        <w:t xml:space="preserve">TYPE</w:t>
      </w:r>
      <w:r>
        <w:rPr>
          <w:rFonts w:ascii="맑은 고딕" w:hAnsi="맑은 고딕" w:eastAsia="맑은 고딕"/>
          <w:sz w:val="21"/>
        </w:rPr>
        <w:t xml:space="preserve"> 열이 있는 뷰는?</w:t>
      </w:r>
    </w:p>
    <w:p>
      <w:r>
        <w:rPr>
          <w:rFonts w:ascii="맑은 고딕" w:hAnsi="맑은 고딕" w:eastAsia="맑은 고딕"/>
          <w:sz w:val="21"/>
        </w:rPr>
        <w:t>① V$DATAGUARD_STATS</w:t>
      </w:r>
    </w:p>
    <w:p>
      <w:r>
        <w:rPr>
          <w:rFonts w:ascii="맑은 고딕" w:hAnsi="맑은 고딕" w:eastAsia="맑은 고딕"/>
          <w:sz w:val="21"/>
        </w:rPr>
        <w:t>② V$LOG</w:t>
      </w:r>
    </w:p>
    <w:p>
      <w:r>
        <w:rPr>
          <w:rFonts w:ascii="맑은 고딕" w:hAnsi="맑은 고딕" w:eastAsia="맑은 고딕"/>
          <w:sz w:val="21"/>
        </w:rPr>
        <w:t>③ V$DATAFILE</w:t>
      </w:r>
    </w:p>
    <w:p>
      <w:r>
        <w:rPr>
          <w:rFonts w:ascii="맑은 고딕" w:hAnsi="맑은 고딕" w:eastAsia="맑은 고딕"/>
          <w:sz w:val="21"/>
        </w:rPr>
        <w:t>④ V$LOGFILE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Standby에서 파일을 직접 만들 수 없는 근본 이유는?</w:t>
      </w:r>
    </w:p>
    <w:p>
      <w:r>
        <w:rPr>
          <w:rFonts w:ascii="맑은 고딕" w:hAnsi="맑은 고딕" w:eastAsia="맑은 고딕"/>
          <w:sz w:val="21"/>
        </w:rPr>
        <w:t>① OMF이기 때문</w:t>
      </w:r>
    </w:p>
    <w:p>
      <w:r>
        <w:rPr>
          <w:rFonts w:ascii="맑은 고딕" w:hAnsi="맑은 고딕" w:eastAsia="맑은 고딕"/>
          <w:sz w:val="21"/>
        </w:rPr>
        <w:t>② Standby의 파일은 오직 리두를 통해서만 생기기 때문</w:t>
      </w:r>
    </w:p>
    <w:p>
      <w:r>
        <w:rPr>
          <w:rFonts w:ascii="맑은 고딕" w:hAnsi="맑은 고딕" w:eastAsia="맑은 고딕"/>
          <w:sz w:val="21"/>
        </w:rPr>
        <w:t>③ 디스크가 부족하기 때문</w:t>
      </w:r>
    </w:p>
    <w:p>
      <w:r>
        <w:rPr>
          <w:rFonts w:ascii="맑은 고딕" w:hAnsi="맑은 고딕" w:eastAsia="맑은 고딕"/>
          <w:sz w:val="21"/>
        </w:rPr>
        <w:t>④ 권한이 없기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실습에서 새 테이블스페이스의 파일 번호가 13이 아니라 14였던 이유는?</w:t>
      </w:r>
    </w:p>
    <w:p>
      <w:r>
        <w:rPr>
          <w:rFonts w:ascii="맑은 고딕" w:hAnsi="맑은 고딕" w:eastAsia="맑은 고딕"/>
          <w:sz w:val="21"/>
        </w:rPr>
        <w:t>① 파일 번호는 연속을 보장하지 않는다</w:t>
      </w:r>
    </w:p>
    <w:p>
      <w:r>
        <w:rPr>
          <w:rFonts w:ascii="맑은 고딕" w:hAnsi="맑은 고딕" w:eastAsia="맑은 고딕"/>
          <w:sz w:val="21"/>
        </w:rPr>
        <w:t>② PDB가 2개이기 때문</w:t>
      </w:r>
    </w:p>
    <w:p>
      <w:r>
        <w:rPr>
          <w:rFonts w:ascii="맑은 고딕" w:hAnsi="맑은 고딕" w:eastAsia="맑은 고딕"/>
          <w:sz w:val="21"/>
        </w:rPr>
        <w:t>③ 13은 예약 번호다</w:t>
      </w:r>
    </w:p>
    <w:p>
      <w:r>
        <w:rPr>
          <w:rFonts w:ascii="맑은 고딕" w:hAnsi="맑은 고딕" w:eastAsia="맑은 고딕"/>
          <w:sz w:val="21"/>
        </w:rPr>
        <w:t>④ 오류다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MANUAL 상태에서 Primary 쪽 목적지 상태는?</w:t>
      </w:r>
    </w:p>
    <w:p>
      <w:r>
        <w:rPr>
          <w:rFonts w:ascii="맑은 고딕" w:hAnsi="맑은 고딕" w:eastAsia="맑은 고딕"/>
          <w:sz w:val="21"/>
        </w:rPr>
        <w:t>① BAD PARAM</w:t>
      </w:r>
    </w:p>
    <w:p>
      <w:r>
        <w:rPr>
          <w:rFonts w:ascii="맑은 고딕" w:hAnsi="맑은 고딕" w:eastAsia="맑은 고딕"/>
          <w:sz w:val="21"/>
        </w:rPr>
        <w:t>② INACTIVE</w:t>
      </w:r>
    </w:p>
    <w:p>
      <w:r>
        <w:rPr>
          <w:rFonts w:ascii="맑은 고딕" w:hAnsi="맑은 고딕" w:eastAsia="맑은 고딕"/>
          <w:sz w:val="21"/>
        </w:rPr>
        <w:t>③ ERROR</w:t>
      </w:r>
    </w:p>
    <w:p>
      <w:r>
        <w:rPr>
          <w:rFonts w:ascii="맑은 고딕" w:hAnsi="맑은 고딕" w:eastAsia="맑은 고딕"/>
          <w:sz w:val="21"/>
        </w:rPr>
        <w:t>④ VALID — 아무 신호가 없다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그 이유는?</w:t>
      </w:r>
    </w:p>
    <w:p>
      <w:r>
        <w:rPr>
          <w:rFonts w:ascii="맑은 고딕" w:hAnsi="맑은 고딕" w:eastAsia="맑은 고딕"/>
          <w:sz w:val="21"/>
        </w:rPr>
        <w:t>① 목적지가 두 개이기 때문</w:t>
      </w:r>
    </w:p>
    <w:p>
      <w:r>
        <w:rPr>
          <w:rFonts w:ascii="맑은 고딕" w:hAnsi="맑은 고딕" w:eastAsia="맑은 고딕"/>
          <w:sz w:val="21"/>
        </w:rPr>
        <w:t>② 전송은 정상이고 적용만 안 되기 때문</w:t>
      </w:r>
    </w:p>
    <w:p>
      <w:r>
        <w:rPr>
          <w:rFonts w:ascii="맑은 고딕" w:hAnsi="맑은 고딕" w:eastAsia="맑은 고딕"/>
          <w:sz w:val="21"/>
        </w:rPr>
        <w:t>③ Primary가 감지하지 못하는 버그이기 때문</w:t>
      </w:r>
    </w:p>
    <w:p>
      <w:r>
        <w:rPr>
          <w:rFonts w:ascii="맑은 고딕" w:hAnsi="맑은 고딕" w:eastAsia="맑은 고딕"/>
          <w:sz w:val="21"/>
        </w:rPr>
        <w:t>④ 지연이 0이기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 xml:space="preserve">[중-05] UNNAMED 파일이 생긴 상태에서 </w:t>
      </w:r>
      <w:r>
        <w:rPr>
          <w:rFonts w:ascii="Consolas" w:hAnsi="Consolas" w:eastAsia="맑은 고딕"/>
          <w:sz w:val="21"/>
        </w:rPr>
        <w:t xml:space="preserve">V$DATAFILE.STATUS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OFFLINE</w:t>
      </w:r>
    </w:p>
    <w:p>
      <w:r>
        <w:rPr>
          <w:rFonts w:ascii="맑은 고딕" w:hAnsi="맑은 고딕" w:eastAsia="맑은 고딕"/>
          <w:sz w:val="21"/>
        </w:rPr>
        <w:t>② RECOVER</w:t>
      </w:r>
    </w:p>
    <w:p>
      <w:r>
        <w:rPr>
          <w:rFonts w:ascii="맑은 고딕" w:hAnsi="맑은 고딕" w:eastAsia="맑은 고딕"/>
          <w:sz w:val="21"/>
        </w:rPr>
        <w:t>③ ONLINE</w:t>
      </w:r>
    </w:p>
    <w:p>
      <w:r>
        <w:rPr>
          <w:rFonts w:ascii="맑은 고딕" w:hAnsi="맑은 고딕" w:eastAsia="맑은 고딕"/>
          <w:sz w:val="21"/>
        </w:rPr>
        <w:t>④ SYSTEM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</w:t>
      </w:r>
      <w:r>
        <w:rPr>
          <w:rFonts w:ascii="Consolas" w:hAnsi="Consolas" w:eastAsia="맑은 고딕"/>
          <w:sz w:val="21"/>
        </w:rPr>
        <w:t xml:space="preserve">V$DATAFILE_HEADER.ERROR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FILE MISSING</w:t>
      </w:r>
    </w:p>
    <w:p>
      <w:r>
        <w:rPr>
          <w:rFonts w:ascii="맑은 고딕" w:hAnsi="맑은 고딕" w:eastAsia="맑은 고딕"/>
          <w:sz w:val="21"/>
        </w:rPr>
        <w:t>② 비어 있다</w:t>
      </w:r>
    </w:p>
    <w:p>
      <w:r>
        <w:rPr>
          <w:rFonts w:ascii="맑은 고딕" w:hAnsi="맑은 고딕" w:eastAsia="맑은 고딕"/>
          <w:sz w:val="21"/>
        </w:rPr>
        <w:t>③ FILE NOT FOUND</w:t>
      </w:r>
    </w:p>
    <w:p>
      <w:r>
        <w:rPr>
          <w:rFonts w:ascii="맑은 고딕" w:hAnsi="맑은 고딕" w:eastAsia="맑은 고딕"/>
          <w:sz w:val="21"/>
        </w:rPr>
        <w:t>④ UNNAMED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 xml:space="preserve">[중-07] 같은 상황에서 </w:t>
      </w:r>
      <w:r>
        <w:rPr>
          <w:rFonts w:ascii="Consolas" w:hAnsi="Consolas" w:eastAsia="맑은 고딕"/>
          <w:sz w:val="21"/>
        </w:rPr>
        <w:t xml:space="preserve">V$RECOVER_FILE</w:t>
      </w:r>
      <w:r>
        <w:rPr>
          <w:rFonts w:ascii="맑은 고딕" w:hAnsi="맑은 고딕" w:eastAsia="맑은 고딕"/>
          <w:sz w:val="21"/>
        </w:rPr>
        <w:t xml:space="preserve">을 조회하면?</w:t>
      </w:r>
    </w:p>
    <w:p>
      <w:r>
        <w:rPr>
          <w:rFonts w:ascii="맑은 고딕" w:hAnsi="맑은 고딕" w:eastAsia="맑은 고딕"/>
          <w:sz w:val="21"/>
        </w:rPr>
        <w:t>① 오류가 발생한다</w:t>
      </w:r>
    </w:p>
    <w:p>
      <w:r>
        <w:rPr>
          <w:rFonts w:ascii="맑은 고딕" w:hAnsi="맑은 고딕" w:eastAsia="맑은 고딕"/>
          <w:sz w:val="21"/>
        </w:rPr>
        <w:t>② no rows selected — 이 뷰만 믿으면 문제를 놓친다</w:t>
      </w:r>
    </w:p>
    <w:p>
      <w:r>
        <w:rPr>
          <w:rFonts w:ascii="맑은 고딕" w:hAnsi="맑은 고딕" w:eastAsia="맑은 고딕"/>
          <w:sz w:val="21"/>
        </w:rPr>
        <w:t>③ 16번 파일이 나온다</w:t>
      </w:r>
    </w:p>
    <w:p>
      <w:r>
        <w:rPr>
          <w:rFonts w:ascii="맑은 고딕" w:hAnsi="맑은 고딕" w:eastAsia="맑은 고딕"/>
          <w:sz w:val="21"/>
        </w:rPr>
        <w:t>④ 모든 파일이 나온다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ORA-1274에서 ORA-1111로 오류가 바뀐 것이 뜻하는 것은?</w:t>
      </w:r>
    </w:p>
    <w:p>
      <w:r>
        <w:rPr>
          <w:rFonts w:ascii="맑은 고딕" w:hAnsi="맑은 고딕" w:eastAsia="맑은 고딕"/>
          <w:sz w:val="21"/>
        </w:rPr>
        <w:t>① 원인이 "만들 수 없다"에서 "자리가 잘못됐다"로 옮겨 갔다</w:t>
      </w:r>
    </w:p>
    <w:p>
      <w:r>
        <w:rPr>
          <w:rFonts w:ascii="맑은 고딕" w:hAnsi="맑은 고딕" w:eastAsia="맑은 고딕"/>
          <w:sz w:val="21"/>
        </w:rPr>
        <w:t>② 문제가 악화되었다</w:t>
      </w:r>
    </w:p>
    <w:p>
      <w:r>
        <w:rPr>
          <w:rFonts w:ascii="맑은 고딕" w:hAnsi="맑은 고딕" w:eastAsia="맑은 고딕"/>
          <w:sz w:val="21"/>
        </w:rPr>
        <w:t>③ 아무 의미 없다</w:t>
      </w:r>
    </w:p>
    <w:p>
      <w:r>
        <w:rPr>
          <w:rFonts w:ascii="맑은 고딕" w:hAnsi="맑은 고딕" w:eastAsia="맑은 고딕"/>
          <w:sz w:val="21"/>
        </w:rPr>
        <w:t>④ 다른 파일에서 문제가 생겼다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 xml:space="preserve">[중-09] </w:t>
      </w:r>
      <w:r>
        <w:rPr>
          <w:rFonts w:ascii="Consolas" w:hAnsi="Consolas" w:eastAsia="맑은 고딕"/>
          <w:sz w:val="21"/>
        </w:rPr>
        <w:t xml:space="preserve">AS NEW</w:t>
      </w:r>
      <w:r>
        <w:rPr>
          <w:rFonts w:ascii="맑은 고딕" w:hAnsi="맑은 고딕" w:eastAsia="맑은 고딕"/>
          <w:sz w:val="21"/>
        </w:rPr>
        <w:t xml:space="preserve">가 올바른 이름과 크기의 파일을 만들 수 있는 근거는?</w:t>
      </w:r>
    </w:p>
    <w:p>
      <w:r>
        <w:rPr>
          <w:rFonts w:ascii="맑은 고딕" w:hAnsi="맑은 고딕" w:eastAsia="맑은 고딕"/>
          <w:sz w:val="21"/>
        </w:rPr>
        <w:t>① 기본값을 쓰기 때문</w:t>
      </w:r>
    </w:p>
    <w:p>
      <w:r>
        <w:rPr>
          <w:rFonts w:ascii="맑은 고딕" w:hAnsi="맑은 고딕" w:eastAsia="맑은 고딕"/>
          <w:sz w:val="21"/>
        </w:rPr>
        <w:t>② 컨트롤 파일에 이름이 있기 때문</w:t>
      </w:r>
    </w:p>
    <w:p>
      <w:r>
        <w:rPr>
          <w:rFonts w:ascii="맑은 고딕" w:hAnsi="맑은 고딕" w:eastAsia="맑은 고딕"/>
          <w:sz w:val="21"/>
        </w:rPr>
        <w:t>③ 리두에서 테이블스페이스 이름과 크기를 읽기 때문</w:t>
      </w:r>
    </w:p>
    <w:p>
      <w:r>
        <w:rPr>
          <w:rFonts w:ascii="맑은 고딕" w:hAnsi="맑은 고딕" w:eastAsia="맑은 고딕"/>
          <w:sz w:val="21"/>
        </w:rPr>
        <w:t>④ Primary에서 전송받기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 xml:space="preserve">[중-10] 실습에서 </w:t>
      </w:r>
      <w:r>
        <w:rPr>
          <w:rFonts w:ascii="Consolas" w:hAnsi="Consolas" w:eastAsia="맑은 고딕"/>
          <w:sz w:val="21"/>
        </w:rPr>
        <w:t xml:space="preserve">AS NEW</w:t>
      </w:r>
      <w:r>
        <w:rPr>
          <w:rFonts w:ascii="맑은 고딕" w:hAnsi="맑은 고딕" w:eastAsia="맑은 고딕"/>
          <w:sz w:val="21"/>
        </w:rPr>
        <w:t xml:space="preserve">로 만들어진 파일 이름은?</w:t>
      </w:r>
    </w:p>
    <w:p>
      <w:r>
        <w:rPr>
          <w:rFonts w:ascii="맑은 고딕" w:hAnsi="맑은 고딕" w:eastAsia="맑은 고딕"/>
          <w:sz w:val="21"/>
        </w:rPr>
        <w:t>① o1_mf_system_o8z81hpl_.dbf</w:t>
      </w:r>
    </w:p>
    <w:p>
      <w:r>
        <w:rPr>
          <w:rFonts w:ascii="맑은 고딕" w:hAnsi="맑은 고딕" w:eastAsia="맑은 고딕"/>
          <w:sz w:val="21"/>
        </w:rPr>
        <w:t>② UNNAMED00016.dbf</w:t>
      </w:r>
    </w:p>
    <w:p>
      <w:r>
        <w:rPr>
          <w:rFonts w:ascii="맑은 고딕" w:hAnsi="맑은 고딕" w:eastAsia="맑은 고딕"/>
          <w:sz w:val="21"/>
        </w:rPr>
        <w:t>③ dg_ts2_01.dbf</w:t>
      </w:r>
    </w:p>
    <w:p>
      <w:r>
        <w:rPr>
          <w:rFonts w:ascii="맑은 고딕" w:hAnsi="맑은 고딕" w:eastAsia="맑은 고딕"/>
          <w:sz w:val="21"/>
        </w:rPr>
        <w:t>④ o1_mf_dg_ts2_o8z81hpl_.dbf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새로 만든 파일의 내용은 어떻게 채워지는가?</w:t>
      </w:r>
    </w:p>
    <w:p>
      <w:r>
        <w:rPr>
          <w:rFonts w:ascii="맑은 고딕" w:hAnsi="맑은 고딕" w:eastAsia="맑은 고딕"/>
          <w:sz w:val="21"/>
        </w:rPr>
        <w:t>① Primary에서 파일을 복사한다</w:t>
      </w:r>
    </w:p>
    <w:p>
      <w:r>
        <w:rPr>
          <w:rFonts w:ascii="맑은 고딕" w:hAnsi="맑은 고딕" w:eastAsia="맑은 고딕"/>
          <w:sz w:val="21"/>
        </w:rPr>
        <w:t>② RMAN이 복원한다</w:t>
      </w:r>
    </w:p>
    <w:p>
      <w:r>
        <w:rPr>
          <w:rFonts w:ascii="맑은 고딕" w:hAnsi="맑은 고딕" w:eastAsia="맑은 고딕"/>
          <w:sz w:val="21"/>
        </w:rPr>
        <w:t>③ MRP가 밀렸던 리두를 적용하면서 채운다</w:t>
      </w:r>
    </w:p>
    <w:p>
      <w:r>
        <w:rPr>
          <w:rFonts w:ascii="맑은 고딕" w:hAnsi="맑은 고딕" w:eastAsia="맑은 고딕"/>
          <w:sz w:val="21"/>
        </w:rPr>
        <w:t>④ 빈 채로 남는다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경로 지정 방식(비OMF) Standby에서 UNNAMED를 복구할 때 추가로 필요한 것은?</w:t>
      </w:r>
    </w:p>
    <w:p>
      <w:r>
        <w:rPr>
          <w:rFonts w:ascii="맑은 고딕" w:hAnsi="맑은 고딕" w:eastAsia="맑은 고딕"/>
          <w:sz w:val="21"/>
        </w:rPr>
        <w:t>① RMAN 백업</w:t>
      </w:r>
    </w:p>
    <w:p>
      <w:r>
        <w:rPr>
          <w:rFonts w:ascii="맑은 고딕" w:hAnsi="맑은 고딕" w:eastAsia="맑은 고딕"/>
          <w:sz w:val="21"/>
        </w:rPr>
        <w:t>② 재기동</w:t>
      </w:r>
    </w:p>
    <w:p>
      <w:r>
        <w:rPr>
          <w:rFonts w:ascii="맑은 고딕" w:hAnsi="맑은 고딕" w:eastAsia="맑은 고딕"/>
          <w:sz w:val="21"/>
        </w:rPr>
        <w:t>③ 대상 디렉터리가 미리 있어야 한다</w:t>
      </w:r>
    </w:p>
    <w:p>
      <w:r>
        <w:rPr>
          <w:rFonts w:ascii="맑은 고딕" w:hAnsi="맑은 고딕" w:eastAsia="맑은 고딕"/>
          <w:sz w:val="21"/>
        </w:rPr>
        <w:t>④ 패스워드 파일 재생성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PDB 추가 시 Standby에 자동으로 만들어지는 것은?</w:t>
      </w:r>
    </w:p>
    <w:p>
      <w:r>
        <w:rPr>
          <w:rFonts w:ascii="맑은 고딕" w:hAnsi="맑은 고딕" w:eastAsia="맑은 고딕"/>
          <w:sz w:val="21"/>
        </w:rPr>
        <w:t>① 디렉터리만</w:t>
      </w:r>
    </w:p>
    <w:p>
      <w:r>
        <w:rPr>
          <w:rFonts w:ascii="맑은 고딕" w:hAnsi="맑은 고딕" w:eastAsia="맑은 고딕"/>
          <w:sz w:val="21"/>
        </w:rPr>
        <w:t>② 데이터 파일만</w:t>
      </w:r>
    </w:p>
    <w:p>
      <w:r>
        <w:rPr>
          <w:rFonts w:ascii="맑은 고딕" w:hAnsi="맑은 고딕" w:eastAsia="맑은 고딕"/>
          <w:sz w:val="21"/>
        </w:rPr>
        <w:t>③ GUID 디렉터리와 그 아래 datafile 디렉터리, 데이터 파일</w:t>
      </w:r>
    </w:p>
    <w:p>
      <w:r>
        <w:rPr>
          <w:rFonts w:ascii="맑은 고딕" w:hAnsi="맑은 고딕" w:eastAsia="맑은 고딕"/>
          <w:sz w:val="21"/>
        </w:rPr>
        <w:t>④ 아무것도 만들어지지 않는다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Primary와 Standby의 PDB GUID 관계는?</w:t>
      </w:r>
    </w:p>
    <w:p>
      <w:r>
        <w:rPr>
          <w:rFonts w:ascii="맑은 고딕" w:hAnsi="맑은 고딕" w:eastAsia="맑은 고딕"/>
          <w:sz w:val="21"/>
        </w:rPr>
        <w:t>① 동일하다</w:t>
      </w:r>
    </w:p>
    <w:p>
      <w:r>
        <w:rPr>
          <w:rFonts w:ascii="맑은 고딕" w:hAnsi="맑은 고딕" w:eastAsia="맑은 고딕"/>
          <w:sz w:val="21"/>
        </w:rPr>
        <w:t>② 다르다</w:t>
      </w:r>
    </w:p>
    <w:p>
      <w:r>
        <w:rPr>
          <w:rFonts w:ascii="맑은 고딕" w:hAnsi="맑은 고딕" w:eastAsia="맑은 고딕"/>
          <w:sz w:val="21"/>
        </w:rPr>
        <w:t>③ Standby가 새로 부여한다</w:t>
      </w:r>
    </w:p>
    <w:p>
      <w:r>
        <w:rPr>
          <w:rFonts w:ascii="맑은 고딕" w:hAnsi="맑은 고딕" w:eastAsia="맑은 고딕"/>
          <w:sz w:val="21"/>
        </w:rPr>
        <w:t>④ NULL이다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 xml:space="preserve">[중-15] PDB를 </w:t>
      </w:r>
      <w:r>
        <w:rPr>
          <w:rFonts w:ascii="Consolas" w:hAnsi="Consolas" w:eastAsia="맑은 고딕"/>
          <w:sz w:val="21"/>
        </w:rPr>
        <w:t xml:space="preserve">INCLUDING DATAFILES</w:t>
      </w:r>
      <w:r>
        <w:rPr>
          <w:rFonts w:ascii="맑은 고딕" w:hAnsi="맑은 고딕" w:eastAsia="맑은 고딕"/>
          <w:sz w:val="21"/>
        </w:rPr>
        <w:t xml:space="preserve">로 지운 뒤 Standby에 남는 것은?</w:t>
      </w:r>
    </w:p>
    <w:p>
      <w:r>
        <w:rPr>
          <w:rFonts w:ascii="맑은 고딕" w:hAnsi="맑은 고딕" w:eastAsia="맑은 고딕"/>
          <w:sz w:val="21"/>
        </w:rPr>
        <w:t>① UNNAMED 파일</w:t>
      </w:r>
    </w:p>
    <w:p>
      <w:r>
        <w:rPr>
          <w:rFonts w:ascii="맑은 고딕" w:hAnsi="맑은 고딕" w:eastAsia="맑은 고딕"/>
          <w:sz w:val="21"/>
        </w:rPr>
        <w:t>② 아무것도 남지 않는다</w:t>
      </w:r>
    </w:p>
    <w:p>
      <w:r>
        <w:rPr>
          <w:rFonts w:ascii="맑은 고딕" w:hAnsi="맑은 고딕" w:eastAsia="맑은 고딕"/>
          <w:sz w:val="21"/>
        </w:rPr>
        <w:t>③ 데이터 파일</w:t>
      </w:r>
    </w:p>
    <w:p>
      <w:r>
        <w:rPr>
          <w:rFonts w:ascii="맑은 고딕" w:hAnsi="맑은 고딕" w:eastAsia="맑은 고딕"/>
          <w:sz w:val="21"/>
        </w:rPr>
        <w:t>④ 빈 GUID 디렉터리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그 디렉터리를 정리할 때 권장되는 명령은?</w:t>
      </w:r>
    </w:p>
    <w:p>
      <w:r>
        <w:rPr>
          <w:rFonts w:ascii="맑은 고딕" w:hAnsi="맑은 고딕" w:eastAsia="맑은 고딕"/>
          <w:sz w:val="21"/>
        </w:rPr>
        <w:t>① find -delete</w:t>
      </w:r>
    </w:p>
    <w:p>
      <w:r>
        <w:rPr>
          <w:rFonts w:ascii="맑은 고딕" w:hAnsi="맑은 고딕" w:eastAsia="맑은 고딕"/>
          <w:sz w:val="21"/>
        </w:rPr>
        <w:t>② 지우면 안 된다</w:t>
      </w:r>
    </w:p>
    <w:p>
      <w:r>
        <w:rPr>
          <w:rFonts w:ascii="맑은 고딕" w:hAnsi="맑은 고딕" w:eastAsia="맑은 고딕"/>
          <w:sz w:val="21"/>
        </w:rPr>
        <w:t>③ rmdir — 비어 있지 않으면 실패해 보호가 된다</w:t>
      </w:r>
    </w:p>
    <w:p>
      <w:r>
        <w:rPr>
          <w:rFonts w:ascii="맑은 고딕" w:hAnsi="맑은 고딕" w:eastAsia="맑은 고딕"/>
          <w:sz w:val="21"/>
        </w:rPr>
        <w:t>④ rm -rf — 확실하게 지운다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온라인 리두 그룹이 반영되지 않는 이유는?</w:t>
      </w:r>
    </w:p>
    <w:p>
      <w:r>
        <w:rPr>
          <w:rFonts w:ascii="맑은 고딕" w:hAnsi="맑은 고딕" w:eastAsia="맑은 고딕"/>
          <w:sz w:val="21"/>
        </w:rPr>
        <w:t>① 크기가 크기 때문</w:t>
      </w:r>
    </w:p>
    <w:p>
      <w:r>
        <w:rPr>
          <w:rFonts w:ascii="맑은 고딕" w:hAnsi="맑은 고딕" w:eastAsia="맑은 고딕"/>
          <w:sz w:val="21"/>
        </w:rPr>
        <w:t>② 파라미터 설정이 없기 때문</w:t>
      </w:r>
    </w:p>
    <w:p>
      <w:r>
        <w:rPr>
          <w:rFonts w:ascii="맑은 고딕" w:hAnsi="맑은 고딕" w:eastAsia="맑은 고딕"/>
          <w:sz w:val="21"/>
        </w:rPr>
        <w:t>③ 버그이기 때문</w:t>
      </w:r>
    </w:p>
    <w:p>
      <w:r>
        <w:rPr>
          <w:rFonts w:ascii="맑은 고딕" w:hAnsi="맑은 고딕" w:eastAsia="맑은 고딕"/>
          <w:sz w:val="21"/>
        </w:rPr>
        <w:t>④ Standby는 자신의 온라인 리두를 쓰지 않기 때문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그것이 문제가 되는 시점은?</w:t>
      </w:r>
    </w:p>
    <w:p>
      <w:r>
        <w:rPr>
          <w:rFonts w:ascii="맑은 고딕" w:hAnsi="맑은 고딕" w:eastAsia="맑은 고딕"/>
          <w:sz w:val="21"/>
        </w:rPr>
        <w:t>① 백업 시</w:t>
      </w:r>
    </w:p>
    <w:p>
      <w:r>
        <w:rPr>
          <w:rFonts w:ascii="맑은 고딕" w:hAnsi="맑은 고딕" w:eastAsia="맑은 고딕"/>
          <w:sz w:val="21"/>
        </w:rPr>
        <w:t>② 역할 전환 후</w:t>
      </w:r>
    </w:p>
    <w:p>
      <w:r>
        <w:rPr>
          <w:rFonts w:ascii="맑은 고딕" w:hAnsi="맑은 고딕" w:eastAsia="맑은 고딕"/>
          <w:sz w:val="21"/>
        </w:rPr>
        <w:t>③ 즉시</w:t>
      </w:r>
    </w:p>
    <w:p>
      <w:r>
        <w:rPr>
          <w:rFonts w:ascii="맑은 고딕" w:hAnsi="맑은 고딕" w:eastAsia="맑은 고딕"/>
          <w:sz w:val="21"/>
        </w:rPr>
        <w:t>④ 문제가 되지 않는다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 xml:space="preserve">[중-19] </w:t>
      </w:r>
      <w:r>
        <w:rPr>
          <w:rFonts w:ascii="Consolas" w:hAnsi="Consolas" w:eastAsia="맑은 고딕"/>
          <w:sz w:val="21"/>
        </w:rPr>
        <w:t xml:space="preserve">DROP LOGFILE GROUP</w:t>
      </w:r>
      <w:r>
        <w:rPr>
          <w:rFonts w:ascii="맑은 고딕" w:hAnsi="맑은 고딕" w:eastAsia="맑은 고딕"/>
          <w:sz w:val="21"/>
        </w:rPr>
        <w:t xml:space="preserve"> 후 운영체제 파일은?</w:t>
      </w:r>
    </w:p>
    <w:p>
      <w:r>
        <w:rPr>
          <w:rFonts w:ascii="맑은 고딕" w:hAnsi="맑은 고딕" w:eastAsia="맑은 고딕"/>
          <w:sz w:val="21"/>
        </w:rPr>
        <w:t>① 이름이 바뀐다</w:t>
      </w:r>
    </w:p>
    <w:p>
      <w:r>
        <w:rPr>
          <w:rFonts w:ascii="맑은 고딕" w:hAnsi="맑은 고딕" w:eastAsia="맑은 고딕"/>
          <w:sz w:val="21"/>
        </w:rPr>
        <w:t>② 함께 지워진다</w:t>
      </w:r>
    </w:p>
    <w:p>
      <w:r>
        <w:rPr>
          <w:rFonts w:ascii="맑은 고딕" w:hAnsi="맑은 고딕" w:eastAsia="맑은 고딕"/>
          <w:sz w:val="21"/>
        </w:rPr>
        <w:t>③ 남는다. 오라클이 지우지 않는다</w:t>
      </w:r>
    </w:p>
    <w:p>
      <w:r>
        <w:rPr>
          <w:rFonts w:ascii="맑은 고딕" w:hAnsi="맑은 고딕" w:eastAsia="맑은 고딕"/>
          <w:sz w:val="21"/>
        </w:rPr>
        <w:t>④ 0바이트가 된다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그 파일이 남아 있는 상태에서 같은 경로로 그룹을 추가하면?</w:t>
      </w:r>
    </w:p>
    <w:p>
      <w:r>
        <w:rPr>
          <w:rFonts w:ascii="맑은 고딕" w:hAnsi="맑은 고딕" w:eastAsia="맑은 고딕"/>
          <w:sz w:val="21"/>
        </w:rPr>
        <w:t>① ORA-00359</w:t>
      </w:r>
    </w:p>
    <w:p>
      <w:r>
        <w:rPr>
          <w:rFonts w:ascii="맑은 고딕" w:hAnsi="맑은 고딕" w:eastAsia="맑은 고딕"/>
          <w:sz w:val="21"/>
        </w:rPr>
        <w:t>② 정상 생성된다</w:t>
      </w:r>
    </w:p>
    <w:p>
      <w:r>
        <w:rPr>
          <w:rFonts w:ascii="맑은 고딕" w:hAnsi="맑은 고딕" w:eastAsia="맑은 고딕"/>
          <w:sz w:val="21"/>
        </w:rPr>
        <w:t>③ ORA-01623</w:t>
      </w:r>
    </w:p>
    <w:p>
      <w:r>
        <w:rPr>
          <w:rFonts w:ascii="맑은 고딕" w:hAnsi="맑은 고딕" w:eastAsia="맑은 고딕"/>
          <w:sz w:val="21"/>
        </w:rPr>
        <w:t>④ ORA-00301 + ORA-27038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MANUAL 상태의 결함이 발견하기 어려운 가장 큰 이유는?</w:t>
      </w:r>
    </w:p>
    <w:p>
      <w:r>
        <w:rPr>
          <w:rFonts w:ascii="맑은 고딕" w:hAnsi="맑은 고딕" w:eastAsia="맑은 고딕"/>
          <w:sz w:val="21"/>
        </w:rPr>
        <w:t>① 오류 메시지가 없기 때문</w:t>
      </w:r>
    </w:p>
    <w:p>
      <w:r>
        <w:rPr>
          <w:rFonts w:ascii="맑은 고딕" w:hAnsi="맑은 고딕" w:eastAsia="맑은 고딕"/>
          <w:sz w:val="21"/>
        </w:rPr>
        <w:t>② Primary 쪽에 아무 신호가 없고 목적지도 VALID이기 때문</w:t>
      </w:r>
    </w:p>
    <w:p>
      <w:r>
        <w:rPr>
          <w:rFonts w:ascii="맑은 고딕" w:hAnsi="맑은 고딕" w:eastAsia="맑은 고딕"/>
          <w:sz w:val="21"/>
        </w:rPr>
        <w:t>③ 로그에 기록되지 않기 때문</w:t>
      </w:r>
    </w:p>
    <w:p>
      <w:r>
        <w:rPr>
          <w:rFonts w:ascii="맑은 고딕" w:hAnsi="맑은 고딕" w:eastAsia="맑은 고딕"/>
          <w:sz w:val="21"/>
        </w:rPr>
        <w:t>④ 지연이 줄어들기 때문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 xml:space="preserve">[상-02]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를 읽을 때 주의할 점은?</w:t>
      </w:r>
    </w:p>
    <w:p>
      <w:r>
        <w:rPr>
          <w:rFonts w:ascii="맑은 고딕" w:hAnsi="맑은 고딕" w:eastAsia="맑은 고딕"/>
          <w:sz w:val="21"/>
        </w:rPr>
        <w:t>① 오류와 정상 기록이 섞여 있으므로 SEVERITY와 시각을 함께 본다</w:t>
      </w:r>
    </w:p>
    <w:p>
      <w:r>
        <w:rPr>
          <w:rFonts w:ascii="맑은 고딕" w:hAnsi="맑은 고딕" w:eastAsia="맑은 고딕"/>
          <w:sz w:val="21"/>
        </w:rPr>
        <w:t>② Warning은 모두 무시해도 된다</w:t>
      </w:r>
    </w:p>
    <w:p>
      <w:r>
        <w:rPr>
          <w:rFonts w:ascii="맑은 고딕" w:hAnsi="맑은 고딕" w:eastAsia="맑은 고딕"/>
          <w:sz w:val="21"/>
        </w:rPr>
        <w:t>③ 최신 한 건만 보면 된다</w:t>
      </w:r>
    </w:p>
    <w:p>
      <w:r>
        <w:rPr>
          <w:rFonts w:ascii="맑은 고딕" w:hAnsi="맑은 고딕" w:eastAsia="맑은 고딕"/>
          <w:sz w:val="21"/>
        </w:rPr>
        <w:t>④ Primary에서만 조회한다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 xml:space="preserve">[상-03] </w:t>
      </w:r>
      <w:r>
        <w:rPr>
          <w:rFonts w:ascii="Consolas" w:hAnsi="Consolas" w:eastAsia="맑은 고딕"/>
          <w:sz w:val="21"/>
        </w:rPr>
        <w:t xml:space="preserve">Warning 16037</w:t>
      </w:r>
      <w:r>
        <w:rPr>
          <w:rFonts w:ascii="맑은 고딕" w:hAnsi="맑은 고딕" w:eastAsia="맑은 고딕"/>
          <w:sz w:val="21"/>
        </w:rPr>
        <w:t xml:space="preserve">이 뜻하는 것은?</w:t>
      </w:r>
    </w:p>
    <w:p>
      <w:r>
        <w:rPr>
          <w:rFonts w:ascii="맑은 고딕" w:hAnsi="맑은 고딕" w:eastAsia="맑은 고딕"/>
          <w:sz w:val="21"/>
        </w:rPr>
        <w:t>① 사람이 CANCEL을 냈을 때 남는 정상 기록</w:t>
      </w:r>
    </w:p>
    <w:p>
      <w:r>
        <w:rPr>
          <w:rFonts w:ascii="맑은 고딕" w:hAnsi="맑은 고딕" w:eastAsia="맑은 고딕"/>
          <w:sz w:val="21"/>
        </w:rPr>
        <w:t>② 네트워크 단절</w:t>
      </w:r>
    </w:p>
    <w:p>
      <w:r>
        <w:rPr>
          <w:rFonts w:ascii="맑은 고딕" w:hAnsi="맑은 고딕" w:eastAsia="맑은 고딕"/>
          <w:sz w:val="21"/>
        </w:rPr>
        <w:t>③ 심각한 오류</w:t>
      </w:r>
    </w:p>
    <w:p>
      <w:r>
        <w:rPr>
          <w:rFonts w:ascii="맑은 고딕" w:hAnsi="맑은 고딕" w:eastAsia="맑은 고딕"/>
          <w:sz w:val="21"/>
        </w:rPr>
        <w:t>④ 파일 손상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새로 추가된 PDB를 Standby 재기동 후에도 자동으로 열리게 하려면?</w:t>
      </w:r>
    </w:p>
    <w:p>
      <w:r>
        <w:rPr>
          <w:rFonts w:ascii="맑은 고딕" w:hAnsi="맑은 고딕" w:eastAsia="맑은 고딕"/>
          <w:sz w:val="21"/>
        </w:rPr>
        <w:t>① 방법이 없다</w:t>
      </w:r>
    </w:p>
    <w:p>
      <w:r>
        <w:rPr>
          <w:rFonts w:ascii="맑은 고딕" w:hAnsi="맑은 고딕" w:eastAsia="맑은 고딕"/>
          <w:sz w:val="21"/>
        </w:rPr>
        <w:t>② 기동 스크립트에 ALTER PLUGGABLE DATABASE ALL OPEN READ ONLY를 넣는다</w:t>
      </w:r>
    </w:p>
    <w:p>
      <w:r>
        <w:rPr>
          <w:rFonts w:ascii="맑은 고딕" w:hAnsi="맑은 고딕" w:eastAsia="맑은 고딕"/>
          <w:sz w:val="21"/>
        </w:rPr>
        <w:t>③ PDB마다 파라미터를 설정한다</w:t>
      </w:r>
    </w:p>
    <w:p>
      <w:r>
        <w:rPr>
          <w:rFonts w:ascii="맑은 고딕" w:hAnsi="맑은 고딕" w:eastAsia="맑은 고딕"/>
          <w:sz w:val="21"/>
        </w:rPr>
        <w:t>④ Primary에서 열면 따라 열린다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 xml:space="preserve">[상-05] CURRENT 리두 파일을 </w:t>
      </w:r>
      <w:r>
        <w:rPr>
          <w:rFonts w:ascii="Consolas" w:hAnsi="Consolas" w:eastAsia="맑은 고딕"/>
          <w:sz w:val="21"/>
        </w:rPr>
        <w:t xml:space="preserve">rm</w:t>
      </w:r>
      <w:r>
        <w:rPr>
          <w:rFonts w:ascii="맑은 고딕" w:hAnsi="맑은 고딕" w:eastAsia="맑은 고딕"/>
          <w:sz w:val="21"/>
        </w:rPr>
        <w:t xml:space="preserve">으로 지운 직후 아무 일도 일어나지 않는 이유는?</w:t>
      </w:r>
    </w:p>
    <w:p>
      <w:r>
        <w:rPr>
          <w:rFonts w:ascii="맑은 고딕" w:hAnsi="맑은 고딕" w:eastAsia="맑은 고딕"/>
          <w:sz w:val="21"/>
        </w:rPr>
        <w:t>① 오라클이 캐시에 보관하기 때문</w:t>
      </w:r>
    </w:p>
    <w:p>
      <w:r>
        <w:rPr>
          <w:rFonts w:ascii="맑은 고딕" w:hAnsi="맑은 고딕" w:eastAsia="맑은 고딕"/>
          <w:sz w:val="21"/>
        </w:rPr>
        <w:t>② Standby가 대신 쓰기 때문</w:t>
      </w:r>
    </w:p>
    <w:p>
      <w:r>
        <w:rPr>
          <w:rFonts w:ascii="맑은 고딕" w:hAnsi="맑은 고딕" w:eastAsia="맑은 고딕"/>
          <w:sz w:val="21"/>
        </w:rPr>
        <w:t>③ 파일이 실제로는 지워지지 않기 때문</w:t>
      </w:r>
    </w:p>
    <w:p>
      <w:r>
        <w:rPr>
          <w:rFonts w:ascii="맑은 고딕" w:hAnsi="맑은 고딕" w:eastAsia="맑은 고딕"/>
          <w:sz w:val="21"/>
        </w:rPr>
        <w:t>④ 리눅스는 열려 있는 파일을 지워도 프로세스가 계속 쓸 수 있게 하기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그 뒤 로그 전환에서 일어나는 순서는?</w:t>
      </w:r>
    </w:p>
    <w:p>
      <w:r>
        <w:rPr>
          <w:rFonts w:ascii="맑은 고딕" w:hAnsi="맑은 고딕" w:eastAsia="맑은 고딕"/>
          <w:sz w:val="21"/>
        </w:rPr>
        <w:t>① ORA-03113 → ORA-01034 → 자동 재기동</w:t>
      </w:r>
    </w:p>
    <w:p>
      <w:r>
        <w:rPr>
          <w:rFonts w:ascii="맑은 고딕" w:hAnsi="맑은 고딕" w:eastAsia="맑은 고딕"/>
          <w:sz w:val="21"/>
        </w:rPr>
        <w:t>② ORA-00313 → ORA-27041 → 인스턴스 정상 종료</w:t>
      </w:r>
    </w:p>
    <w:p>
      <w:r>
        <w:rPr>
          <w:rFonts w:ascii="맑은 고딕" w:hAnsi="맑은 고딕" w:eastAsia="맑은 고딕"/>
          <w:sz w:val="21"/>
        </w:rPr>
        <w:t>③ ORA-27041 → ORA-00313 → LG01 사망 → PMON이 인스턴스 종료</w:t>
      </w:r>
    </w:p>
    <w:p>
      <w:r>
        <w:rPr>
          <w:rFonts w:ascii="맑은 고딕" w:hAnsi="맑은 고딕" w:eastAsia="맑은 고딕"/>
          <w:sz w:val="21"/>
        </w:rPr>
        <w:t>④ ORA-01623 → ORA-01624 → 자동 복구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 xml:space="preserve">[상-07] </w:t>
      </w:r>
      <w:r>
        <w:rPr>
          <w:rFonts w:ascii="Consolas" w:hAnsi="Consolas" w:eastAsia="맑은 고딕"/>
          <w:sz w:val="21"/>
        </w:rPr>
        <w:t xml:space="preserve">ALTER DATABASE CLEAR UNARCHIVED LOGFILE</w:t>
      </w:r>
      <w:r>
        <w:rPr>
          <w:rFonts w:ascii="맑은 고딕" w:hAnsi="맑은 고딕" w:eastAsia="맑은 고딕"/>
          <w:sz w:val="21"/>
        </w:rPr>
        <w:t xml:space="preserve">이 ORA-01624로 거부된 이유는?</w:t>
      </w:r>
    </w:p>
    <w:p>
      <w:r>
        <w:rPr>
          <w:rFonts w:ascii="맑은 고딕" w:hAnsi="맑은 고딕" w:eastAsia="맑은 고딕"/>
          <w:sz w:val="21"/>
        </w:rPr>
        <w:t>① 그 로그가 크래시 복구에 필요하기 때문</w:t>
      </w:r>
    </w:p>
    <w:p>
      <w:r>
        <w:rPr>
          <w:rFonts w:ascii="맑은 고딕" w:hAnsi="맑은 고딕" w:eastAsia="맑은 고딕"/>
          <w:sz w:val="21"/>
        </w:rPr>
        <w:t>② 권한이 없기 때문</w:t>
      </w:r>
    </w:p>
    <w:p>
      <w:r>
        <w:rPr>
          <w:rFonts w:ascii="맑은 고딕" w:hAnsi="맑은 고딕" w:eastAsia="맑은 고딕"/>
          <w:sz w:val="21"/>
        </w:rPr>
        <w:t>③ CURRENT이기 때문</w:t>
      </w:r>
    </w:p>
    <w:p>
      <w:r>
        <w:rPr>
          <w:rFonts w:ascii="맑은 고딕" w:hAnsi="맑은 고딕" w:eastAsia="맑은 고딕"/>
          <w:sz w:val="21"/>
        </w:rPr>
        <w:t>④ 아카이브되지 않았기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Standby의 SRL을 가져와 적용했더니 필요 SCN이 2513532에서 2513652로 전진했다. 그래도 복구가 안 된 이유는?</w:t>
      </w:r>
    </w:p>
    <w:p>
      <w:r>
        <w:rPr>
          <w:rFonts w:ascii="맑은 고딕" w:hAnsi="맑은 고딕" w:eastAsia="맑은 고딕"/>
          <w:sz w:val="21"/>
        </w:rPr>
        <w:t>① 파일 이름이 틀렸기 때문</w:t>
      </w:r>
    </w:p>
    <w:p>
      <w:r>
        <w:rPr>
          <w:rFonts w:ascii="맑은 고딕" w:hAnsi="맑은 고딕" w:eastAsia="맑은 고딕"/>
          <w:sz w:val="21"/>
        </w:rPr>
        <w:t>② 권한 문제 때문</w:t>
      </w:r>
    </w:p>
    <w:p>
      <w:r>
        <w:rPr>
          <w:rFonts w:ascii="맑은 고딕" w:hAnsi="맑은 고딕" w:eastAsia="맑은 고딕"/>
          <w:sz w:val="21"/>
        </w:rPr>
        <w:t>③ SRL 파일이 손상되었기 때문</w:t>
      </w:r>
    </w:p>
    <w:p>
      <w:r>
        <w:rPr>
          <w:rFonts w:ascii="맑은 고딕" w:hAnsi="맑은 고딕" w:eastAsia="맑은 고딕"/>
          <w:sz w:val="21"/>
        </w:rPr>
        <w:t>④ ASYNC라 전송되지 못한 리두 꼬리가 있었기 때문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이 사고에서 보호 모드가 갖는 의미는?</w:t>
      </w:r>
    </w:p>
    <w:p>
      <w:r>
        <w:rPr>
          <w:rFonts w:ascii="맑은 고딕" w:hAnsi="맑은 고딕" w:eastAsia="맑은 고딕"/>
          <w:sz w:val="21"/>
        </w:rPr>
        <w:t>① 보호 모드와 무관하다</w:t>
      </w:r>
    </w:p>
    <w:p>
      <w:r>
        <w:rPr>
          <w:rFonts w:ascii="맑은 고딕" w:hAnsi="맑은 고딕" w:eastAsia="맑은 고딕"/>
          <w:sz w:val="21"/>
        </w:rPr>
        <w:t>② MAXIMUM PROTECTION이었다면 커밋된 리두가 Standby에 모두 있었을 것이다</w:t>
      </w:r>
    </w:p>
    <w:p>
      <w:r>
        <w:rPr>
          <w:rFonts w:ascii="맑은 고딕" w:hAnsi="맑은 고딕" w:eastAsia="맑은 고딕"/>
          <w:sz w:val="21"/>
        </w:rPr>
        <w:t>③ 보호 모드를 높이면 복구가 느려진다</w:t>
      </w:r>
    </w:p>
    <w:p>
      <w:r>
        <w:rPr>
          <w:rFonts w:ascii="맑은 고딕" w:hAnsi="맑은 고딕" w:eastAsia="맑은 고딕"/>
          <w:sz w:val="21"/>
        </w:rPr>
        <w:t>④ 성능 모드가 더 안전하다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구조 변경 작업의 표준 순서는?</w:t>
      </w:r>
    </w:p>
    <w:p>
      <w:r>
        <w:rPr>
          <w:rFonts w:ascii="맑은 고딕" w:hAnsi="맑은 고딕" w:eastAsia="맑은 고딕"/>
          <w:sz w:val="21"/>
        </w:rPr>
        <w:t>① 백업 → 파일 rm → DB에서 제거</w:t>
      </w:r>
    </w:p>
    <w:p>
      <w:r>
        <w:rPr>
          <w:rFonts w:ascii="맑은 고딕" w:hAnsi="맑은 고딕" w:eastAsia="맑은 고딕"/>
          <w:sz w:val="21"/>
        </w:rPr>
        <w:t>② DB에서 제거 → 조회로 확인 → 파일은 mv로 정리</w:t>
      </w:r>
    </w:p>
    <w:p>
      <w:r>
        <w:rPr>
          <w:rFonts w:ascii="맑은 고딕" w:hAnsi="맑은 고딕" w:eastAsia="맑은 고딕"/>
          <w:sz w:val="21"/>
        </w:rPr>
        <w:t>③ 파일 삭제 → DB에서 제거 → 확인</w:t>
      </w:r>
    </w:p>
    <w:p>
      <w:r>
        <w:rPr>
          <w:rFonts w:ascii="맑은 고딕" w:hAnsi="맑은 고딕" w:eastAsia="맑은 고딕"/>
          <w:sz w:val="21"/>
        </w:rPr>
        <w:t>④ DB에서 제거 → 파일 rm → 재기동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