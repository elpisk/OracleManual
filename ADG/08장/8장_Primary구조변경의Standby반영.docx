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제8장  Primary 구조 변경의 Standby 반영</w:t>
      </w:r>
    </w:p>
    <w:p>
      <w:pPr>
        <w:pStyle w:val="Heading2"/>
      </w:pPr>
      <w:r>
        <w:t>8.1  학습 목표</w:t>
      </w:r>
    </w:p>
    <w:p>
      <w:r>
        <w:rPr>
          <w:rFonts w:ascii="맑은 고딕" w:hAnsi="맑은 고딕" w:eastAsia="맑은 고딕"/>
          <w:sz w:val="21"/>
        </w:rPr>
        <w:t>물리 Standby는 Primary의 리두를 받아 블록을 똑같이 바꾸는 복제본이다. 그런데 운영 중인 데이터베이스는 테이블스페이스가 늘고, 파일이 옮겨지고, PDB가 생겼다 사라진다. 이런 구조 변경 가운데 리두만으로 따라가는 것과 사람이 손을 대야 하는 것을 가려내는 일이 이 장의 주제다.</w:t>
      </w:r>
    </w:p>
    <w:p>
      <w:pPr>
        <w:pStyle w:val="ListBullet"/>
      </w:pPr>
      <w:r>
        <w:rPr>
          <w:rFonts w:ascii="맑은 고딕" w:hAnsi="맑은 고딕" w:eastAsia="맑은 고딕"/>
          <w:sz w:val="21"/>
        </w:rPr>
        <w:t>Primary의 구조 변경이 리두와 Standby 컨트롤 파일을 거쳐 반영되는 경로를 설명할 수 있다.</w:t>
      </w:r>
    </w:p>
    <w:p>
      <w:pPr>
        <w:pStyle w:val="ListBullet"/>
      </w:pPr>
      <w:r>
        <w:rPr>
          <w:rFonts w:ascii="Consolas" w:hAnsi="Consolas" w:eastAsia="맑은 고딕"/>
          <w:sz w:val="21"/>
        </w:rPr>
        <w:t>STANDBY_FILE_MANAGEMENT</w:t>
      </w:r>
      <w:r>
        <w:rPr>
          <w:rFonts w:ascii="맑은 고딕" w:hAnsi="맑은 고딕" w:eastAsia="맑은 고딕"/>
          <w:sz w:val="21"/>
        </w:rPr>
        <w:t>의 AUTO와 MANUAL이 Redo Apply의 동작을 어떻게 바꾸는지, 새 파일 이름이 어떤 규칙으로 정해지는지 설명할 수 있다.</w:t>
      </w:r>
    </w:p>
    <w:p>
      <w:pPr>
        <w:pStyle w:val="ListBullet"/>
      </w:pPr>
      <w:r>
        <w:rPr>
          <w:rFonts w:ascii="맑은 고딕" w:hAnsi="맑은 고딕" w:eastAsia="맑은 고딕"/>
          <w:sz w:val="21"/>
        </w:rPr>
        <w:t>테이블스페이스와 데이터 파일의 추가·삭제·크기 변경·이름 변경 각각에 대해 Standby 쪽 작업이 필요한지 판단할 수 있다.</w:t>
      </w:r>
    </w:p>
    <w:p>
      <w:pPr>
        <w:pStyle w:val="ListBullet"/>
      </w:pPr>
      <w:r>
        <w:rPr>
          <w:rFonts w:ascii="맑은 고딕" w:hAnsi="맑은 고딕" w:eastAsia="맑은 고딕"/>
          <w:sz w:val="21"/>
        </w:rPr>
        <w:t xml:space="preserve">UNNAMED 파일이 생기는 원인을 진단하고 </w:t>
      </w:r>
      <w:r>
        <w:rPr>
          <w:rFonts w:ascii="Consolas" w:hAnsi="Consolas" w:eastAsia="맑은 고딕"/>
          <w:sz w:val="21"/>
        </w:rPr>
        <w:t>ALTER DATABASE CREATE DATAFILE</w:t>
      </w:r>
      <w:r>
        <w:rPr>
          <w:rFonts w:ascii="맑은 고딕" w:hAnsi="맑은 고딕" w:eastAsia="맑은 고딕"/>
          <w:sz w:val="21"/>
        </w:rPr>
        <w:t>로 복구할 수 있다.</w:t>
      </w:r>
    </w:p>
    <w:p>
      <w:pPr>
        <w:pStyle w:val="ListBullet"/>
      </w:pPr>
      <w:r>
        <w:rPr>
          <w:rFonts w:ascii="맑은 고딕" w:hAnsi="맑은 고딕" w:eastAsia="맑은 고딕"/>
          <w:sz w:val="21"/>
        </w:rPr>
        <w:t>Primary의 온라인 리두 로그 구성을 바꿀 때 Standby에서 따라 해야 하는 절차를 수행할 수 있다.</w:t>
      </w:r>
    </w:p>
    <w:p>
      <w:pPr>
        <w:pStyle w:val="ListBullet"/>
      </w:pPr>
      <w:r>
        <w:rPr>
          <w:rFonts w:ascii="맑은 고딕" w:hAnsi="맑은 고딕" w:eastAsia="맑은 고딕"/>
          <w:sz w:val="21"/>
        </w:rPr>
        <w:t xml:space="preserve">PDB 생성·플러그인·삭제가 Standby에 전달되는 방식을 설명하고 </w:t>
      </w:r>
      <w:r>
        <w:rPr>
          <w:rFonts w:ascii="Consolas" w:hAnsi="Consolas" w:eastAsia="맑은 고딕"/>
          <w:sz w:val="21"/>
        </w:rPr>
        <w:t>ENABLED_PDBS_ON_STANDBY</w:t>
      </w:r>
      <w:r>
        <w:rPr>
          <w:rFonts w:ascii="맑은 고딕" w:hAnsi="맑은 고딕" w:eastAsia="맑은 고딕"/>
          <w:sz w:val="21"/>
        </w:rPr>
        <w:t>로 복제 대상을 고를 수 있다.</w:t>
      </w:r>
    </w:p>
    <w:p>
      <w:pPr>
        <w:pStyle w:val="ListBullet"/>
      </w:pPr>
      <w:r>
        <w:rPr>
          <w:rFonts w:ascii="맑은 고딕" w:hAnsi="맑은 고딕" w:eastAsia="맑은 고딕"/>
          <w:sz w:val="21"/>
        </w:rPr>
        <w:t>NOLOGGING 작업 뒤 손상된 블록을 찾아내고 복구 방법을 고를 수 있다.</w:t>
      </w:r>
    </w:p>
    <w:p>
      <w:pPr>
        <w:pStyle w:val="ListBullet"/>
      </w:pPr>
      <w:r>
        <w:rPr>
          <w:rFonts w:ascii="맑은 고딕" w:hAnsi="맑은 고딕" w:eastAsia="맑은 고딕"/>
          <w:sz w:val="21"/>
        </w:rPr>
        <w:t>패스워드 파일, TDE 키스토어, 초기화 파라미터처럼 리두로 전달되지 않는 항목을 구분할 수 있다.</w:t>
      </w:r>
    </w:p>
    <w:p>
      <w:pPr>
        <w:pStyle w:val="Heading2"/>
      </w:pPr>
      <w:r>
        <w:t>8.2  구조 변경이 Standby에 전달되는 원리</w:t>
      </w:r>
    </w:p>
    <w:p>
      <w:r>
        <w:rPr>
          <w:rFonts w:ascii="맑은 고딕" w:hAnsi="맑은 고딕" w:eastAsia="맑은 고딕"/>
          <w:sz w:val="21"/>
        </w:rPr>
        <w:t>7장의 Redo Apply는 데이터 블록만 바꾸는 장치처럼 보이지만, 리두에는 파일 구조를 바꾸는 기록도 섞여 있다. 그 기록을 만났을 때 Standby가 무엇을 하는지부터 정리한다.</w:t>
      </w:r>
    </w:p>
    <w:p>
      <w:pPr>
        <w:pStyle w:val="Heading3"/>
      </w:pPr>
      <w:r>
        <w:t>8.2.1  리두에 실리는 구조 변경</w:t>
      </w:r>
    </w:p>
    <w:p>
      <w:pPr>
        <w:pStyle w:val="ListBullet"/>
      </w:pPr>
      <w:r>
        <w:rPr>
          <w:rFonts w:ascii="Consolas" w:hAnsi="Consolas" w:eastAsia="맑은 고딕"/>
          <w:sz w:val="21"/>
        </w:rPr>
        <w:t>CREATE TABLESPACE</w:t>
      </w:r>
      <w:r>
        <w:rPr>
          <w:rFonts w:ascii="맑은 고딕" w:hAnsi="맑은 고딕" w:eastAsia="맑은 고딕"/>
          <w:sz w:val="21"/>
        </w:rPr>
        <w:t xml:space="preserve">, </w:t>
      </w:r>
      <w:r>
        <w:rPr>
          <w:rFonts w:ascii="Consolas" w:hAnsi="Consolas" w:eastAsia="맑은 고딕"/>
          <w:sz w:val="21"/>
        </w:rPr>
        <w:t>ALTER TABLESPACE ... ADD DATAFILE</w:t>
      </w:r>
      <w:r>
        <w:rPr>
          <w:rFonts w:ascii="맑은 고딕" w:hAnsi="맑은 고딕" w:eastAsia="맑은 고딕"/>
          <w:sz w:val="21"/>
        </w:rPr>
        <w:t xml:space="preserve">, </w:t>
      </w:r>
      <w:r>
        <w:rPr>
          <w:rFonts w:ascii="Consolas" w:hAnsi="Consolas" w:eastAsia="맑은 고딕"/>
          <w:sz w:val="21"/>
        </w:rPr>
        <w:t>DROP TABLESPACE</w:t>
      </w:r>
      <w:r>
        <w:rPr>
          <w:rFonts w:ascii="맑은 고딕" w:hAnsi="맑은 고딕" w:eastAsia="맑은 고딕"/>
          <w:sz w:val="21"/>
        </w:rPr>
        <w:t xml:space="preserve">, </w:t>
      </w:r>
      <w:r>
        <w:rPr>
          <w:rFonts w:ascii="Consolas" w:hAnsi="Consolas" w:eastAsia="맑은 고딕"/>
          <w:sz w:val="21"/>
        </w:rPr>
        <w:t>ALTER DATABASE DATAFILE ... RESIZE</w:t>
      </w:r>
      <w:r>
        <w:rPr>
          <w:rFonts w:ascii="맑은 고딕" w:hAnsi="맑은 고딕" w:eastAsia="맑은 고딕"/>
          <w:sz w:val="21"/>
        </w:rPr>
        <w:t xml:space="preserve"> 같은 문장은 Primary의 컨트롤 파일과 데이터 사전을 바꾸며, 그 변경이 리두에 남는다.</w:t>
      </w:r>
    </w:p>
    <w:p>
      <w:pPr>
        <w:pStyle w:val="ListBullet"/>
      </w:pPr>
      <w:r>
        <w:rPr>
          <w:rFonts w:ascii="맑은 고딕" w:hAnsi="맑은 고딕" w:eastAsia="맑은 고딕"/>
          <w:sz w:val="21"/>
        </w:rPr>
        <w:t>MRP0는 적용 도중 이런 기록을 만나면 Standby 컨트롤 파일에 같은 변경을 가하고, 필요하면 Standby 서버에 실제 파일을 만들거나 크기를 바꾼다.</w:t>
      </w:r>
    </w:p>
    <w:p>
      <w:pPr>
        <w:pStyle w:val="ListBullet"/>
      </w:pPr>
      <w:r>
        <w:rPr>
          <w:rFonts w:ascii="맑은 고딕" w:hAnsi="맑은 고딕" w:eastAsia="맑은 고딕"/>
          <w:sz w:val="21"/>
        </w:rPr>
        <w:t>데이터 사전의 변경(</w:t>
      </w:r>
      <w:r>
        <w:rPr>
          <w:rFonts w:ascii="Consolas" w:hAnsi="Consolas" w:eastAsia="맑은 고딕"/>
          <w:sz w:val="21"/>
        </w:rPr>
        <w:t>DBA_TABLESPACES</w:t>
      </w:r>
      <w:r>
        <w:rPr>
          <w:rFonts w:ascii="맑은 고딕" w:hAnsi="맑은 고딕" w:eastAsia="맑은 고딕"/>
          <w:sz w:val="21"/>
        </w:rPr>
        <w:t xml:space="preserve">, </w:t>
      </w:r>
      <w:r>
        <w:rPr>
          <w:rFonts w:ascii="Consolas" w:hAnsi="Consolas" w:eastAsia="맑은 고딕"/>
          <w:sz w:val="21"/>
        </w:rPr>
        <w:t>DBA_DATA_FILES</w:t>
      </w:r>
      <w:r>
        <w:rPr>
          <w:rFonts w:ascii="맑은 고딕" w:hAnsi="맑은 고딕" w:eastAsia="맑은 고딕"/>
          <w:sz w:val="21"/>
        </w:rPr>
        <w:t>에 보이는 내용)은 일반 블록 변경과 같은 방식으로 적용되므로 따로 신경 쓸 일이 없다.</w:t>
      </w:r>
    </w:p>
    <w:p>
      <w:pPr>
        <w:pStyle w:val="ListBullet"/>
      </w:pPr>
      <w:r>
        <w:rPr>
          <w:rFonts w:ascii="맑은 고딕" w:hAnsi="맑은 고딕" w:eastAsia="맑은 고딕"/>
          <w:sz w:val="21"/>
        </w:rPr>
        <w:t>문제가 되는 쪽은 운영체제 파일이다. 리두는 "파일 번호 몇 번을 이 크기로 만든다"는 지시만 담고, Standby 서버의 어느 경로에 만들지는 Standby가 스스로 정해야 한다.</w:t>
      </w:r>
    </w:p>
    <w:p>
      <w:pPr>
        <w:pStyle w:val="Heading3"/>
      </w:pPr>
      <w:r>
        <w:t>8.2.2  리두에 실리지 않는 변경</w:t>
      </w:r>
    </w:p>
    <w:p>
      <w:pPr>
        <w:pStyle w:val="ListBullet"/>
      </w:pPr>
      <w:r>
        <w:rPr>
          <w:rFonts w:ascii="맑은 고딕" w:hAnsi="맑은 고딕" w:eastAsia="맑은 고딕"/>
          <w:sz w:val="21"/>
        </w:rPr>
        <w:t>리두는 데이터베이스 안의 변경만 기록한다. 데이터베이스 밖에 있는 파일이나 설정은 리두가 모른다.</w:t>
      </w:r>
    </w:p>
    <w:p>
      <w:pPr>
        <w:pStyle w:val="ListBullet"/>
      </w:pPr>
      <w:r>
        <w:rPr>
          <w:rFonts w:ascii="맑은 고딕" w:hAnsi="맑은 고딕" w:eastAsia="맑은 고딕"/>
          <w:sz w:val="21"/>
        </w:rPr>
        <w:t>초기화 파라미터(spfile), TDE 키스토어 파일, Oracle Net 설정 파일, 운영체제 디렉터리가 여기에 속한다.</w:t>
      </w:r>
    </w:p>
    <w:p>
      <w:pPr>
        <w:pStyle w:val="ListBullet"/>
      </w:pPr>
      <w:r>
        <w:rPr>
          <w:rFonts w:ascii="맑은 고딕" w:hAnsi="맑은 고딕" w:eastAsia="맑은 고딕"/>
          <w:sz w:val="21"/>
        </w:rPr>
        <w:t>패스워드 파일은 예외적인 경우다. 12.2부터 관리 권한 변경이 리두에 실려 Standby 패스워드 파일까지 갱신된다(8.9.2).</w:t>
      </w:r>
    </w:p>
    <w:p>
      <w:pPr>
        <w:pStyle w:val="ListBullet"/>
      </w:pPr>
      <w:r>
        <w:rPr>
          <w:rFonts w:ascii="맑은 고딕" w:hAnsi="맑은 고딕" w:eastAsia="맑은 고딕"/>
          <w:sz w:val="21"/>
        </w:rPr>
        <w:t>리두에 실리지만 Standby에서 그대로 재현할 수 없는 변경도 있다. 파일 이름 변경은 Primary 컨트롤 파일만 바꾸고 Standby 쪽 이름에는 손대지 않으며, NOLOGGING 작업은 블록 내용 없이 "이 범위는 복구 불가"라는 표시만 남긴다.</w:t>
      </w:r>
    </w:p>
    <w:p>
      <w:pPr>
        <w:pStyle w:val="Heading3"/>
      </w:pPr>
      <w:r>
        <w:t>8.2.3  Standby에서 직접 구조를 바꿀 수 없는 이유</w:t>
      </w:r>
    </w:p>
    <w:p>
      <w:pPr>
        <w:pStyle w:val="ListBullet"/>
      </w:pPr>
      <w:r>
        <w:rPr>
          <w:rFonts w:ascii="맑은 고딕" w:hAnsi="맑은 고딕" w:eastAsia="맑은 고딕"/>
          <w:sz w:val="21"/>
        </w:rPr>
        <w:t>물리 Standby는 MOUNT 상태이거나 READ ONLY로 열려 있다. 어느 쪽이든 사용자가 데이터 파일을 추가하거나 크기를 바꾸는 쓰기 작업은 허용되지 않는다.</w:t>
      </w:r>
    </w:p>
    <w:p>
      <w:pPr>
        <w:pStyle w:val="ListBullet"/>
      </w:pPr>
      <w:r>
        <w:rPr>
          <w:rFonts w:ascii="맑은 고딕" w:hAnsi="맑은 고딕" w:eastAsia="맑은 고딕"/>
          <w:sz w:val="21"/>
        </w:rPr>
        <w:t xml:space="preserve">READ ONLY로 열린 Standby에서 </w:t>
      </w:r>
      <w:r>
        <w:rPr>
          <w:rFonts w:ascii="Consolas" w:hAnsi="Consolas" w:eastAsia="맑은 고딕"/>
          <w:sz w:val="21"/>
        </w:rPr>
        <w:t>ALTER TABLESPACE ... ADD DATAFILE</w:t>
      </w:r>
      <w:r>
        <w:rPr>
          <w:rFonts w:ascii="맑은 고딕" w:hAnsi="맑은 고딕" w:eastAsia="맑은 고딕"/>
          <w:sz w:val="21"/>
        </w:rPr>
        <w:t>을 실행하면 ORA-16000(읽기 전용 접근으로 열린 데이터베이스)으로 거부된다.</w:t>
      </w:r>
    </w:p>
    <w:p>
      <w:pPr>
        <w:pStyle w:val="ListBullet"/>
      </w:pPr>
      <w:r>
        <w:rPr>
          <w:rFonts w:ascii="맑은 고딕" w:hAnsi="맑은 고딕" w:eastAsia="맑은 고딕"/>
          <w:sz w:val="21"/>
        </w:rPr>
        <w:t>물리 Standby의 데이터 파일은 Primary와 블록 단위로 같아야 하므로, 구조 변경은 항상 Primary에서 하고 Standby는 리두로 따라가는 방향만 존재한다.</w:t>
      </w:r>
    </w:p>
    <w:p>
      <w:pPr>
        <w:pStyle w:val="ListBullet"/>
      </w:pPr>
      <w:r>
        <w:rPr>
          <w:rFonts w:ascii="맑은 고딕" w:hAnsi="맑은 고딕" w:eastAsia="맑은 고딕"/>
          <w:sz w:val="21"/>
        </w:rPr>
        <w:t xml:space="preserve">예외는 리두가 해 주지 못하는 일들이다. 온라인 리두 로그 그룹, Standby Redo Log, 파일 이름처럼 Standby 컨트롤 파일에만 있는 항목은 Standby에서 직접 바꾼다. 이때도 </w:t>
      </w:r>
      <w:r>
        <w:rPr>
          <w:rFonts w:ascii="Consolas" w:hAnsi="Consolas" w:eastAsia="맑은 고딕"/>
          <w:sz w:val="21"/>
        </w:rPr>
        <w:t>STANDBY_FILE_MANAGEMENT</w:t>
      </w:r>
      <w:r>
        <w:rPr>
          <w:rFonts w:ascii="맑은 고딕" w:hAnsi="맑은 고딕" w:eastAsia="맑은 고딕"/>
          <w:sz w:val="21"/>
        </w:rPr>
        <w:t>를 잠시 MANUAL로 내려야 하는 경우가 많다.</w:t>
      </w:r>
    </w:p>
    <w:p>
      <w:pPr>
        <w:pStyle w:val="Heading3"/>
      </w:pPr>
      <w:r>
        <w:t>8.2.4  자동 반영과 수동 개입 한눈에 보기</w:t>
      </w:r>
    </w:p>
    <w:p>
      <w:r>
        <w:rPr>
          <w:rFonts w:ascii="맑은 고딕" w:hAnsi="맑은 고딕" w:eastAsia="맑은 고딕"/>
          <w:sz w:val="21"/>
        </w:rPr>
        <w:t>아래 표는 이 장 전체의 지도다. 각 항목의 이유와 절차는 해당 절에서 다룬다.</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D9E1F2"/>
          </w:tcPr>
          <w:p>
            <w:r>
              <w:rPr>
                <w:rFonts w:ascii="맑은 고딕" w:hAnsi="맑은 고딕" w:eastAsia="맑은 고딕"/>
                <w:b/>
                <w:sz w:val="19"/>
              </w:rPr>
              <w:t>Primary의 변경</w:t>
            </w:r>
          </w:p>
        </w:tc>
        <w:tc>
          <w:tcPr>
            <w:tcW w:type="dxa" w:w="2160"/>
            <w:shd w:val="clear" w:color="auto" w:fill="D9E1F2"/>
          </w:tcPr>
          <w:p>
            <w:r>
              <w:rPr>
                <w:rFonts w:ascii="맑은 고딕" w:hAnsi="맑은 고딕" w:eastAsia="맑은 고딕"/>
                <w:b/>
                <w:sz w:val="19"/>
              </w:rPr>
              <w:t>AUTO일 때 Standby</w:t>
            </w:r>
          </w:p>
        </w:tc>
        <w:tc>
          <w:tcPr>
            <w:tcW w:type="dxa" w:w="2160"/>
            <w:shd w:val="clear" w:color="auto" w:fill="D9E1F2"/>
          </w:tcPr>
          <w:p>
            <w:r>
              <w:rPr>
                <w:rFonts w:ascii="맑은 고딕" w:hAnsi="맑은 고딕" w:eastAsia="맑은 고딕"/>
                <w:b/>
                <w:sz w:val="19"/>
              </w:rPr>
              <w:t>사람이 할 일</w:t>
            </w:r>
          </w:p>
        </w:tc>
        <w:tc>
          <w:tcPr>
            <w:tcW w:type="dxa" w:w="2160"/>
            <w:shd w:val="clear" w:color="auto" w:fill="D9E1F2"/>
          </w:tcPr>
          <w:p>
            <w:r>
              <w:rPr>
                <w:rFonts w:ascii="맑은 고딕" w:hAnsi="맑은 고딕" w:eastAsia="맑은 고딕"/>
                <w:b/>
                <w:sz w:val="19"/>
              </w:rPr>
              <w:t>절</w:t>
            </w:r>
          </w:p>
        </w:tc>
      </w:tr>
      <w:tr>
        <w:tc>
          <w:tcPr>
            <w:tcW w:type="dxa" w:w="2160"/>
          </w:tcPr>
          <w:p>
            <w:r>
              <w:rPr>
                <w:rFonts w:ascii="맑은 고딕" w:hAnsi="맑은 고딕" w:eastAsia="맑은 고딕"/>
                <w:sz w:val="19"/>
              </w:rPr>
              <w:t>테이블스페이스 생성, 데이터 파일 추가</w:t>
            </w:r>
          </w:p>
        </w:tc>
        <w:tc>
          <w:tcPr>
            <w:tcW w:type="dxa" w:w="2160"/>
          </w:tcPr>
          <w:p>
            <w:r>
              <w:rPr>
                <w:rFonts w:ascii="맑은 고딕" w:hAnsi="맑은 고딕" w:eastAsia="맑은 고딕"/>
                <w:sz w:val="19"/>
              </w:rPr>
              <w:t>자동 생성</w:t>
            </w:r>
          </w:p>
        </w:tc>
        <w:tc>
          <w:tcPr>
            <w:tcW w:type="dxa" w:w="2160"/>
          </w:tcPr>
          <w:p>
            <w:r>
              <w:rPr>
                <w:rFonts w:ascii="맑은 고딕" w:hAnsi="맑은 고딕" w:eastAsia="맑은 고딕"/>
                <w:sz w:val="19"/>
              </w:rPr>
              <w:t>없음 (MANUAL이면 CREATE DATAFILE)</w:t>
            </w:r>
          </w:p>
        </w:tc>
        <w:tc>
          <w:tcPr>
            <w:tcW w:type="dxa" w:w="2160"/>
          </w:tcPr>
          <w:p>
            <w:r>
              <w:rPr>
                <w:rFonts w:ascii="맑은 고딕" w:hAnsi="맑은 고딕" w:eastAsia="맑은 고딕"/>
                <w:sz w:val="19"/>
              </w:rPr>
              <w:t>8.4.1</w:t>
            </w:r>
          </w:p>
        </w:tc>
      </w:tr>
      <w:tr>
        <w:tc>
          <w:tcPr>
            <w:tcW w:type="dxa" w:w="2160"/>
          </w:tcPr>
          <w:p>
            <w:r>
              <w:rPr>
                <w:rFonts w:ascii="맑은 고딕" w:hAnsi="맑은 고딕" w:eastAsia="맑은 고딕"/>
                <w:sz w:val="19"/>
              </w:rPr>
              <w:t>데이터 파일 크기 변경</w:t>
            </w:r>
          </w:p>
        </w:tc>
        <w:tc>
          <w:tcPr>
            <w:tcW w:type="dxa" w:w="2160"/>
          </w:tcPr>
          <w:p>
            <w:r>
              <w:rPr>
                <w:rFonts w:ascii="맑은 고딕" w:hAnsi="맑은 고딕" w:eastAsia="맑은 고딕"/>
                <w:sz w:val="19"/>
              </w:rPr>
              <w:t>자동 반영</w:t>
            </w:r>
          </w:p>
        </w:tc>
        <w:tc>
          <w:tcPr>
            <w:tcW w:type="dxa" w:w="2160"/>
          </w:tcPr>
          <w:p>
            <w:r>
              <w:rPr>
                <w:rFonts w:ascii="맑은 고딕" w:hAnsi="맑은 고딕" w:eastAsia="맑은 고딕"/>
                <w:sz w:val="19"/>
              </w:rPr>
              <w:t>없음</w:t>
            </w:r>
          </w:p>
        </w:tc>
        <w:tc>
          <w:tcPr>
            <w:tcW w:type="dxa" w:w="2160"/>
          </w:tcPr>
          <w:p>
            <w:r>
              <w:rPr>
                <w:rFonts w:ascii="맑은 고딕" w:hAnsi="맑은 고딕" w:eastAsia="맑은 고딕"/>
                <w:sz w:val="19"/>
              </w:rPr>
              <w:t>8.4.1</w:t>
            </w:r>
          </w:p>
        </w:tc>
      </w:tr>
      <w:tr>
        <w:tc>
          <w:tcPr>
            <w:tcW w:type="dxa" w:w="2160"/>
          </w:tcPr>
          <w:p>
            <w:r>
              <w:rPr>
                <w:rFonts w:ascii="맑은 고딕" w:hAnsi="맑은 고딕" w:eastAsia="맑은 고딕"/>
                <w:sz w:val="19"/>
              </w:rPr>
              <w:t>테이블스페이스 삭제</w:t>
            </w:r>
          </w:p>
        </w:tc>
        <w:tc>
          <w:tcPr>
            <w:tcW w:type="dxa" w:w="2160"/>
          </w:tcPr>
          <w:p>
            <w:r>
              <w:rPr>
                <w:rFonts w:ascii="맑은 고딕" w:hAnsi="맑은 고딕" w:eastAsia="맑은 고딕"/>
                <w:sz w:val="19"/>
              </w:rPr>
              <w:t>컨트롤 파일에서 제거</w:t>
            </w:r>
          </w:p>
        </w:tc>
        <w:tc>
          <w:tcPr>
            <w:tcW w:type="dxa" w:w="2160"/>
          </w:tcPr>
          <w:p>
            <w:r>
              <w:rPr>
                <w:rFonts w:ascii="맑은 고딕" w:hAnsi="맑은 고딕" w:eastAsia="맑은 고딕"/>
                <w:sz w:val="19"/>
              </w:rPr>
              <w:t>비OMF 파일은 OS에서 정리 (INCLUDING CONTENTS AND DATAFILES면 함께 삭제)</w:t>
            </w:r>
          </w:p>
        </w:tc>
        <w:tc>
          <w:tcPr>
            <w:tcW w:type="dxa" w:w="2160"/>
          </w:tcPr>
          <w:p>
            <w:r>
              <w:rPr>
                <w:rFonts w:ascii="맑은 고딕" w:hAnsi="맑은 고딕" w:eastAsia="맑은 고딕"/>
                <w:sz w:val="19"/>
              </w:rPr>
              <w:t>8.4.2</w:t>
            </w:r>
          </w:p>
        </w:tc>
      </w:tr>
      <w:tr>
        <w:tc>
          <w:tcPr>
            <w:tcW w:type="dxa" w:w="2160"/>
          </w:tcPr>
          <w:p>
            <w:r>
              <w:rPr>
                <w:rFonts w:ascii="맑은 고딕" w:hAnsi="맑은 고딕" w:eastAsia="맑은 고딕"/>
                <w:sz w:val="19"/>
              </w:rPr>
              <w:t>데이터 파일 이름 변경·이동</w:t>
            </w:r>
          </w:p>
        </w:tc>
        <w:tc>
          <w:tcPr>
            <w:tcW w:type="dxa" w:w="2160"/>
          </w:tcPr>
          <w:p>
            <w:r>
              <w:rPr>
                <w:rFonts w:ascii="맑은 고딕" w:hAnsi="맑은 고딕" w:eastAsia="맑은 고딕"/>
                <w:sz w:val="19"/>
              </w:rPr>
              <w:t>반영 안 됨</w:t>
            </w:r>
          </w:p>
        </w:tc>
        <w:tc>
          <w:tcPr>
            <w:tcW w:type="dxa" w:w="2160"/>
          </w:tcPr>
          <w:p>
            <w:r>
              <w:rPr>
                <w:rFonts w:ascii="맑은 고딕" w:hAnsi="맑은 고딕" w:eastAsia="맑은 고딕"/>
                <w:sz w:val="19"/>
              </w:rPr>
              <w:t>Standby에서 같은 작업을 따로 수행</w:t>
            </w:r>
          </w:p>
        </w:tc>
        <w:tc>
          <w:tcPr>
            <w:tcW w:type="dxa" w:w="2160"/>
          </w:tcPr>
          <w:p>
            <w:r>
              <w:rPr>
                <w:rFonts w:ascii="맑은 고딕" w:hAnsi="맑은 고딕" w:eastAsia="맑은 고딕"/>
                <w:sz w:val="19"/>
              </w:rPr>
              <w:t>8.4.3</w:t>
            </w:r>
          </w:p>
        </w:tc>
      </w:tr>
      <w:tr>
        <w:tc>
          <w:tcPr>
            <w:tcW w:type="dxa" w:w="2160"/>
          </w:tcPr>
          <w:p>
            <w:r>
              <w:rPr>
                <w:rFonts w:ascii="맑은 고딕" w:hAnsi="맑은 고딕" w:eastAsia="맑은 고딕"/>
                <w:sz w:val="19"/>
              </w:rPr>
              <w:t>전송 가능 테이블스페이스 플러그인</w:t>
            </w:r>
          </w:p>
        </w:tc>
        <w:tc>
          <w:tcPr>
            <w:tcW w:type="dxa" w:w="2160"/>
          </w:tcPr>
          <w:p>
            <w:r>
              <w:rPr>
                <w:rFonts w:ascii="맑은 고딕" w:hAnsi="맑은 고딕" w:eastAsia="맑은 고딕"/>
                <w:sz w:val="19"/>
              </w:rPr>
              <w:t>파일이 있어야 적용</w:t>
            </w:r>
          </w:p>
        </w:tc>
        <w:tc>
          <w:tcPr>
            <w:tcW w:type="dxa" w:w="2160"/>
          </w:tcPr>
          <w:p>
            <w:r>
              <w:rPr>
                <w:rFonts w:ascii="맑은 고딕" w:hAnsi="맑은 고딕" w:eastAsia="맑은 고딕"/>
                <w:sz w:val="19"/>
              </w:rPr>
              <w:t>파일을 Standby에 미리 복사</w:t>
            </w:r>
          </w:p>
        </w:tc>
        <w:tc>
          <w:tcPr>
            <w:tcW w:type="dxa" w:w="2160"/>
          </w:tcPr>
          <w:p>
            <w:r>
              <w:rPr>
                <w:rFonts w:ascii="맑은 고딕" w:hAnsi="맑은 고딕" w:eastAsia="맑은 고딕"/>
                <w:sz w:val="19"/>
              </w:rPr>
              <w:t>8.4.4</w:t>
            </w:r>
          </w:p>
        </w:tc>
      </w:tr>
      <w:tr>
        <w:tc>
          <w:tcPr>
            <w:tcW w:type="dxa" w:w="2160"/>
          </w:tcPr>
          <w:p>
            <w:r>
              <w:rPr>
                <w:rFonts w:ascii="맑은 고딕" w:hAnsi="맑은 고딕" w:eastAsia="맑은 고딕"/>
                <w:sz w:val="19"/>
              </w:rPr>
              <w:t>온라인 리두 로그 그룹 추가·삭제</w:t>
            </w:r>
          </w:p>
        </w:tc>
        <w:tc>
          <w:tcPr>
            <w:tcW w:type="dxa" w:w="2160"/>
          </w:tcPr>
          <w:p>
            <w:r>
              <w:rPr>
                <w:rFonts w:ascii="맑은 고딕" w:hAnsi="맑은 고딕" w:eastAsia="맑은 고딕"/>
                <w:sz w:val="19"/>
              </w:rPr>
              <w:t>반영 안 됨</w:t>
            </w:r>
          </w:p>
        </w:tc>
        <w:tc>
          <w:tcPr>
            <w:tcW w:type="dxa" w:w="2160"/>
          </w:tcPr>
          <w:p>
            <w:r>
              <w:rPr>
                <w:rFonts w:ascii="맑은 고딕" w:hAnsi="맑은 고딕" w:eastAsia="맑은 고딕"/>
                <w:sz w:val="19"/>
              </w:rPr>
              <w:t>Standby에서 추가·삭제, SRL 재검토</w:t>
            </w:r>
          </w:p>
        </w:tc>
        <w:tc>
          <w:tcPr>
            <w:tcW w:type="dxa" w:w="2160"/>
          </w:tcPr>
          <w:p>
            <w:r>
              <w:rPr>
                <w:rFonts w:ascii="맑은 고딕" w:hAnsi="맑은 고딕" w:eastAsia="맑은 고딕"/>
                <w:sz w:val="19"/>
              </w:rPr>
              <w:t>8.6</w:t>
            </w:r>
          </w:p>
        </w:tc>
      </w:tr>
      <w:tr>
        <w:tc>
          <w:tcPr>
            <w:tcW w:type="dxa" w:w="2160"/>
          </w:tcPr>
          <w:p>
            <w:r>
              <w:rPr>
                <w:rFonts w:ascii="맑은 고딕" w:hAnsi="맑은 고딕" w:eastAsia="맑은 고딕"/>
                <w:sz w:val="19"/>
              </w:rPr>
              <w:t>PDB 생성(시드), PDB 삭제</w:t>
            </w:r>
          </w:p>
        </w:tc>
        <w:tc>
          <w:tcPr>
            <w:tcW w:type="dxa" w:w="2160"/>
          </w:tcPr>
          <w:p>
            <w:r>
              <w:rPr>
                <w:rFonts w:ascii="맑은 고딕" w:hAnsi="맑은 고딕" w:eastAsia="맑은 고딕"/>
                <w:sz w:val="19"/>
              </w:rPr>
              <w:t>자동</w:t>
            </w:r>
          </w:p>
        </w:tc>
        <w:tc>
          <w:tcPr>
            <w:tcW w:type="dxa" w:w="2160"/>
          </w:tcPr>
          <w:p>
            <w:r>
              <w:rPr>
                <w:rFonts w:ascii="맑은 고딕" w:hAnsi="맑은 고딕" w:eastAsia="맑은 고딕"/>
                <w:sz w:val="19"/>
              </w:rPr>
              <w:t>없음</w:t>
            </w:r>
          </w:p>
        </w:tc>
        <w:tc>
          <w:tcPr>
            <w:tcW w:type="dxa" w:w="2160"/>
          </w:tcPr>
          <w:p>
            <w:r>
              <w:rPr>
                <w:rFonts w:ascii="맑은 고딕" w:hAnsi="맑은 고딕" w:eastAsia="맑은 고딕"/>
                <w:sz w:val="19"/>
              </w:rPr>
              <w:t>8.7</w:t>
            </w:r>
          </w:p>
        </w:tc>
      </w:tr>
      <w:tr>
        <w:tc>
          <w:tcPr>
            <w:tcW w:type="dxa" w:w="2160"/>
          </w:tcPr>
          <w:p>
            <w:r>
              <w:rPr>
                <w:rFonts w:ascii="맑은 고딕" w:hAnsi="맑은 고딕" w:eastAsia="맑은 고딕"/>
                <w:sz w:val="19"/>
              </w:rPr>
              <w:t>PDB 플러그인, 원격 클론</w:t>
            </w:r>
          </w:p>
        </w:tc>
        <w:tc>
          <w:tcPr>
            <w:tcW w:type="dxa" w:w="2160"/>
          </w:tcPr>
          <w:p>
            <w:r>
              <w:rPr>
                <w:rFonts w:ascii="맑은 고딕" w:hAnsi="맑은 고딕" w:eastAsia="맑은 고딕"/>
                <w:sz w:val="19"/>
              </w:rPr>
              <w:t>파일 확보 조건부</w:t>
            </w:r>
          </w:p>
        </w:tc>
        <w:tc>
          <w:tcPr>
            <w:tcW w:type="dxa" w:w="2160"/>
          </w:tcPr>
          <w:p>
            <w:r>
              <w:rPr>
                <w:rFonts w:ascii="맑은 고딕" w:hAnsi="맑은 고딕" w:eastAsia="맑은 고딕"/>
                <w:sz w:val="19"/>
              </w:rPr>
              <w:t>파일 복사 또는 18c 파라미터 설정</w:t>
            </w:r>
          </w:p>
        </w:tc>
        <w:tc>
          <w:tcPr>
            <w:tcW w:type="dxa" w:w="2160"/>
          </w:tcPr>
          <w:p>
            <w:r>
              <w:rPr>
                <w:rFonts w:ascii="맑은 고딕" w:hAnsi="맑은 고딕" w:eastAsia="맑은 고딕"/>
                <w:sz w:val="19"/>
              </w:rPr>
              <w:t>8.7.1</w:t>
            </w:r>
          </w:p>
        </w:tc>
      </w:tr>
      <w:tr>
        <w:tc>
          <w:tcPr>
            <w:tcW w:type="dxa" w:w="2160"/>
          </w:tcPr>
          <w:p>
            <w:r>
              <w:rPr>
                <w:rFonts w:ascii="맑은 고딕" w:hAnsi="맑은 고딕" w:eastAsia="맑은 고딕"/>
                <w:sz w:val="19"/>
              </w:rPr>
              <w:t>NOLOGGING 작업</w:t>
            </w:r>
          </w:p>
        </w:tc>
        <w:tc>
          <w:tcPr>
            <w:tcW w:type="dxa" w:w="2160"/>
          </w:tcPr>
          <w:p>
            <w:r>
              <w:rPr>
                <w:rFonts w:ascii="맑은 고딕" w:hAnsi="맑은 고딕" w:eastAsia="맑은 고딕"/>
                <w:sz w:val="19"/>
              </w:rPr>
              <w:t>블록이 복구 불가로 표시</w:t>
            </w:r>
          </w:p>
        </w:tc>
        <w:tc>
          <w:tcPr>
            <w:tcW w:type="dxa" w:w="2160"/>
          </w:tcPr>
          <w:p>
            <w:r>
              <w:rPr>
                <w:rFonts w:ascii="맑은 고딕" w:hAnsi="맑은 고딕" w:eastAsia="맑은 고딕"/>
                <w:sz w:val="19"/>
              </w:rPr>
              <w:t>해당 파일·블록을 Primary에서 다시 가져옴</w:t>
            </w:r>
          </w:p>
        </w:tc>
        <w:tc>
          <w:tcPr>
            <w:tcW w:type="dxa" w:w="2160"/>
          </w:tcPr>
          <w:p>
            <w:r>
              <w:rPr>
                <w:rFonts w:ascii="맑은 고딕" w:hAnsi="맑은 고딕" w:eastAsia="맑은 고딕"/>
                <w:sz w:val="19"/>
              </w:rPr>
              <w:t>8.8</w:t>
            </w:r>
          </w:p>
        </w:tc>
      </w:tr>
      <w:tr>
        <w:tc>
          <w:tcPr>
            <w:tcW w:type="dxa" w:w="2160"/>
          </w:tcPr>
          <w:p>
            <w:r>
              <w:rPr>
                <w:rFonts w:ascii="맑은 고딕" w:hAnsi="맑은 고딕" w:eastAsia="맑은 고딕"/>
                <w:sz w:val="19"/>
              </w:rPr>
              <w:t>초기화 파라미터 변경</w:t>
            </w:r>
          </w:p>
        </w:tc>
        <w:tc>
          <w:tcPr>
            <w:tcW w:type="dxa" w:w="2160"/>
          </w:tcPr>
          <w:p>
            <w:r>
              <w:rPr>
                <w:rFonts w:ascii="맑은 고딕" w:hAnsi="맑은 고딕" w:eastAsia="맑은 고딕"/>
                <w:sz w:val="19"/>
              </w:rPr>
              <w:t>반영 안 됨</w:t>
            </w:r>
          </w:p>
        </w:tc>
        <w:tc>
          <w:tcPr>
            <w:tcW w:type="dxa" w:w="2160"/>
          </w:tcPr>
          <w:p>
            <w:r>
              <w:rPr>
                <w:rFonts w:ascii="맑은 고딕" w:hAnsi="맑은 고딕" w:eastAsia="맑은 고딕"/>
                <w:sz w:val="19"/>
              </w:rPr>
              <w:t>Standby에 맞게 따로 설정</w:t>
            </w:r>
          </w:p>
        </w:tc>
        <w:tc>
          <w:tcPr>
            <w:tcW w:type="dxa" w:w="2160"/>
          </w:tcPr>
          <w:p>
            <w:r>
              <w:rPr>
                <w:rFonts w:ascii="맑은 고딕" w:hAnsi="맑은 고딕" w:eastAsia="맑은 고딕"/>
                <w:sz w:val="19"/>
              </w:rPr>
              <w:t>8.9.1</w:t>
            </w:r>
          </w:p>
        </w:tc>
      </w:tr>
      <w:tr>
        <w:tc>
          <w:tcPr>
            <w:tcW w:type="dxa" w:w="2160"/>
          </w:tcPr>
          <w:p>
            <w:r>
              <w:rPr>
                <w:rFonts w:ascii="맑은 고딕" w:hAnsi="맑은 고딕" w:eastAsia="맑은 고딕"/>
                <w:sz w:val="19"/>
              </w:rPr>
              <w:t>관리 권한 부여·회수</w:t>
            </w:r>
          </w:p>
        </w:tc>
        <w:tc>
          <w:tcPr>
            <w:tcW w:type="dxa" w:w="2160"/>
          </w:tcPr>
          <w:p>
            <w:r>
              <w:rPr>
                <w:rFonts w:ascii="맑은 고딕" w:hAnsi="맑은 고딕" w:eastAsia="맑은 고딕"/>
                <w:sz w:val="19"/>
              </w:rPr>
              <w:t>자동 (12.2 이후)</w:t>
            </w:r>
          </w:p>
        </w:tc>
        <w:tc>
          <w:tcPr>
            <w:tcW w:type="dxa" w:w="2160"/>
          </w:tcPr>
          <w:p>
            <w:r>
              <w:rPr>
                <w:rFonts w:ascii="맑은 고딕" w:hAnsi="맑은 고딕" w:eastAsia="맑은 고딕"/>
                <w:sz w:val="19"/>
              </w:rPr>
              <w:t>Far Sync에는 수동 복사</w:t>
            </w:r>
          </w:p>
        </w:tc>
        <w:tc>
          <w:tcPr>
            <w:tcW w:type="dxa" w:w="2160"/>
          </w:tcPr>
          <w:p>
            <w:r>
              <w:rPr>
                <w:rFonts w:ascii="맑은 고딕" w:hAnsi="맑은 고딕" w:eastAsia="맑은 고딕"/>
                <w:sz w:val="19"/>
              </w:rPr>
              <w:t>8.9.2</w:t>
            </w:r>
          </w:p>
        </w:tc>
      </w:tr>
      <w:tr>
        <w:tc>
          <w:tcPr>
            <w:tcW w:type="dxa" w:w="2160"/>
          </w:tcPr>
          <w:p>
            <w:r>
              <w:rPr>
                <w:rFonts w:ascii="맑은 고딕" w:hAnsi="맑은 고딕" w:eastAsia="맑은 고딕"/>
                <w:sz w:val="19"/>
              </w:rPr>
              <w:t>TDE 마스터 키 재설정</w:t>
            </w:r>
          </w:p>
        </w:tc>
        <w:tc>
          <w:tcPr>
            <w:tcW w:type="dxa" w:w="2160"/>
          </w:tcPr>
          <w:p>
            <w:r>
              <w:rPr>
                <w:rFonts w:ascii="맑은 고딕" w:hAnsi="맑은 고딕" w:eastAsia="맑은 고딕"/>
                <w:sz w:val="19"/>
              </w:rPr>
              <w:t>반영 안 됨</w:t>
            </w:r>
          </w:p>
        </w:tc>
        <w:tc>
          <w:tcPr>
            <w:tcW w:type="dxa" w:w="2160"/>
          </w:tcPr>
          <w:p>
            <w:r>
              <w:rPr>
                <w:rFonts w:ascii="맑은 고딕" w:hAnsi="맑은 고딕" w:eastAsia="맑은 고딕"/>
                <w:sz w:val="19"/>
              </w:rPr>
              <w:t>키스토어를 Standby에 복사</w:t>
            </w:r>
          </w:p>
        </w:tc>
        <w:tc>
          <w:tcPr>
            <w:tcW w:type="dxa" w:w="2160"/>
          </w:tcPr>
          <w:p>
            <w:r>
              <w:rPr>
                <w:rFonts w:ascii="맑은 고딕" w:hAnsi="맑은 고딕" w:eastAsia="맑은 고딕"/>
                <w:sz w:val="19"/>
              </w:rPr>
              <w:t>8.9.3</w:t>
            </w:r>
          </w:p>
        </w:tc>
      </w:tr>
    </w:tbl>
    <w:p/>
    <w:p>
      <w:pPr>
        <w:pStyle w:val="ListBullet"/>
      </w:pPr>
      <w:r>
        <w:rPr>
          <w:rFonts w:ascii="맑은 고딕" w:hAnsi="맑은 고딕" w:eastAsia="맑은 고딕"/>
          <w:sz w:val="21"/>
        </w:rPr>
        <w:t>표에서 "자동"은 Standby가 정상적으로 적용을 이어 가고 있을 때의 이야기다. 적용이 멈춰 있으면 어떤 변경도 반영되지 않는다.</w:t>
      </w:r>
    </w:p>
    <w:p>
      <w:pPr>
        <w:pStyle w:val="Heading2"/>
      </w:pPr>
      <w:r>
        <w:t>8.3  STANDBY_FILE_MANAGEMENT와 파일 이름 결정</w:t>
      </w:r>
    </w:p>
    <w:p>
      <w:r>
        <w:rPr>
          <w:rFonts w:ascii="맑은 고딕" w:hAnsi="맑은 고딕" w:eastAsia="맑은 고딕"/>
          <w:sz w:val="21"/>
        </w:rPr>
        <w:t>Standby가 새 파일을 스스로 만들도록 허락하는 스위치와, 그때 붙일 이름을 정하는 규칙을 함께 다룬다.</w:t>
      </w:r>
    </w:p>
    <w:p>
      <w:pPr>
        <w:pStyle w:val="Heading3"/>
      </w:pPr>
      <w:r>
        <w:t>8.3.1  AUTO와 MANUAL</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E1F2"/>
          </w:tcPr>
          <w:p>
            <w:r>
              <w:rPr>
                <w:rFonts w:ascii="맑은 고딕" w:hAnsi="맑은 고딕" w:eastAsia="맑은 고딕"/>
                <w:b/>
                <w:sz w:val="19"/>
              </w:rPr>
              <w:t>값</w:t>
            </w:r>
          </w:p>
        </w:tc>
        <w:tc>
          <w:tcPr>
            <w:tcW w:type="dxa" w:w="2880"/>
            <w:shd w:val="clear" w:color="auto" w:fill="D9E1F2"/>
          </w:tcPr>
          <w:p>
            <w:r>
              <w:rPr>
                <w:rFonts w:ascii="맑은 고딕" w:hAnsi="맑은 고딕" w:eastAsia="맑은 고딕"/>
                <w:b/>
                <w:sz w:val="19"/>
              </w:rPr>
              <w:t>데이터 파일 추가 리두를 만났을 때</w:t>
            </w:r>
          </w:p>
        </w:tc>
        <w:tc>
          <w:tcPr>
            <w:tcW w:type="dxa" w:w="2880"/>
            <w:shd w:val="clear" w:color="auto" w:fill="D9E1F2"/>
          </w:tcPr>
          <w:p>
            <w:r>
              <w:rPr>
                <w:rFonts w:ascii="맑은 고딕" w:hAnsi="맑은 고딕" w:eastAsia="맑은 고딕"/>
                <w:b/>
                <w:sz w:val="19"/>
              </w:rPr>
              <w:t>Standby에서 허용되는 파일 명령</w:t>
            </w:r>
          </w:p>
        </w:tc>
      </w:tr>
      <w:tr>
        <w:tc>
          <w:tcPr>
            <w:tcW w:type="dxa" w:w="2880"/>
          </w:tcPr>
          <w:p>
            <w:r>
              <w:rPr>
                <w:rFonts w:ascii="맑은 고딕" w:hAnsi="맑은 고딕" w:eastAsia="맑은 고딕"/>
                <w:sz w:val="19"/>
              </w:rPr>
              <w:t>AUTO</w:t>
            </w:r>
          </w:p>
        </w:tc>
        <w:tc>
          <w:tcPr>
            <w:tcW w:type="dxa" w:w="2880"/>
          </w:tcPr>
          <w:p>
            <w:r>
              <w:rPr>
                <w:rFonts w:ascii="맑은 고딕" w:hAnsi="맑은 고딕" w:eastAsia="맑은 고딕"/>
                <w:sz w:val="19"/>
              </w:rPr>
              <w:t>Standby가 파일을 직접 만들고 적용을 계속한다</w:t>
            </w:r>
          </w:p>
        </w:tc>
        <w:tc>
          <w:tcPr>
            <w:tcW w:type="dxa" w:w="2880"/>
          </w:tcPr>
          <w:p>
            <w:r>
              <w:rPr>
                <w:rFonts w:ascii="맑은 고딕" w:hAnsi="맑은 고딕" w:eastAsia="맑은 고딕"/>
                <w:sz w:val="19"/>
              </w:rPr>
              <w:t>파일 이름 변경, 로그 그룹 추가·삭제, CREATE DATAFILE이 막힌다 (ORA-01275)</w:t>
            </w:r>
          </w:p>
        </w:tc>
      </w:tr>
      <w:tr>
        <w:tc>
          <w:tcPr>
            <w:tcW w:type="dxa" w:w="2880"/>
          </w:tcPr>
          <w:p>
            <w:r>
              <w:rPr>
                <w:rFonts w:ascii="맑은 고딕" w:hAnsi="맑은 고딕" w:eastAsia="맑은 고딕"/>
                <w:sz w:val="19"/>
              </w:rPr>
              <w:t>MANUAL (기본값)</w:t>
            </w:r>
          </w:p>
        </w:tc>
        <w:tc>
          <w:tcPr>
            <w:tcW w:type="dxa" w:w="2880"/>
          </w:tcPr>
          <w:p>
            <w:r>
              <w:rPr>
                <w:rFonts w:ascii="맑은 고딕" w:hAnsi="맑은 고딕" w:eastAsia="맑은 고딕"/>
                <w:sz w:val="19"/>
              </w:rPr>
              <w:t>컨트롤 파일에 UNNAMED 항목만 남기고 적용이 멈춘다</w:t>
            </w:r>
          </w:p>
        </w:tc>
        <w:tc>
          <w:tcPr>
            <w:tcW w:type="dxa" w:w="2880"/>
          </w:tcPr>
          <w:p>
            <w:r>
              <w:rPr>
                <w:rFonts w:ascii="맑은 고딕" w:hAnsi="맑은 고딕" w:eastAsia="맑은 고딕"/>
                <w:sz w:val="19"/>
              </w:rPr>
              <w:t>위 명령을 모두 쓸 수 있다</w:t>
            </w:r>
          </w:p>
        </w:tc>
      </w:tr>
    </w:tbl>
    <w:p/>
    <w:p>
      <w:pPr>
        <w:pStyle w:val="ListBullet"/>
      </w:pPr>
      <w:r>
        <w:rPr>
          <w:rFonts w:ascii="맑은 고딕" w:hAnsi="맑은 고딕" w:eastAsia="맑은 고딕"/>
          <w:sz w:val="21"/>
        </w:rPr>
        <w:t>기본값은 MANUAL이다. 5장과 6장에서 Standby를 만들 때 AUTO로 지정한 이유가 여기에 있다.</w:t>
      </w:r>
    </w:p>
    <w:p>
      <w:pPr>
        <w:pStyle w:val="ListBullet"/>
      </w:pPr>
      <w:r>
        <w:rPr>
          <w:rFonts w:ascii="맑은 고딕" w:hAnsi="맑은 고딕" w:eastAsia="맑은 고딕"/>
          <w:sz w:val="21"/>
        </w:rPr>
        <w:t>이 파라미터는 Standby 역할일 때만 의미가 있다. Primary에서는 값이 무엇이든 동작에 영향을 주지 않는다.</w:t>
      </w:r>
    </w:p>
    <w:p>
      <w:pPr>
        <w:pStyle w:val="ListBullet"/>
      </w:pPr>
      <w:r>
        <w:rPr>
          <w:rFonts w:ascii="맑은 고딕" w:hAnsi="맑은 고딕" w:eastAsia="맑은 고딕"/>
          <w:sz w:val="21"/>
        </w:rPr>
        <w:t>그래도 Primary에도 AUTO를 넣어 두는 것이 관례다. Switchover로 역할이 바뀌는 순간 옛 Primary가 Standby가 되며, 그때부터 이 값을 읽는다.</w:t>
      </w:r>
    </w:p>
    <w:p>
      <w:pPr>
        <w:pStyle w:val="ListBullet"/>
      </w:pPr>
      <w:r>
        <w:rPr>
          <w:rFonts w:ascii="맑은 고딕" w:hAnsi="맑은 고딕" w:eastAsia="맑은 고딕"/>
          <w:sz w:val="21"/>
        </w:rPr>
        <w:t xml:space="preserve">동적 파라미터라 </w:t>
      </w:r>
      <w:r>
        <w:rPr>
          <w:rFonts w:ascii="Consolas" w:hAnsi="Consolas" w:eastAsia="맑은 고딕"/>
          <w:sz w:val="21"/>
        </w:rPr>
        <w:t>ALTER SYSTEM SET standby_file_management=AUTO SCOPE=BOTH</w:t>
      </w:r>
      <w:r>
        <w:rPr>
          <w:rFonts w:ascii="맑은 고딕" w:hAnsi="맑은 고딕" w:eastAsia="맑은 고딕"/>
          <w:sz w:val="21"/>
        </w:rPr>
        <w:t>로 재기동 없이 바꾼다. 적용이 도는 중에도 바꿀 수 있지만, 절차상 MANUAL로 내리는 작업은 적용을 멈춘 상태에서 하는 편이 안전하다.</w:t>
      </w:r>
    </w:p>
    <w:p>
      <w:pPr>
        <w:pStyle w:val="ListBullet"/>
      </w:pPr>
      <w:r>
        <w:rPr>
          <w:rFonts w:ascii="맑은 고딕" w:hAnsi="맑은 고딕" w:eastAsia="맑은 고딕"/>
          <w:sz w:val="21"/>
        </w:rPr>
        <w:t>AUTO가 해 주는 일은 데이터 파일의 생성과 삭제다. 파일 이름 변경이나 온라인 리두 로그 변경까지 자동화하지는 않는다.</w:t>
      </w:r>
    </w:p>
    <w:p>
      <w:pPr>
        <w:pStyle w:val="Heading3"/>
      </w:pPr>
      <w:r>
        <w:t>8.3.2  새 파일의 이름이 정해지는 순서</w:t>
      </w:r>
    </w:p>
    <w:p>
      <w:r>
        <w:rPr>
          <w:rFonts w:ascii="맑은 고딕" w:hAnsi="맑은 고딕" w:eastAsia="맑은 고딕"/>
          <w:sz w:val="21"/>
        </w:rPr>
        <w:t>AUTO 상태의 Standby가 새 데이터 파일을 만들 때는 Standby 쪽 설정만 보고 이름을 정한다. Primary가 OMF를 쓰는지 여부와 Standby의 이름 규칙은 서로 독립이다.</w:t>
      </w:r>
    </w:p>
    <w:p>
      <w:pPr>
        <w:pStyle w:val="ListBullet"/>
      </w:pPr>
      <w:r>
        <w:rPr>
          <w:rFonts w:ascii="맑은 고딕" w:hAnsi="맑은 고딕" w:eastAsia="맑은 고딕"/>
          <w:sz w:val="21"/>
        </w:rPr>
        <w:t xml:space="preserve">Standby에 </w:t>
      </w:r>
      <w:r>
        <w:rPr>
          <w:rFonts w:ascii="Consolas" w:hAnsi="Consolas" w:eastAsia="맑은 고딕"/>
          <w:sz w:val="21"/>
        </w:rPr>
        <w:t>DB_CREATE_FILE_DEST</w:t>
      </w:r>
      <w:r>
        <w:rPr>
          <w:rFonts w:ascii="맑은 고딕" w:hAnsi="맑은 고딕" w:eastAsia="맑은 고딕"/>
          <w:sz w:val="21"/>
        </w:rPr>
        <w:t xml:space="preserve">가 설정돼 있으면 OMF 규칙을 따른다. </w:t>
      </w:r>
      <w:r>
        <w:rPr>
          <w:rFonts w:ascii="Consolas" w:hAnsi="Consolas" w:eastAsia="맑은 고딕"/>
          <w:sz w:val="21"/>
        </w:rPr>
        <w:t>&lt;DB_CREATE_FILE_DEST&gt;/&lt;DB_UNIQUE_NAME&gt;/datafile/</w:t>
      </w:r>
      <w:r>
        <w:rPr>
          <w:rFonts w:ascii="맑은 고딕" w:hAnsi="맑은 고딕" w:eastAsia="맑은 고딕"/>
          <w:sz w:val="21"/>
        </w:rPr>
        <w:t xml:space="preserve"> 아래에 오라클이 만든 이름으로 생성되고, PDB 파일이면 그 PDB의 GUID 디렉터리가 중간에 끼어든다.</w:t>
      </w:r>
    </w:p>
    <w:p>
      <w:pPr>
        <w:pStyle w:val="ListBullet"/>
      </w:pPr>
      <w:r>
        <w:rPr>
          <w:rFonts w:ascii="맑은 고딕" w:hAnsi="맑은 고딕" w:eastAsia="맑은 고딕"/>
          <w:sz w:val="21"/>
        </w:rPr>
        <w:t xml:space="preserve">OMF가 아니면 </w:t>
      </w:r>
      <w:r>
        <w:rPr>
          <w:rFonts w:ascii="Consolas" w:hAnsi="Consolas" w:eastAsia="맑은 고딕"/>
          <w:sz w:val="21"/>
        </w:rPr>
        <w:t>DB_FILE_NAME_CONVERT</w:t>
      </w:r>
      <w:r>
        <w:rPr>
          <w:rFonts w:ascii="맑은 고딕" w:hAnsi="맑은 고딕" w:eastAsia="맑은 고딕"/>
          <w:sz w:val="21"/>
        </w:rPr>
        <w:t>를 본다. Primary 파일 경로에서 왼쪽 문자열을 찾아 오른쪽 문자열로 바꾼 경로에 만든다.</w:t>
      </w:r>
    </w:p>
    <w:p>
      <w:pPr>
        <w:pStyle w:val="ListBullet"/>
      </w:pPr>
      <w:r>
        <w:rPr>
          <w:rFonts w:ascii="맑은 고딕" w:hAnsi="맑은 고딕" w:eastAsia="맑은 고딕"/>
          <w:sz w:val="21"/>
        </w:rPr>
        <w:t>둘 다 없으면 Primary와 같은 경로에 만들려고 한다. Standby 서버에 같은 디렉터리가 없으면 파일 생성이 실패하고, 그 파일은 UNNAMED가 된다(8.5).</w:t>
      </w:r>
    </w:p>
    <w:p>
      <w:pPr>
        <w:pStyle w:val="ListBullet"/>
      </w:pPr>
      <w:r>
        <w:rPr>
          <w:rFonts w:ascii="맑은 고딕" w:hAnsi="맑은 고딕" w:eastAsia="맑은 고딕"/>
          <w:sz w:val="21"/>
        </w:rPr>
        <w:t>OMF와 변환 규칙이 함께 있을 때 어느 쪽이 이기는지는 Primary 파일 이름의 형태와 버전에 따라 미묘하게 갈린다. 혼합해서 쓰기보다 한쪽 방식으로 통일하고, 새 구성을 만든 뒤에는 시험 테이블스페이스로 실제 생성 위치를 한 번 확인해 두는 편이 낫다.</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color w:val="F2F2F2"/>
                <w:sz w:val="19"/>
              </w:rPr>
              <w:t>-- Standby(boston) spfile 예: 경로 지정 방식</w:t>
            </w:r>
          </w:p>
          <w:p>
            <w:pPr>
              <w:spacing w:after="0" w:before="0"/>
            </w:pPr>
            <w:r>
              <w:rPr>
                <w:rFonts w:ascii="Consolas" w:hAnsi="Consolas" w:eastAsia="Consolas"/>
                <w:color w:val="F2F2F2"/>
                <w:sz w:val="19"/>
              </w:rPr>
              <w:t>*.standby_file_management='AUTO'</w:t>
            </w:r>
          </w:p>
          <w:p>
            <w:pPr>
              <w:spacing w:after="0" w:before="0"/>
            </w:pPr>
            <w:r>
              <w:rPr>
                <w:rFonts w:ascii="Consolas" w:hAnsi="Consolas" w:eastAsia="Consolas"/>
                <w:color w:val="F2F2F2"/>
                <w:sz w:val="19"/>
              </w:rPr>
              <w:t>*.db_file_name_convert='/u01/app/oracle/oradata/CHICAGO/','/u01/app/oracle/oradata/BOSTON/'</w:t>
            </w:r>
          </w:p>
          <w:p>
            <w:pPr>
              <w:spacing w:after="0" w:before="0"/>
            </w:pPr>
            <w:r>
              <w:rPr>
                <w:rFonts w:ascii="Consolas" w:hAnsi="Consolas" w:eastAsia="Consolas"/>
                <w:color w:val="F2F2F2"/>
                <w:sz w:val="19"/>
              </w:rPr>
              <w:t>*.log_file_name_convert='/u01/app/oracle/oradata/CHICAGO/','/u01/app/oracle/oradata/BOSTON/'</w:t>
            </w:r>
          </w:p>
        </w:tc>
      </w:tr>
    </w:tbl>
    <w:p/>
    <w:p>
      <w:pPr>
        <w:pStyle w:val="ListBullet"/>
      </w:pPr>
      <w:r>
        <w:rPr>
          <w:rFonts w:ascii="Consolas" w:hAnsi="Consolas" w:eastAsia="맑은 고딕"/>
          <w:sz w:val="21"/>
        </w:rPr>
        <w:t>DB_FILE_NAME_CONVERT</w:t>
      </w:r>
      <w:r>
        <w:rPr>
          <w:rFonts w:ascii="맑은 고딕" w:hAnsi="맑은 고딕" w:eastAsia="맑은 고딕"/>
          <w:sz w:val="21"/>
        </w:rPr>
        <w:t xml:space="preserve">와 </w:t>
      </w:r>
      <w:r>
        <w:rPr>
          <w:rFonts w:ascii="Consolas" w:hAnsi="Consolas" w:eastAsia="맑은 고딕"/>
          <w:sz w:val="21"/>
        </w:rPr>
        <w:t>LOG_FILE_NAME_CONVERT</w:t>
      </w:r>
      <w:r>
        <w:rPr>
          <w:rFonts w:ascii="맑은 고딕" w:hAnsi="맑은 고딕" w:eastAsia="맑은 고딕"/>
          <w:sz w:val="21"/>
        </w:rPr>
        <w:t>는 정적 파라미터다. 값을 바꾸면 Standby 인스턴스를 재기동해야 반영된다.</w:t>
      </w:r>
    </w:p>
    <w:p>
      <w:pPr>
        <w:pStyle w:val="ListBullet"/>
      </w:pPr>
      <w:r>
        <w:rPr>
          <w:rFonts w:ascii="맑은 고딕" w:hAnsi="맑은 고딕" w:eastAsia="맑은 고딕"/>
          <w:sz w:val="21"/>
        </w:rPr>
        <w:t xml:space="preserve">변환 쌍은 여러 개를 나열할 수 있고 앞에서부터 처음 일치하는 쌍이 쓰인다. 디렉터리 끝의 </w:t>
      </w:r>
      <w:r>
        <w:rPr>
          <w:rFonts w:ascii="Consolas" w:hAnsi="Consolas" w:eastAsia="맑은 고딕"/>
          <w:sz w:val="21"/>
        </w:rPr>
        <w:t>/</w:t>
      </w:r>
      <w:r>
        <w:rPr>
          <w:rFonts w:ascii="맑은 고딕" w:hAnsi="맑은 고딕" w:eastAsia="맑은 고딕"/>
          <w:sz w:val="21"/>
        </w:rPr>
        <w:t>까지 맞춰 쓰지 않으면 의도하지 않은 부분 문자열이 바뀌는 사고가 난다.</w:t>
      </w:r>
    </w:p>
    <w:p>
      <w:pPr>
        <w:pStyle w:val="ListBullet"/>
      </w:pPr>
      <w:r>
        <w:rPr>
          <w:rFonts w:ascii="맑은 고딕" w:hAnsi="맑은 고딕" w:eastAsia="맑은 고딕"/>
          <w:sz w:val="21"/>
        </w:rPr>
        <w:t xml:space="preserve">대소문자도 그대로 비교한다. Primary 경로가 </w:t>
      </w:r>
      <w:r>
        <w:rPr>
          <w:rFonts w:ascii="Consolas" w:hAnsi="Consolas" w:eastAsia="맑은 고딕"/>
          <w:sz w:val="21"/>
        </w:rPr>
        <w:t>/oradata/Chicago/</w:t>
      </w:r>
      <w:r>
        <w:rPr>
          <w:rFonts w:ascii="맑은 고딕" w:hAnsi="맑은 고딕" w:eastAsia="맑은 고딕"/>
          <w:sz w:val="21"/>
        </w:rPr>
        <w:t xml:space="preserve">인데 변환 규칙에 </w:t>
      </w:r>
      <w:r>
        <w:rPr>
          <w:rFonts w:ascii="Consolas" w:hAnsi="Consolas" w:eastAsia="맑은 고딕"/>
          <w:sz w:val="21"/>
        </w:rPr>
        <w:t>/oradata/CHICAGO/</w:t>
      </w:r>
      <w:r>
        <w:rPr>
          <w:rFonts w:ascii="맑은 고딕" w:hAnsi="맑은 고딕" w:eastAsia="맑은 고딕"/>
          <w:sz w:val="21"/>
        </w:rPr>
        <w:t>를 적으면 일치하지 않아 원래 경로가 그대로 쓰인다.</w:t>
      </w:r>
    </w:p>
    <w:p>
      <w:pPr>
        <w:pStyle w:val="Heading3"/>
      </w:pPr>
      <w:r>
        <w:t>8.3.3  AUTO일 때 막히는 명령</w:t>
      </w:r>
    </w:p>
    <w:p>
      <w:pPr>
        <w:pStyle w:val="ListBullet"/>
      </w:pPr>
      <w:r>
        <w:rPr>
          <w:rFonts w:ascii="맑은 고딕" w:hAnsi="맑은 고딕" w:eastAsia="맑은 고딕"/>
          <w:sz w:val="21"/>
        </w:rPr>
        <w:t>AUTO 상태에서 Standby의 파일 구성을 사람이 바꾸려 하면 ORA-01275가 돌아온다. 메시지는 "standby file management가 자동일 때 이 작업은 허용되지 않는다"는 내용이다.</w:t>
      </w:r>
    </w:p>
    <w:p>
      <w:pPr>
        <w:pStyle w:val="ListBullet"/>
      </w:pPr>
      <w:r>
        <w:rPr>
          <w:rFonts w:ascii="맑은 고딕" w:hAnsi="맑은 고딕" w:eastAsia="맑은 고딕"/>
          <w:sz w:val="21"/>
        </w:rPr>
        <w:t xml:space="preserve">해당하는 명령은 </w:t>
      </w:r>
      <w:r>
        <w:rPr>
          <w:rFonts w:ascii="Consolas" w:hAnsi="Consolas" w:eastAsia="맑은 고딕"/>
          <w:sz w:val="21"/>
        </w:rPr>
        <w:t>ALTER DATABASE RENAME FILE</w:t>
      </w:r>
      <w:r>
        <w:rPr>
          <w:rFonts w:ascii="맑은 고딕" w:hAnsi="맑은 고딕" w:eastAsia="맑은 고딕"/>
          <w:sz w:val="21"/>
        </w:rPr>
        <w:t xml:space="preserve">, </w:t>
      </w:r>
      <w:r>
        <w:rPr>
          <w:rFonts w:ascii="Consolas" w:hAnsi="Consolas" w:eastAsia="맑은 고딕"/>
          <w:sz w:val="21"/>
        </w:rPr>
        <w:t>ALTER DATABASE ADD LOGFILE</w:t>
      </w:r>
      <w:r>
        <w:rPr>
          <w:rFonts w:ascii="맑은 고딕" w:hAnsi="맑은 고딕" w:eastAsia="맑은 고딕"/>
          <w:sz w:val="21"/>
        </w:rPr>
        <w:t xml:space="preserve">, </w:t>
      </w:r>
      <w:r>
        <w:rPr>
          <w:rFonts w:ascii="Consolas" w:hAnsi="Consolas" w:eastAsia="맑은 고딕"/>
          <w:sz w:val="21"/>
        </w:rPr>
        <w:t>ALTER DATABASE DROP LOGFILE</w:t>
      </w:r>
      <w:r>
        <w:rPr>
          <w:rFonts w:ascii="맑은 고딕" w:hAnsi="맑은 고딕" w:eastAsia="맑은 고딕"/>
          <w:sz w:val="21"/>
        </w:rPr>
        <w:t xml:space="preserve">, </w:t>
      </w:r>
      <w:r>
        <w:rPr>
          <w:rFonts w:ascii="Consolas" w:hAnsi="Consolas" w:eastAsia="맑은 고딕"/>
          <w:sz w:val="21"/>
        </w:rPr>
        <w:t>ALTER DATABASE CREATE DATAFILE</w:t>
      </w:r>
      <w:r>
        <w:rPr>
          <w:rFonts w:ascii="맑은 고딕" w:hAnsi="맑은 고딕" w:eastAsia="맑은 고딕"/>
          <w:sz w:val="21"/>
        </w:rPr>
        <w:t xml:space="preserve"> 등이다.</w:t>
      </w:r>
    </w:p>
    <w:p>
      <w:pPr>
        <w:pStyle w:val="ListBullet"/>
      </w:pPr>
      <w:r>
        <w:rPr>
          <w:rFonts w:ascii="맑은 고딕" w:hAnsi="맑은 고딕" w:eastAsia="맑은 고딕"/>
          <w:sz w:val="21"/>
        </w:rPr>
        <w:t>자동 관리와 사람의 개입이 같은 대상을 두고 부딪히지 않게 하려는 장치다. 사람이 파일 구성에 손대는 동안에는 MANUAL로 내리고, 끝나면 AUTO로 되돌리는 순서가 이 장의 여러 절차에 반복해 나온다.</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color w:val="F2F2F2"/>
                <w:sz w:val="19"/>
              </w:rPr>
              <w:t>-- Standby에서 수동 작업을 감싸는 기본 틀</w:t>
            </w:r>
          </w:p>
          <w:p>
            <w:pPr>
              <w:spacing w:after="0" w:before="0"/>
            </w:pPr>
            <w:r>
              <w:rPr>
                <w:rFonts w:ascii="Consolas" w:hAnsi="Consolas" w:eastAsia="Consolas"/>
                <w:color w:val="F2F2F2"/>
                <w:sz w:val="19"/>
              </w:rPr>
              <w:t>SQL&gt; ALTER DATABASE RECOVER MANAGED STANDBY DATABASE CANCEL;</w:t>
            </w:r>
          </w:p>
          <w:p>
            <w:pPr>
              <w:spacing w:after="0" w:before="0"/>
            </w:pPr>
            <w:r>
              <w:rPr>
                <w:rFonts w:ascii="Consolas" w:hAnsi="Consolas" w:eastAsia="Consolas"/>
                <w:color w:val="F2F2F2"/>
                <w:sz w:val="19"/>
              </w:rPr>
              <w:t>SQL&gt; ALTER SYSTEM SET standby_file_management=MANUAL SCOPE=BOTH;</w:t>
            </w:r>
          </w:p>
          <w:p>
            <w:pPr>
              <w:spacing w:after="0" w:before="0"/>
            </w:pPr>
            <w:r>
              <w:rPr>
                <w:rFonts w:ascii="Consolas" w:hAnsi="Consolas" w:eastAsia="Consolas"/>
                <w:color w:val="F2F2F2"/>
                <w:sz w:val="19"/>
              </w:rPr>
              <w:t>--   ... 파일 이름 변경, 로그 그룹 작업, CREATE DATAFILE 등 ...</w:t>
            </w:r>
          </w:p>
          <w:p>
            <w:pPr>
              <w:spacing w:after="0" w:before="0"/>
            </w:pPr>
            <w:r>
              <w:rPr>
                <w:rFonts w:ascii="Consolas" w:hAnsi="Consolas" w:eastAsia="Consolas"/>
                <w:color w:val="F2F2F2"/>
                <w:sz w:val="19"/>
              </w:rPr>
              <w:t>SQL&gt; ALTER SYSTEM SET standby_file_management=AUTO SCOPE=BOTH;</w:t>
            </w:r>
          </w:p>
          <w:p>
            <w:pPr>
              <w:spacing w:after="0" w:before="0"/>
            </w:pPr>
            <w:r>
              <w:rPr>
                <w:rFonts w:ascii="Consolas" w:hAnsi="Consolas" w:eastAsia="Consolas"/>
                <w:color w:val="F2F2F2"/>
                <w:sz w:val="19"/>
              </w:rPr>
              <w:t>SQL&gt; ALTER DATABASE RECOVER MANAGED STANDBY DATABASE DISCONNECT;</w:t>
            </w:r>
          </w:p>
        </w:tc>
      </w:tr>
    </w:tbl>
    <w:p/>
    <w:tbl>
      <w:tblPr>
        <w:tblStyle w:val="TableGrid"/>
        <w:tblW w:type="auto" w:w="0"/>
        <w:tblLook w:firstColumn="1" w:firstRow="1" w:lastColumn="0" w:lastRow="0" w:noHBand="0" w:noVBand="1" w:val="04A0"/>
      </w:tblPr>
      <w:tblGrid>
        <w:gridCol w:w="8640"/>
      </w:tblGrid>
      <w:tr>
        <w:tc>
          <w:tcPr>
            <w:tcW w:type="dxa" w:w="8640"/>
            <w:shd w:val="clear" w:color="auto" w:fill="FFF6D5"/>
          </w:tcPr>
          <w:p>
            <w:r>
              <w:rPr>
                <w:rFonts w:ascii="맑은 고딕" w:hAnsi="맑은 고딕" w:eastAsia="맑은 고딕"/>
                <w:b/>
                <w:sz w:val="21"/>
              </w:rPr>
              <w:t>Note · AUTO로 되돌리는 것을 잊으면</w:t>
            </w:r>
          </w:p>
          <w:p>
            <w:pPr>
              <w:spacing w:after="20"/>
            </w:pPr>
            <w:r>
              <w:rPr>
                <w:rFonts w:ascii="맑은 고딕" w:hAnsi="맑은 고딕" w:eastAsia="맑은 고딕"/>
                <w:sz w:val="20"/>
              </w:rPr>
              <w:t>MANUAL로 내린 채 작업을 끝내면 당장은 아무 일도 없다. 적용도 정상이고 lag도 작다.</w:t>
            </w:r>
          </w:p>
          <w:p>
            <w:pPr>
              <w:spacing w:after="20"/>
            </w:pPr>
            <w:r>
              <w:rPr>
                <w:rFonts w:ascii="맑은 고딕" w:hAnsi="맑은 고딕" w:eastAsia="맑은 고딕"/>
                <w:sz w:val="20"/>
              </w:rPr>
              <w:t>문제는 며칠 뒤 Primary에서 누군가 데이터 파일을 추가할 때 드러난다. Standby에는 UNNAMED 항목이 생기고 적용이 멈추지만, Primary 쪽 목적지 상태는 VALID 그대로라 전송 쪽 경보에도 잡히지 않는다.</w:t>
            </w:r>
          </w:p>
          <w:p>
            <w:pPr>
              <w:spacing w:after="20"/>
            </w:pPr>
            <w:r>
              <w:rPr>
                <w:rFonts w:ascii="맑은 고딕" w:hAnsi="맑은 고딕" w:eastAsia="맑은 고딕"/>
                <w:sz w:val="20"/>
              </w:rPr>
              <w:t>수동 작업 절차서의 마지막 줄은 언제나 "AUTO 복귀와 적용 재기동 확인"이어야 한다.</w:t>
            </w:r>
          </w:p>
        </w:tc>
      </w:tr>
    </w:tbl>
    <w:p/>
    <w:p>
      <w:pPr>
        <w:pStyle w:val="Heading3"/>
      </w:pPr>
      <w:r>
        <w:t>8.3.4  Broker 구성에서의 설정</w:t>
      </w:r>
    </w:p>
    <w:p>
      <w:pPr>
        <w:pStyle w:val="ListBullet"/>
      </w:pPr>
      <w:r>
        <w:rPr>
          <w:rFonts w:ascii="맑은 고딕" w:hAnsi="맑은 고딕" w:eastAsia="맑은 고딕"/>
          <w:sz w:val="21"/>
        </w:rPr>
        <w:t xml:space="preserve">Broker로 관리하는 구성에서도 이 값의 실체는 초기화 파라미터 </w:t>
      </w:r>
      <w:r>
        <w:rPr>
          <w:rFonts w:ascii="Consolas" w:hAnsi="Consolas" w:eastAsia="맑은 고딕"/>
          <w:sz w:val="21"/>
        </w:rPr>
        <w:t>STANDBY_FILE_MANAGEMENT</w:t>
      </w:r>
      <w:r>
        <w:rPr>
          <w:rFonts w:ascii="맑은 고딕" w:hAnsi="맑은 고딕" w:eastAsia="맑은 고딕"/>
          <w:sz w:val="21"/>
        </w:rPr>
        <w:t>다.</w:t>
      </w:r>
    </w:p>
    <w:p>
      <w:pPr>
        <w:pStyle w:val="ListBullet"/>
      </w:pPr>
      <w:r>
        <w:rPr>
          <w:rFonts w:ascii="맑은 고딕" w:hAnsi="맑은 고딕" w:eastAsia="맑은 고딕"/>
          <w:sz w:val="21"/>
        </w:rPr>
        <w:t xml:space="preserve">예전 Broker에는 같은 이름의 데이터베이스 속성 StandbyFileManagement가 있었으나 19c에서 디프리케이트됐다. 19c에서는 DGMGRL의 </w:t>
      </w:r>
      <w:r>
        <w:rPr>
          <w:rFonts w:ascii="Consolas" w:hAnsi="Consolas" w:eastAsia="맑은 고딕"/>
          <w:sz w:val="21"/>
        </w:rPr>
        <w:t>EDIT DATABASE ... SET PARAMETER</w:t>
      </w:r>
      <w:r>
        <w:rPr>
          <w:rFonts w:ascii="맑은 고딕" w:hAnsi="맑은 고딕" w:eastAsia="맑은 고딕"/>
          <w:sz w:val="21"/>
        </w:rPr>
        <w:t xml:space="preserve">나 SQL의 </w:t>
      </w:r>
      <w:r>
        <w:rPr>
          <w:rFonts w:ascii="Consolas" w:hAnsi="Consolas" w:eastAsia="맑은 고딕"/>
          <w:sz w:val="21"/>
        </w:rPr>
        <w:t>ALTER SYSTEM</w:t>
      </w:r>
      <w:r>
        <w:rPr>
          <w:rFonts w:ascii="맑은 고딕" w:hAnsi="맑은 고딕" w:eastAsia="맑은 고딕"/>
          <w:sz w:val="21"/>
        </w:rPr>
        <w:t>으로 파라미터를 직접 바꾼다.</w:t>
      </w:r>
    </w:p>
    <w:p>
      <w:pPr>
        <w:pStyle w:val="Heading2"/>
      </w:pPr>
      <w:r>
        <w:t>8.4  테이블스페이스와 데이터 파일 변경</w:t>
      </w:r>
    </w:p>
    <w:p>
      <w:r>
        <w:rPr>
          <w:rFonts w:ascii="맑은 고딕" w:hAnsi="맑은 고딕" w:eastAsia="맑은 고딕"/>
          <w:sz w:val="21"/>
        </w:rPr>
        <w:t>데이터 파일에 관한 변경은 생성과 크기 변경처럼 저절로 따라가는 쪽과, 이름 변경처럼 Standby가 모른 척하는 쪽으로 나뉜다.</w:t>
      </w:r>
    </w:p>
    <w:p>
      <w:pPr>
        <w:pStyle w:val="Heading3"/>
      </w:pPr>
      <w:r>
        <w:t>8.4.1  생성, 추가, 크기 변경</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color w:val="F2F2F2"/>
                <w:sz w:val="19"/>
              </w:rPr>
              <w:t>-- Primary(chicago)</w:t>
            </w:r>
          </w:p>
          <w:p>
            <w:pPr>
              <w:spacing w:after="0" w:before="0"/>
            </w:pPr>
            <w:r>
              <w:rPr>
                <w:rFonts w:ascii="Consolas" w:hAnsi="Consolas" w:eastAsia="Consolas"/>
                <w:color w:val="F2F2F2"/>
                <w:sz w:val="19"/>
              </w:rPr>
              <w:t>SQL&gt; CREATE TABLESPACE app_data DATAFILE</w:t>
            </w:r>
          </w:p>
          <w:p>
            <w:pPr>
              <w:spacing w:after="0" w:before="0"/>
            </w:pPr>
            <w:r>
              <w:rPr>
                <w:rFonts w:ascii="Consolas" w:hAnsi="Consolas" w:eastAsia="Consolas"/>
                <w:color w:val="F2F2F2"/>
                <w:sz w:val="19"/>
              </w:rPr>
              <w:t xml:space="preserve">       '/u01/app/oracle/oradata/CHICAGO/app_data01.dbf' SIZE 100M;</w:t>
            </w:r>
          </w:p>
          <w:p>
            <w:pPr>
              <w:spacing w:after="0" w:before="0"/>
            </w:pPr>
            <w:r>
              <w:rPr>
                <w:rFonts w:ascii="Consolas" w:hAnsi="Consolas" w:eastAsia="Consolas"/>
                <w:color w:val="F2F2F2"/>
                <w:sz w:val="19"/>
              </w:rPr>
              <w:t>SQL&gt; ALTER TABLESPACE app_data ADD DATAFILE</w:t>
            </w:r>
          </w:p>
          <w:p>
            <w:pPr>
              <w:spacing w:after="0" w:before="0"/>
            </w:pPr>
            <w:r>
              <w:rPr>
                <w:rFonts w:ascii="Consolas" w:hAnsi="Consolas" w:eastAsia="Consolas"/>
                <w:color w:val="F2F2F2"/>
                <w:sz w:val="19"/>
              </w:rPr>
              <w:t xml:space="preserve">       '/u01/app/oracle/oradata/CHICAGO/app_data02.dbf' SIZE 100M;</w:t>
            </w:r>
          </w:p>
          <w:p>
            <w:pPr>
              <w:spacing w:after="0" w:before="0"/>
            </w:pPr>
            <w:r>
              <w:rPr>
                <w:rFonts w:ascii="Consolas" w:hAnsi="Consolas" w:eastAsia="Consolas"/>
                <w:color w:val="F2F2F2"/>
                <w:sz w:val="19"/>
              </w:rPr>
              <w:t>SQL&gt; ALTER DATABASE DATAFILE</w:t>
            </w:r>
          </w:p>
          <w:p>
            <w:pPr>
              <w:spacing w:after="0" w:before="0"/>
            </w:pPr>
            <w:r>
              <w:rPr>
                <w:rFonts w:ascii="Consolas" w:hAnsi="Consolas" w:eastAsia="Consolas"/>
                <w:color w:val="F2F2F2"/>
                <w:sz w:val="19"/>
              </w:rPr>
              <w:t xml:space="preserve">       '/u01/app/oracle/oradata/CHICAGO/app_data01.dbf' RESIZE 200M;</w:t>
            </w:r>
          </w:p>
        </w:tc>
      </w:tr>
    </w:tbl>
    <w:p/>
    <w:p>
      <w:pPr>
        <w:pStyle w:val="ListBullet"/>
      </w:pPr>
      <w:r>
        <w:rPr>
          <w:rFonts w:ascii="맑은 고딕" w:hAnsi="맑은 고딕" w:eastAsia="맑은 고딕"/>
          <w:sz w:val="21"/>
        </w:rPr>
        <w:t>AUTO 상태의 Standby는 테이블스페이스 생성과 데이터 파일 추가를 그대로 따라 만든다. 파일 번호는 Primary와 같고, 이름은 8.3.2의 규칙으로 정해진다.</w:t>
      </w:r>
    </w:p>
    <w:p>
      <w:pPr>
        <w:pStyle w:val="ListBullet"/>
      </w:pPr>
      <w:r>
        <w:rPr>
          <w:rFonts w:ascii="맑은 고딕" w:hAnsi="맑은 고딕" w:eastAsia="맑은 고딕"/>
          <w:sz w:val="21"/>
        </w:rPr>
        <w:t>크기 변경(</w:t>
      </w:r>
      <w:r>
        <w:rPr>
          <w:rFonts w:ascii="Consolas" w:hAnsi="Consolas" w:eastAsia="맑은 고딕"/>
          <w:sz w:val="21"/>
        </w:rPr>
        <w:t>RESIZE</w:t>
      </w:r>
      <w:r>
        <w:rPr>
          <w:rFonts w:ascii="맑은 고딕" w:hAnsi="맑은 고딕" w:eastAsia="맑은 고딕"/>
          <w:sz w:val="21"/>
        </w:rPr>
        <w:t>)과 자동 확장(</w:t>
      </w:r>
      <w:r>
        <w:rPr>
          <w:rFonts w:ascii="Consolas" w:hAnsi="Consolas" w:eastAsia="맑은 고딕"/>
          <w:sz w:val="21"/>
        </w:rPr>
        <w:t>AUTOEXTEND</w:t>
      </w:r>
      <w:r>
        <w:rPr>
          <w:rFonts w:ascii="맑은 고딕" w:hAnsi="맑은 고딕" w:eastAsia="맑은 고딕"/>
          <w:sz w:val="21"/>
        </w:rPr>
        <w:t>)으로 늘어난 크기도 리두로 전달된다. Standby 파일이 같은 크기로 늘어나며 사람이 할 일은 없다.</w:t>
      </w:r>
    </w:p>
    <w:p>
      <w:pPr>
        <w:pStyle w:val="ListBullet"/>
      </w:pPr>
      <w:r>
        <w:rPr>
          <w:rFonts w:ascii="맑은 고딕" w:hAnsi="맑은 고딕" w:eastAsia="맑은 고딕"/>
          <w:sz w:val="21"/>
        </w:rPr>
        <w:t xml:space="preserve">파일 번호는 연속을 보장하지 않는다. 예전에 쓰였다 지워진 번호를 건너뛸 수 있으므로, 양쪽 비교는 개수보다 </w:t>
      </w:r>
      <w:r>
        <w:rPr>
          <w:rFonts w:ascii="Consolas" w:hAnsi="Consolas" w:eastAsia="맑은 고딕"/>
          <w:sz w:val="21"/>
        </w:rPr>
        <w:t>FILE#</w:t>
      </w:r>
      <w:r>
        <w:rPr>
          <w:rFonts w:ascii="맑은 고딕" w:hAnsi="맑은 고딕" w:eastAsia="맑은 고딕"/>
          <w:sz w:val="21"/>
        </w:rPr>
        <w:t xml:space="preserve"> 기준으로 맞춰 본다.</w:t>
      </w:r>
    </w:p>
    <w:p>
      <w:pPr>
        <w:pStyle w:val="ListBullet"/>
      </w:pPr>
      <w:r>
        <w:rPr>
          <w:rFonts w:ascii="맑은 고딕" w:hAnsi="맑은 고딕" w:eastAsia="맑은 고딕"/>
          <w:sz w:val="21"/>
        </w:rPr>
        <w:t>Standby 디스크 여유가 Primary보다 작으면 파일 추가나 크기 증가가 Standby에서만 실패한다. 이때 적용이 멈추므로, 용량 계획은 언제나 양쪽을 같이 본다.</w:t>
      </w:r>
    </w:p>
    <w:p>
      <w:pPr>
        <w:pStyle w:val="ListBullet"/>
      </w:pPr>
      <w:r>
        <w:rPr>
          <w:rFonts w:ascii="맑은 고딕" w:hAnsi="맑은 고딕" w:eastAsia="맑은 고딕"/>
          <w:sz w:val="21"/>
        </w:rPr>
        <w:t>임시 파일(tempfile)은 리두로 만들어지지 않는다. 임시 테이블스페이스 정의는 따라가지만 Standby 쪽 임시 파일은 따로 확인한다.</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color w:val="F2F2F2"/>
                <w:sz w:val="19"/>
              </w:rPr>
              <w:t>-- 양쪽에서 실행해 비교</w:t>
            </w:r>
          </w:p>
          <w:p>
            <w:pPr>
              <w:spacing w:after="0" w:before="0"/>
            </w:pPr>
            <w:r>
              <w:rPr>
                <w:rFonts w:ascii="Consolas" w:hAnsi="Consolas" w:eastAsia="Consolas"/>
                <w:color w:val="F2F2F2"/>
                <w:sz w:val="19"/>
              </w:rPr>
              <w:t>SELECT file#, ts#, ROUND(bytes/1024/1024) mb, status, name</w:t>
            </w:r>
          </w:p>
          <w:p>
            <w:pPr>
              <w:spacing w:after="0" w:before="0"/>
            </w:pPr>
            <w:r>
              <w:rPr>
                <w:rFonts w:ascii="Consolas" w:hAnsi="Consolas" w:eastAsia="Consolas"/>
                <w:color w:val="F2F2F2"/>
                <w:sz w:val="19"/>
              </w:rPr>
              <w:t xml:space="preserve">  FROM v$datafile</w:t>
            </w:r>
          </w:p>
          <w:p>
            <w:pPr>
              <w:spacing w:after="0" w:before="0"/>
            </w:pPr>
            <w:r>
              <w:rPr>
                <w:rFonts w:ascii="Consolas" w:hAnsi="Consolas" w:eastAsia="Consolas"/>
                <w:color w:val="F2F2F2"/>
                <w:sz w:val="19"/>
              </w:rPr>
              <w:t xml:space="preserve"> ORDER BY file#;</w:t>
            </w:r>
          </w:p>
        </w:tc>
      </w:tr>
    </w:tbl>
    <w:p/>
    <w:p>
      <w:pPr>
        <w:pStyle w:val="Heading3"/>
      </w:pPr>
      <w:r>
        <w:t>8.4.2  삭제와 운영체제 파일</w:t>
      </w:r>
    </w:p>
    <w:p>
      <w:pPr>
        <w:pStyle w:val="ListBullet"/>
      </w:pPr>
      <w:r>
        <w:rPr>
          <w:rFonts w:ascii="Consolas" w:hAnsi="Consolas" w:eastAsia="맑은 고딕"/>
          <w:sz w:val="21"/>
        </w:rPr>
        <w:t>DROP TABLESPACE</w:t>
      </w:r>
      <w:r>
        <w:rPr>
          <w:rFonts w:ascii="맑은 고딕" w:hAnsi="맑은 고딕" w:eastAsia="맑은 고딕"/>
          <w:sz w:val="21"/>
        </w:rPr>
        <w:t>는 리두를 거쳐 Standby 컨트롤 파일에서도 해당 테이블스페이스와 파일 항목을 없앤다.</w:t>
      </w:r>
    </w:p>
    <w:p>
      <w:pPr>
        <w:pStyle w:val="ListBullet"/>
      </w:pPr>
      <w:r>
        <w:rPr>
          <w:rFonts w:ascii="맑은 고딕" w:hAnsi="맑은 고딕" w:eastAsia="맑은 고딕"/>
          <w:sz w:val="21"/>
        </w:rPr>
        <w:t>운영체제 파일이 함께 지워지는지는 조건에 따라 다르다. OMF 파일은 항목이 사라질 때 오라클이 파일도 지운다.</w:t>
      </w:r>
    </w:p>
    <w:p>
      <w:pPr>
        <w:pStyle w:val="ListBullet"/>
      </w:pPr>
      <w:r>
        <w:rPr>
          <w:rFonts w:ascii="맑은 고딕" w:hAnsi="맑은 고딕" w:eastAsia="맑은 고딕"/>
          <w:sz w:val="21"/>
        </w:rPr>
        <w:t xml:space="preserve">비OMF 파일은 Primary에서 </w:t>
      </w:r>
      <w:r>
        <w:rPr>
          <w:rFonts w:ascii="Consolas" w:hAnsi="Consolas" w:eastAsia="맑은 고딕"/>
          <w:sz w:val="21"/>
        </w:rPr>
        <w:t>INCLUDING CONTENTS AND DATAFILES</w:t>
      </w:r>
      <w:r>
        <w:rPr>
          <w:rFonts w:ascii="맑은 고딕" w:hAnsi="맑은 고딕" w:eastAsia="맑은 고딕"/>
          <w:sz w:val="21"/>
        </w:rPr>
        <w:t>를 붙이고 Standby가 AUTO일 때 Standby 파일도 함께 지워진다.</w:t>
      </w:r>
    </w:p>
    <w:p>
      <w:pPr>
        <w:pStyle w:val="ListBullet"/>
      </w:pPr>
      <w:r>
        <w:rPr>
          <w:rFonts w:ascii="맑은 고딕" w:hAnsi="맑은 고딕" w:eastAsia="맑은 고딕"/>
          <w:sz w:val="21"/>
        </w:rPr>
        <w:t>그 밖의 경우(절 없이 삭제, 또는 Standby가 MANUAL)에는 Standby 서버에 파일이 고아로 남는다. 적용이 끝난 것을 확인한 뒤 운영체제 명령으로 정리한다.</w:t>
      </w:r>
    </w:p>
    <w:p>
      <w:pPr>
        <w:pStyle w:val="ListBullet"/>
      </w:pPr>
      <w:r>
        <w:rPr>
          <w:rFonts w:ascii="맑은 고딕" w:hAnsi="맑은 고딕" w:eastAsia="맑은 고딕"/>
          <w:sz w:val="21"/>
        </w:rPr>
        <w:t>정리할 때는 바로 지우지 말고 먼저 다른 위치로 옮겨 둔다. 실수로 아직 쓰이는 파일을 옮겼다면 되돌릴 수 있지만, 지운 파일은 되돌릴 수 없다.</w:t>
      </w:r>
    </w:p>
    <w:p>
      <w:pPr>
        <w:pStyle w:val="ListBullet"/>
      </w:pPr>
      <w:r>
        <w:rPr>
          <w:rFonts w:ascii="맑은 고딕" w:hAnsi="맑은 고딕" w:eastAsia="맑은 고딕"/>
          <w:sz w:val="21"/>
        </w:rPr>
        <w:t xml:space="preserve">테이블스페이스 안의 데이터 파일 하나만 지우는 </w:t>
      </w:r>
      <w:r>
        <w:rPr>
          <w:rFonts w:ascii="Consolas" w:hAnsi="Consolas" w:eastAsia="맑은 고딕"/>
          <w:sz w:val="21"/>
        </w:rPr>
        <w:t>ALTER TABLESPACE ... DROP DATAFILE</w:t>
      </w:r>
      <w:r>
        <w:rPr>
          <w:rFonts w:ascii="맑은 고딕" w:hAnsi="맑은 고딕" w:eastAsia="맑은 고딕"/>
          <w:sz w:val="21"/>
        </w:rPr>
        <w:t>도 같은 방식으로 전달된다.</w:t>
      </w:r>
    </w:p>
    <w:p>
      <w:pPr>
        <w:pStyle w:val="Heading3"/>
      </w:pPr>
      <w:r>
        <w:t>8.4.3  이름 변경과 이동</w:t>
      </w:r>
    </w:p>
    <w:p>
      <w:r>
        <w:rPr>
          <w:rFonts w:ascii="맑은 고딕" w:hAnsi="맑은 고딕" w:eastAsia="맑은 고딕"/>
          <w:sz w:val="21"/>
        </w:rPr>
        <w:t>파일 이름 변경은 AUTO여도 Standby에 반영되지 않는다. Primary와 Standby의 경로가 원래 다를 수 있으므로 오라클은 Standby 쪽 이름을 건드리지 않는다.</w:t>
      </w:r>
    </w:p>
    <w:p>
      <w:pPr>
        <w:pStyle w:val="ListBullet"/>
      </w:pPr>
      <w:r>
        <w:rPr>
          <w:rFonts w:ascii="맑은 고딕" w:hAnsi="맑은 고딕" w:eastAsia="맑은 고딕"/>
          <w:sz w:val="21"/>
        </w:rPr>
        <w:t xml:space="preserve">Primary에서 </w:t>
      </w:r>
      <w:r>
        <w:rPr>
          <w:rFonts w:ascii="Consolas" w:hAnsi="Consolas" w:eastAsia="맑은 고딕"/>
          <w:sz w:val="21"/>
        </w:rPr>
        <w:t>ALTER DATABASE MOVE DATAFILE</w:t>
      </w:r>
      <w:r>
        <w:rPr>
          <w:rFonts w:ascii="맑은 고딕" w:hAnsi="맑은 고딕" w:eastAsia="맑은 고딕"/>
          <w:sz w:val="21"/>
        </w:rPr>
        <w:t xml:space="preserve">(12.1부터의 온라인 이동)이나 오프라인 상태의 </w:t>
      </w:r>
      <w:r>
        <w:rPr>
          <w:rFonts w:ascii="Consolas" w:hAnsi="Consolas" w:eastAsia="맑은 고딕"/>
          <w:sz w:val="21"/>
        </w:rPr>
        <w:t>ALTER DATABASE RENAME FILE</w:t>
      </w:r>
      <w:r>
        <w:rPr>
          <w:rFonts w:ascii="맑은 고딕" w:hAnsi="맑은 고딕" w:eastAsia="맑은 고딕"/>
          <w:sz w:val="21"/>
        </w:rPr>
        <w:t>로 파일을 옮겨도 Standby의 파일은 원래 자리에 그대로 있다.</w:t>
      </w:r>
    </w:p>
    <w:p>
      <w:pPr>
        <w:pStyle w:val="ListBullet"/>
      </w:pPr>
      <w:r>
        <w:rPr>
          <w:rFonts w:ascii="맑은 고딕" w:hAnsi="맑은 고딕" w:eastAsia="맑은 고딕"/>
          <w:sz w:val="21"/>
        </w:rPr>
        <w:t>이 상태로도 적용은 문제없이 계속된다. 파일 번호로 대상을 찾기 때문이다. 양쪽 이름이 어긋나 관리가 번거로워질 뿐이다.</w:t>
      </w:r>
    </w:p>
    <w:p>
      <w:pPr>
        <w:pStyle w:val="ListBullet"/>
      </w:pPr>
      <w:r>
        <w:rPr>
          <w:rFonts w:ascii="맑은 고딕" w:hAnsi="맑은 고딕" w:eastAsia="맑은 고딕"/>
          <w:sz w:val="21"/>
        </w:rPr>
        <w:t>같은 경로 구조를 유지하고 싶다면 Standby에서 따로 옮긴다. 방법은 두 가지다.</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E1F2"/>
          </w:tcPr>
          <w:p>
            <w:r>
              <w:rPr>
                <w:rFonts w:ascii="맑은 고딕" w:hAnsi="맑은 고딕" w:eastAsia="맑은 고딕"/>
                <w:b/>
                <w:sz w:val="19"/>
              </w:rPr>
              <w:t>방법</w:t>
            </w:r>
          </w:p>
        </w:tc>
        <w:tc>
          <w:tcPr>
            <w:tcW w:type="dxa" w:w="2880"/>
            <w:shd w:val="clear" w:color="auto" w:fill="D9E1F2"/>
          </w:tcPr>
          <w:p>
            <w:r>
              <w:rPr>
                <w:rFonts w:ascii="맑은 고딕" w:hAnsi="맑은 고딕" w:eastAsia="맑은 고딕"/>
                <w:b/>
                <w:sz w:val="19"/>
              </w:rPr>
              <w:t>절차</w:t>
            </w:r>
          </w:p>
        </w:tc>
        <w:tc>
          <w:tcPr>
            <w:tcW w:type="dxa" w:w="2880"/>
            <w:shd w:val="clear" w:color="auto" w:fill="D9E1F2"/>
          </w:tcPr>
          <w:p>
            <w:r>
              <w:rPr>
                <w:rFonts w:ascii="맑은 고딕" w:hAnsi="맑은 고딕" w:eastAsia="맑은 고딕"/>
                <w:b/>
                <w:sz w:val="19"/>
              </w:rPr>
              <w:t>조건</w:t>
            </w:r>
          </w:p>
        </w:tc>
      </w:tr>
      <w:tr>
        <w:tc>
          <w:tcPr>
            <w:tcW w:type="dxa" w:w="2880"/>
          </w:tcPr>
          <w:p>
            <w:r>
              <w:rPr>
                <w:rFonts w:ascii="맑은 고딕" w:hAnsi="맑은 고딕" w:eastAsia="맑은 고딕"/>
                <w:sz w:val="19"/>
              </w:rPr>
              <w:t>오프라인 이름 변경</w:t>
            </w:r>
          </w:p>
        </w:tc>
        <w:tc>
          <w:tcPr>
            <w:tcW w:type="dxa" w:w="2880"/>
          </w:tcPr>
          <w:p>
            <w:r>
              <w:rPr>
                <w:rFonts w:ascii="맑은 고딕" w:hAnsi="맑은 고딕" w:eastAsia="맑은 고딕"/>
                <w:sz w:val="19"/>
              </w:rPr>
              <w:t>적용 중지 → 인스턴스 종료 → OS에서 파일 이동 → STARTUP MOUNT → MANUAL 전환 → RENAME FILE → AUTO 복귀 → 적용 기동</w:t>
            </w:r>
          </w:p>
        </w:tc>
        <w:tc>
          <w:tcPr>
            <w:tcW w:type="dxa" w:w="2880"/>
          </w:tcPr>
          <w:p>
            <w:r>
              <w:rPr>
                <w:rFonts w:ascii="맑은 고딕" w:hAnsi="맑은 고딕" w:eastAsia="맑은 고딕"/>
                <w:sz w:val="19"/>
              </w:rPr>
              <w:t>라이선스 제약 없음. Standby 정지 시간 필요</w:t>
            </w:r>
          </w:p>
        </w:tc>
      </w:tr>
      <w:tr>
        <w:tc>
          <w:tcPr>
            <w:tcW w:type="dxa" w:w="2880"/>
          </w:tcPr>
          <w:p>
            <w:r>
              <w:rPr>
                <w:rFonts w:ascii="맑은 고딕" w:hAnsi="맑은 고딕" w:eastAsia="맑은 고딕"/>
                <w:sz w:val="19"/>
              </w:rPr>
              <w:t>온라인 이동</w:t>
            </w:r>
          </w:p>
        </w:tc>
        <w:tc>
          <w:tcPr>
            <w:tcW w:type="dxa" w:w="2880"/>
          </w:tcPr>
          <w:p>
            <w:r>
              <w:rPr>
                <w:rFonts w:ascii="맑은 고딕" w:hAnsi="맑은 고딕" w:eastAsia="맑은 고딕"/>
                <w:sz w:val="19"/>
              </w:rPr>
              <w:t>적용 중지 → MANUAL 전환 → READ ONLY로 열기 → MOVE DATAFILE → (마운트로 재기동) → AUTO 복귀 → 적용 기동</w:t>
            </w:r>
          </w:p>
        </w:tc>
        <w:tc>
          <w:tcPr>
            <w:tcW w:type="dxa" w:w="2880"/>
          </w:tcPr>
          <w:p>
            <w:r>
              <w:rPr>
                <w:rFonts w:ascii="맑은 고딕" w:hAnsi="맑은 고딕" w:eastAsia="맑은 고딕"/>
                <w:sz w:val="19"/>
              </w:rPr>
              <w:t>열린 상태에서 수행. 적용을 켠 채 이동하려면 Active Data Guard 옵션 필요</w:t>
            </w:r>
          </w:p>
        </w:tc>
      </w:tr>
    </w:tbl>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color w:val="F2F2F2"/>
                <w:sz w:val="19"/>
              </w:rPr>
              <w:t>-- Standby(boston), 오프라인 방식의 주요 단계</w:t>
            </w:r>
          </w:p>
          <w:p>
            <w:pPr>
              <w:spacing w:after="0" w:before="0"/>
            </w:pPr>
            <w:r>
              <w:rPr>
                <w:rFonts w:ascii="Consolas" w:hAnsi="Consolas" w:eastAsia="Consolas"/>
                <w:color w:val="F2F2F2"/>
                <w:sz w:val="19"/>
              </w:rPr>
              <w:t>SQL&gt; STARTUP MOUNT</w:t>
            </w:r>
          </w:p>
          <w:p>
            <w:pPr>
              <w:spacing w:after="0" w:before="0"/>
            </w:pPr>
            <w:r>
              <w:rPr>
                <w:rFonts w:ascii="Consolas" w:hAnsi="Consolas" w:eastAsia="Consolas"/>
                <w:color w:val="F2F2F2"/>
                <w:sz w:val="19"/>
              </w:rPr>
              <w:t>SQL&gt; ALTER SYSTEM SET standby_file_management=MANUAL SCOPE=BOTH;</w:t>
            </w:r>
          </w:p>
          <w:p>
            <w:pPr>
              <w:spacing w:after="0" w:before="0"/>
            </w:pPr>
            <w:r>
              <w:rPr>
                <w:rFonts w:ascii="Consolas" w:hAnsi="Consolas" w:eastAsia="Consolas"/>
                <w:color w:val="F2F2F2"/>
                <w:sz w:val="19"/>
              </w:rPr>
              <w:t>SQL&gt; ALTER DATABASE RENAME FILE</w:t>
            </w:r>
          </w:p>
          <w:p>
            <w:pPr>
              <w:spacing w:after="0" w:before="0"/>
            </w:pPr>
            <w:r>
              <w:rPr>
                <w:rFonts w:ascii="Consolas" w:hAnsi="Consolas" w:eastAsia="Consolas"/>
                <w:color w:val="F2F2F2"/>
                <w:sz w:val="19"/>
              </w:rPr>
              <w:t xml:space="preserve">       '/u01/app/oracle/oradata/BOSTON/app_data01.dbf'</w:t>
            </w:r>
          </w:p>
          <w:p>
            <w:pPr>
              <w:spacing w:after="0" w:before="0"/>
            </w:pPr>
            <w:r>
              <w:rPr>
                <w:rFonts w:ascii="Consolas" w:hAnsi="Consolas" w:eastAsia="Consolas"/>
                <w:color w:val="F2F2F2"/>
                <w:sz w:val="19"/>
              </w:rPr>
              <w:t xml:space="preserve">    TO '/u02/app/oracle/oradata/BOSTON/app_data01.dbf';</w:t>
            </w:r>
          </w:p>
          <w:p>
            <w:pPr>
              <w:spacing w:after="0" w:before="0"/>
            </w:pPr>
            <w:r>
              <w:rPr>
                <w:rFonts w:ascii="Consolas" w:hAnsi="Consolas" w:eastAsia="Consolas"/>
                <w:color w:val="F2F2F2"/>
                <w:sz w:val="19"/>
              </w:rPr>
              <w:t>SQL&gt; ALTER SYSTEM SET standby_file_management=AUTO SCOPE=BOTH;</w:t>
            </w:r>
          </w:p>
          <w:p>
            <w:pPr>
              <w:spacing w:after="0" w:before="0"/>
            </w:pPr>
            <w:r>
              <w:rPr>
                <w:rFonts w:ascii="Consolas" w:hAnsi="Consolas" w:eastAsia="Consolas"/>
                <w:color w:val="F2F2F2"/>
                <w:sz w:val="19"/>
              </w:rPr>
              <w:t>SQL&gt; ALTER DATABASE RECOVER MANAGED STANDBY DATABASE DISCONNECT;</w:t>
            </w:r>
          </w:p>
        </w:tc>
      </w:tr>
    </w:tbl>
    <w:p/>
    <w:p>
      <w:pPr>
        <w:pStyle w:val="ListBullet"/>
      </w:pPr>
      <w:r>
        <w:rPr>
          <w:rFonts w:ascii="Consolas" w:hAnsi="Consolas" w:eastAsia="맑은 고딕"/>
          <w:sz w:val="21"/>
        </w:rPr>
        <w:t>RENAME FILE</w:t>
      </w:r>
      <w:r>
        <w:rPr>
          <w:rFonts w:ascii="맑은 고딕" w:hAnsi="맑은 고딕" w:eastAsia="맑은 고딕"/>
          <w:sz w:val="21"/>
        </w:rPr>
        <w:t>은 컨트롤 파일의 이름만 바꾼다. 운영체제에서 파일을 먼저 옮겨 두지 않으면 컨트롤 파일이 존재하지 않는 경로를 가리키게 된다.</w:t>
      </w:r>
    </w:p>
    <w:p>
      <w:pPr>
        <w:pStyle w:val="ListBullet"/>
      </w:pPr>
      <w:r>
        <w:rPr>
          <w:rFonts w:ascii="Consolas" w:hAnsi="Consolas" w:eastAsia="맑은 고딕"/>
          <w:sz w:val="21"/>
        </w:rPr>
        <w:t>MOVE DATAFILE</w:t>
      </w:r>
      <w:r>
        <w:rPr>
          <w:rFonts w:ascii="맑은 고딕" w:hAnsi="맑은 고딕" w:eastAsia="맑은 고딕"/>
          <w:sz w:val="21"/>
        </w:rPr>
        <w:t>은 복사와 전환을 오라클이 해 주며, 진행 중에는 원본과 사본이 동시에 존재하므로 대상 위치에 파일 크기만큼의 여유가 필요하다.</w:t>
      </w:r>
    </w:p>
    <w:p>
      <w:pPr>
        <w:pStyle w:val="ListBullet"/>
      </w:pPr>
      <w:r>
        <w:rPr>
          <w:rFonts w:ascii="맑은 고딕" w:hAnsi="맑은 고딕" w:eastAsia="맑은 고딕"/>
          <w:sz w:val="21"/>
        </w:rPr>
        <w:t>마운트 상태에서 적용이 도는 Standby에서는 온라인 이동을 실행할 수 없다. 열려 있어야 한다.</w:t>
      </w:r>
    </w:p>
    <w:p>
      <w:pPr>
        <w:pStyle w:val="ListBullet"/>
      </w:pPr>
      <w:r>
        <w:rPr>
          <w:rFonts w:ascii="맑은 고딕" w:hAnsi="맑은 고딕" w:eastAsia="맑은 고딕"/>
          <w:sz w:val="21"/>
        </w:rPr>
        <w:t>READ ONLY WITH APPLY 상태(실시간 조회)에서 적용을 멈추지 않고 이동하는 방식은 Active Data Guard 옵션이 있어야 한다. 라이선스가 없으면 적용을 멈추고 READ ONLY로 연 상태에서 작업한 뒤 마운트로 돌아간다.</w:t>
      </w:r>
    </w:p>
    <w:p>
      <w:pPr>
        <w:pStyle w:val="Heading3"/>
      </w:pPr>
      <w:r>
        <w:t>8.4.4  전송 가능 테이블스페이스</w:t>
      </w:r>
    </w:p>
    <w:p>
      <w:pPr>
        <w:pStyle w:val="ListBullet"/>
      </w:pPr>
      <w:r>
        <w:rPr>
          <w:rFonts w:ascii="맑은 고딕" w:hAnsi="맑은 고딕" w:eastAsia="맑은 고딕"/>
          <w:sz w:val="21"/>
        </w:rPr>
        <w:t>전송 가능 테이블스페이스(TTS)는 다른 데이터베이스의 데이터 파일을 Primary에 꽂아 넣는 기능이다. 이 데이터 파일 내용은 리두로 만들어진 것이 아니므로 Standby가 리두로 재현할 수 없다.</w:t>
      </w:r>
    </w:p>
    <w:p>
      <w:pPr>
        <w:pStyle w:val="ListBullet"/>
      </w:pPr>
      <w:r>
        <w:rPr>
          <w:rFonts w:ascii="맑은 고딕" w:hAnsi="맑은 고딕" w:eastAsia="맑은 고딕"/>
          <w:sz w:val="21"/>
        </w:rPr>
        <w:t>플러그인 리두는 "이 파일이 이제 데이터베이스의 일부"라는 선언만 담는다. 적용 시점에 Standby에도 같은 파일이 이미 있어야 한다.</w:t>
      </w:r>
    </w:p>
    <w:p>
      <w:pPr>
        <w:pStyle w:val="ListBullet"/>
      </w:pPr>
      <w:r>
        <w:rPr>
          <w:rFonts w:ascii="맑은 고딕" w:hAnsi="맑은 고딕" w:eastAsia="맑은 고딕"/>
          <w:sz w:val="21"/>
        </w:rPr>
        <w:t>순서는 다음과 같다. 데이터 파일 사본을 Primary와 Standby 양쪽에 놓고, Data Pump(</w:t>
      </w:r>
      <w:r>
        <w:rPr>
          <w:rFonts w:ascii="Consolas" w:hAnsi="Consolas" w:eastAsia="맑은 고딕"/>
          <w:sz w:val="21"/>
        </w:rPr>
        <w:t>impdp ... TRANSPORT_DATAFILES=...</w:t>
      </w:r>
      <w:r>
        <w:rPr>
          <w:rFonts w:ascii="맑은 고딕" w:hAnsi="맑은 고딕" w:eastAsia="맑은 고딕"/>
          <w:sz w:val="21"/>
        </w:rPr>
        <w:t>)로 Primary에 플러그인하면 Standby가 리두를 적용하며 자기 쪽 파일을 연결한다.</w:t>
      </w:r>
    </w:p>
    <w:p>
      <w:pPr>
        <w:pStyle w:val="ListBullet"/>
      </w:pPr>
      <w:r>
        <w:rPr>
          <w:rFonts w:ascii="맑은 고딕" w:hAnsi="맑은 고딕" w:eastAsia="맑은 고딕"/>
          <w:sz w:val="21"/>
        </w:rPr>
        <w:t xml:space="preserve">Standby 쪽 경로는 Primary 경로와 같거나 </w:t>
      </w:r>
      <w:r>
        <w:rPr>
          <w:rFonts w:ascii="Consolas" w:hAnsi="Consolas" w:eastAsia="맑은 고딕"/>
          <w:sz w:val="21"/>
        </w:rPr>
        <w:t>DB_FILE_NAME_CONVERT</w:t>
      </w:r>
      <w:r>
        <w:rPr>
          <w:rFonts w:ascii="맑은 고딕" w:hAnsi="맑은 고딕" w:eastAsia="맑은 고딕"/>
          <w:sz w:val="21"/>
        </w:rPr>
        <w:t>로 변환된 경로여야 한다.</w:t>
      </w:r>
    </w:p>
    <w:p>
      <w:pPr>
        <w:pStyle w:val="ListBullet"/>
      </w:pPr>
      <w:r>
        <w:rPr>
          <w:rFonts w:ascii="맑은 고딕" w:hAnsi="맑은 고딕" w:eastAsia="맑은 고딕"/>
          <w:sz w:val="21"/>
        </w:rPr>
        <w:t xml:space="preserve">경로를 맞추지 못했다면 Standby의 적용이 플러그인 리두에서 실패한 뒤, MANUAL로 내리고 </w:t>
      </w:r>
      <w:r>
        <w:rPr>
          <w:rFonts w:ascii="Consolas" w:hAnsi="Consolas" w:eastAsia="맑은 고딕"/>
          <w:sz w:val="21"/>
        </w:rPr>
        <w:t>RENAME FILE</w:t>
      </w:r>
      <w:r>
        <w:rPr>
          <w:rFonts w:ascii="맑은 고딕" w:hAnsi="맑은 고딕" w:eastAsia="맑은 고딕"/>
          <w:sz w:val="21"/>
        </w:rPr>
        <w:t>로 실제 위치를 알려 준 다음 적용을 다시 기동한다.</w:t>
      </w:r>
    </w:p>
    <w:tbl>
      <w:tblPr>
        <w:tblStyle w:val="TableGrid"/>
        <w:tblW w:type="auto" w:w="0"/>
        <w:tblLook w:firstColumn="1" w:firstRow="1" w:lastColumn="0" w:lastRow="0" w:noHBand="0" w:noVBand="1" w:val="04A0"/>
      </w:tblPr>
      <w:tblGrid>
        <w:gridCol w:w="8640"/>
      </w:tblGrid>
      <w:tr>
        <w:tc>
          <w:tcPr>
            <w:tcW w:type="dxa" w:w="8640"/>
            <w:shd w:val="clear" w:color="auto" w:fill="E1ECF7"/>
          </w:tcPr>
          <w:p>
            <w:r>
              <w:rPr>
                <w:rFonts w:ascii="맑은 고딕" w:hAnsi="맑은 고딕" w:eastAsia="맑은 고딕"/>
                <w:b/>
                <w:sz w:val="21"/>
              </w:rPr>
              <w:t>실무 시나리오 · 새 디스크로 옮긴 파일과 남겨진 Standby</w:t>
            </w:r>
          </w:p>
          <w:p>
            <w:pPr>
              <w:spacing w:after="20"/>
            </w:pPr>
            <w:r>
              <w:rPr>
                <w:rFonts w:ascii="맑은 고딕" w:hAnsi="맑은 고딕" w:eastAsia="맑은 고딕"/>
                <w:sz w:val="20"/>
              </w:rPr>
              <w:t xml:space="preserve">업무 데이터가 늘어 Primary </w:t>
            </w:r>
            <w:r>
              <w:rPr>
                <w:rFonts w:ascii="Consolas" w:hAnsi="Consolas" w:eastAsia="맑은 고딕"/>
                <w:sz w:val="20"/>
              </w:rPr>
              <w:t>chicago</w:t>
            </w:r>
            <w:r>
              <w:rPr>
                <w:rFonts w:ascii="맑은 고딕" w:hAnsi="맑은 고딕" w:eastAsia="맑은 고딕"/>
                <w:sz w:val="20"/>
              </w:rPr>
              <w:t xml:space="preserve">에 새 디스크 </w:t>
            </w:r>
            <w:r>
              <w:rPr>
                <w:rFonts w:ascii="Consolas" w:hAnsi="Consolas" w:eastAsia="맑은 고딕"/>
                <w:sz w:val="20"/>
              </w:rPr>
              <w:t>/u02</w:t>
            </w:r>
            <w:r>
              <w:rPr>
                <w:rFonts w:ascii="맑은 고딕" w:hAnsi="맑은 고딕" w:eastAsia="맑은 고딕"/>
                <w:sz w:val="20"/>
              </w:rPr>
              <w:t xml:space="preserve">를 붙이고, 큰 데이터 파일 몇 개를 </w:t>
            </w:r>
            <w:r>
              <w:rPr>
                <w:rFonts w:ascii="Consolas" w:hAnsi="Consolas" w:eastAsia="맑은 고딕"/>
                <w:sz w:val="20"/>
              </w:rPr>
              <w:t>MOVE DATAFILE</w:t>
            </w:r>
            <w:r>
              <w:rPr>
                <w:rFonts w:ascii="맑은 고딕" w:hAnsi="맑은 고딕" w:eastAsia="맑은 고딕"/>
                <w:sz w:val="20"/>
              </w:rPr>
              <w:t>로 옮겼다. 작업은 온라인으로 끝났고 서비스 중단도 없었다.</w:t>
            </w:r>
          </w:p>
          <w:p>
            <w:pPr>
              <w:spacing w:after="20"/>
            </w:pPr>
            <w:r>
              <w:rPr>
                <w:rFonts w:ascii="맑은 고딕" w:hAnsi="맑은 고딕" w:eastAsia="맑은 고딕"/>
                <w:sz w:val="20"/>
              </w:rPr>
              <w:t xml:space="preserve">Standby </w:t>
            </w:r>
            <w:r>
              <w:rPr>
                <w:rFonts w:ascii="Consolas" w:hAnsi="Consolas" w:eastAsia="맑은 고딕"/>
                <w:sz w:val="20"/>
              </w:rPr>
              <w:t>boston</w:t>
            </w:r>
            <w:r>
              <w:rPr>
                <w:rFonts w:ascii="맑은 고딕" w:hAnsi="맑은 고딕" w:eastAsia="맑은 고딕"/>
                <w:sz w:val="20"/>
              </w:rPr>
              <w:t xml:space="preserve">에는 </w:t>
            </w:r>
            <w:r>
              <w:rPr>
                <w:rFonts w:ascii="Consolas" w:hAnsi="Consolas" w:eastAsia="맑은 고딕"/>
                <w:sz w:val="20"/>
              </w:rPr>
              <w:t>/u02</w:t>
            </w:r>
            <w:r>
              <w:rPr>
                <w:rFonts w:ascii="맑은 고딕" w:hAnsi="맑은 고딕" w:eastAsia="맑은 고딕"/>
                <w:sz w:val="20"/>
              </w:rPr>
              <w:t xml:space="preserve">가 없었지만 적용은 계속 정상이었다. 이름 변경은 Standby에 전달되지 않으므로 boston 파일은 원래 </w:t>
            </w:r>
            <w:r>
              <w:rPr>
                <w:rFonts w:ascii="Consolas" w:hAnsi="Consolas" w:eastAsia="맑은 고딕"/>
                <w:sz w:val="20"/>
              </w:rPr>
              <w:t>/u01</w:t>
            </w:r>
            <w:r>
              <w:rPr>
                <w:rFonts w:ascii="맑은 고딕" w:hAnsi="맑은 고딕" w:eastAsia="맑은 고딕"/>
                <w:sz w:val="20"/>
              </w:rPr>
              <w:t>에 남아 있었다.</w:t>
            </w:r>
          </w:p>
          <w:p>
            <w:pPr>
              <w:spacing w:after="20"/>
            </w:pPr>
            <w:r>
              <w:rPr>
                <w:rFonts w:ascii="맑은 고딕" w:hAnsi="맑은 고딕" w:eastAsia="맑은 고딕"/>
                <w:sz w:val="20"/>
              </w:rPr>
              <w:t xml:space="preserve">석 달 뒤 </w:t>
            </w:r>
            <w:r>
              <w:rPr>
                <w:rFonts w:ascii="Consolas" w:hAnsi="Consolas" w:eastAsia="맑은 고딕"/>
                <w:sz w:val="20"/>
              </w:rPr>
              <w:t>/u01</w:t>
            </w:r>
            <w:r>
              <w:rPr>
                <w:rFonts w:ascii="맑은 고딕" w:hAnsi="맑은 고딕" w:eastAsia="맑은 고딕"/>
                <w:sz w:val="20"/>
              </w:rPr>
              <w:t>이 가득 차자 boston에서만 데이터 파일 자동 확장이 실패해 적용이 멈췄다. Primary에서는 아무 문제가 없던 시점이었다.</w:t>
            </w:r>
          </w:p>
          <w:p>
            <w:pPr>
              <w:spacing w:after="20"/>
            </w:pPr>
            <w:r>
              <w:rPr>
                <w:rFonts w:ascii="맑은 고딕" w:hAnsi="맑은 고딕" w:eastAsia="맑은 고딕"/>
                <w:sz w:val="20"/>
              </w:rPr>
              <w:t>Primary의 파일 배치를 바꾸는 작업 계획서에 Standby 쪽 이동과 용량 점검을 함께 넣었어야 했다.</w:t>
            </w:r>
          </w:p>
        </w:tc>
      </w:tr>
    </w:tbl>
    <w:p/>
    <w:p>
      <w:pPr>
        <w:pStyle w:val="Heading2"/>
      </w:pPr>
      <w:r>
        <w:t>8.5  UNNAMED 파일과 복구</w:t>
      </w:r>
    </w:p>
    <w:p>
      <w:r>
        <w:rPr>
          <w:rFonts w:ascii="맑은 고딕" w:hAnsi="맑은 고딕" w:eastAsia="맑은 고딕"/>
          <w:sz w:val="21"/>
        </w:rPr>
        <w:t>Standby가 새 파일을 만들지 못하면 컨트롤 파일에 이름 없는 자리만 남는다. 원인이 무엇이든 증상과 복구 절차는 같다.</w:t>
      </w:r>
    </w:p>
    <w:p>
      <w:pPr>
        <w:pStyle w:val="Heading3"/>
      </w:pPr>
      <w:r>
        <w:t>8.5.1  UNNAMED 파일이 생기는 경로</w:t>
      </w:r>
    </w:p>
    <w:p>
      <w:pPr>
        <w:pStyle w:val="ListBullet"/>
      </w:pPr>
      <w:r>
        <w:rPr>
          <w:rFonts w:ascii="맑은 고딕" w:hAnsi="맑은 고딕" w:eastAsia="맑은 고딕"/>
          <w:sz w:val="21"/>
        </w:rPr>
        <w:t xml:space="preserve">MRP0가 데이터 파일 추가 리두를 만났는데 파일을 만들 수 없으면, Standby 컨트롤 파일에 </w:t>
      </w:r>
      <w:r>
        <w:rPr>
          <w:rFonts w:ascii="Consolas" w:hAnsi="Consolas" w:eastAsia="맑은 고딕"/>
          <w:sz w:val="21"/>
        </w:rPr>
        <w:t>$ORACLE_HOME/dbs/UNNAMEDnnnnn</w:t>
      </w:r>
      <w:r>
        <w:rPr>
          <w:rFonts w:ascii="맑은 고딕" w:hAnsi="맑은 고딕" w:eastAsia="맑은 고딕"/>
          <w:sz w:val="21"/>
        </w:rPr>
        <w:t xml:space="preserve"> 형태의 이름으로 항목을 등록하고 적용을 멈춘다. </w:t>
      </w:r>
      <w:r>
        <w:rPr>
          <w:rFonts w:ascii="Consolas" w:hAnsi="Consolas" w:eastAsia="맑은 고딕"/>
          <w:sz w:val="21"/>
        </w:rPr>
        <w:t>nnnnn</w:t>
      </w:r>
      <w:r>
        <w:rPr>
          <w:rFonts w:ascii="맑은 고딕" w:hAnsi="맑은 고딕" w:eastAsia="맑은 고딕"/>
          <w:sz w:val="21"/>
        </w:rPr>
        <w:t>은 파일 번호다.</w:t>
      </w:r>
    </w:p>
    <w:p>
      <w:pPr>
        <w:pStyle w:val="ListBullet"/>
      </w:pPr>
      <w:r>
        <w:rPr>
          <w:rFonts w:ascii="맑은 고딕" w:hAnsi="맑은 고딕" w:eastAsia="맑은 고딕"/>
          <w:sz w:val="21"/>
        </w:rPr>
        <w:t>이 이름은 컨트롤 파일 안의 표시일 뿐 실제 파일은 없다. 디스크에서 찾아도 보이지 않는 것이 정상이다.</w:t>
      </w:r>
    </w:p>
    <w:p>
      <w:pPr>
        <w:pStyle w:val="ListBullet"/>
      </w:pPr>
      <w:r>
        <w:rPr>
          <w:rFonts w:ascii="맑은 고딕" w:hAnsi="맑은 고딕" w:eastAsia="맑은 고딕"/>
          <w:sz w:val="21"/>
        </w:rPr>
        <w:t>대표적인 원인은 세 가지다. MANUAL 상태에서 Primary가 파일을 추가한 경우, AUTO지만 Standby에 해당 디렉터리가 없거나 변환 규칙이 경로를 덮지 못한 경우, 디스크 공간이나 권한 문제로 생성 자체가 실패한 경우다.</w:t>
      </w:r>
    </w:p>
    <w:p>
      <w:pPr>
        <w:pStyle w:val="Heading3"/>
      </w:pPr>
      <w:r>
        <w:t>8.5.2  증상 읽기</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E1F2"/>
          </w:tcPr>
          <w:p>
            <w:r>
              <w:rPr>
                <w:rFonts w:ascii="맑은 고딕" w:hAnsi="맑은 고딕" w:eastAsia="맑은 고딕"/>
                <w:b/>
                <w:sz w:val="19"/>
              </w:rPr>
              <w:t>확인 위치</w:t>
            </w:r>
          </w:p>
        </w:tc>
        <w:tc>
          <w:tcPr>
            <w:tcW w:type="dxa" w:w="2880"/>
            <w:shd w:val="clear" w:color="auto" w:fill="D9E1F2"/>
          </w:tcPr>
          <w:p>
            <w:r>
              <w:rPr>
                <w:rFonts w:ascii="맑은 고딕" w:hAnsi="맑은 고딕" w:eastAsia="맑은 고딕"/>
                <w:b/>
                <w:sz w:val="19"/>
              </w:rPr>
              <w:t>보이는 내용</w:t>
            </w:r>
          </w:p>
        </w:tc>
        <w:tc>
          <w:tcPr>
            <w:tcW w:type="dxa" w:w="2880"/>
            <w:shd w:val="clear" w:color="auto" w:fill="D9E1F2"/>
          </w:tcPr>
          <w:p>
            <w:r>
              <w:rPr>
                <w:rFonts w:ascii="맑은 고딕" w:hAnsi="맑은 고딕" w:eastAsia="맑은 고딕"/>
                <w:b/>
                <w:sz w:val="19"/>
              </w:rPr>
              <w:t>해석</w:t>
            </w:r>
          </w:p>
        </w:tc>
      </w:tr>
      <w:tr>
        <w:tc>
          <w:tcPr>
            <w:tcW w:type="dxa" w:w="2880"/>
          </w:tcPr>
          <w:p>
            <w:r>
              <w:rPr>
                <w:rFonts w:ascii="맑은 고딕" w:hAnsi="맑은 고딕" w:eastAsia="맑은 고딕"/>
                <w:sz w:val="19"/>
              </w:rPr>
              <w:t>Standby alert log</w:t>
            </w:r>
          </w:p>
        </w:tc>
        <w:tc>
          <w:tcPr>
            <w:tcW w:type="dxa" w:w="2880"/>
          </w:tcPr>
          <w:p>
            <w:r>
              <w:rPr>
                <w:rFonts w:ascii="맑은 고딕" w:hAnsi="맑은 고딕" w:eastAsia="맑은 고딕"/>
                <w:sz w:val="19"/>
              </w:rPr>
              <w:t>ORA-01274 (원래 이름으로 만들 수 없는 데이터 파일)</w:t>
            </w:r>
          </w:p>
        </w:tc>
        <w:tc>
          <w:tcPr>
            <w:tcW w:type="dxa" w:w="2880"/>
          </w:tcPr>
          <w:p>
            <w:r>
              <w:rPr>
                <w:rFonts w:ascii="맑은 고딕" w:hAnsi="맑은 고딕" w:eastAsia="맑은 고딕"/>
                <w:sz w:val="19"/>
              </w:rPr>
              <w:t>파일 추가 리두를 처리하지 못해 적용이 멈춘 시점</w:t>
            </w:r>
          </w:p>
        </w:tc>
      </w:tr>
      <w:tr>
        <w:tc>
          <w:tcPr>
            <w:tcW w:type="dxa" w:w="2880"/>
          </w:tcPr>
          <w:p>
            <w:r>
              <w:rPr>
                <w:rFonts w:ascii="맑은 고딕" w:hAnsi="맑은 고딕" w:eastAsia="맑은 고딕"/>
                <w:sz w:val="19"/>
              </w:rPr>
              <w:t>적용 재기동 시</w:t>
            </w:r>
          </w:p>
        </w:tc>
        <w:tc>
          <w:tcPr>
            <w:tcW w:type="dxa" w:w="2880"/>
          </w:tcPr>
          <w:p>
            <w:r>
              <w:rPr>
                <w:rFonts w:ascii="맑은 고딕" w:hAnsi="맑은 고딕" w:eastAsia="맑은 고딕"/>
                <w:sz w:val="19"/>
              </w:rPr>
              <w:t>ORA-01111 (데이터 파일 이름을 알 수 없음), ORA-01110</w:t>
            </w:r>
          </w:p>
        </w:tc>
        <w:tc>
          <w:tcPr>
            <w:tcW w:type="dxa" w:w="2880"/>
          </w:tcPr>
          <w:p>
            <w:r>
              <w:rPr>
                <w:rFonts w:ascii="맑은 고딕" w:hAnsi="맑은 고딕" w:eastAsia="맑은 고딕"/>
                <w:sz w:val="19"/>
              </w:rPr>
              <w:t>이미 UNNAMED 자리가 생긴 뒤의 상태</w:t>
            </w:r>
          </w:p>
        </w:tc>
      </w:tr>
      <w:tr>
        <w:tc>
          <w:tcPr>
            <w:tcW w:type="dxa" w:w="2880"/>
          </w:tcPr>
          <w:p>
            <w:r>
              <w:rPr>
                <w:rFonts w:ascii="맑은 고딕" w:hAnsi="맑은 고딕" w:eastAsia="맑은 고딕"/>
                <w:sz w:val="19"/>
              </w:rPr>
              <w:t>V$DATAFILE</w:t>
            </w:r>
          </w:p>
        </w:tc>
        <w:tc>
          <w:tcPr>
            <w:tcW w:type="dxa" w:w="2880"/>
          </w:tcPr>
          <w:p>
            <w:r>
              <w:rPr>
                <w:rFonts w:ascii="맑은 고딕" w:hAnsi="맑은 고딕" w:eastAsia="맑은 고딕"/>
                <w:sz w:val="19"/>
              </w:rPr>
              <w:t>NAME이 UNNAMEDnnnnn, STATUS가 RECOVER</w:t>
            </w:r>
          </w:p>
        </w:tc>
        <w:tc>
          <w:tcPr>
            <w:tcW w:type="dxa" w:w="2880"/>
          </w:tcPr>
          <w:p>
            <w:r>
              <w:rPr>
                <w:rFonts w:ascii="맑은 고딕" w:hAnsi="맑은 고딕" w:eastAsia="맑은 고딕"/>
                <w:sz w:val="19"/>
              </w:rPr>
              <w:t>컨트롤 파일에 이름 없는 항목 존재</w:t>
            </w:r>
          </w:p>
        </w:tc>
      </w:tr>
      <w:tr>
        <w:tc>
          <w:tcPr>
            <w:tcW w:type="dxa" w:w="2880"/>
          </w:tcPr>
          <w:p>
            <w:r>
              <w:rPr>
                <w:rFonts w:ascii="맑은 고딕" w:hAnsi="맑은 고딕" w:eastAsia="맑은 고딕"/>
                <w:sz w:val="19"/>
              </w:rPr>
              <w:t>V$DATAFILE_HEADER</w:t>
            </w:r>
          </w:p>
        </w:tc>
        <w:tc>
          <w:tcPr>
            <w:tcW w:type="dxa" w:w="2880"/>
          </w:tcPr>
          <w:p>
            <w:r>
              <w:rPr>
                <w:rFonts w:ascii="맑은 고딕" w:hAnsi="맑은 고딕" w:eastAsia="맑은 고딕"/>
                <w:sz w:val="19"/>
              </w:rPr>
              <w:t>ERROR 열이 FILE MISSING</w:t>
            </w:r>
          </w:p>
        </w:tc>
        <w:tc>
          <w:tcPr>
            <w:tcW w:type="dxa" w:w="2880"/>
          </w:tcPr>
          <w:p>
            <w:r>
              <w:rPr>
                <w:rFonts w:ascii="맑은 고딕" w:hAnsi="맑은 고딕" w:eastAsia="맑은 고딕"/>
                <w:sz w:val="19"/>
              </w:rPr>
              <w:t>실제 파일 없음</w:t>
            </w:r>
          </w:p>
        </w:tc>
      </w:tr>
      <w:tr>
        <w:tc>
          <w:tcPr>
            <w:tcW w:type="dxa" w:w="2880"/>
          </w:tcPr>
          <w:p>
            <w:r>
              <w:rPr>
                <w:rFonts w:ascii="맑은 고딕" w:hAnsi="맑은 고딕" w:eastAsia="맑은 고딕"/>
                <w:sz w:val="19"/>
              </w:rPr>
              <w:t>V$DATAGUARD_PROCESS</w:t>
            </w:r>
          </w:p>
        </w:tc>
        <w:tc>
          <w:tcPr>
            <w:tcW w:type="dxa" w:w="2880"/>
          </w:tcPr>
          <w:p>
            <w:r>
              <w:rPr>
                <w:rFonts w:ascii="맑은 고딕" w:hAnsi="맑은 고딕" w:eastAsia="맑은 고딕"/>
                <w:sz w:val="19"/>
              </w:rPr>
              <w:t>managed recovery 역할 없음</w:t>
            </w:r>
          </w:p>
        </w:tc>
        <w:tc>
          <w:tcPr>
            <w:tcW w:type="dxa" w:w="2880"/>
          </w:tcPr>
          <w:p>
            <w:r>
              <w:rPr>
                <w:rFonts w:ascii="맑은 고딕" w:hAnsi="맑은 고딕" w:eastAsia="맑은 고딕"/>
                <w:sz w:val="19"/>
              </w:rPr>
              <w:t>MRP0가 내려가 적용 중지</w:t>
            </w:r>
          </w:p>
        </w:tc>
      </w:tr>
      <w:tr>
        <w:tc>
          <w:tcPr>
            <w:tcW w:type="dxa" w:w="2880"/>
          </w:tcPr>
          <w:p>
            <w:r>
              <w:rPr>
                <w:rFonts w:ascii="맑은 고딕" w:hAnsi="맑은 고딕" w:eastAsia="맑은 고딕"/>
                <w:sz w:val="19"/>
              </w:rPr>
              <w:t>Primary 목적지 상태</w:t>
            </w:r>
          </w:p>
        </w:tc>
        <w:tc>
          <w:tcPr>
            <w:tcW w:type="dxa" w:w="2880"/>
          </w:tcPr>
          <w:p>
            <w:r>
              <w:rPr>
                <w:rFonts w:ascii="맑은 고딕" w:hAnsi="맑은 고딕" w:eastAsia="맑은 고딕"/>
                <w:sz w:val="19"/>
              </w:rPr>
              <w:t>VALID</w:t>
            </w:r>
          </w:p>
        </w:tc>
        <w:tc>
          <w:tcPr>
            <w:tcW w:type="dxa" w:w="2880"/>
          </w:tcPr>
          <w:p>
            <w:r>
              <w:rPr>
                <w:rFonts w:ascii="맑은 고딕" w:hAnsi="맑은 고딕" w:eastAsia="맑은 고딕"/>
                <w:sz w:val="19"/>
              </w:rPr>
              <w:t>전송은 정상이라 Primary 쪽에는 신호가 없음</w:t>
            </w:r>
          </w:p>
        </w:tc>
      </w:tr>
    </w:tbl>
    <w:p/>
    <w:p>
      <w:pPr>
        <w:pStyle w:val="ListBullet"/>
      </w:pPr>
      <w:r>
        <w:rPr>
          <w:rFonts w:ascii="맑은 고딕" w:hAnsi="맑은 고딕" w:eastAsia="맑은 고딕"/>
          <w:sz w:val="21"/>
        </w:rPr>
        <w:t>오류 번호의 변화가 진행 단계를 알려 준다. 처음 멈출 때는 ORA-01274("만들 수 없었다")이고, 그 뒤 AUTO로 바꾸고 다시 기동하면 ORA-01111("이름 모를 파일이 있다")로 바뀐다.</w:t>
      </w:r>
    </w:p>
    <w:p>
      <w:pPr>
        <w:pStyle w:val="ListBullet"/>
      </w:pPr>
      <w:r>
        <w:rPr>
          <w:rFonts w:ascii="맑은 고딕" w:hAnsi="맑은 고딕" w:eastAsia="맑은 고딕"/>
          <w:sz w:val="21"/>
        </w:rPr>
        <w:t>AUTO로 되돌려도 UNNAMED 항목은 저절로 고쳐지지 않는다. 이미 컨트롤 파일에 잘못된 자리가 생겼기 때문이다.</w:t>
      </w:r>
    </w:p>
    <w:p>
      <w:pPr>
        <w:pStyle w:val="ListBullet"/>
      </w:pPr>
      <w:r>
        <w:rPr>
          <w:rFonts w:ascii="맑은 고딕" w:hAnsi="맑은 고딕" w:eastAsia="맑은 고딕"/>
          <w:sz w:val="21"/>
        </w:rPr>
        <w:t>전송은 계속되므로 transport lag는 작게 유지되고 apply lag만 커진다. 7장에서 본 "apply lag만 큰" 패턴의 대표적인 원인 가운데 하나다.</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color w:val="F2F2F2"/>
                <w:sz w:val="19"/>
              </w:rPr>
              <w:t>-- Standby: UNNAMED 항목 찾기</w:t>
            </w:r>
          </w:p>
          <w:p>
            <w:pPr>
              <w:spacing w:after="0" w:before="0"/>
            </w:pPr>
            <w:r>
              <w:rPr>
                <w:rFonts w:ascii="Consolas" w:hAnsi="Consolas" w:eastAsia="Consolas"/>
                <w:color w:val="F2F2F2"/>
                <w:sz w:val="19"/>
              </w:rPr>
              <w:t>SELECT file#, name, status</w:t>
            </w:r>
          </w:p>
          <w:p>
            <w:pPr>
              <w:spacing w:after="0" w:before="0"/>
            </w:pPr>
            <w:r>
              <w:rPr>
                <w:rFonts w:ascii="Consolas" w:hAnsi="Consolas" w:eastAsia="Consolas"/>
                <w:color w:val="F2F2F2"/>
                <w:sz w:val="19"/>
              </w:rPr>
              <w:t xml:space="preserve">  FROM v$datafile</w:t>
            </w:r>
          </w:p>
          <w:p>
            <w:pPr>
              <w:spacing w:after="0" w:before="0"/>
            </w:pPr>
            <w:r>
              <w:rPr>
                <w:rFonts w:ascii="Consolas" w:hAnsi="Consolas" w:eastAsia="Consolas"/>
                <w:color w:val="F2F2F2"/>
                <w:sz w:val="19"/>
              </w:rPr>
              <w:t xml:space="preserve"> WHERE name LIKE '%UNNAMED%';</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SELECT file#, error FROM v$datafile_header WHERE error IS NOT NULL;</w:t>
            </w:r>
          </w:p>
        </w:tc>
      </w:tr>
    </w:tbl>
    <w:p/>
    <w:p>
      <w:pPr>
        <w:pStyle w:val="Heading3"/>
      </w:pPr>
      <w:r>
        <w:t>8.5.3  CREATE DATAFILE로 복구</w:t>
      </w:r>
    </w:p>
    <w:p>
      <w:pPr>
        <w:pStyle w:val="ListBullet"/>
      </w:pPr>
      <w:r>
        <w:rPr>
          <w:rFonts w:ascii="맑은 고딕" w:hAnsi="맑은 고딕" w:eastAsia="맑은 고딕"/>
          <w:sz w:val="21"/>
        </w:rPr>
        <w:t>복구는 UNNAMED 자리를 실제 빈 파일로 바꿔 주고 적용을 다시 돌리는 작업이다. 파일 내용은 적용이 리두로 채운다.</w:t>
      </w:r>
    </w:p>
    <w:p>
      <w:pPr>
        <w:pStyle w:val="ListBullet"/>
      </w:pPr>
      <w:r>
        <w:rPr>
          <w:rFonts w:ascii="Consolas" w:hAnsi="Consolas" w:eastAsia="맑은 고딕"/>
          <w:sz w:val="21"/>
        </w:rPr>
        <w:t>ALTER DATABASE CREATE DATAFILE</w:t>
      </w:r>
      <w:r>
        <w:rPr>
          <w:rFonts w:ascii="맑은 고딕" w:hAnsi="맑은 고딕" w:eastAsia="맑은 고딕"/>
          <w:sz w:val="21"/>
        </w:rPr>
        <w:t>은 MANUAL에서만 허용된다(AUTO면 ORA-01275). 문제를 만든 원인이 MANUAL이었더라도 복구하는 동안은 다시 MANUAL로 둔다.</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color w:val="F2F2F2"/>
                <w:sz w:val="19"/>
              </w:rPr>
              <w:t>-- Standby(boston)</w:t>
            </w:r>
          </w:p>
          <w:p>
            <w:pPr>
              <w:spacing w:after="0" w:before="0"/>
            </w:pPr>
            <w:r>
              <w:rPr>
                <w:rFonts w:ascii="Consolas" w:hAnsi="Consolas" w:eastAsia="Consolas"/>
                <w:color w:val="F2F2F2"/>
                <w:sz w:val="19"/>
              </w:rPr>
              <w:t>SQL&gt; ALTER SYSTEM SET standby_file_management=MANUAL SCOPE=BOTH;</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 경로를 직접 지정</w:t>
            </w:r>
          </w:p>
          <w:p>
            <w:pPr>
              <w:spacing w:after="0" w:before="0"/>
            </w:pPr>
            <w:r>
              <w:rPr>
                <w:rFonts w:ascii="Consolas" w:hAnsi="Consolas" w:eastAsia="Consolas"/>
                <w:color w:val="F2F2F2"/>
                <w:sz w:val="19"/>
              </w:rPr>
              <w:t>SQL&gt; ALTER DATABASE CREATE DATAFILE</w:t>
            </w:r>
          </w:p>
          <w:p>
            <w:pPr>
              <w:spacing w:after="0" w:before="0"/>
            </w:pPr>
            <w:r>
              <w:rPr>
                <w:rFonts w:ascii="Consolas" w:hAnsi="Consolas" w:eastAsia="Consolas"/>
                <w:color w:val="F2F2F2"/>
                <w:sz w:val="19"/>
              </w:rPr>
              <w:t xml:space="preserve">       '/u01/app/oracle/product/19.0.0/dbhome_1/dbs/UNNAMED00016'</w:t>
            </w:r>
          </w:p>
          <w:p>
            <w:pPr>
              <w:spacing w:after="0" w:before="0"/>
            </w:pPr>
            <w:r>
              <w:rPr>
                <w:rFonts w:ascii="Consolas" w:hAnsi="Consolas" w:eastAsia="Consolas"/>
                <w:color w:val="F2F2F2"/>
                <w:sz w:val="19"/>
              </w:rPr>
              <w:t xml:space="preserve">    AS '/u01/app/oracle/oradata/BOSTON/app_data03.dbf';</w:t>
            </w:r>
          </w:p>
          <w:p>
            <w:pPr>
              <w:spacing w:after="0" w:before="0"/>
            </w:pPr>
            <w:r>
              <w:rPr>
                <w:rFonts w:ascii="Consolas" w:hAnsi="Consolas" w:eastAsia="Consolas"/>
                <w:color w:val="F2F2F2"/>
                <w:sz w:val="19"/>
              </w:rPr>
              <w:t>-- 또는 OMF 구성이면</w:t>
            </w:r>
          </w:p>
          <w:p>
            <w:pPr>
              <w:spacing w:after="0" w:before="0"/>
            </w:pPr>
            <w:r>
              <w:rPr>
                <w:rFonts w:ascii="Consolas" w:hAnsi="Consolas" w:eastAsia="Consolas"/>
                <w:color w:val="F2F2F2"/>
                <w:sz w:val="19"/>
              </w:rPr>
              <w:t>SQL&gt; ALTER DATABASE CREATE DATAFILE 16 AS NEW;</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SQL&gt; ALTER SYSTEM SET standby_file_management=AUTO SCOPE=BOTH;</w:t>
            </w:r>
          </w:p>
          <w:p>
            <w:pPr>
              <w:spacing w:after="0" w:before="0"/>
            </w:pPr>
            <w:r>
              <w:rPr>
                <w:rFonts w:ascii="Consolas" w:hAnsi="Consolas" w:eastAsia="Consolas"/>
                <w:color w:val="F2F2F2"/>
                <w:sz w:val="19"/>
              </w:rPr>
              <w:t>SQL&gt; ALTER DATABASE RECOVER MANAGED STANDBY DATABASE DISCONNECT;</w:t>
            </w:r>
          </w:p>
        </w:tc>
      </w:tr>
    </w:tbl>
    <w:p/>
    <w:p>
      <w:pPr>
        <w:pStyle w:val="ListBullet"/>
      </w:pPr>
      <w:r>
        <w:rPr>
          <w:rFonts w:ascii="맑은 고딕" w:hAnsi="맑은 고딕" w:eastAsia="맑은 고딕"/>
          <w:sz w:val="21"/>
        </w:rPr>
        <w:t xml:space="preserve">대상은 UNNAMED 이름이나 파일 번호로 지정한다. </w:t>
      </w:r>
      <w:r>
        <w:rPr>
          <w:rFonts w:ascii="Consolas" w:hAnsi="Consolas" w:eastAsia="맑은 고딕"/>
          <w:sz w:val="21"/>
        </w:rPr>
        <w:t>AS NEW</w:t>
      </w:r>
      <w:r>
        <w:rPr>
          <w:rFonts w:ascii="맑은 고딕" w:hAnsi="맑은 고딕" w:eastAsia="맑은 고딕"/>
          <w:sz w:val="21"/>
        </w:rPr>
        <w:t>는 OMF(</w:t>
      </w:r>
      <w:r>
        <w:rPr>
          <w:rFonts w:ascii="Consolas" w:hAnsi="Consolas" w:eastAsia="맑은 고딕"/>
          <w:sz w:val="21"/>
        </w:rPr>
        <w:t>DB_CREATE_FILE_DEST</w:t>
      </w:r>
      <w:r>
        <w:rPr>
          <w:rFonts w:ascii="맑은 고딕" w:hAnsi="맑은 고딕" w:eastAsia="맑은 고딕"/>
          <w:sz w:val="21"/>
        </w:rPr>
        <w:t>)가 설정돼 있을 때 오라클이 이름을 붙이게 한다.</w:t>
      </w:r>
    </w:p>
    <w:p>
      <w:pPr>
        <w:pStyle w:val="ListBullet"/>
      </w:pPr>
      <w:r>
        <w:rPr>
          <w:rFonts w:ascii="맑은 고딕" w:hAnsi="맑은 고딕" w:eastAsia="맑은 고딕"/>
          <w:sz w:val="21"/>
        </w:rPr>
        <w:t>새로 만든 빈 파일은 파일이 추가된 시점의 상태로 시작하며, 적용이 그 시점부터의 리두를 채워 넣어 Primary와 같아진다.</w:t>
      </w:r>
    </w:p>
    <w:p>
      <w:pPr>
        <w:pStyle w:val="ListBullet"/>
      </w:pPr>
      <w:r>
        <w:rPr>
          <w:rFonts w:ascii="맑은 고딕" w:hAnsi="맑은 고딕" w:eastAsia="맑은 고딕"/>
          <w:sz w:val="21"/>
        </w:rPr>
        <w:t xml:space="preserve">공식 교재는 Primary 파일을 복사해 오는 방법도 소개하지만, Active Data Guard로 운영 중인 Standby에서는 이 방법을 쓰지 않고 </w:t>
      </w:r>
      <w:r>
        <w:rPr>
          <w:rFonts w:ascii="Consolas" w:hAnsi="Consolas" w:eastAsia="맑은 고딕"/>
          <w:sz w:val="21"/>
        </w:rPr>
        <w:t>CREATE DATAFILE</w:t>
      </w:r>
      <w:r>
        <w:rPr>
          <w:rFonts w:ascii="맑은 고딕" w:hAnsi="맑은 고딕" w:eastAsia="맑은 고딕"/>
          <w:sz w:val="21"/>
        </w:rPr>
        <w:t>을 쓰도록 안내한다.</w:t>
      </w:r>
    </w:p>
    <w:p>
      <w:pPr>
        <w:pStyle w:val="ListBullet"/>
      </w:pPr>
      <w:r>
        <w:rPr>
          <w:rFonts w:ascii="맑은 고딕" w:hAnsi="맑은 고딕" w:eastAsia="맑은 고딕"/>
          <w:sz w:val="21"/>
        </w:rPr>
        <w:t xml:space="preserve">적용 재기동 뒤에는 </w:t>
      </w:r>
      <w:r>
        <w:rPr>
          <w:rFonts w:ascii="Consolas" w:hAnsi="Consolas" w:eastAsia="맑은 고딕"/>
          <w:sz w:val="21"/>
        </w:rPr>
        <w:t>V$DATAFILE</w:t>
      </w:r>
      <w:r>
        <w:rPr>
          <w:rFonts w:ascii="맑은 고딕" w:hAnsi="맑은 고딕" w:eastAsia="맑은 고딕"/>
          <w:sz w:val="21"/>
        </w:rPr>
        <w:t>에서 이름과 상태가 바뀌었는지, apply lag가 줄어드는지를 확인한다.</w:t>
      </w:r>
    </w:p>
    <w:p>
      <w:pPr>
        <w:pStyle w:val="Heading3"/>
      </w:pPr>
      <w:r>
        <w:t>8.5.4  재발 방지</w:t>
      </w:r>
    </w:p>
    <w:p>
      <w:pPr>
        <w:pStyle w:val="ListBullet"/>
      </w:pPr>
      <w:r>
        <w:rPr>
          <w:rFonts w:ascii="맑은 고딕" w:hAnsi="맑은 고딕" w:eastAsia="맑은 고딕"/>
          <w:sz w:val="21"/>
        </w:rPr>
        <w:t>MANUAL이 원인이면 값을 AUTO로 고정하고, 수동 작업 절차의 마지막에 복귀 확인을 넣는다(8.3.3).</w:t>
      </w:r>
    </w:p>
    <w:p>
      <w:pPr>
        <w:pStyle w:val="ListBullet"/>
      </w:pPr>
      <w:r>
        <w:rPr>
          <w:rFonts w:ascii="맑은 고딕" w:hAnsi="맑은 고딕" w:eastAsia="맑은 고딕"/>
          <w:sz w:val="21"/>
        </w:rPr>
        <w:t>경로 문제가 원인이면 변환 규칙을 고치거나 Standby를 OMF로 바꾼다. OMF Standby는 디렉터리를 오라클이 만들어 주므로 경로 차이로 생기는 실패가 거의 사라진다. 6장에서 OMF 방식을 권한 이유 가운데 하나다.</w:t>
      </w:r>
    </w:p>
    <w:p>
      <w:pPr>
        <w:pStyle w:val="ListBullet"/>
      </w:pPr>
      <w:r>
        <w:rPr>
          <w:rFonts w:ascii="맑은 고딕" w:hAnsi="맑은 고딕" w:eastAsia="맑은 고딕"/>
          <w:sz w:val="21"/>
        </w:rPr>
        <w:t>공간 문제가 원인이면 Standby 디스크 감시 기준을 Primary와 같게 맞춘다.</w:t>
      </w:r>
    </w:p>
    <w:p>
      <w:pPr>
        <w:pStyle w:val="ListBullet"/>
      </w:pPr>
      <w:r>
        <w:rPr>
          <w:rFonts w:ascii="맑은 고딕" w:hAnsi="맑은 고딕" w:eastAsia="맑은 고딕"/>
          <w:sz w:val="21"/>
        </w:rPr>
        <w:t>Primary에서 새 마운트 지점이나 디렉터리를 쓰기 시작할 때는 Standby 쪽 준비를 먼저 끝낸 뒤 파일을 추가하는 순서로 작업한다.</w:t>
      </w:r>
    </w:p>
    <w:tbl>
      <w:tblPr>
        <w:tblStyle w:val="TableGrid"/>
        <w:tblW w:type="auto" w:w="0"/>
        <w:tblLook w:firstColumn="1" w:firstRow="1" w:lastColumn="0" w:lastRow="0" w:noHBand="0" w:noVBand="1" w:val="04A0"/>
      </w:tblPr>
      <w:tblGrid>
        <w:gridCol w:w="8640"/>
      </w:tblGrid>
      <w:tr>
        <w:tc>
          <w:tcPr>
            <w:tcW w:type="dxa" w:w="8640"/>
            <w:shd w:val="clear" w:color="auto" w:fill="E3F0DB"/>
          </w:tcPr>
          <w:p>
            <w:r>
              <w:rPr>
                <w:rFonts w:ascii="맑은 고딕" w:hAnsi="맑은 고딕" w:eastAsia="맑은 고딕"/>
                <w:b/>
                <w:sz w:val="21"/>
              </w:rPr>
              <w:t>Best Practice · 구조 변경 뒤 Standby 확인 루틴</w:t>
            </w:r>
          </w:p>
          <w:p>
            <w:pPr>
              <w:spacing w:after="20"/>
            </w:pPr>
            <w:r>
              <w:rPr>
                <w:rFonts w:ascii="맑은 고딕" w:hAnsi="맑은 고딕" w:eastAsia="맑은 고딕"/>
                <w:sz w:val="20"/>
              </w:rPr>
              <w:t>Primary에서 파일 구조를 바꾸는 작업을 했다면 그 자리에서 Standby까지 확인하고 작업을 닫는다.</w:t>
            </w:r>
          </w:p>
          <w:p>
            <w:pPr>
              <w:spacing w:after="20"/>
            </w:pPr>
            <w:r>
              <w:rPr>
                <w:rFonts w:ascii="맑은 고딕" w:hAnsi="맑은 고딕" w:eastAsia="맑은 고딕"/>
                <w:sz w:val="20"/>
              </w:rPr>
              <w:t>Primary에서 로그 전환을 일으켜 변경 리두를 Standby로 밀어 보낸다.</w:t>
            </w:r>
          </w:p>
          <w:p>
            <w:pPr>
              <w:spacing w:after="20"/>
            </w:pPr>
            <w:r>
              <w:rPr>
                <w:rFonts w:ascii="맑은 고딕" w:hAnsi="맑은 고딕" w:eastAsia="맑은 고딕"/>
                <w:sz w:val="20"/>
              </w:rPr>
              <w:t xml:space="preserve">Standby에서 </w:t>
            </w:r>
            <w:r>
              <w:rPr>
                <w:rFonts w:ascii="Consolas" w:hAnsi="Consolas" w:eastAsia="맑은 고딕"/>
                <w:sz w:val="20"/>
              </w:rPr>
              <w:t>V$DATAFILE</w:t>
            </w:r>
            <w:r>
              <w:rPr>
                <w:rFonts w:ascii="맑은 고딕" w:hAnsi="맑은 고딕" w:eastAsia="맑은 고딕"/>
                <w:sz w:val="20"/>
              </w:rPr>
              <w:t xml:space="preserve">의 같은 </w:t>
            </w:r>
            <w:r>
              <w:rPr>
                <w:rFonts w:ascii="Consolas" w:hAnsi="Consolas" w:eastAsia="맑은 고딕"/>
                <w:sz w:val="20"/>
              </w:rPr>
              <w:t>FILE#</w:t>
            </w:r>
            <w:r>
              <w:rPr>
                <w:rFonts w:ascii="맑은 고딕" w:hAnsi="맑은 고딕" w:eastAsia="맑은 고딕"/>
                <w:sz w:val="20"/>
              </w:rPr>
              <w:t>이 기대한 경로와 크기로 생겼는지 본다.</w:t>
            </w:r>
          </w:p>
          <w:p>
            <w:pPr>
              <w:spacing w:after="20"/>
            </w:pPr>
            <w:r>
              <w:rPr>
                <w:rFonts w:ascii="Consolas" w:hAnsi="Consolas" w:eastAsia="맑은 고딕"/>
                <w:sz w:val="20"/>
              </w:rPr>
              <w:t>V$DATAGUARD_PROCESS</w:t>
            </w:r>
            <w:r>
              <w:rPr>
                <w:rFonts w:ascii="맑은 고딕" w:hAnsi="맑은 고딕" w:eastAsia="맑은 고딕"/>
                <w:sz w:val="20"/>
              </w:rPr>
              <w:t>에 managed recovery가 살아 있고 apply lag가 늘지 않는지 확인한다.</w:t>
            </w:r>
          </w:p>
        </w:tc>
      </w:tr>
    </w:tbl>
    <w:p/>
    <w:p>
      <w:pPr>
        <w:pStyle w:val="Heading2"/>
      </w:pPr>
      <w:r>
        <w:t>8.6  온라인 리두 로그와 Standby Redo Log</w:t>
      </w:r>
    </w:p>
    <w:p>
      <w:r>
        <w:rPr>
          <w:rFonts w:ascii="맑은 고딕" w:hAnsi="맑은 고딕" w:eastAsia="맑은 고딕"/>
          <w:sz w:val="21"/>
        </w:rPr>
        <w:t>리두 로그 파일은 데이터 파일과 달리 리두로 전달되지 않는 대표 항목이다. Standby에서의 절차가 독특해 따로 정리한다.</w:t>
      </w:r>
    </w:p>
    <w:p>
      <w:pPr>
        <w:pStyle w:val="Heading3"/>
      </w:pPr>
      <w:r>
        <w:t>8.6.1  Standby에 있는 두 종류의 로그</w:t>
      </w:r>
    </w:p>
    <w:p>
      <w:pPr>
        <w:pStyle w:val="ListBullet"/>
      </w:pPr>
      <w:r>
        <w:rPr>
          <w:rFonts w:ascii="맑은 고딕" w:hAnsi="맑은 고딕" w:eastAsia="맑은 고딕"/>
          <w:sz w:val="21"/>
        </w:rPr>
        <w:t>물리 Standby의 컨트롤 파일에는 온라인 리두 로그(ORL) 그룹과 Standby Redo Log(SRL) 그룹이 함께 정의돼 있다.</w:t>
      </w:r>
    </w:p>
    <w:p>
      <w:pPr>
        <w:pStyle w:val="ListBullet"/>
      </w:pPr>
      <w:r>
        <w:rPr>
          <w:rFonts w:ascii="맑은 고딕" w:hAnsi="맑은 고딕" w:eastAsia="맑은 고딕"/>
          <w:sz w:val="21"/>
        </w:rPr>
        <w:t>SRL은 Standby 역할일 때 RFS가 받은 리두를 쓰는 곳이다. 4장과 7장에서 개수와 크기 규칙을 다뤘다.</w:t>
      </w:r>
    </w:p>
    <w:p>
      <w:pPr>
        <w:pStyle w:val="ListBullet"/>
      </w:pPr>
      <w:r>
        <w:rPr>
          <w:rFonts w:ascii="맑은 고딕" w:hAnsi="맑은 고딕" w:eastAsia="맑은 고딕"/>
          <w:sz w:val="21"/>
        </w:rPr>
        <w:t>ORL은 Standby 역할에서는 쓰이지 않는다. 역할 전환으로 이 데이터베이스가 Primary가 되는 순간부터 LGWR이 쓰기 시작한다.</w:t>
      </w:r>
    </w:p>
    <w:p>
      <w:pPr>
        <w:pStyle w:val="ListBullet"/>
      </w:pPr>
      <w:r>
        <w:rPr>
          <w:rFonts w:ascii="맑은 고딕" w:hAnsi="맑은 고딕" w:eastAsia="맑은 고딕"/>
          <w:sz w:val="21"/>
        </w:rPr>
        <w:t xml:space="preserve">쓰이지 않는 동안 Standby의 ORL은 </w:t>
      </w:r>
      <w:r>
        <w:rPr>
          <w:rFonts w:ascii="Consolas" w:hAnsi="Consolas" w:eastAsia="맑은 고딕"/>
          <w:sz w:val="21"/>
        </w:rPr>
        <w:t>V$LOG</w:t>
      </w:r>
      <w:r>
        <w:rPr>
          <w:rFonts w:ascii="맑은 고딕" w:hAnsi="맑은 고딕" w:eastAsia="맑은 고딕"/>
          <w:sz w:val="21"/>
        </w:rPr>
        <w:t>에서 UNUSED, CLEARING, CLEARING_CURRENT 같은 상태로 보인다. 파일이 아직 디스크에 만들어지지 않은 경우도 있으며, 처음 필요할 때 초기화된다.</w:t>
      </w:r>
    </w:p>
    <w:p>
      <w:pPr>
        <w:pStyle w:val="Heading3"/>
      </w:pPr>
      <w:r>
        <w:t>8.6.2  Primary의 로그 변경은 전달되지 않는다</w:t>
      </w:r>
    </w:p>
    <w:p>
      <w:pPr>
        <w:pStyle w:val="ListBullet"/>
      </w:pPr>
      <w:r>
        <w:rPr>
          <w:rFonts w:ascii="맑은 고딕" w:hAnsi="맑은 고딕" w:eastAsia="맑은 고딕"/>
          <w:sz w:val="21"/>
        </w:rPr>
        <w:t xml:space="preserve">Primary에서 </w:t>
      </w:r>
      <w:r>
        <w:rPr>
          <w:rFonts w:ascii="Consolas" w:hAnsi="Consolas" w:eastAsia="맑은 고딕"/>
          <w:sz w:val="21"/>
        </w:rPr>
        <w:t>ALTER DATABASE ADD LOGFILE GROUP</w:t>
      </w:r>
      <w:r>
        <w:rPr>
          <w:rFonts w:ascii="맑은 고딕" w:hAnsi="맑은 고딕" w:eastAsia="맑은 고딕"/>
          <w:sz w:val="21"/>
        </w:rPr>
        <w:t xml:space="preserve">으로 그룹을 추가하거나 </w:t>
      </w:r>
      <w:r>
        <w:rPr>
          <w:rFonts w:ascii="Consolas" w:hAnsi="Consolas" w:eastAsia="맑은 고딕"/>
          <w:sz w:val="21"/>
        </w:rPr>
        <w:t>DROP LOGFILE GROUP</w:t>
      </w:r>
      <w:r>
        <w:rPr>
          <w:rFonts w:ascii="맑은 고딕" w:hAnsi="맑은 고딕" w:eastAsia="맑은 고딕"/>
          <w:sz w:val="21"/>
        </w:rPr>
        <w:t>으로 지워도 Standby의 ORL 구성은 바뀌지 않는다. AUTO여도 마찬가지다.</w:t>
      </w:r>
    </w:p>
    <w:p>
      <w:pPr>
        <w:pStyle w:val="ListBullet"/>
      </w:pPr>
      <w:r>
        <w:rPr>
          <w:rFonts w:ascii="맑은 고딕" w:hAnsi="맑은 고딕" w:eastAsia="맑은 고딕"/>
          <w:sz w:val="21"/>
        </w:rPr>
        <w:t>당장은 Standby 운영에 아무 영향이 없다. 문제는 역할 전환 뒤에 생긴다. Primary를 네 그룹으로 늘려 두었는데 Standby가 세 그룹이라면, 전환 뒤 새 Primary는 세 그룹으로 운영되며 리두가 많은 시간대에 로그 전환 대기가 늘어난다.</w:t>
      </w:r>
    </w:p>
    <w:p>
      <w:pPr>
        <w:pStyle w:val="ListBullet"/>
      </w:pPr>
      <w:r>
        <w:rPr>
          <w:rFonts w:ascii="맑은 고딕" w:hAnsi="맑은 고딕" w:eastAsia="맑은 고딕"/>
          <w:sz w:val="21"/>
        </w:rPr>
        <w:t>그룹 크기를 바꾼 경우는 영향이 더 크다. Primary의 ORL을 키웠는데 Standby의 SRL을 그대로 두면, 들어오는 로그보다 작은 SRL은 쓰이지 못해 실시간 적용이 소리 없이 아카이브 기반으로 떨어진다(7장).</w:t>
      </w:r>
    </w:p>
    <w:p>
      <w:pPr>
        <w:pStyle w:val="ListBullet"/>
      </w:pPr>
      <w:r>
        <w:rPr>
          <w:rFonts w:ascii="맑은 고딕" w:hAnsi="맑은 고딕" w:eastAsia="맑은 고딕"/>
          <w:sz w:val="21"/>
        </w:rPr>
        <w:t>그래서 Primary 로그 구성을 바꾸는 작업에는 항상 네 가지 대상이 따라온다. Primary ORL, Primary SRL(역할 전환 대비), Standby ORL, Standby SRL이다.</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E1F2"/>
          </w:tcPr>
          <w:p>
            <w:r>
              <w:rPr>
                <w:rFonts w:ascii="맑은 고딕" w:hAnsi="맑은 고딕" w:eastAsia="맑은 고딕"/>
                <w:b/>
                <w:sz w:val="19"/>
              </w:rPr>
              <w:t>대상</w:t>
            </w:r>
          </w:p>
        </w:tc>
        <w:tc>
          <w:tcPr>
            <w:tcW w:type="dxa" w:w="2880"/>
            <w:shd w:val="clear" w:color="auto" w:fill="D9E1F2"/>
          </w:tcPr>
          <w:p>
            <w:r>
              <w:rPr>
                <w:rFonts w:ascii="맑은 고딕" w:hAnsi="맑은 고딕" w:eastAsia="맑은 고딕"/>
                <w:b/>
                <w:sz w:val="19"/>
              </w:rPr>
              <w:t>위치</w:t>
            </w:r>
          </w:p>
        </w:tc>
        <w:tc>
          <w:tcPr>
            <w:tcW w:type="dxa" w:w="2880"/>
            <w:shd w:val="clear" w:color="auto" w:fill="D9E1F2"/>
          </w:tcPr>
          <w:p>
            <w:r>
              <w:rPr>
                <w:rFonts w:ascii="맑은 고딕" w:hAnsi="맑은 고딕" w:eastAsia="맑은 고딕"/>
                <w:b/>
                <w:sz w:val="19"/>
              </w:rPr>
              <w:t>기준</w:t>
            </w:r>
          </w:p>
        </w:tc>
      </w:tr>
      <w:tr>
        <w:tc>
          <w:tcPr>
            <w:tcW w:type="dxa" w:w="2880"/>
          </w:tcPr>
          <w:p>
            <w:r>
              <w:rPr>
                <w:rFonts w:ascii="맑은 고딕" w:hAnsi="맑은 고딕" w:eastAsia="맑은 고딕"/>
                <w:sz w:val="19"/>
              </w:rPr>
              <w:t>ORL</w:t>
            </w:r>
          </w:p>
        </w:tc>
        <w:tc>
          <w:tcPr>
            <w:tcW w:type="dxa" w:w="2880"/>
          </w:tcPr>
          <w:p>
            <w:r>
              <w:rPr>
                <w:rFonts w:ascii="맑은 고딕" w:hAnsi="맑은 고딕" w:eastAsia="맑은 고딕"/>
                <w:sz w:val="19"/>
              </w:rPr>
              <w:t>Primary</w:t>
            </w:r>
          </w:p>
        </w:tc>
        <w:tc>
          <w:tcPr>
            <w:tcW w:type="dxa" w:w="2880"/>
          </w:tcPr>
          <w:p>
            <w:r>
              <w:rPr>
                <w:rFonts w:ascii="맑은 고딕" w:hAnsi="맑은 고딕" w:eastAsia="맑은 고딕"/>
                <w:sz w:val="19"/>
              </w:rPr>
              <w:t>업무 리두 양에 맞춘 그룹 수와 크기</w:t>
            </w:r>
          </w:p>
        </w:tc>
      </w:tr>
      <w:tr>
        <w:tc>
          <w:tcPr>
            <w:tcW w:type="dxa" w:w="2880"/>
          </w:tcPr>
          <w:p>
            <w:r>
              <w:rPr>
                <w:rFonts w:ascii="맑은 고딕" w:hAnsi="맑은 고딕" w:eastAsia="맑은 고딕"/>
                <w:sz w:val="19"/>
              </w:rPr>
              <w:t>SRL</w:t>
            </w:r>
          </w:p>
        </w:tc>
        <w:tc>
          <w:tcPr>
            <w:tcW w:type="dxa" w:w="2880"/>
          </w:tcPr>
          <w:p>
            <w:r>
              <w:rPr>
                <w:rFonts w:ascii="맑은 고딕" w:hAnsi="맑은 고딕" w:eastAsia="맑은 고딕"/>
                <w:sz w:val="19"/>
              </w:rPr>
              <w:t>Primary</w:t>
            </w:r>
          </w:p>
        </w:tc>
        <w:tc>
          <w:tcPr>
            <w:tcW w:type="dxa" w:w="2880"/>
          </w:tcPr>
          <w:p>
            <w:r>
              <w:rPr>
                <w:rFonts w:ascii="맑은 고딕" w:hAnsi="맑은 고딕" w:eastAsia="맑은 고딕"/>
                <w:sz w:val="19"/>
              </w:rPr>
              <w:t>역할 전환 대비. ORL과 같은 크기, 스레드당 ORL 그룹 수 + 1</w:t>
            </w:r>
          </w:p>
        </w:tc>
      </w:tr>
      <w:tr>
        <w:tc>
          <w:tcPr>
            <w:tcW w:type="dxa" w:w="2880"/>
          </w:tcPr>
          <w:p>
            <w:r>
              <w:rPr>
                <w:rFonts w:ascii="맑은 고딕" w:hAnsi="맑은 고딕" w:eastAsia="맑은 고딕"/>
                <w:sz w:val="19"/>
              </w:rPr>
              <w:t>ORL</w:t>
            </w:r>
          </w:p>
        </w:tc>
        <w:tc>
          <w:tcPr>
            <w:tcW w:type="dxa" w:w="2880"/>
          </w:tcPr>
          <w:p>
            <w:r>
              <w:rPr>
                <w:rFonts w:ascii="맑은 고딕" w:hAnsi="맑은 고딕" w:eastAsia="맑은 고딕"/>
                <w:sz w:val="19"/>
              </w:rPr>
              <w:t>Standby</w:t>
            </w:r>
          </w:p>
        </w:tc>
        <w:tc>
          <w:tcPr>
            <w:tcW w:type="dxa" w:w="2880"/>
          </w:tcPr>
          <w:p>
            <w:r>
              <w:rPr>
                <w:rFonts w:ascii="맑은 고딕" w:hAnsi="맑은 고딕" w:eastAsia="맑은 고딕"/>
                <w:sz w:val="19"/>
              </w:rPr>
              <w:t>Primary ORL과 같은 그룹 수와 크기</w:t>
            </w:r>
          </w:p>
        </w:tc>
      </w:tr>
      <w:tr>
        <w:tc>
          <w:tcPr>
            <w:tcW w:type="dxa" w:w="2880"/>
          </w:tcPr>
          <w:p>
            <w:r>
              <w:rPr>
                <w:rFonts w:ascii="맑은 고딕" w:hAnsi="맑은 고딕" w:eastAsia="맑은 고딕"/>
                <w:sz w:val="19"/>
              </w:rPr>
              <w:t>SRL</w:t>
            </w:r>
          </w:p>
        </w:tc>
        <w:tc>
          <w:tcPr>
            <w:tcW w:type="dxa" w:w="2880"/>
          </w:tcPr>
          <w:p>
            <w:r>
              <w:rPr>
                <w:rFonts w:ascii="맑은 고딕" w:hAnsi="맑은 고딕" w:eastAsia="맑은 고딕"/>
                <w:sz w:val="19"/>
              </w:rPr>
              <w:t>Standby</w:t>
            </w:r>
          </w:p>
        </w:tc>
        <w:tc>
          <w:tcPr>
            <w:tcW w:type="dxa" w:w="2880"/>
          </w:tcPr>
          <w:p>
            <w:r>
              <w:rPr>
                <w:rFonts w:ascii="맑은 고딕" w:hAnsi="맑은 고딕" w:eastAsia="맑은 고딕"/>
                <w:sz w:val="19"/>
              </w:rPr>
              <w:t>Primary ORL과 같은 크기, 스레드당 ORL 그룹 수 + 1</w:t>
            </w:r>
          </w:p>
        </w:tc>
      </w:tr>
    </w:tbl>
    <w:p/>
    <w:p>
      <w:pPr>
        <w:pStyle w:val="Heading3"/>
      </w:pPr>
      <w:r>
        <w:t>8.6.3  Standby에서 로그 그룹 추가와 삭제</w:t>
      </w:r>
    </w:p>
    <w:p>
      <w:pPr>
        <w:pStyle w:val="ListBullet"/>
      </w:pPr>
      <w:r>
        <w:rPr>
          <w:rFonts w:ascii="맑은 고딕" w:hAnsi="맑은 고딕" w:eastAsia="맑은 고딕"/>
          <w:sz w:val="21"/>
        </w:rPr>
        <w:t xml:space="preserve">Standby의 ORL을 바꾸려면 적용을 멈추고 </w:t>
      </w:r>
      <w:r>
        <w:rPr>
          <w:rFonts w:ascii="Consolas" w:hAnsi="Consolas" w:eastAsia="맑은 고딕"/>
          <w:sz w:val="21"/>
        </w:rPr>
        <w:t>STANDBY_FILE_MANAGEMENT</w:t>
      </w:r>
      <w:r>
        <w:rPr>
          <w:rFonts w:ascii="맑은 고딕" w:hAnsi="맑은 고딕" w:eastAsia="맑은 고딕"/>
          <w:sz w:val="21"/>
        </w:rPr>
        <w:t xml:space="preserve">를 MANUAL로 내린다. AUTO 상태에서 </w:t>
      </w:r>
      <w:r>
        <w:rPr>
          <w:rFonts w:ascii="Consolas" w:hAnsi="Consolas" w:eastAsia="맑은 고딕"/>
          <w:sz w:val="21"/>
        </w:rPr>
        <w:t>ADD LOGFILE</w:t>
      </w:r>
      <w:r>
        <w:rPr>
          <w:rFonts w:ascii="맑은 고딕" w:hAnsi="맑은 고딕" w:eastAsia="맑은 고딕"/>
          <w:sz w:val="21"/>
        </w:rPr>
        <w:t xml:space="preserve">이나 </w:t>
      </w:r>
      <w:r>
        <w:rPr>
          <w:rFonts w:ascii="Consolas" w:hAnsi="Consolas" w:eastAsia="맑은 고딕"/>
          <w:sz w:val="21"/>
        </w:rPr>
        <w:t>DROP LOGFILE</w:t>
      </w:r>
      <w:r>
        <w:rPr>
          <w:rFonts w:ascii="맑은 고딕" w:hAnsi="맑은 고딕" w:eastAsia="맑은 고딕"/>
          <w:sz w:val="21"/>
        </w:rPr>
        <w:t>을 실행하면 ORA-01275로 거부된다.</w:t>
      </w:r>
    </w:p>
    <w:p>
      <w:pPr>
        <w:pStyle w:val="ListBullet"/>
      </w:pPr>
      <w:r>
        <w:rPr>
          <w:rFonts w:ascii="맑은 고딕" w:hAnsi="맑은 고딕" w:eastAsia="맑은 고딕"/>
          <w:sz w:val="21"/>
        </w:rPr>
        <w:t xml:space="preserve">추가는 Primary와 같은 크기로 지정한다. 경로 방식이면 </w:t>
      </w:r>
      <w:r>
        <w:rPr>
          <w:rFonts w:ascii="Consolas" w:hAnsi="Consolas" w:eastAsia="맑은 고딕"/>
          <w:sz w:val="21"/>
        </w:rPr>
        <w:t>LOG_FILE_NAME_CONVERT</w:t>
      </w:r>
      <w:r>
        <w:rPr>
          <w:rFonts w:ascii="맑은 고딕" w:hAnsi="맑은 고딕" w:eastAsia="맑은 고딕"/>
          <w:sz w:val="21"/>
        </w:rPr>
        <w:t>와 같은 규칙으로 경로를 정하고, OMF면 크기만 지정해도 된다.</w:t>
      </w:r>
    </w:p>
    <w:p>
      <w:pPr>
        <w:pStyle w:val="ListBullet"/>
      </w:pPr>
      <w:r>
        <w:rPr>
          <w:rFonts w:ascii="맑은 고딕" w:hAnsi="맑은 고딕" w:eastAsia="맑은 고딕"/>
          <w:sz w:val="21"/>
        </w:rPr>
        <w:t xml:space="preserve">삭제는 한 단계가 더 있다. Standby의 ORL 그룹은 지우기 전에 </w:t>
      </w:r>
      <w:r>
        <w:rPr>
          <w:rFonts w:ascii="Consolas" w:hAnsi="Consolas" w:eastAsia="맑은 고딕"/>
          <w:sz w:val="21"/>
        </w:rPr>
        <w:t>ALTER DATABASE CLEAR LOGFILE GROUP n</w:t>
      </w:r>
      <w:r>
        <w:rPr>
          <w:rFonts w:ascii="맑은 고딕" w:hAnsi="맑은 고딕" w:eastAsia="맑은 고딕"/>
          <w:sz w:val="21"/>
        </w:rPr>
        <w:t>으로 먼저 초기화해야 한다.</w:t>
      </w:r>
    </w:p>
    <w:p>
      <w:pPr>
        <w:pStyle w:val="ListBullet"/>
      </w:pPr>
      <w:r>
        <w:rPr>
          <w:rFonts w:ascii="맑은 고딕" w:hAnsi="맑은 고딕" w:eastAsia="맑은 고딕"/>
          <w:sz w:val="21"/>
        </w:rPr>
        <w:t>상태가 CURRENT나 CLEARING_CURRENT인 그룹은 Standby에서 지울 수 없다. 이런 그룹은 역할 전환 뒤에 지우는 것이 공식 교재의 안내다.</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color w:val="F2F2F2"/>
                <w:sz w:val="19"/>
              </w:rPr>
              <w:t>-- Standby(boston)</w:t>
            </w:r>
          </w:p>
          <w:p>
            <w:pPr>
              <w:spacing w:after="0" w:before="0"/>
            </w:pPr>
            <w:r>
              <w:rPr>
                <w:rFonts w:ascii="Consolas" w:hAnsi="Consolas" w:eastAsia="Consolas"/>
                <w:color w:val="F2F2F2"/>
                <w:sz w:val="19"/>
              </w:rPr>
              <w:t>SQL&gt; ALTER DATABASE RECOVER MANAGED STANDBY DATABASE CANCEL;</w:t>
            </w:r>
          </w:p>
          <w:p>
            <w:pPr>
              <w:spacing w:after="0" w:before="0"/>
            </w:pPr>
            <w:r>
              <w:rPr>
                <w:rFonts w:ascii="Consolas" w:hAnsi="Consolas" w:eastAsia="Consolas"/>
                <w:color w:val="F2F2F2"/>
                <w:sz w:val="19"/>
              </w:rPr>
              <w:t>SQL&gt; ALTER SYSTEM SET standby_file_management=MANUAL SCOPE=BOTH;</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SQL&gt; ALTER DATABASE ADD LOGFILE GROUP 4 SIZE 200M;   -- OMF 구성 예</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SQL&gt; ALTER DATABASE CLEAR LOGFILE GROUP 3;</w:t>
            </w:r>
          </w:p>
          <w:p>
            <w:pPr>
              <w:spacing w:after="0" w:before="0"/>
            </w:pPr>
            <w:r>
              <w:rPr>
                <w:rFonts w:ascii="Consolas" w:hAnsi="Consolas" w:eastAsia="Consolas"/>
                <w:color w:val="F2F2F2"/>
                <w:sz w:val="19"/>
              </w:rPr>
              <w:t>SQL&gt; ALTER DATABASE DROP LOGFILE GROUP 3;</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SQL&gt; ALTER SYSTEM SET standby_file_management=AUTO SCOPE=BOTH;</w:t>
            </w:r>
          </w:p>
          <w:p>
            <w:pPr>
              <w:spacing w:after="0" w:before="0"/>
            </w:pPr>
            <w:r>
              <w:rPr>
                <w:rFonts w:ascii="Consolas" w:hAnsi="Consolas" w:eastAsia="Consolas"/>
                <w:color w:val="F2F2F2"/>
                <w:sz w:val="19"/>
              </w:rPr>
              <w:t>SQL&gt; ALTER DATABASE RECOVER MANAGED STANDBY DATABASE DISCONNECT;</w:t>
            </w:r>
          </w:p>
        </w:tc>
      </w:tr>
    </w:tbl>
    <w:p/>
    <w:p>
      <w:pPr>
        <w:pStyle w:val="ListBullet"/>
      </w:pPr>
      <w:r>
        <w:rPr>
          <w:rFonts w:ascii="맑은 고딕" w:hAnsi="맑은 고딕" w:eastAsia="맑은 고딕"/>
          <w:sz w:val="21"/>
        </w:rPr>
        <w:t>SRL 추가와 삭제(</w:t>
      </w:r>
      <w:r>
        <w:rPr>
          <w:rFonts w:ascii="Consolas" w:hAnsi="Consolas" w:eastAsia="맑은 고딕"/>
          <w:sz w:val="21"/>
        </w:rPr>
        <w:t>ADD STANDBY LOGFILE</w:t>
      </w:r>
      <w:r>
        <w:rPr>
          <w:rFonts w:ascii="맑은 고딕" w:hAnsi="맑은 고딕" w:eastAsia="맑은 고딕"/>
          <w:sz w:val="21"/>
        </w:rPr>
        <w:t xml:space="preserve">, </w:t>
      </w:r>
      <w:r>
        <w:rPr>
          <w:rFonts w:ascii="Consolas" w:hAnsi="Consolas" w:eastAsia="맑은 고딕"/>
          <w:sz w:val="21"/>
        </w:rPr>
        <w:t>DROP STANDBY LOGFILE</w:t>
      </w:r>
      <w:r>
        <w:rPr>
          <w:rFonts w:ascii="맑은 고딕" w:hAnsi="맑은 고딕" w:eastAsia="맑은 고딕"/>
          <w:sz w:val="21"/>
        </w:rPr>
        <w:t>)도 Standby에서 직접 한다. 적용이 쓰고 있는 SRL은 지울 수 없으므로(7장의 ORA-00261) 적용을 멈춘 상태에서 진행한다.</w:t>
      </w:r>
    </w:p>
    <w:p>
      <w:pPr>
        <w:pStyle w:val="ListBullet"/>
      </w:pPr>
      <w:r>
        <w:rPr>
          <w:rFonts w:ascii="맑은 고딕" w:hAnsi="맑은 고딕" w:eastAsia="맑은 고딕"/>
          <w:sz w:val="21"/>
        </w:rPr>
        <w:t>Primary 쪽 작업 순서는 Primary ORL 추가 → Primary SRL 조정 → Standby 작업 순이 무난하다. 크기를 바꿀 때는 새 크기의 그룹을 먼저 만들고, 옛 그룹이 INACTIVE가 된 뒤 지운다.</w:t>
      </w:r>
    </w:p>
    <w:p>
      <w:pPr>
        <w:pStyle w:val="Heading3"/>
      </w:pPr>
      <w:r>
        <w:t>8.6.4  로그 작업에서 만나는 오류</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E1F2"/>
          </w:tcPr>
          <w:p>
            <w:r>
              <w:rPr>
                <w:rFonts w:ascii="맑은 고딕" w:hAnsi="맑은 고딕" w:eastAsia="맑은 고딕"/>
                <w:b/>
                <w:sz w:val="19"/>
              </w:rPr>
              <w:t>오류</w:t>
            </w:r>
          </w:p>
        </w:tc>
        <w:tc>
          <w:tcPr>
            <w:tcW w:type="dxa" w:w="2880"/>
            <w:shd w:val="clear" w:color="auto" w:fill="D9E1F2"/>
          </w:tcPr>
          <w:p>
            <w:r>
              <w:rPr>
                <w:rFonts w:ascii="맑은 고딕" w:hAnsi="맑은 고딕" w:eastAsia="맑은 고딕"/>
                <w:b/>
                <w:sz w:val="19"/>
              </w:rPr>
              <w:t>상황</w:t>
            </w:r>
          </w:p>
        </w:tc>
        <w:tc>
          <w:tcPr>
            <w:tcW w:type="dxa" w:w="2880"/>
            <w:shd w:val="clear" w:color="auto" w:fill="D9E1F2"/>
          </w:tcPr>
          <w:p>
            <w:r>
              <w:rPr>
                <w:rFonts w:ascii="맑은 고딕" w:hAnsi="맑은 고딕" w:eastAsia="맑은 고딕"/>
                <w:b/>
                <w:sz w:val="19"/>
              </w:rPr>
              <w:t>대응</w:t>
            </w:r>
          </w:p>
        </w:tc>
      </w:tr>
      <w:tr>
        <w:tc>
          <w:tcPr>
            <w:tcW w:type="dxa" w:w="2880"/>
          </w:tcPr>
          <w:p>
            <w:r>
              <w:rPr>
                <w:rFonts w:ascii="맑은 고딕" w:hAnsi="맑은 고딕" w:eastAsia="맑은 고딕"/>
                <w:sz w:val="19"/>
              </w:rPr>
              <w:t>ORA-01275</w:t>
            </w:r>
          </w:p>
        </w:tc>
        <w:tc>
          <w:tcPr>
            <w:tcW w:type="dxa" w:w="2880"/>
          </w:tcPr>
          <w:p>
            <w:r>
              <w:rPr>
                <w:rFonts w:ascii="맑은 고딕" w:hAnsi="맑은 고딕" w:eastAsia="맑은 고딕"/>
                <w:sz w:val="19"/>
              </w:rPr>
              <w:t>AUTO 상태의 Standby에서 로그 그룹 추가·삭제</w:t>
            </w:r>
          </w:p>
        </w:tc>
        <w:tc>
          <w:tcPr>
            <w:tcW w:type="dxa" w:w="2880"/>
          </w:tcPr>
          <w:p>
            <w:r>
              <w:rPr>
                <w:rFonts w:ascii="맑은 고딕" w:hAnsi="맑은 고딕" w:eastAsia="맑은 고딕"/>
                <w:sz w:val="19"/>
              </w:rPr>
              <w:t>MANUAL로 내린 뒤 작업, 끝나면 AUTO 복귀</w:t>
            </w:r>
          </w:p>
        </w:tc>
      </w:tr>
      <w:tr>
        <w:tc>
          <w:tcPr>
            <w:tcW w:type="dxa" w:w="2880"/>
          </w:tcPr>
          <w:p>
            <w:r>
              <w:rPr>
                <w:rFonts w:ascii="맑은 고딕" w:hAnsi="맑은 고딕" w:eastAsia="맑은 고딕"/>
                <w:sz w:val="19"/>
              </w:rPr>
              <w:t>ORA-01623</w:t>
            </w:r>
          </w:p>
        </w:tc>
        <w:tc>
          <w:tcPr>
            <w:tcW w:type="dxa" w:w="2880"/>
          </w:tcPr>
          <w:p>
            <w:r>
              <w:rPr>
                <w:rFonts w:ascii="맑은 고딕" w:hAnsi="맑은 고딕" w:eastAsia="맑은 고딕"/>
                <w:sz w:val="19"/>
              </w:rPr>
              <w:t>CURRENT 그룹 삭제 시도</w:t>
            </w:r>
          </w:p>
        </w:tc>
        <w:tc>
          <w:tcPr>
            <w:tcW w:type="dxa" w:w="2880"/>
          </w:tcPr>
          <w:p>
            <w:r>
              <w:rPr>
                <w:rFonts w:ascii="맑은 고딕" w:hAnsi="맑은 고딕" w:eastAsia="맑은 고딕"/>
                <w:sz w:val="19"/>
              </w:rPr>
              <w:t>로그 전환 후 INACTIVE가 되면 삭제</w:t>
            </w:r>
          </w:p>
        </w:tc>
      </w:tr>
      <w:tr>
        <w:tc>
          <w:tcPr>
            <w:tcW w:type="dxa" w:w="2880"/>
          </w:tcPr>
          <w:p>
            <w:r>
              <w:rPr>
                <w:rFonts w:ascii="맑은 고딕" w:hAnsi="맑은 고딕" w:eastAsia="맑은 고딕"/>
                <w:sz w:val="19"/>
              </w:rPr>
              <w:t>ORA-01624</w:t>
            </w:r>
          </w:p>
        </w:tc>
        <w:tc>
          <w:tcPr>
            <w:tcW w:type="dxa" w:w="2880"/>
          </w:tcPr>
          <w:p>
            <w:r>
              <w:rPr>
                <w:rFonts w:ascii="맑은 고딕" w:hAnsi="맑은 고딕" w:eastAsia="맑은 고딕"/>
                <w:sz w:val="19"/>
              </w:rPr>
              <w:t>크래시 복구에 필요한(ACTIVE) 그룹 삭제 시도</w:t>
            </w:r>
          </w:p>
        </w:tc>
        <w:tc>
          <w:tcPr>
            <w:tcW w:type="dxa" w:w="2880"/>
          </w:tcPr>
          <w:p>
            <w:r>
              <w:rPr>
                <w:rFonts w:ascii="맑은 고딕" w:hAnsi="맑은 고딕" w:eastAsia="맑은 고딕"/>
                <w:sz w:val="19"/>
              </w:rPr>
              <w:t>체크포인트(ALTER SYSTEM CHECKPOINT) 후 다시 시도</w:t>
            </w:r>
          </w:p>
        </w:tc>
      </w:tr>
      <w:tr>
        <w:tc>
          <w:tcPr>
            <w:tcW w:type="dxa" w:w="2880"/>
          </w:tcPr>
          <w:p>
            <w:r>
              <w:rPr>
                <w:rFonts w:ascii="맑은 고딕" w:hAnsi="맑은 고딕" w:eastAsia="맑은 고딕"/>
                <w:sz w:val="19"/>
              </w:rPr>
              <w:t>ORA-00359</w:t>
            </w:r>
          </w:p>
        </w:tc>
        <w:tc>
          <w:tcPr>
            <w:tcW w:type="dxa" w:w="2880"/>
          </w:tcPr>
          <w:p>
            <w:r>
              <w:rPr>
                <w:rFonts w:ascii="맑은 고딕" w:hAnsi="맑은 고딕" w:eastAsia="맑은 고딕"/>
                <w:sz w:val="19"/>
              </w:rPr>
              <w:t>없는 그룹 삭제</w:t>
            </w:r>
          </w:p>
        </w:tc>
        <w:tc>
          <w:tcPr>
            <w:tcW w:type="dxa" w:w="2880"/>
          </w:tcPr>
          <w:p>
            <w:r>
              <w:rPr>
                <w:rFonts w:ascii="맑은 고딕" w:hAnsi="맑은 고딕" w:eastAsia="맑은 고딕"/>
                <w:sz w:val="19"/>
              </w:rPr>
              <w:t>이미 지워진 상태. 조치 불필요</w:t>
            </w:r>
          </w:p>
        </w:tc>
      </w:tr>
      <w:tr>
        <w:tc>
          <w:tcPr>
            <w:tcW w:type="dxa" w:w="2880"/>
          </w:tcPr>
          <w:p>
            <w:r>
              <w:rPr>
                <w:rFonts w:ascii="맑은 고딕" w:hAnsi="맑은 고딕" w:eastAsia="맑은 고딕"/>
                <w:sz w:val="19"/>
              </w:rPr>
              <w:t>ORA-01156</w:t>
            </w:r>
          </w:p>
        </w:tc>
        <w:tc>
          <w:tcPr>
            <w:tcW w:type="dxa" w:w="2880"/>
          </w:tcPr>
          <w:p>
            <w:r>
              <w:rPr>
                <w:rFonts w:ascii="맑은 고딕" w:hAnsi="맑은 고딕" w:eastAsia="맑은 고딕"/>
                <w:sz w:val="19"/>
              </w:rPr>
              <w:t>적용이 도는 중에 로그 파일 작업</w:t>
            </w:r>
          </w:p>
        </w:tc>
        <w:tc>
          <w:tcPr>
            <w:tcW w:type="dxa" w:w="2880"/>
          </w:tcPr>
          <w:p>
            <w:r>
              <w:rPr>
                <w:rFonts w:ascii="맑은 고딕" w:hAnsi="맑은 고딕" w:eastAsia="맑은 고딕"/>
                <w:sz w:val="19"/>
              </w:rPr>
              <w:t>적용을 멈춘 뒤 작업</w:t>
            </w:r>
          </w:p>
        </w:tc>
      </w:tr>
    </w:tbl>
    <w:p/>
    <w:p>
      <w:pPr>
        <w:pStyle w:val="ListBullet"/>
      </w:pPr>
      <w:r>
        <w:rPr>
          <w:rFonts w:ascii="맑은 고딕" w:hAnsi="맑은 고딕" w:eastAsia="맑은 고딕"/>
          <w:sz w:val="21"/>
        </w:rPr>
        <w:t xml:space="preserve">ORA-01623과 ORA-01624는 Primary에서 그룹을 지울 때 자주 만난다. 전환 직후 옛 그룹은 아직 ACTIVE라서, 전환 한 번으로 부족하면 체크포인트를 강제하고 </w:t>
      </w:r>
      <w:r>
        <w:rPr>
          <w:rFonts w:ascii="Consolas" w:hAnsi="Consolas" w:eastAsia="맑은 고딕"/>
          <w:sz w:val="21"/>
        </w:rPr>
        <w:t>V$LOG</w:t>
      </w:r>
      <w:r>
        <w:rPr>
          <w:rFonts w:ascii="맑은 고딕" w:hAnsi="맑은 고딕" w:eastAsia="맑은 고딕"/>
          <w:sz w:val="21"/>
        </w:rPr>
        <w:t>의 STATUS가 INACTIVE인지 확인한 뒤 지운다.</w:t>
      </w:r>
    </w:p>
    <w:p>
      <w:pPr>
        <w:pStyle w:val="ListBullet"/>
      </w:pPr>
      <w:r>
        <w:rPr>
          <w:rFonts w:ascii="맑은 고딕" w:hAnsi="맑은 고딕" w:eastAsia="맑은 고딕"/>
          <w:sz w:val="21"/>
        </w:rPr>
        <w:t>ORA-00359는 스크립트를 두 번 실행했을 때 흔히 나온다. 의도한 상태에 이미 도달했다는 알림으로 읽는다.</w:t>
      </w:r>
    </w:p>
    <w:tbl>
      <w:tblPr>
        <w:tblStyle w:val="TableGrid"/>
        <w:tblW w:type="auto" w:w="0"/>
        <w:tblLook w:firstColumn="1" w:firstRow="1" w:lastColumn="0" w:lastRow="0" w:noHBand="0" w:noVBand="1" w:val="04A0"/>
      </w:tblPr>
      <w:tblGrid>
        <w:gridCol w:w="8640"/>
      </w:tblGrid>
      <w:tr>
        <w:tc>
          <w:tcPr>
            <w:tcW w:type="dxa" w:w="8640"/>
            <w:shd w:val="clear" w:color="auto" w:fill="FFF6D5"/>
          </w:tcPr>
          <w:p>
            <w:r>
              <w:rPr>
                <w:rFonts w:ascii="맑은 고딕" w:hAnsi="맑은 고딕" w:eastAsia="맑은 고딕"/>
                <w:b/>
                <w:sz w:val="21"/>
              </w:rPr>
              <w:t>Note · 로그 그룹을 지워도 파일은 남는다</w:t>
            </w:r>
          </w:p>
          <w:p>
            <w:pPr>
              <w:spacing w:after="20"/>
            </w:pPr>
            <w:r>
              <w:rPr>
                <w:rFonts w:ascii="맑은 고딕" w:hAnsi="맑은 고딕" w:eastAsia="맑은 고딕"/>
                <w:sz w:val="20"/>
              </w:rPr>
              <w:t xml:space="preserve">비OMF 구성에서 </w:t>
            </w:r>
            <w:r>
              <w:rPr>
                <w:rFonts w:ascii="Consolas" w:hAnsi="Consolas" w:eastAsia="맑은 고딕"/>
                <w:sz w:val="20"/>
              </w:rPr>
              <w:t>DROP LOGFILE GROUP</w:t>
            </w:r>
            <w:r>
              <w:rPr>
                <w:rFonts w:ascii="맑은 고딕" w:hAnsi="맑은 고딕" w:eastAsia="맑은 고딕"/>
                <w:sz w:val="20"/>
              </w:rPr>
              <w:t>은 컨트롤 파일의 항목만 없애고 운영체제 파일은 그대로 둔다. 디스크 정리는 사람이 따로 한다.</w:t>
            </w:r>
          </w:p>
          <w:p>
            <w:pPr>
              <w:spacing w:after="20"/>
            </w:pPr>
            <w:r>
              <w:rPr>
                <w:rFonts w:ascii="맑은 고딕" w:hAnsi="맑은 고딕" w:eastAsia="맑은 고딕"/>
                <w:sz w:val="20"/>
              </w:rPr>
              <w:t xml:space="preserve">이때 순서가 뒤바뀌면 사고가 난다. 데이터베이스에서 삭제가 성공한 것을 </w:t>
            </w:r>
            <w:r>
              <w:rPr>
                <w:rFonts w:ascii="Consolas" w:hAnsi="Consolas" w:eastAsia="맑은 고딕"/>
                <w:sz w:val="20"/>
              </w:rPr>
              <w:t>V$LOGFILE</w:t>
            </w:r>
            <w:r>
              <w:rPr>
                <w:rFonts w:ascii="맑은 고딕" w:hAnsi="맑은 고딕" w:eastAsia="맑은 고딕"/>
                <w:sz w:val="20"/>
              </w:rPr>
              <w:t>로 확인하기 전에 운영체제 파일부터 지우면, 그 그룹이 CURRENT였을 경우 다음 로그 전환 때 LGWR이 파일을 열지 못해 인스턴스가 내려간다.</w:t>
            </w:r>
          </w:p>
          <w:p>
            <w:pPr>
              <w:spacing w:after="20"/>
            </w:pPr>
            <w:r>
              <w:rPr>
                <w:rFonts w:ascii="맑은 고딕" w:hAnsi="맑은 고딕" w:eastAsia="맑은 고딕"/>
                <w:sz w:val="20"/>
              </w:rPr>
              <w:t>CURRENT 그룹의 리두는 아카이브되지 않은 상태라 Primary만으로는 복구할 길이 없다. SYNC로 받은 Standby가 있다면 그쪽으로 Failover하는 것이 현실적인 길이다.</w:t>
            </w:r>
          </w:p>
          <w:p>
            <w:pPr>
              <w:spacing w:after="20"/>
            </w:pPr>
            <w:r>
              <w:rPr>
                <w:rFonts w:ascii="맑은 고딕" w:hAnsi="맑은 고딕" w:eastAsia="맑은 고딕"/>
                <w:sz w:val="20"/>
              </w:rPr>
              <w:t>데이터베이스에서 먼저 제거 → 조회로 확인 → 파일은 지우지 말고 다른 위치로 옮겨 두기, 이 순서를 지킨다.</w:t>
            </w:r>
          </w:p>
        </w:tc>
      </w:tr>
    </w:tbl>
    <w:p/>
    <w:p>
      <w:pPr>
        <w:pStyle w:val="Heading2"/>
      </w:pPr>
      <w:r>
        <w:t>8.7  멀티테넌트 환경의 PDB 변경</w:t>
      </w:r>
    </w:p>
    <w:p>
      <w:r>
        <w:rPr>
          <w:rFonts w:ascii="맑은 고딕" w:hAnsi="맑은 고딕" w:eastAsia="맑은 고딕"/>
          <w:sz w:val="21"/>
        </w:rPr>
        <w:t>CDB 구성에서 Data Guard는 CDB 단위로 동작한다. 역할도 CDB 전체가 함께 바뀌지만, 어떤 PDB를 Standby에 둘지는 PDB마다 고를 수 있다.</w:t>
      </w:r>
    </w:p>
    <w:p>
      <w:pPr>
        <w:pStyle w:val="Heading3"/>
      </w:pPr>
      <w:r>
        <w:t>8.7.1  PDB 생성이 전달되는 방식</w:t>
      </w:r>
    </w:p>
    <w:p>
      <w:pPr>
        <w:pStyle w:val="ListBullet"/>
      </w:pPr>
      <w:r>
        <w:rPr>
          <w:rFonts w:ascii="맑은 고딕" w:hAnsi="맑은 고딕" w:eastAsia="맑은 고딕"/>
          <w:sz w:val="21"/>
        </w:rPr>
        <w:t>Primary에서 PDB를 만들면 그 생성 기록이 리두로 Standby에 전달되고, Standby는 같은 CON_ID와 같은 GUID로 PDB를 등록한다.</w:t>
      </w:r>
    </w:p>
    <w:p>
      <w:pPr>
        <w:pStyle w:val="ListBullet"/>
      </w:pPr>
      <w:r>
        <w:rPr>
          <w:rFonts w:ascii="맑은 고딕" w:hAnsi="맑은 고딕" w:eastAsia="맑은 고딕"/>
          <w:sz w:val="21"/>
        </w:rPr>
        <w:t>데이터 파일을 Standby가 어떻게 얻는지는 생성 방법에 따라 다르다.</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E1F2"/>
          </w:tcPr>
          <w:p>
            <w:r>
              <w:rPr>
                <w:rFonts w:ascii="맑은 고딕" w:hAnsi="맑은 고딕" w:eastAsia="맑은 고딕"/>
                <w:b/>
                <w:sz w:val="19"/>
              </w:rPr>
              <w:t>생성 방법</w:t>
            </w:r>
          </w:p>
        </w:tc>
        <w:tc>
          <w:tcPr>
            <w:tcW w:type="dxa" w:w="2880"/>
            <w:shd w:val="clear" w:color="auto" w:fill="D9E1F2"/>
          </w:tcPr>
          <w:p>
            <w:r>
              <w:rPr>
                <w:rFonts w:ascii="맑은 고딕" w:hAnsi="맑은 고딕" w:eastAsia="맑은 고딕"/>
                <w:b/>
                <w:sz w:val="19"/>
              </w:rPr>
              <w:t>Standby가 파일을 얻는 방법</w:t>
            </w:r>
          </w:p>
        </w:tc>
        <w:tc>
          <w:tcPr>
            <w:tcW w:type="dxa" w:w="2880"/>
            <w:shd w:val="clear" w:color="auto" w:fill="D9E1F2"/>
          </w:tcPr>
          <w:p>
            <w:r>
              <w:rPr>
                <w:rFonts w:ascii="맑은 고딕" w:hAnsi="맑은 고딕" w:eastAsia="맑은 고딕"/>
                <w:b/>
                <w:sz w:val="19"/>
              </w:rPr>
              <w:t>사람이 할 일</w:t>
            </w:r>
          </w:p>
        </w:tc>
      </w:tr>
      <w:tr>
        <w:tc>
          <w:tcPr>
            <w:tcW w:type="dxa" w:w="2880"/>
          </w:tcPr>
          <w:p>
            <w:r>
              <w:rPr>
                <w:rFonts w:ascii="맑은 고딕" w:hAnsi="맑은 고딕" w:eastAsia="맑은 고딕"/>
                <w:sz w:val="19"/>
              </w:rPr>
              <w:t>시드(PDB$SEED)에서 생성</w:t>
            </w:r>
          </w:p>
        </w:tc>
        <w:tc>
          <w:tcPr>
            <w:tcW w:type="dxa" w:w="2880"/>
          </w:tcPr>
          <w:p>
            <w:r>
              <w:rPr>
                <w:rFonts w:ascii="맑은 고딕" w:hAnsi="맑은 고딕" w:eastAsia="맑은 고딕"/>
                <w:sz w:val="19"/>
              </w:rPr>
              <w:t>Standby의 시드 파일을 복사</w:t>
            </w:r>
          </w:p>
        </w:tc>
        <w:tc>
          <w:tcPr>
            <w:tcW w:type="dxa" w:w="2880"/>
          </w:tcPr>
          <w:p>
            <w:r>
              <w:rPr>
                <w:rFonts w:ascii="맑은 고딕" w:hAnsi="맑은 고딕" w:eastAsia="맑은 고딕"/>
                <w:sz w:val="19"/>
              </w:rPr>
              <w:t>없음 (AUTO 필요)</w:t>
            </w:r>
          </w:p>
        </w:tc>
      </w:tr>
      <w:tr>
        <w:tc>
          <w:tcPr>
            <w:tcW w:type="dxa" w:w="2880"/>
          </w:tcPr>
          <w:p>
            <w:r>
              <w:rPr>
                <w:rFonts w:ascii="맑은 고딕" w:hAnsi="맑은 고딕" w:eastAsia="맑은 고딕"/>
                <w:sz w:val="19"/>
              </w:rPr>
              <w:t>로컬 클론</w:t>
            </w:r>
          </w:p>
        </w:tc>
        <w:tc>
          <w:tcPr>
            <w:tcW w:type="dxa" w:w="2880"/>
          </w:tcPr>
          <w:p>
            <w:r>
              <w:rPr>
                <w:rFonts w:ascii="맑은 고딕" w:hAnsi="맑은 고딕" w:eastAsia="맑은 고딕"/>
                <w:sz w:val="19"/>
              </w:rPr>
              <w:t>Standby에 있는 원본 PDB 파일을 복사</w:t>
            </w:r>
          </w:p>
        </w:tc>
        <w:tc>
          <w:tcPr>
            <w:tcW w:type="dxa" w:w="2880"/>
          </w:tcPr>
          <w:p>
            <w:r>
              <w:rPr>
                <w:rFonts w:ascii="맑은 고딕" w:hAnsi="맑은 고딕" w:eastAsia="맑은 고딕"/>
                <w:sz w:val="19"/>
              </w:rPr>
              <w:t>원본 PDB가 Standby에 있어야 함</w:t>
            </w:r>
          </w:p>
        </w:tc>
      </w:tr>
      <w:tr>
        <w:tc>
          <w:tcPr>
            <w:tcW w:type="dxa" w:w="2880"/>
          </w:tcPr>
          <w:p>
            <w:r>
              <w:rPr>
                <w:rFonts w:ascii="맑은 고딕" w:hAnsi="맑은 고딕" w:eastAsia="맑은 고딕"/>
                <w:sz w:val="19"/>
              </w:rPr>
              <w:t>원격 클론</w:t>
            </w:r>
          </w:p>
        </w:tc>
        <w:tc>
          <w:tcPr>
            <w:tcW w:type="dxa" w:w="2880"/>
          </w:tcPr>
          <w:p>
            <w:r>
              <w:rPr>
                <w:rFonts w:ascii="맑은 고딕" w:hAnsi="맑은 고딕" w:eastAsia="맑은 고딕"/>
                <w:sz w:val="19"/>
              </w:rPr>
              <w:t>Standby에 원본이 없음</w:t>
            </w:r>
          </w:p>
        </w:tc>
        <w:tc>
          <w:tcPr>
            <w:tcW w:type="dxa" w:w="2880"/>
          </w:tcPr>
          <w:p>
            <w:r>
              <w:rPr>
                <w:rFonts w:ascii="맑은 고딕" w:hAnsi="맑은 고딕" w:eastAsia="맑은 고딕"/>
                <w:sz w:val="19"/>
              </w:rPr>
              <w:t>파일을 미리 복사하거나 STANDBY_PDB_SOURCE_FILE_DBLINK 지정 (18c 이후)</w:t>
            </w:r>
          </w:p>
        </w:tc>
      </w:tr>
      <w:tr>
        <w:tc>
          <w:tcPr>
            <w:tcW w:type="dxa" w:w="2880"/>
          </w:tcPr>
          <w:p>
            <w:r>
              <w:rPr>
                <w:rFonts w:ascii="맑은 고딕" w:hAnsi="맑은 고딕" w:eastAsia="맑은 고딕"/>
                <w:sz w:val="19"/>
              </w:rPr>
              <w:t>XML 파일로 플러그인</w:t>
            </w:r>
          </w:p>
        </w:tc>
        <w:tc>
          <w:tcPr>
            <w:tcW w:type="dxa" w:w="2880"/>
          </w:tcPr>
          <w:p>
            <w:r>
              <w:rPr>
                <w:rFonts w:ascii="맑은 고딕" w:hAnsi="맑은 고딕" w:eastAsia="맑은 고딕"/>
                <w:sz w:val="19"/>
              </w:rPr>
              <w:t>Standby에 원본이 없음</w:t>
            </w:r>
          </w:p>
        </w:tc>
        <w:tc>
          <w:tcPr>
            <w:tcW w:type="dxa" w:w="2880"/>
          </w:tcPr>
          <w:p>
            <w:r>
              <w:rPr>
                <w:rFonts w:ascii="맑은 고딕" w:hAnsi="맑은 고딕" w:eastAsia="맑은 고딕"/>
                <w:sz w:val="19"/>
              </w:rPr>
              <w:t>파일을 미리 복사하거나 STANDBY_PDB_SOURCE_FILE_DIRECTORY 지정 (18c 이후)</w:t>
            </w:r>
          </w:p>
        </w:tc>
      </w:tr>
    </w:tbl>
    <w:p/>
    <w:p>
      <w:pPr>
        <w:pStyle w:val="ListBullet"/>
      </w:pPr>
      <w:r>
        <w:rPr>
          <w:rFonts w:ascii="맑은 고딕" w:hAnsi="맑은 고딕" w:eastAsia="맑은 고딕"/>
          <w:sz w:val="21"/>
        </w:rPr>
        <w:t xml:space="preserve">시드에서 만드는 경우가 가장 단순하다. Standby도 자기 </w:t>
      </w:r>
      <w:r>
        <w:rPr>
          <w:rFonts w:ascii="Consolas" w:hAnsi="Consolas" w:eastAsia="맑은 고딕"/>
          <w:sz w:val="21"/>
        </w:rPr>
        <w:t>PDB$SEED</w:t>
      </w:r>
      <w:r>
        <w:rPr>
          <w:rFonts w:ascii="맑은 고딕" w:hAnsi="맑은 고딕" w:eastAsia="맑은 고딕"/>
          <w:sz w:val="21"/>
        </w:rPr>
        <w:t>를 가지고 있으므로 그 파일을 복사해 새 PDB를 만든다.</w:t>
      </w:r>
    </w:p>
    <w:p>
      <w:pPr>
        <w:pStyle w:val="ListBullet"/>
      </w:pPr>
      <w:r>
        <w:rPr>
          <w:rFonts w:ascii="맑은 고딕" w:hAnsi="맑은 고딕" w:eastAsia="맑은 고딕"/>
          <w:sz w:val="21"/>
        </w:rPr>
        <w:t xml:space="preserve">Standby가 OMF면 새 PDB의 GUID 이름으로 디렉터리까지 만들어진다. 경로 방식이면 Primary에서 </w:t>
      </w:r>
      <w:r>
        <w:rPr>
          <w:rFonts w:ascii="Consolas" w:hAnsi="Consolas" w:eastAsia="맑은 고딕"/>
          <w:sz w:val="21"/>
        </w:rPr>
        <w:t>FILE_NAME_CONVERT</w:t>
      </w:r>
      <w:r>
        <w:rPr>
          <w:rFonts w:ascii="맑은 고딕" w:hAnsi="맑은 고딕" w:eastAsia="맑은 고딕"/>
          <w:sz w:val="21"/>
        </w:rPr>
        <w:t xml:space="preserve">로 정한 새 경로가 Standby의 </w:t>
      </w:r>
      <w:r>
        <w:rPr>
          <w:rFonts w:ascii="Consolas" w:hAnsi="Consolas" w:eastAsia="맑은 고딕"/>
          <w:sz w:val="21"/>
        </w:rPr>
        <w:t>DB_FILE_NAME_CONVERT</w:t>
      </w:r>
      <w:r>
        <w:rPr>
          <w:rFonts w:ascii="맑은 고딕" w:hAnsi="맑은 고딕" w:eastAsia="맑은 고딕"/>
          <w:sz w:val="21"/>
        </w:rPr>
        <w:t>에 걸리는지, Standby에 그 디렉터리가 있는지를 미리 확인한다.</w:t>
      </w:r>
    </w:p>
    <w:p>
      <w:pPr>
        <w:pStyle w:val="ListBullet"/>
      </w:pPr>
      <w:r>
        <w:rPr>
          <w:rFonts w:ascii="맑은 고딕" w:hAnsi="맑은 고딕" w:eastAsia="맑은 고딕"/>
          <w:sz w:val="21"/>
        </w:rPr>
        <w:t>원격 클론과 플러그인은 데이터 파일이 다른 데이터베이스에서 오므로 TTS와 같은 문제를 가진다. 12c까지는 Primary에서 PDB를 만들기 전에 Standby의 정해진 위치(OMF 디렉터리 또는 변환된 경로)에 파일을 직접 복사해 두어야 했다.</w:t>
      </w:r>
    </w:p>
    <w:p>
      <w:pPr>
        <w:pStyle w:val="ListBullet"/>
      </w:pPr>
      <w:r>
        <w:rPr>
          <w:rFonts w:ascii="맑은 고딕" w:hAnsi="맑은 고딕" w:eastAsia="맑은 고딕"/>
          <w:sz w:val="21"/>
        </w:rPr>
        <w:t xml:space="preserve">18c부터는 두 파라미터로 이 복사를 자동화한다. </w:t>
      </w:r>
      <w:r>
        <w:rPr>
          <w:rFonts w:ascii="Consolas" w:hAnsi="Consolas" w:eastAsia="맑은 고딕"/>
          <w:sz w:val="21"/>
        </w:rPr>
        <w:t>STANDBY_PDB_SOURCE_FILE_DIRECTORY</w:t>
      </w:r>
      <w:r>
        <w:rPr>
          <w:rFonts w:ascii="맑은 고딕" w:hAnsi="맑은 고딕" w:eastAsia="맑은 고딕"/>
          <w:sz w:val="21"/>
        </w:rPr>
        <w:t xml:space="preserve">는 플러그인할 파일이 놓인 Standby 쪽 디렉터리를 알려 주고, </w:t>
      </w:r>
      <w:r>
        <w:rPr>
          <w:rFonts w:ascii="Consolas" w:hAnsi="Consolas" w:eastAsia="맑은 고딕"/>
          <w:sz w:val="21"/>
        </w:rPr>
        <w:t>STANDBY_PDB_SOURCE_FILE_DBLINK</w:t>
      </w:r>
      <w:r>
        <w:rPr>
          <w:rFonts w:ascii="맑은 고딕" w:hAnsi="맑은 고딕" w:eastAsia="맑은 고딕"/>
          <w:sz w:val="21"/>
        </w:rPr>
        <w:t>는 원격 클론의 원본 PDB를 가리키는 DB 링크 이름을 알려 준다.</w:t>
      </w:r>
    </w:p>
    <w:p>
      <w:pPr>
        <w:pStyle w:val="ListBullet"/>
      </w:pPr>
      <w:r>
        <w:rPr>
          <w:rFonts w:ascii="맑은 고딕" w:hAnsi="맑은 고딕" w:eastAsia="맑은 고딕"/>
          <w:sz w:val="21"/>
        </w:rPr>
        <w:t>DB 링크 방식은 링크가 원본 PDB를 직접 가리키고, 그 원본 PDB가 READ ONLY로 열려 있을 때만 자동 복사가 일어난다. 조건이 맞지 않으면 여전히 사람이 파일을 OMF 위치로 복사해야 한다.</w:t>
      </w:r>
    </w:p>
    <w:p>
      <w:pPr>
        <w:pStyle w:val="ListBullet"/>
      </w:pPr>
      <w:r>
        <w:rPr>
          <w:rFonts w:ascii="맑은 고딕" w:hAnsi="맑은 고딕" w:eastAsia="맑은 고딕"/>
          <w:sz w:val="21"/>
        </w:rPr>
        <w:t>새 PDB는 Standby에서 MOUNTED 상태로 등록된다. Active Data Guard 구성에서 그 PDB를 조회하려면 Standby에서 따로 열어야 한다.</w:t>
      </w:r>
    </w:p>
    <w:p>
      <w:pPr>
        <w:pStyle w:val="Heading3"/>
      </w:pPr>
      <w:r>
        <w:t>8.7.2  ENABLED_PDBS_ON_STANDBY와 STANDBYS 절</w:t>
      </w:r>
    </w:p>
    <w:p>
      <w:r>
        <w:rPr>
          <w:rFonts w:ascii="맑은 고딕" w:hAnsi="맑은 고딕" w:eastAsia="맑은 고딕"/>
          <w:sz w:val="21"/>
        </w:rPr>
        <w:t>모든 PDB를 Standby에 둘 필요는 없다. 개발용 PDB나 임시 PDB를 빼면 Standby 공간과 적용 부담이 줄어든다. 12.2 이전에는 전부 또는 전무였고, 12.2부터 PDB 단위로 고를 수 있다.</w:t>
      </w:r>
    </w:p>
    <w:p>
      <w:pPr>
        <w:pStyle w:val="ListBullet"/>
      </w:pPr>
      <w:r>
        <w:rPr>
          <w:rFonts w:ascii="Consolas" w:hAnsi="Consolas" w:eastAsia="맑은 고딕"/>
          <w:sz w:val="21"/>
        </w:rPr>
        <w:t>ENABLED_PDBS_ON_STANDBY</w:t>
      </w:r>
      <w:r>
        <w:rPr>
          <w:rFonts w:ascii="맑은 고딕" w:hAnsi="맑은 고딕" w:eastAsia="맑은 고딕"/>
          <w:sz w:val="21"/>
        </w:rPr>
        <w:t>는 Standby에 설정하는 초기화 파라미터로, 이 Standby에 만들 PDB 이름 목록을 패턴으로 적는다. Primary에서는 무시되며, 나중에 Standby가 될 때를 대비해 넣어 둘 수는 있다.</w:t>
      </w:r>
    </w:p>
    <w:p>
      <w:pPr>
        <w:pStyle w:val="ListBullet"/>
      </w:pPr>
      <w:r>
        <w:rPr>
          <w:rFonts w:ascii="맑은 고딕" w:hAnsi="맑은 고딕" w:eastAsia="맑은 고딕"/>
          <w:sz w:val="21"/>
        </w:rPr>
        <w:t>값을 지정하지 않으면 모든 PDB를 만든다(</w:t>
      </w:r>
      <w:r>
        <w:rPr>
          <w:rFonts w:ascii="Consolas" w:hAnsi="Consolas" w:eastAsia="맑은 고딕"/>
          <w:sz w:val="21"/>
        </w:rPr>
        <w:t>"*"</w:t>
      </w:r>
      <w:r>
        <w:rPr>
          <w:rFonts w:ascii="맑은 고딕" w:hAnsi="맑은 고딕" w:eastAsia="맑은 고딕"/>
          <w:sz w:val="21"/>
        </w:rPr>
        <w:t>와 같다).</w:t>
      </w:r>
    </w:p>
    <w:p>
      <w:pPr>
        <w:pStyle w:val="ListBullet"/>
      </w:pPr>
      <w:r>
        <w:rPr>
          <w:rFonts w:ascii="맑은 고딕" w:hAnsi="맑은 고딕" w:eastAsia="맑은 고딕"/>
          <w:sz w:val="21"/>
        </w:rPr>
        <w:t xml:space="preserve">패턴에는 </w:t>
      </w:r>
      <w:r>
        <w:rPr>
          <w:rFonts w:ascii="Consolas" w:hAnsi="Consolas" w:eastAsia="맑은 고딕"/>
          <w:sz w:val="21"/>
        </w:rPr>
        <w:t>*</w:t>
      </w:r>
      <w:r>
        <w:rPr>
          <w:rFonts w:ascii="맑은 고딕" w:hAnsi="맑은 고딕" w:eastAsia="맑은 고딕"/>
          <w:sz w:val="21"/>
        </w:rPr>
        <w:t xml:space="preserve"> 와일드카드를 쓰고, 이름 앞에 </w:t>
      </w:r>
      <w:r>
        <w:rPr>
          <w:rFonts w:ascii="Consolas" w:hAnsi="Consolas" w:eastAsia="맑은 고딕"/>
          <w:sz w:val="21"/>
        </w:rPr>
        <w:t>-</w:t>
      </w:r>
      <w:r>
        <w:rPr>
          <w:rFonts w:ascii="맑은 고딕" w:hAnsi="맑은 고딕" w:eastAsia="맑은 고딕"/>
          <w:sz w:val="21"/>
        </w:rPr>
        <w:t>를 붙이면 제외를 뜻한다. 여러 패턴이 겹치면 오른쪽 패턴이 우선한다.</w:t>
      </w:r>
    </w:p>
    <w:p>
      <w:pPr>
        <w:pStyle w:val="ListBullet"/>
      </w:pPr>
      <w:r>
        <w:rPr>
          <w:rFonts w:ascii="맑은 고딕" w:hAnsi="맑은 고딕" w:eastAsia="맑은 고딕"/>
          <w:sz w:val="21"/>
        </w:rPr>
        <w:t>RAC Standby라면 모든 인스턴스에 같은 값을 둔다.</w:t>
      </w:r>
    </w:p>
    <w:tbl>
      <w:tblPr>
        <w:tblStyle w:val="TableGrid"/>
        <w:tblW w:type="auto" w:w="0"/>
        <w:tblLook w:firstColumn="1" w:firstRow="1" w:lastColumn="0" w:lastRow="0" w:noHBand="0" w:noVBand="1" w:val="04A0"/>
      </w:tblPr>
      <w:tblGrid>
        <w:gridCol w:w="4320"/>
        <w:gridCol w:w="4320"/>
      </w:tblGrid>
      <w:tr>
        <w:tc>
          <w:tcPr>
            <w:tcW w:type="dxa" w:w="4320"/>
            <w:shd w:val="clear" w:color="auto" w:fill="D9E1F2"/>
          </w:tcPr>
          <w:p>
            <w:r>
              <w:rPr>
                <w:rFonts w:ascii="맑은 고딕" w:hAnsi="맑은 고딕" w:eastAsia="맑은 고딕"/>
                <w:b/>
                <w:sz w:val="19"/>
              </w:rPr>
              <w:t>설정 값</w:t>
            </w:r>
          </w:p>
        </w:tc>
        <w:tc>
          <w:tcPr>
            <w:tcW w:type="dxa" w:w="4320"/>
            <w:shd w:val="clear" w:color="auto" w:fill="D9E1F2"/>
          </w:tcPr>
          <w:p>
            <w:r>
              <w:rPr>
                <w:rFonts w:ascii="맑은 고딕" w:hAnsi="맑은 고딕" w:eastAsia="맑은 고딕"/>
                <w:b/>
                <w:sz w:val="19"/>
              </w:rPr>
              <w:t>PDB1A~PDB3C 아홉 개 중 Standby에 만들어지는 것</w:t>
            </w:r>
          </w:p>
        </w:tc>
      </w:tr>
      <w:tr>
        <w:tc>
          <w:tcPr>
            <w:tcW w:type="dxa" w:w="4320"/>
          </w:tcPr>
          <w:p>
            <w:r>
              <w:rPr>
                <w:rFonts w:ascii="맑은 고딕" w:hAnsi="맑은 고딕" w:eastAsia="맑은 고딕"/>
                <w:sz w:val="19"/>
              </w:rPr>
              <w:t>"*"</w:t>
            </w:r>
          </w:p>
        </w:tc>
        <w:tc>
          <w:tcPr>
            <w:tcW w:type="dxa" w:w="4320"/>
          </w:tcPr>
          <w:p>
            <w:r>
              <w:rPr>
                <w:rFonts w:ascii="맑은 고딕" w:hAnsi="맑은 고딕" w:eastAsia="맑은 고딕"/>
                <w:sz w:val="19"/>
              </w:rPr>
              <w:t>아홉 개 모두</w:t>
            </w:r>
          </w:p>
        </w:tc>
      </w:tr>
      <w:tr>
        <w:tc>
          <w:tcPr>
            <w:tcW w:type="dxa" w:w="4320"/>
          </w:tcPr>
          <w:p>
            <w:r>
              <w:rPr>
                <w:rFonts w:ascii="맑은 고딕" w:hAnsi="맑은 고딕" w:eastAsia="맑은 고딕"/>
                <w:sz w:val="19"/>
              </w:rPr>
              <w:t>"PDB1*"</w:t>
            </w:r>
          </w:p>
        </w:tc>
        <w:tc>
          <w:tcPr>
            <w:tcW w:type="dxa" w:w="4320"/>
          </w:tcPr>
          <w:p>
            <w:r>
              <w:rPr>
                <w:rFonts w:ascii="맑은 고딕" w:hAnsi="맑은 고딕" w:eastAsia="맑은 고딕"/>
                <w:sz w:val="19"/>
              </w:rPr>
              <w:t>PDB1A, PDB1B, PDB1C</w:t>
            </w:r>
          </w:p>
        </w:tc>
      </w:tr>
      <w:tr>
        <w:tc>
          <w:tcPr>
            <w:tcW w:type="dxa" w:w="4320"/>
          </w:tcPr>
          <w:p>
            <w:r>
              <w:rPr>
                <w:rFonts w:ascii="맑은 고딕" w:hAnsi="맑은 고딕" w:eastAsia="맑은 고딕"/>
                <w:sz w:val="19"/>
              </w:rPr>
              <w:t>"PDB*A"</w:t>
            </w:r>
          </w:p>
        </w:tc>
        <w:tc>
          <w:tcPr>
            <w:tcW w:type="dxa" w:w="4320"/>
          </w:tcPr>
          <w:p>
            <w:r>
              <w:rPr>
                <w:rFonts w:ascii="맑은 고딕" w:hAnsi="맑은 고딕" w:eastAsia="맑은 고딕"/>
                <w:sz w:val="19"/>
              </w:rPr>
              <w:t>PDB1A, PDB2A, PDB3A</w:t>
            </w:r>
          </w:p>
        </w:tc>
      </w:tr>
      <w:tr>
        <w:tc>
          <w:tcPr>
            <w:tcW w:type="dxa" w:w="4320"/>
          </w:tcPr>
          <w:p>
            <w:r>
              <w:rPr>
                <w:rFonts w:ascii="맑은 고딕" w:hAnsi="맑은 고딕" w:eastAsia="맑은 고딕"/>
                <w:sz w:val="19"/>
              </w:rPr>
              <w:t>"PDB1*", "-PDB*A"</w:t>
            </w:r>
          </w:p>
        </w:tc>
        <w:tc>
          <w:tcPr>
            <w:tcW w:type="dxa" w:w="4320"/>
          </w:tcPr>
          <w:p>
            <w:r>
              <w:rPr>
                <w:rFonts w:ascii="맑은 고딕" w:hAnsi="맑은 고딕" w:eastAsia="맑은 고딕"/>
                <w:sz w:val="19"/>
              </w:rPr>
              <w:t>PDB1B, PDB1C</w:t>
            </w:r>
          </w:p>
        </w:tc>
      </w:tr>
      <w:tr>
        <w:tc>
          <w:tcPr>
            <w:tcW w:type="dxa" w:w="4320"/>
          </w:tcPr>
          <w:p>
            <w:r>
              <w:rPr>
                <w:rFonts w:ascii="맑은 고딕" w:hAnsi="맑은 고딕" w:eastAsia="맑은 고딕"/>
                <w:sz w:val="19"/>
              </w:rPr>
              <w:t>"*", "-PDB*A", "-PDB*B"</w:t>
            </w:r>
          </w:p>
        </w:tc>
        <w:tc>
          <w:tcPr>
            <w:tcW w:type="dxa" w:w="4320"/>
          </w:tcPr>
          <w:p>
            <w:r>
              <w:rPr>
                <w:rFonts w:ascii="맑은 고딕" w:hAnsi="맑은 고딕" w:eastAsia="맑은 고딕"/>
                <w:sz w:val="19"/>
              </w:rPr>
              <w:t>PDB1C, PDB2C, PDB3C</w:t>
            </w:r>
          </w:p>
        </w:tc>
      </w:tr>
      <w:tr>
        <w:tc>
          <w:tcPr>
            <w:tcW w:type="dxa" w:w="4320"/>
          </w:tcPr>
          <w:p>
            <w:r>
              <w:rPr>
                <w:rFonts w:ascii="맑은 고딕" w:hAnsi="맑은 고딕" w:eastAsia="맑은 고딕"/>
                <w:sz w:val="19"/>
              </w:rPr>
              <w:t>"*", "-PDB*A", "PDB2A"</w:t>
            </w:r>
          </w:p>
        </w:tc>
        <w:tc>
          <w:tcPr>
            <w:tcW w:type="dxa" w:w="4320"/>
          </w:tcPr>
          <w:p>
            <w:r>
              <w:rPr>
                <w:rFonts w:ascii="맑은 고딕" w:hAnsi="맑은 고딕" w:eastAsia="맑은 고딕"/>
                <w:sz w:val="19"/>
              </w:rPr>
              <w:t>PDB1A, PDB3A를 뺀 일곱 개 (PDB2A는 다시 포함)</w:t>
            </w:r>
          </w:p>
        </w:tc>
      </w:tr>
    </w:tbl>
    <w:p/>
    <w:p>
      <w:pPr>
        <w:pStyle w:val="ListBullet"/>
      </w:pPr>
      <w:r>
        <w:rPr>
          <w:rFonts w:ascii="맑은 고딕" w:hAnsi="맑은 고딕" w:eastAsia="맑은 고딕"/>
          <w:sz w:val="21"/>
        </w:rPr>
        <w:t xml:space="preserve">마지막 두 행이 오른쪽 우선 규칙을 보여 준다. </w:t>
      </w:r>
      <w:r>
        <w:rPr>
          <w:rFonts w:ascii="Consolas" w:hAnsi="Consolas" w:eastAsia="맑은 고딕"/>
          <w:sz w:val="21"/>
        </w:rPr>
        <w:t>"-PDB*A"</w:t>
      </w:r>
      <w:r>
        <w:rPr>
          <w:rFonts w:ascii="맑은 고딕" w:hAnsi="맑은 고딕" w:eastAsia="맑은 고딕"/>
          <w:sz w:val="21"/>
        </w:rPr>
        <w:t xml:space="preserve">로 뺀 PDB2A를 그 오른쪽의 </w:t>
      </w:r>
      <w:r>
        <w:rPr>
          <w:rFonts w:ascii="Consolas" w:hAnsi="Consolas" w:eastAsia="맑은 고딕"/>
          <w:sz w:val="21"/>
        </w:rPr>
        <w:t>"PDB2A"</w:t>
      </w:r>
      <w:r>
        <w:rPr>
          <w:rFonts w:ascii="맑은 고딕" w:hAnsi="맑은 고딕" w:eastAsia="맑은 고딕"/>
          <w:sz w:val="21"/>
        </w:rPr>
        <w:t>가 다시 넣는다.</w:t>
      </w:r>
    </w:p>
    <w:p>
      <w:pPr>
        <w:pStyle w:val="ListBullet"/>
      </w:pPr>
      <w:r>
        <w:rPr>
          <w:rFonts w:ascii="맑은 고딕" w:hAnsi="맑은 고딕" w:eastAsia="맑은 고딕"/>
          <w:sz w:val="21"/>
        </w:rPr>
        <w:t xml:space="preserve">Primary 쪽에서 고르는 방법도 있다. </w:t>
      </w:r>
      <w:r>
        <w:rPr>
          <w:rFonts w:ascii="Consolas" w:hAnsi="Consolas" w:eastAsia="맑은 고딕"/>
          <w:sz w:val="21"/>
        </w:rPr>
        <w:t>CREATE PLUGGABLE DATABASE ... STANDBYS=(...)</w:t>
      </w:r>
      <w:r>
        <w:rPr>
          <w:rFonts w:ascii="맑은 고딕" w:hAnsi="맑은 고딕" w:eastAsia="맑은 고딕"/>
          <w:sz w:val="21"/>
        </w:rPr>
        <w:t xml:space="preserve"> 절에 이 PDB를 만들 Standby의 DB_UNIQUE_NAME 목록을 적거나 </w:t>
      </w:r>
      <w:r>
        <w:rPr>
          <w:rFonts w:ascii="Consolas" w:hAnsi="Consolas" w:eastAsia="맑은 고딕"/>
          <w:sz w:val="21"/>
        </w:rPr>
        <w:t>STANDBYS=NONE</w:t>
      </w:r>
      <w:r>
        <w:rPr>
          <w:rFonts w:ascii="맑은 고딕" w:hAnsi="맑은 고딕" w:eastAsia="맑은 고딕"/>
          <w:sz w:val="21"/>
        </w:rPr>
        <w:t xml:space="preserve">, </w:t>
      </w:r>
      <w:r>
        <w:rPr>
          <w:rFonts w:ascii="Consolas" w:hAnsi="Consolas" w:eastAsia="맑은 고딕"/>
          <w:sz w:val="21"/>
        </w:rPr>
        <w:t>STANDBYS=ALL EXCEPT (...)</w:t>
      </w:r>
      <w:r>
        <w:rPr>
          <w:rFonts w:ascii="맑은 고딕" w:hAnsi="맑은 고딕" w:eastAsia="맑은 고딕"/>
          <w:sz w:val="21"/>
        </w:rPr>
        <w:t>처럼 지정한다.</w:t>
      </w:r>
    </w:p>
    <w:p>
      <w:pPr>
        <w:pStyle w:val="ListBullet"/>
      </w:pPr>
      <w:r>
        <w:rPr>
          <w:rFonts w:ascii="맑은 고딕" w:hAnsi="맑은 고딕" w:eastAsia="맑은 고딕"/>
          <w:sz w:val="21"/>
        </w:rPr>
        <w:t>두 방법은 함께 쓸 수 있다. 파라미터는 Standby마다의 정책을, STANDBYS 절은 PDB를 만드는 순간의 판단을 담는다고 보면 쓰임새가 나뉜다.</w:t>
      </w:r>
    </w:p>
    <w:p>
      <w:pPr>
        <w:pStyle w:val="ListBullet"/>
      </w:pPr>
      <w:r>
        <w:rPr>
          <w:rFonts w:ascii="맑은 고딕" w:hAnsi="맑은 고딕" w:eastAsia="맑은 고딕"/>
          <w:sz w:val="21"/>
        </w:rPr>
        <w:t>이 설정은 PDB가 만들어지는 리두를 적용하는 시점에 평가된다. 이미 Standby에 있는 PDB를 이 파라미터로 없애는 용도는 아니다.</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color w:val="F2F2F2"/>
                <w:sz w:val="19"/>
              </w:rPr>
              <w:t>-- Standby(boston): PDB 이름이 DEV로 시작하는 것은 복제하지 않음</w:t>
            </w:r>
          </w:p>
          <w:p>
            <w:pPr>
              <w:spacing w:after="0" w:before="0"/>
            </w:pPr>
            <w:r>
              <w:rPr>
                <w:rFonts w:ascii="Consolas" w:hAnsi="Consolas" w:eastAsia="Consolas"/>
                <w:color w:val="F2F2F2"/>
                <w:sz w:val="19"/>
              </w:rPr>
              <w:t>SQL&gt; ALTER SYSTEM SET enabled_pdbs_on_standby='*','-DEV*' SCOPE=SPFILE;</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 Primary(chicago): 만들 때 Standby를 지정</w:t>
            </w:r>
          </w:p>
          <w:p>
            <w:pPr>
              <w:spacing w:after="0" w:before="0"/>
            </w:pPr>
            <w:r>
              <w:rPr>
                <w:rFonts w:ascii="Consolas" w:hAnsi="Consolas" w:eastAsia="Consolas"/>
                <w:color w:val="F2F2F2"/>
                <w:sz w:val="19"/>
              </w:rPr>
              <w:t>SQL&gt; CREATE PLUGGABLE DATABASE sales_pdb ADMIN USER pdbadm IDENTIFIED BY &lt;암호&gt;</w:t>
            </w:r>
          </w:p>
          <w:p>
            <w:pPr>
              <w:spacing w:after="0" w:before="0"/>
            </w:pPr>
            <w:r>
              <w:rPr>
                <w:rFonts w:ascii="Consolas" w:hAnsi="Consolas" w:eastAsia="Consolas"/>
                <w:color w:val="F2F2F2"/>
                <w:sz w:val="19"/>
              </w:rPr>
              <w:t xml:space="preserve">       STANDBYS=NONE;</w:t>
            </w:r>
          </w:p>
        </w:tc>
      </w:tr>
    </w:tbl>
    <w:p/>
    <w:p>
      <w:pPr>
        <w:pStyle w:val="Heading3"/>
      </w:pPr>
      <w:r>
        <w:t>8.7.3  제외된 PDB와 나중에 포함하기</w:t>
      </w:r>
    </w:p>
    <w:p>
      <w:pPr>
        <w:pStyle w:val="ListBullet"/>
      </w:pPr>
      <w:r>
        <w:rPr>
          <w:rFonts w:ascii="맑은 고딕" w:hAnsi="맑은 고딕" w:eastAsia="맑은 고딕"/>
          <w:sz w:val="21"/>
        </w:rPr>
        <w:t>제외된 PDB도 Standby에 이름과 메타데이터는 등록된다. 데이터 파일은 만들어지지 않고 OFFLINE 상태로 표시되며, 그 PDB에 대한 리두는 적용 대상에서 빠진다.</w:t>
      </w:r>
    </w:p>
    <w:p>
      <w:pPr>
        <w:pStyle w:val="ListBullet"/>
      </w:pPr>
      <w:r>
        <w:rPr>
          <w:rFonts w:ascii="맑은 고딕" w:hAnsi="맑은 고딕" w:eastAsia="맑은 고딕"/>
          <w:sz w:val="21"/>
        </w:rPr>
        <w:t xml:space="preserve">이 상태는 </w:t>
      </w:r>
      <w:r>
        <w:rPr>
          <w:rFonts w:ascii="Consolas" w:hAnsi="Consolas" w:eastAsia="맑은 고딕"/>
          <w:sz w:val="21"/>
        </w:rPr>
        <w:t>V$PDBS</w:t>
      </w:r>
      <w:r>
        <w:rPr>
          <w:rFonts w:ascii="맑은 고딕" w:hAnsi="맑은 고딕" w:eastAsia="맑은 고딕"/>
          <w:sz w:val="21"/>
        </w:rPr>
        <w:t>의 RECOVERY_STATUS 열에 DISABLED로 나타난다. 복제 중인 PDB는 ENABLED다.</w:t>
      </w:r>
    </w:p>
    <w:p>
      <w:pPr>
        <w:pStyle w:val="ListBullet"/>
      </w:pPr>
      <w:r>
        <w:rPr>
          <w:rFonts w:ascii="맑은 고딕" w:hAnsi="맑은 고딕" w:eastAsia="맑은 고딕"/>
          <w:sz w:val="21"/>
        </w:rPr>
        <w:t>나중에 이 PDB를 Standby에 포함하려면 파일을 확보한 뒤 복구를 켠다. 흐름은 적용 중지 → Standby에서 RMAN으로 Primary 서비스에서 해당 PDB 파일 복원(</w:t>
      </w:r>
      <w:r>
        <w:rPr>
          <w:rFonts w:ascii="Consolas" w:hAnsi="Consolas" w:eastAsia="맑은 고딕"/>
          <w:sz w:val="21"/>
        </w:rPr>
        <w:t>RESTORE PLUGGABLE DATABASE ... FROM SERVICE</w:t>
      </w:r>
      <w:r>
        <w:rPr>
          <w:rFonts w:ascii="맑은 고딕" w:hAnsi="맑은 고딕" w:eastAsia="맑은 고딕"/>
          <w:sz w:val="21"/>
        </w:rPr>
        <w:t xml:space="preserve">) → 그 PDB 컨테이너에서 </w:t>
      </w:r>
      <w:r>
        <w:rPr>
          <w:rFonts w:ascii="Consolas" w:hAnsi="Consolas" w:eastAsia="맑은 고딕"/>
          <w:sz w:val="21"/>
        </w:rPr>
        <w:t>ALTER PLUGGABLE DATABASE ENABLE RECOVERY</w:t>
      </w:r>
      <w:r>
        <w:rPr>
          <w:rFonts w:ascii="맑은 고딕" w:hAnsi="맑은 고딕" w:eastAsia="맑은 고딕"/>
          <w:sz w:val="21"/>
        </w:rPr>
        <w:t xml:space="preserve"> → 데이터 파일 ONLINE → 적용 재기동이다.</w:t>
      </w:r>
    </w:p>
    <w:p>
      <w:pPr>
        <w:pStyle w:val="ListBullet"/>
      </w:pPr>
      <w:r>
        <w:rPr>
          <w:rFonts w:ascii="맑은 고딕" w:hAnsi="맑은 고딕" w:eastAsia="맑은 고딕"/>
          <w:sz w:val="21"/>
        </w:rPr>
        <w:t xml:space="preserve">반대로 이미 복제 중인 PDB를 Standby에서 빼려면 </w:t>
      </w:r>
      <w:r>
        <w:rPr>
          <w:rFonts w:ascii="Consolas" w:hAnsi="Consolas" w:eastAsia="맑은 고딕"/>
          <w:sz w:val="21"/>
        </w:rPr>
        <w:t>DISABLE RECOVERY</w:t>
      </w:r>
      <w:r>
        <w:rPr>
          <w:rFonts w:ascii="맑은 고딕" w:hAnsi="맑은 고딕" w:eastAsia="맑은 고딕"/>
          <w:sz w:val="21"/>
        </w:rPr>
        <w:t>를 쓴다. 이후 그 PDB는 리두 적용에서 빠지므로 역할 전환 뒤 새 Primary에서 열리지 않는다.</w:t>
      </w:r>
    </w:p>
    <w:p>
      <w:pPr>
        <w:pStyle w:val="Heading3"/>
      </w:pPr>
      <w:r>
        <w:t>8.7.4  PDB 삭제와 언플러그</w:t>
      </w:r>
    </w:p>
    <w:p>
      <w:pPr>
        <w:pStyle w:val="ListBullet"/>
      </w:pPr>
      <w:r>
        <w:rPr>
          <w:rFonts w:ascii="맑은 고딕" w:hAnsi="맑은 고딕" w:eastAsia="맑은 고딕"/>
          <w:sz w:val="21"/>
        </w:rPr>
        <w:t xml:space="preserve">Primary에서 </w:t>
      </w:r>
      <w:r>
        <w:rPr>
          <w:rFonts w:ascii="Consolas" w:hAnsi="Consolas" w:eastAsia="맑은 고딕"/>
          <w:sz w:val="21"/>
        </w:rPr>
        <w:t>DROP PLUGGABLE DATABASE ... INCLUDING DATAFILES</w:t>
      </w:r>
      <w:r>
        <w:rPr>
          <w:rFonts w:ascii="맑은 고딕" w:hAnsi="맑은 고딕" w:eastAsia="맑은 고딕"/>
          <w:sz w:val="21"/>
        </w:rPr>
        <w:t>를 실행하면 Standby에서도 PDB가 사라지고, OMF 파일은 함께 지워진다.</w:t>
      </w:r>
    </w:p>
    <w:p>
      <w:pPr>
        <w:pStyle w:val="ListBullet"/>
      </w:pPr>
      <w:r>
        <w:rPr>
          <w:rFonts w:ascii="맑은 고딕" w:hAnsi="맑은 고딕" w:eastAsia="맑은 고딕"/>
          <w:sz w:val="21"/>
        </w:rPr>
        <w:t>OMF 구성에서는 파일이 지워져도 GUID 디렉터리가 빈 채로 남을 수 있다. 정리할 때는 빈 디렉터리만 지우는 명령(</w:t>
      </w:r>
      <w:r>
        <w:rPr>
          <w:rFonts w:ascii="Consolas" w:hAnsi="Consolas" w:eastAsia="맑은 고딕"/>
          <w:sz w:val="21"/>
        </w:rPr>
        <w:t>rmdir</w:t>
      </w:r>
      <w:r>
        <w:rPr>
          <w:rFonts w:ascii="맑은 고딕" w:hAnsi="맑은 고딕" w:eastAsia="맑은 고딕"/>
          <w:sz w:val="21"/>
        </w:rPr>
        <w:t>)을 쓰고, 재귀 삭제는 쓰지 않는다. 비어 있지 않다면 지우지 말아야 할 무언가가 남아 있다는 신호다.</w:t>
      </w:r>
    </w:p>
    <w:p>
      <w:pPr>
        <w:pStyle w:val="ListBullet"/>
      </w:pPr>
      <w:r>
        <w:rPr>
          <w:rFonts w:ascii="맑은 고딕" w:hAnsi="맑은 고딕" w:eastAsia="맑은 고딕"/>
          <w:sz w:val="21"/>
        </w:rPr>
        <w:t>Primary에서 PDB를 지우려면 먼저 Primary에서 그 PDB를 닫아야 한다. Active Data Guard로 Standby에서도 그 PDB를 열어 조회 중이라면 Standby 쪽 PDB도 닫아 두고 작업하는 편이 깔끔하다.</w:t>
      </w:r>
    </w:p>
    <w:p>
      <w:pPr>
        <w:pStyle w:val="ListBullet"/>
      </w:pPr>
      <w:r>
        <w:rPr>
          <w:rFonts w:ascii="맑은 고딕" w:hAnsi="맑은 고딕" w:eastAsia="맑은 고딕"/>
          <w:sz w:val="21"/>
        </w:rPr>
        <w:t>언플러그(</w:t>
      </w:r>
      <w:r>
        <w:rPr>
          <w:rFonts w:ascii="Consolas" w:hAnsi="Consolas" w:eastAsia="맑은 고딕"/>
          <w:sz w:val="21"/>
        </w:rPr>
        <w:t>UNPLUG INTO</w:t>
      </w:r>
      <w:r>
        <w:rPr>
          <w:rFonts w:ascii="맑은 고딕" w:hAnsi="맑은 고딕" w:eastAsia="맑은 고딕"/>
          <w:sz w:val="21"/>
        </w:rPr>
        <w:t>)한 뒤 지우는 경우도 Standby에서는 같은 삭제로 반영된다. 언플러그한 PDB를 다른 CDB에 꽂는 일은 그 CDB의 Standby 입장에서 8.7.1의 플러그인이다.</w:t>
      </w:r>
    </w:p>
    <w:tbl>
      <w:tblPr>
        <w:tblStyle w:val="TableGrid"/>
        <w:tblW w:type="auto" w:w="0"/>
        <w:tblLook w:firstColumn="1" w:firstRow="1" w:lastColumn="0" w:lastRow="0" w:noHBand="0" w:noVBand="1" w:val="04A0"/>
      </w:tblPr>
      <w:tblGrid>
        <w:gridCol w:w="8640"/>
      </w:tblGrid>
      <w:tr>
        <w:tc>
          <w:tcPr>
            <w:tcW w:type="dxa" w:w="8640"/>
            <w:shd w:val="clear" w:color="auto" w:fill="E1ECF7"/>
          </w:tcPr>
          <w:p>
            <w:r>
              <w:rPr>
                <w:rFonts w:ascii="맑은 고딕" w:hAnsi="맑은 고딕" w:eastAsia="맑은 고딕"/>
                <w:b/>
                <w:sz w:val="21"/>
              </w:rPr>
              <w:t>실무 시나리오 · 개발 PDB 때문에 멈춘 적용</w:t>
            </w:r>
          </w:p>
          <w:p>
            <w:pPr>
              <w:spacing w:after="20"/>
            </w:pPr>
            <w:r>
              <w:rPr>
                <w:rFonts w:ascii="Consolas" w:hAnsi="Consolas" w:eastAsia="맑은 고딕"/>
                <w:sz w:val="20"/>
              </w:rPr>
              <w:t>chicago</w:t>
            </w:r>
            <w:r>
              <w:rPr>
                <w:rFonts w:ascii="맑은 고딕" w:hAnsi="맑은 고딕" w:eastAsia="맑은 고딕"/>
                <w:sz w:val="20"/>
              </w:rPr>
              <w:t xml:space="preserve"> CDB에 개발팀이 사용하는 PDB를 원격 클론으로 자주 만들고 지우는 운영이 있었다. 운영 PDB 두 개만 Standby가 필요했지만 </w:t>
            </w:r>
            <w:r>
              <w:rPr>
                <w:rFonts w:ascii="Consolas" w:hAnsi="Consolas" w:eastAsia="맑은 고딕"/>
                <w:sz w:val="20"/>
              </w:rPr>
              <w:t>ENABLED_PDBS_ON_STANDBY</w:t>
            </w:r>
            <w:r>
              <w:rPr>
                <w:rFonts w:ascii="맑은 고딕" w:hAnsi="맑은 고딕" w:eastAsia="맑은 고딕"/>
                <w:sz w:val="20"/>
              </w:rPr>
              <w:t>를 설정하지 않아 모든 PDB가 Standby 대상이었다.</w:t>
            </w:r>
          </w:p>
          <w:p>
            <w:pPr>
              <w:spacing w:after="20"/>
            </w:pPr>
            <w:r>
              <w:rPr>
                <w:rFonts w:ascii="맑은 고딕" w:hAnsi="맑은 고딕" w:eastAsia="맑은 고딕"/>
                <w:sz w:val="20"/>
              </w:rPr>
              <w:t>어느 날 원격 클론이 실행되자 Standby의 적용이 멈췄다. 원본 PDB가 Standby에 없으니 데이터 파일을 구할 곳이 없었던 것이다.</w:t>
            </w:r>
          </w:p>
          <w:p>
            <w:pPr>
              <w:spacing w:after="20"/>
            </w:pPr>
            <w:r>
              <w:rPr>
                <w:rFonts w:ascii="맑은 고딕" w:hAnsi="맑은 고딕" w:eastAsia="맑은 고딕"/>
                <w:sz w:val="20"/>
              </w:rPr>
              <w:t>조치는 두 갈래였다. 당장은 해당 PDB를 Standby에서 복구 제외 처리하고 적용을 재기동했다.</w:t>
            </w:r>
          </w:p>
          <w:p>
            <w:pPr>
              <w:spacing w:after="20"/>
            </w:pPr>
            <w:r>
              <w:rPr>
                <w:rFonts w:ascii="맑은 고딕" w:hAnsi="맑은 고딕" w:eastAsia="맑은 고딕"/>
                <w:sz w:val="20"/>
              </w:rPr>
              <w:t xml:space="preserve">이후 boston에 </w:t>
            </w:r>
            <w:r>
              <w:rPr>
                <w:rFonts w:ascii="Consolas" w:hAnsi="Consolas" w:eastAsia="맑은 고딕"/>
                <w:sz w:val="20"/>
              </w:rPr>
              <w:t>ENABLED_PDBS_ON_STANDBY='*','-DEV*'</w:t>
            </w:r>
            <w:r>
              <w:rPr>
                <w:rFonts w:ascii="맑은 고딕" w:hAnsi="맑은 고딕" w:eastAsia="맑은 고딕"/>
                <w:sz w:val="20"/>
              </w:rPr>
              <w:t>를 설정하고 개발 PDB 이름 규칙을 DEV로 통일했다.</w:t>
            </w:r>
          </w:p>
        </w:tc>
      </w:tr>
    </w:tbl>
    <w:p/>
    <w:p>
      <w:pPr>
        <w:pStyle w:val="Heading2"/>
      </w:pPr>
      <w:r>
        <w:t>8.8  NOLOGGING 작업과 복구 불가 블록</w:t>
      </w:r>
    </w:p>
    <w:p>
      <w:r>
        <w:rPr>
          <w:rFonts w:ascii="맑은 고딕" w:hAnsi="맑은 고딕" w:eastAsia="맑은 고딕"/>
          <w:sz w:val="21"/>
        </w:rPr>
        <w:t>NOLOGGING은 리두를 줄여 대량 적재를 빠르게 하는 옵션이다. 리두에 내용이 없으니 Standby는 그 블록을 재현할 방법이 없다.</w:t>
      </w:r>
    </w:p>
    <w:p>
      <w:pPr>
        <w:pStyle w:val="Heading3"/>
      </w:pPr>
      <w:r>
        <w:t>8.8.1  Standby에서 무엇이 일어나는가</w:t>
      </w:r>
    </w:p>
    <w:p>
      <w:pPr>
        <w:pStyle w:val="ListBullet"/>
      </w:pPr>
      <w:r>
        <w:rPr>
          <w:rFonts w:ascii="Consolas" w:hAnsi="Consolas" w:eastAsia="맑은 고딕"/>
          <w:sz w:val="21"/>
        </w:rPr>
        <w:t>NOLOGGING</w:t>
      </w:r>
      <w:r>
        <w:rPr>
          <w:rFonts w:ascii="맑은 고딕" w:hAnsi="맑은 고딕" w:eastAsia="맑은 고딕"/>
          <w:sz w:val="21"/>
        </w:rPr>
        <w:t xml:space="preserve"> 속성 테이블에 대한 직접 경로 적재(</w:t>
      </w:r>
      <w:r>
        <w:rPr>
          <w:rFonts w:ascii="Consolas" w:hAnsi="Consolas" w:eastAsia="맑은 고딕"/>
          <w:sz w:val="21"/>
        </w:rPr>
        <w:t>INSERT /*+ APPEND */</w:t>
      </w:r>
      <w:r>
        <w:rPr>
          <w:rFonts w:ascii="맑은 고딕" w:hAnsi="맑은 고딕" w:eastAsia="맑은 고딕"/>
          <w:sz w:val="21"/>
        </w:rPr>
        <w:t xml:space="preserve">, </w:t>
      </w:r>
      <w:r>
        <w:rPr>
          <w:rFonts w:ascii="Consolas" w:hAnsi="Consolas" w:eastAsia="맑은 고딕"/>
          <w:sz w:val="21"/>
        </w:rPr>
        <w:t>CREATE TABLE ... AS SELECT</w:t>
      </w:r>
      <w:r>
        <w:rPr>
          <w:rFonts w:ascii="맑은 고딕" w:hAnsi="맑은 고딕" w:eastAsia="맑은 고딕"/>
          <w:sz w:val="21"/>
        </w:rPr>
        <w:t xml:space="preserve">, SQL*Loader direct path)나 </w:t>
      </w:r>
      <w:r>
        <w:rPr>
          <w:rFonts w:ascii="Consolas" w:hAnsi="Consolas" w:eastAsia="맑은 고딕"/>
          <w:sz w:val="21"/>
        </w:rPr>
        <w:t>UNRECOVERABLE</w:t>
      </w:r>
      <w:r>
        <w:rPr>
          <w:rFonts w:ascii="맑은 고딕" w:hAnsi="맑은 고딕" w:eastAsia="맑은 고딕"/>
          <w:sz w:val="21"/>
        </w:rPr>
        <w:t xml:space="preserve"> 작업은 블록 내용 대신 "이 범위의 블록은 복구할 수 없다"는 표시만 리두에 남긴다.</w:t>
      </w:r>
    </w:p>
    <w:p>
      <w:pPr>
        <w:pStyle w:val="ListBullet"/>
      </w:pPr>
      <w:r>
        <w:rPr>
          <w:rFonts w:ascii="맑은 고딕" w:hAnsi="맑은 고딕" w:eastAsia="맑은 고딕"/>
          <w:sz w:val="21"/>
        </w:rPr>
        <w:t>Standby는 적용 중에 이 표시를 만나면 해당 블록을 복구 불가로 표시하고 오류 없이 지나간다. 적용 상태만 보면 아무 문제가 없어 보인다.</w:t>
      </w:r>
    </w:p>
    <w:p>
      <w:pPr>
        <w:pStyle w:val="ListBullet"/>
      </w:pPr>
      <w:r>
        <w:rPr>
          <w:rFonts w:ascii="맑은 고딕" w:hAnsi="맑은 고딕" w:eastAsia="맑은 고딕"/>
          <w:sz w:val="21"/>
        </w:rPr>
        <w:t>문제는 그 블록을 읽을 때 드러난다. READ ONLY로 연 Standby에서 조회하거나 Failover 뒤 업무가 그 테이블을 읽는 순간 오류가 난다.</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color w:val="F2F2F2"/>
                <w:sz w:val="19"/>
              </w:rPr>
              <w:t>ORA-01578: ORACLE data block corrupted (file # 7, block # 2521)</w:t>
            </w:r>
          </w:p>
          <w:p>
            <w:pPr>
              <w:spacing w:after="0" w:before="0"/>
            </w:pPr>
            <w:r>
              <w:rPr>
                <w:rFonts w:ascii="Consolas" w:hAnsi="Consolas" w:eastAsia="Consolas"/>
                <w:color w:val="F2F2F2"/>
                <w:sz w:val="19"/>
              </w:rPr>
              <w:t>ORA-01110: data file 7: '/u01/app/oracle/oradata/BOSTON/app_data01.dbf'</w:t>
            </w:r>
          </w:p>
          <w:p>
            <w:pPr>
              <w:spacing w:after="0" w:before="0"/>
            </w:pPr>
            <w:r>
              <w:rPr>
                <w:rFonts w:ascii="Consolas" w:hAnsi="Consolas" w:eastAsia="Consolas"/>
                <w:color w:val="F2F2F2"/>
                <w:sz w:val="19"/>
              </w:rPr>
              <w:t>ORA-26040: Data block was loaded using the NOLOGGING option</w:t>
            </w:r>
          </w:p>
        </w:tc>
      </w:tr>
    </w:tbl>
    <w:p/>
    <w:p>
      <w:pPr>
        <w:pStyle w:val="ListBullet"/>
      </w:pPr>
      <w:r>
        <w:rPr>
          <w:rFonts w:ascii="맑은 고딕" w:hAnsi="맑은 고딕" w:eastAsia="맑은 고딕"/>
          <w:sz w:val="21"/>
        </w:rPr>
        <w:t>ORA-26040이 함께 나오면 물리적 손상이 아니라 NOLOGGING 적재의 흔적이다. 저장 장치를 의심하기 전에 이 메시지부터 확인한다.</w:t>
      </w:r>
    </w:p>
    <w:p>
      <w:pPr>
        <w:pStyle w:val="ListBullet"/>
      </w:pPr>
      <w:r>
        <w:rPr>
          <w:rFonts w:ascii="맑은 고딕" w:hAnsi="맑은 고딕" w:eastAsia="맑은 고딕"/>
          <w:sz w:val="21"/>
        </w:rPr>
        <w:t>Failover 뒤에 처음 발견하면 대처할 길이 거의 없다. 원본이 있던 Primary가 사라졌기 때문이다. Failover 대상 Standby는 평소에 NOLOGGING 흔적이 없도록 관리해야 한다.</w:t>
      </w:r>
    </w:p>
    <w:p>
      <w:pPr>
        <w:pStyle w:val="Heading3"/>
      </w:pPr>
      <w:r>
        <w:t>8.8.2  영향받은 파일 찾기</w:t>
      </w:r>
    </w:p>
    <w:p>
      <w:pPr>
        <w:pStyle w:val="ListBullet"/>
      </w:pPr>
      <w:r>
        <w:rPr>
          <w:rFonts w:ascii="Consolas" w:hAnsi="Consolas" w:eastAsia="맑은 고딕"/>
          <w:sz w:val="21"/>
        </w:rPr>
        <w:t>V$DATAFILE</w:t>
      </w:r>
      <w:r>
        <w:rPr>
          <w:rFonts w:ascii="맑은 고딕" w:hAnsi="맑은 고딕" w:eastAsia="맑은 고딕"/>
          <w:sz w:val="21"/>
        </w:rPr>
        <w:t>의 UNRECOVERABLE_CHANGE#와 UNRECOVERABLE_TIME은 그 파일에서 마지막으로 NOLOGGING 작업이 일어난 SCN과 시각이다.</w:t>
      </w:r>
    </w:p>
    <w:p>
      <w:pPr>
        <w:pStyle w:val="ListBullet"/>
      </w:pPr>
      <w:r>
        <w:rPr>
          <w:rFonts w:ascii="맑은 고딕" w:hAnsi="맑은 고딕" w:eastAsia="맑은 고딕"/>
          <w:sz w:val="21"/>
        </w:rPr>
        <w:t>Primary와 Standby의 값을 파일별로 비교해 Primary 쪽이 더 크면, Standby가 그 작업 이후의 내용을 갖지 못한 파일이다.</w:t>
      </w:r>
    </w:p>
    <w:p>
      <w:pPr>
        <w:pStyle w:val="ListBullet"/>
      </w:pPr>
      <w:r>
        <w:rPr>
          <w:rFonts w:ascii="맑은 고딕" w:hAnsi="맑은 고딕" w:eastAsia="맑은 고딕"/>
          <w:sz w:val="21"/>
        </w:rPr>
        <w:t xml:space="preserve">12.2부터는 Standby에서 </w:t>
      </w:r>
      <w:r>
        <w:rPr>
          <w:rFonts w:ascii="Consolas" w:hAnsi="Consolas" w:eastAsia="맑은 고딕"/>
          <w:sz w:val="21"/>
        </w:rPr>
        <w:t>V$NONLOGGED_BLOCK</w:t>
      </w:r>
      <w:r>
        <w:rPr>
          <w:rFonts w:ascii="맑은 고딕" w:hAnsi="맑은 고딕" w:eastAsia="맑은 고딕"/>
          <w:sz w:val="21"/>
        </w:rPr>
        <w:t>으로 복구 불가로 표시된 블록 범위를 직접 볼 수 있다.</w:t>
      </w:r>
    </w:p>
    <w:tbl>
      <w:tblPr>
        <w:tblStyle w:val="TableGrid"/>
        <w:tblW w:type="auto" w:w="0"/>
        <w:tblLook w:firstColumn="1" w:firstRow="1" w:lastColumn="0" w:lastRow="0" w:noHBand="0" w:noVBand="1" w:val="04A0"/>
      </w:tblPr>
      <w:tblGrid>
        <w:gridCol w:w="8640"/>
      </w:tblGrid>
      <w:tr>
        <w:tc>
          <w:tcPr>
            <w:tcW w:type="dxa" w:w="8640"/>
            <w:shd w:val="clear" w:color="auto" w:fill="1E1E1E"/>
          </w:tcPr>
          <w:p>
            <w:pPr>
              <w:spacing w:after="0" w:before="0"/>
            </w:pPr>
            <w:r>
              <w:rPr>
                <w:rFonts w:ascii="Consolas" w:hAnsi="Consolas" w:eastAsia="Consolas"/>
                <w:color w:val="F2F2F2"/>
                <w:sz w:val="19"/>
              </w:rPr>
              <w:t>-- 양쪽에서 실행해 FILE# 기준으로 비교</w:t>
            </w:r>
          </w:p>
          <w:p>
            <w:pPr>
              <w:spacing w:after="0" w:before="0"/>
            </w:pPr>
            <w:r>
              <w:rPr>
                <w:rFonts w:ascii="Consolas" w:hAnsi="Consolas" w:eastAsia="Consolas"/>
                <w:color w:val="F2F2F2"/>
                <w:sz w:val="19"/>
              </w:rPr>
              <w:t>SELECT file#, unrecoverable_change#, unrecoverable_time</w:t>
            </w:r>
          </w:p>
          <w:p>
            <w:pPr>
              <w:spacing w:after="0" w:before="0"/>
            </w:pPr>
            <w:r>
              <w:rPr>
                <w:rFonts w:ascii="Consolas" w:hAnsi="Consolas" w:eastAsia="Consolas"/>
                <w:color w:val="F2F2F2"/>
                <w:sz w:val="19"/>
              </w:rPr>
              <w:t xml:space="preserve">  FROM v$datafile</w:t>
            </w:r>
          </w:p>
          <w:p>
            <w:pPr>
              <w:spacing w:after="0" w:before="0"/>
            </w:pPr>
            <w:r>
              <w:rPr>
                <w:rFonts w:ascii="Consolas" w:hAnsi="Consolas" w:eastAsia="Consolas"/>
                <w:color w:val="F2F2F2"/>
                <w:sz w:val="19"/>
              </w:rPr>
              <w:t xml:space="preserve"> WHERE unrecoverable_change# &gt; 0</w:t>
            </w:r>
          </w:p>
          <w:p>
            <w:pPr>
              <w:spacing w:after="0" w:before="0"/>
            </w:pPr>
            <w:r>
              <w:rPr>
                <w:rFonts w:ascii="Consolas" w:hAnsi="Consolas" w:eastAsia="Consolas"/>
                <w:color w:val="F2F2F2"/>
                <w:sz w:val="19"/>
              </w:rPr>
              <w:t xml:space="preserve"> ORDER BY file#;</w:t>
            </w:r>
          </w:p>
          <w:p>
            <w:pPr>
              <w:spacing w:after="0" w:before="0"/>
            </w:pPr>
            <w:r>
              <w:rPr>
                <w:rFonts w:ascii="Consolas" w:hAnsi="Consolas" w:eastAsia="Consolas"/>
                <w:color w:val="F2F2F2"/>
                <w:sz w:val="19"/>
              </w:rPr>
              <w:t xml:space="preserve"> </w:t>
            </w:r>
          </w:p>
          <w:p>
            <w:pPr>
              <w:spacing w:after="0" w:before="0"/>
            </w:pPr>
            <w:r>
              <w:rPr>
                <w:rFonts w:ascii="Consolas" w:hAnsi="Consolas" w:eastAsia="Consolas"/>
                <w:color w:val="F2F2F2"/>
                <w:sz w:val="19"/>
              </w:rPr>
              <w:t>-- Standby: 복구 불가 블록 범위 (12.2 이후)</w:t>
            </w:r>
          </w:p>
          <w:p>
            <w:pPr>
              <w:spacing w:after="0" w:before="0"/>
            </w:pPr>
            <w:r>
              <w:rPr>
                <w:rFonts w:ascii="Consolas" w:hAnsi="Consolas" w:eastAsia="Consolas"/>
                <w:color w:val="F2F2F2"/>
                <w:sz w:val="19"/>
              </w:rPr>
              <w:t>SELECT file#, block#, blocks FROM v$nonlogged_block;</w:t>
            </w:r>
          </w:p>
        </w:tc>
      </w:tr>
    </w:tbl>
    <w:p/>
    <w:p>
      <w:pPr>
        <w:pStyle w:val="Heading3"/>
      </w:pPr>
      <w:r>
        <w:t>8.8.3  복구 방법</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E1F2"/>
          </w:tcPr>
          <w:p>
            <w:r>
              <w:rPr>
                <w:rFonts w:ascii="맑은 고딕" w:hAnsi="맑은 고딕" w:eastAsia="맑은 고딕"/>
                <w:b/>
                <w:sz w:val="19"/>
              </w:rPr>
              <w:t>방법</w:t>
            </w:r>
          </w:p>
        </w:tc>
        <w:tc>
          <w:tcPr>
            <w:tcW w:type="dxa" w:w="2880"/>
            <w:shd w:val="clear" w:color="auto" w:fill="D9E1F2"/>
          </w:tcPr>
          <w:p>
            <w:r>
              <w:rPr>
                <w:rFonts w:ascii="맑은 고딕" w:hAnsi="맑은 고딕" w:eastAsia="맑은 고딕"/>
                <w:b/>
                <w:sz w:val="19"/>
              </w:rPr>
              <w:t>하는 일</w:t>
            </w:r>
          </w:p>
        </w:tc>
        <w:tc>
          <w:tcPr>
            <w:tcW w:type="dxa" w:w="2880"/>
            <w:shd w:val="clear" w:color="auto" w:fill="D9E1F2"/>
          </w:tcPr>
          <w:p>
            <w:r>
              <w:rPr>
                <w:rFonts w:ascii="맑은 고딕" w:hAnsi="맑은 고딕" w:eastAsia="맑은 고딕"/>
                <w:b/>
                <w:sz w:val="19"/>
              </w:rPr>
              <w:t>특징</w:t>
            </w:r>
          </w:p>
        </w:tc>
      </w:tr>
      <w:tr>
        <w:tc>
          <w:tcPr>
            <w:tcW w:type="dxa" w:w="2880"/>
          </w:tcPr>
          <w:p>
            <w:r>
              <w:rPr>
                <w:rFonts w:ascii="맑은 고딕" w:hAnsi="맑은 고딕" w:eastAsia="맑은 고딕"/>
                <w:sz w:val="19"/>
              </w:rPr>
              <w:t>데이터 파일 복사 (교재 방식)</w:t>
            </w:r>
          </w:p>
        </w:tc>
        <w:tc>
          <w:tcPr>
            <w:tcW w:type="dxa" w:w="2880"/>
          </w:tcPr>
          <w:p>
            <w:r>
              <w:rPr>
                <w:rFonts w:ascii="맑은 고딕" w:hAnsi="맑은 고딕" w:eastAsia="맑은 고딕"/>
                <w:sz w:val="19"/>
              </w:rPr>
              <w:t>Primary에서 BEGIN BACKUP 후 파일 복사, END BACKUP, Standby에 배치 후 적용 재기동</w:t>
            </w:r>
          </w:p>
        </w:tc>
        <w:tc>
          <w:tcPr>
            <w:tcW w:type="dxa" w:w="2880"/>
          </w:tcPr>
          <w:p>
            <w:r>
              <w:rPr>
                <w:rFonts w:ascii="맑은 고딕" w:hAnsi="맑은 고딕" w:eastAsia="맑은 고딕"/>
                <w:sz w:val="19"/>
              </w:rPr>
              <w:t>오래된 방식. 파일 전체 전송, 갭 해소 필요할 수 있음</w:t>
            </w:r>
          </w:p>
        </w:tc>
      </w:tr>
      <w:tr>
        <w:tc>
          <w:tcPr>
            <w:tcW w:type="dxa" w:w="2880"/>
          </w:tcPr>
          <w:p>
            <w:r>
              <w:rPr>
                <w:rFonts w:ascii="맑은 고딕" w:hAnsi="맑은 고딕" w:eastAsia="맑은 고딕"/>
                <w:sz w:val="19"/>
              </w:rPr>
              <w:t>RMAN FROM SERVICE</w:t>
            </w:r>
          </w:p>
        </w:tc>
        <w:tc>
          <w:tcPr>
            <w:tcW w:type="dxa" w:w="2880"/>
          </w:tcPr>
          <w:p>
            <w:r>
              <w:rPr>
                <w:rFonts w:ascii="맑은 고딕" w:hAnsi="맑은 고딕" w:eastAsia="맑은 고딕"/>
                <w:sz w:val="19"/>
              </w:rPr>
              <w:t>Standby에서 RECOVER DATAFILE n FROM SERVICE chicago 등으로 네트워크 복원</w:t>
            </w:r>
          </w:p>
        </w:tc>
        <w:tc>
          <w:tcPr>
            <w:tcW w:type="dxa" w:w="2880"/>
          </w:tcPr>
          <w:p>
            <w:r>
              <w:rPr>
                <w:rFonts w:ascii="맑은 고딕" w:hAnsi="맑은 고딕" w:eastAsia="맑은 고딕"/>
                <w:sz w:val="19"/>
              </w:rPr>
              <w:t>12c 이후. 백업 파일 없이 바로 가져옴</w:t>
            </w:r>
          </w:p>
        </w:tc>
      </w:tr>
      <w:tr>
        <w:tc>
          <w:tcPr>
            <w:tcW w:type="dxa" w:w="2880"/>
          </w:tcPr>
          <w:p>
            <w:r>
              <w:rPr>
                <w:rFonts w:ascii="맑은 고딕" w:hAnsi="맑은 고딕" w:eastAsia="맑은 고딕"/>
                <w:sz w:val="19"/>
              </w:rPr>
              <w:t>NONLOGGED BLOCK 복구</w:t>
            </w:r>
          </w:p>
        </w:tc>
        <w:tc>
          <w:tcPr>
            <w:tcW w:type="dxa" w:w="2880"/>
          </w:tcPr>
          <w:p>
            <w:r>
              <w:rPr>
                <w:rFonts w:ascii="맑은 고딕" w:hAnsi="맑은 고딕" w:eastAsia="맑은 고딕"/>
                <w:sz w:val="19"/>
              </w:rPr>
              <w:t>Standby에서 RMAN RECOVER ... NONLOGGED BLOCK</w:t>
            </w:r>
          </w:p>
        </w:tc>
        <w:tc>
          <w:tcPr>
            <w:tcW w:type="dxa" w:w="2880"/>
          </w:tcPr>
          <w:p>
            <w:r>
              <w:rPr>
                <w:rFonts w:ascii="맑은 고딕" w:hAnsi="맑은 고딕" w:eastAsia="맑은 고딕"/>
                <w:sz w:val="19"/>
              </w:rPr>
              <w:t>12.2 이후. 표시된 블록만 Primary에서 가져옴</w:t>
            </w:r>
          </w:p>
        </w:tc>
      </w:tr>
    </w:tbl>
    <w:p/>
    <w:p>
      <w:pPr>
        <w:pStyle w:val="ListBullet"/>
      </w:pPr>
      <w:r>
        <w:rPr>
          <w:rFonts w:ascii="맑은 고딕" w:hAnsi="맑은 고딕" w:eastAsia="맑은 고딕"/>
          <w:sz w:val="21"/>
        </w:rPr>
        <w:t>어느 방법이든 적용을 멈춘 상태에서 진행하고, 끝나면 적용을 다시 기동한다.</w:t>
      </w:r>
    </w:p>
    <w:p>
      <w:pPr>
        <w:pStyle w:val="ListBullet"/>
      </w:pPr>
      <w:r>
        <w:rPr>
          <w:rFonts w:ascii="맑은 고딕" w:hAnsi="맑은 고딕" w:eastAsia="맑은 고딕"/>
          <w:sz w:val="21"/>
        </w:rPr>
        <w:t>파일 복사 방식에서는 복사본이 만들어진 시점 이후의 아카이브 로그가 Standby에 모두 있어야 한다. 재기동 때 ORA-00308(아카이브 로그를 열 수 없음)이나 ORA-01152가 보이면 갭이 남은 것이므로, 7장의 갭 해소 절차로 빠진 로그를 채운 뒤 다시 기동한다.</w:t>
      </w:r>
    </w:p>
    <w:p>
      <w:pPr>
        <w:pStyle w:val="ListBullet"/>
      </w:pPr>
      <w:r>
        <w:rPr>
          <w:rFonts w:ascii="맑은 고딕" w:hAnsi="맑은 고딕" w:eastAsia="맑은 고딕"/>
          <w:sz w:val="21"/>
        </w:rPr>
        <w:t>블록 단위 복구가 가능하다면 그쪽이 가장 가볍다. 대용량 파일의 일부만 NOLOGGING으로 적재된 경우 차이가 크다.</w:t>
      </w:r>
    </w:p>
    <w:p>
      <w:pPr>
        <w:pStyle w:val="Heading3"/>
      </w:pPr>
      <w:r>
        <w:t>8.8.4  예방</w:t>
      </w:r>
    </w:p>
    <w:p>
      <w:pPr>
        <w:pStyle w:val="ListBullet"/>
      </w:pPr>
      <w:r>
        <w:rPr>
          <w:rFonts w:ascii="맑은 고딕" w:hAnsi="맑은 고딕" w:eastAsia="맑은 고딕"/>
          <w:sz w:val="21"/>
        </w:rPr>
        <w:t xml:space="preserve">가장 확실한 예방은 Primary의 </w:t>
      </w:r>
      <w:r>
        <w:rPr>
          <w:rFonts w:ascii="Consolas" w:hAnsi="Consolas" w:eastAsia="맑은 고딕"/>
          <w:sz w:val="21"/>
        </w:rPr>
        <w:t>FORCE LOGGING</w:t>
      </w:r>
      <w:r>
        <w:rPr>
          <w:rFonts w:ascii="맑은 고딕" w:hAnsi="맑은 고딕" w:eastAsia="맑은 고딕"/>
          <w:sz w:val="21"/>
        </w:rPr>
        <w:t>이다. 객체나 문장에 NOLOGGING을 붙여도 리두가 생성된다. 4장에서 Primary 준비 단계로 다뤘다.</w:t>
      </w:r>
    </w:p>
    <w:p>
      <w:pPr>
        <w:pStyle w:val="ListBullet"/>
      </w:pPr>
      <w:r>
        <w:rPr>
          <w:rFonts w:ascii="Consolas" w:hAnsi="Consolas" w:eastAsia="맑은 고딕"/>
          <w:sz w:val="21"/>
        </w:rPr>
        <w:t>FORCE LOGGING</w:t>
      </w:r>
      <w:r>
        <w:rPr>
          <w:rFonts w:ascii="맑은 고딕" w:hAnsi="맑은 고딕" w:eastAsia="맑은 고딕"/>
          <w:sz w:val="21"/>
        </w:rPr>
        <w:t>은 켜는 시점 이후의 작업만 막는다. 켜기 전에 이미 생긴 복구 불가 블록은 그대로 남으므로 8.8.3의 복구를 따로 해야 한다.</w:t>
      </w:r>
    </w:p>
    <w:p>
      <w:pPr>
        <w:pStyle w:val="ListBullet"/>
      </w:pPr>
      <w:r>
        <w:rPr>
          <w:rFonts w:ascii="맑은 고딕" w:hAnsi="맑은 고딕" w:eastAsia="맑은 고딕"/>
          <w:sz w:val="21"/>
        </w:rPr>
        <w:t>대량 적재 성능이 꼭 필요하다면 18c부터 제공되는 Standby nologging 모드(</w:t>
      </w:r>
      <w:r>
        <w:rPr>
          <w:rFonts w:ascii="Consolas" w:hAnsi="Consolas" w:eastAsia="맑은 고딕"/>
          <w:sz w:val="21"/>
        </w:rPr>
        <w:t>ALTER DATABASE SET STANDBY NOLOGGING FOR DATA AVAILABILITY</w:t>
      </w:r>
      <w:r>
        <w:rPr>
          <w:rFonts w:ascii="맑은 고딕" w:hAnsi="맑은 고딕" w:eastAsia="맑은 고딕"/>
          <w:sz w:val="21"/>
        </w:rPr>
        <w:t xml:space="preserve"> 또는 </w:t>
      </w:r>
      <w:r>
        <w:rPr>
          <w:rFonts w:ascii="Consolas" w:hAnsi="Consolas" w:eastAsia="맑은 고딕"/>
          <w:sz w:val="21"/>
        </w:rPr>
        <w:t>FOR LOAD PERFORMANCE</w:t>
      </w:r>
      <w:r>
        <w:rPr>
          <w:rFonts w:ascii="맑은 고딕" w:hAnsi="맑은 고딕" w:eastAsia="맑은 고딕"/>
          <w:sz w:val="21"/>
        </w:rPr>
        <w:t>)를 검토한다. 리두 대신 적재된 블록 자체를 Standby로 보내는 방식이며, Active Data Guard 옵션이 필요하다. 상세는 4장 범위다.</w:t>
      </w:r>
    </w:p>
    <w:tbl>
      <w:tblPr>
        <w:tblStyle w:val="TableGrid"/>
        <w:tblW w:type="auto" w:w="0"/>
        <w:tblLook w:firstColumn="1" w:firstRow="1" w:lastColumn="0" w:lastRow="0" w:noHBand="0" w:noVBand="1" w:val="04A0"/>
      </w:tblPr>
      <w:tblGrid>
        <w:gridCol w:w="8640"/>
      </w:tblGrid>
      <w:tr>
        <w:tc>
          <w:tcPr>
            <w:tcW w:type="dxa" w:w="8640"/>
            <w:shd w:val="clear" w:color="auto" w:fill="FFF6D5"/>
          </w:tcPr>
          <w:p>
            <w:r>
              <w:rPr>
                <w:rFonts w:ascii="맑은 고딕" w:hAnsi="맑은 고딕" w:eastAsia="맑은 고딕"/>
                <w:b/>
                <w:sz w:val="21"/>
              </w:rPr>
              <w:t>Note · FORCE LOGGING은 CDB 단위로 본다</w:t>
            </w:r>
          </w:p>
          <w:p>
            <w:pPr>
              <w:spacing w:after="20"/>
            </w:pPr>
            <w:r>
              <w:rPr>
                <w:rFonts w:ascii="맑은 고딕" w:hAnsi="맑은 고딕" w:eastAsia="맑은 고딕"/>
                <w:sz w:val="20"/>
              </w:rPr>
              <w:t xml:space="preserve">19c CDB에서 </w:t>
            </w:r>
            <w:r>
              <w:rPr>
                <w:rFonts w:ascii="Consolas" w:hAnsi="Consolas" w:eastAsia="맑은 고딕"/>
                <w:sz w:val="20"/>
              </w:rPr>
              <w:t>ALTER DATABASE FORCE LOGGING</w:t>
            </w:r>
            <w:r>
              <w:rPr>
                <w:rFonts w:ascii="맑은 고딕" w:hAnsi="맑은 고딕" w:eastAsia="맑은 고딕"/>
                <w:sz w:val="20"/>
              </w:rPr>
              <w:t xml:space="preserve">은 CDB 전체에 적용되며, </w:t>
            </w:r>
            <w:r>
              <w:rPr>
                <w:rFonts w:ascii="Consolas" w:hAnsi="Consolas" w:eastAsia="맑은 고딕"/>
                <w:sz w:val="20"/>
              </w:rPr>
              <w:t>V$DATABASE.FORCE_LOGGING</w:t>
            </w:r>
            <w:r>
              <w:rPr>
                <w:rFonts w:ascii="맑은 고딕" w:hAnsi="맑은 고딕" w:eastAsia="맑은 고딕"/>
                <w:sz w:val="20"/>
              </w:rPr>
              <w:t>이 YES인지로 확인한다.</w:t>
            </w:r>
          </w:p>
          <w:p>
            <w:pPr>
              <w:spacing w:after="20"/>
            </w:pPr>
            <w:r>
              <w:rPr>
                <w:rFonts w:ascii="맑은 고딕" w:hAnsi="맑은 고딕" w:eastAsia="맑은 고딕"/>
                <w:sz w:val="20"/>
              </w:rPr>
              <w:t>PDB 단위의 로깅 설정(</w:t>
            </w:r>
            <w:r>
              <w:rPr>
                <w:rFonts w:ascii="Consolas" w:hAnsi="Consolas" w:eastAsia="맑은 고딕"/>
                <w:sz w:val="20"/>
              </w:rPr>
              <w:t>ALTER PLUGGABLE DATABASE ... LOGGING</w:t>
            </w:r>
            <w:r>
              <w:rPr>
                <w:rFonts w:ascii="맑은 고딕" w:hAnsi="맑은 고딕" w:eastAsia="맑은 고딕"/>
                <w:sz w:val="20"/>
              </w:rPr>
              <w:t>)은 기본 속성을 바꿀 뿐 CDB의 강제 로깅을 이기지 못한다. Data Guard 구성에서는 CDB 수준의 FORCE LOGGING이 기준이다.</w:t>
            </w:r>
          </w:p>
        </w:tc>
      </w:tr>
    </w:tbl>
    <w:p/>
    <w:p>
      <w:pPr>
        <w:pStyle w:val="Heading2"/>
      </w:pPr>
      <w:r>
        <w:t>8.9  리두로 전달되지 않는 것</w:t>
      </w:r>
    </w:p>
    <w:p>
      <w:r>
        <w:rPr>
          <w:rFonts w:ascii="맑은 고딕" w:hAnsi="맑은 고딕" w:eastAsia="맑은 고딕"/>
          <w:sz w:val="21"/>
        </w:rPr>
        <w:t>지금까지는 리두가 전달하되 Standby가 처리하지 못하는 경우였다. 이 절의 항목은 처음부터 리두에 실리지 않거나, 실려도 일부만 전달된다.</w:t>
      </w:r>
    </w:p>
    <w:p>
      <w:pPr>
        <w:pStyle w:val="Heading3"/>
      </w:pPr>
      <w:r>
        <w:t>8.9.1  초기화 파라미터</w:t>
      </w:r>
    </w:p>
    <w:p>
      <w:pPr>
        <w:pStyle w:val="ListBullet"/>
      </w:pPr>
      <w:r>
        <w:rPr>
          <w:rFonts w:ascii="맑은 고딕" w:hAnsi="맑은 고딕" w:eastAsia="맑은 고딕"/>
          <w:sz w:val="21"/>
        </w:rPr>
        <w:t xml:space="preserve">spfile은 인스턴스마다 따로 있고 그 변경은 리두에 기록되지 않는다. Primary에서 </w:t>
      </w:r>
      <w:r>
        <w:rPr>
          <w:rFonts w:ascii="Consolas" w:hAnsi="Consolas" w:eastAsia="맑은 고딕"/>
          <w:sz w:val="21"/>
        </w:rPr>
        <w:t>ALTER SYSTEM</w:t>
      </w:r>
      <w:r>
        <w:rPr>
          <w:rFonts w:ascii="맑은 고딕" w:hAnsi="맑은 고딕" w:eastAsia="맑은 고딕"/>
          <w:sz w:val="21"/>
        </w:rPr>
        <w:t>으로 바꾼 값은 Standby에 전혀 반영되지 않는다.</w:t>
      </w:r>
    </w:p>
    <w:p>
      <w:pPr>
        <w:pStyle w:val="ListBullet"/>
      </w:pPr>
      <w:r>
        <w:rPr>
          <w:rFonts w:ascii="맑은 고딕" w:hAnsi="맑은 고딕" w:eastAsia="맑은 고딕"/>
          <w:sz w:val="21"/>
        </w:rPr>
        <w:t>메모리 크기(</w:t>
      </w:r>
      <w:r>
        <w:rPr>
          <w:rFonts w:ascii="Consolas" w:hAnsi="Consolas" w:eastAsia="맑은 고딕"/>
          <w:sz w:val="21"/>
        </w:rPr>
        <w:t>SGA_TARGET</w:t>
      </w:r>
      <w:r>
        <w:rPr>
          <w:rFonts w:ascii="맑은 고딕" w:hAnsi="맑은 고딕" w:eastAsia="맑은 고딕"/>
          <w:sz w:val="21"/>
        </w:rPr>
        <w:t xml:space="preserve">, </w:t>
      </w:r>
      <w:r>
        <w:rPr>
          <w:rFonts w:ascii="Consolas" w:hAnsi="Consolas" w:eastAsia="맑은 고딕"/>
          <w:sz w:val="21"/>
        </w:rPr>
        <w:t>PGA_AGGREGATE_LIMIT</w:t>
      </w:r>
      <w:r>
        <w:rPr>
          <w:rFonts w:ascii="맑은 고딕" w:hAnsi="맑은 고딕" w:eastAsia="맑은 고딕"/>
          <w:sz w:val="21"/>
        </w:rPr>
        <w:t>), 프로세스 수(</w:t>
      </w:r>
      <w:r>
        <w:rPr>
          <w:rFonts w:ascii="Consolas" w:hAnsi="Consolas" w:eastAsia="맑은 고딕"/>
          <w:sz w:val="21"/>
        </w:rPr>
        <w:t>PROCESSES</w:t>
      </w:r>
      <w:r>
        <w:rPr>
          <w:rFonts w:ascii="맑은 고딕" w:hAnsi="맑은 고딕" w:eastAsia="맑은 고딕"/>
          <w:sz w:val="21"/>
        </w:rPr>
        <w:t>), 옵티마이저 관련 파라미터처럼 역할 전환 뒤에도 같은 성능을 내야 하는 값은 Standby에도 같이 넣는다.</w:t>
      </w:r>
    </w:p>
    <w:p>
      <w:pPr>
        <w:pStyle w:val="ListBullet"/>
      </w:pPr>
      <w:r>
        <w:rPr>
          <w:rFonts w:ascii="맑은 고딕" w:hAnsi="맑은 고딕" w:eastAsia="맑은 고딕"/>
          <w:sz w:val="21"/>
        </w:rPr>
        <w:t xml:space="preserve">반대로 서버마다 달라야 하는 값도 있다. </w:t>
      </w:r>
      <w:r>
        <w:rPr>
          <w:rFonts w:ascii="Consolas" w:hAnsi="Consolas" w:eastAsia="맑은 고딕"/>
          <w:sz w:val="21"/>
        </w:rPr>
        <w:t>DB_UNIQUE_NAME</w:t>
      </w:r>
      <w:r>
        <w:rPr>
          <w:rFonts w:ascii="맑은 고딕" w:hAnsi="맑은 고딕" w:eastAsia="맑은 고딕"/>
          <w:sz w:val="21"/>
        </w:rPr>
        <w:t xml:space="preserve">, </w:t>
      </w:r>
      <w:r>
        <w:rPr>
          <w:rFonts w:ascii="Consolas" w:hAnsi="Consolas" w:eastAsia="맑은 고딕"/>
          <w:sz w:val="21"/>
        </w:rPr>
        <w:t>FAL_SERVER</w:t>
      </w:r>
      <w:r>
        <w:rPr>
          <w:rFonts w:ascii="맑은 고딕" w:hAnsi="맑은 고딕" w:eastAsia="맑은 고딕"/>
          <w:sz w:val="21"/>
        </w:rPr>
        <w:t xml:space="preserve">, </w:t>
      </w:r>
      <w:r>
        <w:rPr>
          <w:rFonts w:ascii="Consolas" w:hAnsi="Consolas" w:eastAsia="맑은 고딕"/>
          <w:sz w:val="21"/>
        </w:rPr>
        <w:t>LOG_ARCHIVE_DEST_n</w:t>
      </w:r>
      <w:r>
        <w:rPr>
          <w:rFonts w:ascii="맑은 고딕" w:hAnsi="맑은 고딕" w:eastAsia="맑은 고딕"/>
          <w:sz w:val="21"/>
        </w:rPr>
        <w:t>, 변환 파라미터는 양쪽 값이 다르게 설계돼 있다.</w:t>
      </w:r>
    </w:p>
    <w:p>
      <w:pPr>
        <w:pStyle w:val="ListBullet"/>
      </w:pPr>
      <w:r>
        <w:rPr>
          <w:rFonts w:ascii="Consolas" w:hAnsi="Consolas" w:eastAsia="맑은 고딕"/>
          <w:sz w:val="21"/>
        </w:rPr>
        <w:t>COMPATIBLE</w:t>
      </w:r>
      <w:r>
        <w:rPr>
          <w:rFonts w:ascii="맑은 고딕" w:hAnsi="맑은 고딕" w:eastAsia="맑은 고딕"/>
          <w:sz w:val="21"/>
        </w:rPr>
        <w:t>은 특히 주의한다. Primary에서 올리면 그 이후의 리두를 Standby가 처리하지 못할 수 있으므로, Standby를 먼저 올리고 Primary를 나중에 올린다.</w:t>
      </w:r>
    </w:p>
    <w:p>
      <w:pPr>
        <w:pStyle w:val="Heading3"/>
      </w:pPr>
      <w:r>
        <w:t>8.9.2  패스워드 파일</w:t>
      </w:r>
    </w:p>
    <w:p>
      <w:pPr>
        <w:pStyle w:val="ListBullet"/>
      </w:pPr>
      <w:r>
        <w:rPr>
          <w:rFonts w:ascii="맑은 고딕" w:hAnsi="맑은 고딕" w:eastAsia="맑은 고딕"/>
          <w:sz w:val="21"/>
        </w:rPr>
        <w:t>원격 SYSDBA·SYSDG 접속과 리두 전송 인증은 패스워드 파일로 이뤄진다. 양쪽 패스워드 파일의 SYS 암호가 어긋나면 리두 전송이 인증 오류(ORA-01017, ORA-16191 계열)로 끊긴다.</w:t>
      </w:r>
    </w:p>
    <w:p>
      <w:pPr>
        <w:pStyle w:val="ListBullet"/>
      </w:pPr>
      <w:r>
        <w:rPr>
          <w:rFonts w:ascii="맑은 고딕" w:hAnsi="맑은 고딕" w:eastAsia="맑은 고딕"/>
          <w:sz w:val="21"/>
        </w:rPr>
        <w:t>12.2부터 Primary에서 관리 권한을 부여·회수하거나 관리 권한 사용자의 암호를 바꾸면, 그 변경이 리두로 전달되어 Standby가 적용할 때 Standby 패스워드 파일도 갱신된다.</w:t>
      </w:r>
    </w:p>
    <w:p>
      <w:pPr>
        <w:pStyle w:val="ListBullet"/>
      </w:pPr>
      <w:r>
        <w:rPr>
          <w:rFonts w:ascii="맑은 고딕" w:hAnsi="맑은 고딕" w:eastAsia="맑은 고딕"/>
          <w:sz w:val="21"/>
        </w:rPr>
        <w:t>예외는 Far Sync 인스턴스다. Far Sync는 리두를 받아 넘기기만 하고 적용하지 않으므로 패스워드 파일이 갱신되지 않는다. Primary의 패스워드 파일을 Far Sync에 직접 복사해야 하며, Far Sync가 최신이 되면 그 뒤에 이어진 Standby는 리두 적용으로 갱신된다.</w:t>
      </w:r>
    </w:p>
    <w:p>
      <w:pPr>
        <w:pStyle w:val="ListBullet"/>
      </w:pPr>
      <w:r>
        <w:rPr>
          <w:rFonts w:ascii="맑은 고딕" w:hAnsi="맑은 고딕" w:eastAsia="맑은 고딕"/>
          <w:sz w:val="21"/>
        </w:rPr>
        <w:t>자동 갱신은 리두 적용을 전제로 한다. 적용이 멈춰 있는 Standby는 그동안의 암호 변경을 모르므로, 암호를 바꾼 뒤 적용이 밀려 있는 Standby로 Switchover하면 접속 문제를 만날 수 있다.</w:t>
      </w:r>
    </w:p>
    <w:p>
      <w:pPr>
        <w:pStyle w:val="Heading3"/>
      </w:pPr>
      <w:r>
        <w:t>8.9.3  TDE 키스토어</w:t>
      </w:r>
    </w:p>
    <w:p>
      <w:pPr>
        <w:pStyle w:val="ListBullet"/>
      </w:pPr>
      <w:r>
        <w:rPr>
          <w:rFonts w:ascii="맑은 고딕" w:hAnsi="맑은 고딕" w:eastAsia="맑은 고딕"/>
          <w:sz w:val="21"/>
        </w:rPr>
        <w:t>TDE(투명한 데이터 암호화)로 암호화된 데이터는 리두에도 암호화된 채로 실려 Standby에 그대로 적용된다. 복호화에 필요한 마스터 키는 데이터베이스 밖의 키스토어(wallet) 파일에 있다.</w:t>
      </w:r>
    </w:p>
    <w:p>
      <w:pPr>
        <w:pStyle w:val="ListBullet"/>
      </w:pPr>
      <w:r>
        <w:rPr>
          <w:rFonts w:ascii="맑은 고딕" w:hAnsi="맑은 고딕" w:eastAsia="맑은 고딕"/>
          <w:sz w:val="21"/>
        </w:rPr>
        <w:t>Primary에서 마스터 키를 재설정(</w:t>
      </w:r>
      <w:r>
        <w:rPr>
          <w:rFonts w:ascii="Consolas" w:hAnsi="Consolas" w:eastAsia="맑은 고딕"/>
          <w:sz w:val="21"/>
        </w:rPr>
        <w:t>ADMINISTER KEY MANAGEMENT SET KEY</w:t>
      </w:r>
      <w:r>
        <w:rPr>
          <w:rFonts w:ascii="맑은 고딕" w:hAnsi="맑은 고딕" w:eastAsia="맑은 고딕"/>
          <w:sz w:val="21"/>
        </w:rPr>
        <w:t>)하면 새 키는 Primary 키스토어에만 생긴다. 키스토어 파일은 리두로 전달되지 않는다.</w:t>
      </w:r>
    </w:p>
    <w:p>
      <w:pPr>
        <w:pStyle w:val="ListBullet"/>
      </w:pPr>
      <w:r>
        <w:rPr>
          <w:rFonts w:ascii="맑은 고딕" w:hAnsi="맑은 고딕" w:eastAsia="맑은 고딕"/>
          <w:sz w:val="21"/>
        </w:rPr>
        <w:t>Standby 키스토어를 새 사본으로 바꾸지 않으면, 키 재설정 이후 암호화된 데이터를 Standby에서 읽을 수 없고 적용 중에 암호화 블록을 처리하지 못해 문제가 될 수 있다.</w:t>
      </w:r>
    </w:p>
    <w:p>
      <w:pPr>
        <w:pStyle w:val="ListBullet"/>
      </w:pPr>
      <w:r>
        <w:rPr>
          <w:rFonts w:ascii="맑은 고딕" w:hAnsi="맑은 고딕" w:eastAsia="맑은 고딕"/>
          <w:sz w:val="21"/>
        </w:rPr>
        <w:t>공식 교재의 시나리오는 키스토어 암호 변경(</w:t>
      </w:r>
      <w:r>
        <w:rPr>
          <w:rFonts w:ascii="Consolas" w:hAnsi="Consolas" w:eastAsia="맑은 고딕"/>
          <w:sz w:val="21"/>
        </w:rPr>
        <w:t>ALTER KEYSTORE PASSWORD</w:t>
      </w:r>
      <w:r>
        <w:rPr>
          <w:rFonts w:ascii="맑은 고딕" w:hAnsi="맑은 고딕" w:eastAsia="맑은 고딕"/>
          <w:sz w:val="21"/>
        </w:rPr>
        <w:t>)을 예로 든다. 키 재설정과 암호 변경 모두 Primary 키스토어 파일을 바꾸는 작업이므로, 어느 쪽이든 Standby에 같은 파일을 복사해 두는 것이 안전하다.</w:t>
      </w:r>
    </w:p>
    <w:p>
      <w:pPr>
        <w:pStyle w:val="ListBullet"/>
      </w:pPr>
      <w:r>
        <w:rPr>
          <w:rFonts w:ascii="맑은 고딕" w:hAnsi="맑은 고딕" w:eastAsia="맑은 고딕"/>
          <w:sz w:val="21"/>
        </w:rPr>
        <w:t>자동 로그인 키스토어(</w:t>
      </w:r>
      <w:r>
        <w:rPr>
          <w:rFonts w:ascii="Consolas" w:hAnsi="Consolas" w:eastAsia="맑은 고딕"/>
          <w:sz w:val="21"/>
        </w:rPr>
        <w:t>cwallet.sso</w:t>
      </w:r>
      <w:r>
        <w:rPr>
          <w:rFonts w:ascii="맑은 고딕" w:hAnsi="맑은 고딕" w:eastAsia="맑은 고딕"/>
          <w:sz w:val="21"/>
        </w:rPr>
        <w:t>)도 함께 복사한다. Oracle Key Vault 같은 외부 키 관리 시스템을 쓰면 이 복사가 필요 없다.</w:t>
      </w:r>
    </w:p>
    <w:p>
      <w:pPr>
        <w:pStyle w:val="Heading3"/>
      </w:pPr>
      <w:r>
        <w:t>8.9.4  그 밖에 Standby를 다시 맞춰야 하는 변경</w:t>
      </w:r>
    </w:p>
    <w:p>
      <w:pPr>
        <w:pStyle w:val="ListBullet"/>
      </w:pPr>
      <w:r>
        <w:rPr>
          <w:rFonts w:ascii="맑은 고딕" w:hAnsi="맑은 고딕" w:eastAsia="맑은 고딕"/>
          <w:sz w:val="21"/>
        </w:rPr>
        <w:t xml:space="preserve">Primary 컨트롤 파일을 </w:t>
      </w:r>
      <w:r>
        <w:rPr>
          <w:rFonts w:ascii="Consolas" w:hAnsi="Consolas" w:eastAsia="맑은 고딕"/>
          <w:sz w:val="21"/>
        </w:rPr>
        <w:t>CREATE CONTROLFILE</w:t>
      </w:r>
      <w:r>
        <w:rPr>
          <w:rFonts w:ascii="맑은 고딕" w:hAnsi="맑은 고딕" w:eastAsia="맑은 고딕"/>
          <w:sz w:val="21"/>
        </w:rPr>
        <w:t>로 다시 만들면 Standby 컨트롤 파일과의 연결이 깨진다. Primary에서 Standby용 컨트롤 파일을 새로 만들어 Standby에 배치해야 한다.</w:t>
      </w:r>
    </w:p>
    <w:p>
      <w:pPr>
        <w:pStyle w:val="ListBullet"/>
      </w:pPr>
      <w:r>
        <w:rPr>
          <w:rFonts w:ascii="맑은 고딕" w:hAnsi="맑은 고딕" w:eastAsia="맑은 고딕"/>
          <w:sz w:val="21"/>
        </w:rPr>
        <w:t>Oracle Net 설정(tnsnames.ora, listener.ora)과 운영체제 사용자, 디렉터리 권한도 리두와 무관하다. Primary 서버에서 바꾼 접속 정보는 Standby 서버에도 반영한다.</w:t>
      </w:r>
    </w:p>
    <w:tbl>
      <w:tblPr>
        <w:tblStyle w:val="TableGrid"/>
        <w:tblW w:type="auto" w:w="0"/>
        <w:tblLook w:firstColumn="1" w:firstRow="1" w:lastColumn="0" w:lastRow="0" w:noHBand="0" w:noVBand="1" w:val="04A0"/>
      </w:tblPr>
      <w:tblGrid>
        <w:gridCol w:w="8640"/>
      </w:tblGrid>
      <w:tr>
        <w:tc>
          <w:tcPr>
            <w:tcW w:type="dxa" w:w="8640"/>
            <w:shd w:val="clear" w:color="auto" w:fill="E3F0DB"/>
          </w:tcPr>
          <w:p>
            <w:r>
              <w:rPr>
                <w:rFonts w:ascii="맑은 고딕" w:hAnsi="맑은 고딕" w:eastAsia="맑은 고딕"/>
                <w:b/>
                <w:sz w:val="21"/>
              </w:rPr>
              <w:t>Best Practice · 리두 밖 항목의 동기화 점검표</w:t>
            </w:r>
          </w:p>
          <w:p>
            <w:pPr>
              <w:spacing w:after="20"/>
            </w:pPr>
            <w:r>
              <w:rPr>
                <w:rFonts w:ascii="맑은 고딕" w:hAnsi="맑은 고딕" w:eastAsia="맑은 고딕"/>
                <w:sz w:val="20"/>
              </w:rPr>
              <w:t>역할 전환 연습 전후로 다음 항목을 양쪽 서버에서 나란히 비교한다.</w:t>
            </w:r>
          </w:p>
          <w:p>
            <w:pPr>
              <w:spacing w:after="20"/>
            </w:pPr>
            <w:r>
              <w:rPr>
                <w:rFonts w:ascii="맑은 고딕" w:hAnsi="맑은 고딕" w:eastAsia="맑은 고딕"/>
                <w:sz w:val="20"/>
              </w:rPr>
              <w:t xml:space="preserve">spfile에서 성능 관련 파라미터(메모리, 프로세스 수, 옵티마이저)의 값, 그리고 </w:t>
            </w:r>
            <w:r>
              <w:rPr>
                <w:rFonts w:ascii="Consolas" w:hAnsi="Consolas" w:eastAsia="맑은 고딕"/>
                <w:sz w:val="20"/>
              </w:rPr>
              <w:t>COMPATIBLE</w:t>
            </w:r>
            <w:r>
              <w:rPr>
                <w:rFonts w:ascii="맑은 고딕" w:hAnsi="맑은 고딕" w:eastAsia="맑은 고딕"/>
                <w:sz w:val="20"/>
              </w:rPr>
              <w:t>.</w:t>
            </w:r>
          </w:p>
          <w:p>
            <w:pPr>
              <w:spacing w:after="20"/>
            </w:pPr>
            <w:r>
              <w:rPr>
                <w:rFonts w:ascii="맑은 고딕" w:hAnsi="맑은 고딕" w:eastAsia="맑은 고딕"/>
                <w:sz w:val="20"/>
              </w:rPr>
              <w:t>패스워드 파일의 관리 권한 사용자 목록(</w:t>
            </w:r>
            <w:r>
              <w:rPr>
                <w:rFonts w:ascii="Consolas" w:hAnsi="Consolas" w:eastAsia="맑은 고딕"/>
                <w:sz w:val="20"/>
              </w:rPr>
              <w:t>V$PWFILE_USERS</w:t>
            </w:r>
            <w:r>
              <w:rPr>
                <w:rFonts w:ascii="맑은 고딕" w:hAnsi="맑은 고딕" w:eastAsia="맑은 고딕"/>
                <w:sz w:val="20"/>
              </w:rPr>
              <w:t>)과 Far Sync 인스턴스의 패스워드 파일 갱신 시각.</w:t>
            </w:r>
          </w:p>
          <w:p>
            <w:pPr>
              <w:spacing w:after="20"/>
            </w:pPr>
            <w:r>
              <w:rPr>
                <w:rFonts w:ascii="맑은 고딕" w:hAnsi="맑은 고딕" w:eastAsia="맑은 고딕"/>
                <w:sz w:val="20"/>
              </w:rPr>
              <w:t xml:space="preserve">TDE 키스토어 파일의 갱신 시각과 </w:t>
            </w:r>
            <w:r>
              <w:rPr>
                <w:rFonts w:ascii="Consolas" w:hAnsi="Consolas" w:eastAsia="맑은 고딕"/>
                <w:sz w:val="20"/>
              </w:rPr>
              <w:t>V$ENCRYPTION_KEYS</w:t>
            </w:r>
            <w:r>
              <w:rPr>
                <w:rFonts w:ascii="맑은 고딕" w:hAnsi="맑은 고딕" w:eastAsia="맑은 고딕"/>
                <w:sz w:val="20"/>
              </w:rPr>
              <w:t>에서 보이는 키 목록.</w:t>
            </w:r>
          </w:p>
          <w:p>
            <w:pPr>
              <w:spacing w:after="20"/>
            </w:pPr>
            <w:r>
              <w:rPr>
                <w:rFonts w:ascii="맑은 고딕" w:hAnsi="맑은 고딕" w:eastAsia="맑은 고딕"/>
                <w:sz w:val="20"/>
              </w:rPr>
              <w:t>온라인 리두 로그와 SRL의 그룹 수·크기, 임시 파일 존재 여부.</w:t>
            </w:r>
          </w:p>
        </w:tc>
      </w:tr>
    </w:tbl>
    <w:p/>
    <w:p>
      <w:pPr>
        <w:pStyle w:val="Heading2"/>
      </w:pPr>
      <w:r>
        <w:t>8.10  운영 시 주의점</w:t>
      </w:r>
    </w:p>
    <w:p>
      <w:pPr>
        <w:pStyle w:val="ListBullet"/>
      </w:pPr>
      <w:r>
        <w:rPr>
          <w:rFonts w:ascii="맑은 고딕" w:hAnsi="맑은 고딕" w:eastAsia="맑은 고딕"/>
          <w:sz w:val="21"/>
        </w:rPr>
        <w:t>Primary의 구조 변경 작업 계획서에는 Standby 쪽 확인 단계를 반드시 넣는다. 자동 반영 항목이라도 Standby의 디스크 여유와 경로 준비는 사람이 확인해야 한다.</w:t>
      </w:r>
    </w:p>
    <w:p>
      <w:pPr>
        <w:pStyle w:val="ListBullet"/>
      </w:pPr>
      <w:r>
        <w:rPr>
          <w:rFonts w:ascii="Consolas" w:hAnsi="Consolas" w:eastAsia="맑은 고딕"/>
          <w:sz w:val="21"/>
        </w:rPr>
        <w:t>STANDBY_FILE_MANAGEMENT</w:t>
      </w:r>
      <w:r>
        <w:rPr>
          <w:rFonts w:ascii="맑은 고딕" w:hAnsi="맑은 고딕" w:eastAsia="맑은 고딕"/>
          <w:sz w:val="21"/>
        </w:rPr>
        <w:t>는 양쪽 모두 AUTO로 두고, 값은 Standby에서 조회해 확인한다. Primary에서 AUTO를 보고 안심하는 경우가 흔하다.</w:t>
      </w:r>
    </w:p>
    <w:p>
      <w:pPr>
        <w:pStyle w:val="ListBullet"/>
      </w:pPr>
      <w:r>
        <w:rPr>
          <w:rFonts w:ascii="맑은 고딕" w:hAnsi="맑은 고딕" w:eastAsia="맑은 고딕"/>
          <w:sz w:val="21"/>
        </w:rPr>
        <w:t>경로 방식 Standby는 Primary에 새 디렉터리가 생길 때마다 변환 규칙과 Standby 디렉터리를 같이 손봐야 한다. PDB를 자주 만들거나 파일 배치가 자주 바뀌는 환경이면 Standby를 OMF로 운영하는 편이 사고가 적다.</w:t>
      </w:r>
    </w:p>
    <w:p>
      <w:pPr>
        <w:pStyle w:val="ListBullet"/>
      </w:pPr>
      <w:r>
        <w:rPr>
          <w:rFonts w:ascii="맑은 고딕" w:hAnsi="맑은 고딕" w:eastAsia="맑은 고딕"/>
          <w:sz w:val="21"/>
        </w:rPr>
        <w:t>Primary의 로그 구성 변경은 네 군데(Primary ORL·SRL, Standby ORL·SRL)를 함께 바꾸는 작업으로 다룬다.</w:t>
      </w:r>
    </w:p>
    <w:p>
      <w:pPr>
        <w:pStyle w:val="ListBullet"/>
      </w:pPr>
      <w:r>
        <w:rPr>
          <w:rFonts w:ascii="맑은 고딕" w:hAnsi="맑은 고딕" w:eastAsia="맑은 고딕"/>
          <w:sz w:val="21"/>
        </w:rPr>
        <w:t>FORCE LOGGING 상태와 UNRECOVERABLE_CHANGE# 비교를 정기 점검에 넣는다. NOLOGGING 흔적은 Failover 뒤에 발견되면 손쓸 수 없다.</w:t>
      </w:r>
    </w:p>
    <w:p>
      <w:pPr>
        <w:pStyle w:val="ListBullet"/>
      </w:pPr>
      <w:r>
        <w:rPr>
          <w:rFonts w:ascii="맑은 고딕" w:hAnsi="맑은 고딕" w:eastAsia="맑은 고딕"/>
          <w:sz w:val="21"/>
        </w:rPr>
        <w:t>파라미터, TDE 키스토어, Far Sync 패스워드 파일처럼 리두 밖에 있는 항목은 역할 전환 연습 때마다 비교한다. Switchover가 성공해도 이런 항목의 차이는 며칠 뒤 업무 중에 드러난다.</w:t>
      </w:r>
    </w:p>
    <w:p>
      <w:pPr>
        <w:pStyle w:val="Heading2"/>
      </w:pPr>
      <w:r>
        <w:t>8.11  요약</w:t>
      </w:r>
    </w:p>
    <w:p>
      <w:pPr>
        <w:pStyle w:val="ListBullet"/>
      </w:pPr>
      <w:r>
        <w:rPr>
          <w:rFonts w:ascii="맑은 고딕" w:hAnsi="맑은 고딕" w:eastAsia="맑은 고딕"/>
          <w:sz w:val="21"/>
        </w:rPr>
        <w:t>Primary의 파일 구조 변경은 리두에 실려 Standby 컨트롤 파일에 반영된다. 실제 운영체제 파일을 어디에 만들지는 Standby 설정이 정한다.</w:t>
      </w:r>
    </w:p>
    <w:p>
      <w:pPr>
        <w:pStyle w:val="ListBullet"/>
      </w:pPr>
      <w:r>
        <w:rPr>
          <w:rFonts w:ascii="Consolas" w:hAnsi="Consolas" w:eastAsia="맑은 고딕"/>
          <w:sz w:val="21"/>
        </w:rPr>
        <w:t>STANDBY_FILE_MANAGEMENT=AUTO</w:t>
      </w:r>
      <w:r>
        <w:rPr>
          <w:rFonts w:ascii="맑은 고딕" w:hAnsi="맑은 고딕" w:eastAsia="맑은 고딕"/>
          <w:sz w:val="21"/>
        </w:rPr>
        <w:t>면 Standby가 데이터 파일을 따라 만들고 지운다. 기본값 MANUAL에서는 UNNAMED 항목이 생기고 적용이 멈춘다. 값은 Standby 역할에서만 의미가 있다.</w:t>
      </w:r>
    </w:p>
    <w:p>
      <w:pPr>
        <w:pStyle w:val="ListBullet"/>
      </w:pPr>
      <w:r>
        <w:rPr>
          <w:rFonts w:ascii="맑은 고딕" w:hAnsi="맑은 고딕" w:eastAsia="맑은 고딕"/>
          <w:sz w:val="21"/>
        </w:rPr>
        <w:t xml:space="preserve">새 파일 이름은 Standby의 OMF 설정이나 </w:t>
      </w:r>
      <w:r>
        <w:rPr>
          <w:rFonts w:ascii="Consolas" w:hAnsi="Consolas" w:eastAsia="맑은 고딕"/>
          <w:sz w:val="21"/>
        </w:rPr>
        <w:t>DB_FILE_NAME_CONVERT</w:t>
      </w:r>
      <w:r>
        <w:rPr>
          <w:rFonts w:ascii="맑은 고딕" w:hAnsi="맑은 고딕" w:eastAsia="맑은 고딕"/>
          <w:sz w:val="21"/>
        </w:rPr>
        <w:t>로 정해진다. 변환 파라미터는 정적이다.</w:t>
      </w:r>
    </w:p>
    <w:p>
      <w:pPr>
        <w:pStyle w:val="ListBullet"/>
      </w:pPr>
      <w:r>
        <w:rPr>
          <w:rFonts w:ascii="맑은 고딕" w:hAnsi="맑은 고딕" w:eastAsia="맑은 고딕"/>
          <w:sz w:val="21"/>
        </w:rPr>
        <w:t>데이터 파일 생성·추가·크기 변경·삭제는 자동으로 따라가지만, 이름 변경과 이동은 AUTO여도 반영되지 않는다. TTS 플러그인은 Standby에 파일 사본이 먼저 있어야 한다.</w:t>
      </w:r>
    </w:p>
    <w:p>
      <w:pPr>
        <w:pStyle w:val="ListBullet"/>
      </w:pPr>
      <w:r>
        <w:rPr>
          <w:rFonts w:ascii="맑은 고딕" w:hAnsi="맑은 고딕" w:eastAsia="맑은 고딕"/>
          <w:sz w:val="21"/>
        </w:rPr>
        <w:t xml:space="preserve">UNNAMED 파일은 ORA-01274로 시작해 ORA-01111로 이어지며, MANUAL 상태에서 </w:t>
      </w:r>
      <w:r>
        <w:rPr>
          <w:rFonts w:ascii="Consolas" w:hAnsi="Consolas" w:eastAsia="맑은 고딕"/>
          <w:sz w:val="21"/>
        </w:rPr>
        <w:t>CREATE DATAFILE ... AS</w:t>
      </w:r>
      <w:r>
        <w:rPr>
          <w:rFonts w:ascii="맑은 고딕" w:hAnsi="맑은 고딕" w:eastAsia="맑은 고딕"/>
          <w:sz w:val="21"/>
        </w:rPr>
        <w:t>로 복구하고 AUTO로 되돌린 뒤 적용을 재기동한다.</w:t>
      </w:r>
    </w:p>
    <w:p>
      <w:pPr>
        <w:pStyle w:val="ListBullet"/>
      </w:pPr>
      <w:r>
        <w:rPr>
          <w:rFonts w:ascii="맑은 고딕" w:hAnsi="맑은 고딕" w:eastAsia="맑은 고딕"/>
          <w:sz w:val="21"/>
        </w:rPr>
        <w:t>온라인 리두 로그 그룹 변경은 전달되지 않는다. Standby에서 적용 중지, MANUAL 전환 후 추가·삭제하며, 삭제 전에는 CLEAR가 필요하다.</w:t>
      </w:r>
    </w:p>
    <w:p>
      <w:pPr>
        <w:pStyle w:val="ListBullet"/>
      </w:pPr>
      <w:r>
        <w:rPr>
          <w:rFonts w:ascii="맑은 고딕" w:hAnsi="맑은 고딕" w:eastAsia="맑은 고딕"/>
          <w:sz w:val="21"/>
        </w:rPr>
        <w:t xml:space="preserve">PDB 생성과 삭제는 자동으로 따라간다. 원격 클론과 플러그인은 파일 확보가 필요하고 18c 파라미터로 자동화된다. </w:t>
      </w:r>
      <w:r>
        <w:rPr>
          <w:rFonts w:ascii="Consolas" w:hAnsi="Consolas" w:eastAsia="맑은 고딕"/>
          <w:sz w:val="21"/>
        </w:rPr>
        <w:t>ENABLED_PDBS_ON_STANDBY</w:t>
      </w:r>
      <w:r>
        <w:rPr>
          <w:rFonts w:ascii="맑은 고딕" w:hAnsi="맑은 고딕" w:eastAsia="맑은 고딕"/>
          <w:sz w:val="21"/>
        </w:rPr>
        <w:t xml:space="preserve">와 </w:t>
      </w:r>
      <w:r>
        <w:rPr>
          <w:rFonts w:ascii="Consolas" w:hAnsi="Consolas" w:eastAsia="맑은 고딕"/>
          <w:sz w:val="21"/>
        </w:rPr>
        <w:t>STANDBYS</w:t>
      </w:r>
      <w:r>
        <w:rPr>
          <w:rFonts w:ascii="맑은 고딕" w:hAnsi="맑은 고딕" w:eastAsia="맑은 고딕"/>
          <w:sz w:val="21"/>
        </w:rPr>
        <w:t xml:space="preserve"> 절로 복제 대상을 고른다.</w:t>
      </w:r>
    </w:p>
    <w:p>
      <w:pPr>
        <w:pStyle w:val="ListBullet"/>
      </w:pPr>
      <w:r>
        <w:rPr>
          <w:rFonts w:ascii="맑은 고딕" w:hAnsi="맑은 고딕" w:eastAsia="맑은 고딕"/>
          <w:sz w:val="21"/>
        </w:rPr>
        <w:t>NOLOGGING 작업은 Standby에 복구 불가 블록을 남긴다. UNRECOVERABLE_CHANGE# 비교로 찾고 FROM SERVICE나 NONLOGGED BLOCK 복구로 메우며, FORCE LOGGING으로 예방한다.</w:t>
      </w:r>
    </w:p>
    <w:p>
      <w:pPr>
        <w:pStyle w:val="ListBullet"/>
      </w:pPr>
      <w:r>
        <w:rPr>
          <w:rFonts w:ascii="맑은 고딕" w:hAnsi="맑은 고딕" w:eastAsia="맑은 고딕"/>
          <w:sz w:val="21"/>
        </w:rPr>
        <w:t>초기화 파라미터와 TDE 키스토어는 리두로 전달되지 않는다. 패스워드 파일은 12.2부터 자동 갱신되지만 Far Sync에는 직접 복사한다.</w:t>
      </w:r>
    </w:p>
    <w:p>
      <w:pPr>
        <w:pStyle w:val="Heading2"/>
      </w:pPr>
      <w:r>
        <w:t>8.12  퀴즈</w:t>
      </w:r>
    </w:p>
    <w:tbl>
      <w:tblPr>
        <w:tblStyle w:val="TableGrid"/>
        <w:tblW w:type="auto" w:w="0"/>
        <w:tblLook w:firstColumn="1" w:firstRow="1" w:lastColumn="0" w:lastRow="0" w:noHBand="0" w:noVBand="1" w:val="04A0"/>
      </w:tblPr>
      <w:tblGrid>
        <w:gridCol w:w="8640"/>
      </w:tblGrid>
      <w:tr>
        <w:tc>
          <w:tcPr>
            <w:tcW w:type="dxa" w:w="8640"/>
            <w:shd w:val="clear" w:color="auto" w:fill="F3E4F5"/>
          </w:tcPr>
          <w:p>
            <w:r>
              <w:rPr>
                <w:rFonts w:ascii="맑은 고딕" w:hAnsi="맑은 고딕" w:eastAsia="맑은 고딕"/>
                <w:b/>
                <w:sz w:val="21"/>
              </w:rPr>
              <w:t>Quiz · 문제 1</w:t>
            </w:r>
          </w:p>
          <w:p>
            <w:pPr>
              <w:spacing w:after="20"/>
            </w:pPr>
            <w:r>
              <w:rPr>
                <w:rFonts w:ascii="맑은 고딕" w:hAnsi="맑은 고딕" w:eastAsia="맑은 고딕"/>
                <w:sz w:val="20"/>
              </w:rPr>
              <w:t xml:space="preserve">Primary </w:t>
            </w:r>
            <w:r>
              <w:rPr>
                <w:rFonts w:ascii="Consolas" w:hAnsi="Consolas" w:eastAsia="맑은 고딕"/>
                <w:sz w:val="20"/>
              </w:rPr>
              <w:t>chicago</w:t>
            </w:r>
            <w:r>
              <w:rPr>
                <w:rFonts w:ascii="맑은 고딕" w:hAnsi="맑은 고딕" w:eastAsia="맑은 고딕"/>
                <w:sz w:val="20"/>
              </w:rPr>
              <w:t xml:space="preserve">와 Standby </w:t>
            </w:r>
            <w:r>
              <w:rPr>
                <w:rFonts w:ascii="Consolas" w:hAnsi="Consolas" w:eastAsia="맑은 고딕"/>
                <w:sz w:val="20"/>
              </w:rPr>
              <w:t>boston</w:t>
            </w:r>
            <w:r>
              <w:rPr>
                <w:rFonts w:ascii="맑은 고딕" w:hAnsi="맑은 고딕" w:eastAsia="맑은 고딕"/>
                <w:sz w:val="20"/>
              </w:rPr>
              <w:t xml:space="preserve"> 모두 </w:t>
            </w:r>
            <w:r>
              <w:rPr>
                <w:rFonts w:ascii="Consolas" w:hAnsi="Consolas" w:eastAsia="맑은 고딕"/>
                <w:sz w:val="20"/>
              </w:rPr>
              <w:t>STANDBY_FILE_MANAGEMENT</w:t>
            </w:r>
            <w:r>
              <w:rPr>
                <w:rFonts w:ascii="맑은 고딕" w:hAnsi="맑은 고딕" w:eastAsia="맑은 고딕"/>
                <w:sz w:val="20"/>
              </w:rPr>
              <w:t>가 MANUAL이다. Primary의 값만 AUTO로 바꾼 뒤 Primary에 테이블스페이스를 만들었다. Standby에서 일어나는 일은?</w:t>
            </w:r>
          </w:p>
          <w:p>
            <w:pPr>
              <w:spacing w:after="20"/>
            </w:pPr>
            <w:r>
              <w:rPr>
                <w:rFonts w:ascii="맑은 고딕" w:hAnsi="맑은 고딕" w:eastAsia="맑은 고딕"/>
                <w:sz w:val="20"/>
              </w:rPr>
              <w:t>① 데이터 파일이 자동으로 만들어진다  ② UNNAMED 항목이 생기고 적용이 멈춘다  ③ 전송이 중단된다  ④ Primary에서 테이블스페이스 생성이 거부된다</w:t>
            </w:r>
          </w:p>
          <w:p>
            <w:pPr>
              <w:spacing w:after="20"/>
            </w:pPr>
            <w:r>
              <w:rPr>
                <w:rFonts w:ascii="맑은 고딕" w:hAnsi="맑은 고딕" w:eastAsia="맑은 고딕"/>
                <w:sz w:val="20"/>
              </w:rPr>
              <w:t>정답 ②. 이 파라미터는 Standby 역할일 때만 의미가 있어 동작은 Standby 쪽 값이 정한다. boston이 MANUAL이므로 MRP0는 파일을 만들지 못하고 UNNAMED 항목을 남긴 채 ORA-01274로 멈춘다. 전송은 계속되며 Primary 작업도 정상 완료된다.</w:t>
            </w:r>
          </w:p>
        </w:tc>
      </w:tr>
    </w:tbl>
    <w:p/>
    <w:tbl>
      <w:tblPr>
        <w:tblStyle w:val="TableGrid"/>
        <w:tblW w:type="auto" w:w="0"/>
        <w:tblLook w:firstColumn="1" w:firstRow="1" w:lastColumn="0" w:lastRow="0" w:noHBand="0" w:noVBand="1" w:val="04A0"/>
      </w:tblPr>
      <w:tblGrid>
        <w:gridCol w:w="8640"/>
      </w:tblGrid>
      <w:tr>
        <w:tc>
          <w:tcPr>
            <w:tcW w:type="dxa" w:w="8640"/>
            <w:shd w:val="clear" w:color="auto" w:fill="F3E4F5"/>
          </w:tcPr>
          <w:p>
            <w:r>
              <w:rPr>
                <w:rFonts w:ascii="맑은 고딕" w:hAnsi="맑은 고딕" w:eastAsia="맑은 고딕"/>
                <w:b/>
                <w:sz w:val="21"/>
              </w:rPr>
              <w:t>Quiz · 문제 2</w:t>
            </w:r>
          </w:p>
          <w:p>
            <w:pPr>
              <w:spacing w:after="20"/>
            </w:pPr>
            <w:r>
              <w:rPr>
                <w:rFonts w:ascii="맑은 고딕" w:hAnsi="맑은 고딕" w:eastAsia="맑은 고딕"/>
                <w:sz w:val="20"/>
              </w:rPr>
              <w:t xml:space="preserve">AUTO로 운영 중인 Standby에서 </w:t>
            </w:r>
            <w:r>
              <w:rPr>
                <w:rFonts w:ascii="Consolas" w:hAnsi="Consolas" w:eastAsia="맑은 고딕"/>
                <w:sz w:val="20"/>
              </w:rPr>
              <w:t>ALTER DATABASE RENAME FILE</w:t>
            </w:r>
            <w:r>
              <w:rPr>
                <w:rFonts w:ascii="맑은 고딕" w:hAnsi="맑은 고딕" w:eastAsia="맑은 고딕"/>
                <w:sz w:val="20"/>
              </w:rPr>
              <w:t>을 실행했더니 오류가 났다. 가장 알맞은 설명은?</w:t>
            </w:r>
          </w:p>
          <w:p>
            <w:pPr>
              <w:spacing w:after="20"/>
            </w:pPr>
            <w:r>
              <w:rPr>
                <w:rFonts w:ascii="맑은 고딕" w:hAnsi="맑은 고딕" w:eastAsia="맑은 고딕"/>
                <w:sz w:val="20"/>
              </w:rPr>
              <w:t>① ORA-16000. Standby는 이름 변경을 지원하지 않는다  ② ORA-01275. MANUAL로 내린 뒤 실행해야 한다  ③ ORA-01111. 파일 이름이 알려지지 않았다  ④ ORA-01623. 현재 쓰이는 파일이다</w:t>
            </w:r>
          </w:p>
          <w:p>
            <w:pPr>
              <w:spacing w:after="20"/>
            </w:pPr>
            <w:r>
              <w:rPr>
                <w:rFonts w:ascii="맑은 고딕" w:hAnsi="맑은 고딕" w:eastAsia="맑은 고딕"/>
                <w:sz w:val="20"/>
              </w:rPr>
              <w:t>정답 ②. AUTO 상태에서는 RENAME FILE, ADD/DROP LOGFILE, CREATE DATAFILE처럼 사람이 파일 구성을 바꾸는 명령이 ORA-01275로 막힌다. 적용을 멈추고 MANUAL로 내린 뒤 작업하고 끝나면 AUTO로 되돌린다.</w:t>
            </w:r>
          </w:p>
        </w:tc>
      </w:tr>
    </w:tbl>
    <w:p/>
    <w:tbl>
      <w:tblPr>
        <w:tblStyle w:val="TableGrid"/>
        <w:tblW w:type="auto" w:w="0"/>
        <w:tblLook w:firstColumn="1" w:firstRow="1" w:lastColumn="0" w:lastRow="0" w:noHBand="0" w:noVBand="1" w:val="04A0"/>
      </w:tblPr>
      <w:tblGrid>
        <w:gridCol w:w="8640"/>
      </w:tblGrid>
      <w:tr>
        <w:tc>
          <w:tcPr>
            <w:tcW w:type="dxa" w:w="8640"/>
            <w:shd w:val="clear" w:color="auto" w:fill="F3E4F5"/>
          </w:tcPr>
          <w:p>
            <w:r>
              <w:rPr>
                <w:rFonts w:ascii="맑은 고딕" w:hAnsi="맑은 고딕" w:eastAsia="맑은 고딕"/>
                <w:b/>
                <w:sz w:val="21"/>
              </w:rPr>
              <w:t>Quiz · 문제 3</w:t>
            </w:r>
          </w:p>
          <w:p>
            <w:pPr>
              <w:spacing w:after="20"/>
            </w:pPr>
            <w:r>
              <w:rPr>
                <w:rFonts w:ascii="맑은 고딕" w:hAnsi="맑은 고딕" w:eastAsia="맑은 고딕"/>
                <w:sz w:val="20"/>
              </w:rPr>
              <w:t xml:space="preserve">Primary에서 </w:t>
            </w:r>
            <w:r>
              <w:rPr>
                <w:rFonts w:ascii="Consolas" w:hAnsi="Consolas" w:eastAsia="맑은 고딕"/>
                <w:sz w:val="20"/>
              </w:rPr>
              <w:t>ALTER DATABASE MOVE DATAFILE</w:t>
            </w:r>
            <w:r>
              <w:rPr>
                <w:rFonts w:ascii="맑은 고딕" w:hAnsi="맑은 고딕" w:eastAsia="맑은 고딕"/>
                <w:sz w:val="20"/>
              </w:rPr>
              <w:t>로 데이터 파일을 새 디스크로 옮겼다. Standby에 대한 설명으로 옳은 것은?</w:t>
            </w:r>
          </w:p>
          <w:p>
            <w:pPr>
              <w:spacing w:after="20"/>
            </w:pPr>
            <w:r>
              <w:rPr>
                <w:rFonts w:ascii="맑은 고딕" w:hAnsi="맑은 고딕" w:eastAsia="맑은 고딕"/>
                <w:sz w:val="20"/>
              </w:rPr>
              <w:t>① AUTO면 Standby 파일도 같은 경로로 옮겨진다  ② Standby 파일은 원래 경로에 남고 적용은 계속된다  ③ 이름이 달라져 적용이 멈춘다  ④ Standby 파일이 UNNAMED가 된다</w:t>
            </w:r>
          </w:p>
          <w:p>
            <w:pPr>
              <w:spacing w:after="20"/>
            </w:pPr>
            <w:r>
              <w:rPr>
                <w:rFonts w:ascii="맑은 고딕" w:hAnsi="맑은 고딕" w:eastAsia="맑은 고딕"/>
                <w:sz w:val="20"/>
              </w:rPr>
              <w:t>정답 ②. 파일 이름 변경과 이동은 AUTO여도 Standby에 반영되지 않는다. 적용은 파일 번호로 대상을 찾기 때문에 계속된다. 같은 배치를 원하면 Standby에서 따로 이동하며, 적용을 켠 채 온라인 이동하려면 Active Data Guard 옵션이 필요하다.</w:t>
            </w:r>
          </w:p>
        </w:tc>
      </w:tr>
    </w:tbl>
    <w:p/>
    <w:tbl>
      <w:tblPr>
        <w:tblStyle w:val="TableGrid"/>
        <w:tblW w:type="auto" w:w="0"/>
        <w:tblLook w:firstColumn="1" w:firstRow="1" w:lastColumn="0" w:lastRow="0" w:noHBand="0" w:noVBand="1" w:val="04A0"/>
      </w:tblPr>
      <w:tblGrid>
        <w:gridCol w:w="8640"/>
      </w:tblGrid>
      <w:tr>
        <w:tc>
          <w:tcPr>
            <w:tcW w:type="dxa" w:w="8640"/>
            <w:shd w:val="clear" w:color="auto" w:fill="F3E4F5"/>
          </w:tcPr>
          <w:p>
            <w:r>
              <w:rPr>
                <w:rFonts w:ascii="맑은 고딕" w:hAnsi="맑은 고딕" w:eastAsia="맑은 고딕"/>
                <w:b/>
                <w:sz w:val="21"/>
              </w:rPr>
              <w:t>Quiz · 문제 4</w:t>
            </w:r>
          </w:p>
          <w:p>
            <w:pPr>
              <w:spacing w:after="20"/>
            </w:pPr>
            <w:r>
              <w:rPr>
                <w:rFonts w:ascii="맑은 고딕" w:hAnsi="맑은 고딕" w:eastAsia="맑은 고딕"/>
                <w:sz w:val="20"/>
              </w:rPr>
              <w:t>Primary에 온라인 리두 로그 그룹 4를 추가한 뒤, Standby에서도 같은 그룹을 만들려고 한다. 절차로 옳은 것은?</w:t>
            </w:r>
          </w:p>
          <w:p>
            <w:pPr>
              <w:spacing w:after="20"/>
            </w:pPr>
            <w:r>
              <w:rPr>
                <w:rFonts w:ascii="맑은 고딕" w:hAnsi="맑은 고딕" w:eastAsia="맑은 고딕"/>
                <w:sz w:val="20"/>
              </w:rPr>
              <w:t>① AUTO라 자동으로 생기므로 할 일이 없다  ② 적용을 멈추고 MANUAL로 바꾼 뒤 ADD LOGFILE, 이후 AUTO 복귀와 적용 재기동  ③ Standby를 READ WRITE로 열고 추가한다  ④ Primary에서 ADD STANDBY LOGFILE을 실행하면 Standby에 전달된다</w:t>
            </w:r>
          </w:p>
          <w:p>
            <w:pPr>
              <w:spacing w:after="20"/>
            </w:pPr>
            <w:r>
              <w:rPr>
                <w:rFonts w:ascii="맑은 고딕" w:hAnsi="맑은 고딕" w:eastAsia="맑은 고딕"/>
                <w:sz w:val="20"/>
              </w:rPr>
              <w:t>정답 ②. 온라인 리두 로그 그룹 변경은 리두로 전달되지 않는다. Standby에서 직접 추가해야 하며 AUTO에서는 ORA-01275가 나므로 MANUAL로 내린다. 그룹 크기가 바뀌었다면 SRL도 함께 재검토한다.</w:t>
            </w:r>
          </w:p>
        </w:tc>
      </w:tr>
    </w:tbl>
    <w:p/>
    <w:tbl>
      <w:tblPr>
        <w:tblStyle w:val="TableGrid"/>
        <w:tblW w:type="auto" w:w="0"/>
        <w:tblLook w:firstColumn="1" w:firstRow="1" w:lastColumn="0" w:lastRow="0" w:noHBand="0" w:noVBand="1" w:val="04A0"/>
      </w:tblPr>
      <w:tblGrid>
        <w:gridCol w:w="8640"/>
      </w:tblGrid>
      <w:tr>
        <w:tc>
          <w:tcPr>
            <w:tcW w:type="dxa" w:w="8640"/>
            <w:shd w:val="clear" w:color="auto" w:fill="F3E4F5"/>
          </w:tcPr>
          <w:p>
            <w:r>
              <w:rPr>
                <w:rFonts w:ascii="맑은 고딕" w:hAnsi="맑은 고딕" w:eastAsia="맑은 고딕"/>
                <w:b/>
                <w:sz w:val="21"/>
              </w:rPr>
              <w:t>Quiz · 문제 5</w:t>
            </w:r>
          </w:p>
          <w:p>
            <w:pPr>
              <w:spacing w:after="20"/>
            </w:pPr>
            <w:r>
              <w:rPr>
                <w:rFonts w:ascii="맑은 고딕" w:hAnsi="맑은 고딕" w:eastAsia="맑은 고딕"/>
                <w:sz w:val="20"/>
              </w:rPr>
              <w:t xml:space="preserve">Standby에 </w:t>
            </w:r>
            <w:r>
              <w:rPr>
                <w:rFonts w:ascii="Consolas" w:hAnsi="Consolas" w:eastAsia="맑은 고딕"/>
                <w:sz w:val="20"/>
              </w:rPr>
              <w:t>ENABLED_PDBS_ON_STANDBY="*", "-PDB*A", "PDB2A"</w:t>
            </w:r>
            <w:r>
              <w:rPr>
                <w:rFonts w:ascii="맑은 고딕" w:hAnsi="맑은 고딕" w:eastAsia="맑은 고딕"/>
                <w:sz w:val="20"/>
              </w:rPr>
              <w:t>를 설정하고 Primary에 PDB1A, PDB2A, PDB3A, PDB1B를 만들었다. Standby에 만들어지는 PDB는?</w:t>
            </w:r>
          </w:p>
          <w:p>
            <w:pPr>
              <w:spacing w:after="20"/>
            </w:pPr>
            <w:r>
              <w:rPr>
                <w:rFonts w:ascii="맑은 고딕" w:hAnsi="맑은 고딕" w:eastAsia="맑은 고딕"/>
                <w:sz w:val="20"/>
              </w:rPr>
              <w:t>① PDB1B만  ② PDB1B, PDB2A  ③ PDB1A, PDB3A  ④ 네 개 모두</w:t>
            </w:r>
          </w:p>
          <w:p>
            <w:pPr>
              <w:spacing w:after="20"/>
            </w:pPr>
            <w:r>
              <w:rPr>
                <w:rFonts w:ascii="맑은 고딕" w:hAnsi="맑은 고딕" w:eastAsia="맑은 고딕"/>
                <w:sz w:val="20"/>
              </w:rPr>
              <w:t xml:space="preserve">정답 ②. 패턴은 오른쪽이 우선한다. </w:t>
            </w:r>
            <w:r>
              <w:rPr>
                <w:rFonts w:ascii="Consolas" w:hAnsi="Consolas" w:eastAsia="맑은 고딕"/>
                <w:sz w:val="20"/>
              </w:rPr>
              <w:t>"*"</w:t>
            </w:r>
            <w:r>
              <w:rPr>
                <w:rFonts w:ascii="맑은 고딕" w:hAnsi="맑은 고딕" w:eastAsia="맑은 고딕"/>
                <w:sz w:val="20"/>
              </w:rPr>
              <w:t xml:space="preserve">로 모두 포함한 뒤 </w:t>
            </w:r>
            <w:r>
              <w:rPr>
                <w:rFonts w:ascii="Consolas" w:hAnsi="Consolas" w:eastAsia="맑은 고딕"/>
                <w:sz w:val="20"/>
              </w:rPr>
              <w:t>"-PDB*A"</w:t>
            </w:r>
            <w:r>
              <w:rPr>
                <w:rFonts w:ascii="맑은 고딕" w:hAnsi="맑은 고딕" w:eastAsia="맑은 고딕"/>
                <w:sz w:val="20"/>
              </w:rPr>
              <w:t xml:space="preserve">가 A로 끝나는 PDB를 빼고, 가장 오른쪽 </w:t>
            </w:r>
            <w:r>
              <w:rPr>
                <w:rFonts w:ascii="Consolas" w:hAnsi="Consolas" w:eastAsia="맑은 고딕"/>
                <w:sz w:val="20"/>
              </w:rPr>
              <w:t>"PDB2A"</w:t>
            </w:r>
            <w:r>
              <w:rPr>
                <w:rFonts w:ascii="맑은 고딕" w:hAnsi="맑은 고딕" w:eastAsia="맑은 고딕"/>
                <w:sz w:val="20"/>
              </w:rPr>
              <w:t>가 PDB2A를 다시 넣는다. 남는 것은 PDB1B와 PDB2A다.</w:t>
            </w:r>
          </w:p>
        </w:tc>
      </w:tr>
    </w:tbl>
    <w:p/>
    <w:tbl>
      <w:tblPr>
        <w:tblStyle w:val="TableGrid"/>
        <w:tblW w:type="auto" w:w="0"/>
        <w:tblLook w:firstColumn="1" w:firstRow="1" w:lastColumn="0" w:lastRow="0" w:noHBand="0" w:noVBand="1" w:val="04A0"/>
      </w:tblPr>
      <w:tblGrid>
        <w:gridCol w:w="8640"/>
      </w:tblGrid>
      <w:tr>
        <w:tc>
          <w:tcPr>
            <w:tcW w:type="dxa" w:w="8640"/>
            <w:shd w:val="clear" w:color="auto" w:fill="F3E4F5"/>
          </w:tcPr>
          <w:p>
            <w:r>
              <w:rPr>
                <w:rFonts w:ascii="맑은 고딕" w:hAnsi="맑은 고딕" w:eastAsia="맑은 고딕"/>
                <w:b/>
                <w:sz w:val="21"/>
              </w:rPr>
              <w:t>Quiz · 문제 6</w:t>
            </w:r>
          </w:p>
          <w:p>
            <w:pPr>
              <w:spacing w:after="20"/>
            </w:pPr>
            <w:r>
              <w:rPr>
                <w:rFonts w:ascii="맑은 고딕" w:hAnsi="맑은 고딕" w:eastAsia="맑은 고딕"/>
                <w:sz w:val="20"/>
              </w:rPr>
              <w:t>FORCE LOGGING 없이 운영하던 Primary에서 대량 적재 뒤 FORCE LOGGING을 켰다. Standby를 READ ONLY로 열어 그 테이블을 조회하자 ORA-01578과 ORA-26040이 났다. 옳은 판단은?</w:t>
            </w:r>
          </w:p>
          <w:p>
            <w:pPr>
              <w:spacing w:after="20"/>
            </w:pPr>
            <w:r>
              <w:rPr>
                <w:rFonts w:ascii="맑은 고딕" w:hAnsi="맑은 고딕" w:eastAsia="맑은 고딕"/>
                <w:sz w:val="20"/>
              </w:rPr>
              <w:t>① 저장 장치 손상이므로 디스크를 교체한다  ② FORCE LOGGING을 켰으니 다음 적용 때 자동으로 고쳐진다  ③ NOLOGGING 적재 흔적이므로 해당 파일이나 블록을 Primary에서 다시 가져와야 한다  ④ Standby를 재기동하면 해결된다</w:t>
            </w:r>
          </w:p>
          <w:p>
            <w:pPr>
              <w:spacing w:after="20"/>
            </w:pPr>
            <w:r>
              <w:rPr>
                <w:rFonts w:ascii="맑은 고딕" w:hAnsi="맑은 고딕" w:eastAsia="맑은 고딕"/>
                <w:sz w:val="20"/>
              </w:rPr>
              <w:t>정답 ③. ORA-26040은 NOLOGGING으로 적재된 블록이라는 표시다. FORCE LOGGING은 켠 이후의 작업만 막고 이미 생긴 복구 불가 블록은 고치지 못한다. UNRECOVERABLE_CHANGE#를 비교해 대상 파일을 찾고 RMAN FROM SERVICE나 NONLOGGED BLOCK 복구로 메운다.</w:t>
            </w:r>
          </w:p>
        </w:tc>
      </w:tr>
    </w:tbl>
    <w:p/>
    <w:p>
      <w:pPr>
        <w:pStyle w:val="Heading2"/>
      </w:pPr>
      <w:r>
        <w:t>8.13  실습 개요</w:t>
      </w:r>
    </w:p>
    <w:p>
      <w:r>
        <w:rPr>
          <w:rFonts w:ascii="맑은 고딕" w:hAnsi="맑은 고딕" w:eastAsia="맑은 고딕"/>
          <w:sz w:val="21"/>
        </w:rPr>
        <w:t xml:space="preserve">실습 파일은 저장소의 </w:t>
      </w:r>
      <w:r>
        <w:rPr>
          <w:rFonts w:ascii="Consolas" w:hAnsi="Consolas" w:eastAsia="맑은 고딕"/>
          <w:sz w:val="21"/>
        </w:rPr>
        <w:t>ADG\08장\</w:t>
      </w:r>
      <w:r>
        <w:rPr>
          <w:rFonts w:ascii="맑은 고딕" w:hAnsi="맑은 고딕" w:eastAsia="맑은 고딕"/>
          <w:sz w:val="21"/>
        </w:rPr>
        <w:t xml:space="preserve"> 폴더에 있다. 모든 실습은 Primary </w:t>
      </w:r>
      <w:r>
        <w:rPr>
          <w:rFonts w:ascii="Consolas" w:hAnsi="Consolas" w:eastAsia="맑은 고딕"/>
          <w:sz w:val="21"/>
        </w:rPr>
        <w:t>chicago</w:t>
      </w:r>
      <w:r>
        <w:rPr>
          <w:rFonts w:ascii="맑은 고딕" w:hAnsi="맑은 고딕" w:eastAsia="맑은 고딕"/>
          <w:sz w:val="21"/>
        </w:rPr>
        <w:t xml:space="preserve">, Standby </w:t>
      </w:r>
      <w:r>
        <w:rPr>
          <w:rFonts w:ascii="Consolas" w:hAnsi="Consolas" w:eastAsia="맑은 고딕"/>
          <w:sz w:val="21"/>
        </w:rPr>
        <w:t>boston</w:t>
      </w:r>
      <w:r>
        <w:rPr>
          <w:rFonts w:ascii="맑은 고딕" w:hAnsi="맑은 고딕" w:eastAsia="맑은 고딕"/>
          <w:sz w:val="21"/>
        </w:rPr>
        <w:t xml:space="preserve"> 구성에서 진행하며, Standby는 OMF, Primary는 경로 지정 방식으로 구성돼 있다. 실습 03과 04는 이어서 수행하고, 실습 07은 읽기 자료다.</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E1F2"/>
          </w:tcPr>
          <w:p>
            <w:r>
              <w:rPr>
                <w:rFonts w:ascii="맑은 고딕" w:hAnsi="맑은 고딕" w:eastAsia="맑은 고딕"/>
                <w:b/>
                <w:sz w:val="19"/>
              </w:rPr>
              <w:t>실습 파일</w:t>
            </w:r>
          </w:p>
        </w:tc>
        <w:tc>
          <w:tcPr>
            <w:tcW w:type="dxa" w:w="2880"/>
            <w:shd w:val="clear" w:color="auto" w:fill="D9E1F2"/>
          </w:tcPr>
          <w:p>
            <w:r>
              <w:rPr>
                <w:rFonts w:ascii="맑은 고딕" w:hAnsi="맑은 고딕" w:eastAsia="맑은 고딕"/>
                <w:b/>
                <w:sz w:val="19"/>
              </w:rPr>
              <w:t>확인하는 개념</w:t>
            </w:r>
          </w:p>
        </w:tc>
        <w:tc>
          <w:tcPr>
            <w:tcW w:type="dxa" w:w="2880"/>
            <w:shd w:val="clear" w:color="auto" w:fill="D9E1F2"/>
          </w:tcPr>
          <w:p>
            <w:r>
              <w:rPr>
                <w:rFonts w:ascii="맑은 고딕" w:hAnsi="맑은 고딕" w:eastAsia="맑은 고딕"/>
                <w:b/>
                <w:sz w:val="19"/>
              </w:rPr>
              <w:t>관련 절</w:t>
            </w:r>
          </w:p>
        </w:tc>
      </w:tr>
      <w:tr>
        <w:tc>
          <w:tcPr>
            <w:tcW w:type="dxa" w:w="2880"/>
          </w:tcPr>
          <w:p>
            <w:r>
              <w:rPr>
                <w:rFonts w:ascii="맑은 고딕" w:hAnsi="맑은 고딕" w:eastAsia="맑은 고딕"/>
                <w:sz w:val="19"/>
              </w:rPr>
              <w:t>8장_실습_01_자동반영확인</w:t>
            </w:r>
          </w:p>
        </w:tc>
        <w:tc>
          <w:tcPr>
            <w:tcW w:type="dxa" w:w="2880"/>
          </w:tcPr>
          <w:p>
            <w:r>
              <w:rPr>
                <w:rFonts w:ascii="맑은 고딕" w:hAnsi="맑은 고딕" w:eastAsia="맑은 고딕"/>
                <w:sz w:val="19"/>
              </w:rPr>
              <w:t>Standby에서의 직접 변경 거부(ORA-16000), AUTO 상태의 테이블스페이스 자동 생성과 Standby 쪽 이름 결정</w:t>
            </w:r>
          </w:p>
        </w:tc>
        <w:tc>
          <w:tcPr>
            <w:tcW w:type="dxa" w:w="2880"/>
          </w:tcPr>
          <w:p>
            <w:r>
              <w:rPr>
                <w:rFonts w:ascii="맑은 고딕" w:hAnsi="맑은 고딕" w:eastAsia="맑은 고딕"/>
                <w:sz w:val="19"/>
              </w:rPr>
              <w:t>8.2.3, 8.3.2, 8.4.1</w:t>
            </w:r>
          </w:p>
        </w:tc>
      </w:tr>
      <w:tr>
        <w:tc>
          <w:tcPr>
            <w:tcW w:type="dxa" w:w="2880"/>
          </w:tcPr>
          <w:p>
            <w:r>
              <w:rPr>
                <w:rFonts w:ascii="맑은 고딕" w:hAnsi="맑은 고딕" w:eastAsia="맑은 고딕"/>
                <w:sz w:val="19"/>
              </w:rPr>
              <w:t>8장_실습_02_파일추가와크기변경</w:t>
            </w:r>
          </w:p>
        </w:tc>
        <w:tc>
          <w:tcPr>
            <w:tcW w:type="dxa" w:w="2880"/>
          </w:tcPr>
          <w:p>
            <w:r>
              <w:rPr>
                <w:rFonts w:ascii="맑은 고딕" w:hAnsi="맑은 고딕" w:eastAsia="맑은 고딕"/>
                <w:sz w:val="19"/>
              </w:rPr>
              <w:t>데이터 파일 추가·크기 변경·삭제의 자동 반영과 OMF 파일 정리</w:t>
            </w:r>
          </w:p>
        </w:tc>
        <w:tc>
          <w:tcPr>
            <w:tcW w:type="dxa" w:w="2880"/>
          </w:tcPr>
          <w:p>
            <w:r>
              <w:rPr>
                <w:rFonts w:ascii="맑은 고딕" w:hAnsi="맑은 고딕" w:eastAsia="맑은 고딕"/>
                <w:sz w:val="19"/>
              </w:rPr>
              <w:t>8.4.1, 8.4.2</w:t>
            </w:r>
          </w:p>
        </w:tc>
      </w:tr>
      <w:tr>
        <w:tc>
          <w:tcPr>
            <w:tcW w:type="dxa" w:w="2880"/>
          </w:tcPr>
          <w:p>
            <w:r>
              <w:rPr>
                <w:rFonts w:ascii="맑은 고딕" w:hAnsi="맑은 고딕" w:eastAsia="맑은 고딕"/>
                <w:sz w:val="19"/>
              </w:rPr>
              <w:t>8장_실습_03_MANUAL과UNNAMED파일</w:t>
            </w:r>
          </w:p>
        </w:tc>
        <w:tc>
          <w:tcPr>
            <w:tcW w:type="dxa" w:w="2880"/>
          </w:tcPr>
          <w:p>
            <w:r>
              <w:rPr>
                <w:rFonts w:ascii="맑은 고딕" w:hAnsi="맑은 고딕" w:eastAsia="맑은 고딕"/>
                <w:sz w:val="19"/>
              </w:rPr>
              <w:t>MANUAL에서 UNNAMED 항목 생성, ORA-01274와 ORA-01111의 차이, 증상 뷰 읽기</w:t>
            </w:r>
          </w:p>
        </w:tc>
        <w:tc>
          <w:tcPr>
            <w:tcW w:type="dxa" w:w="2880"/>
          </w:tcPr>
          <w:p>
            <w:r>
              <w:rPr>
                <w:rFonts w:ascii="맑은 고딕" w:hAnsi="맑은 고딕" w:eastAsia="맑은 고딕"/>
                <w:sz w:val="19"/>
              </w:rPr>
              <w:t>8.3.1, 8.5.1, 8.5.2</w:t>
            </w:r>
          </w:p>
        </w:tc>
      </w:tr>
      <w:tr>
        <w:tc>
          <w:tcPr>
            <w:tcW w:type="dxa" w:w="2880"/>
          </w:tcPr>
          <w:p>
            <w:r>
              <w:rPr>
                <w:rFonts w:ascii="맑은 고딕" w:hAnsi="맑은 고딕" w:eastAsia="맑은 고딕"/>
                <w:sz w:val="19"/>
              </w:rPr>
              <w:t>8장_실습_04_UNNAMED파일복구</w:t>
            </w:r>
          </w:p>
        </w:tc>
        <w:tc>
          <w:tcPr>
            <w:tcW w:type="dxa" w:w="2880"/>
          </w:tcPr>
          <w:p>
            <w:r>
              <w:rPr>
                <w:rFonts w:ascii="맑은 고딕" w:hAnsi="맑은 고딕" w:eastAsia="맑은 고딕"/>
                <w:sz w:val="19"/>
              </w:rPr>
              <w:t>CREATE DATAFILE ... AS NEW로 복구, AUTO 복귀와 적용 재기동, 데이터 일치 확인</w:t>
            </w:r>
          </w:p>
        </w:tc>
        <w:tc>
          <w:tcPr>
            <w:tcW w:type="dxa" w:w="2880"/>
          </w:tcPr>
          <w:p>
            <w:r>
              <w:rPr>
                <w:rFonts w:ascii="맑은 고딕" w:hAnsi="맑은 고딕" w:eastAsia="맑은 고딕"/>
                <w:sz w:val="19"/>
              </w:rPr>
              <w:t>8.5.3, 8.5.4</w:t>
            </w:r>
          </w:p>
        </w:tc>
      </w:tr>
      <w:tr>
        <w:tc>
          <w:tcPr>
            <w:tcW w:type="dxa" w:w="2880"/>
          </w:tcPr>
          <w:p>
            <w:r>
              <w:rPr>
                <w:rFonts w:ascii="맑은 고딕" w:hAnsi="맑은 고딕" w:eastAsia="맑은 고딕"/>
                <w:sz w:val="19"/>
              </w:rPr>
              <w:t>8장_실습_05_PDB추가와삭제</w:t>
            </w:r>
          </w:p>
        </w:tc>
        <w:tc>
          <w:tcPr>
            <w:tcW w:type="dxa" w:w="2880"/>
          </w:tcPr>
          <w:p>
            <w:r>
              <w:rPr>
                <w:rFonts w:ascii="맑은 고딕" w:hAnsi="맑은 고딕" w:eastAsia="맑은 고딕"/>
                <w:sz w:val="19"/>
              </w:rPr>
              <w:t>PDB 생성이 GUID 디렉터리까지 반영되는 과정, 새 PDB의 Standby 상태, 삭제 후 남는 빈 디렉터리</w:t>
            </w:r>
          </w:p>
        </w:tc>
        <w:tc>
          <w:tcPr>
            <w:tcW w:type="dxa" w:w="2880"/>
          </w:tcPr>
          <w:p>
            <w:r>
              <w:rPr>
                <w:rFonts w:ascii="맑은 고딕" w:hAnsi="맑은 고딕" w:eastAsia="맑은 고딕"/>
                <w:sz w:val="19"/>
              </w:rPr>
              <w:t>8.7.1, 8.7.4</w:t>
            </w:r>
          </w:p>
        </w:tc>
      </w:tr>
      <w:tr>
        <w:tc>
          <w:tcPr>
            <w:tcW w:type="dxa" w:w="2880"/>
          </w:tcPr>
          <w:p>
            <w:r>
              <w:rPr>
                <w:rFonts w:ascii="맑은 고딕" w:hAnsi="맑은 고딕" w:eastAsia="맑은 고딕"/>
                <w:sz w:val="19"/>
              </w:rPr>
              <w:t>8장_실습_06_반영되지않는것</w:t>
            </w:r>
          </w:p>
        </w:tc>
        <w:tc>
          <w:tcPr>
            <w:tcW w:type="dxa" w:w="2880"/>
          </w:tcPr>
          <w:p>
            <w:r>
              <w:rPr>
                <w:rFonts w:ascii="맑은 고딕" w:hAnsi="맑은 고딕" w:eastAsia="맑은 고딕"/>
                <w:sz w:val="19"/>
              </w:rPr>
              <w:t>온라인 리두 로그 그룹 추가가 전달되지 않음, ORA-01623과 ORA-00359, 로그 파일 정리 순서</w:t>
            </w:r>
          </w:p>
        </w:tc>
        <w:tc>
          <w:tcPr>
            <w:tcW w:type="dxa" w:w="2880"/>
          </w:tcPr>
          <w:p>
            <w:r>
              <w:rPr>
                <w:rFonts w:ascii="맑은 고딕" w:hAnsi="맑은 고딕" w:eastAsia="맑은 고딕"/>
                <w:sz w:val="19"/>
              </w:rPr>
              <w:t>8.6.2~8.6.4</w:t>
            </w:r>
          </w:p>
        </w:tc>
      </w:tr>
      <w:tr>
        <w:tc>
          <w:tcPr>
            <w:tcW w:type="dxa" w:w="2880"/>
          </w:tcPr>
          <w:p>
            <w:r>
              <w:rPr>
                <w:rFonts w:ascii="맑은 고딕" w:hAnsi="맑은 고딕" w:eastAsia="맑은 고딕"/>
                <w:sz w:val="19"/>
              </w:rPr>
              <w:t>8장_실습_07_사고분석_CURRENT리두삭제</w:t>
            </w:r>
          </w:p>
        </w:tc>
        <w:tc>
          <w:tcPr>
            <w:tcW w:type="dxa" w:w="2880"/>
          </w:tcPr>
          <w:p>
            <w:r>
              <w:rPr>
                <w:rFonts w:ascii="맑은 고딕" w:hAnsi="맑은 고딕" w:eastAsia="맑은 고딕"/>
                <w:sz w:val="19"/>
              </w:rPr>
              <w:t>CURRENT 리두 파일을 운영체제에서 지웠을 때의 오류 흐름과 보호 모드의 관계 (읽기)</w:t>
            </w:r>
          </w:p>
        </w:tc>
        <w:tc>
          <w:tcPr>
            <w:tcW w:type="dxa" w:w="2880"/>
          </w:tcPr>
          <w:p>
            <w:r>
              <w:rPr>
                <w:rFonts w:ascii="맑은 고딕" w:hAnsi="맑은 고딕" w:eastAsia="맑은 고딕"/>
                <w:sz w:val="19"/>
              </w:rPr>
              <w:t>8.6.4 Note</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eastAsia="맑은 고딕"/>
      <w:b/>
      <w:bCs/>
      <w:color w:val="365F91"/>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eastAsia="맑은 고딕"/>
      <w:b/>
      <w:bCs/>
      <w:color w:val="4F81B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eastAsia="맑은 고딕"/>
      <w:b/>
      <w:bCs/>
      <w:color w:val="4F81BD"/>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