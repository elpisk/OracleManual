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Snapshot Standby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ALTER DATABASE CONVERT TO SNAPSHOT STANDBY</w:t>
      </w:r>
    </w:p>
    <w:p>
      <w:r>
        <w:rPr>
          <w:rFonts w:ascii="맑은 고딕" w:hAnsi="맑은 고딕" w:eastAsia="맑은 고딕"/>
          <w:sz w:val="21"/>
        </w:rPr>
        <w:t>해설: 옵션이 없는 단순한 명령이다. 어려운 것은 명령이 아니라 어떤 상태에서 실행하느냐다.</w:t>
      </w:r>
    </w:p>
    <w:p>
      <w:r>
        <w:rPr>
          <w:rFonts w:ascii="맑은 고딕" w:hAnsi="맑은 고딕" w:eastAsia="맑은 고딕"/>
          <w:b/>
          <w:sz w:val="21"/>
        </w:rPr>
        <w:t>[하-02] 정답: ④ ALTER DATABASE CONVERT TO PHYSICAL STANDBY</w:t>
      </w:r>
    </w:p>
    <w:p>
      <w:r>
        <w:rPr>
          <w:rFonts w:ascii="맑은 고딕" w:hAnsi="맑은 고딕" w:eastAsia="맑은 고딕"/>
          <w:sz w:val="21"/>
        </w:rPr>
        <w:t xml:space="preserve">해설: 되감기는 이 명령이 알아서 한다. </w:t>
      </w:r>
      <w:r>
        <w:rPr>
          <w:rFonts w:ascii="Consolas" w:hAnsi="Consolas" w:eastAsia="맑은 고딕"/>
          <w:sz w:val="21"/>
        </w:rPr>
        <w:t xml:space="preserve">FLASHBACK DATABASE</w:t>
      </w:r>
      <w:r>
        <w:rPr>
          <w:rFonts w:ascii="맑은 고딕" w:hAnsi="맑은 고딕" w:eastAsia="맑은 고딕"/>
          <w:sz w:val="21"/>
        </w:rPr>
        <w:t xml:space="preserve">를 직접 실행할 필요가 없다.</w:t>
      </w:r>
    </w:p>
    <w:p>
      <w:r>
        <w:rPr>
          <w:rFonts w:ascii="맑은 고딕" w:hAnsi="맑은 고딕" w:eastAsia="맑은 고딕"/>
          <w:b/>
          <w:sz w:val="21"/>
        </w:rPr>
        <w:t>[하-03] 정답: ② SNAPSHOT STANDBY</w:t>
      </w:r>
    </w:p>
    <w:p>
      <w:r>
        <w:rPr>
          <w:rFonts w:ascii="맑은 고딕" w:hAnsi="맑은 고딕" w:eastAsia="맑은 고딕"/>
          <w:sz w:val="21"/>
        </w:rPr>
        <w:t>해설: Primary·Physical Standby·Far Sync에 이은 네 번째 역할이다.</w:t>
      </w:r>
    </w:p>
    <w:p>
      <w:r>
        <w:rPr>
          <w:rFonts w:ascii="맑은 고딕" w:hAnsi="맑은 고딕" w:eastAsia="맑은 고딕"/>
          <w:b/>
          <w:sz w:val="21"/>
        </w:rPr>
        <w:t>[하-04] 정답: ④ CURRENT</w:t>
      </w:r>
    </w:p>
    <w:p>
      <w:r>
        <w:rPr>
          <w:rFonts w:ascii="맑은 고딕" w:hAnsi="맑은 고딕" w:eastAsia="맑은 고딕"/>
          <w:sz w:val="21"/>
        </w:rPr>
        <w:t>해설: Primary와 같은 값이다. 그래서 MRP를 띄울 수 없다(하-13).</w:t>
      </w:r>
    </w:p>
    <w:p>
      <w:r>
        <w:rPr>
          <w:rFonts w:ascii="맑은 고딕" w:hAnsi="맑은 고딕" w:eastAsia="맑은 고딕"/>
          <w:b/>
          <w:sz w:val="21"/>
        </w:rPr>
        <w:t>[하-05] 정답: ② RESTORE POINT ONLY</w:t>
      </w:r>
    </w:p>
    <w:p>
      <w:r>
        <w:rPr>
          <w:rFonts w:ascii="맑은 고딕" w:hAnsi="맑은 고딕" w:eastAsia="맑은 고딕"/>
          <w:sz w:val="21"/>
        </w:rPr>
        <w:t xml:space="preserve">해설: 전체 플래시백 로깅(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)이 아니라 복원 지점만으로 되돌릴 수 있는 상태를 뜻한다.</w:t>
      </w:r>
    </w:p>
    <w:p>
      <w:r>
        <w:rPr>
          <w:rFonts w:ascii="맑은 고딕" w:hAnsi="맑은 고딕" w:eastAsia="맑은 고딕"/>
          <w:b/>
          <w:sz w:val="21"/>
        </w:rPr>
        <w:t>[하-06] 정답: ② MOUNTED</w:t>
      </w:r>
    </w:p>
    <w:p>
      <w:r>
        <w:rPr>
          <w:rFonts w:ascii="맑은 고딕" w:hAnsi="맑은 고딕" w:eastAsia="맑은 고딕"/>
          <w:sz w:val="21"/>
        </w:rPr>
        <w:t>해설: 열린 상태에서 전환해도 끝나면 마운트다. 전환이 데이터베이스를 닫았다가 다시 마운트하기 때문이며, 따로 열어야 한다.</w:t>
      </w:r>
    </w:p>
    <w:p>
      <w:r>
        <w:rPr>
          <w:rFonts w:ascii="맑은 고딕" w:hAnsi="맑은 고딕" w:eastAsia="맑은 고딕"/>
          <w:b/>
          <w:sz w:val="21"/>
        </w:rPr>
        <w:t>[하-07] 정답: ③ ORA-38784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Cannot create restore point 'SNAPSHOT_STANDBY_REQUIRED_08/27/2026 16:16:39'</w:t>
      </w:r>
      <w:r>
        <w:rPr>
          <w:rFonts w:ascii="맑은 고딕" w:hAnsi="맑은 고딕" w:eastAsia="맑은 고딕"/>
          <w:sz w:val="21"/>
        </w:rPr>
        <w:t xml:space="preserve">. 메시지에 복원 지점 이름이 그대로 드러난다.</w:t>
      </w:r>
    </w:p>
    <w:p>
      <w:r>
        <w:rPr>
          <w:rFonts w:ascii="맑은 고딕" w:hAnsi="맑은 고딕" w:eastAsia="맑은 고딕"/>
          <w:b/>
          <w:sz w:val="21"/>
        </w:rPr>
        <w:t>[하-08] 정답: ③ ORA-01153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an incompatible media recovery is active</w:t>
      </w:r>
      <w:r>
        <w:rPr>
          <w:rFonts w:ascii="맑은 고딕" w:hAnsi="맑은 고딕" w:eastAsia="맑은 고딕"/>
          <w:sz w:val="21"/>
        </w:rPr>
        <w:t xml:space="preserve">. MRP가 리두를 적용하고 있다는 뜻이다.</w:t>
      </w:r>
    </w:p>
    <w:p>
      <w:r>
        <w:rPr>
          <w:rFonts w:ascii="맑은 고딕" w:hAnsi="맑은 고딕" w:eastAsia="맑은 고딕"/>
          <w:b/>
          <w:sz w:val="21"/>
        </w:rPr>
        <w:t>[하-09] 정답: ① 보장 복원 지점</w:t>
      </w:r>
    </w:p>
    <w:p>
      <w:r>
        <w:rPr>
          <w:rFonts w:ascii="맑은 고딕" w:hAnsi="맑은 고딕" w:eastAsia="맑은 고딕"/>
          <w:sz w:val="21"/>
        </w:rPr>
        <w:t>해설: 사용자가 만들지 않는다. 전환 명령의 첫 단계로 오라클이 자동 생성한다.</w:t>
      </w:r>
    </w:p>
    <w:p>
      <w:r>
        <w:rPr>
          <w:rFonts w:ascii="맑은 고딕" w:hAnsi="맑은 고딕" w:eastAsia="맑은 고딕"/>
          <w:b/>
          <w:sz w:val="21"/>
        </w:rPr>
        <w:t>[하-10] 정답: ② SNAPSHOT_STANDBY_REQUIRED_&lt;날짜&gt; &lt;시각&gt;</w:t>
      </w:r>
    </w:p>
    <w:p>
      <w:r>
        <w:rPr>
          <w:rFonts w:ascii="맑은 고딕" w:hAnsi="맑은 고딕" w:eastAsia="맑은 고딕"/>
          <w:sz w:val="21"/>
        </w:rPr>
        <w:t xml:space="preserve">해설: 실측 </w:t>
      </w:r>
      <w:r>
        <w:rPr>
          <w:rFonts w:ascii="Consolas" w:hAnsi="Consolas" w:eastAsia="맑은 고딕"/>
          <w:sz w:val="21"/>
        </w:rPr>
        <w:t xml:space="preserve">SNAPSHOT_STANDBY_REQUIRED_08/27/2026 16:16:43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REQUIRED</w:t>
      </w:r>
      <w:r>
        <w:rPr>
          <w:rFonts w:ascii="맑은 고딕" w:hAnsi="맑은 고딕" w:eastAsia="맑은 고딕"/>
          <w:sz w:val="21"/>
        </w:rPr>
        <w:t xml:space="preserve">는 지우면 안 된다는 표시이며, 이름이 길어 실수로 지우기 어렵다.</w:t>
      </w:r>
    </w:p>
    <w:p>
      <w:r>
        <w:rPr>
          <w:rFonts w:ascii="맑은 고딕" w:hAnsi="맑은 고딕" w:eastAsia="맑은 고딕"/>
          <w:b/>
          <w:sz w:val="21"/>
        </w:rPr>
        <w:t>[하-11] 정답: ③ YES</w:t>
      </w:r>
    </w:p>
    <w:p>
      <w:r>
        <w:rPr>
          <w:rFonts w:ascii="맑은 고딕" w:hAnsi="맑은 고딕" w:eastAsia="맑은 고딕"/>
          <w:sz w:val="21"/>
        </w:rPr>
        <w:t>해설: 이것이 일반 복원 지점과의 결정적 차이다. FRA가 부족해도 지워지지 않는다.</w:t>
      </w:r>
    </w:p>
    <w:p>
      <w:r>
        <w:rPr>
          <w:rFonts w:ascii="맑은 고딕" w:hAnsi="맑은 고딕" w:eastAsia="맑은 고딕"/>
          <w:b/>
          <w:sz w:val="21"/>
        </w:rPr>
        <w:t>[하-12] 정답: ① NO</w:t>
      </w:r>
    </w:p>
    <w:p>
      <w:r>
        <w:rPr>
          <w:rFonts w:ascii="맑은 고딕" w:hAnsi="맑은 고딕" w:eastAsia="맑은 고딕"/>
          <w:sz w:val="21"/>
        </w:rPr>
        <w:t xml:space="preserve">해설: Primary도 마찬가지로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였다. 플래시백이 꺼져 있어도 전환할 수 있다는 것이 이 장의 첫 놀라움이다.</w:t>
      </w:r>
    </w:p>
    <w:p>
      <w:r>
        <w:rPr>
          <w:rFonts w:ascii="맑은 고딕" w:hAnsi="맑은 고딕" w:eastAsia="맑은 고딕"/>
          <w:b/>
          <w:sz w:val="21"/>
        </w:rPr>
        <w:t>[하-13] 정답: ② ORA-01665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control file is not a standby control file</w:t>
      </w:r>
      <w:r>
        <w:rPr>
          <w:rFonts w:ascii="맑은 고딕" w:hAnsi="맑은 고딕" w:eastAsia="맑은 고딕"/>
          <w:sz w:val="21"/>
        </w:rPr>
        <w:t xml:space="preserve">. 1장(Primary)·10장(Far Sync)에서 만난 것과 같다. 판단 기준은 역할이 아니라 컨트롤 파일 유형이다.</w:t>
      </w:r>
    </w:p>
    <w:p>
      <w:r>
        <w:rPr>
          <w:rFonts w:ascii="맑은 고딕" w:hAnsi="맑은 고딕" w:eastAsia="맑은 고딕"/>
          <w:b/>
          <w:sz w:val="21"/>
        </w:rPr>
        <w:t>[하-14] 정답: ③ IDLE</w:t>
      </w:r>
    </w:p>
    <w:p>
      <w:r>
        <w:rPr>
          <w:rFonts w:ascii="맑은 고딕" w:hAnsi="맑은 고딕" w:eastAsia="맑은 고딕"/>
          <w:sz w:val="21"/>
        </w:rPr>
        <w:t xml:space="preserve">해설: 7장의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와 대조된다. 다만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로 남는다. 두 열이 다른 질문에 답한다.</w:t>
      </w:r>
    </w:p>
    <w:p>
      <w:r>
        <w:rPr>
          <w:rFonts w:ascii="맑은 고딕" w:hAnsi="맑은 고딕" w:eastAsia="맑은 고딕"/>
          <w:b/>
          <w:sz w:val="21"/>
        </w:rPr>
        <w:t>[하-15] 정답: ③ ALTER DATABASE OPEN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를 붙이지 않는다. Snapshot Standby는 사실상 독립된 데이터베이스처럼 동작하므로 그냥 연다.</w:t>
      </w:r>
    </w:p>
    <w:p>
      <w:r>
        <w:rPr>
          <w:rFonts w:ascii="맑은 고딕" w:hAnsi="맑은 고딕" w:eastAsia="맑은 고딕"/>
          <w:b/>
          <w:sz w:val="21"/>
        </w:rPr>
        <w:t>[하-16] 정답: ③ MOUNTED</w:t>
      </w:r>
    </w:p>
    <w:p>
      <w:r>
        <w:rPr>
          <w:rFonts w:ascii="맑은 고딕" w:hAnsi="맑은 고딕" w:eastAsia="맑은 고딕"/>
          <w:sz w:val="21"/>
        </w:rPr>
        <w:t xml:space="preserve">해설: CDB를 열어도 PDB는 따라오지 않는다. </w:t>
      </w:r>
      <w:r>
        <w:rPr>
          <w:rFonts w:ascii="Consolas" w:hAnsi="Consolas" w:eastAsia="맑은 고딕"/>
          <w:sz w:val="21"/>
        </w:rPr>
        <w:t xml:space="preserve">ALTER PLUGGABLE DATABASE ... OPEN</w:t>
      </w:r>
      <w:r>
        <w:rPr>
          <w:rFonts w:ascii="맑은 고딕" w:hAnsi="맑은 고딕" w:eastAsia="맑은 고딕"/>
          <w:sz w:val="21"/>
        </w:rPr>
        <w:t xml:space="preserve">으로 따로 연다.</w:t>
      </w:r>
    </w:p>
    <w:p>
      <w:r>
        <w:rPr>
          <w:rFonts w:ascii="맑은 고딕" w:hAnsi="맑은 고딕" w:eastAsia="맑은 고딕"/>
          <w:b/>
          <w:sz w:val="21"/>
        </w:rPr>
        <w:t>[하-17] 정답: ③ ORA-01219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database or pluggable database not open: queries allowed on fixed tables or views only</w:t>
      </w:r>
      <w:r>
        <w:rPr>
          <w:rFonts w:ascii="맑은 고딕" w:hAnsi="맑은 고딕" w:eastAsia="맑은 고딕"/>
          <w:sz w:val="21"/>
        </w:rPr>
        <w:t xml:space="preserve">. 8장에서 만난 것과 같다.</w:t>
      </w:r>
    </w:p>
    <w:p>
      <w:r>
        <w:rPr>
          <w:rFonts w:ascii="맑은 고딕" w:hAnsi="맑은 고딕" w:eastAsia="맑은 고딕"/>
          <w:b/>
          <w:sz w:val="21"/>
        </w:rPr>
        <w:t>[하-18] 정답: ④ 0</w:t>
      </w:r>
    </w:p>
    <w:p>
      <w:r>
        <w:rPr>
          <w:rFonts w:ascii="맑은 고딕" w:hAnsi="맑은 고딕" w:eastAsia="맑은 고딕"/>
          <w:sz w:val="21"/>
        </w:rPr>
        <w:t xml:space="preserve">해설: 지우라고 한 적이 없는데 사라진다. 임무를 마쳤으므로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가 정리한다.</w:t>
      </w:r>
    </w:p>
    <w:p>
      <w:r>
        <w:rPr>
          <w:rFonts w:ascii="맑은 고딕" w:hAnsi="맑은 고딕" w:eastAsia="맑은 고딕"/>
          <w:b/>
          <w:sz w:val="21"/>
        </w:rPr>
        <w:t>[하-19] 정답: ④ ORA-00942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table or view does not exist</w:t>
      </w:r>
      <w:r>
        <w:rPr>
          <w:rFonts w:ascii="맑은 고딕" w:hAnsi="맑은 고딕" w:eastAsia="맑은 고딕"/>
          <w:sz w:val="21"/>
        </w:rPr>
        <w:t xml:space="preserve">. 비어 있는 것이 아니라 존재 자체가 없다. 복원 지점 시점의 딕셔너리로 되감겼기 때문이다.</w:t>
      </w:r>
    </w:p>
    <w:p>
      <w:r>
        <w:rPr>
          <w:rFonts w:ascii="맑은 고딕" w:hAnsi="맑은 고딕" w:eastAsia="맑은 고딕"/>
          <w:b/>
          <w:sz w:val="21"/>
        </w:rPr>
        <w:t>[하-20] 정답: ③ ORA-10456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cannot open standby database; media recovery session may be in progress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에서도 MRP는 잘 뜨기 때문에 헷갈리기 쉽다.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실제 데이터에서의 쓰기 시험</w:t>
      </w:r>
    </w:p>
    <w:p>
      <w:r>
        <w:rPr>
          <w:rFonts w:ascii="맑은 고딕" w:hAnsi="맑은 고딕" w:eastAsia="맑은 고딕"/>
          <w:sz w:val="21"/>
        </w:rPr>
        <w:t>해설: 9장의 ADG는 읽기 전용이라 배포 시험·통계 재수집·대량 배치 측정 같은 일을 할 수 없다. 그 빈자리를 Snapshot Standby가 메운다.</w:t>
      </w:r>
    </w:p>
    <w:p>
      <w:r>
        <w:rPr>
          <w:rFonts w:ascii="맑은 고딕" w:hAnsi="맑은 고딕" w:eastAsia="맑은 고딕"/>
          <w:b/>
          <w:sz w:val="21"/>
        </w:rPr>
        <w:t>[중-02] 정답: ③ 준비가 빠르고 저장 공간이 적게 들며 데이터가 최신이다</w:t>
      </w:r>
    </w:p>
    <w:p>
      <w:r>
        <w:rPr>
          <w:rFonts w:ascii="맑은 고딕" w:hAnsi="맑은 고딕" w:eastAsia="맑은 고딕"/>
          <w:sz w:val="21"/>
        </w:rPr>
        <w:t>해설: 백업 복원은 데이터 크기에 비례한 시간과 사본 하나 분량의 공간이 들고 데이터는 백업 시점이다. Snapshot은 명령 한 줄이고 기존 Standby를 재사용하며 데이터는 전환 직전까지 최신이다.</w:t>
      </w:r>
    </w:p>
    <w:p>
      <w:r>
        <w:rPr>
          <w:rFonts w:ascii="맑은 고딕" w:hAnsi="맑은 고딕" w:eastAsia="맑은 고딕"/>
          <w:b/>
          <w:sz w:val="21"/>
        </w:rPr>
        <w:t>[중-03] 정답: ② 그 Standby의 재해 복구 능력</w:t>
      </w:r>
    </w:p>
    <w:p>
      <w:r>
        <w:rPr>
          <w:rFonts w:ascii="맑은 고딕" w:hAnsi="맑은 고딕" w:eastAsia="맑은 고딕"/>
          <w:sz w:val="21"/>
        </w:rPr>
        <w:t>해설: 적용이 멈추므로 장애 시 쌓인 리두를 모두 적용해야 한다. 그래서 운영에서는 Standby를 둘 이상 두고 하나만 전환한다.</w:t>
      </w:r>
    </w:p>
    <w:p>
      <w:r>
        <w:rPr>
          <w:rFonts w:ascii="맑은 고딕" w:hAnsi="맑은 고딕" w:eastAsia="맑은 고딕"/>
          <w:b/>
          <w:sz w:val="21"/>
        </w:rPr>
        <w:t>[중-04] 정답: ① 전환의 첫 단계가 복원 지점 생성이다</w:t>
      </w:r>
    </w:p>
    <w:p>
      <w:r>
        <w:rPr>
          <w:rFonts w:ascii="맑은 고딕" w:hAnsi="맑은 고딕" w:eastAsia="맑은 고딕"/>
          <w:sz w:val="21"/>
        </w:rPr>
        <w:t>해설: 오류 메시지가 설계를 드러낸다. 되돌릴 준비를 먼저 하고 바꾼다. 순서가 반대였다면 되돌릴 수 없는 어중간한 상태가 만들어질 수 있었다.</w:t>
      </w:r>
    </w:p>
    <w:p>
      <w:r>
        <w:rPr>
          <w:rFonts w:ascii="맑은 고딕" w:hAnsi="맑은 고딕" w:eastAsia="맑은 고딕"/>
          <w:b/>
          <w:sz w:val="21"/>
        </w:rPr>
        <w:t>[중-05] 정답: ③ MRP가 SCN을 계속 진행시켜 고정할 수 없다</w:t>
      </w:r>
    </w:p>
    <w:p>
      <w:r>
        <w:rPr>
          <w:rFonts w:ascii="맑은 고딕" w:hAnsi="맑은 고딕" w:eastAsia="맑은 고딕"/>
          <w:sz w:val="21"/>
        </w:rPr>
        <w:t>해설: 복원 지점은 "이 SCN으로 돌아온다"는 약속이므로 그 SCN이 정해져야 한다. 적용이 진행 중이면 못 박을 수 없다.</w:t>
      </w:r>
    </w:p>
    <w:p>
      <w:r>
        <w:rPr>
          <w:rFonts w:ascii="맑은 고딕" w:hAnsi="맑은 고딕" w:eastAsia="맑은 고딕"/>
          <w:b/>
          <w:sz w:val="21"/>
        </w:rPr>
        <w:t>[중-06] 정답: ③ READ ONLY WITH APPLY → READ ONLY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WITH APPLY</w:t>
      </w:r>
      <w:r>
        <w:rPr>
          <w:rFonts w:ascii="맑은 고딕" w:hAnsi="맑은 고딕" w:eastAsia="맑은 고딕"/>
          <w:sz w:val="21"/>
        </w:rPr>
        <w:t xml:space="preserve">는 MRP의 존재를 반영하는 꼬리표다. 9장에서 배운 대로다.</w:t>
      </w:r>
    </w:p>
    <w:p>
      <w:r>
        <w:rPr>
          <w:rFonts w:ascii="맑은 고딕" w:hAnsi="맑은 고딕" w:eastAsia="맑은 고딕"/>
          <w:b/>
          <w:sz w:val="21"/>
        </w:rPr>
        <w:t>[중-07] 정답: ④ 열려 있어도 되고 MOUNT여도 된다</w:t>
      </w:r>
    </w:p>
    <w:p>
      <w:r>
        <w:rPr>
          <w:rFonts w:ascii="맑은 고딕" w:hAnsi="맑은 고딕" w:eastAsia="맑은 고딕"/>
          <w:sz w:val="21"/>
        </w:rPr>
        <w:t xml:space="preserve">해설: 실습에서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인 채로 전환해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를 받았다. 전환 후에는 어느 쪽이든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r>
        <w:rPr>
          <w:rFonts w:ascii="맑은 고딕" w:hAnsi="맑은 고딕" w:eastAsia="맑은 고딕"/>
          <w:b/>
          <w:sz w:val="21"/>
        </w:rPr>
        <w:t>[중-08] 정답: ① MOUNT</w:t>
      </w:r>
    </w:p>
    <w:p>
      <w:r>
        <w:rPr>
          <w:rFonts w:ascii="맑은 고딕" w:hAnsi="맑은 고딕" w:eastAsia="맑은 고딕"/>
          <w:sz w:val="21"/>
        </w:rPr>
        <w:t>해설: 전환과 복귀의 요구가 다르다는 점이 헷갈리기 쉽다.</w:t>
      </w:r>
    </w:p>
    <w:p>
      <w:r>
        <w:rPr>
          <w:rFonts w:ascii="맑은 고딕" w:hAnsi="맑은 고딕" w:eastAsia="맑은 고딕"/>
          <w:b/>
          <w:sz w:val="21"/>
        </w:rPr>
        <w:t>[중-09] 정답: ② 데이터 파일을 되감으려면 아무도 쓰고 있지 않아야 한다</w:t>
      </w:r>
    </w:p>
    <w:p>
      <w:r>
        <w:rPr>
          <w:rFonts w:ascii="맑은 고딕" w:hAnsi="맑은 고딕" w:eastAsia="맑은 고딕"/>
          <w:sz w:val="21"/>
        </w:rPr>
        <w:t>해설: 전환은 표시를 바꾸는 일이지만 복귀는 파일 내용을 되돌리는 일이다. 하는 일이 다르므로 요구 상태도 다르다.</w:t>
      </w:r>
    </w:p>
    <w:p>
      <w:r>
        <w:rPr>
          <w:rFonts w:ascii="맑은 고딕" w:hAnsi="맑은 고딕" w:eastAsia="맑은 고딕"/>
          <w:b/>
          <w:sz w:val="21"/>
        </w:rPr>
        <w:t>[중-10] 정답: ③ transport 0, apply 계속 증가</w:t>
      </w:r>
    </w:p>
    <w:p>
      <w:r>
        <w:rPr>
          <w:rFonts w:ascii="맑은 고딕" w:hAnsi="맑은 고딕" w:eastAsia="맑은 고딕"/>
          <w:sz w:val="21"/>
        </w:rPr>
        <w:t xml:space="preserve">해설: 실측 </w:t>
      </w:r>
      <w:r>
        <w:rPr>
          <w:rFonts w:ascii="Consolas" w:hAnsi="Consolas" w:eastAsia="맑은 고딕"/>
          <w:sz w:val="21"/>
        </w:rPr>
        <w:t xml:space="preserve">transport lag +00 00:00:00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apply lag +00 00:02:38</w:t>
      </w:r>
      <w:r>
        <w:rPr>
          <w:rFonts w:ascii="맑은 고딕" w:hAnsi="맑은 고딕" w:eastAsia="맑은 고딕"/>
          <w:sz w:val="21"/>
        </w:rPr>
        <w:t xml:space="preserve">. 이 조합이 Snapshot Standby의 표식이다. 둘 다 증가한다면 전송 자체가 끊긴 것이므로 원인이 다르다.</w:t>
      </w:r>
    </w:p>
    <w:p>
      <w:r>
        <w:rPr>
          <w:rFonts w:ascii="맑은 고딕" w:hAnsi="맑은 고딕" w:eastAsia="맑은 고딕"/>
          <w:b/>
          <w:sz w:val="21"/>
        </w:rPr>
        <w:t>[중-11] 정답: ④ RFS 있음, MRP0 없음</w:t>
      </w:r>
    </w:p>
    <w:p>
      <w:r>
        <w:rPr>
          <w:rFonts w:ascii="맑은 고딕" w:hAnsi="맑은 고딕" w:eastAsia="맑은 고딕"/>
          <w:sz w:val="21"/>
        </w:rPr>
        <w:t>해설: "받기는 하되 적용은 안 한다"가 프로세스 목록에 그대로 나타난다.</w:t>
      </w:r>
    </w:p>
    <w:p>
      <w:r>
        <w:rPr>
          <w:rFonts w:ascii="맑은 고딕" w:hAnsi="맑은 고딕" w:eastAsia="맑은 고딕"/>
          <w:b/>
          <w:sz w:val="21"/>
        </w:rPr>
        <w:t>[중-12] 정답: ① VALID — 영향받지 않는다</w:t>
      </w:r>
    </w:p>
    <w:p>
      <w:r>
        <w:rPr>
          <w:rFonts w:ascii="맑은 고딕" w:hAnsi="맑은 고딕" w:eastAsia="맑은 고딕"/>
          <w:sz w:val="21"/>
        </w:rPr>
        <w:t>해설: 상대가 Snapshot으로 바뀐 것이 전송에 지장을 주지 않는다. 운영 데이터베이스를 건드리지 않고 시험할 수 있는 이유다.</w:t>
      </w:r>
    </w:p>
    <w:p>
      <w:r>
        <w:rPr>
          <w:rFonts w:ascii="맑은 고딕" w:hAnsi="맑은 고딕" w:eastAsia="맑은 고딕"/>
          <w:b/>
          <w:sz w:val="21"/>
        </w:rPr>
        <w:t>[중-13] 정답: ② FLASHBACK LOG</w:t>
      </w:r>
    </w:p>
    <w:p>
      <w:r>
        <w:rPr>
          <w:rFonts w:ascii="맑은 고딕" w:hAnsi="맑은 고딕" w:eastAsia="맑은 고딕"/>
          <w:sz w:val="21"/>
        </w:rPr>
        <w:t xml:space="preserve">해설: 전환 전에는 없던 유형이다. </w:t>
      </w:r>
      <w:r>
        <w:rPr>
          <w:rFonts w:ascii="Consolas" w:hAnsi="Consolas" w:eastAsia="맑은 고딕"/>
          <w:sz w:val="21"/>
        </w:rPr>
        <w:t xml:space="preserve">V$FLASH_RECOVERY_AREA_USAGE</w:t>
      </w:r>
      <w:r>
        <w:rPr>
          <w:rFonts w:ascii="맑은 고딕" w:hAnsi="맑은 고딕" w:eastAsia="맑은 고딕"/>
          <w:sz w:val="21"/>
        </w:rPr>
        <w:t xml:space="preserve">에서 확인한다.</w:t>
      </w:r>
    </w:p>
    <w:p>
      <w:r>
        <w:rPr>
          <w:rFonts w:ascii="맑은 고딕" w:hAnsi="맑은 고딕" w:eastAsia="맑은 고딕"/>
          <w:b/>
          <w:sz w:val="21"/>
        </w:rPr>
        <w:t>[중-14] 정답: ① 1,536MB → 1,941MB</w:t>
      </w:r>
    </w:p>
    <w:p>
      <w:r>
        <w:rPr>
          <w:rFonts w:ascii="맑은 고딕" w:hAnsi="맑은 고딕" w:eastAsia="맑은 고딕"/>
          <w:sz w:val="21"/>
        </w:rPr>
        <w:t>해설: 405MB가 늘었다. 몇 건만 바꿨는데도 이만큼인 것은 플래시백 로그가 바뀐 블록의 이전 이미지를 통째로 남기기 때문이다.</w:t>
      </w:r>
    </w:p>
    <w:p>
      <w:r>
        <w:rPr>
          <w:rFonts w:ascii="맑은 고딕" w:hAnsi="맑은 고딕" w:eastAsia="맑은 고딕"/>
          <w:b/>
          <w:sz w:val="21"/>
        </w:rPr>
        <w:t>[중-15] 정답: ① 1,559MB — 400MB가 회수됐다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FLASHBACK LOG</w:t>
      </w:r>
      <w:r>
        <w:rPr>
          <w:rFonts w:ascii="맑은 고딕" w:hAnsi="맑은 고딕" w:eastAsia="맑은 고딕"/>
          <w:sz w:val="21"/>
        </w:rPr>
        <w:t xml:space="preserve"> 항목 자체가 사라졌다. 복원 지점이 없어졌으므로 플래시백 로그도 필요 없어진 것이다. 반대로 말하면 되돌리기 전에는 회수되지 않는다.</w:t>
      </w:r>
    </w:p>
    <w:p>
      <w:r>
        <w:rPr>
          <w:rFonts w:ascii="맑은 고딕" w:hAnsi="맑은 고딕" w:eastAsia="맑은 고딕"/>
          <w:b/>
          <w:sz w:val="21"/>
        </w:rPr>
        <w:t>[중-16] 정답: ④ 고친 값은 복귀하고 그동안의 Primary 변경이 적용됐다</w:t>
      </w:r>
    </w:p>
    <w:p>
      <w:r>
        <w:rPr>
          <w:rFonts w:ascii="맑은 고딕" w:hAnsi="맑은 고딕" w:eastAsia="맑은 고딕"/>
          <w:sz w:val="21"/>
        </w:rPr>
        <w:t xml:space="preserve">해설: 실측에서 1번 행이 </w:t>
      </w:r>
      <w:r>
        <w:rPr>
          <w:rFonts w:ascii="Consolas" w:hAnsi="Consolas" w:eastAsia="맑은 고딕"/>
          <w:sz w:val="21"/>
        </w:rPr>
        <w:t xml:space="preserve">modified-on-snapshot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before-snapshot</w:t>
      </w:r>
      <w:r>
        <w:rPr>
          <w:rFonts w:ascii="맑은 고딕" w:hAnsi="맑은 고딕" w:eastAsia="맑은 고딕"/>
          <w:sz w:val="21"/>
        </w:rPr>
        <w:t xml:space="preserve">으로 복귀했고, Snapshot이던 동안 Primary가 넣은 2·3번 행이 나타났다. 되돌리기는 원래 자리로 간 뒤 밀린 리두를 따라잡는다.</w:t>
      </w:r>
    </w:p>
    <w:p>
      <w:r>
        <w:rPr>
          <w:rFonts w:ascii="맑은 고딕" w:hAnsi="맑은 고딕" w:eastAsia="맑은 고딕"/>
          <w:b/>
          <w:sz w:val="21"/>
        </w:rPr>
        <w:t>[중-17] 정답: ① MRP 취소 → OPEN READ ONLY → MRP 기동</w:t>
      </w:r>
    </w:p>
    <w:p>
      <w:r>
        <w:rPr>
          <w:rFonts w:ascii="맑은 고딕" w:hAnsi="맑은 고딕" w:eastAsia="맑은 고딕"/>
          <w:sz w:val="21"/>
        </w:rPr>
        <w:t>해설: 7장에서 ADG를 처음 켤 때 배운 순서 그대로다. 열고 나서 띄운다.</w:t>
      </w:r>
    </w:p>
    <w:p>
      <w:r>
        <w:rPr>
          <w:rFonts w:ascii="맑은 고딕" w:hAnsi="맑은 고딕" w:eastAsia="맑은 고딕"/>
          <w:b/>
          <w:sz w:val="21"/>
        </w:rPr>
        <w:t>[중-18] 정답: ① ALTER PLUGGABLE DATABASE ... OPEN READ ONLY</w:t>
      </w:r>
    </w:p>
    <w:p>
      <w:r>
        <w:rPr>
          <w:rFonts w:ascii="맑은 고딕" w:hAnsi="맑은 고딕" w:eastAsia="맑은 고딕"/>
          <w:sz w:val="21"/>
        </w:rPr>
        <w:t xml:space="preserve">해설: Snapshot Standby에서는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이었다. 상태에 따라 명령이 달라진다.</w:t>
      </w:r>
    </w:p>
    <w:p>
      <w:r>
        <w:rPr>
          <w:rFonts w:ascii="맑은 고딕" w:hAnsi="맑은 고딕" w:eastAsia="맑은 고딕"/>
          <w:b/>
          <w:sz w:val="21"/>
        </w:rPr>
        <w:t>[중-19] 정답: ① Enterprise Edition의 Data Guard로 충분하다</w:t>
      </w:r>
    </w:p>
    <w:p>
      <w:r>
        <w:rPr>
          <w:rFonts w:ascii="맑은 고딕" w:hAnsi="맑은 고딕" w:eastAsia="맑은 고딕"/>
          <w:sz w:val="21"/>
        </w:rPr>
        <w:t>해설: 다만 같은 Standby를 평소 ADG로 조회에 쓴다면 ADG 옵션이 필요하다. 어느 상태로 쓰느냐가 아니라 어느 기능을 쓰느냐가 기준이다.</w:t>
      </w:r>
    </w:p>
    <w:p>
      <w:r>
        <w:rPr>
          <w:rFonts w:ascii="맑은 고딕" w:hAnsi="맑은 고딕" w:eastAsia="맑은 고딕"/>
          <w:b/>
          <w:sz w:val="21"/>
        </w:rPr>
        <w:t>[중-20] 정답: ④ Standby가 하나뿐이고 오래 써야 할 때</w:t>
      </w:r>
    </w:p>
    <w:p>
      <w:r>
        <w:rPr>
          <w:rFonts w:ascii="맑은 고딕" w:hAnsi="맑은 고딕" w:eastAsia="맑은 고딕"/>
          <w:sz w:val="21"/>
        </w:rPr>
        <w:t>해설: 전환 중에는 재해 복구가 없고, 길수록 리두가 쌓이며 복귀 후 따라잡는 시간이 길어진다. 아카이브가 지워지면 갭까지 생긴다.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전체 플래시백 로깅 대신 보장 복원 지점을 쓰기 때문</w:t>
      </w:r>
    </w:p>
    <w:p>
      <w:r>
        <w:rPr>
          <w:rFonts w:ascii="맑은 고딕" w:hAnsi="맑은 고딕" w:eastAsia="맑은 고딕"/>
          <w:sz w:val="21"/>
        </w:rPr>
        <w:t>해설: 보장 복원 지점은 특정 시점 하나로 돌아가는 것을 보장한다. 임의의 시점으로 자유롭게 돌아가는 전체 플래시백과 목적이 다르므로 상시 로깅이 필요 없다.</w:t>
      </w:r>
    </w:p>
    <w:p>
      <w:r>
        <w:rPr>
          <w:rFonts w:ascii="맑은 고딕" w:hAnsi="맑은 고딕" w:eastAsia="맑은 고딕"/>
          <w:b/>
          <w:sz w:val="21"/>
        </w:rPr>
        <w:t>[상-02] 정답: ② FRA가 부족해도 지워지지 않는다</w:t>
      </w:r>
    </w:p>
    <w:p>
      <w:r>
        <w:rPr>
          <w:rFonts w:ascii="맑은 고딕" w:hAnsi="맑은 고딕" w:eastAsia="맑은 고딕"/>
          <w:sz w:val="21"/>
        </w:rPr>
        <w:t>해설: 일반 복원 지점이라면 공간이 모자랄 때 오라클이 지운다. 보장 복원 지점은 "반드시 되돌아갈 수 있게 하겠다"는 약속이므로 지우지 않는다.</w:t>
      </w:r>
    </w:p>
    <w:p>
      <w:r>
        <w:rPr>
          <w:rFonts w:ascii="맑은 고딕" w:hAnsi="맑은 고딕" w:eastAsia="맑은 고딕"/>
          <w:b/>
          <w:sz w:val="21"/>
        </w:rPr>
        <w:t>[상-03] 정답: ② FRA가 차면 데이터베이스가 멈추고 비울 방법이 없다</w:t>
      </w:r>
    </w:p>
    <w:p>
      <w:r>
        <w:rPr>
          <w:rFonts w:ascii="맑은 고딕" w:hAnsi="맑은 고딕" w:eastAsia="맑은 고딕"/>
          <w:sz w:val="21"/>
        </w:rPr>
        <w:t>해설: 약속을 지키기 위해 데이터베이스를 멈추는 쪽을 택한다. 유일한 해결책은 되돌리는 것이다. 그래서 대량 갱신을 계획한다면 FRA를 미리 늘리거나 작업을 나눈다.</w:t>
      </w:r>
    </w:p>
    <w:p>
      <w:r>
        <w:rPr>
          <w:rFonts w:ascii="맑은 고딕" w:hAnsi="맑은 고딕" w:eastAsia="맑은 고딕"/>
          <w:b/>
          <w:sz w:val="21"/>
        </w:rPr>
        <w:t>[상-04] 정답: ④ 0</w:t>
      </w:r>
    </w:p>
    <w:p>
      <w:r>
        <w:rPr>
          <w:rFonts w:ascii="맑은 고딕" w:hAnsi="맑은 고딕" w:eastAsia="맑은 고딕"/>
          <w:sz w:val="21"/>
        </w:rPr>
        <w:t xml:space="preserve">해설: 실측값이다. </w:t>
      </w:r>
      <w:r>
        <w:rPr>
          <w:rFonts w:ascii="Consolas" w:hAnsi="Consolas" w:eastAsia="맑은 고딕"/>
          <w:sz w:val="21"/>
        </w:rPr>
        <w:t xml:space="preserve">V$DATABASE.CURRENT_SCN</w:t>
      </w:r>
      <w:r>
        <w:rPr>
          <w:rFonts w:ascii="맑은 고딕" w:hAnsi="맑은 고딕" w:eastAsia="맑은 고딕"/>
          <w:sz w:val="21"/>
        </w:rPr>
        <w:t xml:space="preserve">은 열려 있을 때만 의미 있는 값을 준다. 복원 지점 SCN과 비교하려면 연 뒤에 조회한다.</w:t>
      </w:r>
    </w:p>
    <w:p>
      <w:r>
        <w:rPr>
          <w:rFonts w:ascii="맑은 고딕" w:hAnsi="맑은 고딕" w:eastAsia="맑은 고딕"/>
          <w:b/>
          <w:sz w:val="21"/>
        </w:rPr>
        <w:t>[상-05] 정답: ③ 1,007</w:t>
      </w:r>
    </w:p>
    <w:p>
      <w:r>
        <w:rPr>
          <w:rFonts w:ascii="맑은 고딕" w:hAnsi="맑은 고딕" w:eastAsia="맑은 고딕"/>
          <w:sz w:val="21"/>
        </w:rPr>
        <w:t xml:space="preserve">해설: 복원 지점 SCN 2,255,344 / 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 2,256,351. 시험을 오래 할수록 이 차이가 벌어지며, 되돌리기는 이 구간을 되감는 작업이다.</w:t>
      </w:r>
    </w:p>
    <w:p>
      <w:r>
        <w:rPr>
          <w:rFonts w:ascii="맑은 고딕" w:hAnsi="맑은 고딕" w:eastAsia="맑은 고딕"/>
          <w:b/>
          <w:sz w:val="21"/>
        </w:rPr>
        <w:t>[상-06] 정답: ① 200MB — 변하지 않았다</w:t>
      </w:r>
    </w:p>
    <w:p>
      <w:r>
        <w:rPr>
          <w:rFonts w:ascii="맑은 고딕" w:hAnsi="맑은 고딕" w:eastAsia="맑은 고딕"/>
          <w:sz w:val="21"/>
        </w:rPr>
        <w:t xml:space="preserve">해설: 예상과 달랐던 실측이다. </w:t>
      </w:r>
      <w:r>
        <w:rPr>
          <w:rFonts w:ascii="Consolas" w:hAnsi="Consolas" w:eastAsia="맑은 고딕"/>
          <w:sz w:val="21"/>
        </w:rPr>
        <w:t xml:space="preserve">STORAGE_SIZE</w:t>
      </w:r>
      <w:r>
        <w:rPr>
          <w:rFonts w:ascii="맑은 고딕" w:hAnsi="맑은 고딕" w:eastAsia="맑은 고딕"/>
          <w:sz w:val="21"/>
        </w:rPr>
        <w:t xml:space="preserve">는 "지금까지 쓴 양"이 아니라 전환할 때 확보된 크기에 가깝다. 144,766행이 그 안에서 감당됐다.</w:t>
      </w:r>
    </w:p>
    <w:p>
      <w:r>
        <w:rPr>
          <w:rFonts w:ascii="맑은 고딕" w:hAnsi="맑은 고딕" w:eastAsia="맑은 고딕"/>
          <w:b/>
          <w:sz w:val="21"/>
        </w:rPr>
        <w:t>[상-07] 정답: ① V$FLASH_RECOVERY_AREA_USAGE의 FLASHBACK LOG 항목</w:t>
      </w:r>
    </w:p>
    <w:p>
      <w:r>
        <w:rPr>
          <w:rFonts w:ascii="맑은 고딕" w:hAnsi="맑은 고딕" w:eastAsia="맑은 고딕"/>
          <w:sz w:val="21"/>
        </w:rPr>
        <w:t xml:space="preserve">해설: 상-06 때문이다. </w:t>
      </w:r>
      <w:r>
        <w:rPr>
          <w:rFonts w:ascii="Consolas" w:hAnsi="Consolas" w:eastAsia="맑은 고딕"/>
          <w:sz w:val="21"/>
        </w:rPr>
        <w:t xml:space="preserve">STORAGE_SIZE</w:t>
      </w:r>
      <w:r>
        <w:rPr>
          <w:rFonts w:ascii="맑은 고딕" w:hAnsi="맑은 고딕" w:eastAsia="맑은 고딕"/>
          <w:sz w:val="21"/>
        </w:rPr>
        <w:t xml:space="preserve">는 움직이지 않을 수 있으므로 감시 지표로 쓰면 위험을 놓친다. FRA 안에서 실제로 차지한 비율을 본다.</w:t>
      </w:r>
    </w:p>
    <w:p>
      <w:r>
        <w:rPr>
          <w:rFonts w:ascii="맑은 고딕" w:hAnsi="맑은 고딕" w:eastAsia="맑은 고딕"/>
          <w:b/>
          <w:sz w:val="21"/>
        </w:rPr>
        <w:t>[상-08] 정답: ② 첫 번째보다 크다 — 그동안의 리두를 적용한 뒤 기준을 잡기 때문</w:t>
      </w:r>
    </w:p>
    <w:p>
      <w:r>
        <w:rPr>
          <w:rFonts w:ascii="맑은 고딕" w:hAnsi="맑은 고딕" w:eastAsia="맑은 고딕"/>
          <w:sz w:val="21"/>
        </w:rPr>
        <w:t>해설: 실측 2,252,853 → 2,253,716. 되돌리기가 완료되면 Standby가 Primary를 따라잡고, 그 상태에서 다시 전환하므로 기준점이 앞으로 나아간다. 긴 시험을 나누어 하면 매번 더 최신 데이터에서 시작할 수 있다.</w:t>
      </w:r>
    </w:p>
    <w:p>
      <w:r>
        <w:rPr>
          <w:rFonts w:ascii="맑은 고딕" w:hAnsi="맑은 고딕" w:eastAsia="맑은 고딕"/>
          <w:b/>
          <w:sz w:val="21"/>
        </w:rPr>
        <w:t>[상-09] 정답: ④ Primary가 아직 적용되지 않은 아카이브를 지울 수 있다</w:t>
      </w:r>
    </w:p>
    <w:p>
      <w:r>
        <w:rPr>
          <w:rFonts w:ascii="맑은 고딕" w:hAnsi="맑은 고딕" w:eastAsia="맑은 고딕"/>
          <w:sz w:val="21"/>
        </w:rPr>
        <w:t>해설: 평소에는 실시간 적용이므로 위험이 작다. 전환 중에는 "아직 필요한" 아카이브가 계속 늘어난다. 다행히 전송은 계속되므로 Standby가 이미 받아 둔 것은 무사하다. 위험한 것은 전송이 끊겼던 구간이다.</w:t>
      </w:r>
    </w:p>
    <w:p>
      <w:r>
        <w:rPr>
          <w:rFonts w:ascii="맑은 고딕" w:hAnsi="맑은 고딕" w:eastAsia="맑은 고딕"/>
          <w:b/>
          <w:sz w:val="21"/>
        </w:rPr>
        <w:t>[상-10] 정답: ④ ORA-38784와 ORA-10456</w:t>
      </w:r>
    </w:p>
    <w:p>
      <w:r>
        <w:rPr>
          <w:rFonts w:ascii="맑은 고딕" w:hAnsi="맑은 고딕" w:eastAsia="맑은 고딕"/>
          <w:sz w:val="21"/>
        </w:rPr>
        <w:t xml:space="preserve">해설: 전자는 MRP를 멈추지 않고 전환해서, 후자는 열기 전에 MRP를 띄워서 났다. 나머지(ORA-01665·ORA-00942·ORA-01219)는 정상 동작의 결과다. </w:t>
      </w:r>
      <w:r>
        <w:rPr>
          <w:rFonts w:ascii="맑은 고딕" w:hAnsi="맑은 고딕" w:eastAsia="맑은 고딕"/>
          <w:b/>
          <w:sz w:val="21"/>
        </w:rPr>
        <w:t xml:space="preserve">Snapshot Standby에서 만나는 문제는 대부분 설정이 아니라 순서에서 온다.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