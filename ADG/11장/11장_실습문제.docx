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제11장  Snapshot Standby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Oracle Database 19c EE 2노드 실습 환경(chicago-srv Primary / boston-srv Physical Standby)을 기준으로 한다. 보기 중 가장 적절한 하나를 고른다.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Snapshot Standby로 전환하는 명령은?</w:t>
      </w:r>
    </w:p>
    <w:p>
      <w:r>
        <w:rPr>
          <w:rFonts w:ascii="맑은 고딕" w:hAnsi="맑은 고딕" w:eastAsia="맑은 고딕"/>
          <w:sz w:val="21"/>
        </w:rPr>
        <w:t>① ALTER DATABASE SET STANDBY TO SNAPSHOT</w:t>
      </w:r>
    </w:p>
    <w:p>
      <w:r>
        <w:rPr>
          <w:rFonts w:ascii="맑은 고딕" w:hAnsi="맑은 고딕" w:eastAsia="맑은 고딕"/>
          <w:sz w:val="21"/>
        </w:rPr>
        <w:t>② ALTER DATABASE CONVERT TO SNAPSHOT STANDBY</w:t>
      </w:r>
    </w:p>
    <w:p>
      <w:r>
        <w:rPr>
          <w:rFonts w:ascii="맑은 고딕" w:hAnsi="맑은 고딕" w:eastAsia="맑은 고딕"/>
          <w:sz w:val="21"/>
        </w:rPr>
        <w:t>③ ALTER DATABASE OPEN READ WRITE</w:t>
      </w:r>
    </w:p>
    <w:p>
      <w:r>
        <w:rPr>
          <w:rFonts w:ascii="맑은 고딕" w:hAnsi="맑은 고딕" w:eastAsia="맑은 고딕"/>
          <w:sz w:val="21"/>
        </w:rPr>
        <w:t>④ ALTER DATABASE ACTIVATE STANDBY DATABASE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되돌리는 명령은?</w:t>
      </w:r>
    </w:p>
    <w:p>
      <w:r>
        <w:rPr>
          <w:rFonts w:ascii="맑은 고딕" w:hAnsi="맑은 고딕" w:eastAsia="맑은 고딕"/>
          <w:sz w:val="21"/>
        </w:rPr>
        <w:t>① FLASHBACK DATABASE TO RESTORE POINT</w:t>
      </w:r>
    </w:p>
    <w:p>
      <w:r>
        <w:rPr>
          <w:rFonts w:ascii="맑은 고딕" w:hAnsi="맑은 고딕" w:eastAsia="맑은 고딕"/>
          <w:sz w:val="21"/>
        </w:rPr>
        <w:t>② ALTER DATABASE RECOVER TO PHYSICAL</w:t>
      </w:r>
    </w:p>
    <w:p>
      <w:r>
        <w:rPr>
          <w:rFonts w:ascii="맑은 고딕" w:hAnsi="맑은 고딕" w:eastAsia="맑은 고딕"/>
          <w:sz w:val="21"/>
        </w:rPr>
        <w:t>③ RECOVER STANDBY DATABASE</w:t>
      </w:r>
    </w:p>
    <w:p>
      <w:r>
        <w:rPr>
          <w:rFonts w:ascii="맑은 고딕" w:hAnsi="맑은 고딕" w:eastAsia="맑은 고딕"/>
          <w:sz w:val="21"/>
        </w:rPr>
        <w:t>④ ALTER DATABASE CONVERT TO PHYSICAL STANDBY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 xml:space="preserve">[하-03] 전환 후 </w:t>
      </w:r>
      <w:r>
        <w:rPr>
          <w:rFonts w:ascii="Consolas" w:hAnsi="Consolas" w:eastAsia="맑은 고딕"/>
          <w:sz w:val="21"/>
        </w:rPr>
        <w:t xml:space="preserve">DATABASE_ROLE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PHYSICAL STANDBY</w:t>
      </w:r>
    </w:p>
    <w:p>
      <w:r>
        <w:rPr>
          <w:rFonts w:ascii="맑은 고딕" w:hAnsi="맑은 고딕" w:eastAsia="맑은 고딕"/>
          <w:sz w:val="21"/>
        </w:rPr>
        <w:t>② SNAPSHOT STANDBY</w:t>
      </w:r>
    </w:p>
    <w:p>
      <w:r>
        <w:rPr>
          <w:rFonts w:ascii="맑은 고딕" w:hAnsi="맑은 고딕" w:eastAsia="맑은 고딕"/>
          <w:sz w:val="21"/>
        </w:rPr>
        <w:t>③ LOGICAL STANDBY</w:t>
      </w:r>
    </w:p>
    <w:p>
      <w:r>
        <w:rPr>
          <w:rFonts w:ascii="맑은 고딕" w:hAnsi="맑은 고딕" w:eastAsia="맑은 고딕"/>
          <w:sz w:val="21"/>
        </w:rPr>
        <w:t>④ PRIMARY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 xml:space="preserve">[하-04] 전환 후 </w:t>
      </w:r>
      <w:r>
        <w:rPr>
          <w:rFonts w:ascii="Consolas" w:hAnsi="Consolas" w:eastAsia="맑은 고딕"/>
          <w:sz w:val="21"/>
        </w:rPr>
        <w:t xml:space="preserve">CONTROLFILE_TYPE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SNAPSHOT</w:t>
      </w:r>
    </w:p>
    <w:p>
      <w:r>
        <w:rPr>
          <w:rFonts w:ascii="맑은 고딕" w:hAnsi="맑은 고딕" w:eastAsia="맑은 고딕"/>
          <w:sz w:val="21"/>
        </w:rPr>
        <w:t>② STANDBY</w:t>
      </w:r>
    </w:p>
    <w:p>
      <w:r>
        <w:rPr>
          <w:rFonts w:ascii="맑은 고딕" w:hAnsi="맑은 고딕" w:eastAsia="맑은 고딕"/>
          <w:sz w:val="21"/>
        </w:rPr>
        <w:t>③ FARSYNC</w:t>
      </w:r>
    </w:p>
    <w:p>
      <w:r>
        <w:rPr>
          <w:rFonts w:ascii="맑은 고딕" w:hAnsi="맑은 고딕" w:eastAsia="맑은 고딕"/>
          <w:sz w:val="21"/>
        </w:rPr>
        <w:t>④ CURRENT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 xml:space="preserve">[하-05] 전환 후 </w:t>
      </w:r>
      <w:r>
        <w:rPr>
          <w:rFonts w:ascii="Consolas" w:hAnsi="Consolas" w:eastAsia="맑은 고딕"/>
          <w:sz w:val="21"/>
        </w:rPr>
        <w:t xml:space="preserve">FLASHBACK_ON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YES</w:t>
      </w:r>
    </w:p>
    <w:p>
      <w:r>
        <w:rPr>
          <w:rFonts w:ascii="맑은 고딕" w:hAnsi="맑은 고딕" w:eastAsia="맑은 고딕"/>
          <w:sz w:val="21"/>
        </w:rPr>
        <w:t>② RESTORE POINT ONLY</w:t>
      </w:r>
    </w:p>
    <w:p>
      <w:r>
        <w:rPr>
          <w:rFonts w:ascii="맑은 고딕" w:hAnsi="맑은 고딕" w:eastAsia="맑은 고딕"/>
          <w:sz w:val="21"/>
        </w:rPr>
        <w:t>③ GUARANTEED</w:t>
      </w:r>
    </w:p>
    <w:p>
      <w:r>
        <w:rPr>
          <w:rFonts w:ascii="맑은 고딕" w:hAnsi="맑은 고딕" w:eastAsia="맑은 고딕"/>
          <w:sz w:val="21"/>
        </w:rPr>
        <w:t>④ NO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 xml:space="preserve">[하-06] 전환 후 </w:t>
      </w:r>
      <w:r>
        <w:rPr>
          <w:rFonts w:ascii="Consolas" w:hAnsi="Consolas" w:eastAsia="맑은 고딕"/>
          <w:sz w:val="21"/>
        </w:rPr>
        <w:t xml:space="preserve">OPEN_MODE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READ ONLY WITH APPLY</w:t>
      </w:r>
    </w:p>
    <w:p>
      <w:r>
        <w:rPr>
          <w:rFonts w:ascii="맑은 고딕" w:hAnsi="맑은 고딕" w:eastAsia="맑은 고딕"/>
          <w:sz w:val="21"/>
        </w:rPr>
        <w:t>② MOUNTED</w:t>
      </w:r>
    </w:p>
    <w:p>
      <w:r>
        <w:rPr>
          <w:rFonts w:ascii="맑은 고딕" w:hAnsi="맑은 고딕" w:eastAsia="맑은 고딕"/>
          <w:sz w:val="21"/>
        </w:rPr>
        <w:t>③ READ ONLY</w:t>
      </w:r>
    </w:p>
    <w:p>
      <w:r>
        <w:rPr>
          <w:rFonts w:ascii="맑은 고딕" w:hAnsi="맑은 고딕" w:eastAsia="맑은 고딕"/>
          <w:sz w:val="21"/>
        </w:rPr>
        <w:t>④ READ WRITE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MRP가 도는 채로 전환하면 나오는 첫 오류는?</w:t>
      </w:r>
    </w:p>
    <w:p>
      <w:r>
        <w:rPr>
          <w:rFonts w:ascii="맑은 고딕" w:hAnsi="맑은 고딕" w:eastAsia="맑은 고딕"/>
          <w:sz w:val="21"/>
        </w:rPr>
        <w:t>① ORA-10456</w:t>
      </w:r>
    </w:p>
    <w:p>
      <w:r>
        <w:rPr>
          <w:rFonts w:ascii="맑은 고딕" w:hAnsi="맑은 고딕" w:eastAsia="맑은 고딕"/>
          <w:sz w:val="21"/>
        </w:rPr>
        <w:t>② ORA-01665</w:t>
      </w:r>
    </w:p>
    <w:p>
      <w:r>
        <w:rPr>
          <w:rFonts w:ascii="맑은 고딕" w:hAnsi="맑은 고딕" w:eastAsia="맑은 고딕"/>
          <w:sz w:val="21"/>
        </w:rPr>
        <w:t>③ ORA-38784</w:t>
      </w:r>
    </w:p>
    <w:p>
      <w:r>
        <w:rPr>
          <w:rFonts w:ascii="맑은 고딕" w:hAnsi="맑은 고딕" w:eastAsia="맑은 고딕"/>
          <w:sz w:val="21"/>
        </w:rPr>
        <w:t>④ ORA-01153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그 오류와 함께 나오는 두 번째 오류는?</w:t>
      </w:r>
    </w:p>
    <w:p>
      <w:r>
        <w:rPr>
          <w:rFonts w:ascii="맑은 고딕" w:hAnsi="맑은 고딕" w:eastAsia="맑은 고딕"/>
          <w:sz w:val="21"/>
        </w:rPr>
        <w:t>① ORA-38780</w:t>
      </w:r>
    </w:p>
    <w:p>
      <w:r>
        <w:rPr>
          <w:rFonts w:ascii="맑은 고딕" w:hAnsi="맑은 고딕" w:eastAsia="맑은 고딕"/>
          <w:sz w:val="21"/>
        </w:rPr>
        <w:t>② ORA-00942</w:t>
      </w:r>
    </w:p>
    <w:p>
      <w:r>
        <w:rPr>
          <w:rFonts w:ascii="맑은 고딕" w:hAnsi="맑은 고딕" w:eastAsia="맑은 고딕"/>
          <w:sz w:val="21"/>
        </w:rPr>
        <w:t>③ ORA-01153</w:t>
      </w:r>
    </w:p>
    <w:p>
      <w:r>
        <w:rPr>
          <w:rFonts w:ascii="맑은 고딕" w:hAnsi="맑은 고딕" w:eastAsia="맑은 고딕"/>
          <w:sz w:val="21"/>
        </w:rPr>
        <w:t>④ ORA-01219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전환할 때 자동으로 만들어지는 것은?</w:t>
      </w:r>
    </w:p>
    <w:p>
      <w:r>
        <w:rPr>
          <w:rFonts w:ascii="맑은 고딕" w:hAnsi="맑은 고딕" w:eastAsia="맑은 고딕"/>
          <w:sz w:val="21"/>
        </w:rPr>
        <w:t>① 보장 복원 지점</w:t>
      </w:r>
    </w:p>
    <w:p>
      <w:r>
        <w:rPr>
          <w:rFonts w:ascii="맑은 고딕" w:hAnsi="맑은 고딕" w:eastAsia="맑은 고딕"/>
          <w:sz w:val="21"/>
        </w:rPr>
        <w:t>② 임시 테이블스페이스</w:t>
      </w:r>
    </w:p>
    <w:p>
      <w:r>
        <w:rPr>
          <w:rFonts w:ascii="맑은 고딕" w:hAnsi="맑은 고딕" w:eastAsia="맑은 고딕"/>
          <w:sz w:val="21"/>
        </w:rPr>
        <w:t>③ 백업 세트</w:t>
      </w:r>
    </w:p>
    <w:p>
      <w:r>
        <w:rPr>
          <w:rFonts w:ascii="맑은 고딕" w:hAnsi="맑은 고딕" w:eastAsia="맑은 고딕"/>
          <w:sz w:val="21"/>
        </w:rPr>
        <w:t>④ 스냅샷 컨트롤 파일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그 복원 지점의 이름 형식은?</w:t>
      </w:r>
    </w:p>
    <w:p>
      <w:r>
        <w:rPr>
          <w:rFonts w:ascii="맑은 고딕" w:hAnsi="맑은 고딕" w:eastAsia="맑은 고딕"/>
          <w:sz w:val="21"/>
        </w:rPr>
        <w:t>① GRP_SNAPSHOT_&lt;날짜&gt;</w:t>
      </w:r>
    </w:p>
    <w:p>
      <w:r>
        <w:rPr>
          <w:rFonts w:ascii="맑은 고딕" w:hAnsi="맑은 고딕" w:eastAsia="맑은 고딕"/>
          <w:sz w:val="21"/>
        </w:rPr>
        <w:t>② SNAPSHOT_STANDBY_REQUIRED_&lt;날짜&gt; &lt;시각&gt;</w:t>
      </w:r>
    </w:p>
    <w:p>
      <w:r>
        <w:rPr>
          <w:rFonts w:ascii="맑은 고딕" w:hAnsi="맑은 고딕" w:eastAsia="맑은 고딕"/>
          <w:sz w:val="21"/>
        </w:rPr>
        <w:t>③ SNAPSHOT_STANDBY_&lt;SCN&gt;</w:t>
      </w:r>
    </w:p>
    <w:p>
      <w:r>
        <w:rPr>
          <w:rFonts w:ascii="맑은 고딕" w:hAnsi="맑은 고딕" w:eastAsia="맑은 고딕"/>
          <w:sz w:val="21"/>
        </w:rPr>
        <w:t>④ STANDBY_RESTORE_POINT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 xml:space="preserve">[하-11] 그 복원 지점의 </w:t>
      </w:r>
      <w:r>
        <w:rPr>
          <w:rFonts w:ascii="Consolas" w:hAnsi="Consolas" w:eastAsia="맑은 고딕"/>
          <w:sz w:val="21"/>
        </w:rPr>
        <w:t xml:space="preserve">GUARANTEE_FLASHBACK_DATABASE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NULL</w:t>
      </w:r>
    </w:p>
    <w:p>
      <w:r>
        <w:rPr>
          <w:rFonts w:ascii="맑은 고딕" w:hAnsi="맑은 고딕" w:eastAsia="맑은 고딕"/>
          <w:sz w:val="21"/>
        </w:rPr>
        <w:t>② NO</w:t>
      </w:r>
    </w:p>
    <w:p>
      <w:r>
        <w:rPr>
          <w:rFonts w:ascii="맑은 고딕" w:hAnsi="맑은 고딕" w:eastAsia="맑은 고딕"/>
          <w:sz w:val="21"/>
        </w:rPr>
        <w:t>③ YES</w:t>
      </w:r>
    </w:p>
    <w:p>
      <w:r>
        <w:rPr>
          <w:rFonts w:ascii="맑은 고딕" w:hAnsi="맑은 고딕" w:eastAsia="맑은 고딕"/>
          <w:sz w:val="21"/>
        </w:rPr>
        <w:t>④ PARTIAL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 xml:space="preserve">[하-12] 전환 전 boston의 </w:t>
      </w:r>
      <w:r>
        <w:rPr>
          <w:rFonts w:ascii="Consolas" w:hAnsi="Consolas" w:eastAsia="맑은 고딕"/>
          <w:sz w:val="21"/>
        </w:rPr>
        <w:t xml:space="preserve">FLASHBACK_ON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NO</w:t>
      </w:r>
    </w:p>
    <w:p>
      <w:r>
        <w:rPr>
          <w:rFonts w:ascii="맑은 고딕" w:hAnsi="맑은 고딕" w:eastAsia="맑은 고딕"/>
          <w:sz w:val="21"/>
        </w:rPr>
        <w:t>② 조회되지 않는다</w:t>
      </w:r>
    </w:p>
    <w:p>
      <w:r>
        <w:rPr>
          <w:rFonts w:ascii="맑은 고딕" w:hAnsi="맑은 고딕" w:eastAsia="맑은 고딕"/>
          <w:sz w:val="21"/>
        </w:rPr>
        <w:t>③ RESTORE POINT ONLY</w:t>
      </w:r>
    </w:p>
    <w:p>
      <w:r>
        <w:rPr>
          <w:rFonts w:ascii="맑은 고딕" w:hAnsi="맑은 고딕" w:eastAsia="맑은 고딕"/>
          <w:sz w:val="21"/>
        </w:rPr>
        <w:t>④ YES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Snapshot Standby에서 MRP를 띄우면?</w:t>
      </w:r>
    </w:p>
    <w:p>
      <w:r>
        <w:rPr>
          <w:rFonts w:ascii="맑은 고딕" w:hAnsi="맑은 고딕" w:eastAsia="맑은 고딕"/>
          <w:sz w:val="21"/>
        </w:rPr>
        <w:t>① ORA-38784</w:t>
      </w:r>
    </w:p>
    <w:p>
      <w:r>
        <w:rPr>
          <w:rFonts w:ascii="맑은 고딕" w:hAnsi="맑은 고딕" w:eastAsia="맑은 고딕"/>
          <w:sz w:val="21"/>
        </w:rPr>
        <w:t>② ORA-01665</w:t>
      </w:r>
    </w:p>
    <w:p>
      <w:r>
        <w:rPr>
          <w:rFonts w:ascii="맑은 고딕" w:hAnsi="맑은 고딕" w:eastAsia="맑은 고딕"/>
          <w:sz w:val="21"/>
        </w:rPr>
        <w:t>③ ORA-10456</w:t>
      </w:r>
    </w:p>
    <w:p>
      <w:r>
        <w:rPr>
          <w:rFonts w:ascii="맑은 고딕" w:hAnsi="맑은 고딕" w:eastAsia="맑은 고딕"/>
          <w:sz w:val="21"/>
        </w:rPr>
        <w:t>④ 정상 기동한다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 xml:space="preserve">[하-14] Snapshot Standby의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 값은?</w:t>
      </w:r>
    </w:p>
    <w:p>
      <w:r>
        <w:rPr>
          <w:rFonts w:ascii="맑은 고딕" w:hAnsi="맑은 고딕" w:eastAsia="맑은 고딕"/>
          <w:sz w:val="21"/>
        </w:rPr>
        <w:t>① MANAGED</w:t>
      </w:r>
    </w:p>
    <w:p>
      <w:r>
        <w:rPr>
          <w:rFonts w:ascii="맑은 고딕" w:hAnsi="맑은 고딕" w:eastAsia="맑은 고딕"/>
          <w:sz w:val="21"/>
        </w:rPr>
        <w:t>② ACTIVE</w:t>
      </w:r>
    </w:p>
    <w:p>
      <w:r>
        <w:rPr>
          <w:rFonts w:ascii="맑은 고딕" w:hAnsi="맑은 고딕" w:eastAsia="맑은 고딕"/>
          <w:sz w:val="21"/>
        </w:rPr>
        <w:t>③ IDLE</w:t>
      </w:r>
    </w:p>
    <w:p>
      <w:r>
        <w:rPr>
          <w:rFonts w:ascii="맑은 고딕" w:hAnsi="맑은 고딕" w:eastAsia="맑은 고딕"/>
          <w:sz w:val="21"/>
        </w:rPr>
        <w:t>④ MANAGED REAL TIME APPLY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Snapshot Standby를 열 때 쓰는 명령은?</w:t>
      </w:r>
    </w:p>
    <w:p>
      <w:r>
        <w:rPr>
          <w:rFonts w:ascii="맑은 고딕" w:hAnsi="맑은 고딕" w:eastAsia="맑은 고딕"/>
          <w:sz w:val="21"/>
        </w:rPr>
        <w:t>① ALTER DATABASE OPEN READ ONLY</w:t>
      </w:r>
    </w:p>
    <w:p>
      <w:r>
        <w:rPr>
          <w:rFonts w:ascii="맑은 고딕" w:hAnsi="맑은 고딕" w:eastAsia="맑은 고딕"/>
          <w:sz w:val="21"/>
        </w:rPr>
        <w:t>② ALTER DATABASE ACTIVATE</w:t>
      </w:r>
    </w:p>
    <w:p>
      <w:r>
        <w:rPr>
          <w:rFonts w:ascii="맑은 고딕" w:hAnsi="맑은 고딕" w:eastAsia="맑은 고딕"/>
          <w:sz w:val="21"/>
        </w:rPr>
        <w:t>③ ALTER DATABASE OPEN</w:t>
      </w:r>
    </w:p>
    <w:p>
      <w:r>
        <w:rPr>
          <w:rFonts w:ascii="맑은 고딕" w:hAnsi="맑은 고딕" w:eastAsia="맑은 고딕"/>
          <w:sz w:val="21"/>
        </w:rPr>
        <w:t>④ ALTER DATABASE OPEN RESETLOGS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 xml:space="preserve">[하-16] CDB를 연 뒤 PDB의 </w:t>
      </w:r>
      <w:r>
        <w:rPr>
          <w:rFonts w:ascii="Consolas" w:hAnsi="Consolas" w:eastAsia="맑은 고딕"/>
          <w:sz w:val="21"/>
        </w:rPr>
        <w:t xml:space="preserve">OPEN_MODE</w:t>
      </w:r>
      <w:r>
        <w:rPr>
          <w:rFonts w:ascii="맑은 고딕" w:hAnsi="맑은 고딕" w:eastAsia="맑은 고딕"/>
          <w:sz w:val="21"/>
        </w:rPr>
        <w:t xml:space="preserve">는?</w:t>
      </w:r>
    </w:p>
    <w:p>
      <w:r>
        <w:rPr>
          <w:rFonts w:ascii="맑은 고딕" w:hAnsi="맑은 고딕" w:eastAsia="맑은 고딕"/>
          <w:sz w:val="21"/>
        </w:rPr>
        <w:t>① READ WRITE</w:t>
      </w:r>
    </w:p>
    <w:p>
      <w:r>
        <w:rPr>
          <w:rFonts w:ascii="맑은 고딕" w:hAnsi="맑은 고딕" w:eastAsia="맑은 고딕"/>
          <w:sz w:val="21"/>
        </w:rPr>
        <w:t>② READ ONLY</w:t>
      </w:r>
    </w:p>
    <w:p>
      <w:r>
        <w:rPr>
          <w:rFonts w:ascii="맑은 고딕" w:hAnsi="맑은 고딕" w:eastAsia="맑은 고딕"/>
          <w:sz w:val="21"/>
        </w:rPr>
        <w:t>③ MOUNTED</w:t>
      </w:r>
    </w:p>
    <w:p>
      <w:r>
        <w:rPr>
          <w:rFonts w:ascii="맑은 고딕" w:hAnsi="맑은 고딕" w:eastAsia="맑은 고딕"/>
          <w:sz w:val="21"/>
        </w:rPr>
        <w:t>④ MIGRATE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 xml:space="preserve">[하-17]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인 PDB를 조회하면 나오는 오류는?</w:t>
      </w:r>
    </w:p>
    <w:p>
      <w:r>
        <w:rPr>
          <w:rFonts w:ascii="맑은 고딕" w:hAnsi="맑은 고딕" w:eastAsia="맑은 고딕"/>
          <w:sz w:val="21"/>
        </w:rPr>
        <w:t>① ORA-01109</w:t>
      </w:r>
    </w:p>
    <w:p>
      <w:r>
        <w:rPr>
          <w:rFonts w:ascii="맑은 고딕" w:hAnsi="맑은 고딕" w:eastAsia="맑은 고딕"/>
          <w:sz w:val="21"/>
        </w:rPr>
        <w:t>② ORA-16000</w:t>
      </w:r>
    </w:p>
    <w:p>
      <w:r>
        <w:rPr>
          <w:rFonts w:ascii="맑은 고딕" w:hAnsi="맑은 고딕" w:eastAsia="맑은 고딕"/>
          <w:sz w:val="21"/>
        </w:rPr>
        <w:t>③ ORA-01219</w:t>
      </w:r>
    </w:p>
    <w:p>
      <w:r>
        <w:rPr>
          <w:rFonts w:ascii="맑은 고딕" w:hAnsi="맑은 고딕" w:eastAsia="맑은 고딕"/>
          <w:sz w:val="21"/>
        </w:rPr>
        <w:t>④ ORA-00942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 xml:space="preserve">[하-18] 되돌린 뒤 </w:t>
      </w:r>
      <w:r>
        <w:rPr>
          <w:rFonts w:ascii="Consolas" w:hAnsi="Consolas" w:eastAsia="맑은 고딕"/>
          <w:sz w:val="21"/>
        </w:rPr>
        <w:t xml:space="preserve">V$RESTORE_POINT</w:t>
      </w:r>
      <w:r>
        <w:rPr>
          <w:rFonts w:ascii="맑은 고딕" w:hAnsi="맑은 고딕" w:eastAsia="맑은 고딕"/>
          <w:sz w:val="21"/>
        </w:rPr>
        <w:t xml:space="preserve">의 행 수는?</w:t>
      </w:r>
    </w:p>
    <w:p>
      <w:r>
        <w:rPr>
          <w:rFonts w:ascii="맑은 고딕" w:hAnsi="맑은 고딕" w:eastAsia="맑은 고딕"/>
          <w:sz w:val="21"/>
        </w:rPr>
        <w:t>① 전환 횟수만큼</w:t>
      </w:r>
    </w:p>
    <w:p>
      <w:r>
        <w:rPr>
          <w:rFonts w:ascii="맑은 고딕" w:hAnsi="맑은 고딕" w:eastAsia="맑은 고딕"/>
          <w:sz w:val="21"/>
        </w:rPr>
        <w:t>② 1</w:t>
      </w:r>
    </w:p>
    <w:p>
      <w:r>
        <w:rPr>
          <w:rFonts w:ascii="맑은 고딕" w:hAnsi="맑은 고딕" w:eastAsia="맑은 고딕"/>
          <w:sz w:val="21"/>
        </w:rPr>
        <w:t>③ 2</w:t>
      </w:r>
    </w:p>
    <w:p>
      <w:r>
        <w:rPr>
          <w:rFonts w:ascii="맑은 고딕" w:hAnsi="맑은 고딕" w:eastAsia="맑은 고딕"/>
          <w:sz w:val="21"/>
        </w:rPr>
        <w:t>④ 0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되돌린 뒤 Snapshot에서 만든 테이블을 조회하면?</w:t>
      </w:r>
    </w:p>
    <w:p>
      <w:r>
        <w:rPr>
          <w:rFonts w:ascii="맑은 고딕" w:hAnsi="맑은 고딕" w:eastAsia="맑은 고딕"/>
          <w:sz w:val="21"/>
        </w:rPr>
        <w:t>① ORA-01219</w:t>
      </w:r>
    </w:p>
    <w:p>
      <w:r>
        <w:rPr>
          <w:rFonts w:ascii="맑은 고딕" w:hAnsi="맑은 고딕" w:eastAsia="맑은 고딕"/>
          <w:sz w:val="21"/>
        </w:rPr>
        <w:t>② 그대로 남아 있다</w:t>
      </w:r>
    </w:p>
    <w:p>
      <w:r>
        <w:rPr>
          <w:rFonts w:ascii="맑은 고딕" w:hAnsi="맑은 고딕" w:eastAsia="맑은 고딕"/>
          <w:sz w:val="21"/>
        </w:rPr>
        <w:t>③ 0행이 나온다</w:t>
      </w:r>
    </w:p>
    <w:p>
      <w:r>
        <w:rPr>
          <w:rFonts w:ascii="맑은 고딕" w:hAnsi="맑은 고딕" w:eastAsia="맑은 고딕"/>
          <w:sz w:val="21"/>
        </w:rPr>
        <w:t>④ ORA-00942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되돌린 뒤 MRP를 먼저 띄우고 열려고 하면?</w:t>
      </w:r>
    </w:p>
    <w:p>
      <w:r>
        <w:rPr>
          <w:rFonts w:ascii="맑은 고딕" w:hAnsi="맑은 고딕" w:eastAsia="맑은 고딕"/>
          <w:sz w:val="21"/>
        </w:rPr>
        <w:t>① ORA-01665</w:t>
      </w:r>
    </w:p>
    <w:p>
      <w:r>
        <w:rPr>
          <w:rFonts w:ascii="맑은 고딕" w:hAnsi="맑은 고딕" w:eastAsia="맑은 고딕"/>
          <w:sz w:val="21"/>
        </w:rPr>
        <w:t>② 정상적으로 열린다</w:t>
      </w:r>
    </w:p>
    <w:p>
      <w:r>
        <w:rPr>
          <w:rFonts w:ascii="맑은 고딕" w:hAnsi="맑은 고딕" w:eastAsia="맑은 고딕"/>
          <w:sz w:val="21"/>
        </w:rPr>
        <w:t>③ ORA-10456</w:t>
      </w:r>
    </w:p>
    <w:p>
      <w:r>
        <w:rPr>
          <w:rFonts w:ascii="맑은 고딕" w:hAnsi="맑은 고딕" w:eastAsia="맑은 고딕"/>
          <w:sz w:val="21"/>
        </w:rPr>
        <w:t>④ ORA-38784</w:t>
      </w:r>
    </w:p>
    <w:p>
      <w:pPr>
        <w:pStyle w:val="Heading2"/>
      </w:pPr>
      <w:r>
        <w:t>[난이도] 중 (실무)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Snapshot Standby의 주된 용도는?</w:t>
      </w:r>
    </w:p>
    <w:p>
      <w:r>
        <w:rPr>
          <w:rFonts w:ascii="맑은 고딕" w:hAnsi="맑은 고딕" w:eastAsia="맑은 고딕"/>
          <w:sz w:val="21"/>
        </w:rPr>
        <w:t>① 실제 데이터에서의 쓰기 시험</w:t>
      </w:r>
    </w:p>
    <w:p>
      <w:r>
        <w:rPr>
          <w:rFonts w:ascii="맑은 고딕" w:hAnsi="맑은 고딕" w:eastAsia="맑은 고딕"/>
          <w:sz w:val="21"/>
        </w:rPr>
        <w:t>② 원거리 무손실 전송</w:t>
      </w:r>
    </w:p>
    <w:p>
      <w:r>
        <w:rPr>
          <w:rFonts w:ascii="맑은 고딕" w:hAnsi="맑은 고딕" w:eastAsia="맑은 고딕"/>
          <w:sz w:val="21"/>
        </w:rPr>
        <w:t>③ 조회 부하 분산</w:t>
      </w:r>
    </w:p>
    <w:p>
      <w:r>
        <w:rPr>
          <w:rFonts w:ascii="맑은 고딕" w:hAnsi="맑은 고딕" w:eastAsia="맑은 고딕"/>
          <w:sz w:val="21"/>
        </w:rPr>
        <w:t>④ 백업 부하 분산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별도 테스트 DB와 비교한 Snapshot Standby의 장점은?</w:t>
      </w:r>
    </w:p>
    <w:p>
      <w:r>
        <w:rPr>
          <w:rFonts w:ascii="맑은 고딕" w:hAnsi="맑은 고딕" w:eastAsia="맑은 고딕"/>
          <w:sz w:val="21"/>
        </w:rPr>
        <w:t>① 재해 복구 능력이 유지된다</w:t>
      </w:r>
    </w:p>
    <w:p>
      <w:r>
        <w:rPr>
          <w:rFonts w:ascii="맑은 고딕" w:hAnsi="맑은 고딕" w:eastAsia="맑은 고딕"/>
          <w:sz w:val="21"/>
        </w:rPr>
        <w:t>② 결과를 영구 보존한다</w:t>
      </w:r>
    </w:p>
    <w:p>
      <w:r>
        <w:rPr>
          <w:rFonts w:ascii="맑은 고딕" w:hAnsi="맑은 고딕" w:eastAsia="맑은 고딕"/>
          <w:sz w:val="21"/>
        </w:rPr>
        <w:t>③ 준비가 빠르고 저장 공간이 적게 들며 데이터가 최신이다</w:t>
      </w:r>
    </w:p>
    <w:p>
      <w:r>
        <w:rPr>
          <w:rFonts w:ascii="맑은 고딕" w:hAnsi="맑은 고딕" w:eastAsia="맑은 고딕"/>
          <w:sz w:val="21"/>
        </w:rPr>
        <w:t>④ 오래 유지할 수 있다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전환 중 잃는 것은?</w:t>
      </w:r>
    </w:p>
    <w:p>
      <w:r>
        <w:rPr>
          <w:rFonts w:ascii="맑은 고딕" w:hAnsi="맑은 고딕" w:eastAsia="맑은 고딕"/>
          <w:sz w:val="21"/>
        </w:rPr>
        <w:t>① Primary의 가용성</w:t>
      </w:r>
    </w:p>
    <w:p>
      <w:r>
        <w:rPr>
          <w:rFonts w:ascii="맑은 고딕" w:hAnsi="맑은 고딕" w:eastAsia="맑은 고딕"/>
          <w:sz w:val="21"/>
        </w:rPr>
        <w:t>② 그 Standby의 재해 복구 능력</w:t>
      </w:r>
    </w:p>
    <w:p>
      <w:r>
        <w:rPr>
          <w:rFonts w:ascii="맑은 고딕" w:hAnsi="맑은 고딕" w:eastAsia="맑은 고딕"/>
          <w:sz w:val="21"/>
        </w:rPr>
        <w:t>③ 아카이브 로그</w:t>
      </w:r>
    </w:p>
    <w:p>
      <w:r>
        <w:rPr>
          <w:rFonts w:ascii="맑은 고딕" w:hAnsi="맑은 고딕" w:eastAsia="맑은 고딕"/>
          <w:sz w:val="21"/>
        </w:rPr>
        <w:t>④ 컨트롤 파일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ORA-38784의 메시지가 알려 주는 사실은?</w:t>
      </w:r>
    </w:p>
    <w:p>
      <w:r>
        <w:rPr>
          <w:rFonts w:ascii="맑은 고딕" w:hAnsi="맑은 고딕" w:eastAsia="맑은 고딕"/>
          <w:sz w:val="21"/>
        </w:rPr>
        <w:t>① 전환의 첫 단계가 복원 지점 생성이다</w:t>
      </w:r>
    </w:p>
    <w:p>
      <w:r>
        <w:rPr>
          <w:rFonts w:ascii="맑은 고딕" w:hAnsi="맑은 고딕" w:eastAsia="맑은 고딕"/>
          <w:sz w:val="21"/>
        </w:rPr>
        <w:t>② 컨트롤 파일이 손상됐다</w:t>
      </w:r>
    </w:p>
    <w:p>
      <w:r>
        <w:rPr>
          <w:rFonts w:ascii="맑은 고딕" w:hAnsi="맑은 고딕" w:eastAsia="맑은 고딕"/>
          <w:sz w:val="21"/>
        </w:rPr>
        <w:t>③ 리스너가 죽었다</w:t>
      </w:r>
    </w:p>
    <w:p>
      <w:r>
        <w:rPr>
          <w:rFonts w:ascii="맑은 고딕" w:hAnsi="맑은 고딕" w:eastAsia="맑은 고딕"/>
          <w:sz w:val="21"/>
        </w:rPr>
        <w:t>④ FRA가 가득 찼다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ORA-01153이 나는 이유는?</w:t>
      </w:r>
    </w:p>
    <w:p>
      <w:r>
        <w:rPr>
          <w:rFonts w:ascii="맑은 고딕" w:hAnsi="맑은 고딕" w:eastAsia="맑은 고딕"/>
          <w:sz w:val="21"/>
        </w:rPr>
        <w:t>① PDB가 열려 있다</w:t>
      </w:r>
    </w:p>
    <w:p>
      <w:r>
        <w:rPr>
          <w:rFonts w:ascii="맑은 고딕" w:hAnsi="맑은 고딕" w:eastAsia="맑은 고딕"/>
          <w:sz w:val="21"/>
        </w:rPr>
        <w:t>② 복원 지점 이름이 중복된다</w:t>
      </w:r>
    </w:p>
    <w:p>
      <w:r>
        <w:rPr>
          <w:rFonts w:ascii="맑은 고딕" w:hAnsi="맑은 고딕" w:eastAsia="맑은 고딕"/>
          <w:sz w:val="21"/>
        </w:rPr>
        <w:t>③ MRP가 SCN을 계속 진행시켜 고정할 수 없다</w:t>
      </w:r>
    </w:p>
    <w:p>
      <w:r>
        <w:rPr>
          <w:rFonts w:ascii="맑은 고딕" w:hAnsi="맑은 고딕" w:eastAsia="맑은 고딕"/>
          <w:sz w:val="21"/>
        </w:rPr>
        <w:t>④ 플래시백이 꺼져 있다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 xml:space="preserve">[중-06] MRP를 취소하면 </w:t>
      </w:r>
      <w:r>
        <w:rPr>
          <w:rFonts w:ascii="Consolas" w:hAnsi="Consolas" w:eastAsia="맑은 고딕"/>
          <w:sz w:val="21"/>
        </w:rPr>
        <w:t xml:space="preserve">OPEN_MODE</w:t>
      </w:r>
      <w:r>
        <w:rPr>
          <w:rFonts w:ascii="맑은 고딕" w:hAnsi="맑은 고딕" w:eastAsia="맑은 고딕"/>
          <w:sz w:val="21"/>
        </w:rPr>
        <w:t xml:space="preserve">가 어떻게 바뀌는가?</w:t>
      </w:r>
    </w:p>
    <w:p>
      <w:r>
        <w:rPr>
          <w:rFonts w:ascii="맑은 고딕" w:hAnsi="맑은 고딕" w:eastAsia="맑은 고딕"/>
          <w:sz w:val="21"/>
        </w:rPr>
        <w:t>① READ ONLY → READ WRITE</w:t>
      </w:r>
    </w:p>
    <w:p>
      <w:r>
        <w:rPr>
          <w:rFonts w:ascii="맑은 고딕" w:hAnsi="맑은 고딕" w:eastAsia="맑은 고딕"/>
          <w:sz w:val="21"/>
        </w:rPr>
        <w:t>② 변화 없다</w:t>
      </w:r>
    </w:p>
    <w:p>
      <w:r>
        <w:rPr>
          <w:rFonts w:ascii="맑은 고딕" w:hAnsi="맑은 고딕" w:eastAsia="맑은 고딕"/>
          <w:sz w:val="21"/>
        </w:rPr>
        <w:t>③ READ ONLY WITH APPLY → READ ONLY</w:t>
      </w:r>
    </w:p>
    <w:p>
      <w:r>
        <w:rPr>
          <w:rFonts w:ascii="맑은 고딕" w:hAnsi="맑은 고딕" w:eastAsia="맑은 고딕"/>
          <w:sz w:val="21"/>
        </w:rPr>
        <w:t>④ READ ONLY → MOUNTED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전환은 어느 상태에서 할 수 있는가?</w:t>
      </w:r>
    </w:p>
    <w:p>
      <w:r>
        <w:rPr>
          <w:rFonts w:ascii="맑은 고딕" w:hAnsi="맑은 고딕" w:eastAsia="맑은 고딕"/>
          <w:sz w:val="21"/>
        </w:rPr>
        <w:t>① MOUNT에서만</w:t>
      </w:r>
    </w:p>
    <w:p>
      <w:r>
        <w:rPr>
          <w:rFonts w:ascii="맑은 고딕" w:hAnsi="맑은 고딕" w:eastAsia="맑은 고딕"/>
          <w:sz w:val="21"/>
        </w:rPr>
        <w:t>② 열려 있을 때만</w:t>
      </w:r>
    </w:p>
    <w:p>
      <w:r>
        <w:rPr>
          <w:rFonts w:ascii="맑은 고딕" w:hAnsi="맑은 고딕" w:eastAsia="맑은 고딕"/>
          <w:sz w:val="21"/>
        </w:rPr>
        <w:t>③ NOMOUNT에서만</w:t>
      </w:r>
    </w:p>
    <w:p>
      <w:r>
        <w:rPr>
          <w:rFonts w:ascii="맑은 고딕" w:hAnsi="맑은 고딕" w:eastAsia="맑은 고딕"/>
          <w:sz w:val="21"/>
        </w:rPr>
        <w:t>④ 열려 있어도 되고 MOUNT여도 된다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되돌리기는 어느 상태에서 해야 하는가?</w:t>
      </w:r>
    </w:p>
    <w:p>
      <w:r>
        <w:rPr>
          <w:rFonts w:ascii="맑은 고딕" w:hAnsi="맑은 고딕" w:eastAsia="맑은 고딕"/>
          <w:sz w:val="21"/>
        </w:rPr>
        <w:t>① MOUNT</w:t>
      </w:r>
    </w:p>
    <w:p>
      <w:r>
        <w:rPr>
          <w:rFonts w:ascii="맑은 고딕" w:hAnsi="맑은 고딕" w:eastAsia="맑은 고딕"/>
          <w:sz w:val="21"/>
        </w:rPr>
        <w:t>② NOMOUNT</w:t>
      </w:r>
    </w:p>
    <w:p>
      <w:r>
        <w:rPr>
          <w:rFonts w:ascii="맑은 고딕" w:hAnsi="맑은 고딕" w:eastAsia="맑은 고딕"/>
          <w:sz w:val="21"/>
        </w:rPr>
        <w:t>③ 열려 있어야 한다</w:t>
      </w:r>
    </w:p>
    <w:p>
      <w:r>
        <w:rPr>
          <w:rFonts w:ascii="맑은 고딕" w:hAnsi="맑은 고딕" w:eastAsia="맑은 고딕"/>
          <w:sz w:val="21"/>
        </w:rPr>
        <w:t>④ 아무 상태나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되돌리기가 MOUNT를 요구하는 이유는?</w:t>
      </w:r>
    </w:p>
    <w:p>
      <w:r>
        <w:rPr>
          <w:rFonts w:ascii="맑은 고딕" w:hAnsi="맑은 고딕" w:eastAsia="맑은 고딕"/>
          <w:sz w:val="21"/>
        </w:rPr>
        <w:t>① 리스너를 재기동하기 때문</w:t>
      </w:r>
    </w:p>
    <w:p>
      <w:r>
        <w:rPr>
          <w:rFonts w:ascii="맑은 고딕" w:hAnsi="맑은 고딕" w:eastAsia="맑은 고딕"/>
          <w:sz w:val="21"/>
        </w:rPr>
        <w:t>② 데이터 파일을 되감으려면 아무도 쓰고 있지 않아야 한다</w:t>
      </w:r>
    </w:p>
    <w:p>
      <w:r>
        <w:rPr>
          <w:rFonts w:ascii="맑은 고딕" w:hAnsi="맑은 고딕" w:eastAsia="맑은 고딕"/>
          <w:sz w:val="21"/>
        </w:rPr>
        <w:t>③ 컨트롤 파일을 새로 만들기 때문</w:t>
      </w:r>
    </w:p>
    <w:p>
      <w:r>
        <w:rPr>
          <w:rFonts w:ascii="맑은 고딕" w:hAnsi="맑은 고딕" w:eastAsia="맑은 고딕"/>
          <w:sz w:val="21"/>
        </w:rPr>
        <w:t>④ SPFILE을 바꾸기 때문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 xml:space="preserve">[중-10] Snapshot Standby에서 </w:t>
      </w:r>
      <w:r>
        <w:rPr>
          <w:rFonts w:ascii="Consolas" w:hAnsi="Consolas" w:eastAsia="맑은 고딕"/>
          <w:sz w:val="21"/>
        </w:rPr>
        <w:t xml:space="preserve">transport lag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은?</w:t>
      </w:r>
    </w:p>
    <w:p>
      <w:r>
        <w:rPr>
          <w:rFonts w:ascii="맑은 고딕" w:hAnsi="맑은 고딕" w:eastAsia="맑은 고딕"/>
          <w:sz w:val="21"/>
        </w:rPr>
        <w:t>① 둘 다 증가</w:t>
      </w:r>
    </w:p>
    <w:p>
      <w:r>
        <w:rPr>
          <w:rFonts w:ascii="맑은 고딕" w:hAnsi="맑은 고딕" w:eastAsia="맑은 고딕"/>
          <w:sz w:val="21"/>
        </w:rPr>
        <w:t>② transport 증가, apply 0</w:t>
      </w:r>
    </w:p>
    <w:p>
      <w:r>
        <w:rPr>
          <w:rFonts w:ascii="맑은 고딕" w:hAnsi="맑은 고딕" w:eastAsia="맑은 고딕"/>
          <w:sz w:val="21"/>
        </w:rPr>
        <w:t>③ transport 0, apply 계속 증가</w:t>
      </w:r>
    </w:p>
    <w:p>
      <w:r>
        <w:rPr>
          <w:rFonts w:ascii="맑은 고딕" w:hAnsi="맑은 고딕" w:eastAsia="맑은 고딕"/>
          <w:sz w:val="21"/>
        </w:rPr>
        <w:t>④ 둘 다 0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그때 살아 있는 프로세스와 없는 프로세스는?</w:t>
      </w:r>
    </w:p>
    <w:p>
      <w:r>
        <w:rPr>
          <w:rFonts w:ascii="맑은 고딕" w:hAnsi="맑은 고딕" w:eastAsia="맑은 고딕"/>
          <w:sz w:val="21"/>
        </w:rPr>
        <w:t>① 둘 다 있음</w:t>
      </w:r>
    </w:p>
    <w:p>
      <w:r>
        <w:rPr>
          <w:rFonts w:ascii="맑은 고딕" w:hAnsi="맑은 고딕" w:eastAsia="맑은 고딕"/>
          <w:sz w:val="21"/>
        </w:rPr>
        <w:t>② 둘 다 없음</w:t>
      </w:r>
    </w:p>
    <w:p>
      <w:r>
        <w:rPr>
          <w:rFonts w:ascii="맑은 고딕" w:hAnsi="맑은 고딕" w:eastAsia="맑은 고딕"/>
          <w:sz w:val="21"/>
        </w:rPr>
        <w:t>③ RFS 없음, MRP0 있음</w:t>
      </w:r>
    </w:p>
    <w:p>
      <w:r>
        <w:rPr>
          <w:rFonts w:ascii="맑은 고딕" w:hAnsi="맑은 고딕" w:eastAsia="맑은 고딕"/>
          <w:sz w:val="21"/>
        </w:rPr>
        <w:t>④ RFS 있음, MRP0 없음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전환 중 Primary의 목적지 상태는?</w:t>
      </w:r>
    </w:p>
    <w:p>
      <w:r>
        <w:rPr>
          <w:rFonts w:ascii="맑은 고딕" w:hAnsi="맑은 고딕" w:eastAsia="맑은 고딕"/>
          <w:sz w:val="21"/>
        </w:rPr>
        <w:t>① VALID — 영향받지 않는다</w:t>
      </w:r>
    </w:p>
    <w:p>
      <w:r>
        <w:rPr>
          <w:rFonts w:ascii="맑은 고딕" w:hAnsi="맑은 고딕" w:eastAsia="맑은 고딕"/>
          <w:sz w:val="21"/>
        </w:rPr>
        <w:t>② ERROR</w:t>
      </w:r>
    </w:p>
    <w:p>
      <w:r>
        <w:rPr>
          <w:rFonts w:ascii="맑은 고딕" w:hAnsi="맑은 고딕" w:eastAsia="맑은 고딕"/>
          <w:sz w:val="21"/>
        </w:rPr>
        <w:t>③ INACTIVE</w:t>
      </w:r>
    </w:p>
    <w:p>
      <w:r>
        <w:rPr>
          <w:rFonts w:ascii="맑은 고딕" w:hAnsi="맑은 고딕" w:eastAsia="맑은 고딕"/>
          <w:sz w:val="21"/>
        </w:rPr>
        <w:t>④ DEFERRED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전환 후 FRA에 새로 생기는 파일 유형은?</w:t>
      </w:r>
    </w:p>
    <w:p>
      <w:r>
        <w:rPr>
          <w:rFonts w:ascii="맑은 고딕" w:hAnsi="맑은 고딕" w:eastAsia="맑은 고딕"/>
          <w:sz w:val="21"/>
        </w:rPr>
        <w:t>① BACKUP PIECE</w:t>
      </w:r>
    </w:p>
    <w:p>
      <w:r>
        <w:rPr>
          <w:rFonts w:ascii="맑은 고딕" w:hAnsi="맑은 고딕" w:eastAsia="맑은 고딕"/>
          <w:sz w:val="21"/>
        </w:rPr>
        <w:t>② FLASHBACK LOG</w:t>
      </w:r>
    </w:p>
    <w:p>
      <w:r>
        <w:rPr>
          <w:rFonts w:ascii="맑은 고딕" w:hAnsi="맑은 고딕" w:eastAsia="맑은 고딕"/>
          <w:sz w:val="21"/>
        </w:rPr>
        <w:t>③ CONTROL FILE</w:t>
      </w:r>
    </w:p>
    <w:p>
      <w:r>
        <w:rPr>
          <w:rFonts w:ascii="맑은 고딕" w:hAnsi="맑은 고딕" w:eastAsia="맑은 고딕"/>
          <w:sz w:val="21"/>
        </w:rPr>
        <w:t>④ IMAGE COPY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실습에서 전환 전후 FRA 사용량 변화는?</w:t>
      </w:r>
    </w:p>
    <w:p>
      <w:r>
        <w:rPr>
          <w:rFonts w:ascii="맑은 고딕" w:hAnsi="맑은 고딕" w:eastAsia="맑은 고딕"/>
          <w:sz w:val="21"/>
        </w:rPr>
        <w:t>① 1,536MB → 1,941MB</w:t>
      </w:r>
    </w:p>
    <w:p>
      <w:r>
        <w:rPr>
          <w:rFonts w:ascii="맑은 고딕" w:hAnsi="맑은 고딕" w:eastAsia="맑은 고딕"/>
          <w:sz w:val="21"/>
        </w:rPr>
        <w:t>② 1,536MB → 1,536MB</w:t>
      </w:r>
    </w:p>
    <w:p>
      <w:r>
        <w:rPr>
          <w:rFonts w:ascii="맑은 고딕" w:hAnsi="맑은 고딕" w:eastAsia="맑은 고딕"/>
          <w:sz w:val="21"/>
        </w:rPr>
        <w:t>③ 200MB → 400MB</w:t>
      </w:r>
    </w:p>
    <w:p>
      <w:r>
        <w:rPr>
          <w:rFonts w:ascii="맑은 고딕" w:hAnsi="맑은 고딕" w:eastAsia="맑은 고딕"/>
          <w:sz w:val="21"/>
        </w:rPr>
        <w:t>④ 15,360MB → 1,941MB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되돌린 뒤 FRA 사용량은?</w:t>
      </w:r>
    </w:p>
    <w:p>
      <w:r>
        <w:rPr>
          <w:rFonts w:ascii="맑은 고딕" w:hAnsi="맑은 고딕" w:eastAsia="맑은 고딕"/>
          <w:sz w:val="21"/>
        </w:rPr>
        <w:t>① 1,559MB — 400MB가 회수됐다</w:t>
      </w:r>
    </w:p>
    <w:p>
      <w:r>
        <w:rPr>
          <w:rFonts w:ascii="맑은 고딕" w:hAnsi="맑은 고딕" w:eastAsia="맑은 고딕"/>
          <w:sz w:val="21"/>
        </w:rPr>
        <w:t>② 1,941MB 그대로</w:t>
      </w:r>
    </w:p>
    <w:p>
      <w:r>
        <w:rPr>
          <w:rFonts w:ascii="맑은 고딕" w:hAnsi="맑은 고딕" w:eastAsia="맑은 고딕"/>
          <w:sz w:val="21"/>
        </w:rPr>
        <w:t>③ 0MB</w:t>
      </w:r>
    </w:p>
    <w:p>
      <w:r>
        <w:rPr>
          <w:rFonts w:ascii="맑은 고딕" w:hAnsi="맑은 고딕" w:eastAsia="맑은 고딕"/>
          <w:sz w:val="21"/>
        </w:rPr>
        <w:t>④ 15,360MB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 xml:space="preserve">[중-16] 되돌린 뒤 </w:t>
      </w:r>
      <w:r>
        <w:rPr>
          <w:rFonts w:ascii="Consolas" w:hAnsi="Consolas" w:eastAsia="맑은 고딕"/>
          <w:sz w:val="21"/>
        </w:rPr>
        <w:t xml:space="preserve">ss_base</w:t>
      </w:r>
      <w:r>
        <w:rPr>
          <w:rFonts w:ascii="맑은 고딕" w:hAnsi="맑은 고딕" w:eastAsia="맑은 고딕"/>
          <w:sz w:val="21"/>
        </w:rPr>
        <w:t xml:space="preserve"> 테이블의 상태는?</w:t>
      </w:r>
    </w:p>
    <w:p>
      <w:r>
        <w:rPr>
          <w:rFonts w:ascii="맑은 고딕" w:hAnsi="맑은 고딕" w:eastAsia="맑은 고딕"/>
          <w:sz w:val="21"/>
        </w:rPr>
        <w:t>① 테이블 자체가 사라진다</w:t>
      </w:r>
    </w:p>
    <w:p>
      <w:r>
        <w:rPr>
          <w:rFonts w:ascii="맑은 고딕" w:hAnsi="맑은 고딕" w:eastAsia="맑은 고딕"/>
          <w:sz w:val="21"/>
        </w:rPr>
        <w:t>② Primary 변경이 반영되지 않는다</w:t>
      </w:r>
    </w:p>
    <w:p>
      <w:r>
        <w:rPr>
          <w:rFonts w:ascii="맑은 고딕" w:hAnsi="맑은 고딕" w:eastAsia="맑은 고딕"/>
          <w:sz w:val="21"/>
        </w:rPr>
        <w:t>③ 고친 값이 그대로 남는다</w:t>
      </w:r>
    </w:p>
    <w:p>
      <w:r>
        <w:rPr>
          <w:rFonts w:ascii="맑은 고딕" w:hAnsi="맑은 고딕" w:eastAsia="맑은 고딕"/>
          <w:sz w:val="21"/>
        </w:rPr>
        <w:t>④ 고친 값은 복귀하고 그동안의 Primary 변경이 적용됐다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복귀 후 여는 올바른 순서는?</w:t>
      </w:r>
    </w:p>
    <w:p>
      <w:r>
        <w:rPr>
          <w:rFonts w:ascii="맑은 고딕" w:hAnsi="맑은 고딕" w:eastAsia="맑은 고딕"/>
          <w:sz w:val="21"/>
        </w:rPr>
        <w:t>① MRP 취소 → OPEN READ ONLY → MRP 기동</w:t>
      </w:r>
    </w:p>
    <w:p>
      <w:r>
        <w:rPr>
          <w:rFonts w:ascii="맑은 고딕" w:hAnsi="맑은 고딕" w:eastAsia="맑은 고딕"/>
          <w:sz w:val="21"/>
        </w:rPr>
        <w:t>② 순서는 상관없다</w:t>
      </w:r>
    </w:p>
    <w:p>
      <w:r>
        <w:rPr>
          <w:rFonts w:ascii="맑은 고딕" w:hAnsi="맑은 고딕" w:eastAsia="맑은 고딕"/>
          <w:sz w:val="21"/>
        </w:rPr>
        <w:t>③ OPEN → MRP 기동 → 재기동</w:t>
      </w:r>
    </w:p>
    <w:p>
      <w:r>
        <w:rPr>
          <w:rFonts w:ascii="맑은 고딕" w:hAnsi="맑은 고딕" w:eastAsia="맑은 고딕"/>
          <w:sz w:val="21"/>
        </w:rPr>
        <w:t>④ MRP 기동 → OPEN READ ONLY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Physical Standby에서 PDB를 열 때 쓰는 명령은?</w:t>
      </w:r>
    </w:p>
    <w:p>
      <w:r>
        <w:rPr>
          <w:rFonts w:ascii="맑은 고딕" w:hAnsi="맑은 고딕" w:eastAsia="맑은 고딕"/>
          <w:sz w:val="21"/>
        </w:rPr>
        <w:t>① ALTER PLUGGABLE DATABASE ... OPEN READ ONLY</w:t>
      </w:r>
    </w:p>
    <w:p>
      <w:r>
        <w:rPr>
          <w:rFonts w:ascii="맑은 고딕" w:hAnsi="맑은 고딕" w:eastAsia="맑은 고딕"/>
          <w:sz w:val="21"/>
        </w:rPr>
        <w:t>② ALTER DATABASE OPEN PDB</w:t>
      </w:r>
    </w:p>
    <w:p>
      <w:r>
        <w:rPr>
          <w:rFonts w:ascii="맑은 고딕" w:hAnsi="맑은 고딕" w:eastAsia="맑은 고딕"/>
          <w:sz w:val="21"/>
        </w:rPr>
        <w:t>③ ALTER PLUGGABLE DATABASE ... OPEN</w:t>
      </w:r>
    </w:p>
    <w:p>
      <w:r>
        <w:rPr>
          <w:rFonts w:ascii="맑은 고딕" w:hAnsi="맑은 고딕" w:eastAsia="맑은 고딕"/>
          <w:sz w:val="21"/>
        </w:rPr>
        <w:t>④ STARTUP PLUGGABLE DATABASE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Snapshot Standby에 필요한 라이선스는?</w:t>
      </w:r>
    </w:p>
    <w:p>
      <w:r>
        <w:rPr>
          <w:rFonts w:ascii="맑은 고딕" w:hAnsi="맑은 고딕" w:eastAsia="맑은 고딕"/>
          <w:sz w:val="21"/>
        </w:rPr>
        <w:t>① Enterprise Edition의 Data Guard로 충분하다</w:t>
      </w:r>
    </w:p>
    <w:p>
      <w:r>
        <w:rPr>
          <w:rFonts w:ascii="맑은 고딕" w:hAnsi="맑은 고딕" w:eastAsia="맑은 고딕"/>
          <w:sz w:val="21"/>
        </w:rPr>
        <w:t>② Active Data Guard 옵션이 필요하다</w:t>
      </w:r>
    </w:p>
    <w:p>
      <w:r>
        <w:rPr>
          <w:rFonts w:ascii="맑은 고딕" w:hAnsi="맑은 고딕" w:eastAsia="맑은 고딕"/>
          <w:sz w:val="21"/>
        </w:rPr>
        <w:t>③ RAC 옵션이 필요하다</w:t>
      </w:r>
    </w:p>
    <w:p>
      <w:r>
        <w:rPr>
          <w:rFonts w:ascii="맑은 고딕" w:hAnsi="맑은 고딕" w:eastAsia="맑은 고딕"/>
          <w:sz w:val="21"/>
        </w:rPr>
        <w:t>④ Partitioning 옵션이 필요하다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Snapshot Standby가 부적합한 경우는?</w:t>
      </w:r>
    </w:p>
    <w:p>
      <w:r>
        <w:rPr>
          <w:rFonts w:ascii="맑은 고딕" w:hAnsi="맑은 고딕" w:eastAsia="맑은 고딕"/>
          <w:sz w:val="21"/>
        </w:rPr>
        <w:t>① 배포 스크립트 검증</w:t>
      </w:r>
    </w:p>
    <w:p>
      <w:r>
        <w:rPr>
          <w:rFonts w:ascii="맑은 고딕" w:hAnsi="맑은 고딕" w:eastAsia="맑은 고딕"/>
          <w:sz w:val="21"/>
        </w:rPr>
        <w:t>② 짧은 성능 측정</w:t>
      </w:r>
    </w:p>
    <w:p>
      <w:r>
        <w:rPr>
          <w:rFonts w:ascii="맑은 고딕" w:hAnsi="맑은 고딕" w:eastAsia="맑은 고딕"/>
          <w:sz w:val="21"/>
        </w:rPr>
        <w:t>③ 대량 배치 소요 시간 측정</w:t>
      </w:r>
    </w:p>
    <w:p>
      <w:r>
        <w:rPr>
          <w:rFonts w:ascii="맑은 고딕" w:hAnsi="맑은 고딕" w:eastAsia="맑은 고딕"/>
          <w:sz w:val="21"/>
        </w:rPr>
        <w:t>④ Standby가 하나뿐이고 오래 써야 할 때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 xml:space="preserve">[상-01] </w:t>
      </w:r>
      <w:r>
        <w:rPr>
          <w:rFonts w:ascii="Consolas" w:hAnsi="Consolas" w:eastAsia="맑은 고딕"/>
          <w:sz w:val="21"/>
        </w:rPr>
        <w:t xml:space="preserve">FLASHBACK_ON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인데도 전환되는 이유는?</w:t>
      </w:r>
    </w:p>
    <w:p>
      <w:r>
        <w:rPr>
          <w:rFonts w:ascii="맑은 고딕" w:hAnsi="맑은 고딕" w:eastAsia="맑은 고딕"/>
          <w:sz w:val="21"/>
        </w:rPr>
        <w:t>① 전환 시 자동으로 플래시백이 켜지기 때문</w:t>
      </w:r>
    </w:p>
    <w:p>
      <w:r>
        <w:rPr>
          <w:rFonts w:ascii="맑은 고딕" w:hAnsi="맑은 고딕" w:eastAsia="맑은 고딕"/>
          <w:sz w:val="21"/>
        </w:rPr>
        <w:t>② FRA가 충분하기 때문</w:t>
      </w:r>
    </w:p>
    <w:p>
      <w:r>
        <w:rPr>
          <w:rFonts w:ascii="맑은 고딕" w:hAnsi="맑은 고딕" w:eastAsia="맑은 고딕"/>
          <w:sz w:val="21"/>
        </w:rPr>
        <w:t>③ Standby에는 이 값이 무의미하기 때문</w:t>
      </w:r>
    </w:p>
    <w:p>
      <w:r>
        <w:rPr>
          <w:rFonts w:ascii="맑은 고딕" w:hAnsi="맑은 고딕" w:eastAsia="맑은 고딕"/>
          <w:sz w:val="21"/>
        </w:rPr>
        <w:t>④ 전체 플래시백 로깅 대신 보장 복원 지점을 쓰기 때문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보장 복원 지점이 일반 복원 지점과 다른 점은?</w:t>
      </w:r>
    </w:p>
    <w:p>
      <w:r>
        <w:rPr>
          <w:rFonts w:ascii="맑은 고딕" w:hAnsi="맑은 고딕" w:eastAsia="맑은 고딕"/>
          <w:sz w:val="21"/>
        </w:rPr>
        <w:t>① SCN이 없다</w:t>
      </w:r>
    </w:p>
    <w:p>
      <w:r>
        <w:rPr>
          <w:rFonts w:ascii="맑은 고딕" w:hAnsi="맑은 고딕" w:eastAsia="맑은 고딕"/>
          <w:sz w:val="21"/>
        </w:rPr>
        <w:t>② FRA가 부족해도 지워지지 않는다</w:t>
      </w:r>
    </w:p>
    <w:p>
      <w:r>
        <w:rPr>
          <w:rFonts w:ascii="맑은 고딕" w:hAnsi="맑은 고딕" w:eastAsia="맑은 고딕"/>
          <w:sz w:val="21"/>
        </w:rPr>
        <w:t>③ 이름을 지정할 수 없다</w:t>
      </w:r>
    </w:p>
    <w:p>
      <w:r>
        <w:rPr>
          <w:rFonts w:ascii="맑은 고딕" w:hAnsi="맑은 고딕" w:eastAsia="맑은 고딕"/>
          <w:sz w:val="21"/>
        </w:rPr>
        <w:t>④ 여러 개 만들 수 없다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그 차이가 낳는 운영상 위험은?</w:t>
      </w:r>
    </w:p>
    <w:p>
      <w:r>
        <w:rPr>
          <w:rFonts w:ascii="맑은 고딕" w:hAnsi="맑은 고딕" w:eastAsia="맑은 고딕"/>
          <w:sz w:val="21"/>
        </w:rPr>
        <w:t>① 아카이브가 지워진다</w:t>
      </w:r>
    </w:p>
    <w:p>
      <w:r>
        <w:rPr>
          <w:rFonts w:ascii="맑은 고딕" w:hAnsi="맑은 고딕" w:eastAsia="맑은 고딕"/>
          <w:sz w:val="21"/>
        </w:rPr>
        <w:t>② FRA가 차면 데이터베이스가 멈추고 비울 방법이 없다</w:t>
      </w:r>
    </w:p>
    <w:p>
      <w:r>
        <w:rPr>
          <w:rFonts w:ascii="맑은 고딕" w:hAnsi="맑은 고딕" w:eastAsia="맑은 고딕"/>
          <w:sz w:val="21"/>
        </w:rPr>
        <w:t>③ Primary가 멈춘다</w:t>
      </w:r>
    </w:p>
    <w:p>
      <w:r>
        <w:rPr>
          <w:rFonts w:ascii="맑은 고딕" w:hAnsi="맑은 고딕" w:eastAsia="맑은 고딕"/>
          <w:sz w:val="21"/>
        </w:rPr>
        <w:t>④ 복원 지점이 사라져 되돌릴 수 없다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 xml:space="preserve">[상-04]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 상태에서 </w:t>
      </w:r>
      <w:r>
        <w:rPr>
          <w:rFonts w:ascii="Consolas" w:hAnsi="Consolas" w:eastAsia="맑은 고딕"/>
          <w:sz w:val="21"/>
        </w:rPr>
        <w:t xml:space="preserve">V$DATABASE.CURRENT_SCN</w:t>
      </w:r>
      <w:r>
        <w:rPr>
          <w:rFonts w:ascii="맑은 고딕" w:hAnsi="맑은 고딕" w:eastAsia="맑은 고딕"/>
          <w:sz w:val="21"/>
        </w:rPr>
        <w:t xml:space="preserve">을 조회하면?</w:t>
      </w:r>
    </w:p>
    <w:p>
      <w:r>
        <w:rPr>
          <w:rFonts w:ascii="맑은 고딕" w:hAnsi="맑은 고딕" w:eastAsia="맑은 고딕"/>
          <w:sz w:val="21"/>
        </w:rPr>
        <w:t>① 복원 지점의 SCN과 같은 값</w:t>
      </w:r>
    </w:p>
    <w:p>
      <w:r>
        <w:rPr>
          <w:rFonts w:ascii="맑은 고딕" w:hAnsi="맑은 고딕" w:eastAsia="맑은 고딕"/>
          <w:sz w:val="21"/>
        </w:rPr>
        <w:t>② NULL</w:t>
      </w:r>
    </w:p>
    <w:p>
      <w:r>
        <w:rPr>
          <w:rFonts w:ascii="맑은 고딕" w:hAnsi="맑은 고딕" w:eastAsia="맑은 고딕"/>
          <w:sz w:val="21"/>
        </w:rPr>
        <w:t>③ ORA-01219</w:t>
      </w:r>
    </w:p>
    <w:p>
      <w:r>
        <w:rPr>
          <w:rFonts w:ascii="맑은 고딕" w:hAnsi="맑은 고딕" w:eastAsia="맑은 고딕"/>
          <w:sz w:val="21"/>
        </w:rPr>
        <w:t>④ 0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 xml:space="preserve">[상-05] 실습에서 쓰기 후 복원 지점 SCN과 </w:t>
      </w:r>
      <w:r>
        <w:rPr>
          <w:rFonts w:ascii="Consolas" w:hAnsi="Consolas" w:eastAsia="맑은 고딕"/>
          <w:sz w:val="21"/>
        </w:rPr>
        <w:t xml:space="preserve">CURRENT_SCN</w:t>
      </w:r>
      <w:r>
        <w:rPr>
          <w:rFonts w:ascii="맑은 고딕" w:hAnsi="맑은 고딕" w:eastAsia="맑은 고딕"/>
          <w:sz w:val="21"/>
        </w:rPr>
        <w:t xml:space="preserve">의 차이는?</w:t>
      </w:r>
    </w:p>
    <w:p>
      <w:r>
        <w:rPr>
          <w:rFonts w:ascii="맑은 고딕" w:hAnsi="맑은 고딕" w:eastAsia="맑은 고딕"/>
          <w:sz w:val="21"/>
        </w:rPr>
        <w:t>① 200</w:t>
      </w:r>
    </w:p>
    <w:p>
      <w:r>
        <w:rPr>
          <w:rFonts w:ascii="맑은 고딕" w:hAnsi="맑은 고딕" w:eastAsia="맑은 고딕"/>
          <w:sz w:val="21"/>
        </w:rPr>
        <w:t>② 0</w:t>
      </w:r>
    </w:p>
    <w:p>
      <w:r>
        <w:rPr>
          <w:rFonts w:ascii="맑은 고딕" w:hAnsi="맑은 고딕" w:eastAsia="맑은 고딕"/>
          <w:sz w:val="21"/>
        </w:rPr>
        <w:t>③ 1,007</w:t>
      </w:r>
    </w:p>
    <w:p>
      <w:r>
        <w:rPr>
          <w:rFonts w:ascii="맑은 고딕" w:hAnsi="맑은 고딕" w:eastAsia="맑은 고딕"/>
          <w:sz w:val="21"/>
        </w:rPr>
        <w:t>④ 2,255,344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 xml:space="preserve">[상-06] 144,766행 테이블을 만든 뒤 복원 지점의 </w:t>
      </w:r>
      <w:r>
        <w:rPr>
          <w:rFonts w:ascii="Consolas" w:hAnsi="Consolas" w:eastAsia="맑은 고딕"/>
          <w:sz w:val="21"/>
        </w:rPr>
        <w:t xml:space="preserve">STORAGE_SIZE</w:t>
      </w:r>
      <w:r>
        <w:rPr>
          <w:rFonts w:ascii="맑은 고딕" w:hAnsi="맑은 고딕" w:eastAsia="맑은 고딕"/>
          <w:sz w:val="21"/>
        </w:rPr>
        <w:t xml:space="preserve">는?</w:t>
      </w:r>
    </w:p>
    <w:p>
      <w:r>
        <w:rPr>
          <w:rFonts w:ascii="맑은 고딕" w:hAnsi="맑은 고딕" w:eastAsia="맑은 고딕"/>
          <w:sz w:val="21"/>
        </w:rPr>
        <w:t>① 200MB — 변하지 않았다</w:t>
      </w:r>
    </w:p>
    <w:p>
      <w:r>
        <w:rPr>
          <w:rFonts w:ascii="맑은 고딕" w:hAnsi="맑은 고딕" w:eastAsia="맑은 고딕"/>
          <w:sz w:val="21"/>
        </w:rPr>
        <w:t>② 0MB로 줄었다</w:t>
      </w:r>
    </w:p>
    <w:p>
      <w:r>
        <w:rPr>
          <w:rFonts w:ascii="맑은 고딕" w:hAnsi="맑은 고딕" w:eastAsia="맑은 고딕"/>
          <w:sz w:val="21"/>
        </w:rPr>
        <w:t>③ 1,941MB</w:t>
      </w:r>
    </w:p>
    <w:p>
      <w:r>
        <w:rPr>
          <w:rFonts w:ascii="맑은 고딕" w:hAnsi="맑은 고딕" w:eastAsia="맑은 고딕"/>
          <w:sz w:val="21"/>
        </w:rPr>
        <w:t>④ 400MB로 늘었다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그렇다면 FRA 감시는 무엇으로 하는가?</w:t>
      </w:r>
    </w:p>
    <w:p>
      <w:r>
        <w:rPr>
          <w:rFonts w:ascii="맑은 고딕" w:hAnsi="맑은 고딕" w:eastAsia="맑은 고딕"/>
          <w:sz w:val="21"/>
        </w:rPr>
        <w:t>① V$FLASH_RECOVERY_AREA_USAGE의 FLASHBACK LOG 항목</w:t>
      </w:r>
    </w:p>
    <w:p>
      <w:r>
        <w:rPr>
          <w:rFonts w:ascii="맑은 고딕" w:hAnsi="맑은 고딕" w:eastAsia="맑은 고딕"/>
          <w:sz w:val="21"/>
        </w:rPr>
        <w:t>② V$LOG의 BYTES</w:t>
      </w:r>
    </w:p>
    <w:p>
      <w:r>
        <w:rPr>
          <w:rFonts w:ascii="맑은 고딕" w:hAnsi="맑은 고딕" w:eastAsia="맑은 고딕"/>
          <w:sz w:val="21"/>
        </w:rPr>
        <w:t>③ V$DATABASE의 FLASHBACK_ON</w:t>
      </w:r>
    </w:p>
    <w:p>
      <w:r>
        <w:rPr>
          <w:rFonts w:ascii="맑은 고딕" w:hAnsi="맑은 고딕" w:eastAsia="맑은 고딕"/>
          <w:sz w:val="21"/>
        </w:rPr>
        <w:t>④ V$RESTORE_POINT의 STORAGE_SIZE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여러 번 전환할 때 두 번째 복원 지점의 SCN은?</w:t>
      </w:r>
    </w:p>
    <w:p>
      <w:r>
        <w:rPr>
          <w:rFonts w:ascii="맑은 고딕" w:hAnsi="맑은 고딕" w:eastAsia="맑은 고딕"/>
          <w:sz w:val="21"/>
        </w:rPr>
        <w:t>① 매번 0에서 시작한다</w:t>
      </w:r>
    </w:p>
    <w:p>
      <w:r>
        <w:rPr>
          <w:rFonts w:ascii="맑은 고딕" w:hAnsi="맑은 고딕" w:eastAsia="맑은 고딕"/>
          <w:sz w:val="21"/>
        </w:rPr>
        <w:t>② 첫 번째보다 크다 — 그동안의 리두를 적용한 뒤 기준을 잡기 때문</w:t>
      </w:r>
    </w:p>
    <w:p>
      <w:r>
        <w:rPr>
          <w:rFonts w:ascii="맑은 고딕" w:hAnsi="맑은 고딕" w:eastAsia="맑은 고딕"/>
          <w:sz w:val="21"/>
        </w:rPr>
        <w:t>③ 첫 번째보다 작다</w:t>
      </w:r>
    </w:p>
    <w:p>
      <w:r>
        <w:rPr>
          <w:rFonts w:ascii="맑은 고딕" w:hAnsi="맑은 고딕" w:eastAsia="맑은 고딕"/>
          <w:sz w:val="21"/>
        </w:rPr>
        <w:t>④ 첫 번째와 같다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전환 기간이 길 때 생기는 갭 위험의 원인은?</w:t>
      </w:r>
    </w:p>
    <w:p>
      <w:r>
        <w:rPr>
          <w:rFonts w:ascii="맑은 고딕" w:hAnsi="맑은 고딕" w:eastAsia="맑은 고딕"/>
          <w:sz w:val="21"/>
        </w:rPr>
        <w:t>① 복원 지점이 만료된다</w:t>
      </w:r>
    </w:p>
    <w:p>
      <w:r>
        <w:rPr>
          <w:rFonts w:ascii="맑은 고딕" w:hAnsi="맑은 고딕" w:eastAsia="맑은 고딕"/>
          <w:sz w:val="21"/>
        </w:rPr>
        <w:t>② SCN이 겹친다</w:t>
      </w:r>
    </w:p>
    <w:p>
      <w:r>
        <w:rPr>
          <w:rFonts w:ascii="맑은 고딕" w:hAnsi="맑은 고딕" w:eastAsia="맑은 고딕"/>
          <w:sz w:val="21"/>
        </w:rPr>
        <w:t>③ 컨트롤 파일이 커진다</w:t>
      </w:r>
    </w:p>
    <w:p>
      <w:r>
        <w:rPr>
          <w:rFonts w:ascii="맑은 고딕" w:hAnsi="맑은 고딕" w:eastAsia="맑은 고딕"/>
          <w:sz w:val="21"/>
        </w:rPr>
        <w:t>④ Primary가 아직 적용되지 않은 아카이브를 지울 수 있다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이 장에서 만난 오류 중 "순서"가 원인인 것은?</w:t>
      </w:r>
    </w:p>
    <w:p>
      <w:r>
        <w:rPr>
          <w:rFonts w:ascii="맑은 고딕" w:hAnsi="맑은 고딕" w:eastAsia="맑은 고딕"/>
          <w:sz w:val="21"/>
        </w:rPr>
        <w:t>① 없다</w:t>
      </w:r>
    </w:p>
    <w:p>
      <w:r>
        <w:rPr>
          <w:rFonts w:ascii="맑은 고딕" w:hAnsi="맑은 고딕" w:eastAsia="맑은 고딕"/>
          <w:sz w:val="21"/>
        </w:rPr>
        <w:t>② ORA-01665와 ORA-00942</w:t>
      </w:r>
    </w:p>
    <w:p>
      <w:r>
        <w:rPr>
          <w:rFonts w:ascii="맑은 고딕" w:hAnsi="맑은 고딕" w:eastAsia="맑은 고딕"/>
          <w:sz w:val="21"/>
        </w:rPr>
        <w:t>③ ORA-01219와 ORA-38780</w:t>
      </w:r>
    </w:p>
    <w:p>
      <w:r>
        <w:rPr>
          <w:rFonts w:ascii="맑은 고딕" w:hAnsi="맑은 고딕" w:eastAsia="맑은 고딕"/>
          <w:sz w:val="21"/>
        </w:rPr>
        <w:t>④ ORA-38784와 ORA-10456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