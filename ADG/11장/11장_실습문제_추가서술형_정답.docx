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Snapshot Standby — 추가 실습문제 정답 및 해설</w:t>
      </w:r>
    </w:p>
    <w:p>
      <w:r>
        <w:rPr>
          <w:rFonts w:ascii="맑은 고딕" w:hAnsi="맑은 고딕" w:eastAsia="맑은 고딕"/>
          <w:sz w:val="21"/>
        </w:rPr>
        <w:t>서술형·문제해결형·진단절차형 20문항의 모범 답안이다. 모든 수치와 오류 번호는 실습 환경의 실측값이다.</w:t>
      </w:r>
    </w:p>
    <w:p>
      <w:pPr>
        <w:pStyle w:val="Heading2"/>
      </w:pPr>
      <w:r>
        <w:t>[유형] 서술형 — 모범 답안</w:t>
      </w:r>
    </w:p>
    <w:p>
      <w:r>
        <w:rPr>
          <w:rFonts w:ascii="맑은 고딕" w:hAnsi="맑은 고딕" w:eastAsia="맑은 고딕"/>
          <w:b/>
          <w:sz w:val="21"/>
        </w:rPr>
        <w:t>[추가-01] Snapshot Standby가 필요한 상황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9장의 Active Data Guard는 </w:t>
      </w:r>
      <w:r>
        <w:rPr>
          <w:rFonts w:ascii="맑은 고딕" w:hAnsi="맑은 고딕" w:eastAsia="맑은 고딕"/>
          <w:b/>
          <w:sz w:val="21"/>
        </w:rPr>
        <w:t xml:space="preserve">읽기 전용</w:t>
      </w:r>
      <w:r>
        <w:rPr>
          <w:rFonts w:ascii="맑은 고딕" w:hAnsi="맑은 고딕" w:eastAsia="맑은 고딕"/>
          <w:sz w:val="21"/>
        </w:rPr>
        <w:t xml:space="preserve">이다. 쓰기를 시도하면 ORA-16000이 난다. 그런데 시험해야 할 것들 중에는 쓰기를 요구하는 것이 많다.</w:t>
      </w:r>
    </w:p>
    <w:p>
      <w:r>
        <w:rPr>
          <w:rFonts w:ascii="맑은 고딕" w:hAnsi="맑은 고딕" w:eastAsia="맑은 고딕"/>
          <w:b/>
          <w:sz w:val="21"/>
        </w:rPr>
        <w:t xml:space="preserve">① 새 애플리케이션 배포 시험</w:t>
      </w:r>
      <w:r>
        <w:rPr>
          <w:rFonts w:ascii="맑은 고딕" w:hAnsi="맑은 고딕" w:eastAsia="맑은 고딕"/>
          <w:sz w:val="21"/>
        </w:rPr>
        <w:t xml:space="preserve"> — DDL이 실행된다. 테이블을 만들고 컬럼을 추가하고 인덱스를 바꾼다.</w:t>
      </w:r>
    </w:p>
    <w:p>
      <w:r>
        <w:rPr>
          <w:rFonts w:ascii="맑은 고딕" w:hAnsi="맑은 고딕" w:eastAsia="맑은 고딕"/>
          <w:b/>
          <w:sz w:val="21"/>
        </w:rPr>
        <w:t xml:space="preserve">② 통계 재수집 후 실행 계획 비교</w:t>
      </w:r>
      <w:r>
        <w:rPr>
          <w:rFonts w:ascii="맑은 고딕" w:hAnsi="맑은 고딕" w:eastAsia="맑은 고딕"/>
          <w:sz w:val="21"/>
        </w:rPr>
        <w:t xml:space="preserve"> — 딕셔너리를 갱신해야 한다.</w:t>
      </w:r>
    </w:p>
    <w:p>
      <w:r>
        <w:rPr>
          <w:rFonts w:ascii="맑은 고딕" w:hAnsi="맑은 고딕" w:eastAsia="맑은 고딕"/>
          <w:b/>
          <w:sz w:val="21"/>
        </w:rPr>
        <w:t xml:space="preserve">③ 대량 배치의 소요 시간 측정</w:t>
      </w:r>
      <w:r>
        <w:rPr>
          <w:rFonts w:ascii="맑은 고딕" w:hAnsi="맑은 고딕" w:eastAsia="맑은 고딕"/>
          <w:sz w:val="21"/>
        </w:rPr>
        <w:t xml:space="preserve"> — 실제로 데이터를 바꿔야 의미 있는 시간이 나온다.</w:t>
      </w:r>
    </w:p>
    <w:p>
      <w:r>
        <w:rPr>
          <w:rFonts w:ascii="맑은 고딕" w:hAnsi="맑은 고딕" w:eastAsia="맑은 고딕"/>
          <w:b/>
          <w:sz w:val="21"/>
        </w:rPr>
        <w:t xml:space="preserve">④ 마이그레이션 스크립트 검증</w:t>
      </w:r>
      <w:r>
        <w:rPr>
          <w:rFonts w:ascii="맑은 고딕" w:hAnsi="맑은 고딕" w:eastAsia="맑은 고딕"/>
          <w:sz w:val="21"/>
        </w:rPr>
        <w:t xml:space="preserve"> — 테이블 구조가 바뀐다.</w:t>
      </w:r>
    </w:p>
    <w:p>
      <w:r>
        <w:rPr>
          <w:rFonts w:ascii="맑은 고딕" w:hAnsi="맑은 고딕" w:eastAsia="맑은 고딕"/>
          <w:b/>
          <w:sz w:val="21"/>
        </w:rPr>
        <w:t xml:space="preserve">⑤ 장애 상황 재현</w:t>
      </w:r>
      <w:r>
        <w:rPr>
          <w:rFonts w:ascii="맑은 고딕" w:hAnsi="맑은 고딕" w:eastAsia="맑은 고딕"/>
          <w:sz w:val="21"/>
        </w:rPr>
        <w:t xml:space="preserve"> — 데이터를 일부러 망가뜨려 복구 절차를 연습한다.</w:t>
      </w:r>
    </w:p>
    <w:p>
      <w:r>
        <w:rPr>
          <w:rFonts w:ascii="맑은 고딕" w:hAnsi="맑은 고딕" w:eastAsia="맑은 고딕"/>
          <w:sz w:val="21"/>
        </w:rPr>
        <w:t xml:space="preserve">이 시험들의 공통점은 </w:t>
      </w:r>
      <w:r>
        <w:rPr>
          <w:rFonts w:ascii="맑은 고딕" w:hAnsi="맑은 고딕" w:eastAsia="맑은 고딕"/>
          <w:b/>
          <w:sz w:val="21"/>
        </w:rPr>
        <w:t xml:space="preserve">운영과 같은 크기·분포의 데이터에서 해야 의미가 있다</w:t>
      </w:r>
      <w:r>
        <w:rPr>
          <w:rFonts w:ascii="맑은 고딕" w:hAnsi="맑은 고딕" w:eastAsia="맑은 고딕"/>
          <w:sz w:val="21"/>
        </w:rPr>
        <w:t xml:space="preserve">는 것이다. 개발 환경의 작은 데이터로는 실행 계획이 다르게 나오고 소요 시간도 참고가 되지 않는다.</w:t>
      </w:r>
    </w:p>
    <w:p>
      <w:r>
        <w:rPr>
          <w:rFonts w:ascii="맑은 고딕" w:hAnsi="맑은 고딕" w:eastAsia="맑은 고딕"/>
          <w:sz w:val="21"/>
        </w:rPr>
        <w:t>채점 포인트: ① ADG 는 읽기 전용이라는 한계 / ② 쓰기가 필요한 시험 4가지 이상 / ③ 운영과 같은 크기·분포여야 의미 있다는 지적 / ④ ORA-16000 언급 / ⑤ 개발 환경 데이터의 한계</w:t>
      </w:r>
    </w:p>
    <w:p>
      <w:r>
        <w:rPr>
          <w:rFonts w:ascii="맑은 고딕" w:hAnsi="맑은 고딕" w:eastAsia="맑은 고딕"/>
          <w:b/>
          <w:sz w:val="21"/>
        </w:rPr>
        <w:t>[추가-02] 네 가지 방법의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준비 시간</w:t>
      </w:r>
      <w:r>
        <w:rPr>
          <w:rFonts w:ascii="맑은 고딕" w:hAnsi="맑은 고딕" w:eastAsia="맑은 고딕"/>
          <w:sz w:val="21"/>
        </w:rPr>
        <w:t xml:space="preserve"> — 백업 복원은 데이터 크기에 비례한다. export/import는 그보다 길다. Snapshot Standby는 </w:t>
      </w:r>
      <w:r>
        <w:rPr>
          <w:rFonts w:ascii="맑은 고딕" w:hAnsi="맑은 고딕" w:eastAsia="맑은 고딕"/>
          <w:b/>
          <w:sz w:val="21"/>
        </w:rPr>
        <w:t xml:space="preserve">명령 한 줄</w:t>
      </w:r>
      <w:r>
        <w:rPr>
          <w:rFonts w:ascii="맑은 고딕" w:hAnsi="맑은 고딕" w:eastAsia="맑은 고딕"/>
          <w:sz w:val="21"/>
        </w:rPr>
        <w:t xml:space="preserve">이며 실습에서는 재기동 시간만 들었다.</w:t>
      </w:r>
    </w:p>
    <w:p>
      <w:r>
        <w:rPr>
          <w:rFonts w:ascii="맑은 고딕" w:hAnsi="맑은 고딕" w:eastAsia="맑은 고딕"/>
          <w:b/>
          <w:sz w:val="21"/>
        </w:rPr>
        <w:t xml:space="preserve">저장 공간</w:t>
      </w:r>
      <w:r>
        <w:rPr>
          <w:rFonts w:ascii="맑은 고딕" w:hAnsi="맑은 고딕" w:eastAsia="맑은 고딕"/>
          <w:sz w:val="21"/>
        </w:rPr>
        <w:t xml:space="preserve"> — 백업 복원과 export/import는 사본 하나 분량이 더 필요하다. Snapshot Standby는 </w:t>
      </w:r>
      <w:r>
        <w:rPr>
          <w:rFonts w:ascii="맑은 고딕" w:hAnsi="맑은 고딕" w:eastAsia="맑은 고딕"/>
          <w:b/>
          <w:sz w:val="21"/>
        </w:rPr>
        <w:t xml:space="preserve">기존 Standby를 재사용</w:t>
      </w:r>
      <w:r>
        <w:rPr>
          <w:rFonts w:ascii="맑은 고딕" w:hAnsi="맑은 고딕" w:eastAsia="맑은 고딕"/>
          <w:sz w:val="21"/>
        </w:rPr>
        <w:t xml:space="preserve">하므로 추가 공간은 플래시백 로그뿐이다. 실습에서 405MB였다.</w:t>
      </w:r>
    </w:p>
    <w:p>
      <w:r>
        <w:rPr>
          <w:rFonts w:ascii="맑은 고딕" w:hAnsi="맑은 고딕" w:eastAsia="맑은 고딕"/>
          <w:b/>
          <w:sz w:val="21"/>
        </w:rPr>
        <w:t xml:space="preserve">데이터 최신성</w:t>
      </w:r>
      <w:r>
        <w:rPr>
          <w:rFonts w:ascii="맑은 고딕" w:hAnsi="맑은 고딕" w:eastAsia="맑은 고딕"/>
          <w:sz w:val="21"/>
        </w:rPr>
        <w:t xml:space="preserve"> — 백업 복원은 백업 시점, export/import는 추출 시점이다. Snapshot Standby는 </w:t>
      </w:r>
      <w:r>
        <w:rPr>
          <w:rFonts w:ascii="맑은 고딕" w:hAnsi="맑은 고딕" w:eastAsia="맑은 고딕"/>
          <w:b/>
          <w:sz w:val="21"/>
        </w:rPr>
        <w:t xml:space="preserve">전환 직전까지</w:t>
      </w:r>
      <w:r>
        <w:rPr>
          <w:rFonts w:ascii="맑은 고딕" w:hAnsi="맑은 고딕" w:eastAsia="맑은 고딕"/>
          <w:sz w:val="21"/>
        </w:rPr>
        <w:t xml:space="preserve"> 최신이다.</w:t>
      </w:r>
    </w:p>
    <w:p>
      <w:r>
        <w:rPr>
          <w:rFonts w:ascii="맑은 고딕" w:hAnsi="맑은 고딕" w:eastAsia="맑은 고딕"/>
          <w:b/>
          <w:sz w:val="21"/>
        </w:rPr>
        <w:t xml:space="preserve">되돌리기</w:t>
      </w:r>
      <w:r>
        <w:rPr>
          <w:rFonts w:ascii="맑은 고딕" w:hAnsi="맑은 고딕" w:eastAsia="맑은 고딕"/>
          <w:sz w:val="21"/>
        </w:rPr>
        <w:t xml:space="preserve"> — 백업 복원은 다시 복원해야 하므로 시험을 반복할수록 비용이 커진다. Snapshot Standby는 </w:t>
      </w:r>
      <w:r>
        <w:rPr>
          <w:rFonts w:ascii="맑은 고딕" w:hAnsi="맑은 고딕" w:eastAsia="맑은 고딕"/>
          <w:b/>
          <w:sz w:val="21"/>
        </w:rPr>
        <w:t xml:space="preserve">명령 한 줄</w:t>
      </w:r>
      <w:r>
        <w:rPr>
          <w:rFonts w:ascii="맑은 고딕" w:hAnsi="맑은 고딕" w:eastAsia="맑은 고딕"/>
          <w:sz w:val="21"/>
        </w:rPr>
        <w:t xml:space="preserve">이고, 되돌리면 그동안의 Primary 변경까지 따라잡는다.</w:t>
      </w:r>
    </w:p>
    <w:p>
      <w:r>
        <w:rPr>
          <w:rFonts w:ascii="맑은 고딕" w:hAnsi="맑은 고딕" w:eastAsia="맑은 고딕"/>
          <w:sz w:val="21"/>
        </w:rPr>
        <w:t xml:space="preserve">다만 Snapshot Standby가 모든 면에서 낫지는 않다. </w:t>
      </w:r>
      <w:r>
        <w:rPr>
          <w:rFonts w:ascii="맑은 고딕" w:hAnsi="맑은 고딕" w:eastAsia="맑은 고딕"/>
          <w:b/>
          <w:sz w:val="21"/>
        </w:rPr>
        <w:t xml:space="preserve">유지 기간과 결과 보존</w:t>
      </w:r>
      <w:r>
        <w:rPr>
          <w:rFonts w:ascii="맑은 고딕" w:hAnsi="맑은 고딕" w:eastAsia="맑은 고딕"/>
          <w:sz w:val="21"/>
        </w:rPr>
        <w:t xml:space="preserve">에서는 별도 데이터베이스가 낫다. 개발팀이 몇 주씩 쓰는 환경으로는 맞지 않는다. 또 전환 중에는 그 Standby의 재해 복구 능력이 없다.</w:t>
      </w:r>
    </w:p>
    <w:p>
      <w:r>
        <w:rPr>
          <w:rFonts w:ascii="맑은 고딕" w:hAnsi="맑은 고딕" w:eastAsia="맑은 고딕"/>
          <w:sz w:val="21"/>
        </w:rPr>
        <w:t>채점 포인트: ① 준비 시간 / ② 저장 공간 / ③ 데이터 최신성 / ④ 되돌리기 — 네 축 모두 / ⑤ Snapshot 이 못한 점(유지 기간·결과 보존·재해 복구)도 함께</w:t>
      </w:r>
    </w:p>
    <w:p>
      <w:r>
        <w:rPr>
          <w:rFonts w:ascii="맑은 고딕" w:hAnsi="맑은 고딕" w:eastAsia="맑은 고딕"/>
          <w:b/>
          <w:sz w:val="21"/>
        </w:rPr>
        <w:t>[추가-03] FLASHBACK_ON이 NO인데도 전환되는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실측에서 chicago와 boston 모두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였는데 전환이 성공했다. 플래시백으로 되돌리는 기능인데 플래시백이 꺼져 있어도 되는 것이 처음에는 의아하다.</w:t>
      </w:r>
    </w:p>
    <w:p>
      <w:r>
        <w:rPr>
          <w:rFonts w:ascii="맑은 고딕" w:hAnsi="맑은 고딕" w:eastAsia="맑은 고딕"/>
          <w:sz w:val="21"/>
        </w:rPr>
        <w:t xml:space="preserve">답은 </w:t>
      </w:r>
      <w:r>
        <w:rPr>
          <w:rFonts w:ascii="맑은 고딕" w:hAnsi="맑은 고딕" w:eastAsia="맑은 고딕"/>
          <w:b/>
          <w:sz w:val="21"/>
        </w:rPr>
        <w:t xml:space="preserve">전체 플래시백 로깅과 보장 복원 지점이 다르기 때문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전체 플래시백 로깅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FLASHBACK_ON = YES</w:t>
      </w:r>
      <w:r>
        <w:rPr>
          <w:rFonts w:ascii="맑은 고딕" w:hAnsi="맑은 고딕" w:eastAsia="맑은 고딕"/>
          <w:sz w:val="21"/>
        </w:rPr>
        <w:t xml:space="preserve">)은 임의의 시점으로 자유롭게 돌아가게 해 준다. 그러려면 상시로 로그를 남겨야 하고 그만큼 비용이 든다.</w:t>
      </w:r>
    </w:p>
    <w:p>
      <w:r>
        <w:rPr>
          <w:rFonts w:ascii="맑은 고딕" w:hAnsi="맑은 고딕" w:eastAsia="맑은 고딕"/>
          <w:b/>
          <w:sz w:val="21"/>
        </w:rPr>
        <w:t xml:space="preserve">보장 복원 지점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특정 시점 하나</w:t>
      </w:r>
      <w:r>
        <w:rPr>
          <w:rFonts w:ascii="맑은 고딕" w:hAnsi="맑은 고딕" w:eastAsia="맑은 고딕"/>
          <w:sz w:val="21"/>
        </w:rPr>
        <w:t xml:space="preserve">로 돌아가는 것만 보장한다. Snapshot Standby가 필요한 것은 딱 그것이다. 전환 시점 하나로만 돌아가면 된다. 그래서 상시 로깅 없이 전환할 때 복원 지점을 만들고 그 시점부터의 변경만 기록한다.</w:t>
      </w:r>
    </w:p>
    <w:p>
      <w:r>
        <w:rPr>
          <w:rFonts w:ascii="맑은 고딕" w:hAnsi="맑은 고딕" w:eastAsia="맑은 고딕"/>
          <w:sz w:val="21"/>
        </w:rPr>
        <w:t xml:space="preserve">전환 후 값이 </w:t>
      </w:r>
      <w:r>
        <w:rPr>
          <w:rFonts w:ascii="Consolas" w:hAnsi="Consolas" w:eastAsia="맑은 고딕"/>
          <w:sz w:val="21"/>
        </w:rPr>
        <w:t xml:space="preserve">RESTORE POINT ONLY</w:t>
      </w:r>
      <w:r>
        <w:rPr>
          <w:rFonts w:ascii="맑은 고딕" w:hAnsi="맑은 고딕" w:eastAsia="맑은 고딕"/>
          <w:sz w:val="21"/>
        </w:rPr>
        <w:t xml:space="preserve">가 되는 것이 이 사실을 정확히 표현한다. "플래시백이 켜져 있되 복원 지점을 위한 것"이라는 뜻이다.</w:t>
      </w:r>
    </w:p>
    <w:p>
      <w:r>
        <w:rPr>
          <w:rFonts w:ascii="맑은 고딕" w:hAnsi="맑은 고딕" w:eastAsia="맑은 고딕"/>
          <w:sz w:val="21"/>
        </w:rPr>
        <w:t>채점 포인트: ① 전체 플래시백 로깅과 보장 복원 지점의 구별 / ② 임의 시점 대 특정 시점 하나 / ③ 상시 로깅이 불필요한 이유 / ④ RESTORE POINT ONLY 값의 의미 / ⑤ 실측 FLASHBACK_ON=NO</w:t>
      </w:r>
    </w:p>
    <w:p>
      <w:r>
        <w:rPr>
          <w:rFonts w:ascii="맑은 고딕" w:hAnsi="맑은 고딕" w:eastAsia="맑은 고딕"/>
          <w:b/>
          <w:sz w:val="21"/>
        </w:rPr>
        <w:t>[추가-04] 보장 복원 지점의 위험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차이</w:t>
      </w:r>
      <w:r>
        <w:rPr>
          <w:rFonts w:ascii="맑은 고딕" w:hAnsi="맑은 고딕" w:eastAsia="맑은 고딕"/>
          <w:sz w:val="21"/>
        </w:rPr>
        <w:t xml:space="preserve"> — 일반 복원 지점은 FRA가 부족하면 오라클이 지운다. </w:t>
      </w:r>
      <w:r>
        <w:rPr>
          <w:rFonts w:ascii="맑은 고딕" w:hAnsi="맑은 고딕" w:eastAsia="맑은 고딕"/>
          <w:b/>
          <w:sz w:val="21"/>
        </w:rPr>
        <w:t xml:space="preserve">보장 복원 지점은 지우지 않는다.</w:t>
      </w:r>
    </w:p>
    <w:p>
      <w:r>
        <w:rPr>
          <w:rFonts w:ascii="맑은 고딕" w:hAnsi="맑은 고딕" w:eastAsia="맑은 고딕"/>
          <w:b/>
          <w:sz w:val="21"/>
        </w:rPr>
        <w:t xml:space="preserve">위험</w:t>
      </w:r>
      <w:r>
        <w:rPr>
          <w:rFonts w:ascii="맑은 고딕" w:hAnsi="맑은 고딕" w:eastAsia="맑은 고딕"/>
          <w:sz w:val="21"/>
        </w:rPr>
        <w:t xml:space="preserve"> — 공간이 모자라면 약속을 지키는 쪽을 택한다. 즉 </w:t>
      </w:r>
      <w:r>
        <w:rPr>
          <w:rFonts w:ascii="맑은 고딕" w:hAnsi="맑은 고딕" w:eastAsia="맑은 고딕"/>
          <w:b/>
          <w:sz w:val="21"/>
        </w:rPr>
        <w:t xml:space="preserve">데이터베이스를 멈춘다.</w:t>
      </w:r>
      <w:r>
        <w:rPr>
          <w:rFonts w:ascii="맑은 고딕" w:hAnsi="맑은 고딕" w:eastAsia="맑은 고딕"/>
          <w:sz w:val="21"/>
        </w:rPr>
        <w:t xml:space="preserve"> 그리고 공간을 비울 방법이 없다. 복원 지점을 지우면 되돌릴 수 없게 되고, 그러면 Standby를 처음부터 다시 만들어야 한다.</w:t>
      </w:r>
    </w:p>
    <w:p>
      <w:r>
        <w:rPr>
          <w:rFonts w:ascii="맑은 고딕" w:hAnsi="맑은 고딕" w:eastAsia="맑은 고딕"/>
          <w:b/>
          <w:sz w:val="21"/>
        </w:rPr>
        <w:t xml:space="preserve">대응 ① 전환 전 FRA 여유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V$RECOVERY_FILE_DEST</w:t>
      </w:r>
      <w:r>
        <w:rPr>
          <w:rFonts w:ascii="맑은 고딕" w:hAnsi="맑은 고딕" w:eastAsia="맑은 고딕"/>
          <w:sz w:val="21"/>
        </w:rPr>
        <w:t xml:space="preserve">로 확인한다. 실습에서는 15,360MB 중 1,536MB 사용이었다.</w:t>
      </w:r>
    </w:p>
    <w:p>
      <w:r>
        <w:rPr>
          <w:rFonts w:ascii="맑은 고딕" w:hAnsi="맑은 고딕" w:eastAsia="맑은 고딕"/>
          <w:b/>
          <w:sz w:val="21"/>
        </w:rPr>
        <w:t xml:space="preserve">대응 ② 감시.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V$FLASH_RECOVERY_AREA_USAGE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FLASHBACK LOG</w:t>
      </w:r>
      <w:r>
        <w:rPr>
          <w:rFonts w:ascii="맑은 고딕" w:hAnsi="맑은 고딕" w:eastAsia="맑은 고딕"/>
          <w:sz w:val="21"/>
        </w:rPr>
        <w:t xml:space="preserve"> 비율을 주기적으로 조회한다. 임계값을 정해 두고 넘으면 시험을 중단하고 되돌린다.</w:t>
      </w:r>
    </w:p>
    <w:p>
      <w:r>
        <w:rPr>
          <w:rFonts w:ascii="맑은 고딕" w:hAnsi="맑은 고딕" w:eastAsia="맑은 고딕"/>
          <w:b/>
          <w:sz w:val="21"/>
        </w:rPr>
        <w:t xml:space="preserve">대응 ③ 작업 분할.</w:t>
      </w:r>
      <w:r>
        <w:rPr>
          <w:rFonts w:ascii="맑은 고딕" w:hAnsi="맑은 고딕" w:eastAsia="맑은 고딕"/>
          <w:sz w:val="21"/>
        </w:rPr>
        <w:t xml:space="preserve"> 대량 갱신을 한 번에 하지 않고 나눈다. 중간에 되돌렸다가 다시 전환하면 FRA 사용량이 초기화되고 데이터도 더 최신이 된다.</w:t>
      </w:r>
    </w:p>
    <w:p>
      <w:r>
        <w:rPr>
          <w:rFonts w:ascii="맑은 고딕" w:hAnsi="맑은 고딕" w:eastAsia="맑은 고딕"/>
          <w:b/>
          <w:sz w:val="21"/>
        </w:rPr>
        <w:t xml:space="preserve">대응 ④ FRA 크기 확대.</w:t>
      </w:r>
      <w:r>
        <w:rPr>
          <w:rFonts w:ascii="맑은 고딕" w:hAnsi="맑은 고딕" w:eastAsia="맑은 고딕"/>
          <w:sz w:val="21"/>
        </w:rPr>
        <w:t xml:space="preserve"> 시험 전에 </w:t>
      </w:r>
      <w:r>
        <w:rPr>
          <w:rFonts w:ascii="Consolas" w:hAnsi="Consolas" w:eastAsia="맑은 고딕"/>
          <w:sz w:val="21"/>
        </w:rPr>
        <w:t xml:space="preserve">DB_RECOVERY_FILE_DEST_SIZE</w:t>
      </w:r>
      <w:r>
        <w:rPr>
          <w:rFonts w:ascii="맑은 고딕" w:hAnsi="맑은 고딕" w:eastAsia="맑은 고딕"/>
          <w:sz w:val="21"/>
        </w:rPr>
        <w:t xml:space="preserve">를 늘려 둔다.</w:t>
      </w:r>
    </w:p>
    <w:p>
      <w:r>
        <w:rPr>
          <w:rFonts w:ascii="맑은 고딕" w:hAnsi="맑은 고딕" w:eastAsia="맑은 고딕"/>
          <w:sz w:val="21"/>
        </w:rPr>
        <w:t>예측이 어렵다는 점도 함께 알아 둔다. 플래시백 로그는 바뀐 블록의 이전 이미지를 통째로 남기므로, 흩어진 소량 갱신이 집중된 대량 갱신보다 오히려 비쌀 수 있다. 그래서 ②의 감시가 가장 현실적이다.</w:t>
      </w:r>
    </w:p>
    <w:p>
      <w:r>
        <w:rPr>
          <w:rFonts w:ascii="맑은 고딕" w:hAnsi="맑은 고딕" w:eastAsia="맑은 고딕"/>
          <w:sz w:val="21"/>
        </w:rPr>
        <w:t>채점 포인트: ① 지워지지 않는다는 차이 / ② DB 가 멈춘다는 위험 / ③ 공간을 비울 방법이 없다 / ④ 대응 4가지(사전 확인·감시·분할·확대) / ⑤ 예측이 어려운 이유(블록 단위)</w:t>
      </w:r>
    </w:p>
    <w:p>
      <w:r>
        <w:rPr>
          <w:rFonts w:ascii="맑은 고딕" w:hAnsi="맑은 고딕" w:eastAsia="맑은 고딕"/>
          <w:b/>
          <w:sz w:val="21"/>
        </w:rPr>
        <w:t>[추가-05] MRP가 뜨지 않는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이 교재에서 ORA-01665(</w:t>
      </w:r>
      <w:r>
        <w:rPr>
          <w:rFonts w:ascii="Consolas" w:hAnsi="Consolas" w:eastAsia="맑은 고딕"/>
          <w:sz w:val="21"/>
        </w:rPr>
        <w:t xml:space="preserve">control file is not a standby control file</w:t>
      </w:r>
      <w:r>
        <w:rPr>
          <w:rFonts w:ascii="맑은 고딕" w:hAnsi="맑은 고딕" w:eastAsia="맑은 고딕"/>
          <w:sz w:val="21"/>
        </w:rPr>
        <w:t xml:space="preserve">)를 세 번 만났다.</w:t>
      </w:r>
    </w:p>
    <w:p>
      <w:r>
        <w:rPr>
          <w:rFonts w:ascii="맑은 고딕" w:hAnsi="맑은 고딕" w:eastAsia="맑은 고딕"/>
          <w:b/>
          <w:sz w:val="21"/>
        </w:rPr>
        <w:t xml:space="preserve">1장</w:t>
      </w:r>
      <w:r>
        <w:rPr>
          <w:rFonts w:ascii="맑은 고딕" w:hAnsi="맑은 고딕" w:eastAsia="맑은 고딕"/>
          <w:sz w:val="21"/>
        </w:rPr>
        <w:t xml:space="preserve"> — Primary에 MRP를 띄우려다. </w:t>
      </w:r>
      <w:r>
        <w:rPr>
          <w:rFonts w:ascii="맑은 고딕" w:hAnsi="맑은 고딕" w:eastAsia="맑은 고딕"/>
          <w:b/>
          <w:sz w:val="21"/>
        </w:rPr>
        <w:t xml:space="preserve">10장</w:t>
      </w:r>
      <w:r>
        <w:rPr>
          <w:rFonts w:ascii="맑은 고딕" w:hAnsi="맑은 고딕" w:eastAsia="맑은 고딕"/>
          <w:sz w:val="21"/>
        </w:rPr>
        <w:t xml:space="preserve"> — Far Sync에 띄우려다. </w:t>
      </w:r>
      <w:r>
        <w:rPr>
          <w:rFonts w:ascii="맑은 고딕" w:hAnsi="맑은 고딕" w:eastAsia="맑은 고딕"/>
          <w:b/>
          <w:sz w:val="21"/>
        </w:rPr>
        <w:t xml:space="preserve">11장</w:t>
      </w:r>
      <w:r>
        <w:rPr>
          <w:rFonts w:ascii="맑은 고딕" w:hAnsi="맑은 고딕" w:eastAsia="맑은 고딕"/>
          <w:sz w:val="21"/>
        </w:rPr>
        <w:t xml:space="preserve"> — Snapshot Standby에 띄우려다.</w:t>
      </w:r>
    </w:p>
    <w:p>
      <w:r>
        <w:rPr>
          <w:rFonts w:ascii="맑은 고딕" w:hAnsi="맑은 고딕" w:eastAsia="맑은 고딕"/>
          <w:sz w:val="21"/>
        </w:rPr>
        <w:t xml:space="preserve">세 경우의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은 각각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다. Physical Standby만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이며 그때만 MRP가 뜬다.</w:t>
      </w:r>
    </w:p>
    <w:p>
      <w:r>
        <w:rPr>
          <w:rFonts w:ascii="맑은 고딕" w:hAnsi="맑은 고딕" w:eastAsia="맑은 고딕"/>
          <w:b/>
          <w:sz w:val="21"/>
        </w:rPr>
        <w:t xml:space="preserve">규칙</w:t>
      </w:r>
      <w:r>
        <w:rPr>
          <w:rFonts w:ascii="맑은 고딕" w:hAnsi="맑은 고딕" w:eastAsia="맑은 고딕"/>
          <w:sz w:val="21"/>
        </w:rPr>
        <w:t xml:space="preserve"> — MRP를 띄울 수 있는 것은 </w:t>
      </w:r>
      <w:r>
        <w:rPr>
          <w:rFonts w:ascii="맑은 고딕" w:hAnsi="맑은 고딕" w:eastAsia="맑은 고딕"/>
          <w:b/>
          <w:sz w:val="21"/>
        </w:rPr>
        <w:t xml:space="preserve">Standby 컨트롤 파일</w:t>
      </w:r>
      <w:r>
        <w:rPr>
          <w:rFonts w:ascii="맑은 고딕" w:hAnsi="맑은 고딕" w:eastAsia="맑은 고딕"/>
          <w:sz w:val="21"/>
        </w:rPr>
        <w:t xml:space="preserve">뿐이다.</w:t>
      </w:r>
    </w:p>
    <w:p>
      <w:r>
        <w:rPr>
          <w:rFonts w:ascii="맑은 고딕" w:hAnsi="맑은 고딕" w:eastAsia="맑은 고딕"/>
          <w:b/>
          <w:sz w:val="21"/>
        </w:rPr>
        <w:t xml:space="preserve">오라클이 이 판단을 어디서 하는가</w:t>
      </w:r>
      <w:r>
        <w:rPr>
          <w:rFonts w:ascii="맑은 고딕" w:hAnsi="맑은 고딕" w:eastAsia="맑은 고딕"/>
          <w:sz w:val="21"/>
        </w:rPr>
        <w:t xml:space="preserve"> — 역할(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)이 아니라 </w:t>
      </w:r>
      <w:r>
        <w:rPr>
          <w:rFonts w:ascii="맑은 고딕" w:hAnsi="맑은 고딕" w:eastAsia="맑은 고딕"/>
          <w:b/>
          <w:sz w:val="21"/>
        </w:rPr>
        <w:t xml:space="preserve">컨트롤 파일 유형</w:t>
      </w:r>
      <w:r>
        <w:rPr>
          <w:rFonts w:ascii="맑은 고딕" w:hAnsi="맑은 고딕" w:eastAsia="맑은 고딕"/>
          <w:sz w:val="21"/>
        </w:rPr>
        <w:t xml:space="preserve">에서 한다. 오류 메시지가 그것을 그대로 말한다. 데이터 파일이 없다거나 역할이 맞지 않는다고 하지 않고 컨트롤 파일을 언급한다.</w:t>
      </w:r>
    </w:p>
    <w:p>
      <w:r>
        <w:rPr>
          <w:rFonts w:ascii="맑은 고딕" w:hAnsi="맑은 고딕" w:eastAsia="맑은 고딕"/>
          <w:sz w:val="21"/>
        </w:rPr>
        <w:t xml:space="preserve">이 구별이 실무에서 유용하다. 어떤 데이터베이스에서 MRP가 뜰지 알고 싶으면 역할을 볼 것이 아니라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을 보면 된다.</w:t>
      </w:r>
    </w:p>
    <w:p>
      <w:r>
        <w:rPr>
          <w:rFonts w:ascii="맑은 고딕" w:hAnsi="맑은 고딕" w:eastAsia="맑은 고딕"/>
          <w:sz w:val="21"/>
        </w:rPr>
        <w:t>채점 포인트: ① ORA-01665 를 세 번 만났다는 정리 / ② 세 경우의 CONTROLFILE_TYPE / ③ Standby 컨트롤 파일뿐이라는 규칙 / ④ 역할이 아니라 컨트롤 파일 유형 / ⑤ 오류 메시지가 근거</w:t>
      </w:r>
    </w:p>
    <w:p>
      <w:r>
        <w:rPr>
          <w:rFonts w:ascii="맑은 고딕" w:hAnsi="맑은 고딕" w:eastAsia="맑은 고딕"/>
          <w:b/>
          <w:sz w:val="21"/>
        </w:rPr>
        <w:t>[추가-06] 두 지연이 갈라지는 현상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실측값은 </w:t>
      </w:r>
      <w:r>
        <w:rPr>
          <w:rFonts w:ascii="Consolas" w:hAnsi="Consolas" w:eastAsia="맑은 고딕"/>
          <w:sz w:val="21"/>
        </w:rPr>
        <w:t xml:space="preserve">transport lag +00 00:00:00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apply lag +00 00:02:38</w:t>
      </w:r>
      <w:r>
        <w:rPr>
          <w:rFonts w:ascii="맑은 고딕" w:hAnsi="맑은 고딕" w:eastAsia="맑은 고딕"/>
          <w:sz w:val="21"/>
        </w:rPr>
        <w:t xml:space="preserve">이었다.</w:t>
      </w:r>
    </w:p>
    <w:p>
      <w:r>
        <w:rPr>
          <w:rFonts w:ascii="Consolas" w:hAnsi="Consolas" w:eastAsia="맑은 고딕"/>
          <w:b/>
          <w:sz w:val="21"/>
        </w:rPr>
        <w:t xml:space="preserve">transport lag</w:t>
      </w:r>
      <w:r>
        <w:rPr>
          <w:rFonts w:ascii="맑은 고딕" w:hAnsi="맑은 고딕" w:eastAsia="맑은 고딕"/>
          <w:b/>
          <w:sz w:val="21"/>
        </w:rPr>
        <w:t xml:space="preserve">은 리두가 도착하기까지의 지연</w:t>
      </w:r>
      <w:r>
        <w:rPr>
          <w:rFonts w:ascii="맑은 고딕" w:hAnsi="맑은 고딕" w:eastAsia="맑은 고딕"/>
          <w:sz w:val="21"/>
        </w:rPr>
        <w:t xml:space="preserve">이다. Snapshot Standby도 리두를 계속 받으므로 0이다. RFS 프로세스가 살아 있고 시퀀스를 받고 있는 것으로 확인된다.</w:t>
      </w:r>
    </w:p>
    <w:p>
      <w:r>
        <w:rPr>
          <w:rFonts w:ascii="Consolas" w:hAnsi="Consolas" w:eastAsia="맑은 고딕"/>
          <w:b/>
          <w:sz w:val="21"/>
        </w:rPr>
        <w:t xml:space="preserve">apply lag</w:t>
      </w:r>
      <w:r>
        <w:rPr>
          <w:rFonts w:ascii="맑은 고딕" w:hAnsi="맑은 고딕" w:eastAsia="맑은 고딕"/>
          <w:b/>
          <w:sz w:val="21"/>
        </w:rPr>
        <w:t xml:space="preserve">은 리두가 적용되기까지의 지연</w:t>
      </w:r>
      <w:r>
        <w:rPr>
          <w:rFonts w:ascii="맑은 고딕" w:hAnsi="맑은 고딕" w:eastAsia="맑은 고딕"/>
          <w:sz w:val="21"/>
        </w:rPr>
        <w:t xml:space="preserve">이다. 적용을 하지 않으므로 계속 늘어난다. MRP0이 없는 것으로 확인된다.</w:t>
      </w:r>
    </w:p>
    <w:p>
      <w:r>
        <w:rPr>
          <w:rFonts w:ascii="맑은 고딕" w:hAnsi="맑은 고딕" w:eastAsia="맑은 고딕"/>
          <w:b/>
          <w:sz w:val="21"/>
        </w:rPr>
        <w:t xml:space="preserve">가능한 진단</w:t>
      </w:r>
      <w:r>
        <w:rPr>
          <w:rFonts w:ascii="맑은 고딕" w:hAnsi="맑은 고딕" w:eastAsia="맑은 고딕"/>
          <w:sz w:val="21"/>
        </w:rPr>
        <w:t xml:space="preserve"> — 두 값의 조합으로 원인을 좁힐 수 있다.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transport 0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apply 증가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적용이 멈췄다.</w:t>
      </w:r>
      <w:r>
        <w:rPr>
          <w:rFonts w:ascii="맑은 고딕" w:hAnsi="맑은 고딕" w:eastAsia="맑은 고딕"/>
          <w:sz w:val="21"/>
        </w:rPr>
        <w:t xml:space="preserve"> Snapshot 전환, MRP 중지, 적용 오류 중 하나다.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 MRP0이 있는지 먼저 본다.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transport 증가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apply 증가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전송이 끊겼다.</w:t>
      </w:r>
      <w:r>
        <w:rPr>
          <w:rFonts w:ascii="맑은 고딕" w:hAnsi="맑은 고딕" w:eastAsia="맑은 고딕"/>
          <w:sz w:val="21"/>
        </w:rPr>
        <w:t xml:space="preserve"> 7장의 진단 절차로 간다. 목적지 상태·네트워크·리스너를 본다.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둘 다 0</w:t>
      </w:r>
      <w:r>
        <w:rPr>
          <w:rFonts w:ascii="맑은 고딕" w:hAnsi="맑은 고딕" w:eastAsia="맑은 고딕"/>
          <w:sz w:val="21"/>
        </w:rPr>
        <w:t xml:space="preserve"> → 정상이다.</w:t>
      </w:r>
    </w:p>
    <w:p>
      <w:r>
        <w:rPr>
          <w:rFonts w:ascii="맑은 고딕" w:hAnsi="맑은 고딕" w:eastAsia="맑은 고딕"/>
          <w:sz w:val="21"/>
        </w:rPr>
        <w:t>즉 두 값을 함께 보는 것만으로 "전송 문제인가 적용 문제인가"를 가를 수 있다. 7장에서 두 값을 구별해 배운 이유가 여기 있다.</w:t>
      </w:r>
    </w:p>
    <w:p>
      <w:r>
        <w:rPr>
          <w:rFonts w:ascii="맑은 고딕" w:hAnsi="맑은 고딕" w:eastAsia="맑은 고딕"/>
          <w:sz w:val="21"/>
        </w:rPr>
        <w:t>채점 포인트: ① 두 값의 정의 구별 / ② 실측값 제시 / ③ RFS 있음·MRP0 없음 / ④ 조합별 진단 3가지 / ⑤ 전송 문제와 적용 문제를 가른다는 결론</w:t>
      </w:r>
    </w:p>
    <w:p>
      <w:r>
        <w:rPr>
          <w:rFonts w:ascii="맑은 고딕" w:hAnsi="맑은 고딕" w:eastAsia="맑은 고딕"/>
          <w:b/>
          <w:sz w:val="21"/>
        </w:rPr>
        <w:t>[추가-07] 전환과 복귀의 내부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전환</w:t>
      </w:r>
      <w:r>
        <w:rPr>
          <w:rFonts w:ascii="맑은 고딕" w:hAnsi="맑은 고딕" w:eastAsia="맑은 고딕"/>
          <w:sz w:val="21"/>
        </w:rPr>
        <w:t xml:space="preserve">의 순서는 이 장에서 관찰한 값들로 재구성할 수 있다.</w:t>
      </w:r>
    </w:p>
    <w:p>
      <w:r>
        <w:rPr>
          <w:rFonts w:ascii="맑은 고딕" w:hAnsi="맑은 고딕" w:eastAsia="맑은 고딕"/>
          <w:b/>
          <w:sz w:val="21"/>
        </w:rPr>
        <w:t xml:space="preserve">① 보장 복원 지점 생성</w:t>
      </w:r>
      <w:r>
        <w:rPr>
          <w:rFonts w:ascii="맑은 고딕" w:hAnsi="맑은 고딕" w:eastAsia="맑은 고딕"/>
          <w:sz w:val="21"/>
        </w:rPr>
        <w:t xml:space="preserve"> — 근거는 ORA-38784의 메시지다. 실패하면 여기서 멈춘다.</w:t>
      </w:r>
    </w:p>
    <w:p>
      <w:r>
        <w:rPr>
          <w:rFonts w:ascii="맑은 고딕" w:hAnsi="맑은 고딕" w:eastAsia="맑은 고딕"/>
          <w:b/>
          <w:sz w:val="21"/>
        </w:rPr>
        <w:t xml:space="preserve">② 적용이 멈춰 있어야 한다</w:t>
      </w:r>
      <w:r>
        <w:rPr>
          <w:rFonts w:ascii="맑은 고딕" w:hAnsi="맑은 고딕" w:eastAsia="맑은 고딕"/>
          <w:sz w:val="21"/>
        </w:rPr>
        <w:t xml:space="preserve"> — 근거는 ORA-01153이다. SCN을 고정해야 하기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③ 닫고 마운트로 내림</w:t>
      </w:r>
      <w:r>
        <w:rPr>
          <w:rFonts w:ascii="맑은 고딕" w:hAnsi="맑은 고딕" w:eastAsia="맑은 고딕"/>
          <w:sz w:val="21"/>
        </w:rPr>
        <w:t xml:space="preserve"> — 근거는 전환 후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인 것이다.</w:t>
      </w:r>
    </w:p>
    <w:p>
      <w:r>
        <w:rPr>
          <w:rFonts w:ascii="맑은 고딕" w:hAnsi="맑은 고딕" w:eastAsia="맑은 고딕"/>
          <w:b/>
          <w:sz w:val="21"/>
        </w:rPr>
        <w:t xml:space="preserve">④ 컨트롤 파일 유형 변경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⑤ 역할 변경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PHYSICAL STANDBY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SNAPSHOT STANDBY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⑥ 플래시백 상태 변경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RESTORE POINT ONLY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복귀</w:t>
      </w:r>
      <w:r>
        <w:rPr>
          <w:rFonts w:ascii="맑은 고딕" w:hAnsi="맑은 고딕" w:eastAsia="맑은 고딕"/>
          <w:sz w:val="21"/>
        </w:rPr>
        <w:t xml:space="preserve">는 이 순서를 거꾸로 밟는다. ①복원 지점으로 되감기(근거: 쓴 테이블이 ORA-00942) ②컨트롤 파일 유형 복원 ③역할 복원 ④복원 지점 삭제(근거: </w:t>
      </w:r>
      <w:r>
        <w:rPr>
          <w:rFonts w:ascii="Consolas" w:hAnsi="Consolas" w:eastAsia="맑은 고딕"/>
          <w:sz w:val="21"/>
        </w:rPr>
        <w:t xml:space="preserve">V$RESTORE_POINT</w:t>
      </w:r>
      <w:r>
        <w:rPr>
          <w:rFonts w:ascii="맑은 고딕" w:hAnsi="맑은 고딕" w:eastAsia="맑은 고딕"/>
          <w:sz w:val="21"/>
        </w:rPr>
        <w:t xml:space="preserve"> 0행) ⑤플래시백 상태 해제.</w:t>
      </w:r>
    </w:p>
    <w:p>
      <w:r>
        <w:rPr>
          <w:rFonts w:ascii="맑은 고딕" w:hAnsi="맑은 고딕" w:eastAsia="맑은 고딕"/>
          <w:b/>
          <w:sz w:val="21"/>
        </w:rPr>
        <w:t xml:space="preserve">왜 안전한가</w:t>
      </w:r>
      <w:r>
        <w:rPr>
          <w:rFonts w:ascii="맑은 고딕" w:hAnsi="맑은 고딕" w:eastAsia="맑은 고딕"/>
          <w:sz w:val="21"/>
        </w:rPr>
        <w:t xml:space="preserve"> — 양쪽 모두 </w:t>
      </w:r>
      <w:r>
        <w:rPr>
          <w:rFonts w:ascii="맑은 고딕" w:hAnsi="맑은 고딕" w:eastAsia="맑은 고딕"/>
          <w:b/>
          <w:sz w:val="21"/>
        </w:rPr>
        <w:t xml:space="preserve">되돌릴 준비 또는 되돌리기 자체가 첫 단계</w:t>
      </w:r>
      <w:r>
        <w:rPr>
          <w:rFonts w:ascii="맑은 고딕" w:hAnsi="맑은 고딕" w:eastAsia="맑은 고딕"/>
          <w:sz w:val="21"/>
        </w:rPr>
        <w:t xml:space="preserve">다. 전환은 복원 지점을 확보하지 못하면 나머지를 진행하지 않는다. 복귀는 되감기가 실패하면 역할이 그대로 남는다. 어느 쪽이든 실패했을 때 </w:t>
      </w:r>
      <w:r>
        <w:rPr>
          <w:rFonts w:ascii="맑은 고딕" w:hAnsi="맑은 고딕" w:eastAsia="맑은 고딕"/>
          <w:b/>
          <w:sz w:val="21"/>
        </w:rPr>
        <w:t xml:space="preserve">되돌릴 수 없는 중간 상태가 만들어지지 않는다.</w:t>
      </w:r>
    </w:p>
    <w:p>
      <w:r>
        <w:rPr>
          <w:rFonts w:ascii="맑은 고딕" w:hAnsi="맑은 고딕" w:eastAsia="맑은 고딕"/>
          <w:sz w:val="21"/>
        </w:rPr>
        <w:t>채점 포인트: ① 전환 6단계와 각 근거 / ② 복귀 5단계와 각 근거 / ③ 복원 지점이 첫 단계라는 지적 / ④ 되돌릴 준비를 먼저 한다는 원칙 / ⑤ 실패해도 중간 상태가 안 생긴다는 안전성</w:t>
      </w:r>
    </w:p>
    <w:p>
      <w:r>
        <w:rPr>
          <w:rFonts w:ascii="맑은 고딕" w:hAnsi="맑은 고딕" w:eastAsia="맑은 고딕"/>
          <w:b/>
          <w:sz w:val="21"/>
        </w:rPr>
        <w:t>[추가-08] 도입 판단 기준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적합한 경우</w:t>
      </w:r>
    </w:p>
    <w:p>
      <w:r>
        <w:rPr>
          <w:rFonts w:ascii="맑은 고딕" w:hAnsi="맑은 고딕" w:eastAsia="맑은 고딕"/>
          <w:b/>
          <w:sz w:val="21"/>
        </w:rPr>
        <w:t xml:space="preserve">① 실제 데이터에서만 드러나는 문제를 찾을 때</w:t>
      </w:r>
      <w:r>
        <w:rPr>
          <w:rFonts w:ascii="맑은 고딕" w:hAnsi="맑은 고딕" w:eastAsia="맑은 고딕"/>
          <w:sz w:val="21"/>
        </w:rPr>
        <w:t xml:space="preserve"> — 실행 계획·소요 시간은 데이터 크기와 분포에 좌우된다.</w:t>
      </w:r>
    </w:p>
    <w:p>
      <w:r>
        <w:rPr>
          <w:rFonts w:ascii="맑은 고딕" w:hAnsi="맑은 고딕" w:eastAsia="맑은 고딕"/>
          <w:b/>
          <w:sz w:val="21"/>
        </w:rPr>
        <w:t xml:space="preserve">② 짧게 쓸 때</w:t>
      </w:r>
      <w:r>
        <w:rPr>
          <w:rFonts w:ascii="맑은 고딕" w:hAnsi="맑은 고딕" w:eastAsia="맑은 고딕"/>
          <w:sz w:val="21"/>
        </w:rPr>
        <w:t xml:space="preserve"> — 몇 시간 안에 끝나면 적용 지연도 FRA 증가도 감당할 만하다. 실습에서 전환 기간이 짧아 복귀 후 즉시 따라잡았다.</w:t>
      </w:r>
    </w:p>
    <w:p>
      <w:r>
        <w:rPr>
          <w:rFonts w:ascii="맑은 고딕" w:hAnsi="맑은 고딕" w:eastAsia="맑은 고딕"/>
          <w:b/>
          <w:sz w:val="21"/>
        </w:rPr>
        <w:t xml:space="preserve">③ 되돌릴 것이 확실할 때</w:t>
      </w:r>
      <w:r>
        <w:rPr>
          <w:rFonts w:ascii="맑은 고딕" w:hAnsi="맑은 고딕" w:eastAsia="맑은 고딕"/>
          <w:sz w:val="21"/>
        </w:rPr>
        <w:t xml:space="preserve"> — 결과를 남길 필요가 없거나 밖으로 뺄 수 있는 경우다.</w:t>
      </w:r>
    </w:p>
    <w:p>
      <w:r>
        <w:rPr>
          <w:rFonts w:ascii="맑은 고딕" w:hAnsi="맑은 고딕" w:eastAsia="맑은 고딕"/>
          <w:b/>
          <w:sz w:val="21"/>
        </w:rPr>
        <w:t xml:space="preserve">부적합한 경우</w:t>
      </w:r>
    </w:p>
    <w:p>
      <w:r>
        <w:rPr>
          <w:rFonts w:ascii="맑은 고딕" w:hAnsi="맑은 고딕" w:eastAsia="맑은 고딕"/>
          <w:b/>
          <w:sz w:val="21"/>
        </w:rPr>
        <w:t xml:space="preserve">① Standby가 하나뿐일 때</w:t>
      </w:r>
      <w:r>
        <w:rPr>
          <w:rFonts w:ascii="맑은 고딕" w:hAnsi="맑은 고딕" w:eastAsia="맑은 고딕"/>
          <w:sz w:val="21"/>
        </w:rPr>
        <w:t xml:space="preserve"> — 전환 중 재해 복구 능력이 없다. 이것을 감수할 수 있는지가 첫 질문이다.</w:t>
      </w:r>
    </w:p>
    <w:p>
      <w:r>
        <w:rPr>
          <w:rFonts w:ascii="맑은 고딕" w:hAnsi="맑은 고딕" w:eastAsia="맑은 고딕"/>
          <w:b/>
          <w:sz w:val="21"/>
        </w:rPr>
        <w:t xml:space="preserve">② 오래 쓸 때</w:t>
      </w:r>
      <w:r>
        <w:rPr>
          <w:rFonts w:ascii="맑은 고딕" w:hAnsi="맑은 고딕" w:eastAsia="맑은 고딕"/>
          <w:sz w:val="21"/>
        </w:rPr>
        <w:t xml:space="preserve"> — 쌓이는 리두가 커지고 복귀 후 따라잡는 시간이 길어진다. Primary가 아직 적용되지 않은 아카이브를 지우면 갭까지 생긴다.</w:t>
      </w:r>
    </w:p>
    <w:p>
      <w:r>
        <w:rPr>
          <w:rFonts w:ascii="맑은 고딕" w:hAnsi="맑은 고딕" w:eastAsia="맑은 고딕"/>
          <w:b/>
          <w:sz w:val="21"/>
        </w:rPr>
        <w:t xml:space="preserve">③ 결과를 계속 유지해야 할 때</w:t>
      </w:r>
      <w:r>
        <w:rPr>
          <w:rFonts w:ascii="맑은 고딕" w:hAnsi="맑은 고딕" w:eastAsia="맑은 고딕"/>
          <w:sz w:val="21"/>
        </w:rPr>
        <w:t xml:space="preserve"> — 되돌리면 사라진다. 실측에서 만든 테이블이 ORA-00942가 되었다.</w:t>
      </w:r>
    </w:p>
    <w:p>
      <w:r>
        <w:rPr>
          <w:rFonts w:ascii="맑은 고딕" w:hAnsi="맑은 고딕" w:eastAsia="맑은 고딕"/>
          <w:b/>
          <w:sz w:val="21"/>
        </w:rPr>
        <w:t xml:space="preserve">④ 데이터를 많이 바꿀 때</w:t>
      </w:r>
      <w:r>
        <w:rPr>
          <w:rFonts w:ascii="맑은 고딕" w:hAnsi="맑은 고딕" w:eastAsia="맑은 고딕"/>
          <w:sz w:val="21"/>
        </w:rPr>
        <w:t xml:space="preserve"> — FRA가 감당하지 못하면 시험 도중에 멈추고 비울 방법이 없다.</w:t>
      </w:r>
    </w:p>
    <w:p>
      <w:r>
        <w:rPr>
          <w:rFonts w:ascii="맑은 고딕" w:hAnsi="맑은 고딕" w:eastAsia="맑은 고딕"/>
          <w:sz w:val="21"/>
        </w:rPr>
        <w:t>채점 포인트: ① 적합 3가지 / ② 부적합 4가지 / ③ 각 항목을 실측과 연결 / ④ Standby 개수가 첫 질문이라는 우선순위 / ⑤ 기능이 있다고 써야 하는 것은 아니라는 판단</w:t>
      </w:r>
    </w:p>
    <w:p>
      <w:pPr>
        <w:pStyle w:val="Heading2"/>
      </w:pPr>
      <w:r>
        <w:t>[유형] 문제해결형 — 모범 답안</w:t>
      </w:r>
    </w:p>
    <w:p>
      <w:r>
        <w:rPr>
          <w:rFonts w:ascii="맑은 고딕" w:hAnsi="맑은 고딕" w:eastAsia="맑은 고딕"/>
          <w:b/>
          <w:sz w:val="21"/>
        </w:rPr>
        <w:t>[추가-09] ORA-38784와 ORA-01153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두 오류의 관계</w:t>
      </w:r>
      <w:r>
        <w:rPr>
          <w:rFonts w:ascii="맑은 고딕" w:hAnsi="맑은 고딕" w:eastAsia="맑은 고딕"/>
          <w:sz w:val="21"/>
        </w:rPr>
        <w:t xml:space="preserve"> — 앞의 것이 결과이고 뒤의 것이 원인이다. ORA-38784는 "복원 지점을 만들 수 없다"이고, ORA-01153은 "왜냐하면 호환되지 않는 미디어 복구가 활성 상태이기 때문"이다.</w:t>
      </w:r>
    </w:p>
    <w:p>
      <w:r>
        <w:rPr>
          <w:rFonts w:ascii="맑은 고딕" w:hAnsi="맑은 고딕" w:eastAsia="맑은 고딕"/>
          <w:b/>
          <w:sz w:val="21"/>
        </w:rPr>
        <w:t xml:space="preserve">읽어 낼 수 있는 설계상의 사실</w:t>
      </w:r>
    </w:p>
    <w:p>
      <w:r>
        <w:rPr>
          <w:rFonts w:ascii="맑은 고딕" w:hAnsi="맑은 고딕" w:eastAsia="맑은 고딕"/>
          <w:b/>
          <w:sz w:val="21"/>
        </w:rPr>
        <w:t xml:space="preserve">① 전환의 첫 단계는 복원 지점 생성이다.</w:t>
      </w:r>
      <w:r>
        <w:rPr>
          <w:rFonts w:ascii="맑은 고딕" w:hAnsi="맑은 고딕" w:eastAsia="맑은 고딕"/>
          <w:sz w:val="21"/>
        </w:rPr>
        <w:t xml:space="preserve"> 역할을 바꾸는 것이 아니다. 오류 메시지에 이름 </w:t>
      </w:r>
      <w:r>
        <w:rPr>
          <w:rFonts w:ascii="Consolas" w:hAnsi="Consolas" w:eastAsia="맑은 고딕"/>
          <w:sz w:val="21"/>
        </w:rPr>
        <w:t xml:space="preserve">SNAPSHOT_STANDBY_REQUIRED_08/27/2026 16:16:39</w:t>
      </w:r>
      <w:r>
        <w:rPr>
          <w:rFonts w:ascii="맑은 고딕" w:hAnsi="맑은 고딕" w:eastAsia="맑은 고딕"/>
          <w:sz w:val="21"/>
        </w:rPr>
        <w:t xml:space="preserve">가 그대로 나온다.</w:t>
      </w:r>
    </w:p>
    <w:p>
      <w:r>
        <w:rPr>
          <w:rFonts w:ascii="맑은 고딕" w:hAnsi="맑은 고딕" w:eastAsia="맑은 고딕"/>
          <w:b/>
          <w:sz w:val="21"/>
        </w:rPr>
        <w:t xml:space="preserve">② 복원 지점은 SCN이 고정되어야 만들 수 있다.</w:t>
      </w:r>
      <w:r>
        <w:rPr>
          <w:rFonts w:ascii="맑은 고딕" w:hAnsi="맑은 고딕" w:eastAsia="맑은 고딕"/>
          <w:sz w:val="21"/>
        </w:rPr>
        <w:t xml:space="preserve"> MRP가 리두를 적용하며 계속 앞으로 나아가면 "이 지점"이라고 못 박을 수 없다.</w:t>
      </w:r>
    </w:p>
    <w:p>
      <w:r>
        <w:rPr>
          <w:rFonts w:ascii="맑은 고딕" w:hAnsi="맑은 고딕" w:eastAsia="맑은 고딕"/>
          <w:b/>
          <w:sz w:val="21"/>
        </w:rPr>
        <w:t xml:space="preserve">③ 오라클이 되돌릴 준비를 먼저 하고 바꾼다.</w:t>
      </w:r>
      <w:r>
        <w:rPr>
          <w:rFonts w:ascii="맑은 고딕" w:hAnsi="맑은 고딕" w:eastAsia="맑은 고딕"/>
          <w:sz w:val="21"/>
        </w:rPr>
        <w:t xml:space="preserve"> 순서가 반대여서 역할부터 바꾼 뒤 복원 지점 생성이 실패했다면, 되돌릴 수 없는 어중간한 상태가 만들어졌을 것이다.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ALTER DATABASE RECOVER MANAGED STANDBY DATABASE CANCEL</w:t>
      </w:r>
      <w:r>
        <w:rPr>
          <w:rFonts w:ascii="맑은 고딕" w:hAnsi="맑은 고딕" w:eastAsia="맑은 고딕"/>
          <w:sz w:val="21"/>
        </w:rPr>
        <w:t xml:space="preserve">로 MRP를 멈춘 뒤 다시 전환한다.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로 바뀌는 것으로 확인할 수 있다. 그 상태에서 전환하면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가 나온다.</w:t>
      </w:r>
    </w:p>
    <w:p>
      <w:r>
        <w:rPr>
          <w:rFonts w:ascii="맑은 고딕" w:hAnsi="맑은 고딕" w:eastAsia="맑은 고딕"/>
          <w:sz w:val="21"/>
        </w:rPr>
        <w:t>채점 포인트: ① 결과와 원인의 관계 / ② 복원 지점 생성이 첫 단계 / ③ SCN 고정이 필요한 이유 / ④ 되돌릴 준비를 먼저 한다는 설계 / ⑤ MRP CANCEL 조치와 확인값</w:t>
      </w:r>
    </w:p>
    <w:p>
      <w:r>
        <w:rPr>
          <w:rFonts w:ascii="맑은 고딕" w:hAnsi="맑은 고딕" w:eastAsia="맑은 고딕"/>
          <w:b/>
          <w:sz w:val="21"/>
        </w:rPr>
        <w:t>[추가-10] 전환 후 PDB 조회 시 ORA-01219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CDB를 열어도 PDB는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로 남는다.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인 컨테이너에서는 고정 뷰(</w:t>
      </w:r>
      <w:r>
        <w:rPr>
          <w:rFonts w:ascii="Consolas" w:hAnsi="Consolas" w:eastAsia="맑은 고딕"/>
          <w:sz w:val="21"/>
        </w:rPr>
        <w:t xml:space="preserve">V$</w:t>
      </w:r>
      <w:r>
        <w:rPr>
          <w:rFonts w:ascii="맑은 고딕" w:hAnsi="맑은 고딕" w:eastAsia="맑은 고딕"/>
          <w:sz w:val="21"/>
        </w:rPr>
        <w:t xml:space="preserve">)만 조회되고 딕셔너리를 읽어야 하는 조회는 실패한다.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ALTER PLUGGABLE DATABASE chicago_pdb1 OPEN</w:t>
      </w:r>
      <w:r>
        <w:rPr>
          <w:rFonts w:ascii="맑은 고딕" w:hAnsi="맑은 고딕" w:eastAsia="맑은 고딕"/>
          <w:sz w:val="21"/>
        </w:rPr>
        <w:t xml:space="preserve">으로 따로 연다. Snapshot Standby에서는 </w:t>
      </w:r>
      <w:r>
        <w:rPr>
          <w:rFonts w:ascii="Consolas" w:hAnsi="Consolas" w:eastAsia="맑은 고딕"/>
          <w:sz w:val="21"/>
        </w:rPr>
        <w:t xml:space="preserve">OPEN</w:t>
      </w:r>
      <w:r>
        <w:rPr>
          <w:rFonts w:ascii="맑은 고딕" w:hAnsi="맑은 고딕" w:eastAsia="맑은 고딕"/>
          <w:sz w:val="21"/>
        </w:rPr>
        <w:t xml:space="preserve">이고 Physical Standby로 복귀한 뒤에는 </w:t>
      </w:r>
      <w:r>
        <w:rPr>
          <w:rFonts w:ascii="Consolas" w:hAnsi="Consolas" w:eastAsia="맑은 고딕"/>
          <w:sz w:val="21"/>
        </w:rPr>
        <w:t xml:space="preserve">OPEN READ ONLY</w:t>
      </w:r>
      <w:r>
        <w:rPr>
          <w:rFonts w:ascii="맑은 고딕" w:hAnsi="맑은 고딕" w:eastAsia="맑은 고딕"/>
          <w:sz w:val="21"/>
        </w:rPr>
        <w:t xml:space="preserve">다. 상태에 따라 명령이 달라진다.</w:t>
      </w:r>
    </w:p>
    <w:p>
      <w:r>
        <w:rPr>
          <w:rFonts w:ascii="맑은 고딕" w:hAnsi="맑은 고딕" w:eastAsia="맑은 고딕"/>
          <w:b/>
          <w:sz w:val="21"/>
        </w:rPr>
        <w:t xml:space="preserve">왜 반복해서 생기는가</w:t>
      </w:r>
      <w:r>
        <w:rPr>
          <w:rFonts w:ascii="맑은 고딕" w:hAnsi="맑은 고딕" w:eastAsia="맑은 고딕"/>
          <w:sz w:val="21"/>
        </w:rPr>
        <w:t xml:space="preserve"> — 세 가지 이유가 겹친다.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ALTER DATABASE OPEN</w:t>
      </w:r>
      <w:r>
        <w:rPr>
          <w:rFonts w:ascii="맑은 고딕" w:hAnsi="맑은 고딕" w:eastAsia="맑은 고딕"/>
          <w:b/>
          <w:sz w:val="21"/>
        </w:rPr>
        <w:t xml:space="preserve">이 성공했기 때문에 다 끝났다고 생각하게 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가 나오고 </w:t>
      </w:r>
      <w:r>
        <w:rPr>
          <w:rFonts w:ascii="Consolas" w:hAnsi="Consolas" w:eastAsia="맑은 고딕"/>
          <w:sz w:val="21"/>
        </w:rPr>
        <w:t xml:space="preserve">V$DATABASE.OPEN_MODE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V$PDBS</w:t>
      </w:r>
      <w:r>
        <w:rPr>
          <w:rFonts w:ascii="맑은 고딕" w:hAnsi="맑은 고딕" w:eastAsia="맑은 고딕"/>
          <w:sz w:val="21"/>
        </w:rPr>
        <w:t xml:space="preserve">를 따로 보지 않으면 알 수 없다.</w:t>
      </w:r>
    </w:p>
    <w:p>
      <w:r>
        <w:rPr>
          <w:rFonts w:ascii="맑은 고딕" w:hAnsi="맑은 고딕" w:eastAsia="맑은 고딕"/>
          <w:b/>
          <w:sz w:val="21"/>
        </w:rPr>
        <w:t xml:space="preserve">② 이 장에서만 세 번 나온다.</w:t>
      </w:r>
      <w:r>
        <w:rPr>
          <w:rFonts w:ascii="맑은 고딕" w:hAnsi="맑은 고딕" w:eastAsia="맑은 고딕"/>
          <w:sz w:val="21"/>
        </w:rPr>
        <w:t xml:space="preserve"> 전환 후 한 번, 복귀 후 한 번, 재기동할 때마다 또 한 번이다. 컨테이너를 여닫을 때마다 PDB는 따라오지 않는다.</w:t>
      </w:r>
    </w:p>
    <w:p>
      <w:r>
        <w:rPr>
          <w:rFonts w:ascii="맑은 고딕" w:hAnsi="맑은 고딕" w:eastAsia="맑은 고딕"/>
          <w:b/>
          <w:sz w:val="21"/>
        </w:rPr>
        <w:t xml:space="preserve">③ 오류가 애플리케이션 쪽에서 먼저 나타난다.</w:t>
      </w:r>
      <w:r>
        <w:rPr>
          <w:rFonts w:ascii="맑은 고딕" w:hAnsi="맑은 고딕" w:eastAsia="맑은 고딕"/>
          <w:sz w:val="21"/>
        </w:rPr>
        <w:t xml:space="preserve"> DBA는 CDB에서 확인하고 정상이라고 판단했는데 사용자는 PDB에 접속하므로 오류를 본다.</w:t>
      </w:r>
    </w:p>
    <w:p>
      <w:r>
        <w:rPr>
          <w:rFonts w:ascii="맑은 고딕" w:hAnsi="맑은 고딕" w:eastAsia="맑은 고딕"/>
          <w:b/>
          <w:sz w:val="21"/>
        </w:rPr>
        <w:t xml:space="preserve">예방</w:t>
      </w:r>
      <w:r>
        <w:rPr>
          <w:rFonts w:ascii="맑은 고딕" w:hAnsi="맑은 고딕" w:eastAsia="맑은 고딕"/>
          <w:sz w:val="21"/>
        </w:rPr>
        <w:t xml:space="preserve"> — 여는 절차의 마지막 단계에 PDB 열기를 반드시 넣는다. 또는 </w:t>
      </w:r>
      <w:r>
        <w:rPr>
          <w:rFonts w:ascii="Consolas" w:hAnsi="Consolas" w:eastAsia="맑은 고딕"/>
          <w:sz w:val="21"/>
        </w:rPr>
        <w:t xml:space="preserve">ALTER PLUGGABLE DATABASE ALL OPEN</w:t>
      </w:r>
      <w:r>
        <w:rPr>
          <w:rFonts w:ascii="맑은 고딕" w:hAnsi="맑은 고딕" w:eastAsia="맑은 고딕"/>
          <w:sz w:val="21"/>
        </w:rPr>
        <w:t xml:space="preserve">으로 한꺼번에 연다. </w:t>
      </w:r>
      <w:r>
        <w:rPr>
          <w:rFonts w:ascii="Consolas" w:hAnsi="Consolas" w:eastAsia="맑은 고딕"/>
          <w:sz w:val="21"/>
        </w:rPr>
        <w:t xml:space="preserve">SAVE STATE</w:t>
      </w:r>
      <w:r>
        <w:rPr>
          <w:rFonts w:ascii="맑은 고딕" w:hAnsi="맑은 고딕" w:eastAsia="맑은 고딕"/>
          <w:sz w:val="21"/>
        </w:rPr>
        <w:t xml:space="preserve">를 쓰면 다음 기동에서 자동으로 열리게 할 수도 있다.</w:t>
      </w:r>
    </w:p>
    <w:p>
      <w:r>
        <w:rPr>
          <w:rFonts w:ascii="맑은 고딕" w:hAnsi="맑은 고딕" w:eastAsia="맑은 고딕"/>
          <w:sz w:val="21"/>
        </w:rPr>
        <w:t>채점 포인트: ① CDB 와 PDB 가 별개 / ② ALTER PLUGGABLE DATABASE 조치 / ③ 상태별 명령 차이 / ④ 반복 원인 3가지 / ⑤ 예방책(ALL OPEN·SAVE STATE·절차에 포함)</w:t>
      </w:r>
    </w:p>
    <w:p>
      <w:r>
        <w:rPr>
          <w:rFonts w:ascii="맑은 고딕" w:hAnsi="맑은 고딕" w:eastAsia="맑은 고딕"/>
          <w:b/>
          <w:sz w:val="21"/>
        </w:rPr>
        <w:t>[추가-11] 복귀 후 ORA-10456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MRP가 이미 돌고 있으면 Standby를 열 수 없다. 실습에서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후 MRP를 먼저 띄웠고(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) 그다음 </w:t>
      </w:r>
      <w:r>
        <w:rPr>
          <w:rFonts w:ascii="Consolas" w:hAnsi="Consolas" w:eastAsia="맑은 고딕"/>
          <w:sz w:val="21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ORA-10456: cannot open standby database; media recovery session may be in progress</w:t>
      </w:r>
      <w:r>
        <w:rPr>
          <w:rFonts w:ascii="맑은 고딕" w:hAnsi="맑은 고딕" w:eastAsia="맑은 고딕"/>
          <w:sz w:val="21"/>
        </w:rPr>
        <w:t xml:space="preserve">가 났다.</w:t>
      </w:r>
    </w:p>
    <w:p>
      <w:r>
        <w:rPr>
          <w:rFonts w:ascii="맑은 고딕" w:hAnsi="맑은 고딕" w:eastAsia="맑은 고딕"/>
          <w:b/>
          <w:sz w:val="21"/>
        </w:rPr>
        <w:t xml:space="preserve">올바른 순서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맑은 고딕"/>
          <w:sz w:val="21"/>
        </w:rPr>
        <w:t xml:space="preserve">ALTER DATABASE RECOVER MANAGED STANDBY DATABASE CANCEL</w:t>
      </w:r>
      <w:r>
        <w:rPr>
          <w:rFonts w:ascii="맑은 고딕" w:hAnsi="맑은 고딕" w:eastAsia="맑은 고딕"/>
          <w:sz w:val="21"/>
        </w:rPr>
        <w:t xml:space="preserve"> — MRP를 멈춘다.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ALTER DATABASE OPEN READ ONLY</w:t>
      </w:r>
      <w:r>
        <w:rPr>
          <w:rFonts w:ascii="맑은 고딕" w:hAnsi="맑은 고딕" w:eastAsia="맑은 고딕"/>
          <w:sz w:val="21"/>
        </w:rPr>
        <w:t xml:space="preserve"> — 먼저 연다.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ALTER DATABASE RECOVER MANAGED STANDBY DATABASE DISCONNECT FROM SESSION</w:t>
      </w:r>
      <w:r>
        <w:rPr>
          <w:rFonts w:ascii="맑은 고딕" w:hAnsi="맑은 고딕" w:eastAsia="맑은 고딕"/>
          <w:sz w:val="21"/>
        </w:rPr>
        <w:t xml:space="preserve"> — 열린 뒤에 띄운다.</w:t>
      </w:r>
    </w:p>
    <w:p>
      <w:r>
        <w:rPr>
          <w:rFonts w:ascii="맑은 고딕" w:hAnsi="맑은 고딕" w:eastAsia="맑은 고딕"/>
          <w:sz w:val="21"/>
        </w:rPr>
        <w:t xml:space="preserve">결과는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흔한 이유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b/>
          <w:sz w:val="21"/>
        </w:rPr>
        <w:t xml:space="preserve">MOUNT</w:t>
      </w:r>
      <w:r>
        <w:rPr>
          <w:rFonts w:ascii="맑은 고딕" w:hAnsi="맑은 고딕" w:eastAsia="맑은 고딕"/>
          <w:b/>
          <w:sz w:val="21"/>
        </w:rPr>
        <w:t xml:space="preserve"> 상태에서도 MRP가 잘 뜨기 때문</w:t>
      </w:r>
      <w:r>
        <w:rPr>
          <w:rFonts w:ascii="맑은 고딕" w:hAnsi="맑은 고딕" w:eastAsia="맑은 고딕"/>
          <w:sz w:val="21"/>
        </w:rPr>
        <w:t xml:space="preserve">이다. 오류 없이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가 나오므로 잘못됐다는 신호가 없다. 문제는 그다음에 드러난다.</w:t>
      </w:r>
    </w:p>
    <w:p>
      <w:r>
        <w:rPr>
          <w:rFonts w:ascii="맑은 고딕" w:hAnsi="맑은 고딕" w:eastAsia="맑은 고딕"/>
          <w:sz w:val="21"/>
        </w:rPr>
        <w:t xml:space="preserve">게다가 ADG를 쓰지 않는 환경에서는 이 순서가 아무 문제가 없다.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 상태에서 MRP만 돌려도 복제는 정상이고 조회가 안 될 뿐이다. 그래서 ADG 환경으로 옮겨 왔을 때 예전 습관대로 하다가 만난다.</w:t>
      </w:r>
    </w:p>
    <w:p>
      <w:r>
        <w:rPr>
          <w:rFonts w:ascii="맑은 고딕" w:hAnsi="맑은 고딕" w:eastAsia="맑은 고딕"/>
          <w:b/>
          <w:sz w:val="21"/>
        </w:rPr>
        <w:t xml:space="preserve">기억법</w:t>
      </w:r>
      <w:r>
        <w:rPr>
          <w:rFonts w:ascii="맑은 고딕" w:hAnsi="맑은 고딕" w:eastAsia="맑은 고딕"/>
          <w:sz w:val="21"/>
        </w:rPr>
        <w:t xml:space="preserve"> — 7장에서 ADG를 처음 켤 때 배운 순서와 같다. </w:t>
      </w:r>
      <w:r>
        <w:rPr>
          <w:rFonts w:ascii="맑은 고딕" w:hAnsi="맑은 고딕" w:eastAsia="맑은 고딕"/>
          <w:b/>
          <w:sz w:val="21"/>
        </w:rPr>
        <w:t xml:space="preserve">열고 나서 띄운다.</w:t>
      </w:r>
    </w:p>
    <w:p>
      <w:r>
        <w:rPr>
          <w:rFonts w:ascii="맑은 고딕" w:hAnsi="맑은 고딕" w:eastAsia="맑은 고딕"/>
          <w:sz w:val="21"/>
        </w:rPr>
        <w:t>채점 포인트: ① MRP 가 돌면 열 수 없다 / ② 올바른 3단계 순서 / ③ MOUNT 에서도 MRP 가 뜬다는 함정 / ④ ADG 미사용 환경에서는 문제없다는 배경 / ⑤ 열고 나서 띄운다는 기억법</w:t>
      </w:r>
    </w:p>
    <w:p>
      <w:r>
        <w:rPr>
          <w:rFonts w:ascii="맑은 고딕" w:hAnsi="맑은 고딕" w:eastAsia="맑은 고딕"/>
          <w:b/>
          <w:sz w:val="21"/>
        </w:rPr>
        <w:t>[추가-12] FRA가 가득 차 멈춘 경우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왜 공간을 비울 수 없는가</w:t>
      </w:r>
      <w:r>
        <w:rPr>
          <w:rFonts w:ascii="맑은 고딕" w:hAnsi="맑은 고딕" w:eastAsia="맑은 고딕"/>
          <w:sz w:val="21"/>
        </w:rPr>
        <w:t xml:space="preserve"> — 보장 복원 지점은 FRA가 부족해도 지워지지 않는다. </w:t>
      </w:r>
      <w:r>
        <w:rPr>
          <w:rFonts w:ascii="Consolas" w:hAnsi="Consolas" w:eastAsia="맑은 고딕"/>
          <w:sz w:val="21"/>
        </w:rPr>
        <w:t xml:space="preserve">GUARANTEE_FLASHBACK_DATABASE = YES</w:t>
      </w:r>
      <w:r>
        <w:rPr>
          <w:rFonts w:ascii="맑은 고딕" w:hAnsi="맑은 고딕" w:eastAsia="맑은 고딕"/>
          <w:sz w:val="21"/>
        </w:rPr>
        <w:t xml:space="preserve">가 그 표시다. 일반 복원 지점이라면 오라클이 알아서 지우지만, 보장 복원 지점은 "반드시 되돌아갈 수 있게 하겠다"는 약속이므로 지우는 대신 데이터베이스를 멈춘다.</w:t>
      </w:r>
    </w:p>
    <w:p>
      <w:r>
        <w:rPr>
          <w:rFonts w:ascii="맑은 고딕" w:hAnsi="맑은 고딕" w:eastAsia="맑은 고딕"/>
          <w:sz w:val="21"/>
        </w:rPr>
        <w:t>아카이브 로그를 지워도 소용없다. 공간을 먹는 것은 플래시백 로그이며 그것은 복원 지점이 있는 한 지울 수 없다.</w:t>
      </w:r>
    </w:p>
    <w:p>
      <w:r>
        <w:rPr>
          <w:rFonts w:ascii="맑은 고딕" w:hAnsi="맑은 고딕" w:eastAsia="맑은 고딕"/>
          <w:b/>
          <w:sz w:val="21"/>
        </w:rPr>
        <w:t xml:space="preserve">복구 방법</w:t>
      </w:r>
    </w:p>
    <w:p>
      <w:r>
        <w:rPr>
          <w:rFonts w:ascii="맑은 고딕" w:hAnsi="맑은 고딕" w:eastAsia="맑은 고딕"/>
          <w:b/>
          <w:sz w:val="21"/>
        </w:rPr>
        <w:t xml:space="preserve">① 되돌린다.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. 복원 지점이 사라지면 플래시백 로그가 회수된다. 실습에서 1,941MB → 1,559MB로 400MB가 돌아왔다. 시험 결과는 잃는다.</w:t>
      </w:r>
    </w:p>
    <w:p>
      <w:r>
        <w:rPr>
          <w:rFonts w:ascii="맑은 고딕" w:hAnsi="맑은 고딕" w:eastAsia="맑은 고딕"/>
          <w:b/>
          <w:sz w:val="21"/>
        </w:rPr>
        <w:t xml:space="preserve">② FRA를 늘린다.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SYSTEM SET db_recovery_file_dest_size=...</w:t>
      </w:r>
      <w:r>
        <w:rPr>
          <w:rFonts w:ascii="맑은 고딕" w:hAnsi="맑은 고딕" w:eastAsia="맑은 고딕"/>
          <w:sz w:val="21"/>
        </w:rPr>
        <w:t xml:space="preserve">로 확대한다. 디스크에 여유가 있다면 이쪽이 시험을 살릴 수 있다. 다만 임시방편이며 계속 늘어나면 다시 찬다.</w:t>
      </w:r>
    </w:p>
    <w:p>
      <w:r>
        <w:rPr>
          <w:rFonts w:ascii="맑은 고딕" w:hAnsi="맑은 고딕" w:eastAsia="맑은 고딕"/>
          <w:b/>
          <w:sz w:val="21"/>
        </w:rPr>
        <w:t xml:space="preserve">재발 방지</w:t>
      </w:r>
    </w:p>
    <w:p>
      <w:r>
        <w:rPr>
          <w:rFonts w:ascii="맑은 고딕" w:hAnsi="맑은 고딕" w:eastAsia="맑은 고딕"/>
          <w:b/>
          <w:sz w:val="21"/>
        </w:rPr>
        <w:t xml:space="preserve">① 전환 전에 FRA 여유를 확인</w:t>
      </w:r>
      <w:r>
        <w:rPr>
          <w:rFonts w:ascii="맑은 고딕" w:hAnsi="맑은 고딕" w:eastAsia="맑은 고딕"/>
          <w:sz w:val="21"/>
        </w:rPr>
        <w:t xml:space="preserve">하고 시험 규모를 가늠해 판단한다.</w:t>
      </w:r>
    </w:p>
    <w:p>
      <w:r>
        <w:rPr>
          <w:rFonts w:ascii="맑은 고딕" w:hAnsi="맑은 고딕" w:eastAsia="맑은 고딕"/>
          <w:b/>
          <w:sz w:val="21"/>
        </w:rPr>
        <w:t xml:space="preserve">② 감시.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V$FLASH_RECOVERY_AREA_USAGE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FLASHBACK LOG</w:t>
      </w:r>
      <w:r>
        <w:rPr>
          <w:rFonts w:ascii="맑은 고딕" w:hAnsi="맑은 고딕" w:eastAsia="맑은 고딕"/>
          <w:sz w:val="21"/>
        </w:rPr>
        <w:t xml:space="preserve"> 비율에 임계값을 두고 넘으면 중단한다.</w:t>
      </w:r>
    </w:p>
    <w:p>
      <w:r>
        <w:rPr>
          <w:rFonts w:ascii="맑은 고딕" w:hAnsi="맑은 고딕" w:eastAsia="맑은 고딕"/>
          <w:b/>
          <w:sz w:val="21"/>
        </w:rPr>
        <w:t xml:space="preserve">③ 작업 분할.</w:t>
      </w:r>
      <w:r>
        <w:rPr>
          <w:rFonts w:ascii="맑은 고딕" w:hAnsi="맑은 고딕" w:eastAsia="맑은 고딕"/>
          <w:sz w:val="21"/>
        </w:rPr>
        <w:t xml:space="preserve"> 한 번에 하지 않고 나눈다. 중간에 되돌렸다 다시 전환하면 사용량이 초기화되고 데이터도 더 최신이 된다.</w:t>
      </w:r>
    </w:p>
    <w:p>
      <w:r>
        <w:rPr>
          <w:rFonts w:ascii="맑은 고딕" w:hAnsi="맑은 고딕" w:eastAsia="맑은 고딕"/>
          <w:sz w:val="21"/>
        </w:rPr>
        <w:t>채점 포인트: ① 보장 복원 지점은 지워지지 않는다 / ② 아카이브를 지워도 소용없다는 지적 / ③ 복구 2가지(되돌리기·FRA 확대) / ④ 실측 400MB 회수 / ⑤ 재발 방지 3가지</w:t>
      </w:r>
    </w:p>
    <w:p>
      <w:r>
        <w:rPr>
          <w:rFonts w:ascii="맑은 고딕" w:hAnsi="맑은 고딕" w:eastAsia="맑은 고딕"/>
          <w:b/>
          <w:sz w:val="21"/>
        </w:rPr>
        <w:t>[추가-13] 복귀 후 apply lag이 줄지 않을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 ① 밀린 양이 많다.</w:t>
      </w:r>
      <w:r>
        <w:rPr>
          <w:rFonts w:ascii="맑은 고딕" w:hAnsi="맑은 고딕" w:eastAsia="맑은 고딕"/>
          <w:sz w:val="21"/>
        </w:rPr>
        <w:t xml:space="preserve"> 전환 기간이 길었다면 그동안 쌓인 리두를 모두 적용해야 한다.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에서 받은 시퀀스와 적용된 시퀀스의 차이를 본다. </w:t>
      </w:r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기다린다. 줄어들고 있는지 몇 분 간격으로 추세를 본다.</w:t>
      </w:r>
    </w:p>
    <w:p>
      <w:r>
        <w:rPr>
          <w:rFonts w:ascii="맑은 고딕" w:hAnsi="맑은 고딕" w:eastAsia="맑은 고딕"/>
          <w:b/>
          <w:sz w:val="21"/>
        </w:rPr>
        <w:t xml:space="preserve">원인 ② MRP가 뜨지 않았다.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 MRP0이 있는지,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 아닌지 본다. </w:t>
      </w:r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순서에 맞게 다시 띄운다(추가-11).</w:t>
      </w:r>
    </w:p>
    <w:p>
      <w:r>
        <w:rPr>
          <w:rFonts w:ascii="맑은 고딕" w:hAnsi="맑은 고딕" w:eastAsia="맑은 고딕"/>
          <w:b/>
          <w:sz w:val="21"/>
        </w:rPr>
        <w:t xml:space="preserve">원인 ③ 갭이 생겼다.</w:t>
      </w:r>
      <w:r>
        <w:rPr>
          <w:rFonts w:ascii="맑은 고딕" w:hAnsi="맑은 고딕" w:eastAsia="맑은 고딕"/>
          <w:sz w:val="21"/>
        </w:rPr>
        <w:t xml:space="preserve"> 전환 중 전송이 끊긴 구간이 있었고 그 아카이브를 Primary가 지웠다면 메울 수 없다.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을 조회한다. </w:t>
      </w:r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Primary에서 해당 아카이브를 백업에서 복원해 옮기거나, 최악의 경우 Standby를 다시 만든다.</w:t>
      </w:r>
    </w:p>
    <w:p>
      <w:r>
        <w:rPr>
          <w:rFonts w:ascii="맑은 고딕" w:hAnsi="맑은 고딕" w:eastAsia="맑은 고딕"/>
          <w:b/>
          <w:sz w:val="21"/>
        </w:rPr>
        <w:t xml:space="preserve">원인 ④ 적용 오류.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Standby의 알림 로그를 본다.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열도 함께 본다. </w:t>
      </w:r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오류에 따라 다르다. 8장에서 다룬 파일 관련 오류가 흔하다.</w:t>
      </w:r>
    </w:p>
    <w:p>
      <w:r>
        <w:rPr>
          <w:rFonts w:ascii="맑은 고딕" w:hAnsi="맑은 고딕" w:eastAsia="맑은 고딕"/>
          <w:b/>
          <w:sz w:val="21"/>
        </w:rPr>
        <w:t xml:space="preserve">원인 ⑤ 사실은 정상.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마지막으로 확인된 시점을 기준으로 계산하므로 순간값 하나로 판단하면 안 된다.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로그를 한두 번 전환하고 다시 본다. 실습에서도 목적지 변경 직후 50초가 나왔다가 0으로 돌아온 적이 있다.</w:t>
      </w:r>
    </w:p>
    <w:p>
      <w:r>
        <w:rPr>
          <w:rFonts w:ascii="맑은 고딕" w:hAnsi="맑은 고딕" w:eastAsia="맑은 고딕"/>
          <w:sz w:val="21"/>
        </w:rPr>
        <w:t>채점 포인트: ① 밀린 양 / ② MRP 미기동 / ③ 갭 / ④ 적용 오류 / ⑤ 사실은 정상 — 각각 확인 방법과 조치를 함께</w:t>
      </w:r>
    </w:p>
    <w:p>
      <w:r>
        <w:rPr>
          <w:rFonts w:ascii="맑은 고딕" w:hAnsi="맑은 고딕" w:eastAsia="맑은 고딕"/>
          <w:b/>
          <w:sz w:val="21"/>
        </w:rPr>
        <w:t>[추가-14] 결과를 확보하는 방법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되돌리면 데이터베이스 안의 것은 전부 사라진다. 결과의 종류에 따라 방법이 다르다.</w:t>
      </w:r>
    </w:p>
    <w:p>
      <w:r>
        <w:rPr>
          <w:rFonts w:ascii="맑은 고딕" w:hAnsi="맑은 고딕" w:eastAsia="맑은 고딕"/>
          <w:b/>
          <w:sz w:val="21"/>
        </w:rPr>
        <w:t xml:space="preserve">측정 수치·실행 계획·오류 메시지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SPOOL</w:t>
      </w:r>
      <w:r>
        <w:rPr>
          <w:rFonts w:ascii="맑은 고딕" w:hAnsi="맑은 고딕" w:eastAsia="맑은 고딕"/>
          <w:sz w:val="21"/>
        </w:rPr>
        <w:t xml:space="preserve">로 파일에 남긴다. 가장 간단하고 대부분의 경우 이것으로 충분하다. </w:t>
      </w:r>
      <w:r>
        <w:rPr>
          <w:rFonts w:ascii="Consolas" w:hAnsi="Consolas" w:eastAsia="맑은 고딕"/>
          <w:sz w:val="21"/>
        </w:rPr>
        <w:t xml:space="preserve">DBMS_XPLAN.DISPLAY_CURSOR</w:t>
      </w:r>
      <w:r>
        <w:rPr>
          <w:rFonts w:ascii="맑은 고딕" w:hAnsi="맑은 고딕" w:eastAsia="맑은 고딕"/>
          <w:sz w:val="21"/>
        </w:rPr>
        <w:t xml:space="preserve">의 출력이나 </w:t>
      </w:r>
      <w:r>
        <w:rPr>
          <w:rFonts w:ascii="Consolas" w:hAnsi="Consolas" w:eastAsia="맑은 고딕"/>
          <w:sz w:val="21"/>
        </w:rPr>
        <w:t xml:space="preserve">V$SQL</w:t>
      </w:r>
      <w:r>
        <w:rPr>
          <w:rFonts w:ascii="맑은 고딕" w:hAnsi="맑은 고딕" w:eastAsia="맑은 고딕"/>
          <w:sz w:val="21"/>
        </w:rPr>
        <w:t xml:space="preserve">의 통계를 그대로 떠 두면 된다.</w:t>
      </w:r>
    </w:p>
    <w:p>
      <w:r>
        <w:rPr>
          <w:rFonts w:ascii="맑은 고딕" w:hAnsi="맑은 고딕" w:eastAsia="맑은 고딕"/>
          <w:b/>
          <w:sz w:val="21"/>
        </w:rPr>
        <w:t xml:space="preserve">테이블 데이터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expdp</w:t>
      </w:r>
      <w:r>
        <w:rPr>
          <w:rFonts w:ascii="맑은 고딕" w:hAnsi="맑은 고딕" w:eastAsia="맑은 고딕"/>
          <w:sz w:val="21"/>
        </w:rPr>
        <w:t xml:space="preserve">로 덤프 파일을 만든다. 파일은 데이터베이스 밖에 있으므로 되돌려도 남는다. 다만 되돌리기 전에 실행해야 한다.</w:t>
      </w:r>
    </w:p>
    <w:p>
      <w:r>
        <w:rPr>
          <w:rFonts w:ascii="맑은 고딕" w:hAnsi="맑은 고딕" w:eastAsia="맑은 고딕"/>
          <w:b/>
          <w:sz w:val="21"/>
        </w:rPr>
        <w:t xml:space="preserve">다른 데이터베이스로 옮길 데이터</w:t>
      </w:r>
      <w:r>
        <w:rPr>
          <w:rFonts w:ascii="맑은 고딕" w:hAnsi="맑은 고딕" w:eastAsia="맑은 고딕"/>
          <w:sz w:val="21"/>
        </w:rPr>
        <w:t xml:space="preserve"> — DB 링크를 통해 </w:t>
      </w:r>
      <w:r>
        <w:rPr>
          <w:rFonts w:ascii="Consolas" w:hAnsi="Consolas" w:eastAsia="맑은 고딕"/>
          <w:sz w:val="21"/>
        </w:rPr>
        <w:t xml:space="preserve">CREATE TABLE ... AS SELECT</w:t>
      </w:r>
      <w:r>
        <w:rPr>
          <w:rFonts w:ascii="맑은 고딕" w:hAnsi="맑은 고딕" w:eastAsia="맑은 고딕"/>
          <w:sz w:val="21"/>
        </w:rPr>
        <w:t xml:space="preserve">로 복사한다. 시험 결과를 모아 두는 별도 데이터베이스가 있다면 이 방법이 편하다.</w:t>
      </w:r>
    </w:p>
    <w:p>
      <w:r>
        <w:rPr>
          <w:rFonts w:ascii="맑은 고딕" w:hAnsi="맑은 고딕" w:eastAsia="맑은 고딕"/>
          <w:b/>
          <w:sz w:val="21"/>
        </w:rPr>
        <w:t xml:space="preserve">AWR·통계 정보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DBMS_WORKLOAD_REPOSITORY.AWR_EXTRACT</w:t>
      </w:r>
      <w:r>
        <w:rPr>
          <w:rFonts w:ascii="맑은 고딕" w:hAnsi="맑은 고딕" w:eastAsia="맑은 고딕"/>
          <w:sz w:val="21"/>
        </w:rPr>
        <w:t xml:space="preserve">로 덤프한 뒤 다른 데이터베이스에 적재해 비교한다.</w:t>
      </w:r>
    </w:p>
    <w:p>
      <w:r>
        <w:rPr>
          <w:rFonts w:ascii="맑은 고딕" w:hAnsi="맑은 고딕" w:eastAsia="맑은 고딕"/>
          <w:b/>
          <w:sz w:val="21"/>
        </w:rPr>
        <w:t xml:space="preserve">스키마 구조 변경 스크립트</w:t>
      </w:r>
      <w:r>
        <w:rPr>
          <w:rFonts w:ascii="맑은 고딕" w:hAnsi="맑은 고딕" w:eastAsia="맑은 고딕"/>
          <w:sz w:val="21"/>
        </w:rPr>
        <w:t xml:space="preserve"> — 애초에 스크립트로 실행했다면 그 스크립트가 곧 결과다. 별도 확보가 필요 없다.</w:t>
      </w:r>
    </w:p>
    <w:p>
      <w:r>
        <w:rPr>
          <w:rFonts w:ascii="맑은 고딕" w:hAnsi="맑은 고딕" w:eastAsia="맑은 고딕"/>
          <w:b/>
          <w:sz w:val="21"/>
        </w:rPr>
        <w:t xml:space="preserve">일반 원칙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되돌리기 전에 "밖으로 나가는" 형태로 만든다.</w:t>
      </w:r>
      <w:r>
        <w:rPr>
          <w:rFonts w:ascii="맑은 고딕" w:hAnsi="맑은 고딕" w:eastAsia="맑은 고딕"/>
          <w:sz w:val="21"/>
        </w:rPr>
        <w:t xml:space="preserve"> 파일이든 다른 데이터베이스든 상관없다. 이 데이터베이스 안에 있으면 무엇이든 사라진다. 시험 계획을 세울 때 "무엇을 남길 것인가"를 미리 정해 두면 잊지 않는다.</w:t>
      </w:r>
    </w:p>
    <w:p>
      <w:r>
        <w:rPr>
          <w:rFonts w:ascii="맑은 고딕" w:hAnsi="맑은 고딕" w:eastAsia="맑은 고딕"/>
          <w:sz w:val="21"/>
        </w:rPr>
        <w:t>채점 포인트: ① 측정값은 SPOOL / ② 데이터는 expdp / ③ DB 링크 / ④ AWR 추출 / ⑤ 밖으로 나가는 형태로 만든다는 일반 원칙</w:t>
      </w:r>
    </w:p>
    <w:p>
      <w:pPr>
        <w:pStyle w:val="Heading2"/>
      </w:pPr>
      <w:r>
        <w:t>[유형] 진단절차형 — 모범 답안</w:t>
      </w:r>
    </w:p>
    <w:p>
      <w:r>
        <w:rPr>
          <w:rFonts w:ascii="맑은 고딕" w:hAnsi="맑은 고딕" w:eastAsia="맑은 고딕"/>
          <w:b/>
          <w:sz w:val="21"/>
        </w:rPr>
        <w:t>[추가-15] 한 번에 상태 파악하기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조회</w:t>
      </w:r>
    </w:p>
    <w:p>
      <w:r>
        <w:rPr>
          <w:rFonts w:ascii="Consolas" w:hAnsi="Consolas" w:eastAsia="맑은 고딕"/>
          <w:sz w:val="21"/>
        </w:rPr>
        <w:t xml:space="preserve">SELECT database_role, open_mode, controlfile_type, flashback_on FROM v$database;</w:t>
      </w:r>
    </w:p>
    <w:p>
      <w:r>
        <w:rPr>
          <w:rFonts w:ascii="맑은 고딕" w:hAnsi="맑은 고딕" w:eastAsia="맑은 고딕"/>
          <w:sz w:val="21"/>
        </w:rPr>
        <w:t>네 값이 함께 나오므로 대부분의 상황을 이 한 줄로 판정할 수 있다.</w:t>
      </w:r>
    </w:p>
    <w:p>
      <w:r>
        <w:rPr>
          <w:rFonts w:ascii="맑은 고딕" w:hAnsi="맑은 고딕" w:eastAsia="맑은 고딕"/>
          <w:b/>
          <w:sz w:val="21"/>
        </w:rPr>
        <w:t xml:space="preserve">조합별 판정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PHYSICAL STANDBY / READ ONLY WITH APPLY / STANDBY / NO</w:t>
      </w:r>
      <w:r>
        <w:rPr>
          <w:rFonts w:ascii="맑은 고딕" w:hAnsi="맑은 고딕" w:eastAsia="맑은 고딕"/>
          <w:sz w:val="21"/>
        </w:rPr>
        <w:t xml:space="preserve"> → 정상 ADG 상태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PHYSICAL STANDBY / MOUNTED / STANDBY / NO</w:t>
      </w:r>
      <w:r>
        <w:rPr>
          <w:rFonts w:ascii="맑은 고딕" w:hAnsi="맑은 고딕" w:eastAsia="맑은 고딕"/>
          <w:sz w:val="21"/>
        </w:rPr>
        <w:t xml:space="preserve"> → 복제는 되나 조회 불가. 열려면 MRP를 멈추고 연 뒤 다시 띄운다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SNAPSHOT STANDBY / MOUNTED / CURRENT / RESTORE POINT ONLY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전환 직후.</w:t>
      </w:r>
      <w:r>
        <w:rPr>
          <w:rFonts w:ascii="맑은 고딕" w:hAnsi="맑은 고딕" w:eastAsia="맑은 고딕"/>
          <w:sz w:val="21"/>
        </w:rPr>
        <w:t xml:space="preserve"> 열어야 한다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SNAPSHOT STANDBY / READ WRITE / CURRENT / RESTORE POINT ONLY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시험 가능 상태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PRIMARY / READ WRITE / CURRENT / NO</w:t>
      </w:r>
      <w:r>
        <w:rPr>
          <w:rFonts w:ascii="맑은 고딕" w:hAnsi="맑은 고딕" w:eastAsia="맑은 고딕"/>
          <w:sz w:val="21"/>
        </w:rPr>
        <w:t xml:space="preserve"> → Primary다. Standby에서 이 값이 나오면 역할 전환이 일어난 것이다</w:t>
      </w:r>
    </w:p>
    <w:p>
      <w:r>
        <w:rPr>
          <w:rFonts w:ascii="맑은 고딕" w:hAnsi="맑은 고딕" w:eastAsia="맑은 고딕"/>
          <w:b/>
          <w:sz w:val="21"/>
        </w:rPr>
        <w:t xml:space="preserve">보조 조회</w:t>
      </w:r>
      <w:r>
        <w:rPr>
          <w:rFonts w:ascii="맑은 고딕" w:hAnsi="맑은 고딕" w:eastAsia="맑은 고딕"/>
          <w:sz w:val="21"/>
        </w:rPr>
        <w:t xml:space="preserve"> — 상태가 애매하면 다음을 더한다.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count(*) FROM v$restore_point;</w:t>
      </w:r>
      <w:r>
        <w:rPr>
          <w:rFonts w:ascii="맑은 고딕" w:hAnsi="맑은 고딕" w:eastAsia="맑은 고딕"/>
          <w:sz w:val="21"/>
        </w:rPr>
        <w:t xml:space="preserve"> — 1이면 전환 중, 0이면 복귀 완료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name, open_mode FROM v$pdbs;</w:t>
      </w:r>
      <w:r>
        <w:rPr>
          <w:rFonts w:ascii="맑은 고딕" w:hAnsi="맑은 고딕" w:eastAsia="맑은 고딕"/>
          <w:sz w:val="21"/>
        </w:rPr>
        <w:t xml:space="preserve"> — CDB가 열려도 PDB는 따로다</w:t>
      </w:r>
    </w:p>
    <w:p>
      <w:r>
        <w:rPr>
          <w:rFonts w:ascii="맑은 고딕" w:hAnsi="맑은 고딕" w:eastAsia="맑은 고딕"/>
          <w:sz w:val="21"/>
        </w:rPr>
        <w:t>채점 포인트: ① 네 값을 한 줄로 조회 / ② 조합별 판정 5가지 이상 / ③ 보조 조회(복원 지점·PDB) / ④ 각 판정에 대응하는 조치 / ⑤ 명령 전 상태 확인이라는 습관</w:t>
      </w:r>
    </w:p>
    <w:p>
      <w:r>
        <w:rPr>
          <w:rFonts w:ascii="맑은 고딕" w:hAnsi="맑은 고딕" w:eastAsia="맑은 고딕"/>
          <w:b/>
          <w:sz w:val="21"/>
        </w:rPr>
        <w:t>[추가-16] 전환 전 점검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출발 상태 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database_role, open_mode, controlfile_type, flashback_on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PHYSICAL STANDBY / READ ONLY WITH APPLY / STANDBY / NO</w:t>
      </w:r>
      <w:r>
        <w:rPr>
          <w:rFonts w:ascii="맑은 고딕" w:hAnsi="맑은 고딕" w:eastAsia="맑은 고딕"/>
          <w:sz w:val="21"/>
        </w:rPr>
        <w:t xml:space="preserve">여야 한다.</w:t>
      </w:r>
    </w:p>
    <w:p>
      <w:r>
        <w:rPr>
          <w:rFonts w:ascii="맑은 고딕" w:hAnsi="맑은 고딕" w:eastAsia="맑은 고딕"/>
          <w:b/>
          <w:sz w:val="21"/>
        </w:rPr>
        <w:t xml:space="preserve">② 복제가 정상인지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두 지연이 0에 가까운지,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 MRP0이 있는지 본다. 이미 밀려 있다면 전환 전에 원인을 해결한다.</w:t>
      </w:r>
    </w:p>
    <w:p>
      <w:r>
        <w:rPr>
          <w:rFonts w:ascii="맑은 고딕" w:hAnsi="맑은 고딕" w:eastAsia="맑은 고딕"/>
          <w:b/>
          <w:sz w:val="21"/>
        </w:rPr>
        <w:t xml:space="preserve">③ FRA 여유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space_limit/1024/1024, space_used/1024/1024 FROM v$recovery_file_dest;</w:t>
      </w:r>
      <w:r>
        <w:rPr>
          <w:rFonts w:ascii="맑은 고딕" w:hAnsi="맑은 고딕" w:eastAsia="맑은 고딕"/>
          <w:sz w:val="21"/>
        </w:rPr>
        <w:t xml:space="preserve"> 실습에서는 15,360MB 중 1,536MB였다. 시험 규모를 가늠해 판단한다.</w:t>
      </w:r>
    </w:p>
    <w:p>
      <w:r>
        <w:rPr>
          <w:rFonts w:ascii="맑은 고딕" w:hAnsi="맑은 고딕" w:eastAsia="맑은 고딕"/>
          <w:b/>
          <w:sz w:val="21"/>
        </w:rPr>
        <w:t xml:space="preserve">④ 다른 Standby가 있는지</w:t>
      </w:r>
      <w:r>
        <w:rPr>
          <w:rFonts w:ascii="맑은 고딕" w:hAnsi="맑은 고딕" w:eastAsia="맑은 고딕"/>
          <w:sz w:val="21"/>
        </w:rPr>
        <w:t xml:space="preserve"> — 전환한 Standby는 재해 복구 대상이 아니다. 하나뿐이라면 그 기간 동안 보호가 없다는 것을 인지하고 승인을 받는다.</w:t>
      </w:r>
    </w:p>
    <w:p>
      <w:r>
        <w:rPr>
          <w:rFonts w:ascii="맑은 고딕" w:hAnsi="맑은 고딕" w:eastAsia="맑은 고딕"/>
          <w:b/>
          <w:sz w:val="21"/>
        </w:rPr>
        <w:t xml:space="preserve">⑤ 기간 계획</w:t>
      </w:r>
      <w:r>
        <w:rPr>
          <w:rFonts w:ascii="맑은 고딕" w:hAnsi="맑은 고딕" w:eastAsia="맑은 고딕"/>
          <w:sz w:val="21"/>
        </w:rPr>
        <w:t xml:space="preserve"> — 언제까지 쓸지 정한다. Primary의 아카이브 보관 정책보다 짧아야 한다.</w:t>
      </w:r>
    </w:p>
    <w:p>
      <w:r>
        <w:rPr>
          <w:rFonts w:ascii="맑은 고딕" w:hAnsi="맑은 고딕" w:eastAsia="맑은 고딕"/>
          <w:b/>
          <w:sz w:val="21"/>
        </w:rPr>
        <w:t xml:space="preserve">⑥ 결과 확보 계획</w:t>
      </w:r>
      <w:r>
        <w:rPr>
          <w:rFonts w:ascii="맑은 고딕" w:hAnsi="맑은 고딕" w:eastAsia="맑은 고딕"/>
          <w:sz w:val="21"/>
        </w:rPr>
        <w:t xml:space="preserve"> — 무엇을 남길지, 어떻게 밖으로 뺄지 정한다.</w:t>
      </w:r>
    </w:p>
    <w:p>
      <w:r>
        <w:rPr>
          <w:rFonts w:ascii="맑은 고딕" w:hAnsi="맑은 고딕" w:eastAsia="맑은 고딕"/>
          <w:b/>
          <w:sz w:val="21"/>
        </w:rPr>
        <w:t xml:space="preserve">⑦ 이용자 통지</w:t>
      </w:r>
      <w:r>
        <w:rPr>
          <w:rFonts w:ascii="맑은 고딕" w:hAnsi="맑은 고딕" w:eastAsia="맑은 고딕"/>
          <w:sz w:val="21"/>
        </w:rPr>
        <w:t xml:space="preserve"> — 그 Standby로 조회 서비스를 받던 사용자가 있다면 알린다.</w:t>
      </w:r>
    </w:p>
    <w:p>
      <w:r>
        <w:rPr>
          <w:rFonts w:ascii="맑은 고딕" w:hAnsi="맑은 고딕" w:eastAsia="맑은 고딕"/>
          <w:b/>
          <w:sz w:val="21"/>
        </w:rPr>
        <w:t xml:space="preserve">⑧ 비교 기준 데이터</w:t>
      </w:r>
      <w:r>
        <w:rPr>
          <w:rFonts w:ascii="맑은 고딕" w:hAnsi="맑은 고딕" w:eastAsia="맑은 고딕"/>
          <w:sz w:val="21"/>
        </w:rPr>
        <w:t xml:space="preserve"> — 되돌리기가 동작했는지 확인할 기준을 만들어 둔다. 실습에서는 </w:t>
      </w:r>
      <w:r>
        <w:rPr>
          <w:rFonts w:ascii="Consolas" w:hAnsi="Consolas" w:eastAsia="맑은 고딕"/>
          <w:sz w:val="21"/>
        </w:rPr>
        <w:t xml:space="preserve">system.ss_base</w:t>
      </w:r>
      <w:r>
        <w:rPr>
          <w:rFonts w:ascii="맑은 고딕" w:hAnsi="맑은 고딕" w:eastAsia="맑은 고딕"/>
          <w:sz w:val="21"/>
        </w:rPr>
        <w:t xml:space="preserve">가 그 역할을 했다.</w:t>
      </w:r>
    </w:p>
    <w:p>
      <w:r>
        <w:rPr>
          <w:rFonts w:ascii="맑은 고딕" w:hAnsi="맑은 고딕" w:eastAsia="맑은 고딕"/>
          <w:sz w:val="21"/>
        </w:rPr>
        <w:t>채점 포인트: ① 출발 상태 / ② 복제 정상 여부 / ③ FRA 여유 / ④ 다른 Standby / ⑤ 기간 계획 / ⑥ 결과 확보 계획 / ⑦ 통지 / ⑧ 비교 기준 데이터</w:t>
      </w:r>
    </w:p>
    <w:p>
      <w:r>
        <w:rPr>
          <w:rFonts w:ascii="맑은 고딕" w:hAnsi="맑은 고딕" w:eastAsia="맑은 고딕"/>
          <w:b/>
          <w:sz w:val="21"/>
        </w:rPr>
        <w:t>[추가-17] 전환 후 시험 가능 상태 확인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역할과 상태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database_role, open_mode, controlfile_type, flashback_on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SNAPSHOT STANDBY / READ WRITE / CURRENT / RESTORE POINT ONLY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라면 아직 열지 않은 것이므로 </w:t>
      </w:r>
      <w:r>
        <w:rPr>
          <w:rFonts w:ascii="Consolas" w:hAnsi="Consolas" w:eastAsia="맑은 고딕"/>
          <w:sz w:val="21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을 실행한다.</w:t>
      </w:r>
    </w:p>
    <w:p>
      <w:r>
        <w:rPr>
          <w:rFonts w:ascii="맑은 고딕" w:hAnsi="맑은 고딕" w:eastAsia="맑은 고딕"/>
          <w:b/>
          <w:sz w:val="21"/>
        </w:rPr>
        <w:t xml:space="preserve">② 되돌아갈 자리가 있는지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name, scn, guarantee_flashback_database FROM v$restore_point;</w:t>
      </w:r>
      <w:r>
        <w:rPr>
          <w:rFonts w:ascii="맑은 고딕" w:hAnsi="맑은 고딕" w:eastAsia="맑은 고딕"/>
          <w:sz w:val="21"/>
        </w:rPr>
        <w:t xml:space="preserve"> → 1행이 나오고 보장이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여야 한다. 없다면 전환이 온전히 끝나지 않은 것이다.</w:t>
      </w:r>
    </w:p>
    <w:p>
      <w:r>
        <w:rPr>
          <w:rFonts w:ascii="맑은 고딕" w:hAnsi="맑은 고딕" w:eastAsia="맑은 고딕"/>
          <w:b/>
          <w:sz w:val="21"/>
        </w:rPr>
        <w:t xml:space="preserve">③ PDB가 열렸는지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name, open_mode FROM v$pdbs;</w:t>
      </w:r>
      <w:r>
        <w:rPr>
          <w:rFonts w:ascii="맑은 고딕" w:hAnsi="맑은 고딕" w:eastAsia="맑은 고딕"/>
          <w:sz w:val="21"/>
        </w:rPr>
        <w:t xml:space="preserve"> → 시험 대상 PDB가 </w:t>
      </w:r>
      <w:r>
        <w:rPr>
          <w:rFonts w:ascii="Consolas" w:hAnsi="Consolas" w:eastAsia="맑은 고딕"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여야 한다.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면 </w:t>
      </w:r>
      <w:r>
        <w:rPr>
          <w:rFonts w:ascii="Consolas" w:hAnsi="Consolas" w:eastAsia="맑은 고딕"/>
          <w:sz w:val="21"/>
        </w:rPr>
        <w:t xml:space="preserve">ALTER PLUGGABLE DATABASE ... OPEN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④ 실제로 쓰이는지</w:t>
      </w:r>
      <w:r>
        <w:rPr>
          <w:rFonts w:ascii="맑은 고딕" w:hAnsi="맑은 고딕" w:eastAsia="맑은 고딕"/>
          <w:sz w:val="21"/>
        </w:rPr>
        <w:t xml:space="preserve"> — 작은 테이블을 하나 만들고 넣고 커밋해 본다. 뷰 조회로는 놓치는 문제가 있을 수 있으므로 실제 쓰기로 확인한다.</w:t>
      </w:r>
    </w:p>
    <w:p>
      <w:r>
        <w:rPr>
          <w:rFonts w:ascii="맑은 고딕" w:hAnsi="맑은 고딕" w:eastAsia="맑은 고딕"/>
          <w:b/>
          <w:sz w:val="21"/>
        </w:rPr>
        <w:t xml:space="preserve">⑤ 적용이 멈췄는지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 MRP0이 없어야 한다. 정상이다.</w:t>
      </w:r>
    </w:p>
    <w:p>
      <w:r>
        <w:rPr>
          <w:rFonts w:ascii="맑은 고딕" w:hAnsi="맑은 고딕" w:eastAsia="맑은 고딕"/>
          <w:b/>
          <w:sz w:val="21"/>
        </w:rPr>
        <w:t xml:space="preserve">⑥ 수신은 계속되는지</w:t>
      </w:r>
      <w:r>
        <w:rPr>
          <w:rFonts w:ascii="맑은 고딕" w:hAnsi="맑은 고딕" w:eastAsia="맑은 고딕"/>
          <w:sz w:val="21"/>
        </w:rPr>
        <w:t xml:space="preserve"> — RFS가 살아 있고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이 0이어야 한다. 이것이 끊기면 복귀 후 따라잡을 수 없다.</w:t>
      </w:r>
    </w:p>
    <w:p>
      <w:r>
        <w:rPr>
          <w:rFonts w:ascii="맑은 고딕" w:hAnsi="맑은 고딕" w:eastAsia="맑은 고딕"/>
          <w:b/>
          <w:sz w:val="21"/>
        </w:rPr>
        <w:t xml:space="preserve">⑦ FRA 기준값 기록</w:t>
      </w:r>
      <w:r>
        <w:rPr>
          <w:rFonts w:ascii="맑은 고딕" w:hAnsi="맑은 고딕" w:eastAsia="맑은 고딕"/>
          <w:sz w:val="21"/>
        </w:rPr>
        <w:t xml:space="preserve"> — 시험 중 얼마나 늘어나는지 비교할 출발점을 남긴다.</w:t>
      </w:r>
    </w:p>
    <w:p>
      <w:r>
        <w:rPr>
          <w:rFonts w:ascii="맑은 고딕" w:hAnsi="맑은 고딕" w:eastAsia="맑은 고딕"/>
          <w:sz w:val="21"/>
        </w:rPr>
        <w:t>채점 포인트: ① 역할·상태 4값 / ② 복원 지점 존재 / ③ PDB 개방 / ④ 실제 쓰기 확인 / ⑤ 적용 중지 확인 / ⑥ 수신 지속 확인 / ⑦ FRA 기준값 기록</w:t>
      </w:r>
    </w:p>
    <w:p>
      <w:r>
        <w:rPr>
          <w:rFonts w:ascii="맑은 고딕" w:hAnsi="맑은 고딕" w:eastAsia="맑은 고딕"/>
          <w:b/>
          <w:sz w:val="21"/>
        </w:rPr>
        <w:t>[추가-18] 전환 중 FRA 감시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감시할 값</w:t>
      </w:r>
    </w:p>
    <w:p>
      <w:r>
        <w:rPr>
          <w:rFonts w:ascii="Consolas" w:hAnsi="Consolas" w:eastAsia="맑은 고딕"/>
          <w:sz w:val="21"/>
        </w:rPr>
        <w:t xml:space="preserve">SELECT file_type, percent_space_used, number_of_files FROM v$flash_recovery_area_usage WHERE percent_space_used &gt; 0;</w:t>
      </w:r>
    </w:p>
    <w:p>
      <w:r>
        <w:rPr>
          <w:rFonts w:ascii="Consolas" w:hAnsi="Consolas" w:eastAsia="맑은 고딕"/>
          <w:sz w:val="21"/>
        </w:rPr>
        <w:t xml:space="preserve">SELECT space_limit/1024/1024 lim, space_used/1024/1024 used FROM v$recovery_file_dest;</w:t>
      </w:r>
    </w:p>
    <w:p>
      <w:r>
        <w:rPr>
          <w:rFonts w:ascii="Consolas" w:hAnsi="Consolas" w:eastAsia="맑은 고딕"/>
          <w:b/>
          <w:sz w:val="21"/>
        </w:rPr>
        <w:t xml:space="preserve">FLASHBACK LOG</w:t>
      </w:r>
      <w:r>
        <w:rPr>
          <w:rFonts w:ascii="맑은 고딕" w:hAnsi="맑은 고딕" w:eastAsia="맑은 고딕"/>
          <w:b/>
          <w:sz w:val="21"/>
        </w:rPr>
        <w:t xml:space="preserve"> 항목이 핵심</w:t>
      </w:r>
      <w:r>
        <w:rPr>
          <w:rFonts w:ascii="맑은 고딕" w:hAnsi="맑은 고딕" w:eastAsia="맑은 고딕"/>
          <w:sz w:val="21"/>
        </w:rPr>
        <w:t xml:space="preserve">이다. 전환 전에는 없던 유형이며 전환 후 생긴다.</w:t>
      </w:r>
    </w:p>
    <w:p>
      <w:r>
        <w:rPr>
          <w:rFonts w:ascii="맑은 고딕" w:hAnsi="맑은 고딕" w:eastAsia="맑은 고딕"/>
          <w:b/>
          <w:sz w:val="21"/>
        </w:rPr>
        <w:t xml:space="preserve">감시하지 말아야 할 값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V$RESTORE_POINT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STORAGE_SIZE</w:t>
      </w:r>
      <w:r>
        <w:rPr>
          <w:rFonts w:ascii="맑은 고딕" w:hAnsi="맑은 고딕" w:eastAsia="맑은 고딕"/>
          <w:sz w:val="21"/>
        </w:rPr>
        <w:t xml:space="preserve">다. 실측에서 144,766행짜리 테이블을 만든 뒤에도 200MB 그대로였다. 이 값은 "지금까지 쓴 양"이 아니라 확보된 크기에 가까우므로 감시 지표로 쓰면 위험을 놓친다.</w:t>
      </w:r>
    </w:p>
    <w:p>
      <w:r>
        <w:rPr>
          <w:rFonts w:ascii="맑은 고딕" w:hAnsi="맑은 고딕" w:eastAsia="맑은 고딕"/>
          <w:b/>
          <w:sz w:val="21"/>
        </w:rPr>
        <w:t xml:space="preserve">주기</w:t>
      </w:r>
      <w:r>
        <w:rPr>
          <w:rFonts w:ascii="맑은 고딕" w:hAnsi="맑은 고딕" w:eastAsia="맑은 고딕"/>
          <w:sz w:val="21"/>
        </w:rPr>
        <w:t xml:space="preserve"> — 시험의 성격에 따라 다르다. 대량 갱신이 진행 중이라면 몇 분 간격, 가벼운 검증이라면 시간 단위로 충분하다.</w:t>
      </w:r>
    </w:p>
    <w:p>
      <w:r>
        <w:rPr>
          <w:rFonts w:ascii="맑은 고딕" w:hAnsi="맑은 고딕" w:eastAsia="맑은 고딕"/>
          <w:b/>
          <w:sz w:val="21"/>
        </w:rPr>
        <w:t xml:space="preserve">중단 기준</w:t>
      </w:r>
      <w:r>
        <w:rPr>
          <w:rFonts w:ascii="맑은 고딕" w:hAnsi="맑은 고딕" w:eastAsia="맑은 고딕"/>
          <w:sz w:val="21"/>
        </w:rPr>
        <w:t xml:space="preserve"> — 다음 중 하나에 걸리면 시험을 멈추고 되돌린다.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space_used / space_limit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80%를 넘을 때.</w:t>
      </w:r>
      <w:r>
        <w:rPr>
          <w:rFonts w:ascii="맑은 고딕" w:hAnsi="맑은 고딕" w:eastAsia="맑은 고딕"/>
          <w:sz w:val="21"/>
        </w:rPr>
        <w:t xml:space="preserve"> 여유를 두는 이유는 아카이브 로그도 계속 쌓이기 때문이다.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FLASHBACK 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percent_space_used</w:t>
      </w:r>
      <w:r>
        <w:rPr>
          <w:rFonts w:ascii="맑은 고딕" w:hAnsi="맑은 고딕" w:eastAsia="맑은 고딕"/>
          <w:sz w:val="21"/>
        </w:rPr>
        <w:t xml:space="preserve">가 계획한 상한을 넘을 때.</w:t>
      </w:r>
    </w:p>
    <w:p>
      <w:r>
        <w:rPr>
          <w:rFonts w:ascii="맑은 고딕" w:hAnsi="맑은 고딕" w:eastAsia="맑은 고딕"/>
          <w:sz w:val="21"/>
        </w:rPr>
        <w:t>· 증가 속도가 남은 시험 시간 안에 한계에 닿을 것으로 계산될 때.</w:t>
      </w:r>
    </w:p>
    <w:p>
      <w:r>
        <w:rPr>
          <w:rFonts w:ascii="맑은 고딕" w:hAnsi="맑은 고딕" w:eastAsia="맑은 고딕"/>
          <w:b/>
          <w:sz w:val="21"/>
        </w:rPr>
        <w:t xml:space="preserve">중단 절차</w:t>
      </w:r>
      <w:r>
        <w:rPr>
          <w:rFonts w:ascii="맑은 고딕" w:hAnsi="맑은 고딕" w:eastAsia="맑은 고딕"/>
          <w:sz w:val="21"/>
        </w:rPr>
        <w:t xml:space="preserve"> — 되돌리기 전에 결과를 밖으로 뺀다(추가-14). 그다음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로 되돌리면 플래시백 로그가 회수된다. 실습에서 400MB가 돌아왔다.</w:t>
      </w:r>
    </w:p>
    <w:p>
      <w:r>
        <w:rPr>
          <w:rFonts w:ascii="맑은 고딕" w:hAnsi="맑은 고딕" w:eastAsia="맑은 고딕"/>
          <w:sz w:val="21"/>
        </w:rPr>
        <w:t>채점 포인트: ① 감시할 두 조회 / ② FLASHBACK LOG 가 핵심 / ③ STORAGE_SIZE 는 쓰면 안 된다는 실측 근거 / ④ 중단 기준 3가지 / ⑤ 중단 절차(결과 확보 후 되돌리기)</w:t>
      </w:r>
    </w:p>
    <w:p>
      <w:r>
        <w:rPr>
          <w:rFonts w:ascii="맑은 고딕" w:hAnsi="맑은 고딕" w:eastAsia="맑은 고딕"/>
          <w:b/>
          <w:sz w:val="21"/>
        </w:rPr>
        <w:t>[추가-19] 복귀 전체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결과 확보</w:t>
      </w:r>
      <w:r>
        <w:rPr>
          <w:rFonts w:ascii="맑은 고딕" w:hAnsi="맑은 고딕" w:eastAsia="맑은 고딕"/>
          <w:sz w:val="21"/>
        </w:rPr>
        <w:t xml:space="preserve"> — 되돌리면 사라진다. 남길 것을 먼저 뺀다. </w:t>
      </w:r>
      <w:r>
        <w:rPr>
          <w:rFonts w:ascii="맑은 고딕" w:hAnsi="맑은 고딕" w:eastAsia="맑은 고딕"/>
          <w:b/>
          <w:sz w:val="21"/>
        </w:rPr>
        <w:t xml:space="preserve">건너뛰면</w:t>
      </w:r>
      <w:r>
        <w:rPr>
          <w:rFonts w:ascii="맑은 고딕" w:hAnsi="맑은 고딕" w:eastAsia="맑은 고딕"/>
          <w:sz w:val="21"/>
        </w:rPr>
        <w:t xml:space="preserve"> 시험 결과를 전부 잃는다.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SHUTDOWN IMMEDIATE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— 데이터 파일을 되감으려면 아무도 쓰고 있지 않아야 한다.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Database closed.</w:t>
      </w:r>
      <w:r>
        <w:rPr>
          <w:rFonts w:ascii="맑은 고딕" w:hAnsi="맑은 고딕" w:eastAsia="맑은 고딕"/>
          <w:sz w:val="21"/>
        </w:rPr>
        <w:t xml:space="preserve">부터 시작하면 열려 있었다는 뜻이다. </w:t>
      </w:r>
      <w:r>
        <w:rPr>
          <w:rFonts w:ascii="맑은 고딕" w:hAnsi="맑은 고딕" w:eastAsia="맑은 고딕"/>
          <w:b/>
          <w:sz w:val="21"/>
        </w:rPr>
        <w:t xml:space="preserve">건너뛰면</w:t>
      </w:r>
      <w:r>
        <w:rPr>
          <w:rFonts w:ascii="맑은 고딕" w:hAnsi="맑은 고딕" w:eastAsia="맑은 고딕"/>
          <w:sz w:val="21"/>
        </w:rPr>
        <w:t xml:space="preserve"> 되돌리기가 실패한다.</w:t>
      </w:r>
    </w:p>
    <w:p>
      <w:r>
        <w:rPr>
          <w:rFonts w:ascii="맑은 고딕" w:hAnsi="맑은 고딕" w:eastAsia="맑은 고딕"/>
          <w:b/>
          <w:sz w:val="21"/>
        </w:rPr>
        <w:t xml:space="preserve">③ </w:t>
      </w:r>
      <w:r>
        <w:rPr>
          <w:rFonts w:ascii="Consolas" w:hAnsi="Consolas" w:eastAsia="맑은 고딕"/>
          <w:b/>
          <w:sz w:val="21"/>
        </w:rPr>
        <w:t xml:space="preserve">ALTER DATABASE CONVERT TO PHYSICAL STANDBY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PHYSICAL STANDBY / STANDBY / NO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V$RESTORE_POINT</w:t>
      </w:r>
      <w:r>
        <w:rPr>
          <w:rFonts w:ascii="맑은 고딕" w:hAnsi="맑은 고딕" w:eastAsia="맑은 고딕"/>
          <w:sz w:val="21"/>
        </w:rPr>
        <w:t xml:space="preserve"> 0행. </w:t>
      </w:r>
      <w:r>
        <w:rPr>
          <w:rFonts w:ascii="맑은 고딕" w:hAnsi="맑은 고딕" w:eastAsia="맑은 고딕"/>
          <w:b/>
          <w:sz w:val="21"/>
        </w:rPr>
        <w:t xml:space="preserve">건너뛸 수 없다.</w:t>
      </w:r>
    </w:p>
    <w:p>
      <w:r>
        <w:rPr>
          <w:rFonts w:ascii="맑은 고딕" w:hAnsi="맑은 고딕" w:eastAsia="맑은 고딕"/>
          <w:b/>
          <w:sz w:val="21"/>
        </w:rPr>
        <w:t xml:space="preserve">④ </w:t>
      </w:r>
      <w:r>
        <w:rPr>
          <w:rFonts w:ascii="Consolas" w:hAnsi="Consolas" w:eastAsia="맑은 고딕"/>
          <w:b/>
          <w:sz w:val="21"/>
        </w:rPr>
        <w:t xml:space="preserve">SHUTDOWN IMMEDIATE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— 컨트롤 파일 유형이 바뀌었으므로 한 번 더 내렸다 올린다. 이때 </w:t>
      </w:r>
      <w:r>
        <w:rPr>
          <w:rFonts w:ascii="Consolas" w:hAnsi="Consolas" w:eastAsia="맑은 고딕"/>
          <w:sz w:val="21"/>
        </w:rPr>
        <w:t xml:space="preserve">ORA-01109</w:t>
      </w:r>
      <w:r>
        <w:rPr>
          <w:rFonts w:ascii="맑은 고딕" w:hAnsi="맑은 고딕" w:eastAsia="맑은 고딕"/>
          <w:sz w:val="21"/>
        </w:rPr>
        <w:t xml:space="preserve">가 나오지만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였으므로 정상이다.</w:t>
      </w:r>
    </w:p>
    <w:p>
      <w:r>
        <w:rPr>
          <w:rFonts w:ascii="맑은 고딕" w:hAnsi="맑은 고딕" w:eastAsia="맑은 고딕"/>
          <w:b/>
          <w:sz w:val="21"/>
        </w:rPr>
        <w:t xml:space="preserve">⑤ </w:t>
      </w:r>
      <w:r>
        <w:rPr>
          <w:rFonts w:ascii="Consolas" w:hAnsi="Consolas" w:eastAsia="맑은 고딕"/>
          <w:b/>
          <w:sz w:val="21"/>
        </w:rPr>
        <w:t xml:space="preserve">ALTER DATABASE OPEN READ ONLY</w:t>
      </w:r>
      <w:r>
        <w:rPr>
          <w:rFonts w:ascii="맑은 고딕" w:hAnsi="맑은 고딕" w:eastAsia="맑은 고딕"/>
          <w:sz w:val="21"/>
        </w:rPr>
        <w:t xml:space="preserve"> — 먼저 연다. </w:t>
      </w:r>
      <w:r>
        <w:rPr>
          <w:rFonts w:ascii="맑은 고딕" w:hAnsi="맑은 고딕" w:eastAsia="맑은 고딕"/>
          <w:b/>
          <w:sz w:val="21"/>
        </w:rPr>
        <w:t xml:space="preserve">건너뛰면</w:t>
      </w:r>
      <w:r>
        <w:rPr>
          <w:rFonts w:ascii="맑은 고딕" w:hAnsi="맑은 고딕" w:eastAsia="맑은 고딕"/>
          <w:sz w:val="21"/>
        </w:rPr>
        <w:t xml:space="preserve"> ADG 조회가 안 된다. </w:t>
      </w:r>
      <w:r>
        <w:rPr>
          <w:rFonts w:ascii="맑은 고딕" w:hAnsi="맑은 고딕" w:eastAsia="맑은 고딕"/>
          <w:b/>
          <w:sz w:val="21"/>
        </w:rPr>
        <w:t xml:space="preserve">순서를 어기면</w:t>
      </w:r>
      <w:r>
        <w:rPr>
          <w:rFonts w:ascii="맑은 고딕" w:hAnsi="맑은 고딕" w:eastAsia="맑은 고딕"/>
          <w:sz w:val="21"/>
        </w:rPr>
        <w:t xml:space="preserve"> ORA-10456.</w:t>
      </w:r>
    </w:p>
    <w:p>
      <w:r>
        <w:rPr>
          <w:rFonts w:ascii="맑은 고딕" w:hAnsi="맑은 고딕" w:eastAsia="맑은 고딕"/>
          <w:b/>
          <w:sz w:val="21"/>
        </w:rPr>
        <w:t xml:space="preserve">⑥ MRP 기동</w:t>
      </w:r>
      <w:r>
        <w:rPr>
          <w:rFonts w:ascii="맑은 고딕" w:hAnsi="맑은 고딕" w:eastAsia="맑은 고딕"/>
          <w:sz w:val="21"/>
        </w:rPr>
        <w:t xml:space="preserve"> — 열린 뒤에 띄운다. </w:t>
      </w:r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건너뛰면</w:t>
      </w:r>
      <w:r>
        <w:rPr>
          <w:rFonts w:ascii="맑은 고딕" w:hAnsi="맑은 고딕" w:eastAsia="맑은 고딕"/>
          <w:sz w:val="21"/>
        </w:rPr>
        <w:t xml:space="preserve"> 복제가 멈춘 채로 남는다.</w:t>
      </w:r>
    </w:p>
    <w:p>
      <w:r>
        <w:rPr>
          <w:rFonts w:ascii="맑은 고딕" w:hAnsi="맑은 고딕" w:eastAsia="맑은 고딕"/>
          <w:b/>
          <w:sz w:val="21"/>
        </w:rPr>
        <w:t xml:space="preserve">⑦ </w:t>
      </w:r>
      <w:r>
        <w:rPr>
          <w:rFonts w:ascii="Consolas" w:hAnsi="Consolas" w:eastAsia="맑은 고딕"/>
          <w:b/>
          <w:sz w:val="21"/>
        </w:rPr>
        <w:t xml:space="preserve">ALTER PLUGGABLE DATABASE ... OPEN READ ONLY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건너뛰면</w:t>
      </w:r>
      <w:r>
        <w:rPr>
          <w:rFonts w:ascii="맑은 고딕" w:hAnsi="맑은 고딕" w:eastAsia="맑은 고딕"/>
          <w:sz w:val="21"/>
        </w:rPr>
        <w:t xml:space="preserve"> PDB 조회 시 ORA-01219.</w:t>
      </w:r>
    </w:p>
    <w:p>
      <w:r>
        <w:rPr>
          <w:rFonts w:ascii="맑은 고딕" w:hAnsi="맑은 고딕" w:eastAsia="맑은 고딕"/>
          <w:b/>
          <w:sz w:val="21"/>
        </w:rPr>
        <w:t xml:space="preserve">⑧ 따라잡기 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0으로 수렴하는지 본다. </w:t>
      </w:r>
      <w:r>
        <w:rPr>
          <w:rFonts w:ascii="맑은 고딕" w:hAnsi="맑은 고딕" w:eastAsia="맑은 고딕"/>
          <w:b/>
          <w:sz w:val="21"/>
        </w:rPr>
        <w:t xml:space="preserve">건너뛰면</w:t>
      </w:r>
      <w:r>
        <w:rPr>
          <w:rFonts w:ascii="맑은 고딕" w:hAnsi="맑은 고딕" w:eastAsia="맑은 고딕"/>
          <w:sz w:val="21"/>
        </w:rPr>
        <w:t xml:space="preserve"> 갭을 늦게 발견한다.</w:t>
      </w:r>
    </w:p>
    <w:p>
      <w:r>
        <w:rPr>
          <w:rFonts w:ascii="맑은 고딕" w:hAnsi="맑은 고딕" w:eastAsia="맑은 고딕"/>
          <w:sz w:val="21"/>
        </w:rPr>
        <w:t xml:space="preserve">ADG를 쓰지 않는다면 ⑤를 건너뛰고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에서 ⑥만 해도 된다. 그때는 조회가 안 될 뿐 복제는 정상이다.</w:t>
      </w:r>
    </w:p>
    <w:p>
      <w:r>
        <w:rPr>
          <w:rFonts w:ascii="맑은 고딕" w:hAnsi="맑은 고딕" w:eastAsia="맑은 고딕"/>
          <w:sz w:val="21"/>
        </w:rPr>
        <w:t>채점 포인트: ① 결과 확보 / ② MOUNT 로 / ③ CONVERT / ④ 재기동 / ⑤ OPEN READ ONLY / ⑥ MRP / ⑦ PDB / ⑧ 따라잡기 — 각 단계의 확인값과 생략 시 문제</w:t>
      </w:r>
    </w:p>
    <w:p>
      <w:r>
        <w:rPr>
          <w:rFonts w:ascii="맑은 고딕" w:hAnsi="맑은 고딕" w:eastAsia="맑은 고딕"/>
          <w:b/>
          <w:sz w:val="21"/>
        </w:rPr>
        <w:t>[추가-20] 복귀 검증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boston (Standby)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database_role, open_mode, controlfile_type, flashback_on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PHYSICAL STANDBY / READ ONLY WITH APPLY / STANDBY / NO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count(*) FROM v$restore_point;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0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dest_id, status, recovery_mode FROM v$archive_dest_status WHERE dest_id=1;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VALID / MANAGED REAL TIME APPLY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WAIT_FOR_LOG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name, value FROM v$dataguard_stats WHERE name LIKE '%lag';</w:t>
      </w:r>
      <w:r>
        <w:rPr>
          <w:rFonts w:ascii="맑은 고딕" w:hAnsi="맑은 고딕" w:eastAsia="맑은 고딕"/>
          <w:sz w:val="21"/>
        </w:rPr>
        <w:t xml:space="preserve"> → 두 값 모두 0에 수렴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name, open_mode FROM v$pdbs;</w:t>
      </w:r>
      <w:r>
        <w:rPr>
          <w:rFonts w:ascii="맑은 고딕" w:hAnsi="맑은 고딕" w:eastAsia="맑은 고딕"/>
          <w:sz w:val="21"/>
        </w:rPr>
        <w:t xml:space="preserve"> → 시험 대상 PDB가 </w:t>
      </w:r>
      <w:r>
        <w:rPr>
          <w:rFonts w:ascii="Consolas" w:hAnsi="Consolas" w:eastAsia="맑은 고딕"/>
          <w:sz w:val="21"/>
        </w:rPr>
        <w:t xml:space="preserve">READ ONLY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file_type FROM v$flash_recovery_area_usage WHERE percent_space_used &gt; 0;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FLASHBACK LOG</w:t>
      </w:r>
      <w:r>
        <w:rPr>
          <w:rFonts w:ascii="맑은 고딕" w:hAnsi="맑은 고딕" w:eastAsia="맑은 고딕"/>
          <w:b/>
          <w:sz w:val="21"/>
        </w:rPr>
        <w:t xml:space="preserve"> 없음</w:t>
      </w:r>
      <w:r>
        <w:rPr>
          <w:rFonts w:ascii="맑은 고딕" w:hAnsi="맑은 고딕" w:eastAsia="맑은 고딕"/>
          <w:sz w:val="21"/>
        </w:rPr>
        <w:t xml:space="preserve">. 실습에서 1,941MB → 1,559MB로 400MB 회수</w:t>
      </w:r>
    </w:p>
    <w:p>
      <w:r>
        <w:rPr>
          <w:rFonts w:ascii="맑은 고딕" w:hAnsi="맑은 고딕" w:eastAsia="맑은 고딕"/>
          <w:sz w:val="21"/>
        </w:rPr>
        <w:t xml:space="preserve">· Snapshot에서 만든 테이블 조회 → </w:t>
      </w:r>
      <w:r>
        <w:rPr>
          <w:rFonts w:ascii="맑은 고딕" w:hAnsi="맑은 고딕" w:eastAsia="맑은 고딕"/>
          <w:b/>
          <w:sz w:val="21"/>
        </w:rPr>
        <w:t xml:space="preserve">ORA-00942</w:t>
      </w:r>
    </w:p>
    <w:p>
      <w:r>
        <w:rPr>
          <w:rFonts w:ascii="맑은 고딕" w:hAnsi="맑은 고딕" w:eastAsia="맑은 고딕"/>
          <w:sz w:val="21"/>
        </w:rPr>
        <w:t>· 비교 기준 테이블 조회 → 고친 값이 원래대로 복귀했고 그동안의 Primary 변경이 반영됨</w:t>
      </w:r>
    </w:p>
    <w:p>
      <w:r>
        <w:rPr>
          <w:rFonts w:ascii="맑은 고딕" w:hAnsi="맑은 고딕" w:eastAsia="맑은 고딕"/>
          <w:b/>
          <w:sz w:val="21"/>
        </w:rPr>
        <w:t xml:space="preserve">chicago (Primary)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database_role, open_mode, protection_mode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PRIMARY / READ WRITE / MAXIMUM PERFORMANCE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dest_id, status, error FROM v$archive_dest_status WHERE dest_id&lt;=2;</w:t>
      </w:r>
      <w:r>
        <w:rPr>
          <w:rFonts w:ascii="맑은 고딕" w:hAnsi="맑은 고딕" w:eastAsia="맑은 고딕"/>
          <w:sz w:val="21"/>
        </w:rPr>
        <w:t xml:space="preserve"> → 모두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, 오류 없음</w:t>
      </w:r>
    </w:p>
    <w:p>
      <w:r>
        <w:rPr>
          <w:rFonts w:ascii="맑은 고딕" w:hAnsi="맑은 고딕" w:eastAsia="맑은 고딕"/>
          <w:sz w:val="21"/>
        </w:rPr>
        <w:t>· 실습 테이블 삭제 확인</w:t>
      </w:r>
    </w:p>
    <w:p>
      <w:r>
        <w:rPr>
          <w:rFonts w:ascii="맑은 고딕" w:hAnsi="맑은 고딕" w:eastAsia="맑은 고딕"/>
          <w:b/>
          <w:sz w:val="21"/>
        </w:rPr>
        <w:t xml:space="preserve">양쪽 대조</w:t>
      </w:r>
      <w:r>
        <w:rPr>
          <w:rFonts w:ascii="맑은 고딕" w:hAnsi="맑은 고딕" w:eastAsia="맑은 고딕"/>
          <w:sz w:val="21"/>
        </w:rPr>
        <w:t xml:space="preserve"> — 기준 테이블의 내용이 두 노드에서 정확히 같아야 한다. 실습에서 </w:t>
      </w:r>
      <w:r>
        <w:rPr>
          <w:rFonts w:ascii="Consolas" w:hAnsi="Consolas" w:eastAsia="맑은 고딕"/>
          <w:sz w:val="21"/>
        </w:rPr>
        <w:t xml:space="preserve">ss_base</w:t>
      </w:r>
      <w:r>
        <w:rPr>
          <w:rFonts w:ascii="맑은 고딕" w:hAnsi="맑은 고딕" w:eastAsia="맑은 고딕"/>
          <w:sz w:val="21"/>
        </w:rPr>
        <w:t xml:space="preserve">의 3행이 완전히 일치했다.</w:t>
      </w:r>
    </w:p>
    <w:p>
      <w:r>
        <w:rPr>
          <w:rFonts w:ascii="맑은 고딕" w:hAnsi="맑은 고딕" w:eastAsia="맑은 고딕"/>
          <w:sz w:val="21"/>
        </w:rPr>
        <w:t xml:space="preserve">하나라도 어긋나면 이 장의 절차를 처음부터 짚어 본다. 그래도 안 되면 VM 스냅샷 </w:t>
      </w:r>
      <w:r>
        <w:rPr>
          <w:rFonts w:ascii="Consolas" w:hAnsi="Consolas" w:eastAsia="맑은 고딕"/>
          <w:sz w:val="21"/>
        </w:rPr>
        <w:t xml:space="preserve">adg-configured</w:t>
      </w:r>
      <w:r>
        <w:rPr>
          <w:rFonts w:ascii="맑은 고딕" w:hAnsi="맑은 고딕" w:eastAsia="맑은 고딕"/>
          <w:sz w:val="21"/>
        </w:rPr>
        <w:t xml:space="preserve">로 되돌린다.</w:t>
      </w:r>
    </w:p>
    <w:p>
      <w:r>
        <w:rPr>
          <w:rFonts w:ascii="맑은 고딕" w:hAnsi="맑은 고딕" w:eastAsia="맑은 고딕"/>
          <w:sz w:val="21"/>
        </w:rPr>
        <w:t>채점 포인트: ① boston 9항목 / ② chicago 3항목 / ③ 양쪽 대조 / ④ FLASHBACK LOG 회수 확인 / ⑤ 어긋날 때의 최종 수단(스냅샷 복원)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