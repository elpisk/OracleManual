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Data Guard를 위한 Oracle Net 구성 — 추가 실습문제 정답(모범답안 및 채점포인트)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인용한 출력과 오류 번호는 모두 실습 환경에서 캡처한 실측이다.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b/>
          <w:sz w:val="21"/>
        </w:rPr>
        <w:t>[추가-01] Data Guard가 Oracle Net에 요구하는 세 가지 조건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첫째, NOMOUNT 상태의 인스턴스에 원격 접속할 수 있어야 한다.</w:t>
      </w:r>
      <w:r>
        <w:rPr>
          <w:rFonts w:ascii="맑은 고딕" w:hAnsi="맑은 고딕" w:eastAsia="맑은 고딕"/>
          <w:sz w:val="21"/>
        </w:rPr>
        <w:t xml:space="preserve"> 5장에서 Standby를 만들 때 boston은 데이터 파일이 없는 빈 인스턴스이며 NOMOUNT로 떠 있다. RMAN이 auxiliary로 접속해야 복제가 시작되는데, NOMOUNT 인스턴스는 리스너에 정상 등록되지 않아 동적 등록만으로는 접속할 수 없다. 그래서 정적 등록이 필요하다.</w:t>
      </w:r>
    </w:p>
    <w:p>
      <w:r>
        <w:rPr>
          <w:rFonts w:ascii="맑은 고딕" w:hAnsi="맑은 고딕" w:eastAsia="맑은 고딕"/>
          <w:b/>
          <w:sz w:val="21"/>
        </w:rPr>
        <w:t xml:space="preserve">둘째, 양쪽이 서로를 SYS로 인증할 수 있어야 한다.</w:t>
      </w:r>
      <w:r>
        <w:rPr>
          <w:rFonts w:ascii="맑은 고딕" w:hAnsi="맑은 고딕" w:eastAsia="맑은 고딕"/>
          <w:sz w:val="21"/>
        </w:rPr>
        <w:t xml:space="preserve"> 리두 전송은 Primary의 프로세스가 Standby에 SYS 권한으로 접속해 수행한다. 운영체제 인증은 원격에서 쓸 수 없으므로 패스워드 파일 인증이 필요하고, 양쪽 파일의 SYS 비밀번호가 같아야 한다. </w:t>
      </w:r>
      <w:r>
        <w:rPr>
          <w:rFonts w:ascii="Consolas" w:hAnsi="Consolas" w:eastAsia="맑은 고딕"/>
          <w:sz w:val="21"/>
        </w:rPr>
        <w:t xml:space="preserve">REMOTE_LOGIN_PASSWORDFILE</w:t>
      </w:r>
      <w:r>
        <w:rPr>
          <w:rFonts w:ascii="맑은 고딕" w:hAnsi="맑은 고딕" w:eastAsia="맑은 고딕"/>
          <w:sz w:val="21"/>
        </w:rPr>
        <w:t xml:space="preserve">이 EXCLUSIVE여야 한다.</w:t>
      </w:r>
    </w:p>
    <w:p>
      <w:r>
        <w:rPr>
          <w:rFonts w:ascii="맑은 고딕" w:hAnsi="맑은 고딕" w:eastAsia="맑은 고딕"/>
          <w:b/>
          <w:sz w:val="21"/>
        </w:rPr>
        <w:t xml:space="preserve">셋째, 구성 구성원을 파라미터로 선언해야 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에 구성에 속한 모든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을 나열한다. 이 목록이 목적지 설정을 검증하며, 없는 이름을 지정하면 ORA-16053으로 거부된다.</w:t>
      </w:r>
    </w:p>
    <w:p>
      <w:r>
        <w:rPr>
          <w:rFonts w:ascii="맑은 고딕" w:hAnsi="맑은 고딕" w:eastAsia="맑은 고딕"/>
          <w:sz w:val="21"/>
        </w:rPr>
        <w:t>채점 포인트: ① NOMOUNT 원격 접속과 그 이유(RMAN DUPLICATE) / ② SYS 인증과 패스워드 파일 / ③ DG_CONFIG 선언 / ④ 각 조건이 무너졌을 때의 대표 오류 / ⑤ REMOTE_LOGIN_PASSWORDFILE=EXCLUSIVE 언급</w:t>
      </w:r>
    </w:p>
    <w:p>
      <w:r>
        <w:rPr>
          <w:rFonts w:ascii="맑은 고딕" w:hAnsi="맑은 고딕" w:eastAsia="맑은 고딕"/>
          <w:b/>
          <w:sz w:val="21"/>
        </w:rPr>
        <w:t>[추가-02] 동적 등록과 정적 등록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동적 등록은 인스턴스가 기동하면서 스스로 리스너에 자신을 알리는 방식이다. 편리하고 인스턴스 상태가 실시간으로 반영되지만, 인스턴스가 등록할 수 있는 상태여야 한다는 전제가 있다. NOMOUNT 상태에서는 정상 등록이 이루어지지 않으며, 등록되더라도 status가 BLOCKED가 되어 접속을 받지 않는다.</w:t>
      </w:r>
    </w:p>
    <w:p>
      <w:r>
        <w:rPr>
          <w:rFonts w:ascii="맑은 고딕" w:hAnsi="맑은 고딕" w:eastAsia="맑은 고딕"/>
          <w:sz w:val="21"/>
        </w:rPr>
        <w:t xml:space="preserve">정적 등록은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SID_LIST_LISTENER</w:t>
      </w:r>
      <w:r>
        <w:rPr>
          <w:rFonts w:ascii="맑은 고딕" w:hAnsi="맑은 고딕" w:eastAsia="맑은 고딕"/>
          <w:sz w:val="21"/>
        </w:rPr>
        <w:t xml:space="preserve">에 "이런 SID가 이 ORACLE_HOME에 있다"고 미리 적어 두는 방식이다. 리스너는 인스턴스와 통신하지 않고 파일의 선언만으로 서비스를 광고하므로 status가 UNKNOWN이며, 인스턴스 상태와 무관하게 접속을 넘겨준다.</w:t>
      </w:r>
    </w:p>
    <w:p>
      <w:r>
        <w:rPr>
          <w:rFonts w:ascii="맑은 고딕" w:hAnsi="맑은 고딕" w:eastAsia="맑은 고딕"/>
          <w:sz w:val="21"/>
        </w:rPr>
        <w:t xml:space="preserve">5장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가 이 차이를 정확히 요구한다. auxiliary인 boston은 NOMOUNT여야 하고 RMAN은 원격으로 붙어야 한다. 실측에서 정적 등록을 제거하고 boston을 NOMOUNT로 내리자 ORA-12528이 났고, 정적 등록을 복원하자 status가 UNKNOWN으로 바뀌면서 접속이 성공했다. 그때 </w:t>
      </w:r>
      <w:r>
        <w:rPr>
          <w:rFonts w:ascii="Consolas" w:hAnsi="Consolas" w:eastAsia="맑은 고딕"/>
          <w:sz w:val="21"/>
        </w:rPr>
        <w:t xml:space="preserve">V$INSTANCE.STATUS</w:t>
      </w:r>
      <w:r>
        <w:rPr>
          <w:rFonts w:ascii="맑은 고딕" w:hAnsi="맑은 고딕" w:eastAsia="맑은 고딕"/>
          <w:sz w:val="21"/>
        </w:rPr>
        <w:t xml:space="preserve">는 STARTED, 즉 여전히 NOMOUNT였다.</w:t>
      </w:r>
    </w:p>
    <w:p>
      <w:r>
        <w:rPr>
          <w:rFonts w:ascii="맑은 고딕" w:hAnsi="맑은 고딕" w:eastAsia="맑은 고딕"/>
          <w:sz w:val="21"/>
        </w:rPr>
        <w:t>채점 포인트: ① 동적 등록의 원리와 전제 / ② 정적 등록의 원리와 UNKNOWN / ③ NOMOUNT에서 BLOCKED가 되는 문제 / ④ RMAN DUPLICATE와의 연결 / ⑤ 실측(ORA-12528 → 복원 → STARTED로 접속 성공)</w:t>
      </w:r>
    </w:p>
    <w:p>
      <w:r>
        <w:rPr>
          <w:rFonts w:ascii="맑은 고딕" w:hAnsi="맑은 고딕" w:eastAsia="맑은 고딕"/>
          <w:b/>
          <w:sz w:val="21"/>
        </w:rPr>
        <w:t>[추가-03] READY·BLOCKED·UNKNOWN 비교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READY</w:t>
      </w:r>
      <w:r>
        <w:rPr>
          <w:rFonts w:ascii="맑은 고딕" w:hAnsi="맑은 고딕" w:eastAsia="맑은 고딕"/>
          <w:sz w:val="21"/>
        </w:rPr>
        <w:t xml:space="preserve">는 동적 등록에서 나오며 인스턴스가 OPEN 상태로 접속을 받을 준비가 됐다는 뜻이다. 접속이 가능하다.</w:t>
      </w:r>
    </w:p>
    <w:p>
      <w:r>
        <w:rPr>
          <w:rFonts w:ascii="맑은 고딕" w:hAnsi="맑은 고딕" w:eastAsia="맑은 고딕"/>
          <w:b/>
          <w:sz w:val="21"/>
        </w:rPr>
        <w:t xml:space="preserve">BLOCKED</w:t>
      </w:r>
      <w:r>
        <w:rPr>
          <w:rFonts w:ascii="맑은 고딕" w:hAnsi="맑은 고딕" w:eastAsia="맑은 고딕"/>
          <w:sz w:val="21"/>
        </w:rPr>
        <w:t xml:space="preserve">도 동적 등록에서 나온다. 인스턴스가 NOMOUNT나 MOUNT 상태라 새 접속을 막고 있다는 뜻이며, 접속을 시도하면 ORA-12528이 난다.</w:t>
      </w:r>
    </w:p>
    <w:p>
      <w:r>
        <w:rPr>
          <w:rFonts w:ascii="맑은 고딕" w:hAnsi="맑은 고딕" w:eastAsia="맑은 고딕"/>
          <w:b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은 정적 등록에서 나온다. 리스너가 인스턴스와 통신해 얻은 정보가 아니라 파일에 적힌 선언이므로, 그 인스턴스가 떠 있는지조차 모른다는 뜻이다. 일단 접속을 넘겨주며, 인스턴스가 없다면 그때 ORA-01034가 난다.</w:t>
      </w:r>
    </w:p>
    <w:p>
      <w:r>
        <w:rPr>
          <w:rFonts w:ascii="맑은 고딕" w:hAnsi="맑은 고딕" w:eastAsia="맑은 고딕"/>
          <w:sz w:val="21"/>
        </w:rPr>
        <w:t xml:space="preserve">실측에서 chicago의 </w:t>
      </w:r>
      <w:r>
        <w:rPr>
          <w:rFonts w:ascii="Consolas" w:hAnsi="Consolas" w:eastAsia="맑은 고딕"/>
          <w:sz w:val="21"/>
        </w:rPr>
        <w:t xml:space="preserve">Service "chicago"</w:t>
      </w:r>
      <w:r>
        <w:rPr>
          <w:rFonts w:ascii="맑은 고딕" w:hAnsi="맑은 고딕" w:eastAsia="맑은 고딕"/>
          <w:sz w:val="21"/>
        </w:rPr>
        <w:t xml:space="preserve">는 인스턴스가 두 개로 표시됐다. 하나는 정적 등록의 UNKNOWN, 다른 하나는 동적 등록의 READY다. 같은 인스턴스를 두 경로로 알고 있는 정상적인 모습이다.</w:t>
      </w:r>
    </w:p>
    <w:p>
      <w:r>
        <w:rPr>
          <w:rFonts w:ascii="맑은 고딕" w:hAnsi="맑은 고딕" w:eastAsia="맑은 고딕"/>
          <w:sz w:val="21"/>
        </w:rPr>
        <w:t>채점 포인트: ① 세 status의 정의 / ② 각각의 출처(동적/정적) / ③ 접속 가능 여부와 대표 오류 / ④ UNKNOWN이 "모른다"인 이유 / ⑤ 실측의 중복 등록 관찰</w:t>
      </w:r>
    </w:p>
    <w:p>
      <w:r>
        <w:rPr>
          <w:rFonts w:ascii="맑은 고딕" w:hAnsi="맑은 고딕" w:eastAsia="맑은 고딕"/>
          <w:b/>
          <w:sz w:val="21"/>
        </w:rPr>
        <w:t>[추가-04] tnsping의 범위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확인해 주는 것은 셋이다. 별칭이 </w:t>
      </w: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에서 주소로 풀렸다는 것, 그 호스트와 포트에 TCP로 도달했다는 것, 그곳에 리스너가 살아 있고 응답했다는 것이다. 즉 이름 해석·네트워크 도달·리스너 생존 세 계층까지다.</w:t>
      </w:r>
    </w:p>
    <w:p>
      <w:r>
        <w:rPr>
          <w:rFonts w:ascii="맑은 고딕" w:hAnsi="맑은 고딕" w:eastAsia="맑은 고딕"/>
          <w:sz w:val="21"/>
        </w:rPr>
        <w:t xml:space="preserve">확인해 주지 못하는 것은 그 위의 계층이다. 리스너가 요청한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을 알고 있는지(모르면 ORA-12514), 인스턴스가 접속을 받을 상태인지(NOMOUNT면 ORA-12528), 인증이 통과하는지(다르면 ORA-01017)는 알 수 없다.</w:t>
      </w:r>
    </w:p>
    <w:p>
      <w:r>
        <w:rPr>
          <w:rFonts w:ascii="맑은 고딕" w:hAnsi="맑은 고딕" w:eastAsia="맑은 고딕"/>
          <w:sz w:val="21"/>
        </w:rPr>
        <w:t xml:space="preserve">따라서 "tnsping은 OK인데 접속이 실패한다"면 리스너 </w:t>
      </w:r>
      <w:r>
        <w:rPr>
          <w:rFonts w:ascii="맑은 고딕" w:hAnsi="맑은 고딕" w:eastAsia="맑은 고딕"/>
          <w:b/>
          <w:sz w:val="21"/>
        </w:rPr>
        <w:t xml:space="preserve">위쪽</w:t>
      </w:r>
      <w:r>
        <w:rPr>
          <w:rFonts w:ascii="맑은 고딕" w:hAnsi="맑은 고딕" w:eastAsia="맑은 고딕"/>
          <w:sz w:val="21"/>
        </w:rPr>
        <w:t xml:space="preserve">을 의심해야 한다. 순서는 ① 상대 노드에서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로 서비스 등록과 status를 확인하고 ② 실제로 </w:t>
      </w:r>
      <w:r>
        <w:rPr>
          <w:rFonts w:ascii="Consolas" w:hAnsi="Consolas" w:eastAsia="맑은 고딕"/>
          <w:sz w:val="21"/>
        </w:rPr>
        <w:t xml:space="preserve">sqlplus "sys/oracle@별칭 as sysdba"</w:t>
      </w:r>
      <w:r>
        <w:rPr>
          <w:rFonts w:ascii="맑은 고딕" w:hAnsi="맑은 고딕" w:eastAsia="맑은 고딕"/>
          <w:sz w:val="21"/>
        </w:rPr>
        <w:t xml:space="preserve">를 시도해 인증까지 검증한다. 이 한 번의 접속이 다섯 계층을 동시에 검증하므로 가장 효율적인 확인 방법이다.</w:t>
      </w:r>
    </w:p>
    <w:p>
      <w:r>
        <w:rPr>
          <w:rFonts w:ascii="맑은 고딕" w:hAnsi="맑은 고딕" w:eastAsia="맑은 고딕"/>
          <w:sz w:val="21"/>
        </w:rPr>
        <w:t xml:space="preserve">반대로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부터 실패하면 아래쪽(이름·네트워크·리스너)이므로 위쪽은 볼 필요가 없다.</w:t>
      </w:r>
    </w:p>
    <w:p>
      <w:r>
        <w:rPr>
          <w:rFonts w:ascii="맑은 고딕" w:hAnsi="맑은 고딕" w:eastAsia="맑은 고딕"/>
          <w:sz w:val="21"/>
        </w:rPr>
        <w:t>채점 포인트: ① 확인되는 세 가지 / ② 확인되지 않는 세 가지와 대표 오류 / ③ OK인데 실패하면 위쪽 의심 / ④ lsnrctl status → 실제 접속 순서 / ⑤ 실제 접속이 다섯 계층을 동시에 검증</w:t>
      </w:r>
    </w:p>
    <w:p>
      <w:r>
        <w:rPr>
          <w:rFonts w:ascii="맑은 고딕" w:hAnsi="맑은 고딕" w:eastAsia="맑은 고딕"/>
          <w:b/>
          <w:sz w:val="21"/>
        </w:rPr>
        <w:t>[추가-05] DG_CONFIG의 역할과 비웠을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는 구성에 속한 모든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을 나열해 두 가지 일을 한다. 목적지에 지정할 수 있는 이름을 제한하고, 어떤 구성원이 보낸 리두를 받아들일지 정한다. 2장에서 </w:t>
      </w:r>
      <w:r>
        <w:rPr>
          <w:rFonts w:ascii="Consolas" w:hAnsi="Consolas" w:eastAsia="맑은 고딕"/>
          <w:sz w:val="21"/>
        </w:rPr>
        <w:t xml:space="preserve">db_unique_name=wrongname</w:t>
      </w:r>
      <w:r>
        <w:rPr>
          <w:rFonts w:ascii="맑은 고딕" w:hAnsi="맑은 고딕" w:eastAsia="맑은 고딕"/>
          <w:sz w:val="21"/>
        </w:rPr>
        <w:t xml:space="preserve">이 ORA-16053으로 거부된 것이 이 검증이다.</w:t>
      </w:r>
    </w:p>
    <w:p>
      <w:r>
        <w:rPr>
          <w:rFonts w:ascii="맑은 고딕" w:hAnsi="맑은 고딕" w:eastAsia="맑은 고딕"/>
          <w:sz w:val="21"/>
        </w:rPr>
        <w:t xml:space="preserve">실습에서 값을 비우고 로그 스위치를 냈는데도 목적지는 VALID였고 전송도 계속됐다. 이미 확립된 연결과 이미 설정된 목적지는 이 파라미터를 비운 것만으로 즉시 끊기지 않기 때문이다.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는 런타임에 매 전송을 검사하는 스위치가 아니라 설정 시점과 재기동 시점에 작동하는 검증 장치다.</w:t>
      </w:r>
    </w:p>
    <w:p>
      <w:r>
        <w:rPr>
          <w:rFonts w:ascii="맑은 고딕" w:hAnsi="맑은 고딕" w:eastAsia="맑은 고딕"/>
          <w:sz w:val="21"/>
        </w:rPr>
        <w:t xml:space="preserve">그럼에도 비우면 안 되는 이유는 세 가지다. </w:t>
      </w:r>
      <w:r>
        <w:rPr>
          <w:rFonts w:ascii="맑은 고딕" w:hAnsi="맑은 고딕" w:eastAsia="맑은 고딕"/>
          <w:b/>
          <w:sz w:val="21"/>
        </w:rPr>
        <w:t xml:space="preserve">첫째</w:t>
      </w:r>
      <w:r>
        <w:rPr>
          <w:rFonts w:ascii="맑은 고딕" w:hAnsi="맑은 고딕" w:eastAsia="맑은 고딕"/>
          <w:sz w:val="21"/>
        </w:rPr>
        <w:t xml:space="preserve">, 새 목적지를 추가할 때 검증이 사라진다. 실제로 비운 상태에서 </w:t>
      </w:r>
      <w:r>
        <w:rPr>
          <w:rFonts w:ascii="Consolas" w:hAnsi="Consolas" w:eastAsia="맑은 고딕"/>
          <w:sz w:val="21"/>
        </w:rPr>
        <w:t xml:space="preserve">db_unique_name=boston</w:t>
      </w:r>
      <w:r>
        <w:rPr>
          <w:rFonts w:ascii="맑은 고딕" w:hAnsi="맑은 고딕" w:eastAsia="맑은 고딕"/>
          <w:sz w:val="21"/>
        </w:rPr>
        <w:t xml:space="preserve">이 아무 검사 없이 통과했다. 오타 하나로 리두가 엉뚱한 곳으로 갈 수 있다. </w:t>
      </w:r>
      <w:r>
        <w:rPr>
          <w:rFonts w:ascii="맑은 고딕" w:hAnsi="맑은 고딕" w:eastAsia="맑은 고딕"/>
          <w:b/>
          <w:sz w:val="21"/>
        </w:rPr>
        <w:t xml:space="preserve">둘째</w:t>
      </w:r>
      <w:r>
        <w:rPr>
          <w:rFonts w:ascii="맑은 고딕" w:hAnsi="맑은 고딕" w:eastAsia="맑은 고딕"/>
          <w:sz w:val="21"/>
        </w:rPr>
        <w:t xml:space="preserve">, Broker가 이 파라미터를 구성 정의의 근거로 삼으므로 13장의 구성 생성이 실패한다. </w:t>
      </w:r>
      <w:r>
        <w:rPr>
          <w:rFonts w:ascii="맑은 고딕" w:hAnsi="맑은 고딕" w:eastAsia="맑은 고딕"/>
          <w:b/>
          <w:sz w:val="21"/>
        </w:rPr>
        <w:t xml:space="preserve">셋째</w:t>
      </w:r>
      <w:r>
        <w:rPr>
          <w:rFonts w:ascii="맑은 고딕" w:hAnsi="맑은 고딕" w:eastAsia="맑은 고딕"/>
          <w:sz w:val="21"/>
        </w:rPr>
        <w:t xml:space="preserve">, 인스턴스 재기동 시 목적지 파라미터가 다시 해석되는데 그때 기준이 없다.</w:t>
      </w:r>
    </w:p>
    <w:p>
      <w:r>
        <w:rPr>
          <w:rFonts w:ascii="맑은 고딕" w:hAnsi="맑은 고딕" w:eastAsia="맑은 고딕"/>
          <w:sz w:val="21"/>
        </w:rPr>
        <w:t xml:space="preserve">즉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는 안전망이다. 없어도 잘 돌아가는 것처럼 보이지만 사고가 났을 때 막아 주지 못하며, 즉시 문제를 일으키지 않아 발견이 늦어진다는 점에서 오히려 더 위험하다.</w:t>
      </w:r>
    </w:p>
    <w:p>
      <w:r>
        <w:rPr>
          <w:rFonts w:ascii="맑은 고딕" w:hAnsi="맑은 고딕" w:eastAsia="맑은 고딕"/>
          <w:sz w:val="21"/>
        </w:rPr>
        <w:t>채점 포인트: ① 두 가지 역할 / ② 비워도 전송이 계속된 실측과 그 이유 / ③ 새 목적지 검증 소실 / ④ Broker 구성 실패 / ⑤ "안전망"이라는 성격 규정</w:t>
      </w:r>
    </w:p>
    <w:p>
      <w:r>
        <w:rPr>
          <w:rFonts w:ascii="맑은 고딕" w:hAnsi="맑은 고딕" w:eastAsia="맑은 고딕"/>
          <w:b/>
          <w:sz w:val="21"/>
        </w:rPr>
        <w:t>[추가-06] 패스워드 파일 인증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리두 전송은 Primary의 프로세스가 Standby에 SYS 권한으로 접속해 수행한다. 로컬이라면 운영체제 인증으로 충분하지만 원격에서는 쓸 수 없으므로 패스워드 파일 인증이 필요하다.</w:t>
      </w:r>
    </w:p>
    <w:p>
      <w:r>
        <w:rPr>
          <w:rFonts w:ascii="맑은 고딕" w:hAnsi="맑은 고딕" w:eastAsia="맑은 고딕"/>
          <w:sz w:val="21"/>
        </w:rPr>
        <w:t xml:space="preserve">두 노드의 파일이 갖춰야 할 조건은 다음과 같다. ① </w:t>
      </w:r>
      <w:r>
        <w:rPr>
          <w:rFonts w:ascii="Consolas" w:hAnsi="Consolas" w:eastAsia="맑은 고딕"/>
          <w:sz w:val="21"/>
        </w:rPr>
        <w:t xml:space="preserve">REMOTE_LOGIN_PASSWORDFILE</w:t>
      </w:r>
      <w:r>
        <w:rPr>
          <w:rFonts w:ascii="맑은 고딕" w:hAnsi="맑은 고딕" w:eastAsia="맑은 고딕"/>
          <w:sz w:val="21"/>
        </w:rPr>
        <w:t xml:space="preserve">이 양쪽 모두 EXCLUSIVE일 것. NONE이면 아예 성립하지 않는다. ② 파일 이름이 </w:t>
      </w:r>
      <w:r>
        <w:rPr>
          <w:rFonts w:ascii="Consolas" w:hAnsi="Consolas" w:eastAsia="맑은 고딕"/>
          <w:sz w:val="21"/>
        </w:rPr>
        <w:t xml:space="preserve">orapw&lt;ORACLE_SID&gt;</w:t>
      </w:r>
      <w:r>
        <w:rPr>
          <w:rFonts w:ascii="맑은 고딕" w:hAnsi="맑은 고딕" w:eastAsia="맑은 고딕"/>
          <w:sz w:val="21"/>
        </w:rPr>
        <w:t xml:space="preserve"> 형식일 것. boston 노드는 </w:t>
      </w:r>
      <w:r>
        <w:rPr>
          <w:rFonts w:ascii="Consolas" w:hAnsi="Consolas" w:eastAsia="맑은 고딕"/>
          <w:sz w:val="21"/>
        </w:rPr>
        <w:t xml:space="preserve">orapwboston</w:t>
      </w:r>
      <w:r>
        <w:rPr>
          <w:rFonts w:ascii="맑은 고딕" w:hAnsi="맑은 고딕" w:eastAsia="맑은 고딕"/>
          <w:sz w:val="21"/>
        </w:rPr>
        <w:t xml:space="preserve">이다. ③ 권한 640, 소유자 oracle일 것. ④ </w:t>
      </w:r>
      <w:r>
        <w:rPr>
          <w:rFonts w:ascii="맑은 고딕" w:hAnsi="맑은 고딕" w:eastAsia="맑은 고딕"/>
          <w:b/>
          <w:sz w:val="21"/>
        </w:rPr>
        <w:t xml:space="preserve">이름은 달라도 내용, 즉 SYS 비밀번호가 같을 것.</w:t>
      </w:r>
      <w:r>
        <w:rPr>
          <w:rFonts w:ascii="맑은 고딕" w:hAnsi="맑은 고딕" w:eastAsia="맑은 고딕"/>
          <w:sz w:val="21"/>
        </w:rPr>
        <w:t xml:space="preserve"> 그래서 설치 가이드가 Primary의 파일을 복사해 이름만 바꾸도록 지시한다.</w:t>
      </w:r>
    </w:p>
    <w:p>
      <w:r>
        <w:rPr>
          <w:rFonts w:ascii="Consolas" w:hAnsi="Consolas" w:eastAsia="맑은 고딕"/>
          <w:sz w:val="21"/>
        </w:rPr>
        <w:t xml:space="preserve">sqlnet.ora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SQLNET.ALLOWED_LOGON_VERSION_SERVER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..._CLIENT</w:t>
      </w:r>
      <w:r>
        <w:rPr>
          <w:rFonts w:ascii="맑은 고딕" w:hAnsi="맑은 고딕" w:eastAsia="맑은 고딕"/>
          <w:sz w:val="21"/>
        </w:rPr>
        <w:t xml:space="preserve">가 관련되는 이유는, 이 값이 허용할 최소 인증 프로토콜 버전을 정하기 때문이다. 두 노드의 값이 다르면 비밀번호 검증자 형식이 맞지 않아 인증이 실패하며, 패스워드 파일이 같아도 ORA-01017로 나타난다. 실습 환경은 양쪽 모두 11로 맞춰져 있다. 패스워드 파일을 아무리 대조해도 원인이 안 나올 때 확인해 볼 항목이다.</w:t>
      </w:r>
    </w:p>
    <w:p>
      <w:r>
        <w:rPr>
          <w:rFonts w:ascii="맑은 고딕" w:hAnsi="맑은 고딕" w:eastAsia="맑은 고딕"/>
          <w:sz w:val="21"/>
        </w:rPr>
        <w:t>채점 포인트: ① 원격 SYS 접속이 필요한 이유 / ② EXCLUSIVE 요건 / ③ 이름 규칙과 내용 동일 / ④ 권한 / ⑤ sqlnet.ora 인증 버전과 ORA-01017의 관계</w:t>
      </w:r>
    </w:p>
    <w:p>
      <w:r>
        <w:rPr>
          <w:rFonts w:ascii="맑은 고딕" w:hAnsi="맑은 고딕" w:eastAsia="맑은 고딕"/>
          <w:b/>
          <w:sz w:val="21"/>
        </w:rPr>
        <w:t>[추가-07] 오류의 계층 지도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계층 순으로 정리하면 다음과 같다. </w:t>
      </w:r>
      <w:r>
        <w:rPr>
          <w:rFonts w:ascii="맑은 고딕" w:hAnsi="맑은 고딕" w:eastAsia="맑은 고딕"/>
          <w:b/>
          <w:sz w:val="21"/>
        </w:rPr>
        <w:t xml:space="preserve">이름 해석</w:t>
      </w:r>
      <w:r>
        <w:rPr>
          <w:rFonts w:ascii="맑은 고딕" w:hAnsi="맑은 고딕" w:eastAsia="맑은 고딕"/>
          <w:sz w:val="21"/>
        </w:rPr>
        <w:t xml:space="preserve">: TNS-03505(별칭 없음). </w:t>
      </w:r>
      <w:r>
        <w:rPr>
          <w:rFonts w:ascii="맑은 고딕" w:hAnsi="맑은 고딕" w:eastAsia="맑은 고딕"/>
          <w:b/>
          <w:sz w:val="21"/>
        </w:rPr>
        <w:t xml:space="preserve">네트워크</w:t>
      </w:r>
      <w:r>
        <w:rPr>
          <w:rFonts w:ascii="맑은 고딕" w:hAnsi="맑은 고딕" w:eastAsia="맑은 고딕"/>
          <w:sz w:val="21"/>
        </w:rPr>
        <w:t xml:space="preserve">: TNS-12535(응답 없이 타임아웃, DROP), ORA-12541(리스너 없음, 즉시 거부). </w:t>
      </w:r>
      <w:r>
        <w:rPr>
          <w:rFonts w:ascii="맑은 고딕" w:hAnsi="맑은 고딕" w:eastAsia="맑은 고딕"/>
          <w:b/>
          <w:sz w:val="21"/>
        </w:rPr>
        <w:t xml:space="preserve">리스너</w:t>
      </w:r>
      <w:r>
        <w:rPr>
          <w:rFonts w:ascii="맑은 고딕" w:hAnsi="맑은 고딕" w:eastAsia="맑은 고딕"/>
          <w:sz w:val="21"/>
        </w:rPr>
        <w:t xml:space="preserve">: ORA-12514(서비스를 모름), ORA-12528(인스턴스가 막음, BLOCKED). </w:t>
      </w:r>
      <w:r>
        <w:rPr>
          <w:rFonts w:ascii="맑은 고딕" w:hAnsi="맑은 고딕" w:eastAsia="맑은 고딕"/>
          <w:b/>
          <w:sz w:val="21"/>
        </w:rPr>
        <w:t xml:space="preserve">인스턴스</w:t>
      </w:r>
      <w:r>
        <w:rPr>
          <w:rFonts w:ascii="맑은 고딕" w:hAnsi="맑은 고딕" w:eastAsia="맑은 고딕"/>
          <w:sz w:val="21"/>
        </w:rPr>
        <w:t xml:space="preserve">: ORA-01034(인스턴스 없음). </w:t>
      </w:r>
      <w:r>
        <w:rPr>
          <w:rFonts w:ascii="맑은 고딕" w:hAnsi="맑은 고딕" w:eastAsia="맑은 고딕"/>
          <w:b/>
          <w:sz w:val="21"/>
        </w:rPr>
        <w:t xml:space="preserve">인증</w:t>
      </w:r>
      <w:r>
        <w:rPr>
          <w:rFonts w:ascii="맑은 고딕" w:hAnsi="맑은 고딕" w:eastAsia="맑은 고딕"/>
          <w:sz w:val="21"/>
        </w:rPr>
        <w:t xml:space="preserve">: ORA-01017(패스워드 불일치), ORA-16191(전송 클라이언트 로그온 실패). </w:t>
      </w:r>
      <w:r>
        <w:rPr>
          <w:rFonts w:ascii="맑은 고딕" w:hAnsi="맑은 고딕" w:eastAsia="맑은 고딕"/>
          <w:b/>
          <w:sz w:val="21"/>
        </w:rPr>
        <w:t xml:space="preserve">구성</w:t>
      </w:r>
      <w:r>
        <w:rPr>
          <w:rFonts w:ascii="맑은 고딕" w:hAnsi="맑은 고딕" w:eastAsia="맑은 고딕"/>
          <w:sz w:val="21"/>
        </w:rPr>
        <w:t xml:space="preserve">: ORA-16053(DG_CONFIG에 이름 없음).</w:t>
      </w:r>
    </w:p>
    <w:p>
      <w:r>
        <w:rPr>
          <w:rFonts w:ascii="맑은 고딕" w:hAnsi="맑은 고딕" w:eastAsia="맑은 고딕"/>
          <w:sz w:val="21"/>
        </w:rPr>
        <w:t xml:space="preserve">위에서 아래 순서로 진단해야 하는 이유는 </w:t>
      </w:r>
      <w:r>
        <w:rPr>
          <w:rFonts w:ascii="맑은 고딕" w:hAnsi="맑은 고딕" w:eastAsia="맑은 고딕"/>
          <w:b/>
          <w:sz w:val="21"/>
        </w:rPr>
        <w:t xml:space="preserve">하위 계층이 상위 계층의 전제</w:t>
      </w:r>
      <w:r>
        <w:rPr>
          <w:rFonts w:ascii="맑은 고딕" w:hAnsi="맑은 고딕" w:eastAsia="맑은 고딕"/>
          <w:sz w:val="21"/>
        </w:rPr>
        <w:t xml:space="preserve">이기 때문이다. 이름이 풀리지 않으면 어디로 접속할지조차 정해지지 않았으므로 인증을 의심할 필요가 없다. 리스너에 도달하지 못하면 서비스 등록 여부는 의미가 없다. 반대로 인증까지 성공했다면 그 아래 모든 계층이 정상임이 자동으로 증명된다.</w:t>
      </w:r>
    </w:p>
    <w:p>
      <w:r>
        <w:rPr>
          <w:rFonts w:ascii="맑은 고딕" w:hAnsi="맑은 고딕" w:eastAsia="맑은 고딕"/>
          <w:sz w:val="21"/>
        </w:rPr>
        <w:t xml:space="preserve">그래서 실무 요령은 이렇다.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으로 세 계층을 한 번에 확인하고,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로 리스너 계층을, 실제 SYS 접속으로 인스턴스와 인증 계층을 확인한다. 세 번의 확인으로 여섯 계층이 정리된다.</w:t>
      </w:r>
    </w:p>
    <w:p>
      <w:r>
        <w:rPr>
          <w:rFonts w:ascii="맑은 고딕" w:hAnsi="맑은 고딕" w:eastAsia="맑은 고딕"/>
          <w:sz w:val="21"/>
        </w:rPr>
        <w:t>채점 포인트: ① 계층별 오류 분류 / ② 하위가 상위의 전제라는 논리 / ③ 인증 성공이 하위 전부를 증명 / ④ tnsping·lsnrctl·sqlplus 세 도구의 담당 범위 / ⑤ 위에서 아래 순서의 효율</w:t>
      </w:r>
    </w:p>
    <w:p>
      <w:r>
        <w:rPr>
          <w:rFonts w:ascii="맑은 고딕" w:hAnsi="맑은 고딕" w:eastAsia="맑은 고딕"/>
          <w:b/>
          <w:sz w:val="21"/>
        </w:rPr>
        <w:t>[추가-08] 원인 제거와 상태 회복은 다른 일이다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사례 1 — 패스워드 파일(실습 05).</w:t>
      </w:r>
      <w:r>
        <w:rPr>
          <w:rFonts w:ascii="맑은 고딕" w:hAnsi="맑은 고딕" w:eastAsia="맑은 고딕"/>
          <w:sz w:val="21"/>
        </w:rPr>
        <w:t xml:space="preserve"> boston의 패스워드 파일이 없어져 ORA-01017과 ORA-16191이 났다. 백업해 둔 원본을 복원하자 원격 SYS 접속은 즉시 성공했다. 원인이 사라진 것이다. 그런데 로그 스위치를 내고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를 조회하니 여전히 ORA-16191이었다.</w:t>
      </w:r>
    </w:p>
    <w:p>
      <w:r>
        <w:rPr>
          <w:rFonts w:ascii="맑은 고딕" w:hAnsi="맑은 고딕" w:eastAsia="맑은 고딕"/>
          <w:b/>
          <w:sz w:val="21"/>
        </w:rPr>
        <w:t xml:space="preserve">사례 2 — 방화벽(실습 06).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iptables</w:t>
      </w:r>
      <w:r>
        <w:rPr>
          <w:rFonts w:ascii="맑은 고딕" w:hAnsi="맑은 고딕" w:eastAsia="맑은 고딕"/>
          <w:sz w:val="21"/>
        </w:rPr>
        <w:t xml:space="preserve">로 1521을 DROP해 TNS-12535와 ORA-16191이 났다. 규칙을 제거하자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은 즉시 OK로 돌아왔다. 그런데 목적지는 여전히 ERROR였다.</w:t>
      </w:r>
    </w:p>
    <w:p>
      <w:r>
        <w:rPr>
          <w:rFonts w:ascii="맑은 고딕" w:hAnsi="맑은 고딕" w:eastAsia="맑은 고딕"/>
          <w:sz w:val="21"/>
        </w:rPr>
        <w:t xml:space="preserve">두 경우 모두 원인은 다르지만 현상은 같다. 목적지가 실패 상태로 굳어 재시도를 하지 않기 때문이다. </w:t>
      </w:r>
      <w:r>
        <w:rPr>
          <w:rFonts w:ascii="Consolas" w:hAnsi="Consolas" w:eastAsia="맑은 고딕"/>
          <w:sz w:val="21"/>
        </w:rPr>
        <w:t xml:space="preserve">REOPEN</w:t>
      </w:r>
      <w:r>
        <w:rPr>
          <w:rFonts w:ascii="맑은 고딕" w:hAnsi="맑은 고딕" w:eastAsia="맑은 고딕"/>
          <w:sz w:val="21"/>
        </w:rPr>
        <w:t xml:space="preserve"> 속성으로 지정한 시간(기본 300초)이 지나면 자동 재시도하기도 하지만 확실하지 않다.</w:t>
      </w:r>
    </w:p>
    <w:p>
      <w:r>
        <w:rPr>
          <w:rFonts w:ascii="맑은 고딕" w:hAnsi="맑은 고딕" w:eastAsia="맑은 고딕"/>
          <w:sz w:val="21"/>
        </w:rPr>
        <w:t xml:space="preserve">회복 방법은 목적지를 껐다 켜는 것이다. </w:t>
      </w:r>
      <w:r>
        <w:rPr>
          <w:rFonts w:ascii="Consolas" w:hAnsi="Consolas" w:eastAsia="맑은 고딕"/>
          <w:sz w:val="21"/>
        </w:rPr>
        <w:t xml:space="preserve">ALTER SYSTEM SET log_archive_dest_state_2=DEFER SCOPE=BOTH;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=ENABLE</w:t>
      </w:r>
      <w:r>
        <w:rPr>
          <w:rFonts w:ascii="맑은 고딕" w:hAnsi="맑은 고딕" w:eastAsia="맑은 고딕"/>
          <w:sz w:val="21"/>
        </w:rPr>
        <w:t xml:space="preserve">로 되돌리고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를 실행한 뒤 상태를 다시 확인한다. 실측에서 두 사례 모두 이 방법으로 VALID로 돌아왔다.</w:t>
      </w:r>
    </w:p>
    <w:p>
      <w:r>
        <w:rPr>
          <w:rFonts w:ascii="맑은 고딕" w:hAnsi="맑은 고딕" w:eastAsia="맑은 고딕"/>
          <w:sz w:val="21"/>
        </w:rPr>
        <w:t>채점 포인트: ① 두 실측 사례 제시 / ② 원인 제거 확인 방법(접속 성공, tnsping OK) / ③ 상태가 남는 이유(실패 상태 고착) / ④ REOPEN 언급 / ⑤ DEFER→ENABLE→로그 스위치→재확인 절차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b/>
          <w:sz w:val="21"/>
        </w:rPr>
        <w:t>[추가-09] RMAN DUPLICATE의 ORA-12528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원인은 auxiliary인 boston이 NOMOUNT 상태이고 동적 등록만 되어 있기 때문이다. NOMOUNT 인스턴스가 등록한 서비스는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에서 status가 BLOCKED로 표시되며 새 접속을 받지 않는다. 이를 확인하려면 boston에서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를 실행해 </w:t>
      </w:r>
      <w:r>
        <w:rPr>
          <w:rFonts w:ascii="Consolas" w:hAnsi="Consolas" w:eastAsia="맑은 고딕"/>
          <w:sz w:val="21"/>
        </w:rPr>
        <w:t xml:space="preserve">Instance "boston", status BLOCKED</w:t>
      </w:r>
      <w:r>
        <w:rPr>
          <w:rFonts w:ascii="맑은 고딕" w:hAnsi="맑은 고딕" w:eastAsia="맑은 고딕"/>
          <w:sz w:val="21"/>
        </w:rPr>
        <w:t xml:space="preserve">가 나오는지 본다.</w:t>
      </w:r>
    </w:p>
    <w:p>
      <w:r>
        <w:rPr>
          <w:rFonts w:ascii="맑은 고딕" w:hAnsi="맑은 고딕" w:eastAsia="맑은 고딕"/>
          <w:sz w:val="21"/>
        </w:rPr>
        <w:t xml:space="preserve">조치는 boston의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 정적 등록을 추가하는 것이다. </w:t>
      </w:r>
      <w:r>
        <w:rPr>
          <w:rFonts w:ascii="Consolas" w:hAnsi="Consolas" w:eastAsia="맑은 고딕"/>
          <w:sz w:val="21"/>
        </w:rPr>
        <w:t xml:space="preserve">SID_LIST_LISTENER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GLOBAL_DBNAME = boston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ORACLE_HOME = /u01/app/oracle/product/19.3.0/dbhome_1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SID_NAME = boston</w:t>
      </w:r>
      <w:r>
        <w:rPr>
          <w:rFonts w:ascii="맑은 고딕" w:hAnsi="맑은 고딕" w:eastAsia="맑은 고딕"/>
          <w:sz w:val="21"/>
        </w:rPr>
        <w:t xml:space="preserve">을 담은 </w:t>
      </w:r>
      <w:r>
        <w:rPr>
          <w:rFonts w:ascii="Consolas" w:hAnsi="Consolas" w:eastAsia="맑은 고딕"/>
          <w:sz w:val="21"/>
        </w:rPr>
        <w:t xml:space="preserve">SID_DESC</w:t>
      </w:r>
      <w:r>
        <w:rPr>
          <w:rFonts w:ascii="맑은 고딕" w:hAnsi="맑은 고딕" w:eastAsia="맑은 고딕"/>
          <w:sz w:val="21"/>
        </w:rPr>
        <w:t xml:space="preserve">를 넣고 </w:t>
      </w:r>
      <w:r>
        <w:rPr>
          <w:rFonts w:ascii="Consolas" w:hAnsi="Consolas" w:eastAsia="맑은 고딕"/>
          <w:sz w:val="21"/>
        </w:rPr>
        <w:t xml:space="preserve">lsnrctl stop; lsnrctl start</w:t>
      </w:r>
      <w:r>
        <w:rPr>
          <w:rFonts w:ascii="맑은 고딕" w:hAnsi="맑은 고딕" w:eastAsia="맑은 고딕"/>
          <w:sz w:val="21"/>
        </w:rPr>
        <w:t xml:space="preserve">로 재기동한다.</w:t>
      </w:r>
    </w:p>
    <w:p>
      <w:r>
        <w:rPr>
          <w:rFonts w:ascii="맑은 고딕" w:hAnsi="맑은 고딕" w:eastAsia="맑은 고딕"/>
          <w:sz w:val="21"/>
        </w:rPr>
        <w:t xml:space="preserve">성공 확인은 두 단계다. 먼저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의 status가 BLOCKED에서 UNKNOWN으로 바뀌었는지 본다. 그 다음 chicago에서 </w:t>
      </w:r>
      <w:r>
        <w:rPr>
          <w:rFonts w:ascii="Consolas" w:hAnsi="Consolas" w:eastAsia="맑은 고딕"/>
          <w:sz w:val="21"/>
        </w:rPr>
        <w:t xml:space="preserve">sqlplus "sys/oracle@boston as sysdba"</w:t>
      </w:r>
      <w:r>
        <w:rPr>
          <w:rFonts w:ascii="맑은 고딕" w:hAnsi="맑은 고딕" w:eastAsia="맑은 고딕"/>
          <w:sz w:val="21"/>
        </w:rPr>
        <w:t xml:space="preserve">로 직접 붙어 </w:t>
      </w:r>
      <w:r>
        <w:rPr>
          <w:rFonts w:ascii="Consolas" w:hAnsi="Consolas" w:eastAsia="맑은 고딕"/>
          <w:sz w:val="21"/>
        </w:rPr>
        <w:t xml:space="preserve">SELECT status FROM v$instance;</w:t>
      </w:r>
      <w:r>
        <w:rPr>
          <w:rFonts w:ascii="맑은 고딕" w:hAnsi="맑은 고딕" w:eastAsia="맑은 고딕"/>
          <w:sz w:val="21"/>
        </w:rPr>
        <w:t xml:space="preserve">가 STARTED를 반환하는지 확인한다. 실측에서 정확히 이 흐름으로 성공했다. 여기까지 되면 RMAN도 붙는다.</w:t>
      </w:r>
    </w:p>
    <w:p>
      <w:r>
        <w:rPr>
          <w:rFonts w:ascii="맑은 고딕" w:hAnsi="맑은 고딕" w:eastAsia="맑은 고딕"/>
          <w:sz w:val="21"/>
        </w:rPr>
        <w:t>채점 포인트: ① NOMOUNT + 동적 등록 = BLOCKED / ② lsnrctl status로 확인 / ③ SID_DESC 세 요소 / ④ 리스너 재기동 / ⑤ UNKNOWN 확인 + 실제 접속으로 STARTED 확인</w:t>
      </w:r>
    </w:p>
    <w:p>
      <w:r>
        <w:rPr>
          <w:rFonts w:ascii="맑은 고딕" w:hAnsi="맑은 고딕" w:eastAsia="맑은 고딕"/>
          <w:b/>
          <w:sz w:val="21"/>
        </w:rPr>
        <w:t>[추가-10] tnsping은 OK인데 ORA-12514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OK라는 것은 이름 해석·네트워크·리스너 생존이 정상이라는 뜻이다. ORA-12514는 그 위 계층, 즉 </w:t>
      </w:r>
      <w:r>
        <w:rPr>
          <w:rFonts w:ascii="맑은 고딕" w:hAnsi="맑은 고딕" w:eastAsia="맑은 고딕"/>
          <w:b/>
          <w:sz w:val="21"/>
        </w:rPr>
        <w:t xml:space="preserve">리스너가 요청한 서비스를 모른다</w:t>
      </w:r>
      <w:r>
        <w:rPr>
          <w:rFonts w:ascii="맑은 고딕" w:hAnsi="맑은 고딕" w:eastAsia="맑은 고딕"/>
          <w:sz w:val="21"/>
        </w:rPr>
        <w:t xml:space="preserve">는 문제다.</w:t>
      </w:r>
    </w:p>
    <w:p>
      <w:r>
        <w:rPr>
          <w:rFonts w:ascii="맑은 고딕" w:hAnsi="맑은 고딕" w:eastAsia="맑은 고딕"/>
          <w:sz w:val="21"/>
        </w:rPr>
        <w:t xml:space="preserve">원인 후보는 셋이다. ① 정적 등록이 없고 인스턴스가 아직 동적 등록을 하지 않았다. ② </w:t>
      </w:r>
      <w:r>
        <w:rPr>
          <w:rFonts w:ascii="Consolas" w:hAnsi="Consolas" w:eastAsia="맑은 고딕"/>
          <w:sz w:val="21"/>
        </w:rPr>
        <w:t xml:space="preserve">GLOBAL_DBNAME</w:t>
      </w:r>
      <w:r>
        <w:rPr>
          <w:rFonts w:ascii="맑은 고딕" w:hAnsi="맑은 고딕" w:eastAsia="맑은 고딕"/>
          <w:sz w:val="21"/>
        </w:rPr>
        <w:t xml:space="preserve">과 tnsnames의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이 서로 다르다(오타 포함). ③ 인스턴스가 죽어 있어 동적 등록이 없고 정적 등록도 없다.</w:t>
      </w:r>
    </w:p>
    <w:p>
      <w:r>
        <w:rPr>
          <w:rFonts w:ascii="맑은 고딕" w:hAnsi="맑은 고딕" w:eastAsia="맑은 고딕"/>
          <w:sz w:val="21"/>
        </w:rPr>
        <w:t xml:space="preserve">진단 순서는 다음과 같다. </w:t>
      </w:r>
      <w:r>
        <w:rPr>
          <w:rFonts w:ascii="맑은 고딕" w:hAnsi="맑은 고딕" w:eastAsia="맑은 고딕"/>
          <w:b/>
          <w:sz w:val="21"/>
        </w:rPr>
        <w:t xml:space="preserve">첫째</w:t>
      </w:r>
      <w:r>
        <w:rPr>
          <w:rFonts w:ascii="맑은 고딕" w:hAnsi="맑은 고딕" w:eastAsia="맑은 고딕"/>
          <w:sz w:val="21"/>
        </w:rPr>
        <w:t xml:space="preserve">, boston에서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를 실행해 </w:t>
      </w:r>
      <w:r>
        <w:rPr>
          <w:rFonts w:ascii="Consolas" w:hAnsi="Consolas" w:eastAsia="맑은 고딕"/>
          <w:sz w:val="21"/>
        </w:rPr>
        <w:t xml:space="preserve">Services Summary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이 있는지 본다. 없으면 ①이나 ③이다. </w:t>
      </w:r>
      <w:r>
        <w:rPr>
          <w:rFonts w:ascii="맑은 고딕" w:hAnsi="맑은 고딕" w:eastAsia="맑은 고딕"/>
          <w:b/>
          <w:sz w:val="21"/>
        </w:rPr>
        <w:t xml:space="preserve">둘째</w:t>
      </w:r>
      <w:r>
        <w:rPr>
          <w:rFonts w:ascii="맑은 고딕" w:hAnsi="맑은 고딕" w:eastAsia="맑은 고딕"/>
          <w:sz w:val="21"/>
        </w:rPr>
        <w:t xml:space="preserve">, 있는데도 실패한다면 이름이 미묘하게 다른 경우이므로 리스너 로그를 확인한다. 클라이언트가 실제로 보낸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이 그대로 기록되므로 오타를 잡을 수 있다. </w:t>
      </w:r>
      <w:r>
        <w:rPr>
          <w:rFonts w:ascii="맑은 고딕" w:hAnsi="맑은 고딕" w:eastAsia="맑은 고딕"/>
          <w:b/>
          <w:sz w:val="21"/>
        </w:rPr>
        <w:t xml:space="preserve">셋째</w:t>
      </w:r>
      <w:r>
        <w:rPr>
          <w:rFonts w:ascii="맑은 고딕" w:hAnsi="맑은 고딕" w:eastAsia="맑은 고딕"/>
          <w:sz w:val="21"/>
        </w:rPr>
        <w:t xml:space="preserve">, 인스턴스 생존을 </w:t>
      </w:r>
      <w:r>
        <w:rPr>
          <w:rFonts w:ascii="Consolas" w:hAnsi="Consolas" w:eastAsia="맑은 고딕"/>
          <w:sz w:val="21"/>
        </w:rPr>
        <w:t xml:space="preserve">ps -ef | grep ora_pmon_boston</w:t>
      </w:r>
      <w:r>
        <w:rPr>
          <w:rFonts w:ascii="맑은 고딕" w:hAnsi="맑은 고딕" w:eastAsia="맑은 고딕"/>
          <w:sz w:val="21"/>
        </w:rPr>
        <w:t xml:space="preserve">으로 확인한다.</w:t>
      </w:r>
    </w:p>
    <w:p>
      <w:r>
        <w:rPr>
          <w:rFonts w:ascii="맑은 고딕" w:hAnsi="맑은 고딕" w:eastAsia="맑은 고딕"/>
          <w:sz w:val="21"/>
        </w:rPr>
        <w:t xml:space="preserve">조치는 정적 등록을 추가하고 리스너를 재기동하는 것이다. 실측에서 정적 등록을 제거했을 때 리스너가 </w:t>
      </w:r>
      <w:r>
        <w:rPr>
          <w:rFonts w:ascii="Consolas" w:hAnsi="Consolas" w:eastAsia="맑은 고딕"/>
          <w:sz w:val="21"/>
        </w:rPr>
        <w:t xml:space="preserve">The listener supports no services</w:t>
      </w:r>
      <w:r>
        <w:rPr>
          <w:rFonts w:ascii="맑은 고딕" w:hAnsi="맑은 고딕" w:eastAsia="맑은 고딕"/>
          <w:sz w:val="21"/>
        </w:rPr>
        <w:t xml:space="preserve">를 출력했고 접속은 ORA-12514로 실패했다.</w:t>
      </w:r>
    </w:p>
    <w:p>
      <w:r>
        <w:rPr>
          <w:rFonts w:ascii="맑은 고딕" w:hAnsi="맑은 고딕" w:eastAsia="맑은 고딕"/>
          <w:sz w:val="21"/>
        </w:rPr>
        <w:t>채점 포인트: ① tnsping OK의 의미 / ② 원인 후보 셋 / ③ lsnrctl status 확인이 첫 단계 / ④ 리스너 로그로 실제 요청 이름 확인 / ⑤ 정적 등록 추가와 재기동</w:t>
      </w:r>
    </w:p>
    <w:p>
      <w:r>
        <w:rPr>
          <w:rFonts w:ascii="맑은 고딕" w:hAnsi="맑은 고딕" w:eastAsia="맑은 고딕"/>
          <w:b/>
          <w:sz w:val="21"/>
        </w:rPr>
        <w:t>[추가-11] OPW-00029 이후의 상태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지금 시스템은 </w:t>
      </w:r>
      <w:r>
        <w:rPr>
          <w:rFonts w:ascii="맑은 고딕" w:hAnsi="맑은 고딕" w:eastAsia="맑은 고딕"/>
          <w:b/>
          <w:sz w:val="21"/>
        </w:rPr>
        <w:t xml:space="preserve">패스워드 파일이 없는 상태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가 실패하기 전에 실행한 </w:t>
      </w:r>
      <w:r>
        <w:rPr>
          <w:rFonts w:ascii="Consolas" w:hAnsi="Consolas" w:eastAsia="맑은 고딕"/>
          <w:sz w:val="21"/>
        </w:rPr>
        <w:t xml:space="preserve">rm</w:t>
      </w:r>
      <w:r>
        <w:rPr>
          <w:rFonts w:ascii="맑은 고딕" w:hAnsi="맑은 고딕" w:eastAsia="맑은 고딕"/>
          <w:sz w:val="21"/>
        </w:rPr>
        <w:t xml:space="preserve">은 이미 성공했기 때문이다. 실측에서 </w:t>
      </w:r>
      <w:r>
        <w:rPr>
          <w:rFonts w:ascii="Consolas" w:hAnsi="Consolas" w:eastAsia="맑은 고딕"/>
          <w:sz w:val="21"/>
        </w:rPr>
        <w:t xml:space="preserve">ls -l $ORACLE_HOME/dbs/orapwboston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No such file or directory</w:t>
      </w:r>
      <w:r>
        <w:rPr>
          <w:rFonts w:ascii="맑은 고딕" w:hAnsi="맑은 고딕" w:eastAsia="맑은 고딕"/>
          <w:sz w:val="21"/>
        </w:rPr>
        <w:t xml:space="preserve">를 반환했다.</w:t>
      </w:r>
    </w:p>
    <w:p>
      <w:r>
        <w:rPr>
          <w:rFonts w:ascii="맑은 고딕" w:hAnsi="맑은 고딕" w:eastAsia="맑은 고딕"/>
          <w:sz w:val="21"/>
        </w:rPr>
        <w:t>이 상태의 증상은 두 가지로 나타난다. 원격 SYS 접속이 ORA-01017로 실패하고, 리두 전송이 ORA-16191로 실패한다. 다만 전송 오류는 즉시 나타나지 않는다. 실제 전송 시도가 일어나야 기록되므로, 설정 직후 한 번 조회하고 "문제없다"고 판단하면 안 된다.</w:t>
      </w:r>
    </w:p>
    <w:p>
      <w:r>
        <w:rPr>
          <w:rFonts w:ascii="맑은 고딕" w:hAnsi="맑은 고딕" w:eastAsia="맑은 고딕"/>
          <w:sz w:val="21"/>
        </w:rPr>
        <w:t xml:space="preserve">해야 할 일은 백업해 둔 원본을 복원하는 것이다. </w:t>
      </w:r>
      <w:r>
        <w:rPr>
          <w:rFonts w:ascii="Consolas" w:hAnsi="Consolas" w:eastAsia="맑은 고딕"/>
          <w:sz w:val="21"/>
        </w:rPr>
        <w:t xml:space="preserve">cp /tmp/orapwboston.bak $ORACLE_HOME/dbs/orapwboston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chmod 640</w:t>
      </w:r>
      <w:r>
        <w:rPr>
          <w:rFonts w:ascii="맑은 고딕" w:hAnsi="맑은 고딕" w:eastAsia="맑은 고딕"/>
          <w:sz w:val="21"/>
        </w:rPr>
        <w:t xml:space="preserve">. 그 다음 원격 SYS 접속으로 인증이 회복됐는지 확인하고, 목적지를 DEFER→ENABLE 해서 상태까지 되살린다.</w:t>
      </w:r>
    </w:p>
    <w:p>
      <w:r>
        <w:rPr>
          <w:rFonts w:ascii="맑은 고딕" w:hAnsi="맑은 고딕" w:eastAsia="맑은 고딕"/>
          <w:sz w:val="21"/>
        </w:rPr>
        <w:t xml:space="preserve">백업이 없다면 chicago의 </w:t>
      </w:r>
      <w:r>
        <w:rPr>
          <w:rFonts w:ascii="Consolas" w:hAnsi="Consolas" w:eastAsia="맑은 고딕"/>
          <w:sz w:val="21"/>
        </w:rPr>
        <w:t xml:space="preserve">orapwchicago</w:t>
      </w:r>
      <w:r>
        <w:rPr>
          <w:rFonts w:ascii="맑은 고딕" w:hAnsi="맑은 고딕" w:eastAsia="맑은 고딕"/>
          <w:sz w:val="21"/>
        </w:rPr>
        <w:t xml:space="preserve">를 복사해 </w:t>
      </w:r>
      <w:r>
        <w:rPr>
          <w:rFonts w:ascii="Consolas" w:hAnsi="Consolas" w:eastAsia="맑은 고딕"/>
          <w:sz w:val="21"/>
        </w:rPr>
        <w:t xml:space="preserve">orapwboston</w:t>
      </w:r>
      <w:r>
        <w:rPr>
          <w:rFonts w:ascii="맑은 고딕" w:hAnsi="맑은 고딕" w:eastAsia="맑은 고딕"/>
          <w:sz w:val="21"/>
        </w:rPr>
        <w:t xml:space="preserve">으로 이름을 바꾸면 된다. 두 파일은 내용이 같아야 하므로 이 방법이 성립한다.</w:t>
      </w:r>
    </w:p>
    <w:p>
      <w:r>
        <w:rPr>
          <w:rFonts w:ascii="맑은 고딕" w:hAnsi="맑은 고딕" w:eastAsia="맑은 고딕"/>
          <w:sz w:val="21"/>
        </w:rPr>
        <w:t xml:space="preserve">예방 방법은 명확하다. </w:t>
      </w:r>
      <w:r>
        <w:rPr>
          <w:rFonts w:ascii="맑은 고딕" w:hAnsi="맑은 고딕" w:eastAsia="맑은 고딕"/>
          <w:b/>
          <w:sz w:val="21"/>
        </w:rPr>
        <w:t xml:space="preserve">패스워드 파일을 손대기 전에 반드시 백업한다.</w:t>
      </w:r>
      <w:r>
        <w:rPr>
          <w:rFonts w:ascii="맑은 고딕" w:hAnsi="맑은 고딕" w:eastAsia="맑은 고딕"/>
          <w:sz w:val="21"/>
        </w:rPr>
        <w:t xml:space="preserve"> 또한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를 쓸 때는 19c 복잡성 규칙(대문자·소문자·숫자·특수문자)을 만족하는 비밀번호를 미리 준비한다. 규칙을 우회하려면 </w:t>
      </w:r>
      <w:r>
        <w:rPr>
          <w:rFonts w:ascii="Consolas" w:hAnsi="Consolas" w:eastAsia="맑은 고딕"/>
          <w:sz w:val="21"/>
        </w:rPr>
        <w:t xml:space="preserve">format=legacy</w:t>
      </w:r>
      <w:r>
        <w:rPr>
          <w:rFonts w:ascii="맑은 고딕" w:hAnsi="맑은 고딕" w:eastAsia="맑은 고딕"/>
          <w:sz w:val="21"/>
        </w:rPr>
        <w:t xml:space="preserve"> 옵션을 검토할 수 있으나, 운영 환경에서는 규칙을 지키는 편이 낫다.</w:t>
      </w:r>
    </w:p>
    <w:p>
      <w:r>
        <w:rPr>
          <w:rFonts w:ascii="맑은 고딕" w:hAnsi="맑은 고딕" w:eastAsia="맑은 고딕"/>
          <w:sz w:val="21"/>
        </w:rPr>
        <w:t>채점 포인트: ① 파일이 없는 상태임을 정확히 진단 / ② 두 가지 증상(ORA-01017, ORA-16191) / ③ 전송 오류가 지연되어 나타남 / ④ 복원 절차와 DEFER/ENABLE / ⑤ 백업 원칙과 복잡성 규칙 대비</w:t>
      </w:r>
    </w:p>
    <w:p>
      <w:r>
        <w:rPr>
          <w:rFonts w:ascii="맑은 고딕" w:hAnsi="맑은 고딕" w:eastAsia="맑은 고딕"/>
          <w:b/>
          <w:sz w:val="21"/>
        </w:rPr>
        <w:t>[추가-12] ORA-16191의 원인 가르기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ORA-16191은 "Primary의 로그 전송 클라이언트가 standby에 로그온하지 못했다"는 </w:t>
      </w:r>
      <w:r>
        <w:rPr>
          <w:rFonts w:ascii="맑은 고딕" w:hAnsi="맑은 고딕" w:eastAsia="맑은 고딕"/>
          <w:b/>
          <w:sz w:val="21"/>
        </w:rPr>
        <w:t xml:space="preserve">결과</w:t>
      </w:r>
      <w:r>
        <w:rPr>
          <w:rFonts w:ascii="맑은 고딕" w:hAnsi="맑은 고딕" w:eastAsia="맑은 고딕"/>
          <w:sz w:val="21"/>
        </w:rPr>
        <w:t xml:space="preserve">만 말한다. 로그온에 실패한 이유가 인증인지 네트워크인지는 이 번호만으로 구분되지 않는다. 실습 05(패스워드 파일 없음)와 실습 06(방화벽 차단)에서 원인이 전혀 다른데 같은 번호가 나왔다.</w:t>
      </w:r>
    </w:p>
    <w:p>
      <w:r>
        <w:rPr>
          <w:rFonts w:ascii="맑은 고딕" w:hAnsi="맑은 고딕" w:eastAsia="맑은 고딕"/>
          <w:sz w:val="21"/>
        </w:rPr>
        <w:t xml:space="preserve">가르는 방법은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을 함께 보는 것이다. </w:t>
      </w:r>
      <w:r>
        <w:rPr>
          <w:rFonts w:ascii="Consolas" w:hAnsi="Consolas" w:eastAsia="맑은 고딕"/>
          <w:b/>
          <w:sz w:val="21"/>
        </w:rPr>
        <w:t xml:space="preserve">tnsping</w:t>
      </w:r>
      <w:r>
        <w:rPr>
          <w:rFonts w:ascii="맑은 고딕" w:hAnsi="맑은 고딕" w:eastAsia="맑은 고딕"/>
          <w:b/>
          <w:sz w:val="21"/>
        </w:rPr>
        <w:t xml:space="preserve">이 OK인데 ORA-16191</w:t>
      </w:r>
      <w:r>
        <w:rPr>
          <w:rFonts w:ascii="맑은 고딕" w:hAnsi="맑은 고딕" w:eastAsia="맑은 고딕"/>
          <w:sz w:val="21"/>
        </w:rPr>
        <w:t xml:space="preserve">이면 도달은 되지만 로그온이 안 되는 것이므로 </w:t>
      </w:r>
      <w:r>
        <w:rPr>
          <w:rFonts w:ascii="맑은 고딕" w:hAnsi="맑은 고딕" w:eastAsia="맑은 고딕"/>
          <w:b/>
          <w:sz w:val="21"/>
        </w:rPr>
        <w:t xml:space="preserve">인증</w:t>
      </w:r>
      <w:r>
        <w:rPr>
          <w:rFonts w:ascii="맑은 고딕" w:hAnsi="맑은 고딕" w:eastAsia="맑은 고딕"/>
          <w:sz w:val="21"/>
        </w:rPr>
        <w:t xml:space="preserve"> 문제다. 조치는 양쪽 패스워드 파일을 대조하고, 안 되면 </w:t>
      </w:r>
      <w:r>
        <w:rPr>
          <w:rFonts w:ascii="Consolas" w:hAnsi="Consolas" w:eastAsia="맑은 고딕"/>
          <w:sz w:val="21"/>
        </w:rPr>
        <w:t xml:space="preserve">sqlnet.ora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SQLNET.ALLOWED_LOGON_VERSION_*</w:t>
      </w:r>
      <w:r>
        <w:rPr>
          <w:rFonts w:ascii="맑은 고딕" w:hAnsi="맑은 고딕" w:eastAsia="맑은 고딕"/>
          <w:sz w:val="21"/>
        </w:rPr>
        <w:t xml:space="preserve">이 같은지 확인하는 것이다. </w:t>
      </w:r>
      <w:r>
        <w:rPr>
          <w:rFonts w:ascii="Consolas" w:hAnsi="Consolas" w:eastAsia="맑은 고딕"/>
          <w:b/>
          <w:sz w:val="21"/>
        </w:rPr>
        <w:t xml:space="preserve">tnsping</w:t>
      </w:r>
      <w:r>
        <w:rPr>
          <w:rFonts w:ascii="맑은 고딕" w:hAnsi="맑은 고딕" w:eastAsia="맑은 고딕"/>
          <w:b/>
          <w:sz w:val="21"/>
        </w:rPr>
        <w:t xml:space="preserve">이 실패하면서 ORA-16191</w:t>
      </w:r>
      <w:r>
        <w:rPr>
          <w:rFonts w:ascii="맑은 고딕" w:hAnsi="맑은 고딕" w:eastAsia="맑은 고딕"/>
          <w:sz w:val="21"/>
        </w:rPr>
        <w:t xml:space="preserve">이면 </w:t>
      </w:r>
      <w:r>
        <w:rPr>
          <w:rFonts w:ascii="맑은 고딕" w:hAnsi="맑은 고딕" w:eastAsia="맑은 고딕"/>
          <w:b/>
          <w:sz w:val="21"/>
        </w:rPr>
        <w:t xml:space="preserve">네트워크</w:t>
      </w:r>
      <w:r>
        <w:rPr>
          <w:rFonts w:ascii="맑은 고딕" w:hAnsi="맑은 고딕" w:eastAsia="맑은 고딕"/>
          <w:sz w:val="21"/>
        </w:rPr>
        <w:t xml:space="preserve"> 문제다. TNS-12535면 방화벽·라우팅, ORA-12541이면 리스너 부재다.</w:t>
      </w:r>
    </w:p>
    <w:p>
      <w:r>
        <w:rPr>
          <w:rFonts w:ascii="맑은 고딕" w:hAnsi="맑은 고딕" w:eastAsia="맑은 고딕"/>
          <w:sz w:val="21"/>
        </w:rPr>
        <w:t xml:space="preserve">더 확실한 구분은 수동 접속이다. </w:t>
      </w:r>
      <w:r>
        <w:rPr>
          <w:rFonts w:ascii="Consolas" w:hAnsi="Consolas" w:eastAsia="맑은 고딕"/>
          <w:sz w:val="21"/>
        </w:rPr>
        <w:t xml:space="preserve">sqlplus "sys/oracle@boston as sysdba"</w:t>
      </w:r>
      <w:r>
        <w:rPr>
          <w:rFonts w:ascii="맑은 고딕" w:hAnsi="맑은 고딕" w:eastAsia="맑은 고딕"/>
          <w:sz w:val="21"/>
        </w:rPr>
        <w:t xml:space="preserve">를 시도해 ORA-01017이 나오면 인증, TNS 계열 오류가 나오면 네트워크다.</w:t>
      </w:r>
    </w:p>
    <w:p>
      <w:r>
        <w:rPr>
          <w:rFonts w:ascii="맑은 고딕" w:hAnsi="맑은 고딕" w:eastAsia="맑은 고딕"/>
          <w:sz w:val="21"/>
        </w:rPr>
        <w:t>두 경우 모두 원인을 제거한 뒤에는 목적지를 DEFER→ENABLE 해야 상태가 회복된다는 점도 공통이다.</w:t>
      </w:r>
    </w:p>
    <w:p>
      <w:r>
        <w:rPr>
          <w:rFonts w:ascii="맑은 고딕" w:hAnsi="맑은 고딕" w:eastAsia="맑은 고딕"/>
          <w:sz w:val="21"/>
        </w:rPr>
        <w:t>채점 포인트: ① ORA-16191은 결과만 말한다 / ② 두 실습에서 같은 번호가 나온 사실 / ③ tnsping 결과로 가르기 / ④ 수동 SYS 접속이 더 확실 / ⑤ 어느 경우든 DEFER/ENABLE 필요</w:t>
      </w:r>
    </w:p>
    <w:p>
      <w:r>
        <w:rPr>
          <w:rFonts w:ascii="맑은 고딕" w:hAnsi="맑은 고딕" w:eastAsia="맑은 고딕"/>
          <w:b/>
          <w:sz w:val="21"/>
        </w:rPr>
        <w:t>[추가-13] tnsnames를 고쳤는데 반영되지 않는다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확인할 것은 </w:t>
      </w:r>
      <w:r>
        <w:rPr>
          <w:rFonts w:ascii="맑은 고딕" w:hAnsi="맑은 고딕" w:eastAsia="맑은 고딕"/>
          <w:b/>
          <w:sz w:val="21"/>
        </w:rPr>
        <w:t xml:space="preserve">파일이 실제로 읽히는 위치</w:t>
      </w:r>
      <w:r>
        <w:rPr>
          <w:rFonts w:ascii="맑은 고딕" w:hAnsi="맑은 고딕" w:eastAsia="맑은 고딕"/>
          <w:sz w:val="21"/>
        </w:rPr>
        <w:t xml:space="preserve">다. 세 가지를 순서대로 본다.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TNS_ADMIN</w:t>
      </w:r>
      <w:r>
        <w:rPr>
          <w:rFonts w:ascii="맑은 고딕" w:hAnsi="맑은 고딕" w:eastAsia="맑은 고딕"/>
          <w:b/>
          <w:sz w:val="21"/>
        </w:rPr>
        <w:t xml:space="preserve"> 환경변수.</w:t>
      </w:r>
      <w:r>
        <w:rPr>
          <w:rFonts w:ascii="맑은 고딕" w:hAnsi="맑은 고딕" w:eastAsia="맑은 고딕"/>
          <w:sz w:val="21"/>
        </w:rPr>
        <w:t xml:space="preserve"> 설정되어 있으면 </w:t>
      </w:r>
      <w:r>
        <w:rPr>
          <w:rFonts w:ascii="Consolas" w:hAnsi="Consolas" w:eastAsia="맑은 고딕"/>
          <w:sz w:val="21"/>
        </w:rPr>
        <w:t xml:space="preserve">$ORACLE_HOME/network/admin</w:t>
      </w:r>
      <w:r>
        <w:rPr>
          <w:rFonts w:ascii="맑은 고딕" w:hAnsi="맑은 고딕" w:eastAsia="맑은 고딕"/>
          <w:sz w:val="21"/>
        </w:rPr>
        <w:t xml:space="preserve">이 아니라 그쪽 파일을 읽는다. </w:t>
      </w:r>
      <w:r>
        <w:rPr>
          <w:rFonts w:ascii="Consolas" w:hAnsi="Consolas" w:eastAsia="맑은 고딕"/>
          <w:sz w:val="21"/>
        </w:rPr>
        <w:t xml:space="preserve">echo $TNS_ADMIN</w:t>
      </w:r>
      <w:r>
        <w:rPr>
          <w:rFonts w:ascii="맑은 고딕" w:hAnsi="맑은 고딕" w:eastAsia="맑은 고딕"/>
          <w:sz w:val="21"/>
        </w:rPr>
        <w:t xml:space="preserve">으로 확인한다. 실습 환경은 비어 있어 기본 위치를 쓴다.</w:t>
      </w:r>
    </w:p>
    <w:p>
      <w:r>
        <w:rPr>
          <w:rFonts w:ascii="맑은 고딕" w:hAnsi="맑은 고딕" w:eastAsia="맑은 고딕"/>
          <w:b/>
          <w:sz w:val="21"/>
        </w:rPr>
        <w:t xml:space="preserve">② 인스턴스를 기동한 셸의 환경.</w:t>
      </w:r>
      <w:r>
        <w:rPr>
          <w:rFonts w:ascii="맑은 고딕" w:hAnsi="맑은 고딕" w:eastAsia="맑은 고딕"/>
          <w:sz w:val="21"/>
        </w:rPr>
        <w:t xml:space="preserve"> 이것이 가장 놓치기 쉬운 지점이다. 오라클 백그라운드 프로세스는 인스턴스를 기동한 셸의 환경을 물려받는다. DBA가 자기 셸에서 </w:t>
      </w:r>
      <w:r>
        <w:rPr>
          <w:rFonts w:ascii="Consolas" w:hAnsi="Consolas" w:eastAsia="맑은 고딕"/>
          <w:sz w:val="21"/>
        </w:rPr>
        <w:t xml:space="preserve">TNS_ADMIN</w:t>
      </w:r>
      <w:r>
        <w:rPr>
          <w:rFonts w:ascii="맑은 고딕" w:hAnsi="맑은 고딕" w:eastAsia="맑은 고딕"/>
          <w:sz w:val="21"/>
        </w:rPr>
        <w:t xml:space="preserve">을 설정하고 파일을 고쳐도, 인스턴스가 다른 환경에서 떠 있었다면 그 파일을 보지 않는다. 리두 전송은 백그라운드 프로세스가 수행하므로 이 문제가 그대로 드러난다.</w:t>
      </w:r>
    </w:p>
    <w:p>
      <w:r>
        <w:rPr>
          <w:rFonts w:ascii="맑은 고딕" w:hAnsi="맑은 고딕" w:eastAsia="맑은 고딕"/>
          <w:b/>
          <w:sz w:val="21"/>
        </w:rPr>
        <w:t xml:space="preserve">③ 파일 문법.</w:t>
      </w:r>
      <w:r>
        <w:rPr>
          <w:rFonts w:ascii="맑은 고딕" w:hAnsi="맑은 고딕" w:eastAsia="맑은 고딕"/>
          <w:sz w:val="21"/>
        </w:rPr>
        <w:t xml:space="preserve"> 괄호가 맞지 않으면 파싱에 실패하고 해당 별칭이 없는 것처럼 동작한다.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으로 TNS-03505가 나면 이 경우일 수 있다.</w:t>
      </w:r>
    </w:p>
    <w:p>
      <w:r>
        <w:rPr>
          <w:rFonts w:ascii="맑은 고딕" w:hAnsi="맑은 고딕" w:eastAsia="맑은 고딕"/>
          <w:sz w:val="21"/>
        </w:rPr>
        <w:t xml:space="preserve">확인 방법은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을 </w:t>
      </w:r>
      <w:r>
        <w:rPr>
          <w:rFonts w:ascii="맑은 고딕" w:hAnsi="맑은 고딕" w:eastAsia="맑은 고딕"/>
          <w:b/>
          <w:sz w:val="21"/>
        </w:rPr>
        <w:t xml:space="preserve">oracle 계정으로, 인스턴스를 기동한 것과 같은 환경에서</w:t>
      </w:r>
      <w:r>
        <w:rPr>
          <w:rFonts w:ascii="맑은 고딕" w:hAnsi="맑은 고딕" w:eastAsia="맑은 고딕"/>
          <w:sz w:val="21"/>
        </w:rPr>
        <w:t xml:space="preserve"> 실행해 보는 것이다. 그래도 반영되지 않으면 인스턴스를 재기동해 새 환경을 물려받게 한다. 재기동이 어렵다면 </w:t>
      </w:r>
      <w:r>
        <w:rPr>
          <w:rFonts w:ascii="Consolas" w:hAnsi="Consolas" w:eastAsia="맑은 고딕"/>
          <w:sz w:val="21"/>
        </w:rPr>
        <w:t xml:space="preserve">ALTER SYSTEM</w:t>
      </w:r>
      <w:r>
        <w:rPr>
          <w:rFonts w:ascii="맑은 고딕" w:hAnsi="맑은 고딕" w:eastAsia="맑은 고딕"/>
          <w:sz w:val="21"/>
        </w:rPr>
        <w:t xml:space="preserve">으로 목적지를 다시 설정하면 tnsnames를 다시 읽는 경우가 있다.</w:t>
      </w:r>
    </w:p>
    <w:p>
      <w:r>
        <w:rPr>
          <w:rFonts w:ascii="맑은 고딕" w:hAnsi="맑은 고딕" w:eastAsia="맑은 고딕"/>
          <w:sz w:val="21"/>
        </w:rPr>
        <w:t>채점 포인트: ① TNS_ADMIN 확인 / ② 인스턴스 기동 셸의 환경이 핵심 / ③ 백그라운드 프로세스가 전송을 수행한다는 연결 / ④ 파일 문법 가능성 / ⑤ 확인·해결 방법</w:t>
      </w:r>
    </w:p>
    <w:p>
      <w:r>
        <w:rPr>
          <w:rFonts w:ascii="맑은 고딕" w:hAnsi="맑은 고딕" w:eastAsia="맑은 고딕"/>
          <w:b/>
          <w:sz w:val="21"/>
        </w:rPr>
        <w:t>[추가-14] TNS-12535와 ORA-12541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두 오류의 결정적 차이는 </w:t>
      </w:r>
      <w:r>
        <w:rPr>
          <w:rFonts w:ascii="맑은 고딕" w:hAnsi="맑은 고딕" w:eastAsia="맑은 고딕"/>
          <w:b/>
          <w:sz w:val="21"/>
        </w:rPr>
        <w:t xml:space="preserve">응답 속도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TNS-12535 (operation timed out)</w:t>
      </w:r>
      <w:r>
        <w:rPr>
          <w:rFonts w:ascii="맑은 고딕" w:hAnsi="맑은 고딕" w:eastAsia="맑은 고딕"/>
          <w:sz w:val="21"/>
        </w:rPr>
        <w:t xml:space="preserve"> 는 한참 뒤에 난다. 방화벽이 패킷을 DROP하면 아무 응답도 보내지 않으므로 클라이언트는 타임아웃까지 기다려야 한다. 원인은 방화벽 DROP 규칙, 라우팅 문제, 상대 호스트 다운 등이다. 조치는 </w:t>
      </w:r>
      <w:r>
        <w:rPr>
          <w:rFonts w:ascii="Consolas" w:hAnsi="Consolas" w:eastAsia="맑은 고딕"/>
          <w:sz w:val="21"/>
        </w:rPr>
        <w:t xml:space="preserve">iptables -L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맑은 고딕"/>
          <w:sz w:val="21"/>
        </w:rPr>
        <w:t xml:space="preserve">firewall-cmd --list-all</w:t>
      </w:r>
      <w:r>
        <w:rPr>
          <w:rFonts w:ascii="맑은 고딕" w:hAnsi="맑은 고딕" w:eastAsia="맑은 고딕"/>
          <w:sz w:val="21"/>
        </w:rPr>
        <w:t xml:space="preserve">로 규칙을 확인하고, </w:t>
      </w:r>
      <w:r>
        <w:rPr>
          <w:rFonts w:ascii="Consolas" w:hAnsi="Consolas" w:eastAsia="맑은 고딕"/>
          <w:sz w:val="21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으로 호스트 도달을 확인하며, 필요하면 </w:t>
      </w:r>
      <w:r>
        <w:rPr>
          <w:rFonts w:ascii="Consolas" w:hAnsi="Consolas" w:eastAsia="맑은 고딕"/>
          <w:sz w:val="21"/>
        </w:rPr>
        <w:t xml:space="preserve">telnet &lt;host&gt; 1521</w:t>
      </w:r>
      <w:r>
        <w:rPr>
          <w:rFonts w:ascii="맑은 고딕" w:hAnsi="맑은 고딕" w:eastAsia="맑은 고딕"/>
          <w:sz w:val="21"/>
        </w:rPr>
        <w:t xml:space="preserve">로 포트 도달을 직접 시험하는 것이다.</w:t>
      </w:r>
    </w:p>
    <w:p>
      <w:r>
        <w:rPr>
          <w:rFonts w:ascii="맑은 고딕" w:hAnsi="맑은 고딕" w:eastAsia="맑은 고딕"/>
          <w:b/>
          <w:sz w:val="21"/>
        </w:rPr>
        <w:t xml:space="preserve">ORA-12541 (TNS:no listener)</w:t>
      </w:r>
      <w:r>
        <w:rPr>
          <w:rFonts w:ascii="맑은 고딕" w:hAnsi="맑은 고딕" w:eastAsia="맑은 고딕"/>
          <w:sz w:val="21"/>
        </w:rPr>
        <w:t xml:space="preserve"> 는 즉시 난다. 포트에 아무것도 수신하고 있지 않으면 OS가 즉시 RST를 보내 연결이 거부되기 때문이다. 원인은 리스너가 죽었거나, 다른 포트로 떠 있거나, 다른 주소에 바인딩된 경우다. 조치는 상대 노드에서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로 리스너 생존을 확인하고, </w:t>
      </w:r>
      <w:r>
        <w:rPr>
          <w:rFonts w:ascii="Consolas" w:hAnsi="Consolas" w:eastAsia="맑은 고딕"/>
          <w:sz w:val="21"/>
        </w:rPr>
        <w:t xml:space="preserve">ss -lntp | grep 1521</w:t>
      </w:r>
      <w:r>
        <w:rPr>
          <w:rFonts w:ascii="맑은 고딕" w:hAnsi="맑은 고딕" w:eastAsia="맑은 고딕"/>
          <w:sz w:val="21"/>
        </w:rPr>
        <w:t xml:space="preserve">로 실제 수신 여부를 보는 것이다.</w:t>
      </w:r>
    </w:p>
    <w:p>
      <w:r>
        <w:rPr>
          <w:rFonts w:ascii="맑은 고딕" w:hAnsi="맑은 고딕" w:eastAsia="맑은 고딕"/>
          <w:sz w:val="21"/>
        </w:rPr>
        <w:t xml:space="preserve">실무 요령: 오류 번호를 보기 전에 </w:t>
      </w:r>
      <w:r>
        <w:rPr>
          <w:rFonts w:ascii="맑은 고딕" w:hAnsi="맑은 고딕" w:eastAsia="맑은 고딕"/>
          <w:b/>
          <w:sz w:val="21"/>
        </w:rPr>
        <w:t xml:space="preserve">얼마나 기다렸는지</w:t>
      </w:r>
      <w:r>
        <w:rPr>
          <w:rFonts w:ascii="맑은 고딕" w:hAnsi="맑은 고딕" w:eastAsia="맑은 고딕"/>
          <w:sz w:val="21"/>
        </w:rPr>
        <w:t xml:space="preserve">를 먼저 떠올린다. 즉시 실패했다면 거부, 한참 기다렸다면 침묵이다. 침묵은 대개 방화벽이다.</w:t>
      </w:r>
    </w:p>
    <w:p>
      <w:r>
        <w:rPr>
          <w:rFonts w:ascii="맑은 고딕" w:hAnsi="맑은 고딕" w:eastAsia="맑은 고딕"/>
          <w:sz w:val="21"/>
        </w:rPr>
        <w:t>채점 포인트: ① 응답 속도가 결정적 차이 / ② DROP은 응답 없음 → 타임아웃 / ③ 리스너 부재는 RST → 즉시 거부 / ④ 각각의 확인 명령 / ⑤ 실무 요령(기다린 시간을 먼저 떠올린다)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b/>
          <w:sz w:val="21"/>
        </w:rPr>
        <w:t>[추가-15] "리두가 가지 않는다" 진단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Primary에서 </w:t>
      </w:r>
      <w:r>
        <w:rPr>
          <w:rFonts w:ascii="Consolas" w:hAnsi="Consolas" w:eastAsia="맑은 고딕"/>
          <w:b/>
          <w:sz w:val="21"/>
        </w:rPr>
        <w:t xml:space="preserve">tnsping &lt;standby 별칭&gt;</w:t>
      </w:r>
      <w:r>
        <w:rPr>
          <w:rFonts w:ascii="맑은 고딕" w:hAnsi="맑은 고딕" w:eastAsia="맑은 고딕"/>
          <w:b/>
          <w:sz w:val="21"/>
        </w:rPr>
        <w:t xml:space="preserve">.</w:t>
      </w:r>
      <w:r>
        <w:rPr>
          <w:rFonts w:ascii="맑은 고딕" w:hAnsi="맑은 고딕" w:eastAsia="맑은 고딕"/>
          <w:sz w:val="21"/>
        </w:rPr>
        <w:t xml:space="preserve"> TNS-03505면 tnsnames 문제이므로 여기서 끝난다. TNS-12535면 방화벽·라우팅(한참 뒤 타임아웃), ORA-12541이면 리스너 부재(즉시)다. OK면 다음 단계로.</w:t>
      </w:r>
    </w:p>
    <w:p>
      <w:r>
        <w:rPr>
          <w:rFonts w:ascii="맑은 고딕" w:hAnsi="맑은 고딕" w:eastAsia="맑은 고딕"/>
          <w:b/>
          <w:sz w:val="21"/>
        </w:rPr>
        <w:t xml:space="preserve">② Standby 노드에서 </w:t>
      </w:r>
      <w:r>
        <w:rPr>
          <w:rFonts w:ascii="Consolas" w:hAnsi="Consolas" w:eastAsia="맑은 고딕"/>
          <w:b/>
          <w:sz w:val="21"/>
        </w:rPr>
        <w:t xml:space="preserve">lsnrctl status</w:t>
      </w:r>
      <w:r>
        <w:rPr>
          <w:rFonts w:ascii="맑은 고딕" w:hAnsi="맑은 고딕" w:eastAsia="맑은 고딕"/>
          <w:b/>
          <w:sz w:val="21"/>
        </w:rPr>
        <w:t xml:space="preserve">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Services Summary</w:t>
      </w:r>
      <w:r>
        <w:rPr>
          <w:rFonts w:ascii="맑은 고딕" w:hAnsi="맑은 고딕" w:eastAsia="맑은 고딕"/>
          <w:sz w:val="21"/>
        </w:rPr>
        <w:t xml:space="preserve">에 해당 서비스가 없으면 ORA-12514의 원인이다. 있는데 status가 BLOCKED면 인스턴스가 NOMOUNT/MOUNT라는 뜻이다. 두 경우 모두 정적 등록으로 해결한다. UNKNOWN이나 READY면 다음 단계로.</w:t>
      </w:r>
    </w:p>
    <w:p>
      <w:r>
        <w:rPr>
          <w:rFonts w:ascii="맑은 고딕" w:hAnsi="맑은 고딕" w:eastAsia="맑은 고딕"/>
          <w:b/>
          <w:sz w:val="21"/>
        </w:rPr>
        <w:t xml:space="preserve">③ Primary에서 </w:t>
      </w:r>
      <w:r>
        <w:rPr>
          <w:rFonts w:ascii="Consolas" w:hAnsi="Consolas" w:eastAsia="맑은 고딕"/>
          <w:b/>
          <w:sz w:val="21"/>
        </w:rPr>
        <w:t xml:space="preserve">sqlplus "sys/oracle@&lt;별칭&gt; as sysdba"</w:t>
      </w:r>
      <w:r>
        <w:rPr>
          <w:rFonts w:ascii="맑은 고딕" w:hAnsi="맑은 고딕" w:eastAsia="맑은 고딕"/>
          <w:b/>
          <w:sz w:val="21"/>
        </w:rPr>
        <w:t xml:space="preserve">.</w:t>
      </w:r>
      <w:r>
        <w:rPr>
          <w:rFonts w:ascii="맑은 고딕" w:hAnsi="맑은 고딕" w:eastAsia="맑은 고딕"/>
          <w:sz w:val="21"/>
        </w:rPr>
        <w:t xml:space="preserve"> ORA-01034면 인스턴스가 없거나 </w:t>
      </w:r>
      <w:r>
        <w:rPr>
          <w:rFonts w:ascii="Consolas" w:hAnsi="Consolas" w:eastAsia="맑은 고딕"/>
          <w:sz w:val="21"/>
        </w:rPr>
        <w:t xml:space="preserve">ORACLE_SID</w:t>
      </w:r>
      <w:r>
        <w:rPr>
          <w:rFonts w:ascii="맑은 고딕" w:hAnsi="맑은 고딕" w:eastAsia="맑은 고딕"/>
          <w:sz w:val="21"/>
        </w:rPr>
        <w:t xml:space="preserve">가 잘못된 것이다. ORA-01017이면 패스워드 파일 문제이며 </w:t>
      </w:r>
      <w:r>
        <w:rPr>
          <w:rFonts w:ascii="Consolas" w:hAnsi="Consolas" w:eastAsia="맑은 고딕"/>
          <w:sz w:val="21"/>
        </w:rPr>
        <w:t xml:space="preserve">sqlnet.ora</w:t>
      </w:r>
      <w:r>
        <w:rPr>
          <w:rFonts w:ascii="맑은 고딕" w:hAnsi="맑은 고딕" w:eastAsia="맑은 고딕"/>
          <w:sz w:val="21"/>
        </w:rPr>
        <w:t xml:space="preserve">의 인증 버전도 함께 확인한다. 성공하면 Oracle Net 계층은 전부 정상이다.</w:t>
      </w:r>
    </w:p>
    <w:p>
      <w:r>
        <w:rPr>
          <w:rFonts w:ascii="맑은 고딕" w:hAnsi="맑은 고딕" w:eastAsia="맑은 고딕"/>
          <w:b/>
          <w:sz w:val="21"/>
        </w:rPr>
        <w:t xml:space="preserve">④ </w:t>
      </w:r>
      <w:r>
        <w:rPr>
          <w:rFonts w:ascii="Consolas" w:hAnsi="Consolas" w:eastAsia="맑은 고딕"/>
          <w:b/>
          <w:sz w:val="21"/>
        </w:rPr>
        <w:t xml:space="preserve">LOG_ARCHIVE_CONFIG</w:t>
      </w:r>
      <w:r>
        <w:rPr>
          <w:rFonts w:ascii="맑은 고딕" w:hAnsi="맑은 고딕" w:eastAsia="맑은 고딕"/>
          <w:b/>
          <w:sz w:val="21"/>
        </w:rPr>
        <w:t xml:space="preserve"> 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에 상대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이 있는지 본다. 없으면 목적지 설정 자체가 ORA-16053으로 거부된다.</w:t>
      </w:r>
    </w:p>
    <w:p>
      <w:r>
        <w:rPr>
          <w:rFonts w:ascii="맑은 고딕" w:hAnsi="맑은 고딕" w:eastAsia="맑은 고딕"/>
          <w:b/>
          <w:sz w:val="21"/>
        </w:rPr>
        <w:t xml:space="preserve">⑤ 2장의 목적지 진단.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YES인지(WRONG VALID_ROLE이면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 오설정),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를 본다. ORA-16191이면 ③으로 돌아간다.</w:t>
      </w:r>
    </w:p>
    <w:p>
      <w:r>
        <w:rPr>
          <w:rFonts w:ascii="맑은 고딕" w:hAnsi="맑은 고딕" w:eastAsia="맑은 고딕"/>
          <w:b/>
          <w:sz w:val="21"/>
        </w:rPr>
        <w:t xml:space="preserve">⑥ 원인을 고쳤으면 목적지를 되살린다.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LOG_ARCHIVE_DEST_STATE_n</w:t>
      </w:r>
      <w:r>
        <w:rPr>
          <w:rFonts w:ascii="맑은 고딕" w:hAnsi="맑은 고딕" w:eastAsia="맑은 고딕"/>
          <w:sz w:val="21"/>
        </w:rPr>
        <w:t xml:space="preserve">을 DEFER→ENABLE 하고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를 실행한다.</w:t>
      </w:r>
    </w:p>
    <w:p>
      <w:r>
        <w:rPr>
          <w:rFonts w:ascii="맑은 고딕" w:hAnsi="맑은 고딕" w:eastAsia="맑은 고딕"/>
          <w:b/>
          <w:sz w:val="21"/>
        </w:rPr>
        <w:t xml:space="preserve">⑦ 실제로 흐르는지 확인한다.</w:t>
      </w:r>
      <w:r>
        <w:rPr>
          <w:rFonts w:ascii="맑은 고딕" w:hAnsi="맑은 고딕" w:eastAsia="맑은 고딕"/>
          <w:sz w:val="21"/>
        </w:rPr>
        <w:t xml:space="preserve"> Standby의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에서 RFS 시퀀스가 오르고,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두 lag가 0으로 수렴하는지 본다. 여기까지 확인해야 완료다.</w:t>
      </w:r>
    </w:p>
    <w:p>
      <w:r>
        <w:rPr>
          <w:rFonts w:ascii="맑은 고딕" w:hAnsi="맑은 고딕" w:eastAsia="맑은 고딕"/>
          <w:sz w:val="21"/>
        </w:rPr>
        <w:t>채점 포인트: ① tnsping부터 시작 / ② lsnrctl status로 리스너 계층 / ③ 실제 SYS 접속으로 인스턴스·인증 / ④ DG_CONFIG와 VALID_NOW / ⑤ DEFER/ENABLE 후 실제 흐름 확인</w:t>
      </w:r>
    </w:p>
    <w:p>
      <w:r>
        <w:rPr>
          <w:rFonts w:ascii="맑은 고딕" w:hAnsi="맑은 고딕" w:eastAsia="맑은 고딕"/>
          <w:b/>
          <w:sz w:val="21"/>
        </w:rPr>
        <w:t>[추가-16] 새 Standby 노드 추가 시 Oracle Net 작업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/etc/hosts</w:t>
      </w:r>
      <w:r>
        <w:rPr>
          <w:rFonts w:ascii="맑은 고딕" w:hAnsi="맑은 고딕" w:eastAsia="맑은 고딕"/>
          <w:b/>
          <w:sz w:val="21"/>
        </w:rPr>
        <w:t xml:space="preserve">(또는 DNS)에 새 노드를 등록한다.</w:t>
      </w:r>
      <w:r>
        <w:rPr>
          <w:rFonts w:ascii="맑은 고딕" w:hAnsi="맑은 고딕" w:eastAsia="맑은 고딕"/>
          <w:sz w:val="21"/>
        </w:rPr>
        <w:t xml:space="preserve"> 모든 노드에서 양방향 이름 해석이 되어야 한다. 빠뜨리면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TNS-03505나 TNS-12535로 실패한다.</w:t>
      </w:r>
    </w:p>
    <w:p>
      <w:r>
        <w:rPr>
          <w:rFonts w:ascii="맑은 고딕" w:hAnsi="맑은 고딕" w:eastAsia="맑은 고딕"/>
          <w:b/>
          <w:sz w:val="21"/>
        </w:rPr>
        <w:t xml:space="preserve">② 모든 노드의 </w:t>
      </w:r>
      <w:r>
        <w:rPr>
          <w:rFonts w:ascii="Consolas" w:hAnsi="Consolas" w:eastAsia="맑은 고딕"/>
          <w:b/>
          <w:sz w:val="21"/>
        </w:rPr>
        <w:t xml:space="preserve">tnsnames.ora</w:t>
      </w:r>
      <w:r>
        <w:rPr>
          <w:rFonts w:ascii="맑은 고딕" w:hAnsi="맑은 고딕" w:eastAsia="맑은 고딕"/>
          <w:b/>
          <w:sz w:val="21"/>
        </w:rPr>
        <w:t xml:space="preserve">에 새 별칭을 추가한다.</w:t>
      </w:r>
      <w:r>
        <w:rPr>
          <w:rFonts w:ascii="맑은 고딕" w:hAnsi="맑은 고딕" w:eastAsia="맑은 고딕"/>
          <w:sz w:val="21"/>
        </w:rPr>
        <w:t xml:space="preserve"> 새 노드에도 기존 노드들의 별칭을 모두 넣는다. 한쪽만 넣으면 역할 전환 후 그 방향으로 리두가 가지 않는다.</w:t>
      </w:r>
    </w:p>
    <w:p>
      <w:r>
        <w:rPr>
          <w:rFonts w:ascii="맑은 고딕" w:hAnsi="맑은 고딕" w:eastAsia="맑은 고딕"/>
          <w:b/>
          <w:sz w:val="21"/>
        </w:rPr>
        <w:t xml:space="preserve">③ 새 노드의 </w:t>
      </w:r>
      <w:r>
        <w:rPr>
          <w:rFonts w:ascii="Consolas" w:hAnsi="Consolas" w:eastAsia="맑은 고딕"/>
          <w:b/>
          <w:sz w:val="21"/>
        </w:rPr>
        <w:t xml:space="preserve">listener.ora</w:t>
      </w:r>
      <w:r>
        <w:rPr>
          <w:rFonts w:ascii="맑은 고딕" w:hAnsi="맑은 고딕" w:eastAsia="맑은 고딕"/>
          <w:b/>
          <w:sz w:val="21"/>
        </w:rPr>
        <w:t xml:space="preserve">에 정적 등록을 넣는다.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GLOBAL_DBNAME</w:t>
      </w:r>
      <w:r>
        <w:rPr>
          <w:rFonts w:ascii="맑은 고딕" w:hAnsi="맑은 고딕" w:eastAsia="맑은 고딕"/>
          <w:sz w:val="21"/>
        </w:rPr>
        <w:t xml:space="preserve">은 새 노드의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을 쓴다. Broker용 </w:t>
      </w:r>
      <w:r>
        <w:rPr>
          <w:rFonts w:ascii="Consolas" w:hAnsi="Consolas" w:eastAsia="맑은 고딕"/>
          <w:sz w:val="21"/>
        </w:rPr>
        <w:t xml:space="preserve">_DGMGRL</w:t>
      </w:r>
      <w:r>
        <w:rPr>
          <w:rFonts w:ascii="맑은 고딕" w:hAnsi="맑은 고딕" w:eastAsia="맑은 고딕"/>
          <w:sz w:val="21"/>
        </w:rPr>
        <w:t xml:space="preserve"> 항목도 함께 넣는다. 빠뜨리면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가 ORA-12528로 막힌다.</w:t>
      </w:r>
    </w:p>
    <w:p>
      <w:r>
        <w:rPr>
          <w:rFonts w:ascii="맑은 고딕" w:hAnsi="맑은 고딕" w:eastAsia="맑은 고딕"/>
          <w:b/>
          <w:sz w:val="21"/>
        </w:rPr>
        <w:t xml:space="preserve">④ 리스너를 재기동하고 status를 확인한다.</w:t>
      </w:r>
      <w:r>
        <w:rPr>
          <w:rFonts w:ascii="맑은 고딕" w:hAnsi="맑은 고딕" w:eastAsia="맑은 고딕"/>
          <w:sz w:val="21"/>
        </w:rPr>
        <w:t xml:space="preserve"> UNKNOWN으로 보여야 한다.</w:t>
      </w:r>
    </w:p>
    <w:p>
      <w:r>
        <w:rPr>
          <w:rFonts w:ascii="맑은 고딕" w:hAnsi="맑은 고딕" w:eastAsia="맑은 고딕"/>
          <w:b/>
          <w:sz w:val="21"/>
        </w:rPr>
        <w:t xml:space="preserve">⑤ 패스워드 파일을 복사한다.</w:t>
      </w:r>
      <w:r>
        <w:rPr>
          <w:rFonts w:ascii="맑은 고딕" w:hAnsi="맑은 고딕" w:eastAsia="맑은 고딕"/>
          <w:sz w:val="21"/>
        </w:rPr>
        <w:t xml:space="preserve"> Primary의 파일을 새 노드로 옮기고 </w:t>
      </w:r>
      <w:r>
        <w:rPr>
          <w:rFonts w:ascii="Consolas" w:hAnsi="Consolas" w:eastAsia="맑은 고딕"/>
          <w:sz w:val="21"/>
        </w:rPr>
        <w:t xml:space="preserve">orapw&lt;새 SID&gt;</w:t>
      </w:r>
      <w:r>
        <w:rPr>
          <w:rFonts w:ascii="맑은 고딕" w:hAnsi="맑은 고딕" w:eastAsia="맑은 고딕"/>
          <w:sz w:val="21"/>
        </w:rPr>
        <w:t xml:space="preserve">로 이름을 바꾼다. 권한은 640. 빠뜨리면 ORA-01017과 ORA-16191이 난다.</w:t>
      </w:r>
    </w:p>
    <w:p>
      <w:r>
        <w:rPr>
          <w:rFonts w:ascii="맑은 고딕" w:hAnsi="맑은 고딕" w:eastAsia="맑은 고딕"/>
          <w:b/>
          <w:sz w:val="21"/>
        </w:rPr>
        <w:t xml:space="preserve">⑥ 방화벽에서 1521을 양방향으로 연다.</w:t>
      </w:r>
      <w:r>
        <w:rPr>
          <w:rFonts w:ascii="맑은 고딕" w:hAnsi="맑은 고딕" w:eastAsia="맑은 고딕"/>
          <w:sz w:val="21"/>
        </w:rPr>
        <w:t xml:space="preserve"> 빠뜨리면 TNS-12535가 난다.</w:t>
      </w:r>
    </w:p>
    <w:p>
      <w:r>
        <w:rPr>
          <w:rFonts w:ascii="맑은 고딕" w:hAnsi="맑은 고딕" w:eastAsia="맑은 고딕"/>
          <w:b/>
          <w:sz w:val="21"/>
        </w:rPr>
        <w:t xml:space="preserve">⑦ 모든 노드의 </w:t>
      </w:r>
      <w:r>
        <w:rPr>
          <w:rFonts w:ascii="Consolas" w:hAnsi="Consolas" w:eastAsia="맑은 고딕"/>
          <w:b/>
          <w:sz w:val="21"/>
        </w:rPr>
        <w:t xml:space="preserve">LOG_ARCHIVE_CONFIG</w:t>
      </w:r>
      <w:r>
        <w:rPr>
          <w:rFonts w:ascii="맑은 고딕" w:hAnsi="맑은 고딕" w:eastAsia="맑은 고딕"/>
          <w:b/>
          <w:sz w:val="21"/>
        </w:rPr>
        <w:t xml:space="preserve">에 새 </w:t>
      </w:r>
      <w:r>
        <w:rPr>
          <w:rFonts w:ascii="Consolas" w:hAnsi="Consolas" w:eastAsia="맑은 고딕"/>
          <w:b/>
          <w:sz w:val="21"/>
        </w:rPr>
        <w:t xml:space="preserve">DB_UNIQUE_NAME</w:t>
      </w:r>
      <w:r>
        <w:rPr>
          <w:rFonts w:ascii="맑은 고딕" w:hAnsi="맑은 고딕" w:eastAsia="맑은 고딕"/>
          <w:b/>
          <w:sz w:val="21"/>
        </w:rPr>
        <w:t xml:space="preserve">을 추가한다.</w:t>
      </w:r>
      <w:r>
        <w:rPr>
          <w:rFonts w:ascii="맑은 고딕" w:hAnsi="맑은 고딕" w:eastAsia="맑은 고딕"/>
          <w:sz w:val="21"/>
        </w:rPr>
        <w:t xml:space="preserve"> 빠뜨리면 목적지 설정이 ORA-16053으로 거부된다.</w:t>
      </w:r>
    </w:p>
    <w:p>
      <w:r>
        <w:rPr>
          <w:rFonts w:ascii="맑은 고딕" w:hAnsi="맑은 고딕" w:eastAsia="맑은 고딕"/>
          <w:b/>
          <w:sz w:val="21"/>
        </w:rPr>
        <w:t xml:space="preserve">⑧ 검증.</w:t>
      </w:r>
      <w:r>
        <w:rPr>
          <w:rFonts w:ascii="맑은 고딕" w:hAnsi="맑은 고딕" w:eastAsia="맑은 고딕"/>
          <w:sz w:val="21"/>
        </w:rPr>
        <w:t xml:space="preserve"> 모든 노드에서 새 별칭으로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, 그 다음 실제 SYS 접속. 여기까지 성공하면 Oracle Net 준비가 끝난 것이며 5장의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로 넘어갈 수 있다.</w:t>
      </w:r>
    </w:p>
    <w:p>
      <w:r>
        <w:rPr>
          <w:rFonts w:ascii="맑은 고딕" w:hAnsi="맑은 고딕" w:eastAsia="맑은 고딕"/>
          <w:sz w:val="21"/>
        </w:rPr>
        <w:t>채점 포인트: ① hosts/DNS 양방향 / ② tnsnames를 모든 노드에 / ③ 정적 등록과 ORA-12528 / ④ 패스워드 파일과 ORA-01017 / ⑤ DG_CONFIG와 ORA-16053, 각 단계 누락 시 오류 명시</w:t>
      </w:r>
    </w:p>
    <w:p>
      <w:r>
        <w:rPr>
          <w:rFonts w:ascii="맑은 고딕" w:hAnsi="맑은 고딕" w:eastAsia="맑은 고딕"/>
          <w:b/>
          <w:sz w:val="21"/>
        </w:rPr>
        <w:t>[추가-17] 정적 등록 변경 작업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백업.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cp $ORACLE_HOME/network/admin/listener.ora /tmp/listener.ora.bak</w:t>
      </w:r>
      <w:r>
        <w:rPr>
          <w:rFonts w:ascii="맑은 고딕" w:hAnsi="맑은 고딕" w:eastAsia="맑은 고딕"/>
          <w:sz w:val="21"/>
        </w:rPr>
        <w:t xml:space="preserve">. 되돌릴 근거를 먼저 확보한다. 설정 파일을 건드리는 작업의 첫 단계는 항상 백업이다.</w:t>
      </w:r>
    </w:p>
    <w:p>
      <w:r>
        <w:rPr>
          <w:rFonts w:ascii="맑은 고딕" w:hAnsi="맑은 고딕" w:eastAsia="맑은 고딕"/>
          <w:b/>
          <w:sz w:val="21"/>
        </w:rPr>
        <w:t xml:space="preserve">변경.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SID_LIST_LISTENER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SID_DESC</w:t>
      </w:r>
      <w:r>
        <w:rPr>
          <w:rFonts w:ascii="맑은 고딕" w:hAnsi="맑은 고딕" w:eastAsia="맑은 고딕"/>
          <w:sz w:val="21"/>
        </w:rPr>
        <w:t xml:space="preserve">를 추가하거나 수정한다. 세 요소를 정확히 적는다. </w:t>
      </w:r>
      <w:r>
        <w:rPr>
          <w:rFonts w:ascii="Consolas" w:hAnsi="Consolas" w:eastAsia="맑은 고딕"/>
          <w:sz w:val="21"/>
        </w:rPr>
        <w:t xml:space="preserve">GLOBAL_DBNAME</w:t>
      </w:r>
      <w:r>
        <w:rPr>
          <w:rFonts w:ascii="맑은 고딕" w:hAnsi="맑은 고딕" w:eastAsia="맑은 고딕"/>
          <w:sz w:val="21"/>
        </w:rPr>
        <w:t xml:space="preserve">은 클라이언트가 요청할 이름(=tnsnames의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), </w:t>
      </w:r>
      <w:r>
        <w:rPr>
          <w:rFonts w:ascii="Consolas" w:hAnsi="Consolas" w:eastAsia="맑은 고딕"/>
          <w:sz w:val="21"/>
        </w:rPr>
        <w:t xml:space="preserve">ORACLE_HOME</w:t>
      </w:r>
      <w:r>
        <w:rPr>
          <w:rFonts w:ascii="맑은 고딕" w:hAnsi="맑은 고딕" w:eastAsia="맑은 고딕"/>
          <w:sz w:val="21"/>
        </w:rPr>
        <w:t xml:space="preserve">은 실제 경로, </w:t>
      </w:r>
      <w:r>
        <w:rPr>
          <w:rFonts w:ascii="Consolas" w:hAnsi="Consolas" w:eastAsia="맑은 고딕"/>
          <w:sz w:val="21"/>
        </w:rPr>
        <w:t xml:space="preserve">SID_NAME</w:t>
      </w:r>
      <w:r>
        <w:rPr>
          <w:rFonts w:ascii="맑은 고딕" w:hAnsi="맑은 고딕" w:eastAsia="맑은 고딕"/>
          <w:sz w:val="21"/>
        </w:rPr>
        <w:t xml:space="preserve">은 그 서버의 </w:t>
      </w:r>
      <w:r>
        <w:rPr>
          <w:rFonts w:ascii="Consolas" w:hAnsi="Consolas" w:eastAsia="맑은 고딕"/>
          <w:sz w:val="21"/>
        </w:rPr>
        <w:t xml:space="preserve">ORACLE_SID</w:t>
      </w:r>
      <w:r>
        <w:rPr>
          <w:rFonts w:ascii="맑은 고딕" w:hAnsi="맑은 고딕" w:eastAsia="맑은 고딕"/>
          <w:sz w:val="21"/>
        </w:rPr>
        <w:t xml:space="preserve">다. 괄호 짝이 맞는지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재기동.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lsnrctl stop; lsnrctl start</w:t>
      </w:r>
      <w:r>
        <w:rPr>
          <w:rFonts w:ascii="맑은 고딕" w:hAnsi="맑은 고딕" w:eastAsia="맑은 고딕"/>
          <w:sz w:val="21"/>
        </w:rPr>
        <w:t xml:space="preserve">. 리스너 재기동은 기존 접속에 영향을 주지 않으므로 운영 중에도 비교적 안전하다. 다만 재기동 사이의 짧은 시간 동안 새 접속이 거부되므로 작업 시간을 알린다.</w:t>
      </w:r>
    </w:p>
    <w:p>
      <w:r>
        <w:rPr>
          <w:rFonts w:ascii="맑은 고딕" w:hAnsi="맑은 고딕" w:eastAsia="맑은 고딕"/>
          <w:b/>
          <w:sz w:val="21"/>
        </w:rPr>
        <w:t xml:space="preserve">검증.</w:t>
      </w:r>
      <w:r>
        <w:rPr>
          <w:rFonts w:ascii="맑은 고딕" w:hAnsi="맑은 고딕" w:eastAsia="맑은 고딕"/>
          <w:sz w:val="21"/>
        </w:rPr>
        <w:t xml:space="preserve"> ① </w:t>
      </w:r>
      <w:r>
        <w:rPr>
          <w:rFonts w:ascii="Consolas" w:hAnsi="Consolas" w:eastAsia="맑은 고딕"/>
          <w:sz w:val="21"/>
        </w:rPr>
        <w:t xml:space="preserve">lsnrctl start</w:t>
      </w:r>
      <w:r>
        <w:rPr>
          <w:rFonts w:ascii="맑은 고딕" w:hAnsi="맑은 고딕" w:eastAsia="맑은 고딕"/>
          <w:sz w:val="21"/>
        </w:rPr>
        <w:t xml:space="preserve"> 출력의 </w:t>
      </w:r>
      <w:r>
        <w:rPr>
          <w:rFonts w:ascii="Consolas" w:hAnsi="Consolas" w:eastAsia="맑은 고딕"/>
          <w:sz w:val="21"/>
        </w:rPr>
        <w:t xml:space="preserve">Services Summary</w:t>
      </w:r>
      <w:r>
        <w:rPr>
          <w:rFonts w:ascii="맑은 고딕" w:hAnsi="맑은 고딕" w:eastAsia="맑은 고딕"/>
          <w:sz w:val="21"/>
        </w:rPr>
        <w:t xml:space="preserve">에 새 서비스가 UNKNOWN으로 보이는지 확인한다. </w:t>
      </w:r>
      <w:r>
        <w:rPr>
          <w:rFonts w:ascii="Consolas" w:hAnsi="Consolas" w:eastAsia="맑은 고딕"/>
          <w:sz w:val="21"/>
        </w:rPr>
        <w:t xml:space="preserve">The listener supports no services</w:t>
      </w:r>
      <w:r>
        <w:rPr>
          <w:rFonts w:ascii="맑은 고딕" w:hAnsi="맑은 고딕" w:eastAsia="맑은 고딕"/>
          <w:sz w:val="21"/>
        </w:rPr>
        <w:t xml:space="preserve">가 나오면 문법 오류나 항목 누락이다. ② 다른 노드에서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으로 도달을 확인한다. ③ 실제로 </w:t>
      </w:r>
      <w:r>
        <w:rPr>
          <w:rFonts w:ascii="Consolas" w:hAnsi="Consolas" w:eastAsia="맑은 고딕"/>
          <w:sz w:val="21"/>
        </w:rPr>
        <w:t xml:space="preserve">sqlplus "sys/oracle@&lt;별칭&gt; as sysdba"</w:t>
      </w:r>
      <w:r>
        <w:rPr>
          <w:rFonts w:ascii="맑은 고딕" w:hAnsi="맑은 고딕" w:eastAsia="맑은 고딕"/>
          <w:sz w:val="21"/>
        </w:rPr>
        <w:t xml:space="preserve">로 붙어 본다. 이것이 진짜 검증이다.</w:t>
      </w:r>
    </w:p>
    <w:p>
      <w:r>
        <w:rPr>
          <w:rFonts w:ascii="맑은 고딕" w:hAnsi="맑은 고딕" w:eastAsia="맑은 고딕"/>
          <w:b/>
          <w:sz w:val="21"/>
        </w:rPr>
        <w:t xml:space="preserve">되돌리기.</w:t>
      </w:r>
      <w:r>
        <w:rPr>
          <w:rFonts w:ascii="맑은 고딕" w:hAnsi="맑은 고딕" w:eastAsia="맑은 고딕"/>
          <w:sz w:val="21"/>
        </w:rPr>
        <w:t xml:space="preserve"> 문제가 있으면 </w:t>
      </w:r>
      <w:r>
        <w:rPr>
          <w:rFonts w:ascii="Consolas" w:hAnsi="Consolas" w:eastAsia="맑은 고딕"/>
          <w:sz w:val="21"/>
        </w:rPr>
        <w:t xml:space="preserve">cp /tmp/listener.ora.bak $ORACLE_HOME/network/admin/listener.ora</w:t>
      </w:r>
      <w:r>
        <w:rPr>
          <w:rFonts w:ascii="맑은 고딕" w:hAnsi="맑은 고딕" w:eastAsia="맑은 고딕"/>
          <w:sz w:val="21"/>
        </w:rPr>
        <w:t xml:space="preserve"> 후 다시 재기동하고 같은 검증을 반복한다. 실측에서 이 절차로 원복이 정상 확인됐다.</w:t>
      </w:r>
    </w:p>
    <w:p>
      <w:r>
        <w:rPr>
          <w:rFonts w:ascii="맑은 고딕" w:hAnsi="맑은 고딕" w:eastAsia="맑은 고딕"/>
          <w:sz w:val="21"/>
        </w:rPr>
        <w:t>채점 포인트: ① 백업이 첫 단계 / ② SID_DESC 세 요소 정확히 / ③ 재기동의 영향 범위 / ④ 검증 세 단계(Services Summary → tnsping → 실제 접속) / ⑤ 되돌리기 절차</w:t>
      </w:r>
    </w:p>
    <w:p>
      <w:r>
        <w:rPr>
          <w:rFonts w:ascii="맑은 고딕" w:hAnsi="맑은 고딕" w:eastAsia="맑은 고딕"/>
          <w:b/>
          <w:sz w:val="21"/>
        </w:rPr>
        <w:t>[추가-18] SYS 비밀번호 변경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사전 확인.</w:t>
      </w:r>
      <w:r>
        <w:rPr>
          <w:rFonts w:ascii="맑은 고딕" w:hAnsi="맑은 고딕" w:eastAsia="맑은 고딕"/>
          <w:sz w:val="21"/>
        </w:rPr>
        <w:t xml:space="preserve"> 현재 구성이 정상인지 먼저 확인한다. 양쪽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가 VALID이고 두 lag가 0인지 본다. 문제가 있는 상태에서 비밀번호까지 바꾸면 원인이 뒤섞인다.</w:t>
      </w:r>
    </w:p>
    <w:p>
      <w:r>
        <w:rPr>
          <w:rFonts w:ascii="맑은 고딕" w:hAnsi="맑은 고딕" w:eastAsia="맑은 고딕"/>
          <w:b/>
          <w:sz w:val="21"/>
        </w:rPr>
        <w:t xml:space="preserve">② 백업.</w:t>
      </w:r>
      <w:r>
        <w:rPr>
          <w:rFonts w:ascii="맑은 고딕" w:hAnsi="맑은 고딕" w:eastAsia="맑은 고딕"/>
          <w:sz w:val="21"/>
        </w:rPr>
        <w:t xml:space="preserve"> 양쪽 패스워드 파일을 모두 백업한다. </w:t>
      </w:r>
      <w:r>
        <w:rPr>
          <w:rFonts w:ascii="Consolas" w:hAnsi="Consolas" w:eastAsia="맑은 고딕"/>
          <w:sz w:val="21"/>
        </w:rPr>
        <w:t xml:space="preserve">cp $ORACLE_HOME/dbs/orapw&lt;sid&gt; /tmp/</w:t>
      </w:r>
      <w:r>
        <w:rPr>
          <w:rFonts w:ascii="맑은 고딕" w:hAnsi="맑은 고딕" w:eastAsia="맑은 고딕"/>
          <w:sz w:val="21"/>
        </w:rPr>
        <w:t xml:space="preserve">. 어느 한쪽만 바꾸면 그 순간부터 전송이 멈추므로 되돌릴 준비가 필수다.</w:t>
      </w:r>
    </w:p>
    <w:p>
      <w:r>
        <w:rPr>
          <w:rFonts w:ascii="맑은 고딕" w:hAnsi="맑은 고딕" w:eastAsia="맑은 고딕"/>
          <w:b/>
          <w:sz w:val="21"/>
        </w:rPr>
        <w:t xml:space="preserve">③ Primary에서 비밀번호를 변경한다.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USER SYS IDENTIFIED BY &lt;새비밀번호&gt;;</w:t>
      </w:r>
      <w:r>
        <w:rPr>
          <w:rFonts w:ascii="맑은 고딕" w:hAnsi="맑은 고딕" w:eastAsia="맑은 고딕"/>
          <w:sz w:val="21"/>
        </w:rPr>
        <w:t xml:space="preserve"> 이 명령은 패스워드 파일도 함께 갱신한다. 새 비밀번호는 19c 복잡성 규칙(대문자·소문자·숫자·특수문자)을 만족해야 한다.</w:t>
      </w:r>
    </w:p>
    <w:p>
      <w:r>
        <w:rPr>
          <w:rFonts w:ascii="맑은 고딕" w:hAnsi="맑은 고딕" w:eastAsia="맑은 고딕"/>
          <w:b/>
          <w:sz w:val="21"/>
        </w:rPr>
        <w:t xml:space="preserve">④ 갱신된 패스워드 파일을 Standby로 복사한다.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scp $ORACLE_HOME/dbs/orapwchicago oracle@boston-srv:$ORACLE_HOME/dbs/orapwboston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chmod 640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이 단계를 빼면 전송이 즉시 멈춘다.</w:t>
      </w:r>
    </w:p>
    <w:p>
      <w:r>
        <w:rPr>
          <w:rFonts w:ascii="맑은 고딕" w:hAnsi="맑은 고딕" w:eastAsia="맑은 고딕"/>
          <w:b/>
          <w:sz w:val="21"/>
        </w:rPr>
        <w:t xml:space="preserve">⑤ 인증 확인.</w:t>
      </w:r>
      <w:r>
        <w:rPr>
          <w:rFonts w:ascii="맑은 고딕" w:hAnsi="맑은 고딕" w:eastAsia="맑은 고딕"/>
          <w:sz w:val="21"/>
        </w:rPr>
        <w:t xml:space="preserve"> Primary에서 </w:t>
      </w:r>
      <w:r>
        <w:rPr>
          <w:rFonts w:ascii="Consolas" w:hAnsi="Consolas" w:eastAsia="맑은 고딕"/>
          <w:sz w:val="21"/>
        </w:rPr>
        <w:t xml:space="preserve">sqlplus "sys/&lt;새비밀번호&gt;@boston as sysdba"</w:t>
      </w:r>
      <w:r>
        <w:rPr>
          <w:rFonts w:ascii="맑은 고딕" w:hAnsi="맑은 고딕" w:eastAsia="맑은 고딕"/>
          <w:sz w:val="21"/>
        </w:rPr>
        <w:t xml:space="preserve">, Standby에서 </w:t>
      </w:r>
      <w:r>
        <w:rPr>
          <w:rFonts w:ascii="Consolas" w:hAnsi="Consolas" w:eastAsia="맑은 고딕"/>
          <w:sz w:val="21"/>
        </w:rPr>
        <w:t xml:space="preserve">sqlplus "sys/&lt;새비밀번호&gt;@chicago as sysdba"</w:t>
      </w:r>
      <w:r>
        <w:rPr>
          <w:rFonts w:ascii="맑은 고딕" w:hAnsi="맑은 고딕" w:eastAsia="맑은 고딕"/>
          <w:sz w:val="21"/>
        </w:rPr>
        <w:t xml:space="preserve">. 양방향 모두 확인한다.</w:t>
      </w:r>
    </w:p>
    <w:p>
      <w:r>
        <w:rPr>
          <w:rFonts w:ascii="맑은 고딕" w:hAnsi="맑은 고딕" w:eastAsia="맑은 고딕"/>
          <w:b/>
          <w:sz w:val="21"/>
        </w:rPr>
        <w:t xml:space="preserve">⑥ 전송 상태 회복.</w:t>
      </w:r>
      <w:r>
        <w:rPr>
          <w:rFonts w:ascii="맑은 고딕" w:hAnsi="맑은 고딕" w:eastAsia="맑은 고딕"/>
          <w:sz w:val="21"/>
        </w:rPr>
        <w:t xml:space="preserve"> 작업 중 전송이 잠시 끊겼다면 목적지가 ERROR로 굳어 있을 수 있다. DEFER→ENABLE 후 로그 스위치를 낸다.</w:t>
      </w:r>
    </w:p>
    <w:p>
      <w:r>
        <w:rPr>
          <w:rFonts w:ascii="맑은 고딕" w:hAnsi="맑은 고딕" w:eastAsia="맑은 고딕"/>
          <w:b/>
          <w:sz w:val="21"/>
        </w:rPr>
        <w:t xml:space="preserve">⑦ 최종 검증.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가 VALID이고 Standby의 시퀀스가 오르며 두 lag가 0인지 확인한다.</w:t>
      </w:r>
    </w:p>
    <w:p>
      <w:r>
        <w:rPr>
          <w:rFonts w:ascii="맑은 고딕" w:hAnsi="맑은 고딕" w:eastAsia="맑은 고딕"/>
          <w:sz w:val="21"/>
        </w:rPr>
        <w:t>채점 포인트: ① 사전 정상 확인 / ② 양쪽 백업 / ③ ALTER USER가 패스워드 파일도 갱신 / ④ Standby로 복사가 필수 / ⑤ 양방향 인증 확인 + DEFER/ENABLE + 최종 검증</w:t>
      </w:r>
    </w:p>
    <w:p>
      <w:r>
        <w:rPr>
          <w:rFonts w:ascii="맑은 고딕" w:hAnsi="맑은 고딕" w:eastAsia="맑은 고딕"/>
          <w:b/>
          <w:sz w:val="21"/>
        </w:rPr>
        <w:t>[추가-19] 방화벽 정책 갱신 후 전송 중단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확인 절차.</w:t>
      </w:r>
      <w:r>
        <w:rPr>
          <w:rFonts w:ascii="맑은 고딕" w:hAnsi="맑은 고딕" w:eastAsia="맑은 고딕"/>
          <w:sz w:val="21"/>
        </w:rPr>
        <w:t xml:space="preserve"> ① Primary에서 </w:t>
      </w:r>
      <w:r>
        <w:rPr>
          <w:rFonts w:ascii="Consolas" w:hAnsi="Consolas" w:eastAsia="맑은 고딕"/>
          <w:sz w:val="21"/>
        </w:rPr>
        <w:t xml:space="preserve">tnsping &lt;standby 별칭&gt;</w:t>
      </w:r>
      <w:r>
        <w:rPr>
          <w:rFonts w:ascii="맑은 고딕" w:hAnsi="맑은 고딕" w:eastAsia="맑은 고딕"/>
          <w:sz w:val="21"/>
        </w:rPr>
        <w:t xml:space="preserve">. 한참 뒤 TNS-12535가 나면 네트워크 계층 문제로 확정된다. "Attempting to contact"까지 출력됐다면 이름 해석은 정상이므로 tnsnames는 볼 필요가 없다. ② 즉시 오류(ORA-12541)라면 리스너 문제이므로 방화벽이 아니다. 응답 속도로 두 경우를 가른다. ③ Standby 노드에 접속할 수 있다면 </w:t>
      </w:r>
      <w:r>
        <w:rPr>
          <w:rFonts w:ascii="Consolas" w:hAnsi="Consolas" w:eastAsia="맑은 고딕"/>
          <w:sz w:val="21"/>
        </w:rPr>
        <w:t xml:space="preserve">iptables -L INPUT -n | grep 1521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맑은 고딕"/>
          <w:sz w:val="21"/>
        </w:rPr>
        <w:t xml:space="preserve">firewall-cmd --list-ports</w:t>
      </w:r>
      <w:r>
        <w:rPr>
          <w:rFonts w:ascii="맑은 고딕" w:hAnsi="맑은 고딕" w:eastAsia="맑은 고딕"/>
          <w:sz w:val="21"/>
        </w:rPr>
        <w:t xml:space="preserve">로 규칙을 직접 확인한다. ④ </w:t>
      </w:r>
      <w:r>
        <w:rPr>
          <w:rFonts w:ascii="Consolas" w:hAnsi="Consolas" w:eastAsia="맑은 고딕"/>
          <w:sz w:val="21"/>
        </w:rPr>
        <w:t xml:space="preserve">ss -lntp | grep 1521</w:t>
      </w:r>
      <w:r>
        <w:rPr>
          <w:rFonts w:ascii="맑은 고딕" w:hAnsi="맑은 고딕" w:eastAsia="맑은 고딕"/>
          <w:sz w:val="21"/>
        </w:rPr>
        <w:t xml:space="preserve">로 리스너가 여전히 포트를 열고 있는지 확인한다. 리스너는 멀쩡한데 앞단에서 막힌 것임을 확인하는 절차다.</w:t>
      </w:r>
    </w:p>
    <w:p>
      <w:r>
        <w:rPr>
          <w:rFonts w:ascii="맑은 고딕" w:hAnsi="맑은 고딕" w:eastAsia="맑은 고딕"/>
          <w:b/>
          <w:sz w:val="21"/>
        </w:rPr>
        <w:t xml:space="preserve">복구 절차.</w:t>
      </w:r>
      <w:r>
        <w:rPr>
          <w:rFonts w:ascii="맑은 고딕" w:hAnsi="맑은 고딕" w:eastAsia="맑은 고딕"/>
          <w:sz w:val="21"/>
        </w:rPr>
        <w:t xml:space="preserve"> ① 보안팀에 1521 인입 규칙 복원을 요청한다. 양방향임을 명시한다(FAL과 역할 전환 때문). ② 규칙 복원 후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으로 OK를 확인한다.</w:t>
      </w:r>
    </w:p>
    <w:p>
      <w:r>
        <w:rPr>
          <w:rFonts w:ascii="맑은 고딕" w:hAnsi="맑은 고딕" w:eastAsia="맑은 고딕"/>
          <w:b/>
          <w:sz w:val="21"/>
        </w:rPr>
        <w:t xml:space="preserve">네트워크 회복 뒤에도 해야 할 일.</w:t>
      </w:r>
      <w:r>
        <w:rPr>
          <w:rFonts w:ascii="맑은 고딕" w:hAnsi="맑은 고딕" w:eastAsia="맑은 고딕"/>
          <w:sz w:val="21"/>
        </w:rPr>
        <w:t xml:space="preserve"> 목적지가 실패 상태로 굳어 있으므로 자동으로 회복되지 않는다. 실측에서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OK로 돌아온 뒤에도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는 ORA-16191이었다.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를 DEFER→ENABLE 하고 로그 스위치를 낸 뒤 VALID를 확인해야 한다. 마지막으로 Standby의 시퀀스가 오르고 두 lag가 0으로 수렴하는지까지 봐야 복구가 끝난 것이다.</w:t>
      </w:r>
    </w:p>
    <w:p>
      <w:r>
        <w:rPr>
          <w:rFonts w:ascii="맑은 고딕" w:hAnsi="맑은 고딕" w:eastAsia="맑은 고딕"/>
          <w:sz w:val="21"/>
        </w:rPr>
        <w:t>채점 포인트: ① 응답 속도로 계층 가르기 / ② 방화벽 규칙 직접 확인 / ③ 리스너 생존 확인으로 앞단 문제임을 특정 / ④ 양방향 개방 요청 / ⑤ 회복 후 DEFER/ENABLE과 실제 흐름 확인</w:t>
      </w:r>
    </w:p>
    <w:p>
      <w:r>
        <w:rPr>
          <w:rFonts w:ascii="맑은 고딕" w:hAnsi="맑은 고딕" w:eastAsia="맑은 고딕"/>
          <w:b/>
          <w:sz w:val="21"/>
        </w:rPr>
        <w:t>[추가-20] 작업 완료 판정 기준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Oracle Net 구성 변경은 다음 다섯 단계를 모두 확인해야 "끝났다"고 판정한다. 각 단계가 서로 다른 계층을 검증하므로 하나라도 빠지면 불완전하다.</w:t>
      </w:r>
    </w:p>
    <w:p>
      <w:r>
        <w:rPr>
          <w:rFonts w:ascii="맑은 고딕" w:hAnsi="맑은 고딕" w:eastAsia="맑은 고딕"/>
          <w:b/>
          <w:sz w:val="21"/>
        </w:rPr>
        <w:t xml:space="preserve">① 양쪽 노드에서 확인한다.</w:t>
      </w:r>
      <w:r>
        <w:rPr>
          <w:rFonts w:ascii="맑은 고딕" w:hAnsi="맑은 고딕" w:eastAsia="맑은 고딕"/>
          <w:sz w:val="21"/>
        </w:rPr>
        <w:t xml:space="preserve"> 한쪽만 고치고 끝내는 것이 가장 흔한 실수다. tnsnames는 양쪽에 같은 내용을, 리스너는 각자에 맞게 설정해야 한다. 실습 환경이라면 chicago와 boston 양쪽에서 파일을 직접 확인한다.</w:t>
      </w:r>
    </w:p>
    <w:p>
      <w:r>
        <w:rPr>
          <w:rFonts w:ascii="맑은 고딕" w:hAnsi="맑은 고딕" w:eastAsia="맑은 고딕"/>
          <w:b/>
          <w:sz w:val="21"/>
        </w:rPr>
        <w:t xml:space="preserve">② 양방향 </w:t>
      </w:r>
      <w:r>
        <w:rPr>
          <w:rFonts w:ascii="Consolas" w:hAnsi="Consolas" w:eastAsia="맑은 고딕"/>
          <w:b/>
          <w:sz w:val="21"/>
        </w:rPr>
        <w:t xml:space="preserve">tnsping</w:t>
      </w:r>
      <w:r>
        <w:rPr>
          <w:rFonts w:ascii="맑은 고딕" w:hAnsi="맑은 고딕" w:eastAsia="맑은 고딕"/>
          <w:b/>
          <w:sz w:val="21"/>
        </w:rPr>
        <w:t xml:space="preserve">.</w:t>
      </w:r>
      <w:r>
        <w:rPr>
          <w:rFonts w:ascii="맑은 고딕" w:hAnsi="맑은 고딕" w:eastAsia="맑은 고딕"/>
          <w:sz w:val="21"/>
        </w:rPr>
        <w:t xml:space="preserve"> chicago에서 boston으로, boston에서 chicago로 각각 실행한다. 양방향인 이유는 FAL 요청과 역할 전환 이후 반대 방향 연결이 필요하기 때문이다. 이 단계는 이름 해석·네트워크·리스너 생존을 검증한다.</w:t>
      </w:r>
    </w:p>
    <w:p>
      <w:r>
        <w:rPr>
          <w:rFonts w:ascii="맑은 고딕" w:hAnsi="맑은 고딕" w:eastAsia="맑은 고딕"/>
          <w:b/>
          <w:sz w:val="21"/>
        </w:rPr>
        <w:t xml:space="preserve">③ 실제 SYS 원격 접속.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sqlplus "sys/oracle@&lt;별칭&gt; as sysdba"</w:t>
      </w:r>
      <w:r>
        <w:rPr>
          <w:rFonts w:ascii="맑은 고딕" w:hAnsi="맑은 고딕" w:eastAsia="맑은 고딕"/>
          <w:sz w:val="21"/>
        </w:rPr>
        <w:t xml:space="preserve">를 양방향으로 시도한다.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통과해도 접속은 실패할 수 있으므로 이것이 진짜 검증이다. 이 한 번의 접속이 서비스 등록·인스턴스 상태·인증 세 계층을 동시에 검증한다.</w:t>
      </w:r>
    </w:p>
    <w:p>
      <w:r>
        <w:rPr>
          <w:rFonts w:ascii="맑은 고딕" w:hAnsi="맑은 고딕" w:eastAsia="맑은 고딕"/>
          <w:b/>
          <w:sz w:val="21"/>
        </w:rPr>
        <w:t xml:space="preserve">④ 목적지 상태 회복.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YES이고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VALID이며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가 비어 있는지 확인한다. ERROR로 굳어 있으면 </w:t>
      </w:r>
      <w:r>
        <w:rPr>
          <w:rFonts w:ascii="Consolas" w:hAnsi="Consolas" w:eastAsia="맑은 고딕"/>
          <w:sz w:val="21"/>
        </w:rPr>
        <w:t xml:space="preserve">LOG_ARCHIVE_DEST_STATE_n</w:t>
      </w:r>
      <w:r>
        <w:rPr>
          <w:rFonts w:ascii="맑은 고딕" w:hAnsi="맑은 고딕" w:eastAsia="맑은 고딕"/>
          <w:sz w:val="21"/>
        </w:rPr>
        <w:t xml:space="preserve">을 DEFER→ENABLE 하고 로그 스위치를 낸다.</w:t>
      </w:r>
    </w:p>
    <w:p>
      <w:r>
        <w:rPr>
          <w:rFonts w:ascii="맑은 고딕" w:hAnsi="맑은 고딕" w:eastAsia="맑은 고딕"/>
          <w:b/>
          <w:sz w:val="21"/>
        </w:rPr>
        <w:t xml:space="preserve">⑤ 실제로 리두가 흐르는지 확인.</w:t>
      </w:r>
      <w:r>
        <w:rPr>
          <w:rFonts w:ascii="맑은 고딕" w:hAnsi="맑은 고딕" w:eastAsia="맑은 고딕"/>
          <w:sz w:val="21"/>
        </w:rPr>
        <w:t xml:space="preserve"> Standby에서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의 RFS 시퀀스가 오르고 MRP0이 APPLYING_LOG인지,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transport lag와 apply lag가 0으로 수렴하는지 본다. </w:t>
      </w:r>
      <w:r>
        <w:rPr>
          <w:rFonts w:ascii="맑은 고딕" w:hAnsi="맑은 고딕" w:eastAsia="맑은 고딕"/>
          <w:b/>
          <w:sz w:val="21"/>
        </w:rPr>
        <w:t xml:space="preserve">여기까지 확인해야 작업이 끝난 것이다.</w:t>
      </w:r>
      <w:r>
        <w:rPr>
          <w:rFonts w:ascii="맑은 고딕" w:hAnsi="맑은 고딕" w:eastAsia="맑은 고딕"/>
          <w:sz w:val="21"/>
        </w:rPr>
        <w:t xml:space="preserve"> 설정이 맞다는 것과 리두가 흐른다는 것은 다른 이야기이며, 이 장 전체가 그 차이를 반복해서 보여 주었다.</w:t>
      </w:r>
    </w:p>
    <w:p>
      <w:r>
        <w:rPr>
          <w:rFonts w:ascii="맑은 고딕" w:hAnsi="맑은 고딕" w:eastAsia="맑은 고딕"/>
          <w:sz w:val="21"/>
        </w:rPr>
        <w:t>채점 포인트: ① 양쪽 노드 확인 / ② 양방향 tnsping과 그 이유 / ③ 실제 SYS 접속이 진짜 검증 / ④ 목적지 상태와 DEFER/ENABLE / ⑤ 실제 리두 흐름 확인까지가 완료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