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Data Guard Broker 개요와 구성 생성</w:t>
      </w:r>
    </w:p>
    <w:p>
      <w:r>
        <w:rPr>
          <w:rFonts w:ascii="맑은 고딕" w:hAnsi="맑은 고딕" w:eastAsia="맑은 고딕"/>
          <w:sz w:val="21"/>
        </w:rPr>
        <w:t xml:space="preserve">1장부터 12장까지 모든 것을 손으로 했다.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양쪽에 맞춰 적었고,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를 서로 가리키게 했고,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이름을 나열했다. MRP를 띄우고 멈출 때도 SQL을 썼고, 보호 모드를 바꿀 때도 </w:t>
      </w:r>
      <w:r>
        <w:rPr>
          <w:rFonts w:ascii="Consolas" w:hAnsi="Consolas" w:eastAsia="맑은 고딕"/>
          <w:sz w:val="21"/>
        </w:rPr>
        <w:t xml:space="preserve">ALTER DATABASE SET STANDBY DATABASE TO ...</w:t>
      </w:r>
      <w:r>
        <w:rPr>
          <w:rFonts w:ascii="맑은 고딕" w:hAnsi="맑은 고딕" w:eastAsia="맑은 고딕"/>
          <w:sz w:val="21"/>
        </w:rPr>
        <w:t xml:space="preserve">를 실행했다.</w:t>
      </w:r>
    </w:p>
    <w:p>
      <w:r>
        <w:rPr>
          <w:rFonts w:ascii="맑은 고딕" w:hAnsi="맑은 고딕" w:eastAsia="맑은 고딕"/>
          <w:sz w:val="21"/>
        </w:rPr>
        <w:t xml:space="preserve">그 과정에서 만난 오류의 상당수가 </w:t>
      </w:r>
      <w:r>
        <w:rPr>
          <w:rFonts w:ascii="맑은 고딕" w:hAnsi="맑은 고딕" w:eastAsia="맑은 고딕"/>
          <w:b/>
          <w:sz w:val="21"/>
        </w:rPr>
        <w:t xml:space="preserve">손으로 하기 때문에 생긴 것</w:t>
      </w:r>
      <w:r>
        <w:rPr>
          <w:rFonts w:ascii="맑은 고딕" w:hAnsi="맑은 고딕" w:eastAsia="맑은 고딕"/>
          <w:sz w:val="21"/>
        </w:rPr>
        <w:t xml:space="preserve">이었다. 7장의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은 파라미터에 오타가 있어서였고, 10장의 ORA-16057은 두 노드의 설정 순서가 어긋나서였으며,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잘못 조합해서였다. 어느 것도 어려운 개념이 아니었다. 다만 </w:t>
      </w:r>
      <w:r>
        <w:rPr>
          <w:rFonts w:ascii="맑은 고딕" w:hAnsi="맑은 고딕" w:eastAsia="맑은 고딕"/>
          <w:b/>
          <w:sz w:val="21"/>
        </w:rPr>
        <w:t xml:space="preserve">두 데이터베이스에 걸쳐 일관되게 유지하기가 번거로웠을 뿐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Data Guard Broker</w:t>
      </w:r>
      <w:r>
        <w:rPr>
          <w:rFonts w:ascii="맑은 고딕" w:hAnsi="맑은 고딕" w:eastAsia="맑은 고딕"/>
          <w:sz w:val="21"/>
        </w:rPr>
        <w:t xml:space="preserve">는 그 번거로움을 대신한다. 구성 전체를 하나의 객체로 관리하고, 파라미터를 스스로 만들어 양쪽에 적용하며, 상태를 한 화면에서 보여 준다. 역할 전환도 명령 한 줄로 처리한다.</w:t>
      </w:r>
    </w:p>
    <w:p>
      <w:r>
        <w:rPr>
          <w:rFonts w:ascii="맑은 고딕" w:hAnsi="맑은 고딕" w:eastAsia="맑은 고딕"/>
          <w:sz w:val="21"/>
        </w:rPr>
        <w:t xml:space="preserve">이 장은 지금까지 손으로 만든 구성을 Broker에 넘긴다. 그 과정에서 </w:t>
      </w:r>
      <w:r>
        <w:rPr>
          <w:rFonts w:ascii="맑은 고딕" w:hAnsi="맑은 고딕" w:eastAsia="맑은 고딕"/>
          <w:b/>
          <w:sz w:val="21"/>
        </w:rPr>
        <w:t xml:space="preserve">이미 손으로 해 둔 설정이 오히려 걸림돌이 되는</w:t>
      </w:r>
      <w:r>
        <w:rPr>
          <w:rFonts w:ascii="맑은 고딕" w:hAnsi="맑은 고딕" w:eastAsia="맑은 고딕"/>
          <w:sz w:val="21"/>
        </w:rPr>
        <w:t xml:space="preserve"> 장면을 만나고, Broker가 무엇을 인수하는지 파라미터 값의 변화로 확인한다.</w:t>
      </w:r>
    </w:p>
    <w:p>
      <w:r>
        <w:rPr>
          <w:rFonts w:ascii="맑은 고딕" w:hAnsi="맑은 고딕" w:eastAsia="맑은 고딕"/>
          <w:sz w:val="21"/>
        </w:rPr>
        <w:t>14장은 이 위에서 모니터링과 검증을, 16장은 역할 전환을 다룬다. 13장은 그 토대다.</w:t>
      </w:r>
    </w:p>
    <w:p>
      <w:pPr>
        <w:pStyle w:val="Heading2"/>
      </w:pPr>
      <w:r>
        <w:t>13.1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무엇을 대신하는지 손으로 하던 작업과 대응시켜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Broker의 전제 조건을 확인하고 준비한다.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를 켜고 DMON 프로세스를 확인한다.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CREATE CONFIGURATION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ENABLE CONFIGURATION</w:t>
      </w:r>
      <w:r>
        <w:rPr>
          <w:rFonts w:ascii="맑은 고딕" w:hAnsi="맑은 고딕" w:eastAsia="맑은 고딕"/>
          <w:sz w:val="21"/>
        </w:rPr>
        <w:t xml:space="preserve">으로 구성을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과정에서 만나는 오류(ORA-16525·16532·16698·16905)를 해석한다.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인수한 파라미터의 변화를 읽는다.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EDIT</w:t>
      </w:r>
      <w:r>
        <w:rPr>
          <w:rFonts w:ascii="맑은 고딕" w:hAnsi="맑은 고딕" w:eastAsia="맑은 고딕"/>
          <w:sz w:val="21"/>
        </w:rPr>
        <w:t xml:space="preserve"> 명령으로 상태와 속성을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관리하는 것을 SQL로 바꾸면 안 되는 이유를 설명한다.</w:t>
      </w:r>
    </w:p>
    <w:p>
      <w:pPr>
        <w:pStyle w:val="Heading2"/>
      </w:pPr>
      <w:r>
        <w:t>13.2  Broker가 대신하는 일</w:t>
      </w:r>
    </w:p>
    <w:p>
      <w:pPr>
        <w:pStyle w:val="Heading3"/>
      </w:pPr>
      <w:r>
        <w:t>13.2.1  지금까지 손으로 한 것</w:t>
      </w:r>
    </w:p>
    <w:p>
      <w:r>
        <w:rPr>
          <w:rFonts w:ascii="맑은 고딕" w:hAnsi="맑은 고딕" w:eastAsia="맑은 고딕"/>
          <w:sz w:val="21"/>
        </w:rPr>
        <w:t>12장을 마친 시점의 구성을 파라미터로 보면 이렇다.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                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log_archive_config         dg_config=(chicago,boston,farsync)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         service=boston async noaffirm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valid_for=(online_logfiles,primary_role)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db_unique_name=boston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standby_file_management    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log_archive_max_processes 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               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log_archive_config         dg_config=(chicago,boston,farsync)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         service=chicago async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valid_for=(online_logfile,primary_role)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db_unique_name=chicago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standby_file_management    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log_archive_max_processes  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대칭 구조가 보인다. 각자 상대를 가리키고, 같은 구성 목록을 갖고, 같은 값을 공유한다. </w:t>
      </w:r>
      <w:r>
        <w:rPr>
          <w:rFonts w:ascii="맑은 고딕" w:hAnsi="맑은 고딕" w:eastAsia="맑은 고딕"/>
          <w:b/>
          <w:sz w:val="21"/>
        </w:rPr>
        <w:t xml:space="preserve">이 대칭을 사람이 유지해야 한다는 것</w:t>
      </w:r>
      <w:r>
        <w:rPr>
          <w:rFonts w:ascii="맑은 고딕" w:hAnsi="맑은 고딕" w:eastAsia="맑은 고딕"/>
          <w:sz w:val="21"/>
        </w:rPr>
        <w:t xml:space="preserve">이 손으로 하는 방식의 부담이다.</w:t>
      </w:r>
    </w:p>
    <w:p>
      <w:r>
        <w:rPr>
          <w:rFonts w:ascii="맑은 고딕" w:hAnsi="맑은 고딕" w:eastAsia="맑은 고딕"/>
          <w:sz w:val="21"/>
        </w:rPr>
        <w:t xml:space="preserve">눈여겨볼 것이 하나 있다. 두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값이 다르다. chicago는 </w:t>
      </w:r>
      <w:r>
        <w:rPr>
          <w:rFonts w:ascii="Consolas" w:hAnsi="Consolas" w:eastAsia="맑은 고딕"/>
          <w:sz w:val="21"/>
        </w:rPr>
        <w:t xml:space="preserve">online_logfiles</w:t>
      </w:r>
      <w:r>
        <w:rPr>
          <w:rFonts w:ascii="맑은 고딕" w:hAnsi="맑은 고딕" w:eastAsia="맑은 고딕"/>
          <w:sz w:val="21"/>
        </w:rPr>
        <w:t xml:space="preserve">이고 boston은 </w:t>
      </w:r>
      <w:r>
        <w:rPr>
          <w:rFonts w:ascii="Consolas" w:hAnsi="Consolas" w:eastAsia="맑은 고딕"/>
          <w:sz w:val="21"/>
        </w:rPr>
        <w:t xml:space="preserve">online_logfile</w:t>
      </w:r>
      <w:r>
        <w:rPr>
          <w:rFonts w:ascii="맑은 고딕" w:hAnsi="맑은 고딕" w:eastAsia="맑은 고딕"/>
          <w:sz w:val="21"/>
        </w:rPr>
        <w:t xml:space="preserve">이다. 복수형과 단수형이 섞였다. 동작에는 지장이 없지만 </w:t>
      </w:r>
      <w:r>
        <w:rPr>
          <w:rFonts w:ascii="맑은 고딕" w:hAnsi="맑은 고딕" w:eastAsia="맑은 고딕"/>
          <w:b/>
          <w:sz w:val="21"/>
        </w:rPr>
        <w:t xml:space="preserve">사람이 적었다는 흔적</w:t>
      </w:r>
      <w:r>
        <w:rPr>
          <w:rFonts w:ascii="맑은 고딕" w:hAnsi="맑은 고딕" w:eastAsia="맑은 고딕"/>
          <w:sz w:val="21"/>
        </w:rPr>
        <w:t xml:space="preserve">이며, 이런 사소한 불일치가 쌓이면 진단이 어려워진다.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손으로 할 때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Broker가 할 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양쪽 </w:t>
            </w:r>
            <w:r>
              <w:rPr>
                <w:rFonts w:ascii="Consolas" w:hAnsi="Consolas" w:eastAsia="맑은 고딕"/>
                <w:sz w:val="19"/>
              </w:rPr>
              <w:t xml:space="preserve">LOG_ARCHIVE_DEST_n</w:t>
            </w:r>
            <w:r>
              <w:rPr>
                <w:rFonts w:ascii="맑은 고딕" w:hAnsi="맑은 고딕" w:eastAsia="맑은 고딕"/>
                <w:sz w:val="19"/>
              </w:rPr>
              <w:t xml:space="preserve">을 각각 작성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속성 하나로 양쪽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FAL_SERVER</w:t>
            </w:r>
            <w:r>
              <w:rPr>
                <w:rFonts w:ascii="맑은 고딕" w:hAnsi="맑은 고딕" w:eastAsia="맑은 고딕"/>
                <w:sz w:val="19"/>
              </w:rPr>
              <w:t xml:space="preserve">를 서로 가리키게 설정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LOG_ARCHIVE_CONFIG</w:t>
            </w:r>
            <w:r>
              <w:rPr>
                <w:rFonts w:ascii="맑은 고딕" w:hAnsi="맑은 고딕" w:eastAsia="맑은 고딕"/>
                <w:sz w:val="19"/>
              </w:rPr>
              <w:t xml:space="preserve"> 목록 동기화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MRP를 SQL로 기동·중지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EDIT DATABASE ... SET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보호 모드를 </w:t>
            </w:r>
            <w:r>
              <w:rPr>
                <w:rFonts w:ascii="Consolas" w:hAnsi="Consolas" w:eastAsia="맑은 고딕"/>
                <w:sz w:val="19"/>
              </w:rPr>
              <w:t xml:space="preserve">ALTER DATABASE</w:t>
            </w:r>
            <w:r>
              <w:rPr>
                <w:rFonts w:ascii="맑은 고딕" w:hAnsi="맑은 고딕" w:eastAsia="맑은 고딕"/>
                <w:sz w:val="19"/>
              </w:rPr>
              <w:t xml:space="preserve">로 변경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EDIT CONFIGURATION SET PROTECTION 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상태를 여러 뷰에서 조회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SHOW CONFIGURATION</w:t>
            </w:r>
            <w:r>
              <w:rPr>
                <w:rFonts w:ascii="맑은 고딕" w:hAnsi="맑은 고딕" w:eastAsia="맑은 고딕"/>
                <w:sz w:val="19"/>
              </w:rPr>
              <w:t xml:space="preserve"> 한 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역할 전환을 여러 단계로 수행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SWITCHOVER TO ...</w:t>
            </w:r>
            <w:r>
              <w:rPr>
                <w:rFonts w:ascii="맑은 고딕" w:hAnsi="맑은 고딕" w:eastAsia="맑은 고딕"/>
                <w:sz w:val="19"/>
              </w:rPr>
              <w:t xml:space="preserve"> 한 줄 (16장)</w:t>
            </w:r>
          </w:p>
        </w:tc>
      </w:tr>
    </w:tbl>
    <w:p/>
    <w:p>
      <w:pPr>
        <w:pStyle w:val="Heading3"/>
      </w:pPr>
      <w:r>
        <w:t>13.2.2  Broker의 구성 요소</w:t>
      </w:r>
    </w:p>
    <w:p>
      <w:r>
        <w:rPr>
          <w:rFonts w:ascii="맑은 고딕" w:hAnsi="맑은 고딕" w:eastAsia="맑은 고딕"/>
          <w:sz w:val="21"/>
        </w:rPr>
        <w:t>Broker는 세 가지로 이루어진다.</w:t>
      </w:r>
    </w:p>
    <w:p>
      <w:r>
        <w:rPr>
          <w:rFonts w:ascii="맑은 고딕" w:hAnsi="맑은 고딕" w:eastAsia="맑은 고딕"/>
          <w:b/>
          <w:sz w:val="21"/>
        </w:rPr>
        <w:t xml:space="preserve">① DMON 프로세스</w:t>
      </w:r>
      <w:r>
        <w:rPr>
          <w:rFonts w:ascii="맑은 고딕" w:hAnsi="맑은 고딕" w:eastAsia="맑은 고딕"/>
          <w:sz w:val="21"/>
        </w:rPr>
        <w:t xml:space="preserve"> — 각 데이터베이스에 하나씩 뜨는 백그라운드 프로세스다. 구성 정보를 유지하고 상대 노드의 DMON과 통신한다.</w:t>
      </w:r>
    </w:p>
    <w:p>
      <w:r>
        <w:rPr>
          <w:rFonts w:ascii="맑은 고딕" w:hAnsi="맑은 고딕" w:eastAsia="맑은 고딕"/>
          <w:b/>
          <w:sz w:val="21"/>
        </w:rPr>
        <w:t xml:space="preserve">② 구성 파일</w:t>
      </w:r>
      <w:r>
        <w:rPr>
          <w:rFonts w:ascii="맑은 고딕" w:hAnsi="맑은 고딕" w:eastAsia="맑은 고딕"/>
          <w:sz w:val="21"/>
        </w:rPr>
        <w:t xml:space="preserve"> — 구성 메타데이터를 담는 이진 파일이다. 각 노드에 두 벌씩 둔다.</w:t>
      </w:r>
    </w:p>
    <w:p>
      <w:r>
        <w:rPr>
          <w:rFonts w:ascii="맑은 고딕" w:hAnsi="맑은 고딕" w:eastAsia="맑은 고딕"/>
          <w:b/>
          <w:sz w:val="21"/>
        </w:rPr>
        <w:t xml:space="preserve">③ DGMGRL</w:t>
      </w:r>
      <w:r>
        <w:rPr>
          <w:rFonts w:ascii="맑은 고딕" w:hAnsi="맑은 고딕" w:eastAsia="맑은 고딕"/>
          <w:sz w:val="21"/>
        </w:rPr>
        <w:t xml:space="preserve"> — 명령줄 도구다. SQL*Plus와 별개이며 Broker 전용 명령을 쓴다.</w:t>
      </w:r>
    </w:p>
    <w:p>
      <w:r>
        <w:rPr>
          <w:rFonts w:ascii="맑은 고딕" w:hAnsi="맑은 고딕" w:eastAsia="맑은 고딕"/>
          <w:sz w:val="21"/>
        </w:rPr>
        <w:t xml:space="preserve">셋의 관계가 중요하다. </w:t>
      </w:r>
      <w:r>
        <w:rPr>
          <w:rFonts w:ascii="맑은 고딕" w:hAnsi="맑은 고딕" w:eastAsia="맑은 고딕"/>
          <w:b/>
          <w:sz w:val="21"/>
        </w:rPr>
        <w:t xml:space="preserve">DGMGRL은 명령을 전달할 뿐이고 실제 작업은 DMON이 한다.</w:t>
      </w:r>
      <w:r>
        <w:rPr>
          <w:rFonts w:ascii="맑은 고딕" w:hAnsi="맑은 고딕" w:eastAsia="맑은 고딕"/>
          <w:sz w:val="21"/>
        </w:rPr>
        <w:t xml:space="preserve"> 그래서 DGMGRL로 접속하려면 상대 노드의 DMON이 살아 있어야 하고, DMON끼리 서로 접속할 수 있어야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왜 SQL*Plus가 아닌가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Broker의 작업 중에는 SQL 한 문장으로 표현할 수 없는 것이 많다. 역할 전환 하나만 해도 양쪽 데이터베이스에서 여러 단계를 순서대로 수행해야 하고, 중간에 재기동이 들어간다.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DGMGRL은 그런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여러 노드에 걸친 절차</w:t>
            </w:r>
            <w:r>
              <w:rPr>
                <w:rFonts w:ascii="맑은 고딕" w:hAnsi="맑은 고딕" w:eastAsia="맑은 고딕"/>
                <w:sz w:val="20"/>
              </w:rPr>
              <w:t xml:space="preserve">를 명령 하나로 묶는다. </w:t>
            </w:r>
            <w:r>
              <w:rPr>
                <w:rFonts w:ascii="Consolas" w:hAnsi="Consolas" w:eastAsia="맑은 고딕"/>
                <w:sz w:val="20"/>
              </w:rPr>
              <w:t xml:space="preserve">SWITCHOVER TO 'boston'</w:t>
            </w:r>
            <w:r>
              <w:rPr>
                <w:rFonts w:ascii="맑은 고딕" w:hAnsi="맑은 고딕" w:eastAsia="맑은 고딕"/>
                <w:sz w:val="20"/>
              </w:rPr>
              <w:t xml:space="preserve">을 실행하면 DMON이 양쪽에서 필요한 일을 순서대로 처리한다.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DGMGRL은 SQL을 실행하는 도구가 아니라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구성을 조작하는 도구</w:t>
            </w:r>
            <w:r>
              <w:rPr>
                <w:rFonts w:ascii="맑은 고딕" w:hAnsi="맑은 고딕" w:eastAsia="맑은 고딕"/>
                <w:sz w:val="20"/>
              </w:rPr>
              <w:t xml:space="preserve">다. 실제로 DGMGRL에서는 </w:t>
            </w:r>
            <w:r>
              <w:rPr>
                <w:rFonts w:ascii="Consolas" w:hAnsi="Consolas" w:eastAsia="맑은 고딕"/>
                <w:sz w:val="20"/>
              </w:rPr>
              <w:t xml:space="preserve">SELECT</w:t>
            </w:r>
            <w:r>
              <w:rPr>
                <w:rFonts w:ascii="맑은 고딕" w:hAnsi="맑은 고딕" w:eastAsia="맑은 고딕"/>
                <w:sz w:val="20"/>
              </w:rPr>
              <w:t xml:space="preserve">가 안 된다. 대신 </w:t>
            </w:r>
            <w:r>
              <w:rPr>
                <w:rFonts w:ascii="Consolas" w:hAnsi="Consolas" w:eastAsia="맑은 고딕"/>
                <w:sz w:val="20"/>
              </w:rPr>
              <w:t xml:space="preserve">SHOW</w:t>
            </w:r>
            <w:r>
              <w:rPr>
                <w:rFonts w:ascii="맑은 고딕" w:hAnsi="맑은 고딕" w:eastAsia="맑은 고딕"/>
                <w:sz w:val="20"/>
              </w:rPr>
              <w:t xml:space="preserve">가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둘을 함께 쓰는 것이 실무의 방식이다. 구성 조작은 DGMGRL로, 세부 진단은 SQL*Plus의 </w:t>
            </w:r>
            <w:r>
              <w:rPr>
                <w:rFonts w:ascii="Consolas" w:hAnsi="Consolas" w:eastAsia="맑은 고딕"/>
                <w:sz w:val="20"/>
              </w:rPr>
              <w:t xml:space="preserve">V$</w:t>
            </w:r>
            <w:r>
              <w:rPr>
                <w:rFonts w:ascii="맑은 고딕" w:hAnsi="맑은 고딕" w:eastAsia="맑은 고딕"/>
                <w:sz w:val="20"/>
              </w:rPr>
              <w:t xml:space="preserve"> 뷰로 한다. 이 장에서도 명령을 내릴 때마다 SQL로 결과를 확인한다.</w:t>
            </w:r>
          </w:p>
        </w:tc>
      </w:tr>
    </w:tbl>
    <w:p/>
    <w:p>
      <w:pPr>
        <w:pStyle w:val="Heading2"/>
      </w:pPr>
      <w:r>
        <w:t>13.3  전제 조건</w:t>
      </w:r>
    </w:p>
    <w:p>
      <w:pPr>
        <w:pStyle w:val="Heading3"/>
      </w:pPr>
      <w:r>
        <w:t>13.3.1  Broker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like 'dg_broker%'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 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dg_broker_config_file1  /u01/app/oracle/product/19.3.0/dbhome_1/dbs/dr1chicago.dat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dg_broker_config_file2  /u01/app/oracle/product/19.3.0/dbhome_1/dbs/dr2chicago.dat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dg_broker_start         FALSE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개다. </w:t>
      </w:r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이므로 Broker는 아직 꺼져 있다.</w:t>
      </w:r>
    </w:p>
    <w:p>
      <w:r>
        <w:rPr>
          <w:rFonts w:ascii="맑은 고딕" w:hAnsi="맑은 고딕" w:eastAsia="맑은 고딕"/>
          <w:sz w:val="21"/>
        </w:rPr>
        <w:t xml:space="preserve">구성 파일 경로는 기본값이 잡혀 있다. 이름 규칙은 </w:t>
      </w:r>
      <w:r>
        <w:rPr>
          <w:rFonts w:ascii="Consolas" w:hAnsi="Consolas" w:eastAsia="맑은 고딕"/>
          <w:b/>
          <w:sz w:val="21"/>
        </w:rPr>
        <w:t xml:space="preserve">dr1&lt;db_unique_name&gt;.dat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dr2...</w:t>
      </w:r>
      <w:r>
        <w:rPr>
          <w:rFonts w:ascii="맑은 고딕" w:hAnsi="맑은 고딕" w:eastAsia="맑은 고딕"/>
          <w:sz w:val="21"/>
        </w:rPr>
        <w:t xml:space="preserve">이며, boston에서는 </w:t>
      </w:r>
      <w:r>
        <w:rPr>
          <w:rFonts w:ascii="Consolas" w:hAnsi="Consolas" w:eastAsia="맑은 고딕"/>
          <w:sz w:val="21"/>
        </w:rPr>
        <w:t xml:space="preserve">dr1boston.dat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dr2boston.dat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두 벌인 이유</w:t>
      </w:r>
      <w:r>
        <w:rPr>
          <w:rFonts w:ascii="맑은 고딕" w:hAnsi="맑은 고딕" w:eastAsia="맑은 고딕"/>
          <w:sz w:val="21"/>
        </w:rPr>
        <w:t xml:space="preserve">는 다중화다. 하나가 손상돼도 다른 하나로 복구한다. 실무에서는 두 파일을 서로 다른 디스크에 두는 것이 권장된다. 실습에서는 기본값 그대로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에 둔다.</w:t>
      </w:r>
    </w:p>
    <w:p>
      <w:pPr>
        <w:pStyle w:val="Heading3"/>
      </w:pPr>
      <w:r>
        <w:t>13.3.2  리스너 정적 등록</w:t>
      </w:r>
    </w:p>
    <w:p>
      <w:r>
        <w:rPr>
          <w:rFonts w:ascii="맑은 고딕" w:hAnsi="맑은 고딕" w:eastAsia="맑은 고딕"/>
          <w:sz w:val="21"/>
        </w:rPr>
        <w:t xml:space="preserve">3장과 10장에서 정적 등록을 다뤘다. Broker에서는 그것이 </w:t>
      </w:r>
      <w:r>
        <w:rPr>
          <w:rFonts w:ascii="맑은 고딕" w:hAnsi="맑은 고딕" w:eastAsia="맑은 고딕"/>
          <w:b/>
          <w:sz w:val="21"/>
        </w:rPr>
        <w:t xml:space="preserve">필수</w:t>
      </w:r>
      <w:r>
        <w:rPr>
          <w:rFonts w:ascii="맑은 고딕" w:hAnsi="맑은 고딕" w:eastAsia="맑은 고딕"/>
          <w:sz w:val="21"/>
        </w:rPr>
        <w:t xml:space="preserve">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SID_LIST_LISTENER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(SID_LIST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chicago)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chicago)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chicago_DGMGRL)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chicago)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lsnrctl status | sed -n '/Services Summary/,$p'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"chicago" has 2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"chicago", status UNKNOWN,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"chicago",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"chicago_DGMGRL"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"chicago", status UNKNOWN,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"chicago_pdb1"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"chicago", status READY, has 1 handler(s) for this service...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chicago_DGMGRL</w:t>
      </w:r>
      <w:r>
        <w:rPr>
          <w:rFonts w:ascii="맑은 고딕" w:hAnsi="맑은 고딕" w:eastAsia="맑은 고딕"/>
          <w:sz w:val="21"/>
        </w:rPr>
        <w:t xml:space="preserve"> 서비스가 </w:t>
      </w:r>
      <w:r>
        <w:rPr>
          <w:rFonts w:ascii="Consolas" w:hAnsi="Consolas" w:eastAsia="맑은 고딕"/>
          <w:sz w:val="21"/>
        </w:rPr>
        <w:t xml:space="preserve">status UNKNOWN</w:t>
      </w:r>
      <w:r>
        <w:rPr>
          <w:rFonts w:ascii="맑은 고딕" w:hAnsi="맑은 고딕" w:eastAsia="맑은 고딕"/>
          <w:sz w:val="21"/>
        </w:rPr>
        <w:t xml:space="preserve">으로 등록되어 있다. 10장에서 배운 대로 정적 등록의 표식이다.</w:t>
      </w:r>
    </w:p>
    <w:p>
      <w:r>
        <w:rPr>
          <w:rFonts w:ascii="맑은 고딕" w:hAnsi="맑은 고딕" w:eastAsia="맑은 고딕"/>
          <w:b/>
          <w:sz w:val="21"/>
        </w:rPr>
        <w:t xml:space="preserve">왜 필수인가.</w:t>
      </w:r>
      <w:r>
        <w:rPr>
          <w:rFonts w:ascii="맑은 고딕" w:hAnsi="맑은 고딕" w:eastAsia="맑은 고딕"/>
          <w:sz w:val="21"/>
        </w:rPr>
        <w:t xml:space="preserve"> Broker는 역할 전환 과정에서 데이터베이스를 내렸다 올린다. 내려가 있는 동안에는 동적 등록이 사라지므로, 그 상태에서 접속해 </w:t>
      </w:r>
      <w:r>
        <w:rPr>
          <w:rFonts w:ascii="Consolas" w:hAnsi="Consolas" w:eastAsia="맑은 고딕"/>
          <w:sz w:val="21"/>
        </w:rPr>
        <w:t xml:space="preserve">STARTUP</w:t>
      </w:r>
      <w:r>
        <w:rPr>
          <w:rFonts w:ascii="맑은 고딕" w:hAnsi="맑은 고딕" w:eastAsia="맑은 고딕"/>
          <w:sz w:val="21"/>
        </w:rPr>
        <w:t xml:space="preserve">하려면 리스너가 그 SID를 미리 알고 있어야 한다.</w:t>
      </w:r>
    </w:p>
    <w:p>
      <w:r>
        <w:rPr>
          <w:rFonts w:ascii="맑은 고딕" w:hAnsi="맑은 고딕" w:eastAsia="맑은 고딕"/>
          <w:sz w:val="21"/>
        </w:rPr>
        <w:t>Broker가 이 서비스를 실제로 쓰는 것은 속성에서 확인할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StaticConnectIdentifier = '(DESCRIPTION=(ADDRESS=(PROTOCOL=tcp)(HOST=boston-srv)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(PORT=1521))(CONNECT_DATA=(SERVICE_NAME=boston_DGMGRL)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(INSTANCE_NAME=boston)(SERVER=DEDICATED)))'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SERVICE_NAME=boston_DGMGRL</w:t>
      </w:r>
      <w:r>
        <w:rPr>
          <w:rFonts w:ascii="맑은 고딕" w:hAnsi="맑은 고딕" w:eastAsia="맑은 고딕"/>
          <w:sz w:val="21"/>
        </w:rPr>
        <w:t xml:space="preserve">이 그대로 들어 있다. </w:t>
      </w:r>
      <w:r>
        <w:rPr>
          <w:rFonts w:ascii="맑은 고딕" w:hAnsi="맑은 고딕" w:eastAsia="맑은 고딕"/>
          <w:b/>
          <w:sz w:val="21"/>
        </w:rPr>
        <w:t xml:space="preserve">정적 등록이 없으면 이 접속 문자열이 동작하지 않고, 역할 전환이 중간에 멈춘다.</w:t>
      </w:r>
    </w:p>
    <w:p>
      <w:pPr>
        <w:pStyle w:val="Heading3"/>
      </w:pPr>
      <w:r>
        <w:t>13.3.3  오류 재현 — Broker를 켜지 않고 접속하면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dgmgrl -silent sys/oracle@chicago "show configuration"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"chicago"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ORA-16525: The Oracle Data Guard broker is not yet available.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details cannot be determined by DGMGRL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ORA-16525.</w:t>
      </w:r>
      <w:r>
        <w:rPr>
          <w:rFonts w:ascii="맑은 고딕" w:hAnsi="맑은 고딕" w:eastAsia="맑은 고딕"/>
          <w:sz w:val="21"/>
        </w:rPr>
        <w:t xml:space="preserve"> 접속 자체는 됐다(</w:t>
      </w:r>
      <w:r>
        <w:rPr>
          <w:rFonts w:ascii="Consolas" w:hAnsi="Consolas" w:eastAsia="맑은 고딕"/>
          <w:sz w:val="21"/>
        </w:rPr>
        <w:t xml:space="preserve">Connected to "chicago"</w:t>
      </w:r>
      <w:r>
        <w:rPr>
          <w:rFonts w:ascii="맑은 고딕" w:hAnsi="맑은 고딕" w:eastAsia="맑은 고딕"/>
          <w:sz w:val="21"/>
        </w:rPr>
        <w:t xml:space="preserve">). 그러나 DMON이 없으므로 구성을 물어볼 상대가 없다.</w:t>
      </w:r>
    </w:p>
    <w:p>
      <w:r>
        <w:rPr>
          <w:rFonts w:ascii="맑은 고딕" w:hAnsi="맑은 고딕" w:eastAsia="맑은 고딕"/>
          <w:sz w:val="21"/>
        </w:rPr>
        <w:t>이 구별이 진단에 도움이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접속조차 안 된다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Oracle Net 문제 — </w:t>
            </w:r>
            <w:r>
              <w:rPr>
                <w:rFonts w:ascii="Consolas" w:hAnsi="Consolas" w:eastAsia="맑은 고딕"/>
                <w:sz w:val="19"/>
              </w:rPr>
              <w:t xml:space="preserve">tnsping</w:t>
            </w:r>
            <w:r>
              <w:rPr>
                <w:rFonts w:ascii="맑은 고딕" w:hAnsi="맑은 고딕" w:eastAsia="맑은 고딕"/>
                <w:sz w:val="19"/>
              </w:rPr>
              <w:t xml:space="preserve">부터 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Connected</w:t>
            </w:r>
            <w:r>
              <w:rPr>
                <w:rFonts w:ascii="맑은 고딕" w:hAnsi="맑은 고딕" w:eastAsia="맑은 고딕"/>
                <w:sz w:val="19"/>
              </w:rPr>
              <w:t xml:space="preserve"> 후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ORA-16525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DMON이 없다 — </w:t>
            </w:r>
            <w:r>
              <w:rPr>
                <w:rFonts w:ascii="Consolas" w:hAnsi="Consolas" w:eastAsia="맑은 고딕"/>
                <w:sz w:val="19"/>
              </w:rPr>
              <w:t xml:space="preserve">DG_BROKER_START</w:t>
            </w:r>
            <w:r>
              <w:rPr>
                <w:rFonts w:ascii="맑은 고딕" w:hAnsi="맑은 고딕" w:eastAsia="맑은 고딕"/>
                <w:sz w:val="19"/>
              </w:rPr>
              <w:t xml:space="preserve">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Connected</w:t>
            </w:r>
            <w:r>
              <w:rPr>
                <w:rFonts w:ascii="맑은 고딕" w:hAnsi="맑은 고딕" w:eastAsia="맑은 고딕"/>
                <w:sz w:val="19"/>
              </w:rPr>
              <w:t xml:space="preserve"> 후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ORA-16532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DMON은 있는데 구성이 없다 — 만들면 된다</w:t>
            </w:r>
          </w:p>
        </w:tc>
      </w:tr>
    </w:tbl>
    <w:p/>
    <w:p>
      <w:pPr>
        <w:pStyle w:val="Heading2"/>
      </w:pPr>
      <w:r>
        <w:t>13.4  Broker 켜기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dg_broker_start=true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dg_broker_start=true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재기동이 필요 없다.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주어 다음 기동에도 유지되게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ps -ef | grep -i [d]mon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20522     1  0 18:16 ?        00:00:00 ora_dmon_chicago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ps -ef | grep -i [d]mon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24247     1  0 18:16 ?        00:00:00 ora_dmon_boston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양쪽에 DMON 프로세스가 떴다. </w:t>
      </w:r>
      <w:r>
        <w:rPr>
          <w:rFonts w:ascii="Consolas" w:hAnsi="Consolas" w:eastAsia="맑은 고딕"/>
          <w:sz w:val="21"/>
        </w:rPr>
        <w:t xml:space="preserve">V$PROCESS</w:t>
      </w:r>
      <w:r>
        <w:rPr>
          <w:rFonts w:ascii="맑은 고딕" w:hAnsi="맑은 고딕" w:eastAsia="맑은 고딕"/>
          <w:sz w:val="21"/>
        </w:rPr>
        <w:t xml:space="preserve">에서도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pname, spid from v$process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pname like 'DMON%' or pname like 'NSV%';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PNAME SPID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 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DMON  20522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이제 DGMGRL로 접속하면 오류가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Connected to "chicago"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ORA-16532: Oracle Data Guard broker configuration does not exist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details cannot be determined by DGMGRL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ORA-16532.</w:t>
      </w:r>
      <w:r>
        <w:rPr>
          <w:rFonts w:ascii="맑은 고딕" w:hAnsi="맑은 고딕" w:eastAsia="맑은 고딕"/>
          <w:sz w:val="21"/>
        </w:rPr>
        <w:t xml:space="preserve"> ORA-16525에서 한 걸음 나아갔다. DMON은 응답하는데 관리할 구성이 아직 없다는 뜻이다. 다음 절에서 만든다.</w:t>
      </w:r>
    </w:p>
    <w:p>
      <w:pPr>
        <w:pStyle w:val="Heading2"/>
      </w:pPr>
      <w:r>
        <w:t>13.5  구성 만들기</w:t>
      </w:r>
    </w:p>
    <w:p>
      <w:pPr>
        <w:pStyle w:val="Heading3"/>
      </w:pPr>
      <w:r>
        <w:t>13.5.1  Primary부터</w:t>
      </w:r>
    </w:p>
    <w:p>
      <w:r>
        <w:rPr>
          <w:rFonts w:ascii="맑은 고딕" w:hAnsi="맑은 고딕" w:eastAsia="맑은 고딕"/>
          <w:sz w:val="21"/>
        </w:rPr>
        <w:t>Broker 구성은 Primary 하나로 시작해 Standby를 더해 가는 순서로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create configuration 'dg_chicago'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primary database is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connect identifier is chicago;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"dg_chicago" created with primary database "chicago"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부분으로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부분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'dg_chicago'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구성의 이름. 아무거나 정해도 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primary database is 'chicago'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DB_UNIQUE_NAME</w:t>
            </w:r>
            <w:r>
              <w:rPr>
                <w:rFonts w:ascii="맑은 고딕" w:hAnsi="맑은 고딕" w:eastAsia="맑은 고딕"/>
                <w:sz w:val="19"/>
              </w:rPr>
              <w:t xml:space="preserve">이다. 데이터베이스 이름이 아니다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connect identifier is chicago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tnsnames 별칭</w:t>
            </w:r>
            <w:r>
              <w:rPr>
                <w:rFonts w:ascii="맑은 고딕" w:hAnsi="맑은 고딕" w:eastAsia="맑은 고딕"/>
                <w:sz w:val="19"/>
              </w:rPr>
              <w:t xml:space="preserve">이다. DMON이 이 이름으로 접속한다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번째가 헷갈리기 쉽다.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과 별칭이 우연히 같은 이름이라 구별이 안 보이지만, 둘은 다른 것이다. 별칭이 </w:t>
      </w:r>
      <w:r>
        <w:rPr>
          <w:rFonts w:ascii="Consolas" w:hAnsi="Consolas" w:eastAsia="맑은 고딕"/>
          <w:sz w:val="21"/>
        </w:rPr>
        <w:t xml:space="preserve">chicago_dg</w:t>
      </w:r>
      <w:r>
        <w:rPr>
          <w:rFonts w:ascii="맑은 고딕" w:hAnsi="맑은 고딕" w:eastAsia="맑은 고딕"/>
          <w:sz w:val="21"/>
        </w:rPr>
        <w:t xml:space="preserve"> 같은 다른 이름이라면 </w:t>
      </w:r>
      <w:r>
        <w:rPr>
          <w:rFonts w:ascii="Consolas" w:hAnsi="Consolas" w:eastAsia="맑은 고딕"/>
          <w:sz w:val="21"/>
        </w:rPr>
        <w:t xml:space="preserve">connect identifier is chicago_dg</w:t>
      </w:r>
      <w:r>
        <w:rPr>
          <w:rFonts w:ascii="맑은 고딕" w:hAnsi="맑은 고딕" w:eastAsia="맑은 고딕"/>
          <w:sz w:val="21"/>
        </w:rPr>
        <w:t xml:space="preserve">로 적어야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DISABLED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구성이 생겼다. </w:t>
      </w:r>
      <w:r>
        <w:rPr>
          <w:rFonts w:ascii="Consolas" w:hAnsi="Consolas" w:eastAsia="맑은 고딕"/>
          <w:b/>
          <w:sz w:val="21"/>
        </w:rPr>
        <w:t xml:space="preserve">Configuration Status: DISABLED</w:t>
      </w:r>
      <w:r>
        <w:rPr>
          <w:rFonts w:ascii="맑은 고딕" w:hAnsi="맑은 고딕" w:eastAsia="맑은 고딕"/>
          <w:sz w:val="21"/>
        </w:rPr>
        <w:t xml:space="preserve">인 것에 주목한다. 만들었다고 바로 동작하는 것이 아니라 활성화 단계가 따로 있다.</w:t>
      </w:r>
    </w:p>
    <w:p>
      <w:r>
        <w:rPr>
          <w:rFonts w:ascii="Consolas" w:hAnsi="Consolas" w:eastAsia="맑은 고딕"/>
          <w:sz w:val="21"/>
        </w:rPr>
        <w:t xml:space="preserve">Protection Mode: MaxPerformance</w:t>
      </w:r>
      <w:r>
        <w:rPr>
          <w:rFonts w:ascii="맑은 고딕" w:hAnsi="맑은 고딕" w:eastAsia="맑은 고딕"/>
          <w:sz w:val="21"/>
        </w:rPr>
        <w:t xml:space="preserve">는 현재 데이터베이스의 보호 모드를 그대로 가져온 것이다. 2장에서 다룬 그 값이며 Broker의 이름 표기는 </w:t>
      </w:r>
      <w:r>
        <w:rPr>
          <w:rFonts w:ascii="Consolas" w:hAnsi="Consolas" w:eastAsia="맑은 고딕"/>
          <w:sz w:val="21"/>
        </w:rPr>
        <w:t xml:space="preserve">MaxPerformance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MaxAvailability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MaxProtection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Heading3"/>
      </w:pPr>
      <w:r>
        <w:t>13.5.2  오류 재현 — 손으로 해 둔 설정이 걸림돌이 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add database 'boston'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connect identifier is boston;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 ORA-16698: member has a LOG_ARCHIVE_DEST_n parameter with SERVICE attribute set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Failed.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ORA-16698.</w:t>
      </w:r>
      <w:r>
        <w:rPr>
          <w:rFonts w:ascii="맑은 고딕" w:hAnsi="맑은 고딕" w:eastAsia="맑은 고딕"/>
          <w:sz w:val="21"/>
        </w:rPr>
        <w:t xml:space="preserve"> 뜻은 명확하다. 추가하려는 멤버에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속성을 가진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이 이미 설정되어 있다는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('log_archive_dest_2','log_archive_dest_state_2');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 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        service=chicago async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valid_for=(online_logfile,primary_role)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db_unique_name=chicago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log_archive_dest_state_2  ENABLE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5장에서 DUPLICATE의 </w:t>
      </w:r>
      <w:r>
        <w:rPr>
          <w:rFonts w:ascii="Consolas" w:hAnsi="Consolas" w:eastAsia="맑은 고딕"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절로 설정한 값이고 12장까지 그대로 쓰던 것이다. </w:t>
      </w:r>
      <w:r>
        <w:rPr>
          <w:rFonts w:ascii="맑은 고딕" w:hAnsi="맑은 고딕" w:eastAsia="맑은 고딕"/>
          <w:b/>
          <w:sz w:val="21"/>
        </w:rPr>
        <w:t xml:space="preserve">잘못된 값이 아니다.</w:t>
      </w:r>
      <w:r>
        <w:rPr>
          <w:rFonts w:ascii="맑은 고딕" w:hAnsi="맑은 고딕" w:eastAsia="맑은 고딕"/>
          <w:sz w:val="21"/>
        </w:rPr>
        <w:t xml:space="preserve"> 다만 Broker가 그 자리를 자기가 쓰겠다고 요구한다.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왜 Broker는 이것을 거부하는가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Broker의 원칙은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"내가 관리하는 것은 내가 만든다"</w:t>
            </w:r>
            <w:r>
              <w:rPr>
                <w:rFonts w:ascii="맑은 고딕" w:hAnsi="맑은 고딕" w:eastAsia="맑은 고딕"/>
                <w:sz w:val="20"/>
              </w:rPr>
              <w:t xml:space="preserve">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사람이 적어 둔 값과 Broker가 만들 값이 공존하면 어느 쪽이 진짜인지 알 수 없게 된다. 역할 전환이 일어나면 그 값들이 서로 어긋나고, 그때는 이미 늦다.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Broker는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인수 시점에 자리를 비우라고 요구한다.</w:t>
            </w:r>
            <w:r>
              <w:rPr>
                <w:rFonts w:ascii="맑은 고딕" w:hAnsi="맑은 고딕" w:eastAsia="맑은 고딕"/>
                <w:sz w:val="20"/>
              </w:rPr>
              <w:t xml:space="preserve"> 오류 메시지가 "충돌한다"가 아니라 "설정되어 있다"인 것도 그 때문이다. 값이 맞고 틀리고를 따지지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이것이 실무에서 Broker 도입의 첫 관문이다. 이미 손으로 운영하던 구성을 Broker로 옮길 때 반드시 만난다. 순서는 이렇다.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① 양쪽의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LOG_ARCHIVE_DEST_n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을 비운다</w:t>
            </w:r>
            <w:r>
              <w:rPr>
                <w:rFonts w:ascii="맑은 고딕" w:hAnsi="맑은 고딕" w:eastAsia="맑은 고딕"/>
                <w:sz w:val="20"/>
              </w:rPr>
              <w:t xml:space="preserve"> — </w:t>
            </w:r>
            <w:r>
              <w:rPr>
                <w:rFonts w:ascii="Consolas" w:hAnsi="Consolas" w:eastAsia="맑은 고딕"/>
                <w:sz w:val="20"/>
              </w:rPr>
              <w:t xml:space="preserve">SERVICE</w:t>
            </w:r>
            <w:r>
              <w:rPr>
                <w:rFonts w:ascii="맑은 고딕" w:hAnsi="맑은 고딕" w:eastAsia="맑은 고딕"/>
                <w:sz w:val="20"/>
              </w:rPr>
              <w:t xml:space="preserve"> 속성이 있는 것만 해당한다. 1번(로컬 아카이브)은 그대로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②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ADD DATABASE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로 추가한다.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③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ENABLE CONFIGURATION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으로 활성화한다.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④ Broker가 다시 채운 값을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비우는 동안 전송이 잠시 끊긴다. 리두는 Standby에 쌓이지 않고 Primary에 남아 있다가 Broker가 목적지를 만든 뒤 따라간다. 운영에서는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변경 시간대를 잡아 두는 것</w:t>
            </w:r>
            <w:r>
              <w:rPr>
                <w:rFonts w:ascii="맑은 고딕" w:hAnsi="맑은 고딕" w:eastAsia="맑은 고딕"/>
                <w:sz w:val="20"/>
              </w:rPr>
              <w:t xml:space="preserve">이 안전하다.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log_archive_dest_2=''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log_archive_dest_2=''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양쪽 모두 비운다. Primary 쪽도 비우는 이유는 Broker가 그 자리에 자기 값을 쓸 것이기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add database 'boston'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connect identifier is boston;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"boston" added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이번에는 성공했다.</w:t>
      </w:r>
    </w:p>
    <w:p>
      <w:pPr>
        <w:pStyle w:val="Heading3"/>
      </w:pPr>
      <w:r>
        <w:t>13.5.3  활성화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 (disabled)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ORA-16905: The member was not enabled yet.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DISABLED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ORA-16905</w:t>
      </w:r>
      <w:r>
        <w:rPr>
          <w:rFonts w:ascii="맑은 고딕" w:hAnsi="맑은 고딕" w:eastAsia="맑은 고딕"/>
          <w:sz w:val="21"/>
        </w:rPr>
        <w:t xml:space="preserve">가 보인다. "멤버가 아직 활성화되지 않았다"는 뜻이며, </w:t>
      </w:r>
      <w:r>
        <w:rPr>
          <w:rFonts w:ascii="Consolas" w:hAnsi="Consolas" w:eastAsia="맑은 고딕"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 표시와 짝을 이룬다. 오류가 아니라 상태 안내다.</w:t>
      </w:r>
    </w:p>
    <w:p>
      <w:r>
        <w:rPr>
          <w:rFonts w:ascii="맑은 고딕" w:hAnsi="맑은 고딕" w:eastAsia="맑은 고딕"/>
          <w:sz w:val="21"/>
        </w:rPr>
        <w:t xml:space="preserve">표시 방식도 눈여겨본다. Broker는 </w:t>
      </w:r>
      <w:r>
        <w:rPr>
          <w:rFonts w:ascii="맑은 고딕" w:hAnsi="맑은 고딕" w:eastAsia="맑은 고딕"/>
          <w:b/>
          <w:sz w:val="21"/>
        </w:rPr>
        <w:t xml:space="preserve">들여쓰기로 관계를 나타낸다.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가 왼쪽에 있고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이 그 아래 들여쓰기되어 있어, 리두가 chicago에서 boston으로 간다는 것을 그림처럼 보여 준다. 10장의 Far Sync나 계단식 구성이라면 단계가 더 들어간다.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enable configuration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출력이 없으면 성공이다. 잠시 뒤 확인한다.</w:t>
      </w:r>
    </w:p>
    <w:p>
      <w:pPr>
        <w:pStyle w:val="Heading2"/>
      </w:pPr>
      <w:r>
        <w:t>13.6  Broker가 인수한 것</w:t>
      </w:r>
    </w:p>
    <w:p>
      <w:pPr>
        <w:pStyle w:val="Heading3"/>
      </w:pPr>
      <w:r>
        <w:t>13.6.1  파라미터가 다시 쓰인다</w:t>
      </w:r>
    </w:p>
    <w:p>
      <w:r>
        <w:rPr>
          <w:rFonts w:ascii="맑은 고딕" w:hAnsi="맑은 고딕" w:eastAsia="맑은 고딕"/>
          <w:sz w:val="21"/>
        </w:rPr>
        <w:t>활성화 뒤 Primary의 파라미터를 보면 값이 달라져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('log_archive_dest_2','log_archive_dest_state_2',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        'fal_server','log_archive_config')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 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log_archive_config        dg_config=(chicago,boston,farsync)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        service="boston", ASYNC NOAFFIRM delay=0 optional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compression=disable max_failure=0 reopen=300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db_unique_name="boston" net_timeout=30,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valid_for=(online_logfile,all_roles)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log_archive_dest_state_2  ENABLE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가지가 인상적이다.</w:t>
      </w:r>
    </w:p>
    <w:p>
      <w:r>
        <w:rPr>
          <w:rFonts w:ascii="맑은 고딕" w:hAnsi="맑은 고딕" w:eastAsia="맑은 고딕"/>
          <w:b/>
          <w:sz w:val="21"/>
        </w:rPr>
        <w:t xml:space="preserve">① Broker의 목적지 문자열은 훨씬 길다.</w:t>
      </w:r>
      <w:r>
        <w:rPr>
          <w:rFonts w:ascii="맑은 고딕" w:hAnsi="맑은 고딕" w:eastAsia="맑은 고딕"/>
          <w:sz w:val="21"/>
        </w:rPr>
        <w:t xml:space="preserve"> 사람이 적을 때는 필요한 것만 적었지만 Broker는 모든 속성을 명시한다. </w:t>
      </w:r>
      <w:r>
        <w:rPr>
          <w:rFonts w:ascii="Consolas" w:hAnsi="Consolas" w:eastAsia="맑은 고딕"/>
          <w:sz w:val="21"/>
        </w:rPr>
        <w:t xml:space="preserve">delay=0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optional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compression=disable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max_failure=0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reopen=300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net_timeout=30</w:t>
      </w:r>
      <w:r>
        <w:rPr>
          <w:rFonts w:ascii="맑은 고딕" w:hAnsi="맑은 고딕" w:eastAsia="맑은 고딕"/>
          <w:sz w:val="21"/>
        </w:rPr>
        <w:t xml:space="preserve">이 전부 기본값인데도 적혀 있다.</w:t>
      </w:r>
    </w:p>
    <w:p>
      <w:r>
        <w:rPr>
          <w:rFonts w:ascii="맑은 고딕" w:hAnsi="맑은 고딕" w:eastAsia="맑은 고딕"/>
          <w:sz w:val="21"/>
        </w:rPr>
        <w:t xml:space="preserve">이유가 있다. </w:t>
      </w:r>
      <w:r>
        <w:rPr>
          <w:rFonts w:ascii="맑은 고딕" w:hAnsi="맑은 고딕" w:eastAsia="맑은 고딕"/>
          <w:b/>
          <w:sz w:val="21"/>
        </w:rPr>
        <w:t xml:space="preserve">Broker의 속성 하나하나가 이 문자열의 한 조각에 대응한다.</w:t>
      </w:r>
      <w:r>
        <w:rPr>
          <w:rFonts w:ascii="맑은 고딕" w:hAnsi="맑은 고딕" w:eastAsia="맑은 고딕"/>
          <w:sz w:val="21"/>
        </w:rPr>
        <w:t xml:space="preserve"> 나중에 </w:t>
      </w:r>
      <w:r>
        <w:rPr>
          <w:rFonts w:ascii="Consolas" w:hAnsi="Consolas" w:eastAsia="맑은 고딕"/>
          <w:sz w:val="21"/>
        </w:rPr>
        <w:t xml:space="preserve">EDIT DATABASE ... SET PROPERTY 'ReopenSecs'='60'</w:t>
      </w:r>
      <w:r>
        <w:rPr>
          <w:rFonts w:ascii="맑은 고딕" w:hAnsi="맑은 고딕" w:eastAsia="맑은 고딕"/>
          <w:sz w:val="21"/>
        </w:rPr>
        <w:t xml:space="preserve">을 실행하면 </w:t>
      </w:r>
      <w:r>
        <w:rPr>
          <w:rFonts w:ascii="Consolas" w:hAnsi="Consolas" w:eastAsia="맑은 고딕"/>
          <w:sz w:val="21"/>
        </w:rPr>
        <w:t xml:space="preserve">reopen=60</w:t>
      </w:r>
      <w:r>
        <w:rPr>
          <w:rFonts w:ascii="맑은 고딕" w:hAnsi="맑은 고딕" w:eastAsia="맑은 고딕"/>
          <w:sz w:val="21"/>
        </w:rPr>
        <w:t xml:space="preserve">으로 바뀐다. 명시해 두어야 바꿀 자리가 생긴다.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FAL_SERVER</w:t>
      </w:r>
      <w:r>
        <w:rPr>
          <w:rFonts w:ascii="맑은 고딕" w:hAnsi="맑은 고딕" w:eastAsia="맑은 고딕"/>
          <w:b/>
          <w:sz w:val="21"/>
        </w:rPr>
        <w:t xml:space="preserve">가 비었다.</w:t>
      </w:r>
      <w:r>
        <w:rPr>
          <w:rFonts w:ascii="맑은 고딕" w:hAnsi="맑은 고딕" w:eastAsia="맑은 고딕"/>
          <w:sz w:val="21"/>
        </w:rPr>
        <w:t xml:space="preserve"> 사람이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으로 설정해 두었던 값을 Broker가 지웠다.</w:t>
      </w:r>
    </w:p>
    <w:p>
      <w:r>
        <w:rPr>
          <w:rFonts w:ascii="맑은 고딕" w:hAnsi="맑은 고딕" w:eastAsia="맑은 고딕"/>
          <w:sz w:val="21"/>
        </w:rPr>
        <w:t xml:space="preserve">이것이 놀랍지만 정상이다. Broker는 갭이 생겼을 때 어디서 가져올지를 구성 정보로 알고 있으므로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에 의존하지 않는다. </w:t>
      </w:r>
      <w:r>
        <w:rPr>
          <w:rFonts w:ascii="맑은 고딕" w:hAnsi="맑은 고딕" w:eastAsia="맑은 고딕"/>
          <w:b/>
          <w:sz w:val="21"/>
        </w:rPr>
        <w:t xml:space="preserve">파라미터가 비어 있다고 해서 기능이 없어진 것이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Broker 인수 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LOG_ARCHIVE_DEST_2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 형식으로 재작성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속성으로 제어한다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LOG_ARCHIVE_DEST_STATE_2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ENABLE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LogShipping</w:t>
            </w:r>
            <w:r>
              <w:rPr>
                <w:rFonts w:ascii="맑은 고딕" w:hAnsi="맑은 고딕" w:eastAsia="맑은 고딕"/>
                <w:sz w:val="19"/>
              </w:rPr>
              <w:t xml:space="preserve"> 속성으로 제어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FAL_SERVER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비움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정보로 대체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유지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Broker가 필요시 갱신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STANDBY_FILE_MANAGEMENT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유지 (</w:t>
            </w:r>
            <w:r>
              <w:rPr>
                <w:rFonts w:ascii="Consolas" w:hAnsi="Consolas" w:eastAsia="맑은 고딕"/>
                <w:sz w:val="19"/>
              </w:rPr>
              <w:t xml:space="preserve">AUTO</w:t>
            </w:r>
            <w:r>
              <w:rPr>
                <w:rFonts w:ascii="맑은 고딕" w:hAnsi="맑은 고딕" w:eastAsia="맑은 고딕"/>
                <w:sz w:val="19"/>
              </w:rPr>
              <w:t xml:space="preserve">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StandbyFileManagement</w:t>
            </w:r>
            <w:r>
              <w:rPr>
                <w:rFonts w:ascii="맑은 고딕" w:hAnsi="맑은 고딕" w:eastAsia="맑은 고딕"/>
                <w:sz w:val="19"/>
              </w:rPr>
              <w:t xml:space="preserve"> 속성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도 바뀌었다. 사람이 적은 것은 </w:t>
      </w:r>
      <w:r>
        <w:rPr>
          <w:rFonts w:ascii="Consolas" w:hAnsi="Consolas" w:eastAsia="맑은 고딕"/>
          <w:sz w:val="21"/>
        </w:rPr>
        <w:t xml:space="preserve">(online_logfiles,primary_role)</w:t>
      </w:r>
      <w:r>
        <w:rPr>
          <w:rFonts w:ascii="맑은 고딕" w:hAnsi="맑은 고딕" w:eastAsia="맑은 고딕"/>
          <w:sz w:val="21"/>
        </w:rPr>
        <w:t xml:space="preserve">이었는데 Broker는 </w:t>
      </w:r>
      <w:r>
        <w:rPr>
          <w:rFonts w:ascii="Consolas" w:hAnsi="Consolas" w:eastAsia="맑은 고딕"/>
          <w:b/>
          <w:sz w:val="21"/>
        </w:rPr>
        <w:t xml:space="preserve">(online_logfile,all_roles)</w:t>
      </w:r>
      <w:r>
        <w:rPr>
          <w:rFonts w:ascii="맑은 고딕" w:hAnsi="맑은 고딕" w:eastAsia="맑은 고딕"/>
          <w:sz w:val="21"/>
        </w:rPr>
        <w:t xml:space="preserve">로 썼다. </w:t>
      </w:r>
      <w:r>
        <w:rPr>
          <w:rFonts w:ascii="Consolas" w:hAnsi="Consolas" w:eastAsia="맑은 고딕"/>
          <w:sz w:val="21"/>
        </w:rPr>
        <w:t xml:space="preserve">primary_role</w:t>
      </w:r>
      <w:r>
        <w:rPr>
          <w:rFonts w:ascii="맑은 고딕" w:hAnsi="맑은 고딕" w:eastAsia="맑은 고딕"/>
          <w:sz w:val="21"/>
        </w:rPr>
        <w:t xml:space="preserve">이 아니라 </w:t>
      </w:r>
      <w:r>
        <w:rPr>
          <w:rFonts w:ascii="Consolas" w:hAnsi="Consolas" w:eastAsia="맑은 고딕"/>
          <w:sz w:val="21"/>
        </w:rPr>
        <w:t xml:space="preserve">all_roles</w:t>
      </w:r>
      <w:r>
        <w:rPr>
          <w:rFonts w:ascii="맑은 고딕" w:hAnsi="맑은 고딕" w:eastAsia="맑은 고딕"/>
          <w:sz w:val="21"/>
        </w:rPr>
        <w:t xml:space="preserve">인 것이 핵심이다.</w:t>
      </w:r>
    </w:p>
    <w:p>
      <w:r>
        <w:rPr>
          <w:rFonts w:ascii="맑은 고딕" w:hAnsi="맑은 고딕" w:eastAsia="맑은 고딕"/>
          <w:b/>
          <w:sz w:val="21"/>
        </w:rPr>
        <w:t xml:space="preserve">역할 전환을 염두에 둔 설정</w:t>
      </w:r>
      <w:r>
        <w:rPr>
          <w:rFonts w:ascii="맑은 고딕" w:hAnsi="맑은 고딕" w:eastAsia="맑은 고딕"/>
          <w:sz w:val="21"/>
        </w:rPr>
        <w:t xml:space="preserve">이다. chicago가 Standby가 되어도 이 목적지가 유효하도록 미리 잡아 둔 것이며, 16장의 Switchover가 명령 한 줄로 끝나는 이유가 여기 있다. 손으로 관리한다면 역할 전환 때마다 양쪽의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바꿔야 한다.</w:t>
      </w:r>
    </w:p>
    <w:p>
      <w:pPr>
        <w:pStyle w:val="Heading3"/>
      </w:pPr>
      <w:r>
        <w:t>13.6.2  구성 파일이 만들어졌다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 $ORACLE_HOME/dbs/dr*chicago.dat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8192 Aug 27 18:17 .../dbs/dr1chicago.dat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8192 Aug 27 18:16 .../dbs/dr2chicago.dat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 -l $ORACLE_HOME/dbs/dr*boston.dat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8192 Aug 27 18:16 .../dbs/dr1boston.dat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8192 Aug 27 18:16 .../dbs/dr2boston.dat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각 노드에 두 벌씩, 8KB다. </w:t>
      </w:r>
      <w:r>
        <w:rPr>
          <w:rFonts w:ascii="맑은 고딕" w:hAnsi="맑은 고딕" w:eastAsia="맑은 고딕"/>
          <w:b/>
          <w:sz w:val="21"/>
        </w:rPr>
        <w:t xml:space="preserve">구성이 양쪽에 복제되어 있다는 점</w:t>
      </w:r>
      <w:r>
        <w:rPr>
          <w:rFonts w:ascii="맑은 고딕" w:hAnsi="맑은 고딕" w:eastAsia="맑은 고딕"/>
          <w:sz w:val="21"/>
        </w:rPr>
        <w:t xml:space="preserve">이 중요하다. Primary를 잃어도 Standby가 구성 정보를 갖고 있으므로 역할 전환이 가능하다.</w:t>
      </w:r>
    </w:p>
    <w:p>
      <w:r>
        <w:rPr>
          <w:rFonts w:ascii="맑은 고딕" w:hAnsi="맑은 고딕" w:eastAsia="맑은 고딕"/>
          <w:sz w:val="21"/>
        </w:rPr>
        <w:t>두 파일의 갱신 시각이 다른 것도 정상이다. Broker는 번갈아 쓰면서 하나가 손상돼도 다른 하나를 쓸 수 있게 한다.</w:t>
      </w:r>
    </w:p>
    <w:p>
      <w:pPr>
        <w:pStyle w:val="Heading3"/>
      </w:pPr>
      <w:r>
        <w:t>13.6.3  Broker 전용 로그</w:t>
      </w:r>
    </w:p>
    <w:p>
      <w:r>
        <w:rPr>
          <w:rFonts w:ascii="맑은 고딕" w:hAnsi="맑은 고딕" w:eastAsia="맑은 고딕"/>
          <w:sz w:val="21"/>
        </w:rPr>
        <w:t>Broker는 알림 로그와 별개로 자기 로그를 남긴다.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 file locations: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Alert log             : /u01/app/oracle/diag/rdbms/boston/boston/trace/alert_boston.log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 Guard Broker log : /u01/app/oracle/diag/rdbms/boston/boston/trace/drcboston.log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이름 규칙은 </w:t>
      </w:r>
      <w:r>
        <w:rPr>
          <w:rFonts w:ascii="Consolas" w:hAnsi="Consolas" w:eastAsia="맑은 고딕"/>
          <w:b/>
          <w:sz w:val="21"/>
        </w:rPr>
        <w:t xml:space="preserve">drc&lt;db_unique_name&gt;.log</w:t>
      </w:r>
      <w:r>
        <w:rPr>
          <w:rFonts w:ascii="맑은 고딕" w:hAnsi="맑은 고딕" w:eastAsia="맑은 고딕"/>
          <w:sz w:val="21"/>
        </w:rPr>
        <w:t xml:space="preserve">다. 진단할 때 이 파일을 먼저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tail -20 .../trace/drcboston.log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DMON: Verifying configuration service chicago_CFG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DMON: Configuration service not registered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DMON: Adding configuration service... chicago_CFG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DMON: Registering 1 service/s with listener(s)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DMON: Executing SQL [ALTER SYSTEM REGISTER]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 [ALTER SYSTEM REGISTER] Executed successfully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DMON: SCI harvested (DESCRIPTION=(ADDRESS=(PROTOCOL=tcp)(HOST=boston-srv)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(PORT=1521))(CONNECT_DATA=(SERVICE_NAME=boston_DGMGRL)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(INSTANCE_NAME=boston)(SERVER=DEDICATED)))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redo apply services...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Instance for Database boston set to boston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DMON이 실제로 SQL을 실행한다</w:t>
      </w:r>
      <w:r>
        <w:rPr>
          <w:rFonts w:ascii="맑은 고딕" w:hAnsi="맑은 고딕" w:eastAsia="맑은 고딕"/>
          <w:sz w:val="21"/>
        </w:rPr>
        <w:t xml:space="preserve">는 것이 보인다. </w:t>
      </w:r>
      <w:r>
        <w:rPr>
          <w:rFonts w:ascii="Consolas" w:hAnsi="Consolas" w:eastAsia="맑은 고딕"/>
          <w:sz w:val="21"/>
        </w:rPr>
        <w:t xml:space="preserve">ALTER SYSTEM REGISTER</w:t>
      </w:r>
      <w:r>
        <w:rPr>
          <w:rFonts w:ascii="맑은 고딕" w:hAnsi="맑은 고딕" w:eastAsia="맑은 고딕"/>
          <w:sz w:val="21"/>
        </w:rPr>
        <w:t xml:space="preserve">를 스스로 실행하고 결과를 기록했다. Broker의 명령이 결국 SQL로 번역된다는 사실이 로그에 드러난다.</w:t>
      </w:r>
    </w:p>
    <w:p>
      <w:r>
        <w:rPr>
          <w:rFonts w:ascii="Consolas" w:hAnsi="Consolas" w:eastAsia="맑은 고딕"/>
          <w:sz w:val="21"/>
        </w:rPr>
        <w:t xml:space="preserve">SCI harvested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SCI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StaticConnectIdentifier</w:t>
      </w:r>
      <w:r>
        <w:rPr>
          <w:rFonts w:ascii="맑은 고딕" w:hAnsi="맑은 고딕" w:eastAsia="맑은 고딕"/>
          <w:sz w:val="21"/>
        </w:rPr>
        <w:t xml:space="preserve">다. 13.3.2에서 본 그 값이며, DMON이 리스너에서 그것을 알아냈다는 뜻이다.</w:t>
      </w:r>
    </w:p>
    <w:p>
      <w:r>
        <w:rPr>
          <w:rFonts w:ascii="Consolas" w:hAnsi="Consolas" w:eastAsia="맑은 고딕"/>
          <w:sz w:val="21"/>
        </w:rPr>
        <w:t xml:space="preserve">chicago_CFG</w:t>
      </w:r>
      <w:r>
        <w:rPr>
          <w:rFonts w:ascii="맑은 고딕" w:hAnsi="맑은 고딕" w:eastAsia="맑은 고딕"/>
          <w:sz w:val="21"/>
        </w:rPr>
        <w:t xml:space="preserve"> 서비스도 눈에 띈다. Broker가 구성을 위해 스스로 등록한 서비스이며, 우리가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적지 않았는데 생겼다.</w:t>
      </w:r>
    </w:p>
    <w:p>
      <w:pPr>
        <w:pStyle w:val="Heading2"/>
      </w:pPr>
      <w:r>
        <w:t>13.7  상태 읽기</w:t>
      </w:r>
    </w:p>
    <w:p>
      <w:pPr>
        <w:pStyle w:val="Heading3"/>
      </w:pPr>
      <w:r>
        <w:t>13.7.1  SHOW CONFIGURATION</w:t>
      </w:r>
    </w:p>
    <w:p>
      <w:r>
        <w:rPr>
          <w:rFonts w:ascii="맑은 고딕" w:hAnsi="맑은 고딕" w:eastAsia="맑은 고딕"/>
          <w:sz w:val="21"/>
        </w:rPr>
        <w:t>Broker의 첫 명령은 언제나 이것이다.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   (status updated 46 seconds ago)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다섯 줄에 많은 것이 들어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Protection Mode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2장의 보호 모드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Members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구성원과 역할, 들여쓰기로 리두 경로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Fast-Start Failover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 장애 조치 여부 (14장)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Configuration Status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전체 판정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status updated N seconds ago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판정 시점</w:t>
            </w:r>
            <w:r>
              <w:rPr>
                <w:rFonts w:ascii="맑은 고딕" w:hAnsi="맑은 고딕" w:eastAsia="맑은 고딕"/>
                <w:sz w:val="19"/>
              </w:rPr>
              <w:t xml:space="preserve"> — 실시간이 아니다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 줄이 중요하다. Broker의 상태 판정은 주기적으로 갱신되므로 </w:t>
      </w:r>
      <w:r>
        <w:rPr>
          <w:rFonts w:ascii="맑은 고딕" w:hAnsi="맑은 고딕" w:eastAsia="맑은 고딕"/>
          <w:b/>
          <w:sz w:val="21"/>
        </w:rPr>
        <w:t xml:space="preserve">방금 바꾼 것이 아직 반영되지 않았을 수 있다.</w:t>
      </w:r>
      <w:r>
        <w:rPr>
          <w:rFonts w:ascii="맑은 고딕" w:hAnsi="맑은 고딕" w:eastAsia="맑은 고딕"/>
          <w:sz w:val="21"/>
        </w:rPr>
        <w:t xml:space="preserve"> 명령을 실행하고 바로 조회해 이전 상태가 보이는 것은 오류가 아니다.</w:t>
      </w:r>
    </w:p>
    <w:p>
      <w:r>
        <w:rPr>
          <w:rFonts w:ascii="Consolas" w:hAnsi="Consolas" w:eastAsia="맑은 고딕"/>
          <w:sz w:val="21"/>
        </w:rPr>
        <w:t xml:space="preserve">Configuration Status</w:t>
      </w:r>
      <w:r>
        <w:rPr>
          <w:rFonts w:ascii="맑은 고딕" w:hAnsi="맑은 고딕" w:eastAsia="맑은 고딕"/>
          <w:sz w:val="21"/>
        </w:rPr>
        <w:t xml:space="preserve">가 가질 수 있는 값은 셋이다.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SUCCESS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WARNING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동작하지만 주의할 것이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ERROR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문제가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DISABLED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활성화되지 않았다</w:t>
            </w:r>
          </w:p>
        </w:tc>
      </w:tr>
    </w:tbl>
    <w:p/>
    <w:p>
      <w:pPr>
        <w:pStyle w:val="Heading3"/>
      </w:pPr>
      <w:r>
        <w:t>13.7.2  SHOW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-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Role:              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Intended State:     TRANSPORT-ON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라는 표현을 눈여겨본다. "의도한 상태"다. Broker는 </w:t>
      </w:r>
      <w:r>
        <w:rPr>
          <w:rFonts w:ascii="맑은 고딕" w:hAnsi="맑은 고딕" w:eastAsia="맑은 고딕"/>
          <w:b/>
          <w:sz w:val="21"/>
        </w:rPr>
        <w:t xml:space="preserve">목표 상태를 기억하고 실제를 거기에 맞추려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Intended State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TRANSPORT-ON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리두를 보낸다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TRANSPORT-OFF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보내지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APPLY-ON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받고 적용한다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APPLY-OFF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받기만 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Standby 쪽은 정보가 더 많다.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-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Role:              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Intended State:     APPLY-ON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 Lag:      0 seconds (computed 0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 Lag:          0 seconds (computed 0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Average Apply Rate: (unknown)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Real Time Query:  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7장에서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로 조회하던 두 지연이 여기 그대로 나온다. </w:t>
      </w:r>
      <w:r>
        <w:rPr>
          <w:rFonts w:ascii="Consolas" w:hAnsi="Consolas" w:eastAsia="맑은 고딕"/>
          <w:sz w:val="21"/>
        </w:rPr>
        <w:t xml:space="preserve">(computed N seconds ago)</w:t>
      </w:r>
      <w:r>
        <w:rPr>
          <w:rFonts w:ascii="맑은 고딕" w:hAnsi="맑은 고딕" w:eastAsia="맑은 고딕"/>
          <w:sz w:val="21"/>
        </w:rPr>
        <w:t xml:space="preserve">가 붙는 것도 같은 성격이다. 순간값이 아니라 계산 시점이 있다.</w:t>
      </w:r>
    </w:p>
    <w:p>
      <w:r>
        <w:rPr>
          <w:rFonts w:ascii="Consolas" w:hAnsi="Consolas" w:eastAsia="맑은 고딕"/>
          <w:sz w:val="21"/>
        </w:rPr>
        <w:t xml:space="preserve">Real Time Query</w:t>
      </w:r>
      <w:r>
        <w:rPr>
          <w:rFonts w:ascii="맑은 고딕" w:hAnsi="맑은 고딕" w:eastAsia="맑은 고딕"/>
          <w:sz w:val="21"/>
        </w:rPr>
        <w:t xml:space="preserve">는 9장의 ADG 여부다. </w:t>
      </w:r>
      <w:r>
        <w:rPr>
          <w:rFonts w:ascii="Consolas" w:hAnsi="Consolas" w:eastAsia="맑은 고딕"/>
          <w:sz w:val="21"/>
        </w:rPr>
        <w:t xml:space="preserve">OFF</w:t>
      </w:r>
      <w:r>
        <w:rPr>
          <w:rFonts w:ascii="맑은 고딕" w:hAnsi="맑은 고딕" w:eastAsia="맑은 고딕"/>
          <w:sz w:val="21"/>
        </w:rPr>
        <w:t xml:space="preserve">이면 Standby가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이거나 적용이 꺼져 있다는 뜻이다.</w:t>
      </w:r>
    </w:p>
    <w:p>
      <w:pPr>
        <w:pStyle w:val="Heading3"/>
      </w:pPr>
      <w:r>
        <w:t>13.7.3  오류를 만나면 — Intended State와 실제의 차이</w:t>
      </w:r>
    </w:p>
    <w:p>
      <w:r>
        <w:rPr>
          <w:rFonts w:ascii="맑은 고딕" w:hAnsi="맑은 고딕" w:eastAsia="맑은 고딕"/>
          <w:sz w:val="21"/>
        </w:rPr>
        <w:t>활성화 직후 다음 상태를 만났다.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ORA-16809: multiple warnings detected for the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ORA-16809</w:t>
      </w:r>
      <w:r>
        <w:rPr>
          <w:rFonts w:ascii="맑은 고딕" w:hAnsi="맑은 고딕" w:eastAsia="맑은 고딕"/>
          <w:sz w:val="21"/>
        </w:rPr>
        <w:t xml:space="preserve">는 "이 멤버에 경고가 여러 개 있다"는 요약이다. 자세히 보려면 그 멤버를 조회한다.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Role:              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Intended State:     APPLY-ON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 Lag:      0 seconds (computed 0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 Lag:          13125 days 14 hours 24 minutes 16 seconds (computed 0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Real Time Query:  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Error(s):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ORA-16766: Redo Apply is stopped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Warning(s):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ORA-16853: apply lag has exceeded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가지를 읽는다.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Intended State</w:t>
      </w:r>
      <w:r>
        <w:rPr>
          <w:rFonts w:ascii="맑은 고딕" w:hAnsi="맑은 고딕" w:eastAsia="맑은 고딕"/>
          <w:b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APPLY-ON</w:t>
      </w:r>
      <w:r>
        <w:rPr>
          <w:rFonts w:ascii="맑은 고딕" w:hAnsi="맑은 고딕" w:eastAsia="맑은 고딕"/>
          <w:b/>
          <w:sz w:val="21"/>
        </w:rPr>
        <w:t xml:space="preserve">인데 실제로는 멈춰 있다.</w:t>
      </w:r>
      <w:r>
        <w:rPr>
          <w:rFonts w:ascii="맑은 고딕" w:hAnsi="맑은 고딕" w:eastAsia="맑은 고딕"/>
          <w:sz w:val="21"/>
        </w:rPr>
        <w:t xml:space="preserve"> ORA-16766이 그것을 말한다. Broker는 목표를 알지만 달성하지 못한 상태다.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Apply Lag</w:t>
      </w:r>
      <w:r>
        <w:rPr>
          <w:rFonts w:ascii="맑은 고딕" w:hAnsi="맑은 고딕" w:eastAsia="맑은 고딕"/>
          <w:b/>
          <w:sz w:val="21"/>
        </w:rPr>
        <w:t xml:space="preserve">이 13125일이다.</w:t>
      </w:r>
      <w:r>
        <w:rPr>
          <w:rFonts w:ascii="맑은 고딕" w:hAnsi="맑은 고딕" w:eastAsia="맑은 고딕"/>
          <w:sz w:val="21"/>
        </w:rPr>
        <w:t xml:space="preserve"> 상식적인 값이 아니다. 적용이 완전히 멈춰 진척 기록이 무의미해졌다는 신호다.</w:t>
      </w:r>
    </w:p>
    <w:p>
      <w:r>
        <w:rPr>
          <w:rFonts w:ascii="맑은 고딕" w:hAnsi="맑은 고딕" w:eastAsia="맑은 고딕"/>
          <w:b/>
          <w:sz w:val="21"/>
        </w:rPr>
        <w:t xml:space="preserve">③ ORA-16853은 결과이지 원인이 아니다.</w:t>
      </w:r>
      <w:r>
        <w:rPr>
          <w:rFonts w:ascii="맑은 고딕" w:hAnsi="맑은 고딕" w:eastAsia="맑은 고딕"/>
          <w:sz w:val="21"/>
        </w:rPr>
        <w:t xml:space="preserve"> 지연이 임계값을 넘었다는 경고인데, 지연이 커진 이유는 ①에 있다.</w:t>
      </w:r>
    </w:p>
    <w:p>
      <w:r>
        <w:rPr>
          <w:rFonts w:ascii="맑은 고딕" w:hAnsi="맑은 고딕" w:eastAsia="맑은 고딕"/>
          <w:b/>
          <w:sz w:val="21"/>
        </w:rPr>
        <w:t xml:space="preserve">여러 오류가 함께 보일 때는 인과를 가려야 한다.</w:t>
      </w:r>
      <w:r>
        <w:rPr>
          <w:rFonts w:ascii="맑은 고딕" w:hAnsi="맑은 고딕" w:eastAsia="맑은 고딕"/>
          <w:sz w:val="21"/>
        </w:rPr>
        <w:t xml:space="preserve"> 여기서는 ORA-16766이 원인이고 ORA-16853은 그 결과이며 ORA-16809는 둘을 묶은 요약이다. 고쳐야 할 것은 하나뿐이다.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Broker 오류를 읽는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SHOW CONFIGURATION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으로 어느 멤버인지 좁힌다.</w:t>
            </w:r>
            <w:r>
              <w:rPr>
                <w:rFonts w:ascii="맑은 고딕" w:hAnsi="맑은 고딕" w:eastAsia="맑은 고딕"/>
                <w:sz w:val="20"/>
              </w:rPr>
              <w:t xml:space="preserve"> ORA-16809 같은 요약만 나오므로 범위를 정하는 용도다.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SHOW DATABASE '&lt;멤버&gt;'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로 목록을 본다.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Database Error(s)</w:t>
            </w:r>
            <w:r>
              <w:rPr>
                <w:rFonts w:ascii="맑은 고딕" w:hAnsi="맑은 고딕" w:eastAsia="맑은 고딕"/>
                <w:sz w:val="20"/>
              </w:rPr>
              <w:t xml:space="preserve">가 원인이고 </w:t>
            </w:r>
            <w:r>
              <w:rPr>
                <w:rFonts w:ascii="Consolas" w:hAnsi="Consolas" w:eastAsia="맑은 고딕"/>
                <w:sz w:val="20"/>
              </w:rPr>
              <w:t xml:space="preserve">Database Warning(s)</w:t>
            </w:r>
            <w:r>
              <w:rPr>
                <w:rFonts w:ascii="맑은 고딕" w:hAnsi="맑은 고딕" w:eastAsia="맑은 고딕"/>
                <w:sz w:val="20"/>
              </w:rPr>
              <w:t xml:space="preserve">은 대개 결과다.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Intended State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와 실제를 비교한다.</w:t>
            </w:r>
            <w:r>
              <w:rPr>
                <w:rFonts w:ascii="맑은 고딕" w:hAnsi="맑은 고딕" w:eastAsia="맑은 고딕"/>
                <w:sz w:val="20"/>
              </w:rPr>
              <w:t xml:space="preserve"> 둘이 다르면 Broker가 목표를 달성하지 못한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SQL로 교차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V$DATABASE.OPEN_MODE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V$ARCHIVE_DEST_STATUS.RECOVERY_MODE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V$MANAGED_STANDBY</w:t>
            </w:r>
            <w:r>
              <w:rPr>
                <w:rFonts w:ascii="맑은 고딕" w:hAnsi="맑은 고딕" w:eastAsia="맑은 고딕"/>
                <w:sz w:val="20"/>
              </w:rPr>
              <w:t xml:space="preserve">를 본다. Broker의 판정은 주기적이라 늦을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drc&lt;이름&gt;.log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와 알림 로그를 본다.</w:t>
            </w:r>
            <w:r>
              <w:rPr>
                <w:rFonts w:ascii="맑은 고딕" w:hAnsi="맑은 고딕" w:eastAsia="맑은 고딕"/>
                <w:sz w:val="20"/>
              </w:rPr>
              <w:t xml:space="preserve"> Broker가 무엇을 시도했고 왜 실패했는지 여기 남는다. 실제 원인은 대개 알림 로그에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⑤가 특히 중요하다. Broker는 "적용이 멈췄다"까지만 말하고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왜 멈췄는지는 말하지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그 답은 알림 로그에 있다.</w:t>
            </w:r>
          </w:p>
        </w:tc>
      </w:tr>
    </w:tbl>
    <w:p/>
    <w:p>
      <w:pPr>
        <w:pStyle w:val="Heading3"/>
      </w:pPr>
      <w:r>
        <w:t>13.7.4  구성 자체의 속성</w:t>
      </w:r>
    </w:p>
    <w:p>
      <w:r>
        <w:rPr>
          <w:rFonts w:ascii="맑은 고딕" w:hAnsi="맑은 고딕" w:eastAsia="맑은 고딕"/>
          <w:sz w:val="21"/>
        </w:rPr>
        <w:t>멤버에 속성이 있듯 구성에도 속성이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 verbose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Properties: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FastStartFailoverThreshold     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OperationTimeout               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TraceLevel                      = 'USER'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FastStartFailoverLagLimit      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CommunicationTimeout            = '180'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ObserverReconnect               = '0'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FastStartFailoverAutoReinstate  = 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FastStartFailoverPmyShutdown    = 'TRUE'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BystandersFollowRoleChange      = 'ALL'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ObserverOverride                = 'FALSE'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ExternalDestination1            = ''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ExternalDestination2            = ''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PrimaryLostWriteAction          = 'CONTINUE'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ConfigurationWideServiceName    = 'chicago_CFG'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열네 개다. 절반이 </w:t>
      </w:r>
      <w:r>
        <w:rPr>
          <w:rFonts w:ascii="Consolas" w:hAnsi="Consolas" w:eastAsia="맑은 고딕"/>
          <w:sz w:val="21"/>
        </w:rPr>
        <w:t xml:space="preserve">FastStartFailover</w:t>
      </w:r>
      <w:r>
        <w:rPr>
          <w:rFonts w:ascii="맑은 고딕" w:hAnsi="맑은 고딕" w:eastAsia="맑은 고딕"/>
          <w:sz w:val="21"/>
        </w:rPr>
        <w:t xml:space="preserve">로 시작하는데 14장에서 다룬다.</w:t>
      </w:r>
    </w:p>
    <w:p>
      <w:r>
        <w:rPr>
          <w:rFonts w:ascii="맑은 고딕" w:hAnsi="맑은 고딕" w:eastAsia="맑은 고딕"/>
          <w:sz w:val="21"/>
        </w:rPr>
        <w:t>지금 눈여겨볼 것은 셋이다.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OperationTimeout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 작업의 시간 초과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CommunicationTimeout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DMON 사이 통신의 시간 초과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ConfigurationWideServiceName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chicago_CFG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전용 서비스 이름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chicago_CFG</w:t>
      </w:r>
      <w:r>
        <w:rPr>
          <w:rFonts w:ascii="맑은 고딕" w:hAnsi="맑은 고딕" w:eastAsia="맑은 고딕"/>
          <w:sz w:val="21"/>
        </w:rPr>
        <w:t xml:space="preserve">가 13.6.3의 Broker 로그에 나왔던 그 이름이다.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적지 않았는데 등록된 이유가 여기 있다. Broker가 구성 전체를 가리키는 서비스를 스스로 만들고 </w:t>
      </w:r>
      <w:r>
        <w:rPr>
          <w:rFonts w:ascii="Consolas" w:hAnsi="Consolas" w:eastAsia="맑은 고딕"/>
          <w:sz w:val="21"/>
        </w:rPr>
        <w:t xml:space="preserve">ALTER SYSTEM REGISTER</w:t>
      </w:r>
      <w:r>
        <w:rPr>
          <w:rFonts w:ascii="맑은 고딕" w:hAnsi="맑은 고딕" w:eastAsia="맑은 고딕"/>
          <w:sz w:val="21"/>
        </w:rPr>
        <w:t xml:space="preserve">로 리스너에 알린다.</w:t>
      </w:r>
    </w:p>
    <w:p>
      <w:r>
        <w:rPr>
          <w:rFonts w:ascii="맑은 고딕" w:hAnsi="맑은 고딕" w:eastAsia="맑은 고딕"/>
          <w:sz w:val="21"/>
        </w:rPr>
        <w:t xml:space="preserve">이름은 Primary의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_CFG</w:t>
      </w:r>
      <w:r>
        <w:rPr>
          <w:rFonts w:ascii="맑은 고딕" w:hAnsi="맑은 고딕" w:eastAsia="맑은 고딕"/>
          <w:sz w:val="21"/>
        </w:rPr>
        <w:t xml:space="preserve">를 붙인 형태다. 역할이 바뀌어도 이 이름은 유지되므로, </w:t>
      </w:r>
      <w:r>
        <w:rPr>
          <w:rFonts w:ascii="맑은 고딕" w:hAnsi="맑은 고딕" w:eastAsia="맑은 고딕"/>
          <w:b/>
          <w:sz w:val="21"/>
        </w:rPr>
        <w:t xml:space="preserve">구성에 접속할 때 어느 노드가 Primary인지 몰라도 된다.</w:t>
      </w:r>
    </w:p>
    <w:p>
      <w:pPr>
        <w:pStyle w:val="Heading3"/>
      </w:pPr>
      <w:r>
        <w:t>13.7.5  DGMGRL 명령 지도</w:t>
      </w:r>
    </w:p>
    <w:p>
      <w:r>
        <w:rPr>
          <w:rFonts w:ascii="맑은 고딕" w:hAnsi="맑은 고딕" w:eastAsia="맑은 고딕"/>
          <w:sz w:val="21"/>
        </w:rPr>
        <w:t xml:space="preserve">DGMGRL의 명령은 많지 않다. </w:t>
      </w:r>
      <w:r>
        <w:rPr>
          <w:rFonts w:ascii="Consolas" w:hAnsi="Consolas" w:eastAsia="맑은 고딕"/>
          <w:sz w:val="21"/>
        </w:rPr>
        <w:t xml:space="preserve">help</w:t>
      </w:r>
      <w:r>
        <w:rPr>
          <w:rFonts w:ascii="맑은 고딕" w:hAnsi="맑은 고딕" w:eastAsia="맑은 고딕"/>
          <w:sz w:val="21"/>
        </w:rPr>
        <w:t xml:space="preserve">로 전체를 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분류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구성 만들기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create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add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remove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활성/비활성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enable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disable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show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validate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변경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edit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역할 전환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switchover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failover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reinstate</w:t>
            </w:r>
            <w:r>
              <w:rPr>
                <w:rFonts w:ascii="맑은 고딕" w:hAnsi="맑은 고딕" w:eastAsia="맑은 고딕"/>
                <w:sz w:val="19"/>
              </w:rPr>
              <w:t xml:space="preserve"> (16장)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관측자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start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stop</w:t>
            </w:r>
            <w:r>
              <w:rPr>
                <w:rFonts w:ascii="맑은 고딕" w:hAnsi="맑은 고딕" w:eastAsia="맑은 고딕"/>
                <w:sz w:val="19"/>
              </w:rPr>
              <w:t xml:space="preserve"> (14장의 Fast-Start Failover)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인스턴스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startup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shutdown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기타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sql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export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import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spool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host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몇 가지가 눈에 띈다.</w:t>
      </w:r>
    </w:p>
    <w:p>
      <w:r>
        <w:rPr>
          <w:rFonts w:ascii="Consolas" w:hAnsi="Consolas" w:eastAsia="맑은 고딕"/>
          <w:b/>
          <w:sz w:val="21"/>
        </w:rPr>
        <w:t xml:space="preserve">sql</w:t>
      </w:r>
      <w:r>
        <w:rPr>
          <w:rFonts w:ascii="맑은 고딕" w:hAnsi="맑은 고딕" w:eastAsia="맑은 고딕"/>
          <w:sz w:val="21"/>
        </w:rPr>
        <w:t xml:space="preserve"> — DGMGRL 안에서 SQL을 실행한다. 두 도구를 오갈 필요를 줄여 준다.</w:t>
      </w:r>
    </w:p>
    <w:p>
      <w:r>
        <w:rPr>
          <w:rFonts w:ascii="Consolas" w:hAnsi="Consolas" w:eastAsia="맑은 고딕"/>
          <w:b/>
          <w:sz w:val="21"/>
        </w:rPr>
        <w:t xml:space="preserve">export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import</w:t>
      </w:r>
      <w:r>
        <w:rPr>
          <w:rFonts w:ascii="맑은 고딕" w:hAnsi="맑은 고딕" w:eastAsia="맑은 고딕"/>
          <w:sz w:val="21"/>
        </w:rPr>
        <w:t xml:space="preserve"> — 구성을 파일로 내보내고 들여온다. 구성 파일이 손상됐을 때의 복구 수단이며, 백업해 두면 좋다.</w:t>
      </w:r>
    </w:p>
    <w:p>
      <w:r>
        <w:rPr>
          <w:rFonts w:ascii="Consolas" w:hAnsi="Consolas" w:eastAsia="맑은 고딕"/>
          <w:b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 — 14장에서 자세히 다룬다. 역할 전환이 가능한 상태인지 미리 점검한다.</w:t>
      </w:r>
    </w:p>
    <w:p>
      <w:r>
        <w:rPr>
          <w:rFonts w:ascii="Consolas" w:hAnsi="Consolas" w:eastAsia="맑은 고딕"/>
          <w:b/>
          <w:sz w:val="21"/>
        </w:rPr>
        <w:t xml:space="preserve">startup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shutdown</w:t>
      </w:r>
      <w:r>
        <w:rPr>
          <w:rFonts w:ascii="맑은 고딕" w:hAnsi="맑은 고딕" w:eastAsia="맑은 고딕"/>
          <w:sz w:val="21"/>
        </w:rPr>
        <w:t xml:space="preserve"> — 데이터베이스를 기동·종료한다. 정적 등록이 필요한 이유가 여기 있다. 내려가 있는 인스턴스에 접속해 올리려면 리스너가 SID를 알아야 한다.</w:t>
      </w:r>
    </w:p>
    <w:p>
      <w:pPr>
        <w:pStyle w:val="Heading2"/>
      </w:pPr>
      <w:r>
        <w:t>13.8  Broker로 상태를 바꾼다</w:t>
      </w:r>
    </w:p>
    <w:p>
      <w:pPr>
        <w:pStyle w:val="Heading3"/>
      </w:pPr>
      <w:r>
        <w:t>13.8.1  EDIT DATABASE SET STATE</w:t>
      </w:r>
    </w:p>
    <w:p>
      <w:r>
        <w:rPr>
          <w:rFonts w:ascii="맑은 고딕" w:hAnsi="맑은 고딕" w:eastAsia="맑은 고딕"/>
          <w:sz w:val="21"/>
        </w:rPr>
        <w:t>적용을 끄고 켜는 것을 Broker 명령으로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state='APPLY-OFF';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READ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recovery_mode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IDLE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mrp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MRP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SQL로 확인하면 7장에서 배운 값들이 그대로 움직인다.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가 되고,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 되고, MRP0이 사라진다.</w:t>
      </w:r>
    </w:p>
    <w:p>
      <w:r>
        <w:rPr>
          <w:rFonts w:ascii="맑은 고딕" w:hAnsi="맑은 고딕" w:eastAsia="맑은 고딕"/>
          <w:b/>
          <w:sz w:val="21"/>
        </w:rPr>
        <w:t xml:space="preserve">Broker 명령이 결국 SQL로 번역된다</w:t>
      </w:r>
      <w:r>
        <w:rPr>
          <w:rFonts w:ascii="맑은 고딕" w:hAnsi="맑은 고딕" w:eastAsia="맑은 고딕"/>
          <w:sz w:val="21"/>
        </w:rPr>
        <w:t xml:space="preserve">는 것을 여기서 확인할 수 있다. 우리가 7장에서 </w:t>
      </w:r>
      <w:r>
        <w:rPr>
          <w:rFonts w:ascii="Consolas" w:hAnsi="Consolas" w:eastAsia="맑은 고딕"/>
          <w:sz w:val="21"/>
        </w:rPr>
        <w:t xml:space="preserve">ALTER DATABASE RECOVER MANAGED STANDBY DATABASE CANCEL</w:t>
      </w:r>
      <w:r>
        <w:rPr>
          <w:rFonts w:ascii="맑은 고딕" w:hAnsi="맑은 고딕" w:eastAsia="맑은 고딕"/>
          <w:sz w:val="21"/>
        </w:rPr>
        <w:t xml:space="preserve">을 실행했던 것과 같은 결과다.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state='APPLY-ON';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되돌리면 MRP0이 다시 뜬다.</w:t>
      </w:r>
    </w:p>
    <w:p>
      <w:r>
        <w:rPr>
          <w:rFonts w:ascii="맑은 고딕" w:hAnsi="맑은 고딕" w:eastAsia="맑은 고딕"/>
          <w:b/>
          <w:sz w:val="21"/>
        </w:rPr>
        <w:t xml:space="preserve">차이는 기억한다는 점</w:t>
      </w:r>
      <w:r>
        <w:rPr>
          <w:rFonts w:ascii="맑은 고딕" w:hAnsi="맑은 고딕" w:eastAsia="맑은 고딕"/>
          <w:sz w:val="21"/>
        </w:rPr>
        <w:t xml:space="preserve">이다. SQL로 MRP를 멈추면 Broker는 그것을 "의도하지 않은 상태"로 보고 경고한다. Broker 명령으로 멈추면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가 함께 바뀌므로 정상 상태가 된다.</w:t>
      </w:r>
    </w:p>
    <w:p>
      <w:pPr>
        <w:pStyle w:val="Heading3"/>
      </w:pPr>
      <w:r>
        <w:t>13.8.2  속성으로 전송 방식을 바꾼다</w:t>
      </w:r>
    </w:p>
    <w:p>
      <w:r>
        <w:rPr>
          <w:rFonts w:ascii="맑은 고딕" w:hAnsi="맑은 고딕" w:eastAsia="맑은 고딕"/>
          <w:sz w:val="21"/>
        </w:rPr>
        <w:t xml:space="preserve">2장에서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를 직접 고쳤다. Broker에서는 속성으로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'LogXptMode'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LogXptMode = 'ASYNC'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'LogXptMode'='SYNC';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SQL로 확인하면 파라미터가 바뀌어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value from v$parameter where name='log_archive_dest_2';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service="boston", SYNC AFFIRM delay=0 optional compression=disable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max_failure=0 reopen=300 db_unique_name="boston" net_timeout=30,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valid_for=(online_logfile,all_roles)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ASYNC NOAFFIRM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으로 바뀌었다. </w:t>
      </w:r>
      <w:r>
        <w:rPr>
          <w:rFonts w:ascii="맑은 고딕" w:hAnsi="맑은 고딕" w:eastAsia="맑은 고딕"/>
          <w:b/>
          <w:sz w:val="21"/>
        </w:rPr>
        <w:t xml:space="preserve">속성 하나를 바꾸면 Broker가 문자열 전체를 다시 만든다.</w:t>
      </w:r>
    </w:p>
    <w:p>
      <w:r>
        <w:rPr>
          <w:rFonts w:ascii="맑은 고딕" w:hAnsi="맑은 고딕" w:eastAsia="맑은 고딕"/>
          <w:sz w:val="21"/>
        </w:rPr>
        <w:t xml:space="preserve">10장에서 Far Sync를 구성할 때 이 문자열을 손으로 적었던 것과 비교된다. 그때는 </w:t>
      </w:r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을 정확히 적어야 했고, 빠뜨린 속성은 기본값이 되었다. Broker는 속성 이름만 알면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자주 쓰는 속성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대응하는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LogXptMode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SYNC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ASYNC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FASTSYNC</w:t>
            </w:r>
            <w:r>
              <w:rPr>
                <w:rFonts w:ascii="맑은 고딕" w:hAnsi="맑은 고딕" w:eastAsia="맑은 고딕"/>
                <w:sz w:val="19"/>
              </w:rPr>
              <w:t xml:space="preserve"> — 전송 방식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LogShipping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ON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OFF</w:t>
            </w:r>
            <w:r>
              <w:rPr>
                <w:rFonts w:ascii="맑은 고딕" w:hAnsi="맑은 고딕" w:eastAsia="맑은 고딕"/>
                <w:sz w:val="19"/>
              </w:rPr>
              <w:t xml:space="preserve"> — </w:t>
            </w:r>
            <w:r>
              <w:rPr>
                <w:rFonts w:ascii="Consolas" w:hAnsi="Consolas" w:eastAsia="맑은 고딕"/>
                <w:sz w:val="19"/>
              </w:rPr>
              <w:t xml:space="preserve">LOG_ARCHIVE_DEST_STATE_n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DelayMins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적용 지연 (14장)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ApplyLagThreshold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경고 임계값 (기본 30초)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TransportLagThreshold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전송 지연 임계값 (기본 30초)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NetTimeout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네트워크 시간 초과 (기본 30초)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ReopenSecs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재시도 간격 (기본 300초)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StandbyFileManagement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8장의 그 파라미터</w:t>
            </w:r>
          </w:p>
        </w:tc>
      </w:tr>
    </w:tbl>
    <w:p/>
    <w:p>
      <w:pPr>
        <w:pStyle w:val="Heading3"/>
      </w:pPr>
      <w:r>
        <w:t>13.8.3  보호 모드도 명령 한 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configuration set protection mode as maxavailability;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10장에서 </w:t>
      </w:r>
      <w:r>
        <w:rPr>
          <w:rFonts w:ascii="Consolas" w:hAnsi="Consolas" w:eastAsia="맑은 고딕"/>
          <w:sz w:val="21"/>
        </w:rPr>
        <w:t xml:space="preserve">ALTER DATABASE SET STANDBY DATABASE TO MAXIMIZE AVAILABILITY</w:t>
      </w:r>
      <w:r>
        <w:rPr>
          <w:rFonts w:ascii="맑은 고딕" w:hAnsi="맑은 고딕" w:eastAsia="맑은 고딕"/>
          <w:sz w:val="21"/>
        </w:rPr>
        <w:t xml:space="preserve">를 실행하고, 그 전에 동기 전송을 설정하고, 순서를 맞췄던 일을 Broker가 한 줄로 처리한다.</w:t>
      </w:r>
    </w:p>
    <w:p>
      <w:r>
        <w:rPr>
          <w:rFonts w:ascii="맑은 고딕" w:hAnsi="맑은 고딕" w:eastAsia="맑은 고딕"/>
          <w:sz w:val="21"/>
        </w:rPr>
        <w:t xml:space="preserve">다만 </w:t>
      </w:r>
      <w:r>
        <w:rPr>
          <w:rFonts w:ascii="맑은 고딕" w:hAnsi="맑은 고딕" w:eastAsia="맑은 고딕"/>
          <w:b/>
          <w:sz w:val="21"/>
        </w:rPr>
        <w:t xml:space="preserve">전제는 같다.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LogXptMode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가 아니면 </w:t>
      </w:r>
      <w:r>
        <w:rPr>
          <w:rFonts w:ascii="Consolas" w:hAnsi="Consolas" w:eastAsia="맑은 고딕"/>
          <w:sz w:val="21"/>
        </w:rPr>
        <w:t xml:space="preserve">MaxAvailability</w:t>
      </w:r>
      <w:r>
        <w:rPr>
          <w:rFonts w:ascii="맑은 고딕" w:hAnsi="맑은 고딕" w:eastAsia="맑은 고딕"/>
          <w:sz w:val="21"/>
        </w:rPr>
        <w:t xml:space="preserve">로 올라가지 않는다. Broker는 순서를 대신해 줄 뿐 물리 법칙을 바꾸지는 않는다.</w:t>
      </w:r>
    </w:p>
    <w:p>
      <w:r>
        <w:rPr>
          <w:rFonts w:ascii="맑은 고딕" w:hAnsi="맑은 고딕" w:eastAsia="맑은 고딕"/>
          <w:sz w:val="21"/>
        </w:rPr>
        <w:t xml:space="preserve">되돌릴 때도 같은 순서를 지킨다. 11장에서 배운 대로 </w:t>
      </w:r>
      <w:r>
        <w:rPr>
          <w:rFonts w:ascii="맑은 고딕" w:hAnsi="맑은 고딕" w:eastAsia="맑은 고딕"/>
          <w:b/>
          <w:sz w:val="21"/>
        </w:rPr>
        <w:t xml:space="preserve">보호 모드를 먼저 내리고 전송 방식을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configuration set protection mode as maxperformance;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'LogXptMode'='ASYNC';</w:t>
            </w:r>
          </w:p>
        </w:tc>
      </w:tr>
    </w:tbl>
    <w:p/>
    <w:p>
      <w:pPr>
        <w:pStyle w:val="Heading2"/>
      </w:pPr>
      <w:r>
        <w:t>13.9  Broker가 관리하는 것을 SQL로 바꾸면</w:t>
      </w:r>
    </w:p>
    <w:p>
      <w:r>
        <w:rPr>
          <w:rFonts w:ascii="맑은 고딕" w:hAnsi="맑은 고딕" w:eastAsia="맑은 고딕"/>
          <w:sz w:val="21"/>
        </w:rPr>
        <w:t>12장에서 SYS가 가드를 통과해 사고를 냈다. 여기서도 비슷한 함정이 있다.</w:t>
      </w:r>
    </w:p>
    <w:p>
      <w:r>
        <w:rPr>
          <w:rFonts w:ascii="맑은 고딕" w:hAnsi="맑은 고딕" w:eastAsia="맑은 고딕"/>
          <w:sz w:val="21"/>
        </w:rPr>
        <w:t xml:space="preserve">Broker가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관리하는데 SQL로 그것을 바꾸면 어떻게 될까. </w:t>
      </w:r>
      <w:r>
        <w:rPr>
          <w:rFonts w:ascii="맑은 고딕" w:hAnsi="맑은 고딕" w:eastAsia="맑은 고딕"/>
          <w:b/>
          <w:sz w:val="21"/>
        </w:rPr>
        <w:t xml:space="preserve">명령은 성공한다.</w:t>
      </w:r>
      <w:r>
        <w:rPr>
          <w:rFonts w:ascii="맑은 고딕" w:hAnsi="맑은 고딕" w:eastAsia="맑은 고딕"/>
          <w:sz w:val="21"/>
        </w:rPr>
        <w:t xml:space="preserve"> Broker가 SQL을 막지는 않는다.</w:t>
      </w:r>
    </w:p>
    <w:p>
      <w:r>
        <w:rPr>
          <w:rFonts w:ascii="맑은 고딕" w:hAnsi="맑은 고딕" w:eastAsia="맑은 고딕"/>
          <w:sz w:val="21"/>
        </w:rPr>
        <w:t xml:space="preserve">문제는 그다음이다. Broker의 구성 파일에는 원래 값이 들어 있고 실제 파라미터는 바뀌어 있으므로 </w:t>
      </w:r>
      <w:r>
        <w:rPr>
          <w:rFonts w:ascii="맑은 고딕" w:hAnsi="맑은 고딕" w:eastAsia="맑은 고딕"/>
          <w:b/>
          <w:sz w:val="21"/>
        </w:rPr>
        <w:t xml:space="preserve">둘이 어긋난다.</w:t>
      </w:r>
      <w:r>
        <w:rPr>
          <w:rFonts w:ascii="맑은 고딕" w:hAnsi="맑은 고딕" w:eastAsia="맑은 고딕"/>
          <w:sz w:val="21"/>
        </w:rPr>
        <w:t xml:space="preserve"> Broker는 이것을 감지해 경고하고, 다음 갱신 주기에 자기 값으로 되돌린다.</w:t>
      </w:r>
    </w:p>
    <w:p>
      <w:r>
        <w:rPr>
          <w:rFonts w:ascii="맑은 고딕" w:hAnsi="맑은 고딕" w:eastAsia="맑은 고딕"/>
          <w:sz w:val="21"/>
        </w:rPr>
        <w:t>확인하는 속성이 따로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InconsistentProperties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구성 파일과 실제 파라미터가 다른 항목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InconsistentLogXptProps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그중 전송 관련 항목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둘 다 </w:t>
      </w:r>
      <w:r>
        <w:rPr>
          <w:rFonts w:ascii="Consolas" w:hAnsi="Consolas" w:eastAsia="맑은 고딕"/>
          <w:sz w:val="21"/>
        </w:rPr>
        <w:t xml:space="preserve">(monitor)</w:t>
      </w:r>
      <w:r>
        <w:rPr>
          <w:rFonts w:ascii="맑은 고딕" w:hAnsi="맑은 고딕" w:eastAsia="맑은 고딕"/>
          <w:sz w:val="21"/>
        </w:rPr>
        <w:t xml:space="preserve">로 표시되는데, 이는 "조회 전용 항목"이라는 뜻이다. </w:t>
      </w:r>
      <w:r>
        <w:rPr>
          <w:rFonts w:ascii="Consolas" w:hAnsi="Consolas" w:eastAsia="맑은 고딕"/>
          <w:sz w:val="21"/>
        </w:rPr>
        <w:t xml:space="preserve">SHOW DATABASE '&lt;이름&gt;' 'InconsistentProperties'</w:t>
      </w:r>
      <w:r>
        <w:rPr>
          <w:rFonts w:ascii="맑은 고딕" w:hAnsi="맑은 고딕" w:eastAsia="맑은 고딕"/>
          <w:sz w:val="21"/>
        </w:rPr>
        <w:t xml:space="preserve">로 내용을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원칙 하나로 정리한다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Broker를 켰으면 Broker로만 바꾼다.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원칙에는 예외가 거의 없다. Broker가 관리하지 않는 파라미터(</w:t>
            </w:r>
            <w:r>
              <w:rPr>
                <w:rFonts w:ascii="Consolas" w:hAnsi="Consolas" w:eastAsia="맑은 고딕"/>
                <w:sz w:val="20"/>
              </w:rPr>
              <w:t xml:space="preserve">SGA_TARGET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PROCESSES</w:t>
            </w:r>
            <w:r>
              <w:rPr>
                <w:rFonts w:ascii="맑은 고딕" w:hAnsi="맑은 고딕" w:eastAsia="맑은 고딕"/>
                <w:sz w:val="20"/>
              </w:rPr>
              <w:t xml:space="preserve"> 등)는 SQL로 바꿔도 되지만, 구성에 관련된 것은 전부 Broker로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판단이 애매하면 </w:t>
            </w:r>
            <w:r>
              <w:rPr>
                <w:rFonts w:ascii="Consolas" w:hAnsi="Consolas" w:eastAsia="맑은 고딕"/>
                <w:sz w:val="20"/>
              </w:rPr>
              <w:t xml:space="preserve">SHOW DATABASE VERBOSE '&lt;이름&gt;'</w:t>
            </w:r>
            <w:r>
              <w:rPr>
                <w:rFonts w:ascii="맑은 고딕" w:hAnsi="맑은 고딕" w:eastAsia="맑은 고딕"/>
                <w:sz w:val="20"/>
              </w:rPr>
              <w:t xml:space="preserve">의 속성 목록을 본다.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거기 있으면 Broker의 것</w:t>
            </w:r>
            <w:r>
              <w:rPr>
                <w:rFonts w:ascii="맑은 고딕" w:hAnsi="맑은 고딕" w:eastAsia="맑은 고딕"/>
                <w:sz w:val="20"/>
              </w:rPr>
              <w:t xml:space="preserve">이다. 실습에서 확인한 목록에는 </w:t>
            </w:r>
            <w:r>
              <w:rPr>
                <w:rFonts w:ascii="Consolas" w:hAnsi="Consolas" w:eastAsia="맑은 고딕"/>
                <w:sz w:val="20"/>
              </w:rPr>
              <w:t xml:space="preserve">LogXptMode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StandbyFileManagement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ArchiveLagTarget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LogArchiveMaxProcesses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DbFileNameConvert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LogFileNameConvert</w:t>
            </w:r>
            <w:r>
              <w:rPr>
                <w:rFonts w:ascii="맑은 고딕" w:hAnsi="맑은 고딕" w:eastAsia="맑은 고딕"/>
                <w:sz w:val="20"/>
              </w:rPr>
              <w:t xml:space="preserve"> 등 40개 가까운 항목이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반대 방향도 알아 둔다.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Broker를 끄면(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DG_BROKER_START=FALSE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) 파라미터는 그대로 남는다.</w:t>
            </w:r>
            <w:r>
              <w:rPr>
                <w:rFonts w:ascii="맑은 고딕" w:hAnsi="맑은 고딕" w:eastAsia="맑은 고딕"/>
                <w:sz w:val="20"/>
              </w:rPr>
              <w:t xml:space="preserve"> Broker가 만든 값이 그 자리에 있으므로 구성은 계속 동작한다. 다시 손으로 관리하려면 그 값을 직접 손봐야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Broker 도입은 되돌리기 어려운 결정은 아니지만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한 방향으로 정해 두어야 하는 결정</w:t>
            </w:r>
            <w:r>
              <w:rPr>
                <w:rFonts w:ascii="맑은 고딕" w:hAnsi="맑은 고딕" w:eastAsia="맑은 고딕"/>
                <w:sz w:val="20"/>
              </w:rPr>
              <w:t xml:space="preserve">이다. 어떤 것은 Broker로, 어떤 것은 SQL로 관리하는 혼용이 가장 나쁘다.</w:t>
            </w:r>
          </w:p>
        </w:tc>
      </w:tr>
    </w:tbl>
    <w:p/>
    <w:p>
      <w:pPr>
        <w:pStyle w:val="Heading2"/>
      </w:pPr>
      <w:r>
        <w:t>13.9.1  실측 — Broker는 곧바로 알아채지 못했다</w:t>
      </w:r>
    </w:p>
    <w:p>
      <w:r>
        <w:rPr>
          <w:rFonts w:ascii="맑은 고딕" w:hAnsi="맑은 고딕" w:eastAsia="맑은 고딕"/>
          <w:sz w:val="21"/>
        </w:rPr>
        <w:t xml:space="preserve">13.9의 원칙을 시험해 봤다. Broker가 관리하는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SQL로 바꾸면 어떻게 되는지 실제로 확인한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log_archive_dest_2='service=boston async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valid_for=(online_logfiles,primary_role) db_unique_name=boston'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명령이 성공했다. 30초 뒤 Broker에게 물었다.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   (status updated 32 seconds ago)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경고도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'InconsistentLogXptProps'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INCONSISTENT LOG TRANSPORT PROPERTIES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INSTANCE_NAME  STANDBY_NAME  PROPERTY_NAME  MEMORY_VALUE  BROKER_VALUE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'InconsistentProperties'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INCONSISTENT PROPERTIES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INSTANCE_NAME  PROPERTY_NAME  MEMORY_VALUE  SPFILE_VALUE  BROKER_VALUE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두 목록 모두 비어 있다.</w:t>
      </w:r>
      <w:r>
        <w:rPr>
          <w:rFonts w:ascii="맑은 고딕" w:hAnsi="맑은 고딕" w:eastAsia="맑은 고딕"/>
          <w:sz w:val="21"/>
        </w:rPr>
        <w:t xml:space="preserve"> 머리글만 나오고 행이 없다.</w:t>
      </w:r>
    </w:p>
    <w:p>
      <w:r>
        <w:rPr>
          <w:rFonts w:ascii="맑은 고딕" w:hAnsi="맑은 고딕" w:eastAsia="맑은 고딕"/>
          <w:sz w:val="21"/>
        </w:rPr>
        <w:t>그런데 파라미터는 분명히 바뀌어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value from v$parameter where name='log_archive_dest_2';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service=boston async valid_for=(online_logfiles,primary_role) db_unique_name=boston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Broker가 만든 긴 문자열이 사라지고 사람이 적은 짧은 문자열이 들어 있다.</w:t>
      </w:r>
    </w:p>
    <w:p>
      <w:r>
        <w:rPr>
          <w:rFonts w:ascii="맑은 고딕" w:hAnsi="맑은 고딕" w:eastAsia="맑은 고딕"/>
          <w:b/>
          <w:sz w:val="21"/>
        </w:rPr>
        <w:t xml:space="preserve">정리하면 이렇다.</w:t>
      </w:r>
      <w:r>
        <w:rPr>
          <w:rFonts w:ascii="맑은 고딕" w:hAnsi="맑은 고딕" w:eastAsia="맑은 고딕"/>
          <w:sz w:val="21"/>
        </w:rPr>
        <w:t xml:space="preserve"> "Broker가 감지해서 경고한다"는 설명은 이 환경·이 시간 범위에서는 성립하지 않았다. 감지 주기나 대상 항목의 문제일 수 있고 더 기다리면 달라질 수도 있다. 확인한 것은 </w:t>
      </w:r>
      <w:r>
        <w:rPr>
          <w:rFonts w:ascii="맑은 고딕" w:hAnsi="맑은 고딕" w:eastAsia="맑은 고딕"/>
          <w:b/>
          <w:sz w:val="21"/>
        </w:rPr>
        <w:t xml:space="preserve">30초 안에는 아무 신호도 없었다</w:t>
      </w:r>
      <w:r>
        <w:rPr>
          <w:rFonts w:ascii="맑은 고딕" w:hAnsi="맑은 고딕" w:eastAsia="맑은 고딕"/>
          <w:sz w:val="21"/>
        </w:rPr>
        <w:t xml:space="preserve">는 사실뿐이다.</w:t>
      </w:r>
    </w:p>
    <w:p>
      <w:r>
        <w:rPr>
          <w:rFonts w:ascii="맑은 고딕" w:hAnsi="맑은 고딕" w:eastAsia="맑은 고딕"/>
          <w:sz w:val="21"/>
        </w:rPr>
        <w:t>그러므로 실무 지침은 감지에 기대지 않는 쪽이어야 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바꾸지 않는다.</w:t>
      </w:r>
      <w:r>
        <w:rPr>
          <w:rFonts w:ascii="맑은 고딕" w:hAnsi="맑은 고딕" w:eastAsia="맑은 고딕"/>
          <w:sz w:val="21"/>
        </w:rPr>
        <w:t xml:space="preserve"> 이것이 첫째다. 감지되지 않는다는 것은 오히려 더 위험하다.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실수로 바꿨다면 </w:t>
      </w:r>
      <w:r>
        <w:rPr>
          <w:rFonts w:ascii="맑은 고딕" w:hAnsi="맑은 고딕" w:eastAsia="맑은 고딕"/>
          <w:b/>
          <w:sz w:val="21"/>
        </w:rPr>
        <w:t xml:space="preserve">속성을 다시 적용해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'LogXptMode'='ASYNC';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Property "LogXptMode" updated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value from v$parameter where name='log_archive_dest_2';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service="boston", ASYNC NOAFFIRM delay=0 optional compression=disable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max_failure=0 reopen=300 db_unique_name="boston" net_timeout=30,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valid_for=(online_logfile,all_roles)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Broker 형식이 돌아왔다. </w:t>
      </w:r>
      <w:r>
        <w:rPr>
          <w:rFonts w:ascii="맑은 고딕" w:hAnsi="맑은 고딕" w:eastAsia="맑은 고딕"/>
          <w:b/>
          <w:sz w:val="21"/>
        </w:rPr>
        <w:t xml:space="preserve">속성을 하나라도 다시 적용하면 문자열 전체가 다시 만들어진다.</w:t>
      </w:r>
      <w:r>
        <w:rPr>
          <w:rFonts w:ascii="맑은 고딕" w:hAnsi="맑은 고딕" w:eastAsia="맑은 고딕"/>
          <w:sz w:val="21"/>
        </w:rPr>
        <w:t xml:space="preserve"> 값이 같아도 상관없다.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로 다시 설정한 것뿐인데 전체가 복구됐다.</w:t>
      </w:r>
    </w:p>
    <w:p>
      <w:r>
        <w:rPr>
          <w:rFonts w:ascii="맑은 고딕" w:hAnsi="맑은 고딕" w:eastAsia="맑은 고딕"/>
          <w:sz w:val="21"/>
        </w:rPr>
        <w:t>이것이 실무에서 쓸 만한 회복 수단이다. 어긋난 것을 발견하면 아무 속성이나 다시 적용한다.</w:t>
      </w:r>
    </w:p>
    <w:p>
      <w:pPr>
        <w:pStyle w:val="Heading2"/>
      </w:pPr>
      <w:r>
        <w:t>13.10  Broker를 도입할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언제 어떻게 옮기는가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거의 언제나 쓴다.</w:t>
            </w:r>
            <w:r>
              <w:rPr>
                <w:rFonts w:ascii="맑은 고딕" w:hAnsi="맑은 고딕" w:eastAsia="맑은 고딕"/>
                <w:sz w:val="20"/>
              </w:rPr>
              <w:t xml:space="preserve"> Data Guard를 운영한다면 Broker를 쓰지 않을 이유가 별로 없다. 다음의 경우가 특히 그렇다.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역할 전환을 실제로 수행할 계획이 있을 때.</w:t>
            </w:r>
            <w:r>
              <w:rPr>
                <w:rFonts w:ascii="맑은 고딕" w:hAnsi="맑은 고딕" w:eastAsia="맑은 고딕"/>
                <w:sz w:val="20"/>
              </w:rPr>
              <w:t xml:space="preserve"> 손으로 하는 Switchover는 단계가 많고 순서가 중요하다. 16장에서 비교한다.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구성원이 셋 이상일 때.</w:t>
            </w:r>
            <w:r>
              <w:rPr>
                <w:rFonts w:ascii="맑은 고딕" w:hAnsi="맑은 고딕" w:eastAsia="맑은 고딕"/>
                <w:sz w:val="20"/>
              </w:rPr>
              <w:t xml:space="preserve"> 10장처럼 Far Sync나 계단식이 끼면 손으로 유지할 대칭이 급격히 늘어난다.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여러 사람이 관리할 때.</w:t>
            </w:r>
            <w:r>
              <w:rPr>
                <w:rFonts w:ascii="맑은 고딕" w:hAnsi="맑은 고딕" w:eastAsia="맑은 고딕"/>
                <w:sz w:val="20"/>
              </w:rPr>
              <w:t xml:space="preserve"> 파라미터 문자열을 각자 손으로 적으면 표기가 갈린다. 실습에서도 </w:t>
            </w:r>
            <w:r>
              <w:rPr>
                <w:rFonts w:ascii="Consolas" w:hAnsi="Consolas" w:eastAsia="맑은 고딕"/>
                <w:sz w:val="20"/>
              </w:rPr>
              <w:t xml:space="preserve">online_logfiles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 xml:space="preserve">online_logfile</w:t>
            </w:r>
            <w:r>
              <w:rPr>
                <w:rFonts w:ascii="맑은 고딕" w:hAnsi="맑은 고딕" w:eastAsia="맑은 고딕"/>
                <w:sz w:val="20"/>
              </w:rPr>
              <w:t xml:space="preserve">이 섞여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자동 장애 조치가 필요할 때.</w:t>
            </w:r>
            <w:r>
              <w:rPr>
                <w:rFonts w:ascii="맑은 고딕" w:hAnsi="맑은 고딕" w:eastAsia="맑은 고딕"/>
                <w:sz w:val="20"/>
              </w:rPr>
              <w:t xml:space="preserve"> Fast-Start Failover는 Broker 없이 쓸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주저할 만한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구성이 아주 단순하고 바뀌지 않을 때.</w:t>
            </w:r>
            <w:r>
              <w:rPr>
                <w:rFonts w:ascii="맑은 고딕" w:hAnsi="맑은 고딕" w:eastAsia="맑은 고딕"/>
                <w:sz w:val="20"/>
              </w:rPr>
              <w:t xml:space="preserve"> 2노드에 손으로 만든 구성이 안정적으로 돌고 있다면 급하지 않다.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관리 도구가 이미 자체 스크립트로 정착해 있을 때.</w:t>
            </w:r>
            <w:r>
              <w:rPr>
                <w:rFonts w:ascii="맑은 고딕" w:hAnsi="맑은 고딕" w:eastAsia="맑은 고딕"/>
                <w:sz w:val="20"/>
              </w:rPr>
              <w:t xml:space="preserve"> 혼용이 가장 나쁘므로 한쪽으로 정리할 여력이 있어야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옮기는 절차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① 정적 등록을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&lt;db_unique_name&gt;_DGMGRL</w:t>
            </w:r>
            <w:r>
              <w:rPr>
                <w:rFonts w:ascii="맑은 고딕" w:hAnsi="맑은 고딕" w:eastAsia="맑은 고딕"/>
                <w:sz w:val="20"/>
              </w:rPr>
              <w:t xml:space="preserve"> 서비스가 양쪽에 있어야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②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tnsnames.ora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별칭을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양쪽에서 상대에게 접속되어야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③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DG_BROKER_START=TRUE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양쪽에 설정한다.</w:t>
            </w:r>
            <w:r>
              <w:rPr>
                <w:rFonts w:ascii="맑은 고딕" w:hAnsi="맑은 고딕" w:eastAsia="맑은 고딕"/>
                <w:sz w:val="20"/>
              </w:rPr>
              <w:t xml:space="preserve"> 재기동은 필요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④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SERVICE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속성이 있는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LOG_ARCHIVE_DEST_n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을 비운다.</w:t>
            </w:r>
            <w:r>
              <w:rPr>
                <w:rFonts w:ascii="맑은 고딕" w:hAnsi="맑은 고딕" w:eastAsia="맑은 고딕"/>
                <w:sz w:val="20"/>
              </w:rPr>
              <w:t xml:space="preserve"> 이때 전송이 잠시 끊긴다.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⑤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CREATE CONFIGURATION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→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ADD DATABASE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→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ENABLE CONFIGURATION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⑥ Broker가 다시 쓴 파라미터를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특히 </w:t>
            </w:r>
            <w:r>
              <w:rPr>
                <w:rFonts w:ascii="Consolas" w:hAnsi="Consolas" w:eastAsia="맑은 고딕"/>
                <w:sz w:val="20"/>
              </w:rPr>
              <w:t xml:space="preserve">VALID_FOR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all_roles</w:t>
            </w:r>
            <w:r>
              <w:rPr>
                <w:rFonts w:ascii="맑은 고딕" w:hAnsi="맑은 고딕" w:eastAsia="맑은 고딕"/>
                <w:sz w:val="20"/>
              </w:rPr>
              <w:t xml:space="preserve">로 바뀐 것.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⑦ 데이터로 종단 검증한다.</w:t>
            </w:r>
            <w:r>
              <w:rPr>
                <w:rFonts w:ascii="맑은 고딕" w:hAnsi="맑은 고딕" w:eastAsia="맑은 고딕"/>
                <w:sz w:val="20"/>
              </w:rPr>
              <w:t xml:space="preserve"> Primary에 한 행 넣고 Standby에서 조회.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④가 유일하게 서비스에 영향을 주는 단계이므로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변경 시간대를 잡아 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다음을 각각 "정상", "조치 필요", "요약일 뿐" 중 하나로 판정하고 근거를 말해 보라. 모두 이 장의 실측이다.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dgmgrl</w:t>
            </w:r>
            <w:r>
              <w:rPr>
                <w:rFonts w:ascii="맑은 고딕" w:hAnsi="맑은 고딕" w:eastAsia="맑은 고딕"/>
                <w:sz w:val="20"/>
              </w:rPr>
              <w:t xml:space="preserve"> 접속 후 </w:t>
            </w:r>
            <w:r>
              <w:rPr>
                <w:rFonts w:ascii="Consolas" w:hAnsi="Consolas" w:eastAsia="맑은 고딕"/>
                <w:sz w:val="20"/>
              </w:rPr>
              <w:t xml:space="preserve">ORA-16532: broker configuration does not exist</w:t>
            </w:r>
            <w:r>
              <w:rPr>
                <w:rFonts w:ascii="맑은 고딕" w:hAnsi="맑은 고딕" w:eastAsia="맑은 고딕"/>
                <w:sz w:val="20"/>
              </w:rPr>
              <w:t xml:space="preserve">가 나왔다.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ADD DATABASE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ORA-16698</w:t>
            </w:r>
            <w:r>
              <w:rPr>
                <w:rFonts w:ascii="맑은 고딕" w:hAnsi="맑은 고딕" w:eastAsia="맑은 고딕"/>
                <w:sz w:val="20"/>
              </w:rPr>
              <w:t xml:space="preserve">로 실패했다.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활성화 전 멤버에 </w:t>
            </w:r>
            <w:r>
              <w:rPr>
                <w:rFonts w:ascii="Consolas" w:hAnsi="Consolas" w:eastAsia="맑은 고딕"/>
                <w:sz w:val="20"/>
              </w:rPr>
              <w:t xml:space="preserve">(disabled)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 xml:space="preserve">ORA-16905</w:t>
            </w:r>
            <w:r>
              <w:rPr>
                <w:rFonts w:ascii="맑은 고딕" w:hAnsi="맑은 고딕" w:eastAsia="맑은 고딕"/>
                <w:sz w:val="20"/>
              </w:rPr>
              <w:t xml:space="preserve">가 표시된다.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활성화 후 </w:t>
            </w:r>
            <w:r>
              <w:rPr>
                <w:rFonts w:ascii="Consolas" w:hAnsi="Consolas" w:eastAsia="맑은 고딕"/>
                <w:sz w:val="20"/>
              </w:rPr>
              <w:t xml:space="preserve">Warning: ORA-16809: multiple warnings detected for the member</w:t>
            </w:r>
            <w:r>
              <w:rPr>
                <w:rFonts w:ascii="맑은 고딕" w:hAnsi="맑은 고딕" w:eastAsia="맑은 고딕"/>
                <w:sz w:val="20"/>
              </w:rPr>
              <w:t xml:space="preserve">가 보인다.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인수 후 </w:t>
            </w:r>
            <w:r>
              <w:rPr>
                <w:rFonts w:ascii="Consolas" w:hAnsi="Consolas" w:eastAsia="맑은 고딕"/>
                <w:sz w:val="20"/>
              </w:rPr>
              <w:t xml:space="preserve">FAL_SERVER</w:t>
            </w:r>
            <w:r>
              <w:rPr>
                <w:rFonts w:ascii="맑은 고딕" w:hAnsi="맑은 고딕" w:eastAsia="맑은 고딕"/>
                <w:sz w:val="20"/>
              </w:rPr>
              <w:t xml:space="preserve">가 비어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SET STATE='APPLY-OFF'</w:t>
            </w:r>
            <w:r>
              <w:rPr>
                <w:rFonts w:ascii="맑은 고딕" w:hAnsi="맑은 고딕" w:eastAsia="맑은 고딕"/>
                <w:sz w:val="20"/>
              </w:rPr>
              <w:t xml:space="preserve"> 후 </w:t>
            </w:r>
            <w:r>
              <w:rPr>
                <w:rFonts w:ascii="Consolas" w:hAnsi="Consolas" w:eastAsia="맑은 고딕"/>
                <w:sz w:val="20"/>
              </w:rPr>
              <w:t xml:space="preserve">Database Status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⑦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SHOW CONFIGURATION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status updated 32 seconds ago</w:t>
            </w:r>
            <w:r>
              <w:rPr>
                <w:rFonts w:ascii="맑은 고딕" w:hAnsi="맑은 고딕" w:eastAsia="맑은 고딕"/>
                <w:sz w:val="20"/>
              </w:rPr>
              <w:t xml:space="preserve">라고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①정상(DMON은 살아 있고 구성만 없다. 만들면 된다) ②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(양쪽 목적지를 비운다) ③정상(활성화 전 상태 안내다) ④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요약일 뿐</w:t>
            </w:r>
            <w:r>
              <w:rPr>
                <w:rFonts w:ascii="맑은 고딕" w:hAnsi="맑은 고딕" w:eastAsia="맑은 고딕"/>
                <w:sz w:val="20"/>
              </w:rPr>
              <w:t xml:space="preserve">(멤버를 조회해 원인을 찾는다) ⑤정상(구성 정보로 대체됐다. 되돌리면 안 된다) ⑥정상(</w:t>
            </w:r>
            <w:r>
              <w:rPr>
                <w:rFonts w:ascii="Consolas" w:hAnsi="Consolas" w:eastAsia="맑은 고딕"/>
                <w:sz w:val="20"/>
              </w:rPr>
              <w:t xml:space="preserve">Intended State</w:t>
            </w:r>
            <w:r>
              <w:rPr>
                <w:rFonts w:ascii="맑은 고딕" w:hAnsi="맑은 고딕" w:eastAsia="맑은 고딕"/>
                <w:sz w:val="20"/>
              </w:rPr>
              <w:t xml:space="preserve">도 함께 바뀌었다) ⑦정상(판정은 주기적이다).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일곱 중 조치가 필요한 것은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② 하나</w:t>
            </w:r>
            <w:r>
              <w:rPr>
                <w:rFonts w:ascii="맑은 고딕" w:hAnsi="맑은 고딕" w:eastAsia="맑은 고딕"/>
                <w:sz w:val="20"/>
              </w:rPr>
              <w:t xml:space="preserve">다. ④는 조치가 필요하지만 그 화면만으로는 무엇을 할지 알 수 없다. ⑤가 가장 오해받기 쉽다.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파라미터가 비었다고 설정이 지워졌다고 판단해 되돌리면 Broker와 어긋난다.</w:t>
            </w:r>
          </w:p>
        </w:tc>
      </w:tr>
    </w:tbl>
    <w:p/>
    <w:p>
      <w:pPr>
        <w:pStyle w:val="Heading2"/>
      </w:pPr>
      <w:r>
        <w:t>13.11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손으로 하던 </w:t>
      </w:r>
      <w:r>
        <w:rPr>
          <w:rFonts w:ascii="맑은 고딕" w:hAnsi="맑은 고딕" w:eastAsia="맑은 고딕"/>
          <w:b/>
          <w:sz w:val="21"/>
        </w:rPr>
        <w:t xml:space="preserve">양쪽 파라미터 관리·상태 제어·역할 전환</w:t>
      </w:r>
      <w:r>
        <w:rPr>
          <w:rFonts w:ascii="맑은 고딕" w:hAnsi="맑은 고딕" w:eastAsia="맑은 고딕"/>
          <w:sz w:val="21"/>
        </w:rPr>
        <w:t xml:space="preserve">을 대신한다.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구성 요소 셋 — </w:t>
      </w:r>
      <w:r>
        <w:rPr>
          <w:rFonts w:ascii="맑은 고딕" w:hAnsi="맑은 고딕" w:eastAsia="맑은 고딕"/>
          <w:b/>
          <w:sz w:val="21"/>
        </w:rPr>
        <w:t xml:space="preserve">DMON 프로세스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 xml:space="preserve">구성 파일</w:t>
      </w:r>
      <w:r>
        <w:rPr>
          <w:rFonts w:ascii="맑은 고딕" w:hAnsi="맑은 고딕" w:eastAsia="맑은 고딕"/>
          <w:sz w:val="21"/>
        </w:rPr>
        <w:t xml:space="preserve">(노드당 2벌), </w:t>
      </w:r>
      <w:r>
        <w:rPr>
          <w:rFonts w:ascii="맑은 고딕" w:hAnsi="맑은 고딕" w:eastAsia="맑은 고딕"/>
          <w:b/>
          <w:sz w:val="21"/>
        </w:rPr>
        <w:t xml:space="preserve">DGMGRL</w:t>
      </w:r>
      <w:r>
        <w:rPr>
          <w:rFonts w:ascii="맑은 고딕" w:hAnsi="맑은 고딕" w:eastAsia="맑은 고딕"/>
          <w:sz w:val="21"/>
        </w:rPr>
        <w:t xml:space="preserve"> 명령줄 도구.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DGMGRL은 명령을 전달할 뿐이고 실제 작업은 </w:t>
      </w:r>
      <w:r>
        <w:rPr>
          <w:rFonts w:ascii="맑은 고딕" w:hAnsi="맑은 고딕" w:eastAsia="맑은 고딕"/>
          <w:b/>
          <w:sz w:val="21"/>
        </w:rPr>
        <w:t xml:space="preserve">DMON이 SQL로</w:t>
      </w:r>
      <w:r>
        <w:rPr>
          <w:rFonts w:ascii="맑은 고딕" w:hAnsi="맑은 고딕" w:eastAsia="맑은 고딕"/>
          <w:sz w:val="21"/>
        </w:rPr>
        <w:t xml:space="preserve"> 수행한다. </w:t>
      </w:r>
      <w:r>
        <w:rPr>
          <w:rFonts w:ascii="Consolas" w:hAnsi="Consolas" w:eastAsia="맑은 고딕"/>
          <w:sz w:val="21"/>
        </w:rPr>
        <w:t xml:space="preserve">drc*.log</w:t>
      </w:r>
      <w:r>
        <w:rPr>
          <w:rFonts w:ascii="맑은 고딕" w:hAnsi="맑은 고딕" w:eastAsia="맑은 고딕"/>
          <w:sz w:val="21"/>
        </w:rPr>
        <w:t xml:space="preserve">에 그 흔적이 남는다.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는 기본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켜면 </w:t>
      </w:r>
      <w:r>
        <w:rPr>
          <w:rFonts w:ascii="맑은 고딕" w:hAnsi="맑은 고딕" w:eastAsia="맑은 고딕"/>
          <w:b/>
          <w:sz w:val="21"/>
        </w:rPr>
        <w:t xml:space="preserve">재기동 없이</w:t>
      </w:r>
      <w:r>
        <w:rPr>
          <w:rFonts w:ascii="맑은 고딕" w:hAnsi="맑은 고딕" w:eastAsia="맑은 고딕"/>
          <w:sz w:val="21"/>
        </w:rPr>
        <w:t xml:space="preserve"> DMON이 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구성 파일 기본 경로는 </w:t>
      </w:r>
      <w:r>
        <w:rPr>
          <w:rFonts w:ascii="Consolas" w:hAnsi="Consolas" w:eastAsia="맑은 고딕"/>
          <w:sz w:val="21"/>
        </w:rPr>
        <w:t xml:space="preserve">$ORACLE_HOME/dbs/dr1&lt;이름&gt;.dat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dr2&lt;이름&gt;.dat</w:t>
      </w:r>
      <w:r>
        <w:rPr>
          <w:rFonts w:ascii="맑은 고딕" w:hAnsi="맑은 고딕" w:eastAsia="맑은 고딕"/>
          <w:sz w:val="21"/>
        </w:rPr>
        <w:t xml:space="preserve">. 실무에서는 다른 디스크에 나눈다.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정적 등록 </w:t>
      </w:r>
      <w:r>
        <w:rPr>
          <w:rFonts w:ascii="Consolas" w:hAnsi="Consolas" w:eastAsia="맑은 고딕"/>
          <w:b/>
          <w:sz w:val="21"/>
        </w:rPr>
        <w:t xml:space="preserve">&lt;이름&gt;_DGMGRL</w:t>
      </w:r>
      <w:r>
        <w:rPr>
          <w:rFonts w:ascii="맑은 고딕" w:hAnsi="맑은 고딕" w:eastAsia="맑은 고딕"/>
          <w:b/>
          <w:sz w:val="21"/>
        </w:rPr>
        <w:t xml:space="preserve">이 필수</w:t>
      </w:r>
      <w:r>
        <w:rPr>
          <w:rFonts w:ascii="맑은 고딕" w:hAnsi="맑은 고딕" w:eastAsia="맑은 고딕"/>
          <w:sz w:val="21"/>
        </w:rPr>
        <w:t xml:space="preserve">다. 역할 전환 중 재기동 구간에 동적 등록이 없기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 값은 </w:t>
      </w:r>
      <w:r>
        <w:rPr>
          <w:rFonts w:ascii="Consolas" w:hAnsi="Consolas" w:eastAsia="맑은 고딕"/>
          <w:sz w:val="21"/>
        </w:rPr>
        <w:t xml:space="preserve">StaticConnectIdentifier</w:t>
      </w:r>
      <w:r>
        <w:rPr>
          <w:rFonts w:ascii="맑은 고딕" w:hAnsi="맑은 고딕" w:eastAsia="맑은 고딕"/>
          <w:sz w:val="21"/>
        </w:rPr>
        <w:t xml:space="preserve"> 속성에 그대로 들어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 없이 접속하면 </w:t>
      </w:r>
      <w:r>
        <w:rPr>
          <w:rFonts w:ascii="맑은 고딕" w:hAnsi="맑은 고딕" w:eastAsia="맑은 고딕"/>
          <w:b/>
          <w:sz w:val="21"/>
        </w:rPr>
        <w:t xml:space="preserve">ORA-16525</w:t>
      </w:r>
      <w:r>
        <w:rPr>
          <w:rFonts w:ascii="맑은 고딕" w:hAnsi="맑은 고딕" w:eastAsia="맑은 고딕"/>
          <w:sz w:val="21"/>
        </w:rPr>
        <w:t xml:space="preserve">, DMON은 있는데 구성이 없으면 </w:t>
      </w:r>
      <w:r>
        <w:rPr>
          <w:rFonts w:ascii="맑은 고딕" w:hAnsi="맑은 고딕" w:eastAsia="맑은 고딕"/>
          <w:b/>
          <w:sz w:val="21"/>
        </w:rPr>
        <w:t xml:space="preserve">ORA-16532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순서는 </w:t>
      </w:r>
      <w:r>
        <w:rPr>
          <w:rFonts w:ascii="Consolas" w:hAnsi="Consolas" w:eastAsia="맑은 고딕"/>
          <w:sz w:val="21"/>
        </w:rPr>
        <w:t xml:space="preserve">CREATE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ENABLE CONFIGURATION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connect identifier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tnsnames 별칭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과 이름이 같아도 다른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손으로 설정한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이 있으면 </w:t>
      </w:r>
      <w:r>
        <w:rPr>
          <w:rFonts w:ascii="맑은 고딕" w:hAnsi="맑은 고딕" w:eastAsia="맑은 고딕"/>
          <w:b/>
          <w:sz w:val="21"/>
        </w:rPr>
        <w:t xml:space="preserve">ORA-16698</w:t>
      </w:r>
      <w:r>
        <w:rPr>
          <w:rFonts w:ascii="맑은 고딕" w:hAnsi="맑은 고딕" w:eastAsia="맑은 고딕"/>
          <w:sz w:val="21"/>
        </w:rPr>
        <w:t xml:space="preserve">. 비우고 다시 추가한다.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활성화 전에는 </w:t>
      </w:r>
      <w:r>
        <w:rPr>
          <w:rFonts w:ascii="Consolas" w:hAnsi="Consolas" w:eastAsia="맑은 고딕"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 xml:space="preserve">ORA-16905</w:t>
      </w:r>
      <w:r>
        <w:rPr>
          <w:rFonts w:ascii="맑은 고딕" w:hAnsi="맑은 고딕" w:eastAsia="맑은 고딕"/>
          <w:sz w:val="21"/>
        </w:rPr>
        <w:t xml:space="preserve">가 표시된다. 오류가 아니라 상태 안내다.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목적지 문자열을 </w:t>
      </w:r>
      <w:r>
        <w:rPr>
          <w:rFonts w:ascii="맑은 고딕" w:hAnsi="맑은 고딕" w:eastAsia="맑은 고딕"/>
          <w:b/>
          <w:sz w:val="21"/>
        </w:rPr>
        <w:t xml:space="preserve">모든 속성을 명시한 형태로 다시 쓴다.</w:t>
      </w:r>
      <w:r>
        <w:rPr>
          <w:rFonts w:ascii="맑은 고딕" w:hAnsi="맑은 고딕" w:eastAsia="맑은 고딕"/>
          <w:sz w:val="21"/>
        </w:rPr>
        <w:t xml:space="preserve"> 속성으로 바꿀 자리를 만들기 위해서다.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FAL_SERVER</w:t>
      </w:r>
      <w:r>
        <w:rPr>
          <w:rFonts w:ascii="맑은 고딕" w:hAnsi="맑은 고딕" w:eastAsia="맑은 고딕"/>
          <w:b/>
          <w:sz w:val="21"/>
        </w:rPr>
        <w:t xml:space="preserve">를 비운다.</w:t>
      </w:r>
      <w:r>
        <w:rPr>
          <w:rFonts w:ascii="맑은 고딕" w:hAnsi="맑은 고딕" w:eastAsia="맑은 고딕"/>
          <w:sz w:val="21"/>
        </w:rPr>
        <w:t xml:space="preserve"> 구성 정보로 대체하므로 기능이 없어진 것이 아니다.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b/>
          <w:sz w:val="21"/>
        </w:rPr>
        <w:t xml:space="preserve">all_roles</w:t>
      </w:r>
      <w:r>
        <w:rPr>
          <w:rFonts w:ascii="맑은 고딕" w:hAnsi="맑은 고딕" w:eastAsia="맑은 고딕"/>
          <w:sz w:val="21"/>
        </w:rPr>
        <w:t xml:space="preserve">로 바꾼다. 역할 전환을 미리 대비한 설정이다.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맑은 고딕" w:hAnsi="맑은 고딕" w:eastAsia="맑은 고딕"/>
          <w:b/>
          <w:sz w:val="21"/>
        </w:rPr>
        <w:t xml:space="preserve">들여쓰기가 리두 경로</w:t>
      </w:r>
      <w:r>
        <w:rPr>
          <w:rFonts w:ascii="맑은 고딕" w:hAnsi="맑은 고딕" w:eastAsia="맑은 고딕"/>
          <w:sz w:val="21"/>
        </w:rPr>
        <w:t xml:space="preserve">를 나타낸다.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status updated N seconds ago</w:t>
      </w:r>
      <w:r>
        <w:rPr>
          <w:rFonts w:ascii="맑은 고딕" w:hAnsi="맑은 고딕" w:eastAsia="맑은 고딕"/>
          <w:sz w:val="21"/>
        </w:rPr>
        <w:t xml:space="preserve"> — Broker 판정은 </w:t>
      </w:r>
      <w:r>
        <w:rPr>
          <w:rFonts w:ascii="맑은 고딕" w:hAnsi="맑은 고딕" w:eastAsia="맑은 고딕"/>
          <w:b/>
          <w:sz w:val="21"/>
        </w:rPr>
        <w:t xml:space="preserve">주기적</w:t>
      </w:r>
      <w:r>
        <w:rPr>
          <w:rFonts w:ascii="맑은 고딕" w:hAnsi="맑은 고딕" w:eastAsia="맑은 고딕"/>
          <w:sz w:val="21"/>
        </w:rPr>
        <w:t xml:space="preserve">이다. 방금 바꾼 것이 안 보일 수 있다.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는 목표 상태다. 실제와 다르면 Broker가 달성에 실패한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오류가 여러 개면 인과를 가린다 — </w:t>
      </w:r>
      <w:r>
        <w:rPr>
          <w:rFonts w:ascii="맑은 고딕" w:hAnsi="맑은 고딕" w:eastAsia="맑은 고딕"/>
          <w:b/>
          <w:sz w:val="21"/>
        </w:rPr>
        <w:t xml:space="preserve">ORA-16766</w:t>
      </w:r>
      <w:r>
        <w:rPr>
          <w:rFonts w:ascii="맑은 고딕" w:hAnsi="맑은 고딕" w:eastAsia="맑은 고딕"/>
          <w:sz w:val="21"/>
        </w:rPr>
        <w:t xml:space="preserve">(원인) → </w:t>
      </w:r>
      <w:r>
        <w:rPr>
          <w:rFonts w:ascii="맑은 고딕" w:hAnsi="맑은 고딕" w:eastAsia="맑은 고딕"/>
          <w:b/>
          <w:sz w:val="21"/>
        </w:rPr>
        <w:t xml:space="preserve">ORA-16853</w:t>
      </w:r>
      <w:r>
        <w:rPr>
          <w:rFonts w:ascii="맑은 고딕" w:hAnsi="맑은 고딕" w:eastAsia="맑은 고딕"/>
          <w:sz w:val="21"/>
        </w:rPr>
        <w:t xml:space="preserve">(결과) → </w:t>
      </w:r>
      <w:r>
        <w:rPr>
          <w:rFonts w:ascii="맑은 고딕" w:hAnsi="맑은 고딕" w:eastAsia="맑은 고딕"/>
          <w:b/>
          <w:sz w:val="21"/>
        </w:rPr>
        <w:t xml:space="preserve">ORA-16809</w:t>
      </w:r>
      <w:r>
        <w:rPr>
          <w:rFonts w:ascii="맑은 고딕" w:hAnsi="맑은 고딕" w:eastAsia="맑은 고딕"/>
          <w:sz w:val="21"/>
        </w:rPr>
        <w:t xml:space="preserve">(요약).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"멈췄다"까지만 말한다. </w:t>
      </w:r>
      <w:r>
        <w:rPr>
          <w:rFonts w:ascii="맑은 고딕" w:hAnsi="맑은 고딕" w:eastAsia="맑은 고딕"/>
          <w:b/>
          <w:sz w:val="21"/>
        </w:rPr>
        <w:t xml:space="preserve">왜 멈췄는지는 알림 로그</w:t>
      </w:r>
      <w:r>
        <w:rPr>
          <w:rFonts w:ascii="맑은 고딕" w:hAnsi="맑은 고딕" w:eastAsia="맑은 고딕"/>
          <w:sz w:val="21"/>
        </w:rPr>
        <w:t xml:space="preserve">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상태는 </w:t>
      </w:r>
      <w:r>
        <w:rPr>
          <w:rFonts w:ascii="Consolas" w:hAnsi="Consolas" w:eastAsia="맑은 고딕"/>
          <w:sz w:val="21"/>
        </w:rPr>
        <w:t xml:space="preserve">EDIT DATABASE ... SET STATE='APPLY-ON'</w:t>
      </w:r>
      <w:r>
        <w:rPr>
          <w:rFonts w:ascii="맑은 고딕" w:hAnsi="맑은 고딕" w:eastAsia="맑은 고딕"/>
          <w:sz w:val="21"/>
        </w:rPr>
        <w:t xml:space="preserve">, 설정은 </w:t>
      </w:r>
      <w:r>
        <w:rPr>
          <w:rFonts w:ascii="Consolas" w:hAnsi="Consolas" w:eastAsia="맑은 고딕"/>
          <w:sz w:val="21"/>
        </w:rPr>
        <w:t xml:space="preserve">SET PROPERTY</w:t>
      </w:r>
      <w:r>
        <w:rPr>
          <w:rFonts w:ascii="맑은 고딕" w:hAnsi="맑은 고딕" w:eastAsia="맑은 고딕"/>
          <w:sz w:val="21"/>
        </w:rPr>
        <w:t xml:space="preserve">로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보호 모드는 </w:t>
      </w:r>
      <w:r>
        <w:rPr>
          <w:rFonts w:ascii="Consolas" w:hAnsi="Consolas" w:eastAsia="맑은 고딕"/>
          <w:sz w:val="21"/>
        </w:rPr>
        <w:t xml:space="preserve">EDIT CONFIGURATION SET PROTECTION MODE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전제는 그대로다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LogXptMode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여야 </w:t>
      </w:r>
      <w:r>
        <w:rPr>
          <w:rFonts w:ascii="Consolas" w:hAnsi="Consolas" w:eastAsia="맑은 고딕"/>
          <w:sz w:val="21"/>
        </w:rPr>
        <w:t xml:space="preserve">MaxAvailability</w:t>
      </w:r>
      <w:r>
        <w:rPr>
          <w:rFonts w:ascii="맑은 고딕" w:hAnsi="맑은 고딕" w:eastAsia="맑은 고딕"/>
          <w:sz w:val="21"/>
        </w:rPr>
        <w:t xml:space="preserve">가 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Broker를 켰으면 Broker로만 바꾼다.</w:t>
      </w:r>
      <w:r>
        <w:rPr>
          <w:rFonts w:ascii="맑은 고딕" w:hAnsi="맑은 고딕" w:eastAsia="맑은 고딕"/>
          <w:sz w:val="21"/>
        </w:rPr>
        <w:t xml:space="preserve"> 혼용이 가장 나쁘다. </w:t>
      </w:r>
      <w:r>
        <w:rPr>
          <w:rFonts w:ascii="Consolas" w:hAnsi="Consolas" w:eastAsia="맑은 고딕"/>
          <w:sz w:val="21"/>
        </w:rPr>
        <w:t xml:space="preserve">SHOW DATABASE VERBOSE</w:t>
      </w:r>
      <w:r>
        <w:rPr>
          <w:rFonts w:ascii="맑은 고딕" w:hAnsi="맑은 고딕" w:eastAsia="맑은 고딕"/>
          <w:sz w:val="21"/>
        </w:rPr>
        <w:t xml:space="preserve">의 속성 목록에 있으면 Broker의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어긋남은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InconsistentLogXptProps</w:t>
      </w:r>
      <w:r>
        <w:rPr>
          <w:rFonts w:ascii="맑은 고딕" w:hAnsi="맑은 고딕" w:eastAsia="맑은 고딕"/>
          <w:sz w:val="21"/>
        </w:rPr>
        <w:t xml:space="preserve">로 확인한다.</w:t>
      </w:r>
    </w:p>
    <w:p>
      <w:pPr>
        <w:pStyle w:val="Heading2"/>
      </w:pPr>
      <w:r>
        <w:t>13.12  퀴즈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대신하는 일을 손으로 하던 작업과 대응시켜 다섯 가지 이상 들라.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ORA-16525와 ORA-16532의 차이를 진단 관점에서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ORA-16698이 나는 이유와 Broker의 설계 원칙을 연결해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Broker가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all_roles</w:t>
      </w:r>
      <w:r>
        <w:rPr>
          <w:rFonts w:ascii="맑은 고딕" w:hAnsi="맑은 고딕" w:eastAsia="맑은 고딕"/>
          <w:sz w:val="21"/>
        </w:rPr>
        <w:t xml:space="preserve">로 바꾸는 이유를 역할 전환과 연결해 서술하라.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라는 개념이 왜 필요한지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Broker 오류가 함께 보일 때 인과를 가리는 방법을 제시하라.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관리하는 파라미터를 SQL로 바꾸면 안 되는 이유를 서술하라.</w:t>
      </w:r>
    </w:p>
    <w:p>
      <w:pPr>
        <w:pStyle w:val="Heading2"/>
      </w:pPr>
      <w:r>
        <w:t>13.13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전제 조건 점검: 파라미터·정적 등록·별칭을 확인하고 ORA-16525를 만난다.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 — Broker 켜기: </w:t>
      </w:r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를 켜고 DMON을 확인한다. ORA-16532로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구성 만들기: Primary로 구성을 만들고 Standby 추가에서 ORA-16698을 만난다.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활성화: 목적지를 비우고 추가·활성화한다. ORA-16905를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인수 확인: Broker가 다시 쓴 파라미터와 구성 파일·로그를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상태와 속성: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EDIT</w:t>
      </w:r>
      <w:r>
        <w:rPr>
          <w:rFonts w:ascii="맑은 고딕" w:hAnsi="맑은 고딕" w:eastAsia="맑은 고딕"/>
          <w:sz w:val="21"/>
        </w:rPr>
        <w:t xml:space="preserve">으로 상태를 바꾸고 SQL로 교차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보호 모드와 원복: 속성으로 전송 방식과 보호 모드를 바꾸고 되돌린다.</w:t>
      </w:r>
    </w:p>
    <w:p>
      <w:r>
        <w:rPr>
          <w:rFonts w:ascii="맑은 고딕" w:hAnsi="맑은 고딕" w:eastAsia="맑은 고딕"/>
          <w:sz w:val="21"/>
        </w:rPr>
        <w:t>이 장의 실습은 2노드로 충분하다. 10장에서 만든 Far Sync 노드는 쓰지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