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제13장  Data Guard Broker 개요와 구성 생성 — 추가 실습문제 정답 및 해설</w:t>
      </w:r>
    </w:p>
    <w:p>
      <w:r>
        <w:rPr>
          <w:rFonts w:ascii="맑은 고딕" w:hAnsi="맑은 고딕" w:eastAsia="맑은 고딕"/>
          <w:sz w:val="21"/>
        </w:rPr>
        <w:t>서술형·문제해결형·진단절차형 20문항의 모범 답안이다. 모든 수치와 오류 번호는 실습 환경의 실측값이다.</w:t>
      </w:r>
    </w:p>
    <w:p>
      <w:pPr>
        <w:pStyle w:val="Heading2"/>
      </w:pPr>
      <w:r>
        <w:t>[유형] 서술형 — 모범 답안</w:t>
      </w:r>
    </w:p>
    <w:p>
      <w:r>
        <w:rPr>
          <w:rFonts w:ascii="맑은 고딕" w:hAnsi="맑은 고딕" w:eastAsia="맑은 고딕"/>
          <w:b/>
          <w:sz w:val="21"/>
        </w:rPr>
        <w:t>[추가-01] Broker가 대신하는 일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목적지 파라미터 작성</w:t>
      </w:r>
      <w:r>
        <w:rPr>
          <w:rFonts w:ascii="맑은 고딕" w:hAnsi="맑은 고딕" w:eastAsia="맑은 고딕"/>
          <w:sz w:val="21"/>
        </w:rPr>
        <w:t xml:space="preserve"> — 손으로는 양쪽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을 각각 적었다. Broker는 속성 하나로 양쪽을 만든다.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FAL_SERVER</w:t>
      </w:r>
      <w:r>
        <w:rPr>
          <w:rFonts w:ascii="맑은 고딕" w:hAnsi="맑은 고딕" w:eastAsia="맑은 고딕"/>
          <w:b/>
          <w:sz w:val="21"/>
        </w:rPr>
        <w:t xml:space="preserve"> 설정</w:t>
      </w:r>
      <w:r>
        <w:rPr>
          <w:rFonts w:ascii="맑은 고딕" w:hAnsi="맑은 고딕" w:eastAsia="맑은 고딕"/>
          <w:sz w:val="21"/>
        </w:rPr>
        <w:t xml:space="preserve"> — 손으로는 서로를 가리키게 했다. Broker는 구성 정보로 대체하고 파라미터를 비운다.</w:t>
      </w:r>
    </w:p>
    <w:p>
      <w:r>
        <w:rPr>
          <w:rFonts w:ascii="맑은 고딕" w:hAnsi="맑은 고딕" w:eastAsia="맑은 고딕"/>
          <w:b/>
          <w:sz w:val="21"/>
        </w:rPr>
        <w:t xml:space="preserve">③ </w:t>
      </w:r>
      <w:r>
        <w:rPr>
          <w:rFonts w:ascii="Consolas" w:hAnsi="Consolas" w:eastAsia="맑은 고딕"/>
          <w:b/>
          <w:sz w:val="21"/>
        </w:rPr>
        <w:t xml:space="preserve">LOG_ARCHIVE_CONFIG</w:t>
      </w:r>
      <w:r>
        <w:rPr>
          <w:rFonts w:ascii="맑은 고딕" w:hAnsi="맑은 고딕" w:eastAsia="맑은 고딕"/>
          <w:b/>
          <w:sz w:val="21"/>
        </w:rPr>
        <w:t xml:space="preserve"> 동기화</w:t>
      </w:r>
      <w:r>
        <w:rPr>
          <w:rFonts w:ascii="맑은 고딕" w:hAnsi="맑은 고딕" w:eastAsia="맑은 고딕"/>
          <w:sz w:val="21"/>
        </w:rPr>
        <w:t xml:space="preserve"> — 손으로는 양쪽 목록을 맞췄다. Broker가 관리한다.</w:t>
      </w:r>
    </w:p>
    <w:p>
      <w:r>
        <w:rPr>
          <w:rFonts w:ascii="맑은 고딕" w:hAnsi="맑은 고딕" w:eastAsia="맑은 고딕"/>
          <w:b/>
          <w:sz w:val="21"/>
        </w:rPr>
        <w:t xml:space="preserve">④ MRP 기동·중지</w:t>
      </w:r>
      <w:r>
        <w:rPr>
          <w:rFonts w:ascii="맑은 고딕" w:hAnsi="맑은 고딕" w:eastAsia="맑은 고딕"/>
          <w:sz w:val="21"/>
        </w:rPr>
        <w:t xml:space="preserve"> — 손으로는 SQL을 썼다. </w:t>
      </w:r>
      <w:r>
        <w:rPr>
          <w:rFonts w:ascii="Consolas" w:hAnsi="Consolas" w:eastAsia="맑은 고딕"/>
          <w:sz w:val="21"/>
        </w:rPr>
        <w:t xml:space="preserve">EDIT DATABASE ... SET STATE</w:t>
      </w:r>
      <w:r>
        <w:rPr>
          <w:rFonts w:ascii="맑은 고딕" w:hAnsi="맑은 고딕" w:eastAsia="맑은 고딕"/>
          <w:sz w:val="21"/>
        </w:rPr>
        <w:t xml:space="preserve">로 한다.</w:t>
      </w:r>
    </w:p>
    <w:p>
      <w:r>
        <w:rPr>
          <w:rFonts w:ascii="맑은 고딕" w:hAnsi="맑은 고딕" w:eastAsia="맑은 고딕"/>
          <w:b/>
          <w:sz w:val="21"/>
        </w:rPr>
        <w:t xml:space="preserve">⑤ 보호 모드 변경</w:t>
      </w:r>
      <w:r>
        <w:rPr>
          <w:rFonts w:ascii="맑은 고딕" w:hAnsi="맑은 고딕" w:eastAsia="맑은 고딕"/>
          <w:sz w:val="21"/>
        </w:rPr>
        <w:t xml:space="preserve"> — 손으로는 전송 방식을 먼저 바꾸고 </w:t>
      </w:r>
      <w:r>
        <w:rPr>
          <w:rFonts w:ascii="Consolas" w:hAnsi="Consolas" w:eastAsia="맑은 고딕"/>
          <w:sz w:val="21"/>
        </w:rPr>
        <w:t xml:space="preserve">ALTER DATABASE</w:t>
      </w:r>
      <w:r>
        <w:rPr>
          <w:rFonts w:ascii="맑은 고딕" w:hAnsi="맑은 고딕" w:eastAsia="맑은 고딕"/>
          <w:sz w:val="21"/>
        </w:rPr>
        <w:t xml:space="preserve">를 실행했다. </w:t>
      </w:r>
      <w:r>
        <w:rPr>
          <w:rFonts w:ascii="Consolas" w:hAnsi="Consolas" w:eastAsia="맑은 고딕"/>
          <w:sz w:val="21"/>
        </w:rPr>
        <w:t xml:space="preserve">EDIT CONFIGURATION SET PROTECTION MODE</w:t>
      </w:r>
      <w:r>
        <w:rPr>
          <w:rFonts w:ascii="맑은 고딕" w:hAnsi="맑은 고딕" w:eastAsia="맑은 고딕"/>
          <w:sz w:val="21"/>
        </w:rPr>
        <w:t xml:space="preserve"> 한 줄이다.</w:t>
      </w:r>
    </w:p>
    <w:p>
      <w:r>
        <w:rPr>
          <w:rFonts w:ascii="맑은 고딕" w:hAnsi="맑은 고딕" w:eastAsia="맑은 고딕"/>
          <w:b/>
          <w:sz w:val="21"/>
        </w:rPr>
        <w:t xml:space="preserve">⑥ 상태 조회</w:t>
      </w:r>
      <w:r>
        <w:rPr>
          <w:rFonts w:ascii="맑은 고딕" w:hAnsi="맑은 고딕" w:eastAsia="맑은 고딕"/>
          <w:sz w:val="21"/>
        </w:rPr>
        <w:t xml:space="preserve"> — 손으로는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V$DATAGUARD_STATS</w:t>
      </w:r>
      <w:r>
        <w:rPr>
          <w:rFonts w:ascii="맑은 고딕" w:hAnsi="맑은 고딕" w:eastAsia="맑은 고딕"/>
          <w:sz w:val="21"/>
        </w:rPr>
        <w:t xml:space="preserve">를 각각 봤다.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한 줄로 요약된다.</w:t>
      </w:r>
    </w:p>
    <w:p>
      <w:r>
        <w:rPr>
          <w:rFonts w:ascii="맑은 고딕" w:hAnsi="맑은 고딕" w:eastAsia="맑은 고딕"/>
          <w:b/>
          <w:sz w:val="21"/>
        </w:rPr>
        <w:t xml:space="preserve">⑦ 역할 전환</w:t>
      </w:r>
      <w:r>
        <w:rPr>
          <w:rFonts w:ascii="맑은 고딕" w:hAnsi="맑은 고딕" w:eastAsia="맑은 고딕"/>
          <w:sz w:val="21"/>
        </w:rPr>
        <w:t xml:space="preserve"> — 여러 단계를 </w:t>
      </w:r>
      <w:r>
        <w:rPr>
          <w:rFonts w:ascii="Consolas" w:hAnsi="Consolas" w:eastAsia="맑은 고딕"/>
          <w:sz w:val="21"/>
        </w:rPr>
        <w:t xml:space="preserve">SWITCHOVER TO</w:t>
      </w:r>
      <w:r>
        <w:rPr>
          <w:rFonts w:ascii="맑은 고딕" w:hAnsi="맑은 고딕" w:eastAsia="맑은 고딕"/>
          <w:sz w:val="21"/>
        </w:rPr>
        <w:t xml:space="preserve"> 한 줄로 한다(16장).</w:t>
      </w:r>
    </w:p>
    <w:p>
      <w:r>
        <w:rPr>
          <w:rFonts w:ascii="맑은 고딕" w:hAnsi="맑은 고딕" w:eastAsia="맑은 고딕"/>
          <w:b/>
          <w:sz w:val="21"/>
        </w:rPr>
        <w:t xml:space="preserve">본질</w:t>
      </w:r>
      <w:r>
        <w:rPr>
          <w:rFonts w:ascii="맑은 고딕" w:hAnsi="맑은 고딕" w:eastAsia="맑은 고딕"/>
          <w:sz w:val="21"/>
        </w:rPr>
        <w:t xml:space="preserve"> — Broker가 대신하는 것은 </w:t>
      </w:r>
      <w:r>
        <w:rPr>
          <w:rFonts w:ascii="맑은 고딕" w:hAnsi="맑은 고딕" w:eastAsia="맑은 고딕"/>
          <w:b/>
          <w:sz w:val="21"/>
        </w:rPr>
        <w:t xml:space="preserve">어려운 일이 아니라 번거로운 일</w:t>
      </w:r>
      <w:r>
        <w:rPr>
          <w:rFonts w:ascii="맑은 고딕" w:hAnsi="맑은 고딕" w:eastAsia="맑은 고딕"/>
          <w:sz w:val="21"/>
        </w:rPr>
        <w:t xml:space="preserve">이다. 1~12장에서 만난 오류의 상당수가 개념이 어려워서가 아니라 두 데이터베이스에 걸쳐 일관되게 유지하기가 번거로워서 생겼다. 7장의 </w:t>
      </w:r>
      <w:r>
        <w:rPr>
          <w:rFonts w:ascii="Consolas" w:hAnsi="Consolas" w:eastAsia="맑은 고딕"/>
          <w:sz w:val="21"/>
        </w:rPr>
        <w:t xml:space="preserve">BAD PARAM</w:t>
      </w:r>
      <w:r>
        <w:rPr>
          <w:rFonts w:ascii="맑은 고딕" w:hAnsi="맑은 고딕" w:eastAsia="맑은 고딕"/>
          <w:sz w:val="21"/>
        </w:rPr>
        <w:t xml:space="preserve">은 오타였고, 10장의 ORA-16057은 순서 문제였으며, </w:t>
      </w:r>
      <w:r>
        <w:rPr>
          <w:rFonts w:ascii="Consolas" w:hAnsi="Consolas" w:eastAsia="맑은 고딕"/>
          <w:sz w:val="21"/>
        </w:rPr>
        <w:t xml:space="preserve">WRONG VALID_TYPE</w:t>
      </w:r>
      <w:r>
        <w:rPr>
          <w:rFonts w:ascii="맑은 고딕" w:hAnsi="맑은 고딕" w:eastAsia="맑은 고딕"/>
          <w:sz w:val="21"/>
        </w:rPr>
        <w:t xml:space="preserve">은 조합 실수였다.</w:t>
      </w:r>
    </w:p>
    <w:p>
      <w:r>
        <w:rPr>
          <w:rFonts w:ascii="맑은 고딕" w:hAnsi="맑은 고딕" w:eastAsia="맑은 고딕"/>
          <w:sz w:val="21"/>
        </w:rPr>
        <w:t xml:space="preserve">실습에서 그 흔적을 직접 봤다. chicago는 </w:t>
      </w:r>
      <w:r>
        <w:rPr>
          <w:rFonts w:ascii="Consolas" w:hAnsi="Consolas" w:eastAsia="맑은 고딕"/>
          <w:sz w:val="21"/>
        </w:rPr>
        <w:t xml:space="preserve">valid_for=(online_logfiles,...)</w:t>
      </w:r>
      <w:r>
        <w:rPr>
          <w:rFonts w:ascii="맑은 고딕" w:hAnsi="맑은 고딕" w:eastAsia="맑은 고딕"/>
          <w:sz w:val="21"/>
        </w:rPr>
        <w:t xml:space="preserve">이고 boston은 </w:t>
      </w:r>
      <w:r>
        <w:rPr>
          <w:rFonts w:ascii="Consolas" w:hAnsi="Consolas" w:eastAsia="맑은 고딕"/>
          <w:sz w:val="21"/>
        </w:rPr>
        <w:t xml:space="preserve">valid_for=(online_logfile,...)</w:t>
      </w:r>
      <w:r>
        <w:rPr>
          <w:rFonts w:ascii="맑은 고딕" w:hAnsi="맑은 고딕" w:eastAsia="맑은 고딕"/>
          <w:sz w:val="21"/>
        </w:rPr>
        <w:t xml:space="preserve">이었다. 복수형과 단수형이 섞여 있었고 동작에는 지장이 없었지만 </w:t>
      </w:r>
      <w:r>
        <w:rPr>
          <w:rFonts w:ascii="맑은 고딕" w:hAnsi="맑은 고딕" w:eastAsia="맑은 고딕"/>
          <w:b/>
          <w:sz w:val="21"/>
        </w:rPr>
        <w:t xml:space="preserve">사람이 적었다는 증거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sz w:val="21"/>
        </w:rPr>
        <w:t>채점 포인트: ① 다섯 가지 이상 대응 / ② 본질이 '번거로운 일'이라는 통찰 / ③ 1~12장 오류와의 연결 / ④ 표기 불일치 실측 인용 / ⑤ 역할 전환까지 포함</w:t>
      </w:r>
    </w:p>
    <w:p>
      <w:r>
        <w:rPr>
          <w:rFonts w:ascii="맑은 고딕" w:hAnsi="맑은 고딕" w:eastAsia="맑은 고딕"/>
          <w:b/>
          <w:sz w:val="21"/>
        </w:rPr>
        <w:t>[추가-02] 구성 요소 셋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DMON 프로세스</w:t>
      </w:r>
      <w:r>
        <w:rPr>
          <w:rFonts w:ascii="맑은 고딕" w:hAnsi="맑은 고딕" w:eastAsia="맑은 고딕"/>
          <w:sz w:val="21"/>
        </w:rPr>
        <w:t xml:space="preserve"> — 각 데이터베이스에 하나씩 뜨는 백그라운드 프로세스다. 구성 정보를 유지하고 상대 노드의 DMON과 통신한다. OS에서 </w:t>
      </w:r>
      <w:r>
        <w:rPr>
          <w:rFonts w:ascii="Consolas" w:hAnsi="Consolas" w:eastAsia="맑은 고딕"/>
          <w:sz w:val="21"/>
        </w:rPr>
        <w:t xml:space="preserve">ora_dmon_&lt;SID&gt;</w:t>
      </w:r>
      <w:r>
        <w:rPr>
          <w:rFonts w:ascii="맑은 고딕" w:hAnsi="맑은 고딕" w:eastAsia="맑은 고딕"/>
          <w:sz w:val="21"/>
        </w:rPr>
        <w:t xml:space="preserve">로 보이며 </w:t>
      </w:r>
      <w:r>
        <w:rPr>
          <w:rFonts w:ascii="Consolas" w:hAnsi="Consolas" w:eastAsia="맑은 고딕"/>
          <w:sz w:val="21"/>
        </w:rPr>
        <w:t xml:space="preserve">V$PROCESS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PNAME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DMON</w:t>
      </w:r>
      <w:r>
        <w:rPr>
          <w:rFonts w:ascii="맑은 고딕" w:hAnsi="맑은 고딕" w:eastAsia="맑은 고딕"/>
          <w:sz w:val="21"/>
        </w:rPr>
        <w:t xml:space="preserve">이다. 구성이 활성화되면 통신용 </w:t>
      </w:r>
      <w:r>
        <w:rPr>
          <w:rFonts w:ascii="Consolas" w:hAnsi="Consolas" w:eastAsia="맑은 고딕"/>
          <w:sz w:val="21"/>
        </w:rPr>
        <w:t xml:space="preserve">NSV2</w:t>
      </w:r>
      <w:r>
        <w:rPr>
          <w:rFonts w:ascii="맑은 고딕" w:hAnsi="맑은 고딕" w:eastAsia="맑은 고딕"/>
          <w:sz w:val="21"/>
        </w:rPr>
        <w:t xml:space="preserve">도 함께 뜬다.</w:t>
      </w:r>
    </w:p>
    <w:p>
      <w:r>
        <w:rPr>
          <w:rFonts w:ascii="맑은 고딕" w:hAnsi="맑은 고딕" w:eastAsia="맑은 고딕"/>
          <w:b/>
          <w:sz w:val="21"/>
        </w:rPr>
        <w:t xml:space="preserve">② 구성 파일</w:t>
      </w:r>
      <w:r>
        <w:rPr>
          <w:rFonts w:ascii="맑은 고딕" w:hAnsi="맑은 고딕" w:eastAsia="맑은 고딕"/>
          <w:sz w:val="21"/>
        </w:rPr>
        <w:t xml:space="preserve"> — 구성 메타데이터를 담는 이진 파일이다. 노드당 두 벌이며 이름은 </w:t>
      </w:r>
      <w:r>
        <w:rPr>
          <w:rFonts w:ascii="Consolas" w:hAnsi="Consolas" w:eastAsia="맑은 고딕"/>
          <w:sz w:val="21"/>
        </w:rPr>
        <w:t xml:space="preserve">dr1&lt;db_unique_name&gt;.dat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dr2&lt;db_unique_name&gt;.dat</w:t>
      </w:r>
      <w:r>
        <w:rPr>
          <w:rFonts w:ascii="맑은 고딕" w:hAnsi="맑은 고딕" w:eastAsia="맑은 고딕"/>
          <w:sz w:val="21"/>
        </w:rPr>
        <w:t xml:space="preserve">, 실측 크기는 8KB였다. 다중화 목적이며 Broker가 번갈아 쓴다.</w:t>
      </w:r>
    </w:p>
    <w:p>
      <w:r>
        <w:rPr>
          <w:rFonts w:ascii="맑은 고딕" w:hAnsi="맑은 고딕" w:eastAsia="맑은 고딕"/>
          <w:b/>
          <w:sz w:val="21"/>
        </w:rPr>
        <w:t xml:space="preserve">③ DGMGRL</w:t>
      </w:r>
      <w:r>
        <w:rPr>
          <w:rFonts w:ascii="맑은 고딕" w:hAnsi="맑은 고딕" w:eastAsia="맑은 고딕"/>
          <w:sz w:val="21"/>
        </w:rPr>
        <w:t xml:space="preserve"> — 명령줄 도구다.</w:t>
      </w:r>
    </w:p>
    <w:p>
      <w:r>
        <w:rPr>
          <w:rFonts w:ascii="맑은 고딕" w:hAnsi="맑은 고딕" w:eastAsia="맑은 고딕"/>
          <w:b/>
          <w:sz w:val="21"/>
        </w:rPr>
        <w:t xml:space="preserve">셋의 관계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DGMGRL은 명령을 전달할 뿐이고 실제 작업은 DMON이 한다.</w:t>
      </w:r>
      <w:r>
        <w:rPr>
          <w:rFonts w:ascii="맑은 고딕" w:hAnsi="맑은 고딕" w:eastAsia="맑은 고딕"/>
          <w:sz w:val="21"/>
        </w:rPr>
        <w:t xml:space="preserve"> 그래서 DGMGRL로 접속하려면 상대 노드의 DMON이 살아 있어야 하고 DMON끼리 접속할 수 있어야 한다. 구성 파일은 그 상태를 디스크에 남긴다.</w:t>
      </w:r>
    </w:p>
    <w:p>
      <w:r>
        <w:rPr>
          <w:rFonts w:ascii="맑은 고딕" w:hAnsi="맑은 고딕" w:eastAsia="맑은 고딕"/>
          <w:b/>
          <w:sz w:val="21"/>
        </w:rPr>
        <w:t xml:space="preserve">SQL*Plus와의 차이</w:t>
      </w:r>
      <w:r>
        <w:rPr>
          <w:rFonts w:ascii="맑은 고딕" w:hAnsi="맑은 고딕" w:eastAsia="맑은 고딕"/>
          <w:sz w:val="21"/>
        </w:rPr>
        <w:t xml:space="preserve"> — Broker의 작업 중에는 SQL 한 문장으로 표현할 수 없는 것이 많다. 역할 전환만 해도 양쪽에서 여러 단계를 순서대로 수행하고 중간에 재기동이 들어간다. DGMGRL은 그런 </w:t>
      </w:r>
      <w:r>
        <w:rPr>
          <w:rFonts w:ascii="맑은 고딕" w:hAnsi="맑은 고딕" w:eastAsia="맑은 고딕"/>
          <w:b/>
          <w:sz w:val="21"/>
        </w:rPr>
        <w:t xml:space="preserve">여러 노드에 걸친 절차</w:t>
      </w:r>
      <w:r>
        <w:rPr>
          <w:rFonts w:ascii="맑은 고딕" w:hAnsi="맑은 고딕" w:eastAsia="맑은 고딕"/>
          <w:sz w:val="21"/>
        </w:rPr>
        <w:t xml:space="preserve">를 명령 하나로 묶는다. 그래서 SQL을 실행하는 도구가 아니라 구성을 조작하는 도구이며, </w:t>
      </w:r>
      <w:r>
        <w:rPr>
          <w:rFonts w:ascii="Consolas" w:hAnsi="Consolas" w:eastAsia="맑은 고딕"/>
          <w:sz w:val="21"/>
        </w:rPr>
        <w:t xml:space="preserve">SELECT</w:t>
      </w:r>
      <w:r>
        <w:rPr>
          <w:rFonts w:ascii="맑은 고딕" w:hAnsi="맑은 고딕" w:eastAsia="맑은 고딕"/>
          <w:sz w:val="21"/>
        </w:rPr>
        <w:t xml:space="preserve"> 대신 </w:t>
      </w:r>
      <w:r>
        <w:rPr>
          <w:rFonts w:ascii="Consolas" w:hAnsi="Consolas" w:eastAsia="맑은 고딕"/>
          <w:sz w:val="21"/>
        </w:rPr>
        <w:t xml:space="preserve">SHOW</w:t>
      </w:r>
      <w:r>
        <w:rPr>
          <w:rFonts w:ascii="맑은 고딕" w:hAnsi="맑은 고딕" w:eastAsia="맑은 고딕"/>
          <w:sz w:val="21"/>
        </w:rPr>
        <w:t xml:space="preserve">가 있다.</w:t>
      </w:r>
    </w:p>
    <w:p>
      <w:r>
        <w:rPr>
          <w:rFonts w:ascii="맑은 고딕" w:hAnsi="맑은 고딕" w:eastAsia="맑은 고딕"/>
          <w:sz w:val="21"/>
        </w:rPr>
        <w:t xml:space="preserve">다만 Broker 명령이 결국 SQL로 번역된다는 것은 로그에서 확인된다. </w:t>
      </w:r>
      <w:r>
        <w:rPr>
          <w:rFonts w:ascii="Consolas" w:hAnsi="Consolas" w:eastAsia="맑은 고딕"/>
          <w:sz w:val="21"/>
        </w:rPr>
        <w:t xml:space="preserve">DMON: Executing SQL [ALTER SYSTEM REGISTER]</w:t>
      </w:r>
      <w:r>
        <w:rPr>
          <w:rFonts w:ascii="맑은 고딕" w:hAnsi="맑은 고딕" w:eastAsia="맑은 고딕"/>
          <w:sz w:val="21"/>
        </w:rPr>
        <w:t xml:space="preserve"> / </w:t>
      </w:r>
      <w:r>
        <w:rPr>
          <w:rFonts w:ascii="Consolas" w:hAnsi="Consolas" w:eastAsia="맑은 고딕"/>
          <w:sz w:val="21"/>
        </w:rPr>
        <w:t xml:space="preserve">SQL [ALTER SYSTEM REGISTER] Executed successfully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sz w:val="21"/>
        </w:rPr>
        <w:t>채점 포인트: ① DMON·구성 파일·DGMGRL / ② 각각의 역할 / ③ DGMGRL 은 전달만 한다 / ④ SQL*Plus 와의 차이(SELECT 대신 SHOW) / ⑤ 로그의 Executing SQL 인용</w:t>
      </w:r>
    </w:p>
    <w:p>
      <w:r>
        <w:rPr>
          <w:rFonts w:ascii="맑은 고딕" w:hAnsi="맑은 고딕" w:eastAsia="맑은 고딕"/>
          <w:b/>
          <w:sz w:val="21"/>
        </w:rPr>
        <w:t>[추가-03] 정적 등록이 필수인 이유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이유</w:t>
      </w:r>
      <w:r>
        <w:rPr>
          <w:rFonts w:ascii="맑은 고딕" w:hAnsi="맑은 고딕" w:eastAsia="맑은 고딕"/>
          <w:sz w:val="21"/>
        </w:rPr>
        <w:t xml:space="preserve"> — Broker는 역할 전환 과정에서 데이터베이스를 내렸다 올린다. 내려가 있는 동안에는 동적 등록이 사라지므로, 그 상태에서 접속해 </w:t>
      </w:r>
      <w:r>
        <w:rPr>
          <w:rFonts w:ascii="Consolas" w:hAnsi="Consolas" w:eastAsia="맑은 고딕"/>
          <w:sz w:val="21"/>
        </w:rPr>
        <w:t xml:space="preserve">STARTUP</w:t>
      </w:r>
      <w:r>
        <w:rPr>
          <w:rFonts w:ascii="맑은 고딕" w:hAnsi="맑은 고딕" w:eastAsia="맑은 고딕"/>
          <w:sz w:val="21"/>
        </w:rPr>
        <w:t xml:space="preserve">하려면 </w:t>
      </w:r>
      <w:r>
        <w:rPr>
          <w:rFonts w:ascii="맑은 고딕" w:hAnsi="맑은 고딕" w:eastAsia="맑은 고딕"/>
          <w:b/>
          <w:sz w:val="21"/>
        </w:rPr>
        <w:t xml:space="preserve">리스너가 그 SID를 미리 알고 있어야 한다.</w:t>
      </w:r>
    </w:p>
    <w:p>
      <w:r>
        <w:rPr>
          <w:rFonts w:ascii="맑은 고딕" w:hAnsi="맑은 고딕" w:eastAsia="맑은 고딕"/>
          <w:sz w:val="21"/>
        </w:rPr>
        <w:t xml:space="preserve">3장에서는 NOMOUNT 인스턴스에 접속하려고 정적 등록을 했고, 10장에서는 Far Sync가 항상 </w:t>
      </w:r>
      <w:r>
        <w:rPr>
          <w:rFonts w:ascii="Consolas" w:hAnsi="Consolas" w:eastAsia="맑은 고딕"/>
          <w:sz w:val="21"/>
        </w:rPr>
        <w:t xml:space="preserve">MOUNTED</w:t>
      </w:r>
      <w:r>
        <w:rPr>
          <w:rFonts w:ascii="맑은 고딕" w:hAnsi="맑은 고딕" w:eastAsia="맑은 고딕"/>
          <w:sz w:val="21"/>
        </w:rPr>
        <w:t xml:space="preserve">라서 필요했다. Broker에서는 재기동 구간 때문에 필요하다. 이유는 매번 다르지만 뿌리는 같다. </w:t>
      </w:r>
      <w:r>
        <w:rPr>
          <w:rFonts w:ascii="맑은 고딕" w:hAnsi="맑은 고딕" w:eastAsia="맑은 고딕"/>
          <w:b/>
          <w:sz w:val="21"/>
        </w:rPr>
        <w:t xml:space="preserve">동적 등록이 없는 구간이 있기 때문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실측 근거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SHOW DATABASE VERBOSE 'boston'</w:t>
      </w:r>
      <w:r>
        <w:rPr>
          <w:rFonts w:ascii="맑은 고딕" w:hAnsi="맑은 고딕" w:eastAsia="맑은 고딕"/>
          <w:sz w:val="21"/>
        </w:rPr>
        <w:t xml:space="preserve">의 속성에 그 값이 그대로 들어 있다.</w:t>
      </w:r>
    </w:p>
    <w:p>
      <w:r>
        <w:rPr>
          <w:rFonts w:ascii="Consolas" w:hAnsi="Consolas" w:eastAsia="맑은 고딕"/>
          <w:sz w:val="21"/>
        </w:rPr>
        <w:t xml:space="preserve">StaticConnectIdentifier = '(DESCRIPTION=(ADDRESS=(PROTOCOL=tcp)(HOST=boston-srv)(PORT=1521))(CONNECT_DATA=(SERVICE_NAME=boston_DGMGRL)(INSTANCE_NAME=boston)(SERVER=DEDICATED)))'</w:t>
      </w:r>
    </w:p>
    <w:p>
      <w:r>
        <w:rPr>
          <w:rFonts w:ascii="Consolas" w:hAnsi="Consolas" w:eastAsia="맑은 고딕"/>
          <w:sz w:val="21"/>
        </w:rPr>
        <w:t xml:space="preserve">SERVICE_NAME=boston_DGMGRL</w:t>
      </w:r>
      <w:r>
        <w:rPr>
          <w:rFonts w:ascii="맑은 고딕" w:hAnsi="맑은 고딕" w:eastAsia="맑은 고딕"/>
          <w:sz w:val="21"/>
        </w:rPr>
        <w:t xml:space="preserve">이 명시되어 있다. 정적 등록이 없으면 이 접속 문자열이 동작하지 않고 역할 전환이 중간에 멈춘다.</w:t>
      </w:r>
    </w:p>
    <w:p>
      <w:r>
        <w:rPr>
          <w:rFonts w:ascii="맑은 고딕" w:hAnsi="맑은 고딕" w:eastAsia="맑은 고딕"/>
          <w:sz w:val="21"/>
        </w:rPr>
        <w:t xml:space="preserve">Broker 로그에도 흔적이 있다. </w:t>
      </w:r>
      <w:r>
        <w:rPr>
          <w:rFonts w:ascii="Consolas" w:hAnsi="Consolas" w:eastAsia="맑은 고딕"/>
          <w:sz w:val="21"/>
        </w:rPr>
        <w:t xml:space="preserve">DMON: SCI harvested (...)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SCI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StaticConnectIdentifier</w:t>
      </w:r>
      <w:r>
        <w:rPr>
          <w:rFonts w:ascii="맑은 고딕" w:hAnsi="맑은 고딕" w:eastAsia="맑은 고딕"/>
          <w:sz w:val="21"/>
        </w:rPr>
        <w:t xml:space="preserve">이며, DMON이 리스너에서 그것을 알아냈다는 뜻이다.</w:t>
      </w:r>
    </w:p>
    <w:p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에서는 </w:t>
      </w:r>
      <w:r>
        <w:rPr>
          <w:rFonts w:ascii="Consolas" w:hAnsi="Consolas" w:eastAsia="맑은 고딕"/>
          <w:sz w:val="21"/>
        </w:rPr>
        <w:t xml:space="preserve">status UNKNOWN</w:t>
      </w:r>
      <w:r>
        <w:rPr>
          <w:rFonts w:ascii="맑은 고딕" w:hAnsi="맑은 고딕" w:eastAsia="맑은 고딕"/>
          <w:sz w:val="21"/>
        </w:rPr>
        <w:t xml:space="preserve">으로 보인다. 10장에서 배운 정적 등록의 표식이다.</w:t>
      </w:r>
    </w:p>
    <w:p>
      <w:r>
        <w:rPr>
          <w:rFonts w:ascii="맑은 고딕" w:hAnsi="맑은 고딕" w:eastAsia="맑은 고딕"/>
          <w:sz w:val="21"/>
        </w:rPr>
        <w:t>채점 포인트: ① 재기동 구간에 동적 등록이 없다 / ② 3장·10장과의 공통점 / ③ StaticConnectIdentifier 실측 인용 / ④ SCI harvested 로그 / ⑤ status UNKNOWN 표식</w:t>
      </w:r>
    </w:p>
    <w:p>
      <w:r>
        <w:rPr>
          <w:rFonts w:ascii="맑은 고딕" w:hAnsi="맑은 고딕" w:eastAsia="맑은 고딕"/>
          <w:b/>
          <w:sz w:val="21"/>
        </w:rPr>
        <w:t>[추가-04] ORA-16698과 이관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원인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member has a LOG_ARCHIVE_DEST_n parameter with SERVICE attribute set</w:t>
      </w:r>
      <w:r>
        <w:rPr>
          <w:rFonts w:ascii="맑은 고딕" w:hAnsi="맑은 고딕" w:eastAsia="맑은 고딕"/>
          <w:sz w:val="21"/>
        </w:rPr>
        <w:t xml:space="preserve">. 추가하려는 멤버에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속성을 가진 목적지가 이미 설정되어 있다.</w:t>
      </w:r>
    </w:p>
    <w:p>
      <w:r>
        <w:rPr>
          <w:rFonts w:ascii="맑은 고딕" w:hAnsi="맑은 고딕" w:eastAsia="맑은 고딕"/>
          <w:b/>
          <w:sz w:val="21"/>
        </w:rPr>
        <w:t xml:space="preserve">설계 원칙</w:t>
      </w:r>
      <w:r>
        <w:rPr>
          <w:rFonts w:ascii="맑은 고딕" w:hAnsi="맑은 고딕" w:eastAsia="맑은 고딕"/>
          <w:sz w:val="21"/>
        </w:rPr>
        <w:t xml:space="preserve"> — Broker의 원칙은 </w:t>
      </w:r>
      <w:r>
        <w:rPr>
          <w:rFonts w:ascii="맑은 고딕" w:hAnsi="맑은 고딕" w:eastAsia="맑은 고딕"/>
          <w:b/>
          <w:sz w:val="21"/>
        </w:rPr>
        <w:t xml:space="preserve">"내가 관리하는 것은 내가 만든다"</w:t>
      </w:r>
      <w:r>
        <w:rPr>
          <w:rFonts w:ascii="맑은 고딕" w:hAnsi="맑은 고딕" w:eastAsia="맑은 고딕"/>
          <w:sz w:val="21"/>
        </w:rPr>
        <w:t xml:space="preserve">이다. 사람이 적어 둔 값과 Broker가 만들 값이 공존하면 어느 쪽이 진짜인지 알 수 없게 되고, 역할 전환에서 어긋나면 그때는 이미 늦다.</w:t>
      </w:r>
    </w:p>
    <w:p>
      <w:r>
        <w:rPr>
          <w:rFonts w:ascii="맑은 고딕" w:hAnsi="맑은 고딕" w:eastAsia="맑은 고딕"/>
          <w:sz w:val="21"/>
        </w:rPr>
        <w:t xml:space="preserve">그래서 </w:t>
      </w:r>
      <w:r>
        <w:rPr>
          <w:rFonts w:ascii="맑은 고딕" w:hAnsi="맑은 고딕" w:eastAsia="맑은 고딕"/>
          <w:b/>
          <w:sz w:val="21"/>
        </w:rPr>
        <w:t xml:space="preserve">값이 맞고 틀리고를 따지지 않는다.</w:t>
      </w:r>
      <w:r>
        <w:rPr>
          <w:rFonts w:ascii="맑은 고딕" w:hAnsi="맑은 고딕" w:eastAsia="맑은 고딕"/>
          <w:sz w:val="21"/>
        </w:rPr>
        <w:t xml:space="preserve"> 오류 메시지가 "충돌한다"가 아니라 "설정되어 있다"인 것이 그 증거다. 실습에서 비운 값은 5장 DUPLICATE의 </w:t>
      </w:r>
      <w:r>
        <w:rPr>
          <w:rFonts w:ascii="Consolas" w:hAnsi="Consolas" w:eastAsia="맑은 고딕"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절로 설정해 12장까지 정상 동작하던 것이었다.</w:t>
      </w:r>
    </w:p>
    <w:p>
      <w:r>
        <w:rPr>
          <w:rFonts w:ascii="맑은 고딕" w:hAnsi="맑은 고딕" w:eastAsia="맑은 고딕"/>
          <w:b/>
          <w:sz w:val="21"/>
        </w:rPr>
        <w:t xml:space="preserve">이관 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정적 등록 </w:t>
      </w:r>
      <w:r>
        <w:rPr>
          <w:rFonts w:ascii="Consolas" w:hAnsi="Consolas" w:eastAsia="맑은 고딕"/>
          <w:sz w:val="21"/>
        </w:rPr>
        <w:t xml:space="preserve">&lt;이름&gt;_DGMGRL</w:t>
      </w:r>
      <w:r>
        <w:rPr>
          <w:rFonts w:ascii="맑은 고딕" w:hAnsi="맑은 고딕" w:eastAsia="맑은 고딕"/>
          <w:sz w:val="21"/>
        </w:rPr>
        <w:t xml:space="preserve">이 양쪽에 있는지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tnsnames.ora</w:t>
      </w:r>
      <w:r>
        <w:rPr>
          <w:rFonts w:ascii="맑은 고딕" w:hAnsi="맑은 고딕" w:eastAsia="맑은 고딕"/>
          <w:sz w:val="21"/>
        </w:rPr>
        <w:t xml:space="preserve"> 별칭으로 양쪽에서 상대에게 접속되는지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DG_BROKER_START=TRUE</w:t>
      </w:r>
      <w:r>
        <w:rPr>
          <w:rFonts w:ascii="맑은 고딕" w:hAnsi="맑은 고딕" w:eastAsia="맑은 고딕"/>
          <w:sz w:val="21"/>
        </w:rPr>
        <w:t xml:space="preserve">를 양쪽에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설정한다. 재기동은 필요 없고 서비스 영향도 없다.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속성이 있는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을 </w:t>
      </w:r>
      <w:r>
        <w:rPr>
          <w:rFonts w:ascii="맑은 고딕" w:hAnsi="맑은 고딕" w:eastAsia="맑은 고딕"/>
          <w:b/>
          <w:sz w:val="21"/>
        </w:rPr>
        <w:t xml:space="preserve">양쪽 모두</w:t>
      </w:r>
      <w:r>
        <w:rPr>
          <w:rFonts w:ascii="맑은 고딕" w:hAnsi="맑은 고딕" w:eastAsia="맑은 고딕"/>
          <w:sz w:val="21"/>
        </w:rPr>
        <w:t xml:space="preserve"> 비운다. 1번(로컬 아카이브)은 그대로 둔다.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CREATE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ENABLE CONFIGURATION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Broker가 다시 쓴 파라미터를 확인한다.</w:t>
      </w:r>
    </w:p>
    <w:p>
      <w:r>
        <w:rPr>
          <w:rFonts w:ascii="맑은 고딕" w:hAnsi="맑은 고딕" w:eastAsia="맑은 고딕"/>
          <w:b/>
          <w:sz w:val="21"/>
        </w:rPr>
        <w:t xml:space="preserve">⑦</w:t>
      </w:r>
      <w:r>
        <w:rPr>
          <w:rFonts w:ascii="맑은 고딕" w:hAnsi="맑은 고딕" w:eastAsia="맑은 고딕"/>
          <w:sz w:val="21"/>
        </w:rPr>
        <w:t xml:space="preserve"> Primary에 한 행 넣고 Standby에서 조회해 종단 검증한다.</w:t>
      </w:r>
    </w:p>
    <w:p>
      <w:r>
        <w:rPr>
          <w:rFonts w:ascii="맑은 고딕" w:hAnsi="맑은 고딕" w:eastAsia="맑은 고딕"/>
          <w:sz w:val="21"/>
        </w:rPr>
        <w:t xml:space="preserve">④가 유일하게 서비스에 영향을 주는 단계다. 그동안 전송이 끊기고 리두는 Primary에 남아 있다가 Broker가 목적지를 만든 뒤 따라간다. </w:t>
      </w:r>
      <w:r>
        <w:rPr>
          <w:rFonts w:ascii="맑은 고딕" w:hAnsi="맑은 고딕" w:eastAsia="맑은 고딕"/>
          <w:b/>
          <w:sz w:val="21"/>
        </w:rPr>
        <w:t xml:space="preserve">변경 시간대를 잡아 둔다.</w:t>
      </w:r>
    </w:p>
    <w:p>
      <w:r>
        <w:rPr>
          <w:rFonts w:ascii="맑은 고딕" w:hAnsi="맑은 고딕" w:eastAsia="맑은 고딕"/>
          <w:sz w:val="21"/>
        </w:rPr>
        <w:t>채점 포인트: ① 오류 메시지 정확히 / ② '내가 관리하는 것은 내가 만든다' / ③ 값의 정오를 따지지 않는다는 지적 / ④ 7단계 이관 절차 / ⑤ 서비스 영향 구간 명시</w:t>
      </w:r>
    </w:p>
    <w:p>
      <w:r>
        <w:rPr>
          <w:rFonts w:ascii="맑은 고딕" w:hAnsi="맑은 고딕" w:eastAsia="맑은 고딕"/>
          <w:b/>
          <w:sz w:val="21"/>
        </w:rPr>
        <w:t>[추가-05] Broker가 인수한 뒤의 변화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목적지 문자열이 길어졌다.</w:t>
      </w:r>
    </w:p>
    <w:p>
      <w:r>
        <w:rPr>
          <w:rFonts w:ascii="맑은 고딕" w:hAnsi="맑은 고딕" w:eastAsia="맑은 고딕"/>
          <w:sz w:val="21"/>
        </w:rPr>
        <w:t xml:space="preserve">사람이 적은 것: </w:t>
      </w:r>
      <w:r>
        <w:rPr>
          <w:rFonts w:ascii="Consolas" w:hAnsi="Consolas" w:eastAsia="맑은 고딕"/>
          <w:sz w:val="21"/>
        </w:rPr>
        <w:t xml:space="preserve">service=boston async noaffirm valid_for=(online_logfiles,primary_role) db_unique_name=boston</w:t>
      </w:r>
    </w:p>
    <w:p>
      <w:r>
        <w:rPr>
          <w:rFonts w:ascii="맑은 고딕" w:hAnsi="맑은 고딕" w:eastAsia="맑은 고딕"/>
          <w:sz w:val="21"/>
        </w:rPr>
        <w:t xml:space="preserve">Broker가 쓴 것: </w:t>
      </w:r>
      <w:r>
        <w:rPr>
          <w:rFonts w:ascii="Consolas" w:hAnsi="Consolas" w:eastAsia="맑은 고딕"/>
          <w:sz w:val="21"/>
        </w:rPr>
        <w:t xml:space="preserve">service="boston", ASYNC NOAFFIRM delay=0 optional compression=disable max_failure=0 reopen=300 db_unique_name="boston" net_timeout=30, valid_for=(online_logfile,all_roles)</w:t>
      </w:r>
    </w:p>
    <w:p>
      <w:r>
        <w:rPr>
          <w:rFonts w:ascii="맑은 고딕" w:hAnsi="맑은 고딕" w:eastAsia="맑은 고딕"/>
          <w:b/>
          <w:sz w:val="21"/>
        </w:rPr>
        <w:t xml:space="preserve">왜 그런가</w:t>
      </w:r>
      <w:r>
        <w:rPr>
          <w:rFonts w:ascii="맑은 고딕" w:hAnsi="맑은 고딕" w:eastAsia="맑은 고딕"/>
          <w:sz w:val="21"/>
        </w:rPr>
        <w:t xml:space="preserve"> — Broker의 속성 하나하나가 이 문자열의 한 조각에 대응한다. </w:t>
      </w:r>
      <w:r>
        <w:rPr>
          <w:rFonts w:ascii="Consolas" w:hAnsi="Consolas" w:eastAsia="맑은 고딕"/>
          <w:sz w:val="21"/>
        </w:rPr>
        <w:t xml:space="preserve">SET PROPERTY 'ReopenSecs'='60'</w:t>
      </w:r>
      <w:r>
        <w:rPr>
          <w:rFonts w:ascii="맑은 고딕" w:hAnsi="맑은 고딕" w:eastAsia="맑은 고딕"/>
          <w:sz w:val="21"/>
        </w:rPr>
        <w:t xml:space="preserve">을 실행하면 </w:t>
      </w:r>
      <w:r>
        <w:rPr>
          <w:rFonts w:ascii="Consolas" w:hAnsi="Consolas" w:eastAsia="맑은 고딕"/>
          <w:sz w:val="21"/>
        </w:rPr>
        <w:t xml:space="preserve">reopen=300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reopen=60</w:t>
      </w:r>
      <w:r>
        <w:rPr>
          <w:rFonts w:ascii="맑은 고딕" w:hAnsi="맑은 고딕" w:eastAsia="맑은 고딕"/>
          <w:sz w:val="21"/>
        </w:rPr>
        <w:t xml:space="preserve">으로 바뀐다. </w:t>
      </w:r>
      <w:r>
        <w:rPr>
          <w:rFonts w:ascii="맑은 고딕" w:hAnsi="맑은 고딕" w:eastAsia="맑은 고딕"/>
          <w:b/>
          <w:sz w:val="21"/>
        </w:rPr>
        <w:t xml:space="preserve">명시해 두어야 바꿀 자리가 생긴다.</w:t>
      </w:r>
      <w:r>
        <w:rPr>
          <w:rFonts w:ascii="맑은 고딕" w:hAnsi="맑은 고딕" w:eastAsia="맑은 고딕"/>
          <w:sz w:val="21"/>
        </w:rPr>
        <w:t xml:space="preserve"> 기본값이라도 적어 두는 이유가 여기 있다.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FAL_SERVER</w:t>
      </w:r>
      <w:r>
        <w:rPr>
          <w:rFonts w:ascii="맑은 고딕" w:hAnsi="맑은 고딕" w:eastAsia="맑은 고딕"/>
          <w:b/>
          <w:sz w:val="21"/>
        </w:rPr>
        <w:t xml:space="preserve">를 비웠다.</w:t>
      </w:r>
    </w:p>
    <w:p>
      <w:r>
        <w:rPr>
          <w:rFonts w:ascii="맑은 고딕" w:hAnsi="맑은 고딕" w:eastAsia="맑은 고딕"/>
          <w:sz w:val="21"/>
        </w:rPr>
        <w:t xml:space="preserve">사람이 </w:t>
      </w:r>
      <w:r>
        <w:rPr>
          <w:rFonts w:ascii="Consolas" w:hAnsi="Consolas" w:eastAsia="맑은 고딕"/>
          <w:sz w:val="21"/>
        </w:rPr>
        <w:t xml:space="preserve">boston</w:t>
      </w:r>
      <w:r>
        <w:rPr>
          <w:rFonts w:ascii="맑은 고딕" w:hAnsi="맑은 고딕" w:eastAsia="맑은 고딕"/>
          <w:sz w:val="21"/>
        </w:rPr>
        <w:t xml:space="preserve">으로 설정해 두었던 값이 빈 값이 되었다. </w:t>
      </w:r>
      <w:r>
        <w:rPr>
          <w:rFonts w:ascii="맑은 고딕" w:hAnsi="맑은 고딕" w:eastAsia="맑은 고딕"/>
          <w:b/>
          <w:sz w:val="21"/>
        </w:rPr>
        <w:t xml:space="preserve">왜 그런가</w:t>
      </w:r>
      <w:r>
        <w:rPr>
          <w:rFonts w:ascii="맑은 고딕" w:hAnsi="맑은 고딕" w:eastAsia="맑은 고딕"/>
          <w:sz w:val="21"/>
        </w:rPr>
        <w:t xml:space="preserve"> — Broker는 갭이 생겼을 때 어디서 가져올지를 구성 정보로 알고 있으므로 이 파라미터에 의존하지 않는다. 파라미터가 비어 있다고 기능이 없어진 것이 아니다.</w:t>
      </w:r>
    </w:p>
    <w:p>
      <w:r>
        <w:rPr>
          <w:rFonts w:ascii="맑은 고딕" w:hAnsi="맑은 고딕" w:eastAsia="맑은 고딕"/>
          <w:b/>
          <w:sz w:val="21"/>
        </w:rPr>
        <w:t xml:space="preserve">③ </w:t>
      </w:r>
      <w:r>
        <w:rPr>
          <w:rFonts w:ascii="Consolas" w:hAnsi="Consolas" w:eastAsia="맑은 고딕"/>
          <w:b/>
          <w:sz w:val="21"/>
        </w:rPr>
        <w:t xml:space="preserve">VALID_FOR</w:t>
      </w:r>
      <w:r>
        <w:rPr>
          <w:rFonts w:ascii="맑은 고딕" w:hAnsi="맑은 고딕" w:eastAsia="맑은 고딕"/>
          <w:b/>
          <w:sz w:val="21"/>
        </w:rPr>
        <w:t xml:space="preserve">를 </w:t>
      </w:r>
      <w:r>
        <w:rPr>
          <w:rFonts w:ascii="Consolas" w:hAnsi="Consolas" w:eastAsia="맑은 고딕"/>
          <w:b/>
          <w:sz w:val="21"/>
        </w:rPr>
        <w:t xml:space="preserve">all_roles</w:t>
      </w:r>
      <w:r>
        <w:rPr>
          <w:rFonts w:ascii="맑은 고딕" w:hAnsi="맑은 고딕" w:eastAsia="맑은 고딕"/>
          <w:b/>
          <w:sz w:val="21"/>
        </w:rPr>
        <w:t xml:space="preserve">로 바꿨다.</w:t>
      </w:r>
    </w:p>
    <w:p>
      <w:r>
        <w:rPr>
          <w:rFonts w:ascii="Consolas" w:hAnsi="Consolas" w:eastAsia="맑은 고딕"/>
          <w:sz w:val="21"/>
        </w:rPr>
        <w:t xml:space="preserve">primary_role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all_roles</w:t>
      </w:r>
      <w:r>
        <w:rPr>
          <w:rFonts w:ascii="맑은 고딕" w:hAnsi="맑은 고딕" w:eastAsia="맑은 고딕"/>
          <w:sz w:val="21"/>
        </w:rPr>
        <w:t xml:space="preserve">가 되었다. </w:t>
      </w:r>
      <w:r>
        <w:rPr>
          <w:rFonts w:ascii="맑은 고딕" w:hAnsi="맑은 고딕" w:eastAsia="맑은 고딕"/>
          <w:b/>
          <w:sz w:val="21"/>
        </w:rPr>
        <w:t xml:space="preserve">왜 그런가</w:t>
      </w:r>
      <w:r>
        <w:rPr>
          <w:rFonts w:ascii="맑은 고딕" w:hAnsi="맑은 고딕" w:eastAsia="맑은 고딕"/>
          <w:sz w:val="21"/>
        </w:rPr>
        <w:t xml:space="preserve"> — 역할 전환을 미리 대비한 것이다. chicago가 Standby가 되어도 이 목적지가 유효하므로 전환 시 파라미터를 손댈 필요가 없다. 손으로 관리한다면 전환할 때마다 양쪽을 바꿔야 한다. </w:t>
      </w:r>
      <w:r>
        <w:rPr>
          <w:rFonts w:ascii="맑은 고딕" w:hAnsi="맑은 고딕" w:eastAsia="맑은 고딕"/>
          <w:b/>
          <w:sz w:val="21"/>
        </w:rPr>
        <w:t xml:space="preserve">16장의 Switchover가 명령 한 줄로 끝나는 이유가 여기 있다.</w:t>
      </w:r>
    </w:p>
    <w:p>
      <w:r>
        <w:rPr>
          <w:rFonts w:ascii="맑은 고딕" w:hAnsi="맑은 고딕" w:eastAsia="맑은 고딕"/>
          <w:sz w:val="21"/>
        </w:rPr>
        <w:t>채점 포인트: ① 문자열이 길어진 이유 / ② FAL_SERVER 를 비우는 이유 / ③ VALID_FOR 가 all_roles 인 이유 / ④ 각각을 실측값으로 / ⑤ 16장 Switchover 와의 연결</w:t>
      </w:r>
    </w:p>
    <w:p>
      <w:r>
        <w:rPr>
          <w:rFonts w:ascii="맑은 고딕" w:hAnsi="맑은 고딕" w:eastAsia="맑은 고딕"/>
          <w:b/>
          <w:sz w:val="21"/>
        </w:rPr>
        <w:t>[추가-06] Intended State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개념</w:t>
      </w:r>
      <w:r>
        <w:rPr>
          <w:rFonts w:ascii="맑은 고딕" w:hAnsi="맑은 고딕" w:eastAsia="맑은 고딕"/>
          <w:sz w:val="21"/>
        </w:rPr>
        <w:t xml:space="preserve"> — "의도한 상태"다. Broker는 목표 상태를 기억하고 실제를 거기에 맞추려 한다.</w:t>
      </w:r>
    </w:p>
    <w:p>
      <w:r>
        <w:rPr>
          <w:rFonts w:ascii="맑은 고딕" w:hAnsi="맑은 고딕" w:eastAsia="맑은 고딕"/>
          <w:sz w:val="21"/>
        </w:rPr>
        <w:t xml:space="preserve">Primary는 </w:t>
      </w:r>
      <w:r>
        <w:rPr>
          <w:rFonts w:ascii="Consolas" w:hAnsi="Consolas" w:eastAsia="맑은 고딕"/>
          <w:sz w:val="21"/>
        </w:rPr>
        <w:t xml:space="preserve">TRANSPORT-ON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TRANSPORT-OFF</w:t>
      </w:r>
      <w:r>
        <w:rPr>
          <w:rFonts w:ascii="맑은 고딕" w:hAnsi="맑은 고딕" w:eastAsia="맑은 고딕"/>
          <w:sz w:val="21"/>
        </w:rPr>
        <w:t xml:space="preserve">, Standby는 </w:t>
      </w:r>
      <w:r>
        <w:rPr>
          <w:rFonts w:ascii="Consolas" w:hAnsi="Consolas" w:eastAsia="맑은 고딕"/>
          <w:sz w:val="21"/>
        </w:rPr>
        <w:t xml:space="preserve">APPLY-ON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APPLY-OFF</w:t>
      </w:r>
      <w:r>
        <w:rPr>
          <w:rFonts w:ascii="맑은 고딕" w:hAnsi="맑은 고딕" w:eastAsia="맑은 고딕"/>
          <w:sz w:val="21"/>
        </w:rPr>
        <w:t xml:space="preserve">를 갖는다.</w:t>
      </w:r>
    </w:p>
    <w:p>
      <w:r>
        <w:rPr>
          <w:rFonts w:ascii="맑은 고딕" w:hAnsi="맑은 고딕" w:eastAsia="맑은 고딕"/>
          <w:b/>
          <w:sz w:val="21"/>
        </w:rPr>
        <w:t xml:space="preserve">왜 필요한가</w:t>
      </w:r>
      <w:r>
        <w:rPr>
          <w:rFonts w:ascii="맑은 고딕" w:hAnsi="맑은 고딕" w:eastAsia="맑은 고딕"/>
          <w:sz w:val="21"/>
        </w:rPr>
        <w:t xml:space="preserve"> — 이것이 없으면 Broker는 "지금 적용이 멈춰 있다"는 사실만 알 뿐 그것이 문제인지 아닌지 판단할 수 없다. 목표가 있어야 판정이 가능하다.</w:t>
      </w:r>
    </w:p>
    <w:p>
      <w:r>
        <w:rPr>
          <w:rFonts w:ascii="맑은 고딕" w:hAnsi="맑은 고딕" w:eastAsia="맑은 고딕"/>
          <w:b/>
          <w:sz w:val="21"/>
        </w:rPr>
        <w:t xml:space="preserve">SQL과 Broker 명령의 차이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Broker 명령으로 끄면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APPLY-OFF</w:t>
      </w:r>
      <w:r>
        <w:rPr>
          <w:rFonts w:ascii="맑은 고딕" w:hAnsi="맑은 고딕" w:eastAsia="맑은 고딕"/>
          <w:sz w:val="21"/>
        </w:rPr>
        <w:t xml:space="preserve">로 함께 바뀐다. 실제와 의도가 일치하므로 </w:t>
      </w:r>
      <w:r>
        <w:rPr>
          <w:rFonts w:ascii="Consolas" w:hAnsi="Consolas" w:eastAsia="맑은 고딕"/>
          <w:sz w:val="21"/>
        </w:rPr>
        <w:t xml:space="preserve">Database Status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다. 실측에서 </w:t>
      </w:r>
      <w:r>
        <w:rPr>
          <w:rFonts w:ascii="Consolas" w:hAnsi="Consolas" w:eastAsia="맑은 고딕"/>
          <w:sz w:val="21"/>
        </w:rPr>
        <w:t xml:space="preserve">APPLY-OFF</w:t>
      </w:r>
      <w:r>
        <w:rPr>
          <w:rFonts w:ascii="맑은 고딕" w:hAnsi="맑은 고딕" w:eastAsia="맑은 고딕"/>
          <w:sz w:val="21"/>
        </w:rPr>
        <w:t xml:space="preserve">로 바꾼 뒤 조회하니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SQL로 끄면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 xml:space="preserve">APPLY-ON</w:t>
      </w:r>
      <w:r>
        <w:rPr>
          <w:rFonts w:ascii="맑은 고딕" w:hAnsi="맑은 고딕" w:eastAsia="맑은 고딕"/>
          <w:sz w:val="21"/>
        </w:rPr>
        <w:t xml:space="preserve">인 채로 남는다. 의도와 실제가 어긋나므로 Broker가 경고한다.</w:t>
      </w:r>
    </w:p>
    <w:p>
      <w:r>
        <w:rPr>
          <w:rFonts w:ascii="맑은 고딕" w:hAnsi="맑은 고딕" w:eastAsia="맑은 고딕"/>
          <w:sz w:val="21"/>
        </w:rPr>
        <w:t xml:space="preserve">즉 </w:t>
      </w:r>
      <w:r>
        <w:rPr>
          <w:rFonts w:ascii="맑은 고딕" w:hAnsi="맑은 고딕" w:eastAsia="맑은 고딕"/>
          <w:b/>
          <w:sz w:val="21"/>
        </w:rPr>
        <w:t xml:space="preserve">같은 결과를 만들어도 Broker가 그것을 어떻게 해석하느냐가 다르다.</w:t>
      </w:r>
      <w:r>
        <w:rPr>
          <w:rFonts w:ascii="맑은 고딕" w:hAnsi="맑은 고딕" w:eastAsia="맑은 고딕"/>
          <w:sz w:val="21"/>
        </w:rPr>
        <w:t xml:space="preserve"> 계획된 정지와 사고를 구별하는 장치이며, 이 구별이 있어야 감시 도구가 의미 있는 경보를 낼 수 있다.</w:t>
      </w:r>
    </w:p>
    <w:p>
      <w:r>
        <w:rPr>
          <w:rFonts w:ascii="맑은 고딕" w:hAnsi="맑은 고딕" w:eastAsia="맑은 고딕"/>
          <w:sz w:val="21"/>
        </w:rPr>
        <w:t xml:space="preserve">실측에서 그 대응도 확인했다. Broker 명령으로 </w:t>
      </w:r>
      <w:r>
        <w:rPr>
          <w:rFonts w:ascii="Consolas" w:hAnsi="Consolas" w:eastAsia="맑은 고딕"/>
          <w:sz w:val="21"/>
        </w:rPr>
        <w:t xml:space="preserve">APPLY-OFF</w:t>
      </w:r>
      <w:r>
        <w:rPr>
          <w:rFonts w:ascii="맑은 고딕" w:hAnsi="맑은 고딕" w:eastAsia="맑은 고딕"/>
          <w:sz w:val="21"/>
        </w:rPr>
        <w:t xml:space="preserve">를 주자 SQL 값들이 그대로 움직였다.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→</w:t>
      </w:r>
      <w:r>
        <w:rPr>
          <w:rFonts w:ascii="Consolas" w:hAnsi="Consolas" w:eastAsia="맑은 고딕"/>
          <w:sz w:val="21"/>
        </w:rPr>
        <w:t xml:space="preserve">READ ONLY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→</w:t>
      </w:r>
      <w:r>
        <w:rPr>
          <w:rFonts w:ascii="Consolas" w:hAnsi="Consolas" w:eastAsia="맑은 고딕"/>
          <w:sz w:val="21"/>
        </w:rPr>
        <w:t xml:space="preserve">IDLE</w:t>
      </w:r>
      <w:r>
        <w:rPr>
          <w:rFonts w:ascii="맑은 고딕" w:hAnsi="맑은 고딕" w:eastAsia="맑은 고딕"/>
          <w:sz w:val="21"/>
        </w:rPr>
        <w:t xml:space="preserve">, MRP0 1개→0개. </w:t>
      </w:r>
      <w:r>
        <w:rPr>
          <w:rFonts w:ascii="맑은 고딕" w:hAnsi="맑은 고딕" w:eastAsia="맑은 고딕"/>
          <w:b/>
          <w:sz w:val="21"/>
        </w:rPr>
        <w:t xml:space="preserve">Broker 명령이 결국 SQL로 번역된다.</w:t>
      </w:r>
    </w:p>
    <w:p>
      <w:r>
        <w:rPr>
          <w:rFonts w:ascii="맑은 고딕" w:hAnsi="맑은 고딕" w:eastAsia="맑은 고딕"/>
          <w:sz w:val="21"/>
        </w:rPr>
        <w:t>채점 포인트: ① 목표 상태라는 정의 / ② 네 가지 값 / ③ 판정에 목표가 필요하다는 논리 / ④ SQL 과 Broker 명령의 차이 / ⑤ 계획된 정지와 사고의 구별</w:t>
      </w:r>
    </w:p>
    <w:p>
      <w:r>
        <w:rPr>
          <w:rFonts w:ascii="맑은 고딕" w:hAnsi="맑은 고딕" w:eastAsia="맑은 고딕"/>
          <w:b/>
          <w:sz w:val="21"/>
        </w:rPr>
        <w:t>[추가-07] 쉬워지는 것과 사람이 지킬 것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Broker가 쉽게 해 주는 것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양쪽 파라미터의 대칭 유지</w:t>
      </w:r>
      <w:r>
        <w:rPr>
          <w:rFonts w:ascii="맑은 고딕" w:hAnsi="맑은 고딕" w:eastAsia="맑은 고딕"/>
          <w:sz w:val="21"/>
        </w:rPr>
        <w:t xml:space="preserve"> — 속성 하나로 양쪽이 만들어진다.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역할 전환 대비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all_roles</w:t>
      </w:r>
      <w:r>
        <w:rPr>
          <w:rFonts w:ascii="맑은 고딕" w:hAnsi="맑은 고딕" w:eastAsia="맑은 고딕"/>
          <w:sz w:val="21"/>
        </w:rPr>
        <w:t xml:space="preserve">로 미리 잡아 둔다.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여는 순서</w:t>
      </w:r>
      <w:r>
        <w:rPr>
          <w:rFonts w:ascii="맑은 고딕" w:hAnsi="맑은 고딕" w:eastAsia="맑은 고딕"/>
          <w:sz w:val="21"/>
        </w:rPr>
        <w:t xml:space="preserve"> — 11장에서 만난 ORA-10456을 Broker는 만들지 않는다. 실측에서 </w:t>
      </w:r>
      <w:r>
        <w:rPr>
          <w:rFonts w:ascii="Consolas" w:hAnsi="Consolas" w:eastAsia="맑은 고딕"/>
          <w:sz w:val="21"/>
        </w:rPr>
        <w:t xml:space="preserve">APPLY-ON</w:t>
      </w:r>
      <w:r>
        <w:rPr>
          <w:rFonts w:ascii="맑은 고딕" w:hAnsi="맑은 고딕" w:eastAsia="맑은 고딕"/>
          <w:sz w:val="21"/>
        </w:rPr>
        <w:t xml:space="preserve">을 주자 알아서 </w:t>
      </w:r>
      <w:r>
        <w:rPr>
          <w:rFonts w:ascii="Consolas" w:hAnsi="Consolas" w:eastAsia="맑은 고딕"/>
          <w:sz w:val="21"/>
        </w:rPr>
        <w:t xml:space="preserve">READ ONLY WITH APPLY</w:t>
      </w:r>
      <w:r>
        <w:rPr>
          <w:rFonts w:ascii="맑은 고딕" w:hAnsi="맑은 고딕" w:eastAsia="맑은 고딕"/>
          <w:sz w:val="21"/>
        </w:rPr>
        <w:t xml:space="preserve">가 되었다.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재기동 후 복원</w:t>
      </w:r>
      <w:r>
        <w:rPr>
          <w:rFonts w:ascii="맑은 고딕" w:hAnsi="맑은 고딕" w:eastAsia="맑은 고딕"/>
          <w:sz w:val="21"/>
        </w:rPr>
        <w:t xml:space="preserve"> — 정상 종료하고 VM을 껐다 올린 뒤에도 구성이 그대로였고 Broker가 MRP를 스스로 띄웠다.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상태 요약</w:t>
      </w:r>
      <w:r>
        <w:rPr>
          <w:rFonts w:ascii="맑은 고딕" w:hAnsi="맑은 고딕" w:eastAsia="맑은 고딕"/>
          <w:sz w:val="21"/>
        </w:rPr>
        <w:t xml:space="preserve"> — 여러 뷰를 한 화면으로 모은다.</w:t>
      </w:r>
    </w:p>
    <w:p>
      <w:r>
        <w:rPr>
          <w:rFonts w:ascii="맑은 고딕" w:hAnsi="맑은 고딕" w:eastAsia="맑은 고딕"/>
          <w:b/>
          <w:sz w:val="21"/>
        </w:rPr>
        <w:t xml:space="preserve">그래도 사람이 지켜야 하는 것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보호 모드와 전송 방식의 순서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LogXptMode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SYNC</w:t>
      </w:r>
      <w:r>
        <w:rPr>
          <w:rFonts w:ascii="맑은 고딕" w:hAnsi="맑은 고딕" w:eastAsia="맑은 고딕"/>
          <w:sz w:val="21"/>
        </w:rPr>
        <w:t xml:space="preserve">가 아니면 </w:t>
      </w:r>
      <w:r>
        <w:rPr>
          <w:rFonts w:ascii="Consolas" w:hAnsi="Consolas" w:eastAsia="맑은 고딕"/>
          <w:sz w:val="21"/>
        </w:rPr>
        <w:t xml:space="preserve">MaxAvailability</w:t>
      </w:r>
      <w:r>
        <w:rPr>
          <w:rFonts w:ascii="맑은 고딕" w:hAnsi="맑은 고딕" w:eastAsia="맑은 고딕"/>
          <w:sz w:val="21"/>
        </w:rPr>
        <w:t xml:space="preserve">로 올라가지 않는다. 내릴 때는 보호 모드를 먼저 내린다. </w:t>
      </w:r>
      <w:r>
        <w:rPr>
          <w:rFonts w:ascii="맑은 고딕" w:hAnsi="맑은 고딕" w:eastAsia="맑은 고딕"/>
          <w:b/>
          <w:sz w:val="21"/>
        </w:rPr>
        <w:t xml:space="preserve">Broker는 순서를 대신해 줄 뿐 물리 법칙을 바꾸지 않는다.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이관 시점의 목적지 비우기</w:t>
      </w:r>
      <w:r>
        <w:rPr>
          <w:rFonts w:ascii="맑은 고딕" w:hAnsi="맑은 고딕" w:eastAsia="맑은 고딕"/>
          <w:sz w:val="21"/>
        </w:rPr>
        <w:t xml:space="preserve"> — ORA-16698은 사람이 해결해야 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SQL로 바꾸지 않기</w:t>
      </w:r>
      <w:r>
        <w:rPr>
          <w:rFonts w:ascii="맑은 고딕" w:hAnsi="맑은 고딕" w:eastAsia="맑은 고딕"/>
          <w:sz w:val="21"/>
        </w:rPr>
        <w:t xml:space="preserve"> — 실측에서 Broker는 30초 안에 감지하지 못했다.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원인 규명</w:t>
      </w:r>
      <w:r>
        <w:rPr>
          <w:rFonts w:ascii="맑은 고딕" w:hAnsi="맑은 고딕" w:eastAsia="맑은 고딕"/>
          <w:sz w:val="21"/>
        </w:rPr>
        <w:t xml:space="preserve"> — Broker는 "적용이 멈췄다"까지만 말한다. 실습에서 그 이유는 알림 로그의 </w:t>
      </w:r>
      <w:r>
        <w:rPr>
          <w:rFonts w:ascii="Consolas" w:hAnsi="Consolas" w:eastAsia="맑은 고딕"/>
          <w:sz w:val="21"/>
        </w:rPr>
        <w:t xml:space="preserve">ORA-00600</w:t>
      </w:r>
      <w:r>
        <w:rPr>
          <w:rFonts w:ascii="맑은 고딕" w:hAnsi="맑은 고딕" w:eastAsia="맑은 고딕"/>
          <w:sz w:val="21"/>
        </w:rPr>
        <w:t xml:space="preserve">에 있었고 Broker 화면에는 흔적이 없었다.</w:t>
      </w:r>
    </w:p>
    <w:p>
      <w:r>
        <w:rPr>
          <w:rFonts w:ascii="맑은 고딕" w:hAnsi="맑은 고딕" w:eastAsia="맑은 고딕"/>
          <w:sz w:val="21"/>
        </w:rPr>
        <w:t>채점 포인트: ① 쉬워지는 것 4가지 이상 / ② 사람이 지킬 것 4가지 이상 / ③ 각각 실측 근거 / ④ '순서를 대신할 뿐 물리 법칙은 아니다' / ⑤ 원인 규명은 알림 로그</w:t>
      </w:r>
    </w:p>
    <w:p>
      <w:r>
        <w:rPr>
          <w:rFonts w:ascii="맑은 고딕" w:hAnsi="맑은 고딕" w:eastAsia="맑은 고딕"/>
          <w:b/>
          <w:sz w:val="21"/>
        </w:rPr>
        <w:t>[추가-08] 도입 판단과 한 방향 원칙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도입할 만한 경우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역할 전환을 실제로 수행할 계획이 있을 때. 손으로 하는 Switchover는 단계가 많고 순서가 중요하다.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구성원이 셋 이상일 때. Far Sync나 계단식이 끼면 유지할 대칭이 급격히 늘어난다.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여러 사람이 관리할 때. 실습에서 본 </w:t>
      </w:r>
      <w:r>
        <w:rPr>
          <w:rFonts w:ascii="Consolas" w:hAnsi="Consolas" w:eastAsia="맑은 고딕"/>
          <w:sz w:val="21"/>
        </w:rPr>
        <w:t xml:space="preserve">online_logfiles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online_logfile</w:t>
      </w:r>
      <w:r>
        <w:rPr>
          <w:rFonts w:ascii="맑은 고딕" w:hAnsi="맑은 고딕" w:eastAsia="맑은 고딕"/>
          <w:sz w:val="21"/>
        </w:rPr>
        <w:t xml:space="preserve"> 같은 표기 불일치가 생긴다.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Fast-Start Failover가 필요할 때. Broker 없이는 쓸 수 없다.</w:t>
      </w:r>
    </w:p>
    <w:p>
      <w:r>
        <w:rPr>
          <w:rFonts w:ascii="맑은 고딕" w:hAnsi="맑은 고딕" w:eastAsia="맑은 고딕"/>
          <w:b/>
          <w:sz w:val="21"/>
        </w:rPr>
        <w:t xml:space="preserve">주저할 만한 경우</w:t>
      </w:r>
      <w:r>
        <w:rPr>
          <w:rFonts w:ascii="맑은 고딕" w:hAnsi="맑은 고딕" w:eastAsia="맑은 고딕"/>
          <w:sz w:val="21"/>
        </w:rPr>
        <w:t xml:space="preserve"> — 구성이 단순하고 바뀌지 않으며 자체 스크립트가 이미 정착해 있다면 급하지 않다.</w:t>
      </w:r>
    </w:p>
    <w:p>
      <w:r>
        <w:rPr>
          <w:rFonts w:ascii="맑은 고딕" w:hAnsi="맑은 고딕" w:eastAsia="맑은 고딕"/>
          <w:b/>
          <w:sz w:val="21"/>
        </w:rPr>
        <w:t xml:space="preserve">한 방향으로 정해야 하는 이유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혼용이 가장 나쁘다.</w:t>
      </w:r>
    </w:p>
    <w:p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로 바꿔도 Broker가 만든 파라미터는 그대로 남으므로 구성은 계속 동작한다. 즉 도입은 되돌리기 어려운 결정이 아니다. 그러나 </w:t>
      </w:r>
      <w:r>
        <w:rPr>
          <w:rFonts w:ascii="맑은 고딕" w:hAnsi="맑은 고딕" w:eastAsia="맑은 고딕"/>
          <w:b/>
          <w:sz w:val="21"/>
        </w:rPr>
        <w:t xml:space="preserve">어떤 것은 Broker로, 어떤 것은 SQL로</w:t>
      </w:r>
      <w:r>
        <w:rPr>
          <w:rFonts w:ascii="맑은 고딕" w:hAnsi="맑은 고딕" w:eastAsia="맑은 고딕"/>
          <w:sz w:val="21"/>
        </w:rPr>
        <w:t xml:space="preserve"> 관리하면 다음이 생긴다.</w:t>
      </w:r>
    </w:p>
    <w:p>
      <w:r>
        <w:rPr>
          <w:rFonts w:ascii="맑은 고딕" w:hAnsi="맑은 고딕" w:eastAsia="맑은 고딕"/>
          <w:sz w:val="21"/>
        </w:rPr>
        <w:t>· 어느 쪽이 진짜 설정인지 알 수 없다.</w:t>
      </w:r>
    </w:p>
    <w:p>
      <w:r>
        <w:rPr>
          <w:rFonts w:ascii="맑은 고딕" w:hAnsi="맑은 고딕" w:eastAsia="맑은 고딕"/>
          <w:sz w:val="21"/>
        </w:rPr>
        <w:t>· Broker가 다음 갱신에서 자기 값으로 덮어써 SQL 변경이 사라진다.</w:t>
      </w:r>
    </w:p>
    <w:p>
      <w:r>
        <w:rPr>
          <w:rFonts w:ascii="맑은 고딕" w:hAnsi="맑은 고딕" w:eastAsia="맑은 고딕"/>
          <w:sz w:val="21"/>
        </w:rPr>
        <w:t>· 역할 전환에서 예상치 못한 값이 적용된다.</w:t>
      </w:r>
    </w:p>
    <w:p>
      <w:r>
        <w:rPr>
          <w:rFonts w:ascii="맑은 고딕" w:hAnsi="맑은 고딕" w:eastAsia="맑은 고딕"/>
          <w:sz w:val="21"/>
        </w:rPr>
        <w:t xml:space="preserve">판단 기준은 간단하다. </w:t>
      </w:r>
      <w:r>
        <w:rPr>
          <w:rFonts w:ascii="Consolas" w:hAnsi="Consolas" w:eastAsia="맑은 고딕"/>
          <w:b/>
          <w:sz w:val="21"/>
        </w:rPr>
        <w:t xml:space="preserve">SHOW DATABASE VERBOSE</w:t>
      </w:r>
      <w:r>
        <w:rPr>
          <w:rFonts w:ascii="맑은 고딕" w:hAnsi="맑은 고딕" w:eastAsia="맑은 고딕"/>
          <w:b/>
          <w:sz w:val="21"/>
        </w:rPr>
        <w:t xml:space="preserve">의 속성 목록에 있으면 Broker의 것</w:t>
      </w:r>
      <w:r>
        <w:rPr>
          <w:rFonts w:ascii="맑은 고딕" w:hAnsi="맑은 고딕" w:eastAsia="맑은 고딕"/>
          <w:sz w:val="21"/>
        </w:rPr>
        <w:t xml:space="preserve">이다. 그것은 SQL로 바꾸지 않는다. </w:t>
      </w:r>
      <w:r>
        <w:rPr>
          <w:rFonts w:ascii="Consolas" w:hAnsi="Consolas" w:eastAsia="맑은 고딕"/>
          <w:sz w:val="21"/>
        </w:rPr>
        <w:t xml:space="preserve">SGA_TARGET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PROCESSES</w:t>
      </w:r>
      <w:r>
        <w:rPr>
          <w:rFonts w:ascii="맑은 고딕" w:hAnsi="맑은 고딕" w:eastAsia="맑은 고딕"/>
          <w:sz w:val="21"/>
        </w:rPr>
        <w:t xml:space="preserve">처럼 목록에 없는 것은 SQL로 바꿔도 된다.</w:t>
      </w:r>
    </w:p>
    <w:p>
      <w:r>
        <w:rPr>
          <w:rFonts w:ascii="맑은 고딕" w:hAnsi="맑은 고딕" w:eastAsia="맑은 고딕"/>
          <w:sz w:val="21"/>
        </w:rPr>
        <w:t>채점 포인트: ① 도입할 경우 4가지 / ② 주저할 경우 / ③ 되돌리기 어렵지 않다는 사실 / ④ 혼용이 가장 나쁘다는 이유 3가지 / ⑤ SHOW DATABASE VERBOSE 판단 기준</w:t>
      </w:r>
    </w:p>
    <w:p>
      <w:pPr>
        <w:pStyle w:val="Heading2"/>
      </w:pPr>
      <w:r>
        <w:t>[유형] 문제해결형 — 모범 답안</w:t>
      </w:r>
    </w:p>
    <w:p>
      <w:r>
        <w:rPr>
          <w:rFonts w:ascii="맑은 고딕" w:hAnsi="맑은 고딕" w:eastAsia="맑은 고딕"/>
          <w:b/>
          <w:sz w:val="21"/>
        </w:rPr>
        <w:t>[추가-09] ORA-16525와 ORA-16532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ORA-16525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The Oracle Data Guard broker is not yet available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DMON이 없다.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이거나 방금 켜서 아직 뜨지 않았다. 조치는 </w:t>
      </w:r>
      <w:r>
        <w:rPr>
          <w:rFonts w:ascii="Consolas" w:hAnsi="Consolas" w:eastAsia="맑은 고딕"/>
          <w:sz w:val="21"/>
        </w:rPr>
        <w:t xml:space="preserve">ALTER SYSTEM SET dg_broker_start=TRUE SCOPE=BOTH</w:t>
      </w:r>
      <w:r>
        <w:rPr>
          <w:rFonts w:ascii="맑은 고딕" w:hAnsi="맑은 고딕" w:eastAsia="맑은 고딕"/>
          <w:sz w:val="21"/>
        </w:rPr>
        <w:t xml:space="preserve">이며 </w:t>
      </w:r>
      <w:r>
        <w:rPr>
          <w:rFonts w:ascii="Consolas" w:hAnsi="Consolas" w:eastAsia="맑은 고딕"/>
          <w:sz w:val="21"/>
        </w:rPr>
        <w:t xml:space="preserve">ps -ef | grep dmon</w:t>
      </w:r>
      <w:r>
        <w:rPr>
          <w:rFonts w:ascii="맑은 고딕" w:hAnsi="맑은 고딕" w:eastAsia="맑은 고딕"/>
          <w:sz w:val="21"/>
        </w:rPr>
        <w:t xml:space="preserve">으로 확인한다.</w:t>
      </w:r>
    </w:p>
    <w:p>
      <w:r>
        <w:rPr>
          <w:rFonts w:ascii="맑은 고딕" w:hAnsi="맑은 고딕" w:eastAsia="맑은 고딕"/>
          <w:b/>
          <w:sz w:val="21"/>
        </w:rPr>
        <w:t xml:space="preserve">ORA-16532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broker configuration does not exist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DMON은 응답하는데 관리할 구성이 없다.</w:t>
      </w:r>
      <w:r>
        <w:rPr>
          <w:rFonts w:ascii="맑은 고딕" w:hAnsi="맑은 고딕" w:eastAsia="맑은 고딕"/>
          <w:sz w:val="21"/>
        </w:rPr>
        <w:t xml:space="preserve"> 조치는 </w:t>
      </w:r>
      <w:r>
        <w:rPr>
          <w:rFonts w:ascii="Consolas" w:hAnsi="Consolas" w:eastAsia="맑은 고딕"/>
          <w:sz w:val="21"/>
        </w:rPr>
        <w:t xml:space="preserve">CREATE CONFIGURATION</w:t>
      </w:r>
      <w:r>
        <w:rPr>
          <w:rFonts w:ascii="맑은 고딕" w:hAnsi="맑은 고딕" w:eastAsia="맑은 고딕"/>
          <w:sz w:val="21"/>
        </w:rPr>
        <w:t xml:space="preserve">이다.</w:t>
      </w:r>
    </w:p>
    <w:p>
      <w:r>
        <w:rPr>
          <w:rFonts w:ascii="맑은 고딕" w:hAnsi="맑은 고딕" w:eastAsia="맑은 고딕"/>
          <w:b/>
          <w:sz w:val="21"/>
        </w:rPr>
        <w:t xml:space="preserve">구별 방법</w:t>
      </w:r>
      <w:r>
        <w:rPr>
          <w:rFonts w:ascii="맑은 고딕" w:hAnsi="맑은 고딕" w:eastAsia="맑은 고딕"/>
          <w:sz w:val="21"/>
        </w:rPr>
        <w:t xml:space="preserve"> — 세 단계로 나뉜다.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접속조차 안 된다</w:t>
      </w:r>
      <w:r>
        <w:rPr>
          <w:rFonts w:ascii="맑은 고딕" w:hAnsi="맑은 고딕" w:eastAsia="맑은 고딕"/>
          <w:sz w:val="21"/>
        </w:rPr>
        <w:t xml:space="preserve"> → Oracle Net 문제다. </w:t>
      </w:r>
      <w:r>
        <w:rPr>
          <w:rFonts w:ascii="Consolas" w:hAnsi="Consolas" w:eastAsia="맑은 고딕"/>
          <w:sz w:val="21"/>
        </w:rPr>
        <w:t xml:space="preserve">tnsping</w:t>
      </w:r>
      <w:r>
        <w:rPr>
          <w:rFonts w:ascii="맑은 고딕" w:hAnsi="맑은 고딕" w:eastAsia="맑은 고딕"/>
          <w:sz w:val="21"/>
        </w:rPr>
        <w:t xml:space="preserve">부터 본다. </w:t>
      </w:r>
      <w:r>
        <w:rPr>
          <w:rFonts w:ascii="Consolas" w:hAnsi="Consolas" w:eastAsia="맑은 고딕"/>
          <w:sz w:val="21"/>
        </w:rPr>
        <w:t xml:space="preserve">Connected to ...</w:t>
      </w:r>
      <w:r>
        <w:rPr>
          <w:rFonts w:ascii="맑은 고딕" w:hAnsi="맑은 고딕" w:eastAsia="맑은 고딕"/>
          <w:sz w:val="21"/>
        </w:rPr>
        <w:t xml:space="preserve"> 줄이 나오지 않는다.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b/>
          <w:sz w:val="21"/>
        </w:rPr>
        <w:t xml:space="preserve">Connected</w:t>
      </w:r>
      <w:r>
        <w:rPr>
          <w:rFonts w:ascii="맑은 고딕" w:hAnsi="맑은 고딕" w:eastAsia="맑은 고딕"/>
          <w:b/>
          <w:sz w:val="21"/>
        </w:rPr>
        <w:t xml:space="preserve"> 후 ORA-16525</w:t>
      </w:r>
      <w:r>
        <w:rPr>
          <w:rFonts w:ascii="맑은 고딕" w:hAnsi="맑은 고딕" w:eastAsia="맑은 고딕"/>
          <w:sz w:val="21"/>
        </w:rPr>
        <w:t xml:space="preserve"> → 네트워크는 정상이고 DMON이 없다.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b/>
          <w:sz w:val="21"/>
        </w:rPr>
        <w:t xml:space="preserve">Connected</w:t>
      </w:r>
      <w:r>
        <w:rPr>
          <w:rFonts w:ascii="맑은 고딕" w:hAnsi="맑은 고딕" w:eastAsia="맑은 고딕"/>
          <w:b/>
          <w:sz w:val="21"/>
        </w:rPr>
        <w:t xml:space="preserve"> 후 ORA-16532</w:t>
      </w:r>
      <w:r>
        <w:rPr>
          <w:rFonts w:ascii="맑은 고딕" w:hAnsi="맑은 고딕" w:eastAsia="맑은 고딕"/>
          <w:sz w:val="21"/>
        </w:rPr>
        <w:t xml:space="preserve"> → DMON도 정상이고 구성만 없다.</w:t>
      </w:r>
    </w:p>
    <w:p>
      <w:r>
        <w:rPr>
          <w:rFonts w:ascii="맑은 고딕" w:hAnsi="맑은 고딕" w:eastAsia="맑은 고딕"/>
          <w:b/>
          <w:sz w:val="21"/>
        </w:rPr>
        <w:t xml:space="preserve">오류 번호 하나로 어느 단계에서 막혔는지 알 수 있다는 점</w:t>
      </w:r>
      <w:r>
        <w:rPr>
          <w:rFonts w:ascii="맑은 고딕" w:hAnsi="맑은 고딕" w:eastAsia="맑은 고딕"/>
          <w:sz w:val="21"/>
        </w:rPr>
        <w:t xml:space="preserve">이 중요하다. 그리고 조치 후 오류가 16525에서 16532로 </w:t>
      </w:r>
      <w:r>
        <w:rPr>
          <w:rFonts w:ascii="맑은 고딕" w:hAnsi="맑은 고딕" w:eastAsia="맑은 고딕"/>
          <w:b/>
          <w:sz w:val="21"/>
        </w:rPr>
        <w:t xml:space="preserve">바뀌었다면 한 단계 넘어간 것</w:t>
      </w:r>
      <w:r>
        <w:rPr>
          <w:rFonts w:ascii="맑은 고딕" w:hAnsi="맑은 고딕" w:eastAsia="맑은 고딕"/>
          <w:sz w:val="21"/>
        </w:rPr>
        <w:t xml:space="preserve">이다. 같은 오류가 반복되면 조치가 효과가 없었다는 뜻이다.</w:t>
      </w:r>
    </w:p>
    <w:p>
      <w:r>
        <w:rPr>
          <w:rFonts w:ascii="맑은 고딕" w:hAnsi="맑은 고딕" w:eastAsia="맑은 고딕"/>
          <w:sz w:val="21"/>
        </w:rPr>
        <w:t>12장에서 ORA-26676을 고치니 ORA-26786이 드러났던 것과 같은 구조다.</w:t>
      </w:r>
    </w:p>
    <w:p>
      <w:r>
        <w:rPr>
          <w:rFonts w:ascii="맑은 고딕" w:hAnsi="맑은 고딕" w:eastAsia="맑은 고딕"/>
          <w:sz w:val="21"/>
        </w:rPr>
        <w:t>채점 포인트: ① 두 오류의 뜻 / ② 각각의 조치 / ③ 세 단계 구별(접속 실패·16525·16532) / ④ 오류가 바뀌면 진전이라는 통찰 / ⑤ 12장과의 유사성</w:t>
      </w:r>
    </w:p>
    <w:p>
      <w:r>
        <w:rPr>
          <w:rFonts w:ascii="맑은 고딕" w:hAnsi="맑은 고딕" w:eastAsia="맑은 고딕"/>
          <w:b/>
          <w:sz w:val="21"/>
        </w:rPr>
        <w:t>[추가-10] ORA-16698 대응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진단</w:t>
      </w:r>
      <w:r>
        <w:rPr>
          <w:rFonts w:ascii="맑은 고딕" w:hAnsi="맑은 고딕" w:eastAsia="맑은 고딕"/>
          <w:sz w:val="21"/>
        </w:rPr>
        <w:t xml:space="preserve"> — 추가하려는 멤버에서 확인한다.</w:t>
      </w:r>
    </w:p>
    <w:p>
      <w:r>
        <w:rPr>
          <w:rFonts w:ascii="Consolas" w:hAnsi="Consolas" w:eastAsia="맑은 고딕"/>
          <w:sz w:val="21"/>
        </w:rPr>
        <w:t xml:space="preserve">SELECT name, value FROM v$parameter WHERE name IN ('log_archive_dest_2','log_archive_dest_state_2');</w:t>
      </w:r>
    </w:p>
    <w:p>
      <w:r>
        <w:rPr>
          <w:rFonts w:ascii="맑은 고딕" w:hAnsi="맑은 고딕" w:eastAsia="맑은 고딕"/>
          <w:sz w:val="21"/>
        </w:rPr>
        <w:t xml:space="preserve">실측에서 boston의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service=chicago async valid_for=(online_logfile,primary_role) db_unique_name=chicago</w:t>
      </w:r>
      <w:r>
        <w:rPr>
          <w:rFonts w:ascii="맑은 고딕" w:hAnsi="맑은 고딕" w:eastAsia="맑은 고딕"/>
          <w:sz w:val="21"/>
        </w:rPr>
        <w:t xml:space="preserve">였다.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속성이 있다.</w:t>
      </w:r>
    </w:p>
    <w:p>
      <w:r>
        <w:rPr>
          <w:rFonts w:ascii="맑은 고딕" w:hAnsi="맑은 고딕" w:eastAsia="맑은 고딕"/>
          <w:sz w:val="21"/>
        </w:rPr>
        <w:t xml:space="preserve">2번만이 아니라 </w:t>
      </w:r>
      <w:r>
        <w:rPr>
          <w:rFonts w:ascii="맑은 고딕" w:hAnsi="맑은 고딕" w:eastAsia="맑은 고딕"/>
          <w:b/>
          <w:sz w:val="21"/>
        </w:rPr>
        <w:t xml:space="preserve">1~31번 전부를 확인</w:t>
      </w:r>
      <w:r>
        <w:rPr>
          <w:rFonts w:ascii="맑은 고딕" w:hAnsi="맑은 고딕" w:eastAsia="맑은 고딕"/>
          <w:sz w:val="21"/>
        </w:rPr>
        <w:t xml:space="preserve">한다.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속성이 있는 것이 대상이며, 로컬 아카이브(</w:t>
      </w:r>
      <w:r>
        <w:rPr>
          <w:rFonts w:ascii="Consolas" w:hAnsi="Consolas" w:eastAsia="맑은 고딕"/>
          <w:sz w:val="21"/>
        </w:rPr>
        <w:t xml:space="preserve">LOCATION=</w:t>
      </w:r>
      <w:r>
        <w:rPr>
          <w:rFonts w:ascii="맑은 고딕" w:hAnsi="맑은 고딕" w:eastAsia="맑은 고딕"/>
          <w:sz w:val="21"/>
        </w:rPr>
        <w:t xml:space="preserve">)는 해당하지 않는다.</w:t>
      </w:r>
    </w:p>
    <w:p>
      <w:r>
        <w:rPr>
          <w:rFonts w:ascii="맑은 고딕" w:hAnsi="맑은 고딕" w:eastAsia="맑은 고딕"/>
          <w:b/>
          <w:sz w:val="21"/>
        </w:rPr>
        <w:t xml:space="preserve">조치</w:t>
      </w:r>
    </w:p>
    <w:p>
      <w:r>
        <w:rPr>
          <w:rFonts w:ascii="Consolas" w:hAnsi="Consolas" w:eastAsia="맑은 고딕"/>
          <w:sz w:val="21"/>
        </w:rPr>
        <w:t xml:space="preserve">ALTER SYSTEM SET log_archive_dest_2='' SCOPE=BOTH;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맑은 고딕" w:hAnsi="맑은 고딕" w:eastAsia="맑은 고딕"/>
          <w:b/>
          <w:sz w:val="21"/>
        </w:rPr>
        <w:t xml:space="preserve">양쪽 모두</w:t>
      </w:r>
      <w:r>
        <w:rPr>
          <w:rFonts w:ascii="맑은 고딕" w:hAnsi="맑은 고딕" w:eastAsia="맑은 고딕"/>
          <w:sz w:val="21"/>
        </w:rPr>
        <w:t xml:space="preserve">에서 실행한다. Primary도 비우는 이유는 Broker가 그 자리에 자기 값을 쓸 것이기 때문이다.</w:t>
      </w:r>
    </w:p>
    <w:p>
      <w:r>
        <w:rPr>
          <w:rFonts w:ascii="맑은 고딕" w:hAnsi="맑은 고딕" w:eastAsia="맑은 고딕"/>
          <w:sz w:val="21"/>
        </w:rPr>
        <w:t xml:space="preserve">그다음 </w:t>
      </w:r>
      <w:r>
        <w:rPr>
          <w:rFonts w:ascii="Consolas" w:hAnsi="Consolas" w:eastAsia="맑은 고딕"/>
          <w:sz w:val="21"/>
        </w:rPr>
        <w:t xml:space="preserve">ADD DATABASE</w:t>
      </w:r>
      <w:r>
        <w:rPr>
          <w:rFonts w:ascii="맑은 고딕" w:hAnsi="맑은 고딕" w:eastAsia="맑은 고딕"/>
          <w:sz w:val="21"/>
        </w:rPr>
        <w:t xml:space="preserve">를 다시 실행하면 </w:t>
      </w:r>
      <w:r>
        <w:rPr>
          <w:rFonts w:ascii="Consolas" w:hAnsi="Consolas" w:eastAsia="맑은 고딕"/>
          <w:sz w:val="21"/>
        </w:rPr>
        <w:t xml:space="preserve">Database "boston" added</w:t>
      </w:r>
      <w:r>
        <w:rPr>
          <w:rFonts w:ascii="맑은 고딕" w:hAnsi="맑은 고딕" w:eastAsia="맑은 고딕"/>
          <w:sz w:val="21"/>
        </w:rPr>
        <w:t xml:space="preserve">가 나온다.</w:t>
      </w:r>
    </w:p>
    <w:p>
      <w:r>
        <w:rPr>
          <w:rFonts w:ascii="맑은 고딕" w:hAnsi="맑은 고딕" w:eastAsia="맑은 고딕"/>
          <w:b/>
          <w:sz w:val="21"/>
        </w:rPr>
        <w:t xml:space="preserve">주의사항과 서비스 영향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비운 순간 전송이 끊긴다.</w:t>
      </w:r>
      <w:r>
        <w:rPr>
          <w:rFonts w:ascii="맑은 고딕" w:hAnsi="맑은 고딕" w:eastAsia="맑은 고딕"/>
          <w:sz w:val="21"/>
        </w:rPr>
        <w:t xml:space="preserve"> 이것이 이 장의 절차 중 유일하게 서비스에 영향을 주는 구간이다.</w:t>
      </w:r>
    </w:p>
    <w:p>
      <w:r>
        <w:rPr>
          <w:rFonts w:ascii="맑은 고딕" w:hAnsi="맑은 고딕" w:eastAsia="맑은 고딕"/>
          <w:sz w:val="21"/>
        </w:rPr>
        <w:t xml:space="preserve">· 리두는 Standby로 가지 않고 Primary에 남는다. Broker가 목적지를 만든 뒤 따라가므로 </w:t>
      </w:r>
      <w:r>
        <w:rPr>
          <w:rFonts w:ascii="맑은 고딕" w:hAnsi="맑은 고딕" w:eastAsia="맑은 고딕"/>
          <w:b/>
          <w:sz w:val="21"/>
        </w:rPr>
        <w:t xml:space="preserve">데이터를 잃지는 않는다.</w:t>
      </w:r>
    </w:p>
    <w:p>
      <w:r>
        <w:rPr>
          <w:rFonts w:ascii="맑은 고딕" w:hAnsi="맑은 고딕" w:eastAsia="맑은 고딕"/>
          <w:sz w:val="21"/>
        </w:rPr>
        <w:t>· 그러나 그동안 Standby는 뒤처지므로 재해 복구 관점에서는 노출 구간이 생긴다.</w:t>
      </w:r>
    </w:p>
    <w:p>
      <w:r>
        <w:rPr>
          <w:rFonts w:ascii="맑은 고딕" w:hAnsi="맑은 고딕" w:eastAsia="맑은 고딕"/>
          <w:sz w:val="21"/>
        </w:rPr>
        <w:t xml:space="preserve">· 그래서 </w:t>
      </w:r>
      <w:r>
        <w:rPr>
          <w:rFonts w:ascii="맑은 고딕" w:hAnsi="맑은 고딕" w:eastAsia="맑은 고딕"/>
          <w:b/>
          <w:sz w:val="21"/>
        </w:rPr>
        <w:t xml:space="preserve">변경 시간대를 잡아 두고</w:t>
      </w:r>
      <w:r>
        <w:rPr>
          <w:rFonts w:ascii="맑은 고딕" w:hAnsi="맑은 고딕" w:eastAsia="맑은 고딕"/>
          <w:sz w:val="21"/>
        </w:rPr>
        <w:t xml:space="preserve"> 활성화까지 한 번에 진행한다. 비운 채로 오래 두지 않는다.</w:t>
      </w:r>
    </w:p>
    <w:p>
      <w:r>
        <w:rPr>
          <w:rFonts w:ascii="맑은 고딕" w:hAnsi="맑은 고딕" w:eastAsia="맑은 고딕"/>
          <w:sz w:val="21"/>
        </w:rPr>
        <w:t>채점 포인트: ① 진단 조회 / ② 1~31번 전부 확인 / ③ 양쪽 비우기 / ④ 서비스 영향 구간 명시 / ⑤ 비운 채로 오래 두지 않는다</w:t>
      </w:r>
    </w:p>
    <w:p>
      <w:r>
        <w:rPr>
          <w:rFonts w:ascii="맑은 고딕" w:hAnsi="맑은 고딕" w:eastAsia="맑은 고딕"/>
          <w:b/>
          <w:sz w:val="21"/>
        </w:rPr>
        <w:t>[추가-11] ORA-16809 좁히기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절차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으로 어느 멤버인지 좁힌다. ORA-16809는 </w:t>
      </w:r>
      <w:r>
        <w:rPr>
          <w:rFonts w:ascii="Consolas" w:hAnsi="Consolas" w:eastAsia="맑은 고딕"/>
          <w:sz w:val="21"/>
        </w:rPr>
        <w:t xml:space="preserve">multiple warnings detected for the member</w:t>
      </w:r>
      <w:r>
        <w:rPr>
          <w:rFonts w:ascii="맑은 고딕" w:hAnsi="맑은 고딕" w:eastAsia="맑은 고딕"/>
          <w:sz w:val="21"/>
        </w:rPr>
        <w:t xml:space="preserve">이며 </w:t>
      </w:r>
      <w:r>
        <w:rPr>
          <w:rFonts w:ascii="맑은 고딕" w:hAnsi="맑은 고딕" w:eastAsia="맑은 고딕"/>
          <w:b/>
          <w:sz w:val="21"/>
        </w:rPr>
        <w:t xml:space="preserve">요약일 뿐</w:t>
      </w:r>
      <w:r>
        <w:rPr>
          <w:rFonts w:ascii="맑은 고딕" w:hAnsi="맑은 고딕" w:eastAsia="맑은 고딕"/>
          <w:sz w:val="21"/>
        </w:rPr>
        <w:t xml:space="preserve"> 원인이 아니다. 어느 멤버 줄에 붙어 있는지가 정보다.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DATABASE '&lt;멤버&gt;'</w:t>
      </w:r>
      <w:r>
        <w:rPr>
          <w:rFonts w:ascii="맑은 고딕" w:hAnsi="맑은 고딕" w:eastAsia="맑은 고딕"/>
          <w:sz w:val="21"/>
        </w:rPr>
        <w:t xml:space="preserve">로 목록을 본다. 실측에서 다음이 나왔다.</w:t>
      </w:r>
    </w:p>
    <w:p>
      <w:r>
        <w:rPr>
          <w:rFonts w:ascii="Consolas" w:hAnsi="Consolas" w:eastAsia="맑은 고딕"/>
          <w:sz w:val="21"/>
        </w:rPr>
        <w:t xml:space="preserve">Database Error(s): ORA-16766: Redo Apply is stopped</w:t>
      </w:r>
    </w:p>
    <w:p>
      <w:r>
        <w:rPr>
          <w:rFonts w:ascii="Consolas" w:hAnsi="Consolas" w:eastAsia="맑은 고딕"/>
          <w:sz w:val="21"/>
        </w:rPr>
        <w:t xml:space="preserve">Database Warning(s): ORA-16853: apply lag has exceeded specified threshold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Database Error(s)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Database Warning(s)</w:t>
      </w:r>
      <w:r>
        <w:rPr>
          <w:rFonts w:ascii="맑은 고딕" w:hAnsi="맑은 고딕" w:eastAsia="맑은 고딕"/>
          <w:sz w:val="21"/>
        </w:rPr>
        <w:t xml:space="preserve">를 구별한다. 대개 </w:t>
      </w:r>
      <w:r>
        <w:rPr>
          <w:rFonts w:ascii="맑은 고딕" w:hAnsi="맑은 고딕" w:eastAsia="맑은 고딕"/>
          <w:b/>
          <w:sz w:val="21"/>
        </w:rPr>
        <w:t xml:space="preserve">Error가 원인이고 Warning은 결과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인과 가리기</w:t>
      </w:r>
      <w:r>
        <w:rPr>
          <w:rFonts w:ascii="맑은 고딕" w:hAnsi="맑은 고딕" w:eastAsia="맑은 고딕"/>
          <w:sz w:val="21"/>
        </w:rPr>
        <w:t xml:space="preserve"> — 여기서는 셋이 한 줄로 이어진다.</w:t>
      </w:r>
    </w:p>
    <w:p>
      <w:r>
        <w:rPr>
          <w:rFonts w:ascii="Consolas" w:hAnsi="Consolas" w:eastAsia="맑은 고딕"/>
          <w:sz w:val="21"/>
        </w:rPr>
        <w:t xml:space="preserve">ORA-16766</w:t>
      </w:r>
      <w:r>
        <w:rPr>
          <w:rFonts w:ascii="맑은 고딕" w:hAnsi="맑은 고딕" w:eastAsia="맑은 고딕"/>
          <w:sz w:val="21"/>
        </w:rPr>
        <w:t xml:space="preserve">(적용이 멈췄다) → 지연이 커진다 → </w:t>
      </w:r>
      <w:r>
        <w:rPr>
          <w:rFonts w:ascii="Consolas" w:hAnsi="Consolas" w:eastAsia="맑은 고딕"/>
          <w:sz w:val="21"/>
        </w:rPr>
        <w:t xml:space="preserve">ORA-16853</w:t>
      </w:r>
      <w:r>
        <w:rPr>
          <w:rFonts w:ascii="맑은 고딕" w:hAnsi="맑은 고딕" w:eastAsia="맑은 고딕"/>
          <w:sz w:val="21"/>
        </w:rPr>
        <w:t xml:space="preserve">(임계값 초과) → 둘을 묶어 </w:t>
      </w:r>
      <w:r>
        <w:rPr>
          <w:rFonts w:ascii="Consolas" w:hAnsi="Consolas" w:eastAsia="맑은 고딕"/>
          <w:sz w:val="21"/>
        </w:rPr>
        <w:t xml:space="preserve">ORA-16809</w:t>
      </w:r>
      <w:r>
        <w:rPr>
          <w:rFonts w:ascii="맑은 고딕" w:hAnsi="맑은 고딕" w:eastAsia="맑은 고딕"/>
          <w:sz w:val="21"/>
        </w:rPr>
        <w:t xml:space="preserve">(경고 여럿)</w:t>
      </w:r>
    </w:p>
    <w:p>
      <w:r>
        <w:rPr>
          <w:rFonts w:ascii="맑은 고딕" w:hAnsi="맑은 고딕" w:eastAsia="맑은 고딕"/>
          <w:b/>
          <w:sz w:val="21"/>
        </w:rPr>
        <w:t xml:space="preserve">고쳐야 할 것은 ORA-16766 하나뿐이다.</w:t>
      </w:r>
      <w:r>
        <w:rPr>
          <w:rFonts w:ascii="맑은 고딕" w:hAnsi="맑은 고딕" w:eastAsia="맑은 고딕"/>
          <w:sz w:val="21"/>
        </w:rPr>
        <w:t xml:space="preserve"> 지연 값도 단서가 된다. 실측에서 </w:t>
      </w:r>
      <w:r>
        <w:rPr>
          <w:rFonts w:ascii="Consolas" w:hAnsi="Consolas" w:eastAsia="맑은 고딕"/>
          <w:sz w:val="21"/>
        </w:rPr>
        <w:t xml:space="preserve">Apply Lag: 13125 days</w:t>
      </w:r>
      <w:r>
        <w:rPr>
          <w:rFonts w:ascii="맑은 고딕" w:hAnsi="맑은 고딕" w:eastAsia="맑은 고딕"/>
          <w:sz w:val="21"/>
        </w:rPr>
        <w:t xml:space="preserve">였는데 상식적인 값이 아니며, 적용이 완전히 멈춰 진척 기록이 무의미해졌다는 신호였다.</w:t>
      </w:r>
    </w:p>
    <w:p>
      <w:r>
        <w:rPr>
          <w:rFonts w:ascii="맑은 고딕" w:hAnsi="맑은 고딕" w:eastAsia="맑은 고딕"/>
          <w:b/>
          <w:sz w:val="21"/>
        </w:rPr>
        <w:t xml:space="preserve">일반 규칙</w:t>
      </w:r>
      <w:r>
        <w:rPr>
          <w:rFonts w:ascii="맑은 고딕" w:hAnsi="맑은 고딕" w:eastAsia="맑은 고딕"/>
          <w:sz w:val="21"/>
        </w:rPr>
        <w:t xml:space="preserve"> — 여러 오류가 보이면 ① 요약인 것을 걷어내고 ② 결과인 것을 걷어내고 ③ 남은 하나를 본다.</w:t>
      </w:r>
    </w:p>
    <w:p>
      <w:r>
        <w:rPr>
          <w:rFonts w:ascii="맑은 고딕" w:hAnsi="맑은 고딕" w:eastAsia="맑은 고딕"/>
          <w:sz w:val="21"/>
        </w:rPr>
        <w:t>채점 포인트: ① SHOW CONFIGURATION 으로 좁히기 / ② SHOW DATABASE 로 목록 / ③ Error 와 Warning 의 구별 / ④ 세 오류의 인과 사슬 / ⑤ 비상식적 지연값이 단서</w:t>
      </w:r>
    </w:p>
    <w:p>
      <w:r>
        <w:rPr>
          <w:rFonts w:ascii="맑은 고딕" w:hAnsi="맑은 고딕" w:eastAsia="맑은 고딕"/>
          <w:b/>
          <w:sz w:val="21"/>
        </w:rPr>
        <w:t>[추가-12] Broker가 알려 주지 않는 것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상황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Intended State: APPLY-ON</w:t>
      </w:r>
      <w:r>
        <w:rPr>
          <w:rFonts w:ascii="맑은 고딕" w:hAnsi="맑은 고딕" w:eastAsia="맑은 고딕"/>
          <w:sz w:val="21"/>
        </w:rPr>
        <w:t xml:space="preserve">인데 </w:t>
      </w:r>
      <w:r>
        <w:rPr>
          <w:rFonts w:ascii="Consolas" w:hAnsi="Consolas" w:eastAsia="맑은 고딕"/>
          <w:sz w:val="21"/>
        </w:rPr>
        <w:t xml:space="preserve">ORA-16766: Redo Apply is stopped</w:t>
      </w:r>
      <w:r>
        <w:rPr>
          <w:rFonts w:ascii="맑은 고딕" w:hAnsi="맑은 고딕" w:eastAsia="맑은 고딕"/>
          <w:sz w:val="21"/>
        </w:rPr>
        <w:t xml:space="preserve">다. Broker가 목표를 알지만 달성하지 못했다.</w:t>
      </w:r>
    </w:p>
    <w:p>
      <w:r>
        <w:rPr>
          <w:rFonts w:ascii="맑은 고딕" w:hAnsi="맑은 고딕" w:eastAsia="맑은 고딕"/>
          <w:b/>
          <w:sz w:val="21"/>
        </w:rPr>
        <w:t xml:space="preserve">Broker가 알려 주는 것</w:t>
      </w:r>
      <w:r>
        <w:rPr>
          <w:rFonts w:ascii="맑은 고딕" w:hAnsi="맑은 고딕" w:eastAsia="맑은 고딕"/>
          <w:sz w:val="21"/>
        </w:rPr>
        <w:t xml:space="preserve"> — "적용이 멈췄다"는 사실, 지연 값, 의도한 상태와 실제의 불일치.</w:t>
      </w:r>
    </w:p>
    <w:p>
      <w:r>
        <w:rPr>
          <w:rFonts w:ascii="맑은 고딕" w:hAnsi="맑은 고딕" w:eastAsia="맑은 고딕"/>
          <w:b/>
          <w:sz w:val="21"/>
        </w:rPr>
        <w:t xml:space="preserve">Broker가 알려 주지 않는 것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왜 멈췄는지.</w:t>
      </w:r>
      <w:r>
        <w:rPr>
          <w:rFonts w:ascii="맑은 고딕" w:hAnsi="맑은 고딕" w:eastAsia="맑은 고딕"/>
          <w:sz w:val="21"/>
        </w:rPr>
        <w:t xml:space="preserve"> ORA-16766은 결과를 말할 뿐 원인을 말하지 않는다.</w:t>
      </w:r>
    </w:p>
    <w:p>
      <w:r>
        <w:rPr>
          <w:rFonts w:ascii="맑은 고딕" w:hAnsi="맑은 고딕" w:eastAsia="맑은 고딕"/>
          <w:b/>
          <w:sz w:val="21"/>
        </w:rPr>
        <w:t xml:space="preserve">어디서 답을 찾는가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Standby의 </w:t>
      </w:r>
      <w:r>
        <w:rPr>
          <w:rFonts w:ascii="맑은 고딕" w:hAnsi="맑은 고딕" w:eastAsia="맑은 고딕"/>
          <w:b/>
          <w:sz w:val="21"/>
        </w:rPr>
        <w:t xml:space="preserve">알림 로그</w:t>
      </w:r>
      <w:r>
        <w:rPr>
          <w:rFonts w:ascii="맑은 고딕" w:hAnsi="맑은 고딕" w:eastAsia="맑은 고딕"/>
          <w:sz w:val="21"/>
        </w:rPr>
        <w:t xml:space="preserve">. 이것이 가장 중요하다. 실습에서 원인은 여기 있었다.</w:t>
      </w:r>
    </w:p>
    <w:p>
      <w:r>
        <w:rPr>
          <w:rFonts w:ascii="Consolas" w:hAnsi="Consolas" w:eastAsia="맑은 고딕"/>
          <w:sz w:val="21"/>
        </w:rPr>
        <w:t xml:space="preserve">ORA-00600: internal error code, arguments: [krr_parse_lwn_header], [21]</w:t>
      </w:r>
    </w:p>
    <w:p>
      <w:r>
        <w:rPr>
          <w:rFonts w:ascii="Consolas" w:hAnsi="Consolas" w:eastAsia="맑은 고딕"/>
          <w:sz w:val="21"/>
        </w:rPr>
        <w:t xml:space="preserve">ORA-10877: error signaled in parallel recovery slave</w:t>
      </w:r>
      <w:r>
        <w:rPr>
          <w:rFonts w:ascii="맑은 고딕" w:hAnsi="맑은 고딕" w:eastAsia="맑은 고딕"/>
          <w:sz w:val="21"/>
        </w:rPr>
        <w:t xml:space="preserve"> (×4)</w:t>
      </w:r>
    </w:p>
    <w:p>
      <w:r>
        <w:rPr>
          <w:rFonts w:ascii="Consolas" w:hAnsi="Consolas" w:eastAsia="맑은 고딕"/>
          <w:sz w:val="21"/>
        </w:rPr>
        <w:t xml:space="preserve">Background Media Recovery process shutdown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drc&lt;이름&gt;.log</w:t>
      </w:r>
      <w:r>
        <w:rPr>
          <w:rFonts w:ascii="맑은 고딕" w:hAnsi="맑은 고딕" w:eastAsia="맑은 고딕"/>
          <w:sz w:val="21"/>
        </w:rPr>
        <w:t xml:space="preserve">. Broker가 무엇을 시도했는지 남는다. 실습에서는 </w:t>
      </w:r>
      <w:r>
        <w:rPr>
          <w:rFonts w:ascii="Consolas" w:hAnsi="Consolas" w:eastAsia="맑은 고딕"/>
          <w:sz w:val="21"/>
        </w:rPr>
        <w:t xml:space="preserve">Starting redo apply services...</w:t>
      </w:r>
      <w:r>
        <w:rPr>
          <w:rFonts w:ascii="맑은 고딕" w:hAnsi="맑은 고딕" w:eastAsia="맑은 고딕"/>
          <w:sz w:val="21"/>
        </w:rPr>
        <w:t xml:space="preserve">가 반복될 뿐 실패 이유는 없었다.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트레이스 파일. 알림 로그가 가리키는 </w:t>
      </w:r>
      <w:r>
        <w:rPr>
          <w:rFonts w:ascii="Consolas" w:hAnsi="Consolas" w:eastAsia="맑은 고딕"/>
          <w:sz w:val="21"/>
        </w:rPr>
        <w:t xml:space="preserve">boston_mrp0_*.trc</w:t>
      </w:r>
      <w:r>
        <w:rPr>
          <w:rFonts w:ascii="맑은 고딕" w:hAnsi="맑은 고딕" w:eastAsia="맑은 고딕"/>
          <w:sz w:val="21"/>
        </w:rPr>
        <w:t xml:space="preserve">에 자세한 내용이 있다.</w:t>
      </w:r>
    </w:p>
    <w:p>
      <w:r>
        <w:rPr>
          <w:rFonts w:ascii="맑은 고딕" w:hAnsi="맑은 고딕" w:eastAsia="맑은 고딕"/>
          <w:b/>
          <w:sz w:val="21"/>
        </w:rPr>
        <w:t xml:space="preserve">교훈</w:t>
      </w:r>
      <w:r>
        <w:rPr>
          <w:rFonts w:ascii="맑은 고딕" w:hAnsi="맑은 고딕" w:eastAsia="맑은 고딕"/>
          <w:sz w:val="21"/>
        </w:rPr>
        <w:t xml:space="preserve"> — Broker 화면만 보면 "적용이 안 된다"에서 더 나아갈 수 없다. </w:t>
      </w:r>
      <w:r>
        <w:rPr>
          <w:rFonts w:ascii="맑은 고딕" w:hAnsi="맑은 고딕" w:eastAsia="맑은 고딕"/>
          <w:b/>
          <w:sz w:val="21"/>
        </w:rPr>
        <w:t xml:space="preserve">Broker는 상태를 요약하는 도구이지 진단 도구가 아니다.</w:t>
      </w:r>
      <w:r>
        <w:rPr>
          <w:rFonts w:ascii="맑은 고딕" w:hAnsi="맑은 고딕" w:eastAsia="맑은 고딕"/>
          <w:sz w:val="21"/>
        </w:rPr>
        <w:t xml:space="preserve"> 원인은 늘 알림 로그에 있다. 13.7의 진단 절차에서 ⑤단계(로그 확인)를 빠뜨리면 안 되는 이유다.</w:t>
      </w:r>
    </w:p>
    <w:p>
      <w:r>
        <w:rPr>
          <w:rFonts w:ascii="맑은 고딕" w:hAnsi="맑은 고딕" w:eastAsia="맑은 고딕"/>
          <w:sz w:val="21"/>
        </w:rPr>
        <w:t>채점 포인트: ① Broker 가 아는 것과 모르는 것 / ② 알림 로그가 답 / ③ 실측 ORA-00600 인용 / ④ drc 로그와 트레이스 / ⑤ '요약 도구이지 진단 도구가 아니다'</w:t>
      </w:r>
    </w:p>
    <w:p>
      <w:r>
        <w:rPr>
          <w:rFonts w:ascii="맑은 고딕" w:hAnsi="맑은 고딕" w:eastAsia="맑은 고딕"/>
          <w:b/>
          <w:sz w:val="21"/>
        </w:rPr>
        <w:t>[추가-13] SQL로 바꿨을 때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실측 결과</w:t>
      </w:r>
      <w:r>
        <w:rPr>
          <w:rFonts w:ascii="맑은 고딕" w:hAnsi="맑은 고딕" w:eastAsia="맑은 고딕"/>
          <w:sz w:val="21"/>
        </w:rPr>
        <w:t xml:space="preserve"> — 세 가지를 확인했다.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ALTER SYSTEM SET log_archive_dest_2=...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System altered.</w:t>
      </w:r>
      <w:r>
        <w:rPr>
          <w:rFonts w:ascii="맑은 고딕" w:hAnsi="맑은 고딕" w:eastAsia="맑은 고딕"/>
          <w:sz w:val="21"/>
        </w:rPr>
        <w:t xml:space="preserve">로 </w:t>
      </w:r>
      <w:r>
        <w:rPr>
          <w:rFonts w:ascii="맑은 고딕" w:hAnsi="맑은 고딕" w:eastAsia="맑은 고딕"/>
          <w:b/>
          <w:sz w:val="21"/>
        </w:rPr>
        <w:t xml:space="preserve">성공했다.</w:t>
      </w:r>
      <w:r>
        <w:rPr>
          <w:rFonts w:ascii="맑은 고딕" w:hAnsi="맑은 고딕" w:eastAsia="맑은 고딕"/>
          <w:sz w:val="21"/>
        </w:rPr>
        <w:t xml:space="preserve"> Broker가 SQL을 막지 않는다.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30초 뒤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b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였다. 경고가 없었다.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InconsistentLogXptProps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InconsistentProperties</w:t>
      </w:r>
      <w:r>
        <w:rPr>
          <w:rFonts w:ascii="맑은 고딕" w:hAnsi="맑은 고딕" w:eastAsia="맑은 고딕"/>
          <w:sz w:val="21"/>
        </w:rPr>
        <w:t xml:space="preserve"> 모두 </w:t>
      </w:r>
      <w:r>
        <w:rPr>
          <w:rFonts w:ascii="맑은 고딕" w:hAnsi="맑은 고딕" w:eastAsia="맑은 고딕"/>
          <w:b/>
          <w:sz w:val="21"/>
        </w:rPr>
        <w:t xml:space="preserve">머리글만 나오고 행이 없었다.</w:t>
      </w:r>
    </w:p>
    <w:p>
      <w:r>
        <w:rPr>
          <w:rFonts w:ascii="맑은 고딕" w:hAnsi="맑은 고딕" w:eastAsia="맑은 고딕"/>
          <w:sz w:val="21"/>
        </w:rPr>
        <w:t>그런데 파라미터는 분명히 바뀌어 있었다. Broker가 만든 긴 문자열이 사라지고 사람이 적은 짧은 문자열이 들어 있었다.</w:t>
      </w:r>
    </w:p>
    <w:p>
      <w:r>
        <w:rPr>
          <w:rFonts w:ascii="맑은 고딕" w:hAnsi="맑은 고딕" w:eastAsia="맑은 고딕"/>
          <w:b/>
          <w:sz w:val="21"/>
        </w:rPr>
        <w:t xml:space="preserve">정확한 서술</w:t>
      </w:r>
      <w:r>
        <w:rPr>
          <w:rFonts w:ascii="맑은 고딕" w:hAnsi="맑은 고딕" w:eastAsia="맑은 고딕"/>
          <w:sz w:val="21"/>
        </w:rPr>
        <w:t xml:space="preserve"> — "Broker가 감지해서 경고한다"는 흔한 설명이 </w:t>
      </w:r>
      <w:r>
        <w:rPr>
          <w:rFonts w:ascii="맑은 고딕" w:hAnsi="맑은 고딕" w:eastAsia="맑은 고딕"/>
          <w:b/>
          <w:sz w:val="21"/>
        </w:rPr>
        <w:t xml:space="preserve">이 환경·이 시간 범위에서는 성립하지 않았다.</w:t>
      </w:r>
      <w:r>
        <w:rPr>
          <w:rFonts w:ascii="맑은 고딕" w:hAnsi="맑은 고딕" w:eastAsia="맑은 고딕"/>
          <w:sz w:val="21"/>
        </w:rPr>
        <w:t xml:space="preserve"> 감지 주기나 대상 항목의 문제일 수 있고 더 기다리면 달라질 수도 있다. 확인한 것은 30초 안에 신호가 없었다는 사실뿐이다.</w:t>
      </w:r>
    </w:p>
    <w:p>
      <w:r>
        <w:rPr>
          <w:rFonts w:ascii="맑은 고딕" w:hAnsi="맑은 고딕" w:eastAsia="맑은 고딕"/>
          <w:b/>
          <w:sz w:val="21"/>
        </w:rPr>
        <w:t xml:space="preserve">발견 방법</w:t>
      </w:r>
      <w:r>
        <w:rPr>
          <w:rFonts w:ascii="맑은 고딕" w:hAnsi="맑은 고딕" w:eastAsia="맑은 고딕"/>
          <w:sz w:val="21"/>
        </w:rPr>
        <w:t xml:space="preserve"> — 감지에 기대지 않는다.</w:t>
      </w:r>
    </w:p>
    <w:p>
      <w:r>
        <w:rPr>
          <w:rFonts w:ascii="맑은 고딕" w:hAnsi="맑은 고딕" w:eastAsia="맑은 고딕"/>
          <w:sz w:val="21"/>
        </w:rPr>
        <w:t xml:space="preserve">· 정기적으로 </w:t>
      </w:r>
      <w:r>
        <w:rPr>
          <w:rFonts w:ascii="Consolas" w:hAnsi="Consolas" w:eastAsia="맑은 고딕"/>
          <w:sz w:val="21"/>
        </w:rPr>
        <w:t xml:space="preserve">SELECT value FROM v$parameter WHERE name='log_archive_dest_2'</w:t>
      </w:r>
      <w:r>
        <w:rPr>
          <w:rFonts w:ascii="맑은 고딕" w:hAnsi="맑은 고딕" w:eastAsia="맑은 고딕"/>
          <w:sz w:val="21"/>
        </w:rPr>
        <w:t xml:space="preserve">를 확인해 Broker 형식(</w:t>
      </w:r>
      <w:r>
        <w:rPr>
          <w:rFonts w:ascii="Consolas" w:hAnsi="Consolas" w:eastAsia="맑은 고딕"/>
          <w:sz w:val="21"/>
        </w:rPr>
        <w:t xml:space="preserve">service="..."</w:t>
      </w:r>
      <w:r>
        <w:rPr>
          <w:rFonts w:ascii="맑은 고딕" w:hAnsi="맑은 고딕" w:eastAsia="맑은 고딕"/>
          <w:sz w:val="21"/>
        </w:rPr>
        <w:t xml:space="preserve">로 시작하고 속성이 모두 명시된 형태)인지 본다.</w:t>
      </w:r>
    </w:p>
    <w:p>
      <w:r>
        <w:rPr>
          <w:rFonts w:ascii="맑은 고딕" w:hAnsi="맑은 고딕" w:eastAsia="맑은 고딕"/>
          <w:sz w:val="21"/>
        </w:rPr>
        <w:t>· 변경 이력을 감사 로그나 알림 로그에서 추적한다.</w:t>
      </w:r>
    </w:p>
    <w:p>
      <w:r>
        <w:rPr>
          <w:rFonts w:ascii="맑은 고딕" w:hAnsi="맑은 고딕" w:eastAsia="맑은 고딕"/>
          <w:b/>
          <w:sz w:val="21"/>
        </w:rPr>
        <w:t xml:space="preserve">회복 방법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아무 속성이나 다시 적용한다.</w:t>
      </w:r>
    </w:p>
    <w:p>
      <w:r>
        <w:rPr>
          <w:rFonts w:ascii="Consolas" w:hAnsi="Consolas" w:eastAsia="맑은 고딕"/>
          <w:sz w:val="21"/>
        </w:rPr>
        <w:t xml:space="preserve">EDIT DATABASE 'boston' SET PROPERTY 'LogXptMode'='ASYNC';</w:t>
      </w:r>
    </w:p>
    <w:p>
      <w:r>
        <w:rPr>
          <w:rFonts w:ascii="맑은 고딕" w:hAnsi="맑은 고딕" w:eastAsia="맑은 고딕"/>
          <w:sz w:val="21"/>
        </w:rPr>
        <w:t xml:space="preserve">값이 원래와 같아도 상관없다. 실측에서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ASYNC</w:t>
      </w:r>
      <w:r>
        <w:rPr>
          <w:rFonts w:ascii="맑은 고딕" w:hAnsi="맑은 고딕" w:eastAsia="맑은 고딕"/>
          <w:sz w:val="21"/>
        </w:rPr>
        <w:t xml:space="preserve">로 다시 설정했더니 문자열 전체가 Broker 형식으로 복구됐다. 속성을 하나라도 적용하면 Broker가 전체를 다시 만들기 때문이다.</w:t>
      </w:r>
    </w:p>
    <w:p>
      <w:r>
        <w:rPr>
          <w:rFonts w:ascii="맑은 고딕" w:hAnsi="맑은 고딕" w:eastAsia="맑은 고딕"/>
          <w:sz w:val="21"/>
        </w:rPr>
        <w:t>채점 포인트: ① 세 가지 실측 결과 / ② 정확한 서술(30초 범위) / ③ 감지에 기대지 않는다는 지침 / ④ 발견 방법 / ⑤ 속성 재적용 회복법</w:t>
      </w:r>
    </w:p>
    <w:p>
      <w:r>
        <w:rPr>
          <w:rFonts w:ascii="맑은 고딕" w:hAnsi="맑은 고딕" w:eastAsia="맑은 고딕"/>
          <w:b/>
          <w:sz w:val="21"/>
        </w:rPr>
        <w:t>[추가-14] Broker 환경에서 Standby 재구축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순서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REMOVE DATABASE 'boston';</w:t>
      </w:r>
      <w:r>
        <w:rPr>
          <w:rFonts w:ascii="맑은 고딕" w:hAnsi="맑은 고딕" w:eastAsia="맑은 고딕"/>
          <w:sz w:val="21"/>
        </w:rPr>
        <w:t xml:space="preserve"> — 구성에서 먼저 뺀다.</w:t>
      </w:r>
    </w:p>
    <w:p>
      <w:r>
        <w:rPr>
          <w:rFonts w:ascii="맑은 고딕" w:hAnsi="맑은 고딕" w:eastAsia="맑은 고딕"/>
          <w:b/>
          <w:sz w:val="21"/>
        </w:rPr>
        <w:t xml:space="preserve">이유</w:t>
      </w:r>
      <w:r>
        <w:rPr>
          <w:rFonts w:ascii="맑은 고딕" w:hAnsi="맑은 고딕" w:eastAsia="맑은 고딕"/>
          <w:sz w:val="21"/>
        </w:rPr>
        <w:t xml:space="preserve"> — 재구축 중 boston은 NOMOUNT가 되고 데이터 파일이 사라진다. Broker가 그 상태의 멤버를 계속 관리하려 하면 오류가 쌓이고, DMON이 목적지를 되살리려 시도해 재구축을 방해할 수 있다.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boston을 정리하고 NOMOUNT로 올린다.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RMAN </w:t>
      </w:r>
      <w:r>
        <w:rPr>
          <w:rFonts w:ascii="Consolas" w:hAnsi="Consolas" w:eastAsia="맑은 고딕"/>
          <w:sz w:val="21"/>
        </w:rPr>
        <w:t xml:space="preserve">DUPLICATE ... FOR STANDBY FROM ACTIVE DATABASE</w:t>
      </w:r>
      <w:r>
        <w:rPr>
          <w:rFonts w:ascii="맑은 고딕" w:hAnsi="맑은 고딕" w:eastAsia="맑은 고딕"/>
          <w:sz w:val="21"/>
        </w:rPr>
        <w:t xml:space="preserve">로 재구축한다(5·6장).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재구축 결과를 SQL로 검증한다.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CONTROLFILE_TYPE</w:t>
      </w:r>
      <w:r>
        <w:rPr>
          <w:rFonts w:ascii="맑은 고딕" w:hAnsi="맑은 고딕" w:eastAsia="맑은 고딕"/>
          <w:sz w:val="21"/>
        </w:rPr>
        <w:t xml:space="preserve">·데이터 파일 수·SRL 수·컨트롤 파일 경로.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적용을 띄우고 </w:t>
      </w:r>
      <w:r>
        <w:rPr>
          <w:rFonts w:ascii="맑은 고딕" w:hAnsi="맑은 고딕" w:eastAsia="맑은 고딕"/>
          <w:b/>
          <w:sz w:val="21"/>
        </w:rPr>
        <w:t xml:space="preserve">새 리두가 실제로 적용되는지</w:t>
      </w:r>
      <w:r>
        <w:rPr>
          <w:rFonts w:ascii="맑은 고딕" w:hAnsi="맑은 고딕" w:eastAsia="맑은 고딕"/>
          <w:sz w:val="21"/>
        </w:rPr>
        <w:t xml:space="preserve"> 데이터로 확인한다. 뷰만 보지 않는다.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속성이 있는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을 비운다. DUPLICATE의 </w:t>
      </w:r>
      <w:r>
        <w:rPr>
          <w:rFonts w:ascii="Consolas" w:hAnsi="Consolas" w:eastAsia="맑은 고딕"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절로 설정했다면 여기서 ORA-16698의 씨앗이 된다.</w:t>
      </w:r>
    </w:p>
    <w:p>
      <w:r>
        <w:rPr>
          <w:rFonts w:ascii="맑은 고딕" w:hAnsi="맑은 고딕" w:eastAsia="맑은 고딕"/>
          <w:b/>
          <w:sz w:val="21"/>
        </w:rPr>
        <w:t xml:space="preserve">⑦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ADD DATABASE 'boston' AS CONNECT IDENTIFIER IS boston;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ENABLE CONFIGURATION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⑧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이고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인지 확인한 뒤 데이터로 종단 검증한다.</w:t>
      </w:r>
    </w:p>
    <w:p>
      <w:r>
        <w:rPr>
          <w:rFonts w:ascii="맑은 고딕" w:hAnsi="맑은 고딕" w:eastAsia="맑은 고딕"/>
          <w:b/>
          <w:sz w:val="21"/>
        </w:rPr>
        <w:t xml:space="preserve">주의</w:t>
      </w:r>
      <w:r>
        <w:rPr>
          <w:rFonts w:ascii="맑은 고딕" w:hAnsi="맑은 고딕" w:eastAsia="맑은 고딕"/>
          <w:sz w:val="21"/>
        </w:rPr>
        <w:t xml:space="preserve"> — ⑥을 건너뛰면 ⑦에서 ORA-16698이 난다. 재구축 스크립트가 </w:t>
      </w:r>
      <w:r>
        <w:rPr>
          <w:rFonts w:ascii="Consolas" w:hAnsi="Consolas" w:eastAsia="맑은 고딕"/>
          <w:sz w:val="21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절에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를 설정한다면 </w:t>
      </w:r>
      <w:r>
        <w:rPr>
          <w:rFonts w:ascii="맑은 고딕" w:hAnsi="맑은 고딕" w:eastAsia="맑은 고딕"/>
          <w:b/>
          <w:sz w:val="21"/>
        </w:rPr>
        <w:t xml:space="preserve">아예 빼는 편이 낫다.</w:t>
      </w:r>
      <w:r>
        <w:rPr>
          <w:rFonts w:ascii="맑은 고딕" w:hAnsi="맑은 고딕" w:eastAsia="맑은 고딕"/>
          <w:sz w:val="21"/>
        </w:rPr>
        <w:t xml:space="preserve"> Broker가 어차피 만들어 준다.</w:t>
      </w:r>
    </w:p>
    <w:p>
      <w:r>
        <w:rPr>
          <w:rFonts w:ascii="맑은 고딕" w:hAnsi="맑은 고딕" w:eastAsia="맑은 고딕"/>
          <w:sz w:val="21"/>
        </w:rPr>
        <w:t>채점 포인트: ① REMOVE DATABASE 가 먼저인 이유 / ② 재구축 / ③ SQL 검증 / ④ 데이터 종단 검증 / ⑤ dest 비우고 재추가 / ⑥ SPFILE 절에서 아예 빼는 편이 낫다는 조언</w:t>
      </w:r>
    </w:p>
    <w:p>
      <w:pPr>
        <w:pStyle w:val="Heading2"/>
      </w:pPr>
      <w:r>
        <w:t>[유형] 진단절차형 — 모범 답안</w:t>
      </w:r>
    </w:p>
    <w:p>
      <w:r>
        <w:rPr>
          <w:rFonts w:ascii="맑은 고딕" w:hAnsi="맑은 고딕" w:eastAsia="맑은 고딕"/>
          <w:b/>
          <w:sz w:val="21"/>
        </w:rPr>
        <w:t>[추가-15] 도입 전 점검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현재 구성이 정상인지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의 역할·개방 모드, </w:t>
      </w:r>
      <w:r>
        <w:rPr>
          <w:rFonts w:ascii="Consolas" w:hAnsi="Consolas" w:eastAsia="맑은 고딕"/>
          <w:sz w:val="21"/>
        </w:rPr>
        <w:t xml:space="preserve">V$ARCHIVE_DEST_STATUS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, 두 지연이 0인지. </w:t>
      </w:r>
      <w:r>
        <w:rPr>
          <w:rFonts w:ascii="맑은 고딕" w:hAnsi="맑은 고딕" w:eastAsia="맑은 고딕"/>
          <w:b/>
          <w:sz w:val="21"/>
        </w:rPr>
        <w:t xml:space="preserve">실패 시</w:t>
      </w:r>
      <w:r>
        <w:rPr>
          <w:rFonts w:ascii="맑은 고딕" w:hAnsi="맑은 고딕" w:eastAsia="맑은 고딕"/>
          <w:sz w:val="21"/>
        </w:rPr>
        <w:t xml:space="preserve"> — 손으로 만든 구성이 이미 문제가 있다면 Broker로 옮겨도 그대로 따라온다. 먼저 고친다.</w:t>
      </w:r>
    </w:p>
    <w:p>
      <w:r>
        <w:rPr>
          <w:rFonts w:ascii="맑은 고딕" w:hAnsi="맑은 고딕" w:eastAsia="맑은 고딕"/>
          <w:b/>
          <w:sz w:val="21"/>
        </w:rPr>
        <w:t xml:space="preserve">② Broker 파라미터를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name, value FROM v$parameter WHERE name LIKE 'dg_broker%';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FALSE</w:t>
      </w:r>
      <w:r>
        <w:rPr>
          <w:rFonts w:ascii="맑은 고딕" w:hAnsi="맑은 고딕" w:eastAsia="맑은 고딕"/>
          <w:sz w:val="21"/>
        </w:rPr>
        <w:t xml:space="preserve">, 구성 파일 경로가 잡혀 있어야 한다. </w:t>
      </w:r>
      <w:r>
        <w:rPr>
          <w:rFonts w:ascii="맑은 고딕" w:hAnsi="맑은 고딕" w:eastAsia="맑은 고딕"/>
          <w:b/>
          <w:sz w:val="21"/>
        </w:rPr>
        <w:t xml:space="preserve">실패 시</w:t>
      </w:r>
      <w:r>
        <w:rPr>
          <w:rFonts w:ascii="맑은 고딕" w:hAnsi="맑은 고딕" w:eastAsia="맑은 고딕"/>
          <w:sz w:val="21"/>
        </w:rPr>
        <w:t xml:space="preserve"> — 경로가 이상하면 미리 바로잡는다.</w:t>
      </w:r>
    </w:p>
    <w:p>
      <w:r>
        <w:rPr>
          <w:rFonts w:ascii="맑은 고딕" w:hAnsi="맑은 고딕" w:eastAsia="맑은 고딕"/>
          <w:b/>
          <w:sz w:val="21"/>
        </w:rPr>
        <w:t xml:space="preserve">③ 정적 등록을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lsnrctl status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&lt;이름&gt;_DGMGRL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status UNKNOWN</w:t>
      </w:r>
      <w:r>
        <w:rPr>
          <w:rFonts w:ascii="맑은 고딕" w:hAnsi="맑은 고딕" w:eastAsia="맑은 고딕"/>
          <w:sz w:val="21"/>
        </w:rPr>
        <w:t xml:space="preserve">으로 있어야 한다. 양쪽 모두. </w:t>
      </w:r>
      <w:r>
        <w:rPr>
          <w:rFonts w:ascii="맑은 고딕" w:hAnsi="맑은 고딕" w:eastAsia="맑은 고딕"/>
          <w:b/>
          <w:sz w:val="21"/>
        </w:rPr>
        <w:t xml:space="preserve">실패 시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listener.ora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SID_DESC</w:t>
      </w:r>
      <w:r>
        <w:rPr>
          <w:rFonts w:ascii="맑은 고딕" w:hAnsi="맑은 고딕" w:eastAsia="맑은 고딕"/>
          <w:sz w:val="21"/>
        </w:rPr>
        <w:t xml:space="preserve">를 추가하고 </w:t>
      </w:r>
      <w:r>
        <w:rPr>
          <w:rFonts w:ascii="Consolas" w:hAnsi="Consolas" w:eastAsia="맑은 고딕"/>
          <w:sz w:val="21"/>
        </w:rPr>
        <w:t xml:space="preserve">lsnrctl reload</w:t>
      </w:r>
      <w:r>
        <w:rPr>
          <w:rFonts w:ascii="맑은 고딕" w:hAnsi="맑은 고딕" w:eastAsia="맑은 고딕"/>
          <w:sz w:val="21"/>
        </w:rPr>
        <w:t xml:space="preserve">. 없으면 역할 전환이 중간에 멈춘다.</w:t>
      </w:r>
    </w:p>
    <w:p>
      <w:r>
        <w:rPr>
          <w:rFonts w:ascii="맑은 고딕" w:hAnsi="맑은 고딕" w:eastAsia="맑은 고딕"/>
          <w:b/>
          <w:sz w:val="21"/>
        </w:rPr>
        <w:t xml:space="preserve">④ 별칭을 확인한다.</w:t>
      </w:r>
      <w:r>
        <w:rPr>
          <w:rFonts w:ascii="맑은 고딕" w:hAnsi="맑은 고딕" w:eastAsia="맑은 고딕"/>
          <w:sz w:val="21"/>
        </w:rPr>
        <w:t xml:space="preserve"> 양쪽에서 </w:t>
      </w:r>
      <w:r>
        <w:rPr>
          <w:rFonts w:ascii="Consolas" w:hAnsi="Consolas" w:eastAsia="맑은 고딕"/>
          <w:sz w:val="21"/>
        </w:rPr>
        <w:t xml:space="preserve">tnsping &lt;상대&gt;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OK</w:t>
      </w:r>
      <w:r>
        <w:rPr>
          <w:rFonts w:ascii="맑은 고딕" w:hAnsi="맑은 고딕" w:eastAsia="맑은 고딕"/>
          <w:sz w:val="21"/>
        </w:rPr>
        <w:t xml:space="preserve">여야 하고 SYSDBA 접속도 되어야 한다. </w:t>
      </w:r>
      <w:r>
        <w:rPr>
          <w:rFonts w:ascii="맑은 고딕" w:hAnsi="맑은 고딕" w:eastAsia="맑은 고딕"/>
          <w:b/>
          <w:sz w:val="21"/>
        </w:rPr>
        <w:t xml:space="preserve">실패 시</w:t>
      </w:r>
      <w:r>
        <w:rPr>
          <w:rFonts w:ascii="맑은 고딕" w:hAnsi="맑은 고딕" w:eastAsia="맑은 고딕"/>
          <w:sz w:val="21"/>
        </w:rPr>
        <w:t xml:space="preserve"> — TNS-03505나 ORA-12154. 3장의 절차로 돌아간다.</w:t>
      </w:r>
    </w:p>
    <w:p>
      <w:r>
        <w:rPr>
          <w:rFonts w:ascii="맑은 고딕" w:hAnsi="맑은 고딕" w:eastAsia="맑은 고딕"/>
          <w:b/>
          <w:sz w:val="21"/>
        </w:rPr>
        <w:t xml:space="preserve">⑤ 목적지 파라미터를 조사한다.</w:t>
      </w:r>
      <w:r>
        <w:rPr>
          <w:rFonts w:ascii="맑은 고딕" w:hAnsi="맑은 고딕" w:eastAsia="맑은 고딕"/>
          <w:sz w:val="21"/>
        </w:rPr>
        <w:t xml:space="preserve"> 양쪽에서 </w:t>
      </w:r>
      <w:r>
        <w:rPr>
          <w:rFonts w:ascii="Consolas" w:hAnsi="Consolas" w:eastAsia="맑은 고딕"/>
          <w:sz w:val="21"/>
        </w:rPr>
        <w:t xml:space="preserve">SERVICE</w:t>
      </w:r>
      <w:r>
        <w:rPr>
          <w:rFonts w:ascii="맑은 고딕" w:hAnsi="맑은 고딕" w:eastAsia="맑은 고딕"/>
          <w:sz w:val="21"/>
        </w:rPr>
        <w:t xml:space="preserve"> 속성이 있는 </w:t>
      </w:r>
      <w:r>
        <w:rPr>
          <w:rFonts w:ascii="Consolas" w:hAnsi="Consolas" w:eastAsia="맑은 고딕"/>
          <w:sz w:val="21"/>
        </w:rPr>
        <w:t xml:space="preserve">LOG_ARCHIVE_DEST_n</w:t>
      </w:r>
      <w:r>
        <w:rPr>
          <w:rFonts w:ascii="맑은 고딕" w:hAnsi="맑은 고딕" w:eastAsia="맑은 고딕"/>
          <w:sz w:val="21"/>
        </w:rPr>
        <w:t xml:space="preserve">을 모두 찾는다. </w:t>
      </w:r>
      <w:r>
        <w:rPr>
          <w:rFonts w:ascii="맑은 고딕" w:hAnsi="맑은 고딕" w:eastAsia="맑은 고딕"/>
          <w:b/>
          <w:sz w:val="21"/>
        </w:rPr>
        <w:t xml:space="preserve">실패 시</w:t>
      </w:r>
      <w:r>
        <w:rPr>
          <w:rFonts w:ascii="맑은 고딕" w:hAnsi="맑은 고딕" w:eastAsia="맑은 고딕"/>
          <w:sz w:val="21"/>
        </w:rPr>
        <w:t xml:space="preserve"> — 이관 중 ORA-16698로 나타난다. 미리 알아 두면 당황하지 않는다.</w:t>
      </w:r>
    </w:p>
    <w:p>
      <w:r>
        <w:rPr>
          <w:rFonts w:ascii="맑은 고딕" w:hAnsi="맑은 고딕" w:eastAsia="맑은 고딕"/>
          <w:b/>
          <w:sz w:val="21"/>
        </w:rPr>
        <w:t xml:space="preserve">⑥ 변경 시간대를 확보한다.</w:t>
      </w:r>
      <w:r>
        <w:rPr>
          <w:rFonts w:ascii="맑은 고딕" w:hAnsi="맑은 고딕" w:eastAsia="맑은 고딕"/>
          <w:sz w:val="21"/>
        </w:rPr>
        <w:t xml:space="preserve"> ④단계(목적지 비우기)에서 전송이 끊기므로.</w:t>
      </w:r>
    </w:p>
    <w:p>
      <w:r>
        <w:rPr>
          <w:rFonts w:ascii="맑은 고딕" w:hAnsi="맑은 고딕" w:eastAsia="맑은 고딕"/>
          <w:sz w:val="21"/>
        </w:rPr>
        <w:t>채점 포인트: ① 현재 구성 정상 여부 / ② Broker 파라미터 / ③ 정적 등록 / ④ 별칭 / ⑤ 목적지 조사 / ⑥ 변경 시간대 — 각 단계 실패 시 증상 포함</w:t>
      </w:r>
    </w:p>
    <w:p>
      <w:r>
        <w:rPr>
          <w:rFonts w:ascii="맑은 고딕" w:hAnsi="맑은 고딕" w:eastAsia="맑은 고딕"/>
          <w:b/>
          <w:sz w:val="21"/>
        </w:rPr>
        <w:t>[추가-16] 이관 전체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DG_BROKER_START=TRUE</w:t>
      </w:r>
      <w:r>
        <w:rPr>
          <w:rFonts w:ascii="맑은 고딕" w:hAnsi="맑은 고딕" w:eastAsia="맑은 고딕"/>
          <w:sz w:val="21"/>
        </w:rPr>
        <w:t xml:space="preserve"> (양쪽,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)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ps -ef | grep dmon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ora_dmon_&lt;SID&gt;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서비스 영향</w:t>
      </w:r>
      <w:r>
        <w:rPr>
          <w:rFonts w:ascii="맑은 고딕" w:hAnsi="맑은 고딕" w:eastAsia="맑은 고딕"/>
          <w:sz w:val="21"/>
        </w:rPr>
        <w:t xml:space="preserve"> — 없다. 파라미터도 복제도 그대로다.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dgmgrl</w:t>
      </w:r>
      <w:r>
        <w:rPr>
          <w:rFonts w:ascii="맑은 고딕" w:hAnsi="맑은 고딕" w:eastAsia="맑은 고딕"/>
          <w:b/>
          <w:sz w:val="21"/>
        </w:rPr>
        <w:t xml:space="preserve"> 접속 확인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ORA-16532가 나와야 정상이다(DMON은 있고 구성만 없음). </w:t>
      </w:r>
      <w:r>
        <w:rPr>
          <w:rFonts w:ascii="맑은 고딕" w:hAnsi="맑은 고딕" w:eastAsia="맑은 고딕"/>
          <w:b/>
          <w:sz w:val="21"/>
        </w:rPr>
        <w:t xml:space="preserve">서비스 영향</w:t>
      </w:r>
      <w:r>
        <w:rPr>
          <w:rFonts w:ascii="맑은 고딕" w:hAnsi="맑은 고딕" w:eastAsia="맑은 고딕"/>
          <w:sz w:val="21"/>
        </w:rPr>
        <w:t xml:space="preserve"> — 없다.</w:t>
      </w:r>
    </w:p>
    <w:p>
      <w:r>
        <w:rPr>
          <w:rFonts w:ascii="맑은 고딕" w:hAnsi="맑은 고딕" w:eastAsia="맑은 고딕"/>
          <w:b/>
          <w:sz w:val="21"/>
        </w:rPr>
        <w:t xml:space="preserve">③ 목적지 비우기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ALTER SYSTEM SET log_archive_dest_2='' SCOPE=BOTH;</w:t>
      </w:r>
      <w:r>
        <w:rPr>
          <w:rFonts w:ascii="맑은 고딕" w:hAnsi="맑은 고딕" w:eastAsia="맑은 고딕"/>
          <w:sz w:val="21"/>
        </w:rPr>
        <w:t xml:space="preserve"> 양쪽.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V$PARAMETER</w:t>
      </w:r>
      <w:r>
        <w:rPr>
          <w:rFonts w:ascii="맑은 고딕" w:hAnsi="맑은 고딕" w:eastAsia="맑은 고딕"/>
          <w:sz w:val="21"/>
        </w:rPr>
        <w:t xml:space="preserve">에서 빈 값. </w:t>
      </w:r>
      <w:r>
        <w:rPr>
          <w:rFonts w:ascii="맑은 고딕" w:hAnsi="맑은 고딕" w:eastAsia="맑은 고딕"/>
          <w:b/>
          <w:sz w:val="21"/>
        </w:rPr>
        <w:t xml:space="preserve">서비스 영향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맑은 고딕" w:hAnsi="맑은 고딕" w:eastAsia="맑은 고딕"/>
          <w:b/>
          <w:sz w:val="21"/>
        </w:rPr>
        <w:t xml:space="preserve">전송이 끊긴다. 여기가 유일한 영향 구간이다.</w:t>
      </w:r>
    </w:p>
    <w:p>
      <w:r>
        <w:rPr>
          <w:rFonts w:ascii="맑은 고딕" w:hAnsi="맑은 고딕" w:eastAsia="맑은 고딕"/>
          <w:b/>
          <w:sz w:val="21"/>
        </w:rPr>
        <w:t xml:space="preserve">④ </w:t>
      </w:r>
      <w:r>
        <w:rPr>
          <w:rFonts w:ascii="Consolas" w:hAnsi="Consolas" w:eastAsia="맑은 고딕"/>
          <w:b/>
          <w:sz w:val="21"/>
        </w:rPr>
        <w:t xml:space="preserve">CREATE CONFIGURATION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Configuration "..." created with primary database "..."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DISABLED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⑤ </w:t>
      </w:r>
      <w:r>
        <w:rPr>
          <w:rFonts w:ascii="Consolas" w:hAnsi="Consolas" w:eastAsia="맑은 고딕"/>
          <w:b/>
          <w:sz w:val="21"/>
        </w:rPr>
        <w:t xml:space="preserve">ADD DATABASE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Database "..." added</w:t>
      </w:r>
      <w:r>
        <w:rPr>
          <w:rFonts w:ascii="맑은 고딕" w:hAnsi="맑은 고딕" w:eastAsia="맑은 고딕"/>
          <w:sz w:val="21"/>
        </w:rPr>
        <w:t xml:space="preserve">, 멤버에 </w:t>
      </w:r>
      <w:r>
        <w:rPr>
          <w:rFonts w:ascii="Consolas" w:hAnsi="Consolas" w:eastAsia="맑은 고딕"/>
          <w:sz w:val="21"/>
        </w:rPr>
        <w:t xml:space="preserve">(disabled)</w:t>
      </w:r>
      <w:r>
        <w:rPr>
          <w:rFonts w:ascii="맑은 고딕" w:hAnsi="맑은 고딕" w:eastAsia="맑은 고딕"/>
          <w:sz w:val="21"/>
        </w:rPr>
        <w:t xml:space="preserve">와 ORA-16905.</w:t>
      </w:r>
    </w:p>
    <w:p>
      <w:r>
        <w:rPr>
          <w:rFonts w:ascii="맑은 고딕" w:hAnsi="맑은 고딕" w:eastAsia="맑은 고딕"/>
          <w:b/>
          <w:sz w:val="21"/>
        </w:rPr>
        <w:t xml:space="preserve">⑥ </w:t>
      </w:r>
      <w:r>
        <w:rPr>
          <w:rFonts w:ascii="Consolas" w:hAnsi="Consolas" w:eastAsia="맑은 고딕"/>
          <w:b/>
          <w:sz w:val="21"/>
        </w:rPr>
        <w:t xml:space="preserve">ENABLE CONFIGURATION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출력 없음. 1분쯤 뒤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이 </w:t>
      </w:r>
      <w:r>
        <w:rPr>
          <w:rFonts w:ascii="Consolas" w:hAnsi="Consolas" w:eastAsia="맑은 고딕"/>
          <w:sz w:val="21"/>
        </w:rPr>
        <w:t xml:space="preserve">SUCCESS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⑦ 인수 확인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목적지가 Broker 형식으로 재작성,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빔, </w:t>
      </w:r>
      <w:r>
        <w:rPr>
          <w:rFonts w:ascii="Consolas" w:hAnsi="Consolas" w:eastAsia="맑은 고딕"/>
          <w:sz w:val="21"/>
        </w:rPr>
        <w:t xml:space="preserve">VALID_FOR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all_roles</w:t>
      </w:r>
      <w:r>
        <w:rPr>
          <w:rFonts w:ascii="맑은 고딕" w:hAnsi="맑은 고딕" w:eastAsia="맑은 고딕"/>
          <w:sz w:val="21"/>
        </w:rPr>
        <w:t xml:space="preserve">, 구성 파일 </w:t>
      </w:r>
      <w:r>
        <w:rPr>
          <w:rFonts w:ascii="Consolas" w:hAnsi="Consolas" w:eastAsia="맑은 고딕"/>
          <w:sz w:val="21"/>
        </w:rPr>
        <w:t xml:space="preserve">dr1/dr2</w:t>
      </w:r>
      <w:r>
        <w:rPr>
          <w:rFonts w:ascii="맑은 고딕" w:hAnsi="맑은 고딕" w:eastAsia="맑은 고딕"/>
          <w:sz w:val="21"/>
        </w:rPr>
        <w:t xml:space="preserve"> 생성.</w:t>
      </w:r>
    </w:p>
    <w:p>
      <w:r>
        <w:rPr>
          <w:rFonts w:ascii="맑은 고딕" w:hAnsi="맑은 고딕" w:eastAsia="맑은 고딕"/>
          <w:b/>
          <w:sz w:val="21"/>
        </w:rPr>
        <w:t xml:space="preserve">⑧ 종단 검증</w:t>
      </w:r>
    </w:p>
    <w:p>
      <w:r>
        <w:rPr>
          <w:rFonts w:ascii="맑은 고딕" w:hAnsi="맑은 고딕" w:eastAsia="맑은 고딕"/>
          <w:b/>
          <w:sz w:val="21"/>
        </w:rPr>
        <w:t xml:space="preserve">확인</w:t>
      </w:r>
      <w:r>
        <w:rPr>
          <w:rFonts w:ascii="맑은 고딕" w:hAnsi="맑은 고딕" w:eastAsia="맑은 고딕"/>
          <w:sz w:val="21"/>
        </w:rPr>
        <w:t xml:space="preserve"> — Primary에 한 행 넣고 Standby에서 조회.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, 두 지연 0.</w:t>
      </w:r>
    </w:p>
    <w:p>
      <w:r>
        <w:rPr>
          <w:rFonts w:ascii="맑은 고딕" w:hAnsi="맑은 고딕" w:eastAsia="맑은 고딕"/>
          <w:sz w:val="21"/>
        </w:rPr>
        <w:t>채점 포인트: ① 8단계 순서 / ② 각 단계 확인값 / ③ 서비스 영향은 목적지 비우기 하나 / ④ 인수 확인 항목 / ⑤ 데이터 종단 검증</w:t>
      </w:r>
    </w:p>
    <w:p>
      <w:r>
        <w:rPr>
          <w:rFonts w:ascii="맑은 고딕" w:hAnsi="맑은 고딕" w:eastAsia="맑은 고딕"/>
          <w:b/>
          <w:sz w:val="21"/>
        </w:rPr>
        <w:t>[추가-17] 정상 여부 확인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DGMGRL 쪽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Configuration Status: SUCCESS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sz w:val="21"/>
        </w:rPr>
        <w:t xml:space="preserve">WARNING</w:t>
      </w:r>
      <w:r>
        <w:rPr>
          <w:rFonts w:ascii="맑은 고딕" w:hAnsi="맑은 고딕" w:eastAsia="맑은 고딕"/>
          <w:sz w:val="21"/>
        </w:rPr>
        <w:t xml:space="preserve">이나 </w:t>
      </w:r>
      <w:r>
        <w:rPr>
          <w:rFonts w:ascii="Consolas" w:hAnsi="Consolas" w:eastAsia="맑은 고딕"/>
          <w:sz w:val="21"/>
        </w:rPr>
        <w:t xml:space="preserve">ERROR</w:t>
      </w:r>
      <w:r>
        <w:rPr>
          <w:rFonts w:ascii="맑은 고딕" w:hAnsi="맑은 고딕" w:eastAsia="맑은 고딕"/>
          <w:sz w:val="21"/>
        </w:rPr>
        <w:t xml:space="preserve">면 멤버를 좁힌다.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DATABASE 'chicago'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Role: PRIMARY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Intended State: TRANSPORT-ON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Database Status: SUCCESS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SHOW DATABASE 'boston'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Role: PHYSICAL STANDBY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Intended State: APPLY-ON</w:t>
      </w:r>
      <w:r>
        <w:rPr>
          <w:rFonts w:ascii="맑은 고딕" w:hAnsi="맑은 고딕" w:eastAsia="맑은 고딕"/>
          <w:sz w:val="21"/>
        </w:rPr>
        <w:t xml:space="preserve">, 두 지연 0,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SQL 쪽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boston에서 </w:t>
      </w:r>
      <w:r>
        <w:rPr>
          <w:rFonts w:ascii="Consolas" w:hAnsi="Consolas" w:eastAsia="맑은 고딕"/>
          <w:sz w:val="21"/>
        </w:rPr>
        <w:t xml:space="preserve">SELECT database_role, open_mode FROM v$database;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PHYSICAL STANDBY / READ ONLY WITH APPLY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dest_id, status, recovery_mode FROM v$archive_dest_status WHERE dest_id=1;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VALID / MANAGED REAL TIME APPLY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SELECT process, status, sequence# FROM v$managed_standby WHERE process='MRP0';</w:t>
      </w:r>
      <w:r>
        <w:rPr>
          <w:rFonts w:ascii="맑은 고딕" w:hAnsi="맑은 고딕" w:eastAsia="맑은 고딕"/>
          <w:sz w:val="21"/>
        </w:rPr>
        <w:t xml:space="preserve"> → 행이 있어야 한다.</w:t>
      </w:r>
    </w:p>
    <w:p>
      <w:r>
        <w:rPr>
          <w:rFonts w:ascii="맑은 고딕" w:hAnsi="맑은 고딕" w:eastAsia="맑은 고딕"/>
          <w:b/>
          <w:sz w:val="21"/>
        </w:rPr>
        <w:t xml:space="preserve">⑦</w:t>
      </w:r>
      <w:r>
        <w:rPr>
          <w:rFonts w:ascii="맑은 고딕" w:hAnsi="맑은 고딕" w:eastAsia="맑은 고딕"/>
          <w:sz w:val="21"/>
        </w:rPr>
        <w:t xml:space="preserve"> chicago에서 목적지가 Broker 형식인지 확인한다.</w:t>
      </w:r>
    </w:p>
    <w:p>
      <w:r>
        <w:rPr>
          <w:rFonts w:ascii="맑은 고딕" w:hAnsi="맑은 고딕" w:eastAsia="맑은 고딕"/>
          <w:b/>
          <w:sz w:val="21"/>
        </w:rPr>
        <w:t xml:space="preserve">데이터</w:t>
      </w:r>
    </w:p>
    <w:p>
      <w:r>
        <w:rPr>
          <w:rFonts w:ascii="맑은 고딕" w:hAnsi="맑은 고딕" w:eastAsia="맑은 고딕"/>
          <w:b/>
          <w:sz w:val="21"/>
        </w:rPr>
        <w:t xml:space="preserve">⑧</w:t>
      </w:r>
      <w:r>
        <w:rPr>
          <w:rFonts w:ascii="맑은 고딕" w:hAnsi="맑은 고딕" w:eastAsia="맑은 고딕"/>
          <w:sz w:val="21"/>
        </w:rPr>
        <w:t xml:space="preserve"> Primary에 한 행 넣고 Standby에서 조회한다.</w:t>
      </w:r>
    </w:p>
    <w:p>
      <w:r>
        <w:rPr>
          <w:rFonts w:ascii="맑은 고딕" w:hAnsi="맑은 고딕" w:eastAsia="맑은 고딕"/>
          <w:b/>
          <w:sz w:val="21"/>
        </w:rPr>
        <w:t xml:space="preserve">두 도구를 함께 써야 하는 이유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Broker의 판정은 주기적이다.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status updated N seconds ago</w:t>
      </w:r>
      <w:r>
        <w:rPr>
          <w:rFonts w:ascii="맑은 고딕" w:hAnsi="맑은 고딕" w:eastAsia="맑은 고딕"/>
          <w:sz w:val="21"/>
        </w:rPr>
        <w:t xml:space="preserve">가 그것을 말한다. 방금 바뀐 것이 반영되지 않았을 수 있으므로 SQL로 지금 값을 본다.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Broker는 요약만 준다.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ORA-16809</w:t>
      </w:r>
      <w:r>
        <w:rPr>
          <w:rFonts w:ascii="맑은 고딕" w:hAnsi="맑은 고딕" w:eastAsia="맑은 고딕"/>
          <w:sz w:val="21"/>
        </w:rPr>
        <w:t xml:space="preserve"> 같은 요약에서 원인으로 내려가려면 SQL과 로그가 필요하다.</w:t>
      </w:r>
    </w:p>
    <w:p>
      <w:r>
        <w:rPr>
          <w:rFonts w:ascii="맑은 고딕" w:hAnsi="맑은 고딕" w:eastAsia="맑은 고딕"/>
          <w:sz w:val="21"/>
        </w:rPr>
        <w:t xml:space="preserve">· 반대로 </w:t>
      </w:r>
      <w:r>
        <w:rPr>
          <w:rFonts w:ascii="맑은 고딕" w:hAnsi="맑은 고딕" w:eastAsia="맑은 고딕"/>
          <w:b/>
          <w:sz w:val="21"/>
        </w:rPr>
        <w:t xml:space="preserve">SQL만으로는 의도를 알 수 없다.</w:t>
      </w:r>
      <w:r>
        <w:rPr>
          <w:rFonts w:ascii="맑은 고딕" w:hAnsi="맑은 고딕" w:eastAsia="맑은 고딕"/>
          <w:sz w:val="21"/>
        </w:rPr>
        <w:t xml:space="preserve"> 적용이 꺼져 있을 때 그것이 계획된 것인지 사고인지는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가 알려 준다.</w:t>
      </w:r>
    </w:p>
    <w:p>
      <w:r>
        <w:rPr>
          <w:rFonts w:ascii="맑은 고딕" w:hAnsi="맑은 고딕" w:eastAsia="맑은 고딕"/>
          <w:sz w:val="21"/>
        </w:rPr>
        <w:t>채점 포인트: ① DGMGRL 3단계 / ② SQL 4단계 / ③ 데이터 검증 / ④ 두 도구를 함께 쓰는 이유 3가지 / ⑤ 판정 주기와 의도의 구별</w:t>
      </w:r>
    </w:p>
    <w:p>
      <w:r>
        <w:rPr>
          <w:rFonts w:ascii="맑은 고딕" w:hAnsi="맑은 고딕" w:eastAsia="맑은 고딕"/>
          <w:b/>
          <w:sz w:val="21"/>
        </w:rPr>
        <w:t>[추가-18] 오류를 읽는 표준 순서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① </w:t>
      </w:r>
      <w:r>
        <w:rPr>
          <w:rFonts w:ascii="Consolas" w:hAnsi="Consolas" w:eastAsia="맑은 고딕"/>
          <w:b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— 어느 멤버인지 좁힌다. 여기서는 요약만 나온다(ORA-16809 등). 범위를 정하는 용도다.</w:t>
      </w:r>
    </w:p>
    <w:p>
      <w:r>
        <w:rPr>
          <w:rFonts w:ascii="맑은 고딕" w:hAnsi="맑은 고딕" w:eastAsia="맑은 고딕"/>
          <w:b/>
          <w:sz w:val="21"/>
        </w:rPr>
        <w:t xml:space="preserve">② </w:t>
      </w:r>
      <w:r>
        <w:rPr>
          <w:rFonts w:ascii="Consolas" w:hAnsi="Consolas" w:eastAsia="맑은 고딕"/>
          <w:b/>
          <w:sz w:val="21"/>
        </w:rPr>
        <w:t xml:space="preserve">SHOW DATABASE '&lt;멤버&gt;'</w:t>
      </w:r>
      <w:r>
        <w:rPr>
          <w:rFonts w:ascii="맑은 고딕" w:hAnsi="맑은 고딕" w:eastAsia="맑은 고딕"/>
          <w:sz w:val="21"/>
        </w:rPr>
        <w:t xml:space="preserve"> — </w:t>
      </w:r>
      <w:r>
        <w:rPr>
          <w:rFonts w:ascii="Consolas" w:hAnsi="Consolas" w:eastAsia="맑은 고딕"/>
          <w:sz w:val="21"/>
        </w:rPr>
        <w:t xml:space="preserve">Database Error(s)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 xml:space="preserve">Database Warning(s)</w:t>
      </w:r>
      <w:r>
        <w:rPr>
          <w:rFonts w:ascii="맑은 고딕" w:hAnsi="맑은 고딕" w:eastAsia="맑은 고딕"/>
          <w:sz w:val="21"/>
        </w:rPr>
        <w:t xml:space="preserve"> 목록을 본다. </w:t>
      </w:r>
      <w:r>
        <w:rPr>
          <w:rFonts w:ascii="맑은 고딕" w:hAnsi="맑은 고딕" w:eastAsia="맑은 고딕"/>
          <w:b/>
          <w:sz w:val="21"/>
        </w:rPr>
        <w:t xml:space="preserve">Error가 원인이고 Warning은 대개 결과</w:t>
      </w:r>
      <w:r>
        <w:rPr>
          <w:rFonts w:ascii="맑은 고딕" w:hAnsi="맑은 고딕" w:eastAsia="맑은 고딕"/>
          <w:sz w:val="21"/>
        </w:rPr>
        <w:t xml:space="preserve">다.</w:t>
      </w:r>
    </w:p>
    <w:p>
      <w:r>
        <w:rPr>
          <w:rFonts w:ascii="맑은 고딕" w:hAnsi="맑은 고딕" w:eastAsia="맑은 고딕"/>
          <w:b/>
          <w:sz w:val="21"/>
        </w:rPr>
        <w:t xml:space="preserve">③ </w:t>
      </w:r>
      <w:r>
        <w:rPr>
          <w:rFonts w:ascii="Consolas" w:hAnsi="Consolas" w:eastAsia="맑은 고딕"/>
          <w:b/>
          <w:sz w:val="21"/>
        </w:rPr>
        <w:t xml:space="preserve">Intended State</w:t>
      </w:r>
      <w:r>
        <w:rPr>
          <w:rFonts w:ascii="맑은 고딕" w:hAnsi="맑은 고딕" w:eastAsia="맑은 고딕"/>
          <w:b/>
          <w:sz w:val="21"/>
        </w:rPr>
        <w:t xml:space="preserve">와 실제를 비교한다.</w:t>
      </w:r>
      <w:r>
        <w:rPr>
          <w:rFonts w:ascii="맑은 고딕" w:hAnsi="맑은 고딕" w:eastAsia="맑은 고딕"/>
          <w:sz w:val="21"/>
        </w:rPr>
        <w:t xml:space="preserve"> 둘이 다르면 Broker가 목표를 달성하지 못한 것이다. 지연 값이 비상식적이면(실측 13125일) 진척 기록 자체가 무의미해졌다는 신호다.</w:t>
      </w:r>
    </w:p>
    <w:p>
      <w:r>
        <w:rPr>
          <w:rFonts w:ascii="맑은 고딕" w:hAnsi="맑은 고딕" w:eastAsia="맑은 고딕"/>
          <w:b/>
          <w:sz w:val="21"/>
        </w:rPr>
        <w:t xml:space="preserve">④ SQL로 교차 확인한다.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V$DATABASE.OPEN_MODE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V$ARCHIVE_DEST_STATUS.RECOVERY_MODE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V$MANAGED_STANDBY</w:t>
      </w:r>
      <w:r>
        <w:rPr>
          <w:rFonts w:ascii="맑은 고딕" w:hAnsi="맑은 고딕" w:eastAsia="맑은 고딕"/>
          <w:sz w:val="21"/>
        </w:rPr>
        <w:t xml:space="preserve">. Broker 판정이 늦을 수 있으므로 지금 값을 확인한다.</w:t>
      </w:r>
    </w:p>
    <w:p>
      <w:r>
        <w:rPr>
          <w:rFonts w:ascii="맑은 고딕" w:hAnsi="맑은 고딕" w:eastAsia="맑은 고딕"/>
          <w:b/>
          <w:sz w:val="21"/>
        </w:rPr>
        <w:t xml:space="preserve">⑤ </w:t>
      </w:r>
      <w:r>
        <w:rPr>
          <w:rFonts w:ascii="Consolas" w:hAnsi="Consolas" w:eastAsia="맑은 고딕"/>
          <w:b/>
          <w:sz w:val="21"/>
        </w:rPr>
        <w:t xml:space="preserve">drc&lt;이름&gt;.log</w:t>
      </w:r>
      <w:r>
        <w:rPr>
          <w:rFonts w:ascii="맑은 고딕" w:hAnsi="맑은 고딕" w:eastAsia="맑은 고딕"/>
          <w:b/>
          <w:sz w:val="21"/>
        </w:rPr>
        <w:t xml:space="preserve">를 본다.</w:t>
      </w:r>
      <w:r>
        <w:rPr>
          <w:rFonts w:ascii="맑은 고딕" w:hAnsi="맑은 고딕" w:eastAsia="맑은 고딕"/>
          <w:sz w:val="21"/>
        </w:rPr>
        <w:t xml:space="preserve"> Broker가 무엇을 시도했는지 남는다. </w:t>
      </w:r>
      <w:r>
        <w:rPr>
          <w:rFonts w:ascii="Consolas" w:hAnsi="Consolas" w:eastAsia="맑은 고딕"/>
          <w:sz w:val="21"/>
        </w:rPr>
        <w:t xml:space="preserve">Starting redo apply services...</w:t>
      </w:r>
      <w:r>
        <w:rPr>
          <w:rFonts w:ascii="맑은 고딕" w:hAnsi="맑은 고딕" w:eastAsia="맑은 고딕"/>
          <w:sz w:val="21"/>
        </w:rPr>
        <w:t xml:space="preserve"> 같은 시도 기록과 DMON이 실행한 SQL이 보인다.</w:t>
      </w:r>
    </w:p>
    <w:p>
      <w:r>
        <w:rPr>
          <w:rFonts w:ascii="맑은 고딕" w:hAnsi="맑은 고딕" w:eastAsia="맑은 고딕"/>
          <w:b/>
          <w:sz w:val="21"/>
        </w:rPr>
        <w:t xml:space="preserve">⑥ 알림 로그를 본다.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맑은 고딕" w:hAnsi="맑은 고딕" w:eastAsia="맑은 고딕"/>
          <w:b/>
          <w:sz w:val="21"/>
        </w:rPr>
        <w:t xml:space="preserve">여기가 핵심이다.</w:t>
      </w:r>
      <w:r>
        <w:rPr>
          <w:rFonts w:ascii="맑은 고딕" w:hAnsi="맑은 고딕" w:eastAsia="맑은 고딕"/>
          <w:sz w:val="21"/>
        </w:rPr>
        <w:t xml:space="preserve"> Broker는 "멈췄다"까지만 말하고 왜 멈췄는지는 말하지 않는다. 실제 원인은 대개 여기 있다.</w:t>
      </w:r>
    </w:p>
    <w:p>
      <w:r>
        <w:rPr>
          <w:rFonts w:ascii="맑은 고딕" w:hAnsi="맑은 고딕" w:eastAsia="맑은 고딕"/>
          <w:b/>
          <w:sz w:val="21"/>
        </w:rPr>
        <w:t xml:space="preserve">⑦ 트레이스 파일을 본다.</w:t>
      </w:r>
      <w:r>
        <w:rPr>
          <w:rFonts w:ascii="맑은 고딕" w:hAnsi="맑은 고딕" w:eastAsia="맑은 고딕"/>
          <w:sz w:val="21"/>
        </w:rPr>
        <w:t xml:space="preserve"> 알림 로그가 가리키는 파일에 자세한 내용이 있다.</w:t>
      </w:r>
    </w:p>
    <w:p>
      <w:r>
        <w:rPr>
          <w:rFonts w:ascii="맑은 고딕" w:hAnsi="맑은 고딕" w:eastAsia="맑은 고딕"/>
          <w:sz w:val="21"/>
        </w:rPr>
        <w:t>⑤와 ⑥을 건너뛰면 "적용이 안 된다"에서 더 나아갈 수 없다.</w:t>
      </w:r>
    </w:p>
    <w:p>
      <w:r>
        <w:rPr>
          <w:rFonts w:ascii="맑은 고딕" w:hAnsi="맑은 고딕" w:eastAsia="맑은 고딕"/>
          <w:sz w:val="21"/>
        </w:rPr>
        <w:t>채점 포인트: ① 7단계 순서 / ② 요약→상세→비교→SQL→로그 흐름 / ③ Error 와 Warning 구별 / ④ 알림 로그가 핵심 / ⑤ 마지막 두 단계를 빠뜨리면 안 된다는 경고</w:t>
      </w:r>
    </w:p>
    <w:p>
      <w:r>
        <w:rPr>
          <w:rFonts w:ascii="맑은 고딕" w:hAnsi="맑은 고딕" w:eastAsia="맑은 고딕"/>
          <w:b/>
          <w:sz w:val="21"/>
        </w:rPr>
        <w:t>[추가-19] 정상 종료와 기동 절차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종료</w:t>
      </w:r>
    </w:p>
    <w:p>
      <w:r>
        <w:rPr>
          <w:rFonts w:ascii="맑은 고딕" w:hAnsi="맑은 고딕" w:eastAsia="맑은 고딕"/>
          <w:b/>
          <w:sz w:val="21"/>
        </w:rPr>
        <w:t xml:space="preserve">①</w:t>
      </w:r>
      <w:r>
        <w:rPr>
          <w:rFonts w:ascii="맑은 고딕" w:hAnsi="맑은 고딕" w:eastAsia="맑은 고딕"/>
          <w:sz w:val="21"/>
        </w:rPr>
        <w:t xml:space="preserve"> 종료 전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결과를 기록한다. </w:t>
      </w:r>
      <w:r>
        <w:rPr>
          <w:rFonts w:ascii="맑은 고딕" w:hAnsi="맑은 고딕" w:eastAsia="맑은 고딕"/>
          <w:b/>
          <w:sz w:val="21"/>
        </w:rPr>
        <w:t xml:space="preserve">근거</w:t>
      </w:r>
      <w:r>
        <w:rPr>
          <w:rFonts w:ascii="맑은 고딕" w:hAnsi="맑은 고딕" w:eastAsia="맑은 고딕"/>
          <w:sz w:val="21"/>
        </w:rPr>
        <w:t xml:space="preserve"> — 올린 뒤 비교할 기준이 된다.</w:t>
      </w:r>
    </w:p>
    <w:p>
      <w:r>
        <w:rPr>
          <w:rFonts w:ascii="맑은 고딕" w:hAnsi="맑은 고딕" w:eastAsia="맑은 고딕"/>
          <w:b/>
          <w:sz w:val="21"/>
        </w:rPr>
        <w:t xml:space="preserve">②</w:t>
      </w:r>
      <w:r>
        <w:rPr>
          <w:rFonts w:ascii="맑은 고딕" w:hAnsi="맑은 고딕" w:eastAsia="맑은 고딕"/>
          <w:sz w:val="21"/>
        </w:rPr>
        <w:t xml:space="preserve"> Standby를 먼저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근거</w:t>
      </w:r>
      <w:r>
        <w:rPr>
          <w:rFonts w:ascii="맑은 고딕" w:hAnsi="맑은 고딕" w:eastAsia="맑은 고딕"/>
          <w:sz w:val="21"/>
        </w:rPr>
        <w:t xml:space="preserve"> — Primary를 먼저 내리면 Standby가 전송이 끊겼다고 판단해 불필요한 오류를 남긴다.</w:t>
      </w:r>
    </w:p>
    <w:p>
      <w:r>
        <w:rPr>
          <w:rFonts w:ascii="맑은 고딕" w:hAnsi="맑은 고딕" w:eastAsia="맑은 고딕"/>
          <w:b/>
          <w:sz w:val="21"/>
        </w:rPr>
        <w:t xml:space="preserve">③</w:t>
      </w:r>
      <w:r>
        <w:rPr>
          <w:rFonts w:ascii="맑은 고딕" w:hAnsi="맑은 고딕" w:eastAsia="맑은 고딕"/>
          <w:sz w:val="21"/>
        </w:rPr>
        <w:t xml:space="preserve"> Primary를 </w:t>
      </w:r>
      <w:r>
        <w:rPr>
          <w:rFonts w:ascii="Consolas" w:hAnsi="Consolas" w:eastAsia="맑은 고딕"/>
          <w:sz w:val="21"/>
        </w:rPr>
        <w:t xml:space="preserve">SHUTDOWN IMMEDIATE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④</w:t>
      </w:r>
      <w:r>
        <w:rPr>
          <w:rFonts w:ascii="맑은 고딕" w:hAnsi="맑은 고딕" w:eastAsia="맑은 고딕"/>
          <w:sz w:val="21"/>
        </w:rPr>
        <w:t xml:space="preserve"> 양쪽 </w:t>
      </w:r>
      <w:r>
        <w:rPr>
          <w:rFonts w:ascii="Consolas" w:hAnsi="Consolas" w:eastAsia="맑은 고딕"/>
          <w:sz w:val="21"/>
        </w:rPr>
        <w:t xml:space="preserve">lsnrctl stop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⑤</w:t>
      </w:r>
      <w:r>
        <w:rPr>
          <w:rFonts w:ascii="맑은 고딕" w:hAnsi="맑은 고딕" w:eastAsia="맑은 고딕"/>
          <w:sz w:val="21"/>
        </w:rPr>
        <w:t xml:space="preserve"> VM은 </w:t>
      </w:r>
      <w:r>
        <w:rPr>
          <w:rFonts w:ascii="Consolas" w:hAnsi="Consolas" w:eastAsia="맑은 고딕"/>
          <w:sz w:val="21"/>
        </w:rPr>
        <w:t xml:space="preserve">vmrun stop ... soft</w:t>
      </w:r>
      <w:r>
        <w:rPr>
          <w:rFonts w:ascii="맑은 고딕" w:hAnsi="맑은 고딕" w:eastAsia="맑은 고딕"/>
          <w:sz w:val="21"/>
        </w:rPr>
        <w:t xml:space="preserve">. 데이터베이스를 이미 정상 종료했으므로 </w:t>
      </w:r>
      <w:r>
        <w:rPr>
          <w:rFonts w:ascii="Consolas" w:hAnsi="Consolas" w:eastAsia="맑은 고딕"/>
          <w:sz w:val="21"/>
        </w:rPr>
        <w:t xml:space="preserve">soft</w:t>
      </w:r>
      <w:r>
        <w:rPr>
          <w:rFonts w:ascii="맑은 고딕" w:hAnsi="맑은 고딕" w:eastAsia="맑은 고딕"/>
          <w:sz w:val="21"/>
        </w:rPr>
        <w:t xml:space="preserve">로 충분하다.</w:t>
      </w:r>
    </w:p>
    <w:p>
      <w:r>
        <w:rPr>
          <w:rFonts w:ascii="맑은 고딕" w:hAnsi="맑은 고딕" w:eastAsia="맑은 고딕"/>
          <w:b/>
          <w:sz w:val="21"/>
        </w:rPr>
        <w:t xml:space="preserve">기동</w:t>
      </w:r>
    </w:p>
    <w:p>
      <w:r>
        <w:rPr>
          <w:rFonts w:ascii="맑은 고딕" w:hAnsi="맑은 고딕" w:eastAsia="맑은 고딕"/>
          <w:b/>
          <w:sz w:val="21"/>
        </w:rPr>
        <w:t xml:space="preserve">⑥</w:t>
      </w:r>
      <w:r>
        <w:rPr>
          <w:rFonts w:ascii="맑은 고딕" w:hAnsi="맑은 고딕" w:eastAsia="맑은 고딕"/>
          <w:sz w:val="21"/>
        </w:rPr>
        <w:t xml:space="preserve"> VM을 올리고 양쪽 </w:t>
      </w:r>
      <w:r>
        <w:rPr>
          <w:rFonts w:ascii="Consolas" w:hAnsi="Consolas" w:eastAsia="맑은 고딕"/>
          <w:sz w:val="21"/>
        </w:rPr>
        <w:t xml:space="preserve">lsnrctl start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근거</w:t>
      </w:r>
      <w:r>
        <w:rPr>
          <w:rFonts w:ascii="맑은 고딕" w:hAnsi="맑은 고딕" w:eastAsia="맑은 고딕"/>
          <w:sz w:val="21"/>
        </w:rPr>
        <w:t xml:space="preserve"> — DMON이 상대 노드에 접속하려면 리스너가 살아 있어야 한다.</w:t>
      </w:r>
    </w:p>
    <w:p>
      <w:r>
        <w:rPr>
          <w:rFonts w:ascii="맑은 고딕" w:hAnsi="맑은 고딕" w:eastAsia="맑은 고딕"/>
          <w:b/>
          <w:sz w:val="21"/>
        </w:rPr>
        <w:t xml:space="preserve">⑦</w:t>
      </w:r>
      <w:r>
        <w:rPr>
          <w:rFonts w:ascii="맑은 고딕" w:hAnsi="맑은 고딕" w:eastAsia="맑은 고딕"/>
          <w:sz w:val="21"/>
        </w:rPr>
        <w:t xml:space="preserve"> Primary </w:t>
      </w:r>
      <w:r>
        <w:rPr>
          <w:rFonts w:ascii="Consolas" w:hAnsi="Consolas" w:eastAsia="맑은 고딕"/>
          <w:sz w:val="21"/>
        </w:rPr>
        <w:t xml:space="preserve">STARTUP</w:t>
      </w:r>
      <w:r>
        <w:rPr>
          <w:rFonts w:ascii="맑은 고딕" w:hAnsi="맑은 고딕" w:eastAsia="맑은 고딕"/>
          <w:sz w:val="21"/>
        </w:rPr>
        <w:t xml:space="preserve">.</w:t>
      </w:r>
    </w:p>
    <w:p>
      <w:r>
        <w:rPr>
          <w:rFonts w:ascii="맑은 고딕" w:hAnsi="맑은 고딕" w:eastAsia="맑은 고딕"/>
          <w:b/>
          <w:sz w:val="21"/>
        </w:rPr>
        <w:t xml:space="preserve">⑧</w:t>
      </w:r>
      <w:r>
        <w:rPr>
          <w:rFonts w:ascii="맑은 고딕" w:hAnsi="맑은 고딕" w:eastAsia="맑은 고딕"/>
          <w:sz w:val="21"/>
        </w:rPr>
        <w:t xml:space="preserve"> Standby </w:t>
      </w:r>
      <w:r>
        <w:rPr>
          <w:rFonts w:ascii="Consolas" w:hAnsi="Consolas" w:eastAsia="맑은 고딕"/>
          <w:sz w:val="21"/>
        </w:rPr>
        <w:t xml:space="preserve">STARTUP MOUNT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ALTER DATABASE OPEN READ ONLY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맑은 고딕" w:hAnsi="맑은 고딕" w:eastAsia="맑은 고딕"/>
          <w:b/>
          <w:sz w:val="21"/>
        </w:rPr>
        <w:t xml:space="preserve">MRP는 띄우지 않는다.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맑은 고딕"/>
          <w:sz w:val="21"/>
        </w:rPr>
        <w:t xml:space="preserve">Intended State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APPLY-ON</w:t>
      </w:r>
      <w:r>
        <w:rPr>
          <w:rFonts w:ascii="맑은 고딕" w:hAnsi="맑은 고딕" w:eastAsia="맑은 고딕"/>
          <w:sz w:val="21"/>
        </w:rPr>
        <w:t xml:space="preserve">이므로 Broker가 알아서 띄운다.</w:t>
      </w:r>
    </w:p>
    <w:p>
      <w:r>
        <w:rPr>
          <w:rFonts w:ascii="맑은 고딕" w:hAnsi="맑은 고딕" w:eastAsia="맑은 고딕"/>
          <w:b/>
          <w:sz w:val="21"/>
        </w:rPr>
        <w:t xml:space="preserve">확인할 값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SUCCESS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SHOW DATABASE 'boston'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, 두 지연 0, </w:t>
      </w:r>
      <w:r>
        <w:rPr>
          <w:rFonts w:ascii="Consolas" w:hAnsi="Consolas" w:eastAsia="맑은 고딕"/>
          <w:sz w:val="21"/>
        </w:rPr>
        <w:t xml:space="preserve">Average Apply Rate</w:t>
      </w:r>
      <w:r>
        <w:rPr>
          <w:rFonts w:ascii="맑은 고딕" w:hAnsi="맑은 고딕" w:eastAsia="맑은 고딕"/>
          <w:sz w:val="21"/>
        </w:rPr>
        <w:t xml:space="preserve">에 값이 있음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맑은 고딕" w:hAnsi="맑은 고딕" w:eastAsia="맑은 고딕"/>
          <w:b/>
          <w:sz w:val="21"/>
        </w:rPr>
        <w:t xml:space="preserve">데이터로 종단 검증</w:t>
      </w:r>
      <w:r>
        <w:rPr>
          <w:rFonts w:ascii="맑은 고딕" w:hAnsi="맑은 고딕" w:eastAsia="맑은 고딕"/>
          <w:sz w:val="21"/>
        </w:rPr>
        <w:t xml:space="preserve"> — 뷰만 믿지 않는다.</w:t>
      </w:r>
    </w:p>
    <w:p>
      <w:r>
        <w:rPr>
          <w:rFonts w:ascii="맑은 고딕" w:hAnsi="맑은 고딕" w:eastAsia="맑은 고딕"/>
          <w:sz w:val="21"/>
        </w:rPr>
        <w:t xml:space="preserve">실측에서 구성이 그대로 유지됐다. 이유는 둘이다. </w:t>
      </w:r>
      <w:r>
        <w:rPr>
          <w:rFonts w:ascii="Consolas" w:hAnsi="Consolas" w:eastAsia="맑은 고딕"/>
          <w:sz w:val="21"/>
        </w:rPr>
        <w:t xml:space="preserve">DG_BROKER_START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 xml:space="preserve">SCOPE=BOTH</w:t>
      </w:r>
      <w:r>
        <w:rPr>
          <w:rFonts w:ascii="맑은 고딕" w:hAnsi="맑은 고딕" w:eastAsia="맑은 고딕"/>
          <w:sz w:val="21"/>
        </w:rPr>
        <w:t xml:space="preserve">로 켰고, 구성 파일 </w:t>
      </w:r>
      <w:r>
        <w:rPr>
          <w:rFonts w:ascii="Consolas" w:hAnsi="Consolas" w:eastAsia="맑은 고딕"/>
          <w:sz w:val="21"/>
        </w:rPr>
        <w:t xml:space="preserve">dr1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맑은 고딕"/>
          <w:sz w:val="21"/>
        </w:rPr>
        <w:t xml:space="preserve">dr2</w:t>
      </w:r>
      <w:r>
        <w:rPr>
          <w:rFonts w:ascii="맑은 고딕" w:hAnsi="맑은 고딕" w:eastAsia="맑은 고딕"/>
          <w:sz w:val="21"/>
        </w:rPr>
        <w:t xml:space="preserve">가 디스크에 있어 DMON이 읽어 복원했다.</w:t>
      </w:r>
    </w:p>
    <w:p>
      <w:r>
        <w:rPr>
          <w:rFonts w:ascii="맑은 고딕" w:hAnsi="맑은 고딕" w:eastAsia="맑은 고딕"/>
          <w:sz w:val="21"/>
        </w:rPr>
        <w:t>채점 포인트: ① 종료 5단계와 순서 근거 / ② 기동 3단계 / ③ MRP 를 띄우지 않는 이유 / ④ 리스너 먼저 올리는 이유 / ⑤ 확인값과 데이터 검증</w:t>
      </w:r>
    </w:p>
    <w:p>
      <w:r>
        <w:rPr>
          <w:rFonts w:ascii="맑은 고딕" w:hAnsi="맑은 고딕" w:eastAsia="맑은 고딕"/>
          <w:b/>
          <w:sz w:val="21"/>
        </w:rPr>
        <w:t>[추가-20] 13장 검증 점검표</w:t>
      </w:r>
    </w:p>
    <w:p>
      <w:r>
        <w:rPr>
          <w:rFonts w:ascii="맑은 고딕" w:hAnsi="맑은 고딕" w:eastAsia="맑은 고딕"/>
          <w:sz w:val="21"/>
        </w:rPr>
        <w:t>모범답안:</w:t>
      </w:r>
    </w:p>
    <w:p>
      <w:r>
        <w:rPr>
          <w:rFonts w:ascii="맑은 고딕" w:hAnsi="맑은 고딕" w:eastAsia="맑은 고딕"/>
          <w:b/>
          <w:sz w:val="21"/>
        </w:rPr>
        <w:t xml:space="preserve">DGMGRL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SHOW CONFIGURATION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Configuration Status: SUCCESS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Protection Mode: MaxPerformance</w:t>
      </w:r>
    </w:p>
    <w:p>
      <w:r>
        <w:rPr>
          <w:rFonts w:ascii="맑은 고딕" w:hAnsi="맑은 고딕" w:eastAsia="맑은 고딕"/>
          <w:sz w:val="21"/>
        </w:rPr>
        <w:t xml:space="preserve">· 멤버 표시 → </w:t>
      </w:r>
      <w:r>
        <w:rPr>
          <w:rFonts w:ascii="Consolas" w:hAnsi="Consolas" w:eastAsia="맑은 고딕"/>
          <w:sz w:val="21"/>
        </w:rPr>
        <w:t xml:space="preserve">chicago - Primary database</w:t>
      </w:r>
      <w:r>
        <w:rPr>
          <w:rFonts w:ascii="맑은 고딕" w:hAnsi="맑은 고딕" w:eastAsia="맑은 고딕"/>
          <w:sz w:val="21"/>
        </w:rPr>
        <w:t xml:space="preserve"> / 들여쓰기된 </w:t>
      </w:r>
      <w:r>
        <w:rPr>
          <w:rFonts w:ascii="Consolas" w:hAnsi="Consolas" w:eastAsia="맑은 고딕"/>
          <w:sz w:val="21"/>
        </w:rPr>
        <w:t xml:space="preserve">boston - Physical standby database</w:t>
      </w:r>
      <w:r>
        <w:rPr>
          <w:rFonts w:ascii="맑은 고딕" w:hAnsi="맑은 고딕" w:eastAsia="맑은 고딕"/>
          <w:sz w:val="21"/>
        </w:rPr>
        <w:t xml:space="preserve">. </w:t>
      </w:r>
      <w:r>
        <w:rPr>
          <w:rFonts w:ascii="Consolas" w:hAnsi="Consolas" w:eastAsia="맑은 고딕"/>
          <w:b/>
          <w:sz w:val="21"/>
        </w:rPr>
        <w:t xml:space="preserve">(disabled)</w:t>
      </w:r>
      <w:r>
        <w:rPr>
          <w:rFonts w:ascii="맑은 고딕" w:hAnsi="맑은 고딕" w:eastAsia="맑은 고딕"/>
          <w:b/>
          <w:sz w:val="21"/>
        </w:rPr>
        <w:t xml:space="preserve">나 ORA-16905가 없어야 한다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SHOW DATABASE 'chicago'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Intended State: TRANSPORT-ON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Database Status: SUCCESS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SHOW DATABASE 'boston'</w:t>
      </w:r>
      <w:r>
        <w:rPr>
          <w:rFonts w:ascii="맑은 고딕" w:hAnsi="맑은 고딕" w:eastAsia="맑은 고딕"/>
          <w:sz w:val="21"/>
        </w:rPr>
        <w:t xml:space="preserve"> → </w:t>
      </w:r>
      <w:r>
        <w:rPr>
          <w:rFonts w:ascii="Consolas" w:hAnsi="Consolas" w:eastAsia="맑은 고딕"/>
          <w:sz w:val="21"/>
        </w:rPr>
        <w:t xml:space="preserve">Intended State: APPLY-ON</w:t>
      </w:r>
      <w:r>
        <w:rPr>
          <w:rFonts w:ascii="맑은 고딕" w:hAnsi="맑은 고딕" w:eastAsia="맑은 고딕"/>
          <w:sz w:val="21"/>
        </w:rPr>
        <w:t xml:space="preserve">, 두 지연 </w:t>
      </w:r>
      <w:r>
        <w:rPr>
          <w:rFonts w:ascii="Consolas" w:hAnsi="Consolas" w:eastAsia="맑은 고딕"/>
          <w:sz w:val="21"/>
        </w:rPr>
        <w:t xml:space="preserve">0 seconds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Real Time Query: ON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Database Status: SUCCESS</w:t>
      </w:r>
    </w:p>
    <w:p>
      <w:r>
        <w:rPr>
          <w:rFonts w:ascii="맑은 고딕" w:hAnsi="맑은 고딕" w:eastAsia="맑은 고딕"/>
          <w:b/>
          <w:sz w:val="21"/>
        </w:rPr>
        <w:t xml:space="preserve">SQL — chicago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PRIMARY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READ WRITE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log_archive_dest_2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Broker 형식</w:t>
      </w:r>
      <w:r>
        <w:rPr>
          <w:rFonts w:ascii="맑은 고딕" w:hAnsi="맑은 고딕" w:eastAsia="맑은 고딕"/>
          <w:sz w:val="21"/>
        </w:rPr>
        <w:t xml:space="preserve">(</w:t>
      </w:r>
      <w:r>
        <w:rPr>
          <w:rFonts w:ascii="Consolas" w:hAnsi="Consolas" w:eastAsia="맑은 고딕"/>
          <w:sz w:val="21"/>
        </w:rPr>
        <w:t xml:space="preserve">service="boston", ASYNC NOAFFIRM delay=0 ... valid_for=(online_logfile,all_roles)</w:t>
      </w:r>
      <w:r>
        <w:rPr>
          <w:rFonts w:ascii="맑은 고딕" w:hAnsi="맑은 고딕" w:eastAsia="맑은 고딕"/>
          <w:sz w:val="21"/>
        </w:rPr>
        <w:t xml:space="preserve">)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fal_server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맑은 고딕" w:hAnsi="맑은 고딕" w:eastAsia="맑은 고딕"/>
          <w:b/>
          <w:sz w:val="21"/>
        </w:rPr>
        <w:t xml:space="preserve">비어 있음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V$PROCESS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 w:eastAsia="맑은 고딕"/>
          <w:sz w:val="21"/>
        </w:rPr>
        <w:t xml:space="preserve">DMON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 xml:space="preserve">NSV2</w:t>
      </w:r>
    </w:p>
    <w:p>
      <w:r>
        <w:rPr>
          <w:rFonts w:ascii="맑은 고딕" w:hAnsi="맑은 고딕" w:eastAsia="맑은 고딕"/>
          <w:b/>
          <w:sz w:val="21"/>
        </w:rPr>
        <w:t xml:space="preserve">SQL — boston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DATABASE_ROLE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PHYSICAL STANDBY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OPEN_MODE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READ ONLY WITH APPLY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RECOVERY_MODE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MANAGED REAL TIME APPLY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 xml:space="preserve">STATUS</w:t>
      </w:r>
      <w:r>
        <w:rPr>
          <w:rFonts w:ascii="맑은 고딕" w:hAnsi="맑은 고딕" w:eastAsia="맑은 고딕"/>
          <w:sz w:val="21"/>
        </w:rPr>
        <w:t xml:space="preserve"> = </w:t>
      </w:r>
      <w:r>
        <w:rPr>
          <w:rFonts w:ascii="Consolas" w:hAnsi="Consolas" w:eastAsia="맑은 고딕"/>
          <w:sz w:val="21"/>
        </w:rPr>
        <w:t xml:space="preserve">VALID</w:t>
      </w:r>
    </w:p>
    <w:p>
      <w:r>
        <w:rPr>
          <w:rFonts w:ascii="맑은 고딕" w:hAnsi="맑은 고딕" w:eastAsia="맑은 고딕"/>
          <w:sz w:val="21"/>
        </w:rPr>
        <w:t xml:space="preserve">· </w:t>
      </w:r>
      <w:r>
        <w:rPr>
          <w:rFonts w:ascii="Consolas" w:hAnsi="Consolas" w:eastAsia="맑은 고딕"/>
          <w:sz w:val="21"/>
        </w:rPr>
        <w:t xml:space="preserve">MRP0</w:t>
      </w:r>
      <w:r>
        <w:rPr>
          <w:rFonts w:ascii="맑은 고딕" w:hAnsi="맑은 고딕" w:eastAsia="맑은 고딕"/>
          <w:sz w:val="21"/>
        </w:rPr>
        <w:t xml:space="preserve">가 </w:t>
      </w:r>
      <w:r>
        <w:rPr>
          <w:rFonts w:ascii="Consolas" w:hAnsi="Consolas" w:eastAsia="맑은 고딕"/>
          <w:sz w:val="21"/>
        </w:rPr>
        <w:t xml:space="preserve">APPLYING_LOG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맑은 고딕"/>
          <w:sz w:val="21"/>
        </w:rPr>
        <w:t xml:space="preserve">WAIT_FOR_LOG</w:t>
      </w:r>
    </w:p>
    <w:p>
      <w:r>
        <w:rPr>
          <w:rFonts w:ascii="맑은 고딕" w:hAnsi="맑은 고딕" w:eastAsia="맑은 고딕"/>
          <w:b/>
          <w:sz w:val="21"/>
        </w:rPr>
        <w:t xml:space="preserve">파일</w:t>
      </w:r>
    </w:p>
    <w:p>
      <w:r>
        <w:rPr>
          <w:rFonts w:ascii="맑은 고딕" w:hAnsi="맑은 고딕" w:eastAsia="맑은 고딕"/>
          <w:sz w:val="21"/>
        </w:rPr>
        <w:t xml:space="preserve">· 양쪽에 </w:t>
      </w:r>
      <w:r>
        <w:rPr>
          <w:rFonts w:ascii="Consolas" w:hAnsi="Consolas" w:eastAsia="맑은 고딕"/>
          <w:sz w:val="21"/>
        </w:rPr>
        <w:t xml:space="preserve">dr1&lt;이름&gt;.dat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맑은 고딕"/>
          <w:sz w:val="21"/>
        </w:rPr>
        <w:t xml:space="preserve">dr2&lt;이름&gt;.dat</w:t>
      </w:r>
    </w:p>
    <w:p>
      <w:r>
        <w:rPr>
          <w:rFonts w:ascii="맑은 고딕" w:hAnsi="맑은 고딕" w:eastAsia="맑은 고딕"/>
          <w:sz w:val="21"/>
        </w:rPr>
        <w:t xml:space="preserve">· 양쪽에 </w:t>
      </w:r>
      <w:r>
        <w:rPr>
          <w:rFonts w:ascii="Consolas" w:hAnsi="Consolas" w:eastAsia="맑은 고딕"/>
          <w:sz w:val="21"/>
        </w:rPr>
        <w:t xml:space="preserve">drc&lt;이름&gt;.log</w:t>
      </w:r>
    </w:p>
    <w:p>
      <w:r>
        <w:rPr>
          <w:rFonts w:ascii="맑은 고딕" w:hAnsi="맑은 고딕" w:eastAsia="맑은 고딕"/>
          <w:b/>
          <w:sz w:val="21"/>
        </w:rPr>
        <w:t xml:space="preserve">호스트</w:t>
      </w:r>
    </w:p>
    <w:p>
      <w:r>
        <w:rPr>
          <w:rFonts w:ascii="맑은 고딕" w:hAnsi="맑은 고딕" w:eastAsia="맑은 고딕"/>
          <w:sz w:val="21"/>
        </w:rPr>
        <w:t xml:space="preserve">· 스냅샷 </w:t>
      </w:r>
      <w:r>
        <w:rPr>
          <w:rFonts w:ascii="Consolas" w:hAnsi="Consolas" w:eastAsia="맑은 고딕"/>
          <w:sz w:val="21"/>
        </w:rPr>
        <w:t xml:space="preserve">broker-ready</w:t>
      </w:r>
      <w:r>
        <w:rPr>
          <w:rFonts w:ascii="맑은 고딕" w:hAnsi="맑은 고딕" w:eastAsia="맑은 고딕"/>
          <w:sz w:val="21"/>
        </w:rPr>
        <w:t xml:space="preserve">(꺼진 상태)가 존재</w:t>
      </w:r>
    </w:p>
    <w:p>
      <w:r>
        <w:rPr>
          <w:rFonts w:ascii="맑은 고딕" w:hAnsi="맑은 고딕" w:eastAsia="맑은 고딕"/>
          <w:b/>
          <w:sz w:val="21"/>
        </w:rPr>
        <w:t xml:space="preserve">데이터</w:t>
      </w:r>
    </w:p>
    <w:p>
      <w:r>
        <w:rPr>
          <w:rFonts w:ascii="맑은 고딕" w:hAnsi="맑은 고딕" w:eastAsia="맑은 고딕"/>
          <w:sz w:val="21"/>
        </w:rPr>
        <w:t xml:space="preserve">· Primary에 한 행 넣고 Standby에서 조회 — </w:t>
      </w:r>
      <w:r>
        <w:rPr>
          <w:rFonts w:ascii="맑은 고딕" w:hAnsi="맑은 고딕" w:eastAsia="맑은 고딕"/>
          <w:b/>
          <w:sz w:val="21"/>
        </w:rPr>
        <w:t xml:space="preserve">이것이 최종 확인이다</w:t>
      </w:r>
    </w:p>
    <w:p>
      <w:r>
        <w:rPr>
          <w:rFonts w:ascii="맑은 고딕" w:hAnsi="맑은 고딕" w:eastAsia="맑은 고딕"/>
          <w:b/>
          <w:sz w:val="21"/>
        </w:rPr>
        <w:t xml:space="preserve">어긋났을 때</w:t>
      </w:r>
      <w:r>
        <w:rPr>
          <w:rFonts w:ascii="맑은 고딕" w:hAnsi="맑은 고딕" w:eastAsia="맑은 고딕"/>
          <w:sz w:val="21"/>
        </w:rPr>
        <w:t xml:space="preserve"> — 항목에 따라 다르다. 상태 문제면 </w:t>
      </w:r>
      <w:r>
        <w:rPr>
          <w:rFonts w:ascii="Consolas" w:hAnsi="Consolas" w:eastAsia="맑은 고딕"/>
          <w:sz w:val="21"/>
        </w:rPr>
        <w:t xml:space="preserve">EDIT DATABASE ... SET STATE</w:t>
      </w:r>
      <w:r>
        <w:rPr>
          <w:rFonts w:ascii="맑은 고딕" w:hAnsi="맑은 고딕" w:eastAsia="맑은 고딕"/>
          <w:sz w:val="21"/>
        </w:rPr>
        <w:t xml:space="preserve">로 맞춘다. 파라미터가 Broker 형식이 아니면 아무 속성이나 다시 적용한다. 적용이 멈췄으면 알림 로그에서 원인을 찾는다. 그래도 안 되면 </w:t>
      </w:r>
      <w:r>
        <w:rPr>
          <w:rFonts w:ascii="Consolas" w:hAnsi="Consolas" w:eastAsia="맑은 고딕"/>
          <w:b/>
          <w:sz w:val="21"/>
        </w:rPr>
        <w:t xml:space="preserve">broker-ready</w:t>
      </w:r>
      <w:r>
        <w:rPr>
          <w:rFonts w:ascii="맑은 고딕" w:hAnsi="맑은 고딕" w:eastAsia="맑은 고딕"/>
          <w:b/>
          <w:sz w:val="21"/>
        </w:rPr>
        <w:t xml:space="preserve"> 스냅샷으로 되돌린다.</w:t>
      </w:r>
    </w:p>
    <w:p>
      <w:r>
        <w:rPr>
          <w:rFonts w:ascii="맑은 고딕" w:hAnsi="맑은 고딕" w:eastAsia="맑은 고딕"/>
          <w:sz w:val="21"/>
        </w:rPr>
        <w:t>채점 포인트: ① DGMGRL 4항목 / ② chicago 4항목 / ③ boston 3항목 / ④ 파일·호스트 / ⑤ 데이터 최종 확인 / ⑥ 어긋났을 때 대응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