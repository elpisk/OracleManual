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Active Data Guard 와 Far Sync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READ ONLY WITH APPLY / ORA-16000 / GTT · PTT / ADG_REDIRECT_DML / ORA-16397 / STANDBY_MAX_DATA_DELAY / ORA-03172 · ORA-03174 / SYNC WITH PRIMARY / ORA-03173 / V$STANDBY_EVENT_HISTOGRAM / FAR SYNC / CONTROLFILE_TYPE=FARSYNC / ORA-16476 / CLEAR LOGFILE / VALID_FOR / Cascading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"03 Active Data Guard 와 Far Sync" 문제지의 16개 과제에 대응하는 모범답안이다. 각 과제는 </w:t>
      </w:r>
      <w:r>
        <w:rPr>
          <w:rFonts w:ascii="맑은 고딕" w:hAnsi="맑은 고딕" w:eastAsia="맑은 고딕"/>
          <w:b w:val="0"/>
          <w:sz w:val="20"/>
        </w:rPr>
        <w:t xml:space="preserve">【수행】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맑은 고딕" w:hAnsi="맑은 고딕" w:eastAsia="맑은 고딕"/>
          <w:b w:val="0"/>
          <w:sz w:val="20"/>
        </w:rPr>
        <w:t xml:space="preserve">【판정 근거】</w:t>
      </w:r>
      <w:r>
        <w:rPr>
          <w:rFonts w:ascii="맑은 고딕" w:hAnsi="맑은 고딕" w:eastAsia="맑은 고딕"/>
          <w:b w:val="0"/>
          <w:sz w:val="20"/>
        </w:rPr>
        <w:t xml:space="preserve"> 로 나눈다. 출력은 chicago / boston / farsync 3노드 실습 환경에서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시험의 관통 주제는 </w:t>
      </w:r>
      <w:r>
        <w:rPr>
          <w:rFonts w:ascii="맑은 고딕" w:hAnsi="맑은 고딕" w:eastAsia="맑은 고딕"/>
          <w:b w:val="0"/>
          <w:sz w:val="20"/>
        </w:rPr>
        <w:t xml:space="preserve">"누가 실행하는가"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맑은 고딕" w:hAnsi="맑은 고딕" w:eastAsia="맑은 고딕"/>
          <w:b w:val="0"/>
          <w:sz w:val="20"/>
        </w:rPr>
        <w:t xml:space="preserve">"오류 번호가 처리 경로를 알려 준다"</w:t>
      </w:r>
      <w:r>
        <w:rPr>
          <w:rFonts w:ascii="맑은 고딕" w:hAnsi="맑은 고딕" w:eastAsia="맑은 고딕"/>
          <w:b w:val="0"/>
          <w:sz w:val="20"/>
        </w:rPr>
        <w:t xml:space="preserve"> 두 가지다. 같은 문장이라도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하면 다른 번호가 나오고(5·7번), 같은 상황이라도 문장 종류에 따라 번호가 갈린다(3·5번). </w:t>
      </w:r>
      <w:r>
        <w:rPr>
          <w:rFonts w:ascii="맑은 고딕" w:hAnsi="맑은 고딕" w:eastAsia="맑은 고딕"/>
          <w:b w:val="0"/>
          <w:sz w:val="20"/>
        </w:rPr>
        <w:t xml:space="preserve">번호를 기록하지 않은 답안은 해당 과제를 0점으로 처리</w:t>
      </w:r>
      <w:r>
        <w:rPr>
          <w:rFonts w:ascii="맑은 고딕" w:hAnsi="맑은 고딕" w:eastAsia="맑은 고딕"/>
          <w:b w:val="0"/>
          <w:sz w:val="20"/>
        </w:rPr>
        <w:t xml:space="preserve">하는 이유가 이것이다.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 Sync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farsync-srv — farsync (Section 4 에서 생성), 메모리 2GB / CPU 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(CON_ID 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SRL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 4그룹 × 200MB, farsync 도 4그룹 × 200MB (11번에서 실체화)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맑은 고딕"/>
          <w:b/>
          <w:sz w:val="19"/>
        </w:rPr>
        <w:t xml:space="preserve">ALTER SESSION ENABLE ADG_REDIRECT_DML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SESSION SET standby_max_data_delay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DATABASE SET STANDBY DATABASE TO MAXIMIZE AVAILABILITY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SYSTEM SET log_archive_dest_n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CREATE FAR SYNC INSTANCE CONTROLFILE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DATABASE CLEAR LOGFILE GROUP</w:t>
      </w:r>
      <w:r>
        <w:rPr>
          <w:rFonts w:ascii="맑은 고딕" w:hAnsi="맑은 고딕" w:eastAsia="맑은 고딕"/>
          <w:b/>
          <w:sz w:val="19"/>
        </w:rPr>
        <w:t xml:space="preserve"> 은 구성을 실제로 바꾼다. </w:t>
      </w:r>
      <w:r>
        <w:rPr>
          <w:rFonts w:ascii="맑은 고딕" w:hAnsi="맑은 고딕" w:eastAsia="맑은 고딕"/>
          <w:b/>
          <w:sz w:val="19"/>
        </w:rPr>
        <w:t xml:space="preserve">16번에서 전부 원복한다.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[ADG 상태와 읽기 일관성]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표식을 값으로 특정했는가</w:t>
      </w:r>
      <w:r>
        <w:rPr>
          <w:rFonts w:ascii="맑은 고딕" w:hAnsi="맑은 고딕" w:eastAsia="맑은 고딕"/>
          <w:b w:val="0"/>
          <w:sz w:val="20"/>
        </w:rPr>
        <w:t xml:space="preserve">다. "열려 있으니 ADG 다"는 판정이 아니다.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ADG 가 동작 중임을 두 가지 표식으로 확인하고 라이선스 경계를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쪽 두 표식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database_role, open_mode, protection_mode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DATABASE_ROLE    OPEN_MODE            PROTECTION_MODE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PHYSICAL STANDBY READ ONLY WITH APPLY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status,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v$archive_dest_status WHERE dest_id=1;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MANAGED REAL TIME APPLY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표식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V$DATABASE.OPEN_MODE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READ ONLY WITH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열려 있으면서 적용도 하고 있다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V$ARCHIVE_DEST_STATUS.RECOVERY_MODE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MANAGED REAL TIME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실시간 적용이다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READ ONLY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를 같은 것으로 읽으면 오답이다. </w:t>
      </w:r>
      <w:r>
        <w:rPr>
          <w:rFonts w:ascii="맑은 고딕" w:hAnsi="맑은 고딕" w:eastAsia="맑은 고딕"/>
          <w:b w:val="0"/>
          <w:sz w:val="20"/>
        </w:rPr>
        <w:t xml:space="preserve">뒤의 세 글자가 MRP 가 함께 돌고 있다는 뜻</w:t>
      </w:r>
      <w:r>
        <w:rPr>
          <w:rFonts w:ascii="맑은 고딕" w:hAnsi="맑은 고딕" w:eastAsia="맑은 고딕"/>
          <w:b w:val="0"/>
          <w:sz w:val="20"/>
        </w:rPr>
        <w:t xml:space="preserve">이며 이것이 옵션의 경계다.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쪽에서 보이는 세 번째 표식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database_mode,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v$archive_dest_status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DATABASE_MODE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 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OPEN_READ-ONLY   MANAGED REAL TIME APPLY WITH QUERY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문자열 끝에 </w:t>
      </w:r>
      <w:r>
        <w:rPr>
          <w:rFonts w:ascii="Consolas" w:hAnsi="Consolas" w:eastAsia="맑은 고딕"/>
          <w:b w:val="0"/>
          <w:sz w:val="20"/>
        </w:rPr>
        <w:t xml:space="preserve">WITH QUERY</w:t>
      </w:r>
      <w:r>
        <w:rPr>
          <w:rFonts w:ascii="맑은 고딕" w:hAnsi="맑은 고딕" w:eastAsia="맑은 고딕"/>
          <w:b w:val="0"/>
          <w:sz w:val="20"/>
        </w:rPr>
        <w:t xml:space="preserve"> 가 붙는다.</w:t>
      </w:r>
      <w:r>
        <w:rPr>
          <w:rFonts w:ascii="맑은 고딕" w:hAnsi="맑은 고딕" w:eastAsia="맑은 고딕"/>
          <w:b w:val="0"/>
          <w:sz w:val="20"/>
        </w:rPr>
        <w:t xml:space="preserve"> 이것이 Primary 에서 보이는 표식이며, </w:t>
      </w:r>
      <w:r>
        <w:rPr>
          <w:rFonts w:ascii="Consolas" w:hAnsi="Consolas" w:eastAsia="맑은 고딕"/>
          <w:b w:val="0"/>
          <w:sz w:val="20"/>
        </w:rPr>
        <w:t xml:space="preserve">DATABASE_MODE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OPEN_READ-ONLY</w:t>
      </w:r>
      <w:r>
        <w:rPr>
          <w:rFonts w:ascii="맑은 고딕" w:hAnsi="맑은 고딕" w:eastAsia="맑은 고딕"/>
          <w:b w:val="0"/>
          <w:sz w:val="20"/>
        </w:rPr>
        <w:t xml:space="preserve"> 인 것과 짝을 이룬다. Standby 를 닫으면 </w:t>
      </w:r>
      <w:r>
        <w:rPr>
          <w:rFonts w:ascii="Consolas" w:hAnsi="Consolas" w:eastAsia="맑은 고딕"/>
          <w:b w:val="0"/>
          <w:sz w:val="20"/>
        </w:rPr>
        <w:t xml:space="preserve">DATABASE_MODE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MOUNTED-STANDBY</w:t>
      </w:r>
      <w:r>
        <w:rPr>
          <w:rFonts w:ascii="맑은 고딕" w:hAnsi="맑은 고딕" w:eastAsia="맑은 고딕"/>
          <w:b w:val="0"/>
          <w:sz w:val="20"/>
        </w:rPr>
        <w:t xml:space="preserve"> 가 되고 </w:t>
      </w:r>
      <w:r>
        <w:rPr>
          <w:rFonts w:ascii="Consolas" w:hAnsi="Consolas" w:eastAsia="맑은 고딕"/>
          <w:b w:val="0"/>
          <w:sz w:val="20"/>
        </w:rPr>
        <w:t xml:space="preserve">WITH QUERY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사라진다.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세 번째 표식은 </w:t>
      </w:r>
      <w:r>
        <w:rPr>
          <w:rFonts w:ascii="맑은 고딕" w:hAnsi="맑은 고딕" w:eastAsia="맑은 고딕"/>
          <w:b w:val="0"/>
          <w:sz w:val="19"/>
        </w:rPr>
        <w:t xml:space="preserve">Standby 에 접속할 수 없을 때</w:t>
      </w:r>
      <w:r>
        <w:rPr>
          <w:rFonts w:ascii="맑은 고딕" w:hAnsi="맑은 고딕" w:eastAsia="맑은 고딕"/>
          <w:b w:val="0"/>
          <w:sz w:val="19"/>
        </w:rPr>
        <w:t xml:space="preserve"> 쓴다. 라이선스 관점에서도 유용하다 — Primary 만 보고도 저쪽이 열려 있는지, 곧 옵션을 쓰고 있는지 판정할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기능 사용 통계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dba_feature_usage_statistics;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con_id, COUNT(*) FROM cdb_feature_usage_statistics GROUP BY con_id;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3        243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con_id, name, detected_usages, currently_used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cdb_feature_usage_statistics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WHERE LOWER(name) LIKE '%guard%'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                                      DETECTED_USAGES CURRE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 --------------- 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Active Data Guard - Real-Time Query on Physical St                0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Data Guard                                                        0 FALSE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뷰가 0행인 이유는 </w:t>
      </w:r>
      <w:r>
        <w:rPr>
          <w:rFonts w:ascii="맑은 고딕" w:hAnsi="맑은 고딕" w:eastAsia="맑은 고딕"/>
          <w:b w:val="0"/>
          <w:sz w:val="20"/>
        </w:rPr>
        <w:t xml:space="preserve">CDB 환경이기 때문</w:t>
      </w:r>
      <w:r>
        <w:rPr>
          <w:rFonts w:ascii="맑은 고딕" w:hAnsi="맑은 고딕" w:eastAsia="맑은 고딕"/>
          <w:b w:val="0"/>
          <w:sz w:val="20"/>
        </w:rPr>
        <w:t xml:space="preserve">이다. 기능 사용 통계는 컨테이너별로 수집되고 결과는 PDB(CON_ID 3)에 쌓이는데, </w:t>
      </w:r>
      <w:r>
        <w:rPr>
          <w:rFonts w:ascii="Consolas" w:hAnsi="Consolas" w:eastAsia="맑은 고딕"/>
          <w:b w:val="0"/>
          <w:sz w:val="20"/>
        </w:rPr>
        <w:t xml:space="preserve">CDB$ROOT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뷰를 보면 현재 컨테이너의 행만 보인다. </w:t>
      </w:r>
      <w:r>
        <w:rPr>
          <w:rFonts w:ascii="Consolas" w:hAnsi="Consolas" w:eastAsia="맑은 고딕"/>
          <w:b w:val="0"/>
          <w:sz w:val="20"/>
        </w:rPr>
        <w:t xml:space="preserve">CDB_</w:t>
      </w:r>
      <w:r>
        <w:rPr>
          <w:rFonts w:ascii="맑은 고딕" w:hAnsi="맑은 고딕" w:eastAsia="맑은 고딕"/>
          <w:b w:val="0"/>
          <w:sz w:val="20"/>
        </w:rPr>
        <w:t xml:space="preserve"> 뷰로 바꾸면 243행이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라이선스 경계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를 열지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MOUNTED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를 열고 적용도 계속한다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최종 판정 — 이 환경은 옵션을 쓰고 있다.</w:t>
      </w:r>
      <w:r>
        <w:rPr>
          <w:rFonts w:ascii="맑은 고딕" w:hAnsi="맑은 고딕" w:eastAsia="맑은 고딕"/>
          <w:b w:val="0"/>
          <w:sz w:val="20"/>
        </w:rPr>
        <w:t xml:space="preserve"> 근거는 </w:t>
      </w:r>
      <w:r>
        <w:rPr>
          <w:rFonts w:ascii="Consolas" w:hAnsi="Consolas" w:eastAsia="맑은 고딕"/>
          <w:b w:val="0"/>
          <w:sz w:val="20"/>
        </w:rPr>
        <w:t xml:space="preserve">DETECTED_USAGES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V$DATABASE.OPEN_MODE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맑은 고딕"/>
          <w:b w:val="0"/>
          <w:sz w:val="20"/>
        </w:rPr>
        <w:t xml:space="preserve">DETECTED_USAGES</w:t>
      </w:r>
      <w:r>
        <w:rPr>
          <w:rFonts w:ascii="맑은 고딕" w:hAnsi="맑은 고딕" w:eastAsia="맑은 고딕"/>
          <w:b w:val="0"/>
          <w:sz w:val="20"/>
        </w:rPr>
        <w:t xml:space="preserve"> 가 0인 것은 이 뷰가 </w:t>
      </w:r>
      <w:r>
        <w:rPr>
          <w:rFonts w:ascii="맑은 고딕" w:hAnsi="맑은 고딕" w:eastAsia="맑은 고딕"/>
          <w:b w:val="0"/>
          <w:sz w:val="20"/>
        </w:rPr>
        <w:t xml:space="preserve">MMON 의 주 1회 샘플링</w:t>
      </w:r>
      <w:r>
        <w:rPr>
          <w:rFonts w:ascii="맑은 고딕" w:hAnsi="맑은 고딕" w:eastAsia="맑은 고딕"/>
          <w:b w:val="0"/>
          <w:sz w:val="20"/>
        </w:rPr>
        <w:t xml:space="preserve"> 결과이기 때문이며, 마지막 샘플링 이후의 사용은 반영되지 않는다. </w:t>
      </w:r>
      <w:r>
        <w:rPr>
          <w:rFonts w:ascii="맑은 고딕" w:hAnsi="맑은 고딕" w:eastAsia="맑은 고딕"/>
          <w:b w:val="0"/>
          <w:sz w:val="20"/>
        </w:rPr>
        <w:t xml:space="preserve">"0이므로 안 쓴다"고 답한 답안은 절반만 인정한다.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Standby 조회가 커밋된 데이터만 보여 준다는 것을 검증하시오.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세션을 붙잡아 미커밋 상태를 유지한다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Primary. 하나의 세션 안에서 INSERT → 대기 → ROLLBACK 을 모두 처리한다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system.adg_rc(id NUMBER, tag VARCHAR2(20));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system.adg_rc VALUES(1,'committed');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system.adg_rc VALUES(2,'UNCOMMITTED');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EXEC dbms_session.sleep(40);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ROLLBACK;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그 사이 Standby 에서 조회한다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-- 15초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id, tag FROM system.adg_rc ORDER BY 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ID TAG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committed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selected.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ROLLBACK 이 끝난 뒤 다시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id, tag FROM system.adg_rc ORDER BY 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ID TAG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committed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왜 깨끗한가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커밋되지 않은 2번 행은 보이지 않으며, 롤백 후에도 결과가 같다.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는 </w:t>
      </w:r>
      <w:r>
        <w:rPr>
          <w:rFonts w:ascii="맑은 고딕" w:hAnsi="맑은 고딕" w:eastAsia="맑은 고딕"/>
          <w:b w:val="0"/>
          <w:sz w:val="20"/>
        </w:rPr>
        <w:t xml:space="preserve">리두를 적용하는 중</w:t>
      </w:r>
      <w:r>
        <w:rPr>
          <w:rFonts w:ascii="맑은 고딕" w:hAnsi="맑은 고딕" w:eastAsia="맑은 고딕"/>
          <w:b w:val="0"/>
          <w:sz w:val="20"/>
        </w:rPr>
        <w:t xml:space="preserve">이므로 데이터 블록에는 커밋되지 않은 변경이 이미 반영되어 있을 수 있다. 그럼에도 조회 결과가 깨끗한 것은 </w:t>
      </w:r>
      <w:r>
        <w:rPr>
          <w:rFonts w:ascii="맑은 고딕" w:hAnsi="맑은 고딕" w:eastAsia="맑은 고딕"/>
          <w:b w:val="0"/>
          <w:sz w:val="20"/>
        </w:rPr>
        <w:t xml:space="preserve">UNDO 정보 역시 함께 적용되어 읽기 일관성이 유지되기 때문</w:t>
      </w:r>
      <w:r>
        <w:rPr>
          <w:rFonts w:ascii="맑은 고딕" w:hAnsi="맑은 고딕" w:eastAsia="맑은 고딕"/>
          <w:b w:val="0"/>
          <w:sz w:val="20"/>
        </w:rPr>
        <w:t xml:space="preserve">이다. Standby 조회는 Primary 조회와 같은 규칙을 따른다.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함정은 SQL*Plus 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INSERT</w:t>
      </w:r>
      <w:r>
        <w:rPr>
          <w:rFonts w:ascii="맑은 고딕" w:hAnsi="맑은 고딕" w:eastAsia="맑은 고딕"/>
          <w:b w:val="0"/>
          <w:sz w:val="19"/>
        </w:rPr>
        <w:t xml:space="preserve"> 후 </w:t>
      </w:r>
      <w:r>
        <w:rPr>
          <w:rFonts w:ascii="Consolas" w:hAnsi="Consolas" w:eastAsia="맑은 고딕"/>
          <w:b w:val="0"/>
          <w:sz w:val="19"/>
        </w:rPr>
        <w:t xml:space="preserve">COMMIT</w:t>
      </w:r>
      <w:r>
        <w:rPr>
          <w:rFonts w:ascii="맑은 고딕" w:hAnsi="맑은 고딕" w:eastAsia="맑은 고딕"/>
          <w:b w:val="0"/>
          <w:sz w:val="19"/>
        </w:rPr>
        <w:t xml:space="preserve"> 없이 </w:t>
      </w:r>
      <w:r>
        <w:rPr>
          <w:rFonts w:ascii="Consolas" w:hAnsi="Consolas" w:eastAsia="맑은 고딕"/>
          <w:b w:val="0"/>
          <w:sz w:val="19"/>
        </w:rPr>
        <w:t xml:space="preserve">EXIT</w:t>
      </w:r>
      <w:r>
        <w:rPr>
          <w:rFonts w:ascii="맑은 고딕" w:hAnsi="맑은 고딕" w:eastAsia="맑은 고딕"/>
          <w:b w:val="0"/>
          <w:sz w:val="19"/>
        </w:rPr>
        <w:t xml:space="preserve"> 로 세션을 끝내면 </w:t>
      </w:r>
      <w:r>
        <w:rPr>
          <w:rFonts w:ascii="맑은 고딕" w:hAnsi="맑은 고딕" w:eastAsia="맑은 고딕"/>
          <w:b w:val="0"/>
          <w:sz w:val="19"/>
        </w:rPr>
        <w:t xml:space="preserve">SQL*Plus 가 암묵적으로 커밋한다.</w:t>
      </w:r>
      <w:r>
        <w:rPr>
          <w:rFonts w:ascii="맑은 고딕" w:hAnsi="맑은 고딕" w:eastAsia="맑은 고딕"/>
          <w:b w:val="0"/>
          <w:sz w:val="19"/>
        </w:rPr>
        <w:t xml:space="preserve"> 그 상태에서 Standby 를 조회하면 미커밋 행이 보이므로 "Standby 가 미커밋 데이터를 보여 준다"는 </w:t>
      </w:r>
      <w:r>
        <w:rPr>
          <w:rFonts w:ascii="맑은 고딕" w:hAnsi="맑은 고딕" w:eastAsia="맑은 고딕"/>
          <w:b w:val="0"/>
          <w:sz w:val="19"/>
        </w:rPr>
        <w:t xml:space="preserve">완전히 잘못된 결론</w:t>
      </w:r>
      <w:r>
        <w:rPr>
          <w:rFonts w:ascii="맑은 고딕" w:hAnsi="맑은 고딕" w:eastAsia="맑은 고딕"/>
          <w:b w:val="0"/>
          <w:sz w:val="19"/>
        </w:rPr>
        <w:t xml:space="preserve">에 이른다. (비정상 종료에서는 롤백된다.)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이 측정은 </w:t>
      </w:r>
      <w:r>
        <w:rPr>
          <w:rFonts w:ascii="맑은 고딕" w:hAnsi="맑은 고딕" w:eastAsia="맑은 고딕"/>
          <w:b w:val="0"/>
          <w:sz w:val="20"/>
        </w:rPr>
        <w:t xml:space="preserve">하나의 세션 안에서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 → 대기 → 확인을 모두 처리</w:t>
      </w:r>
      <w:r>
        <w:rPr>
          <w:rFonts w:ascii="맑은 고딕" w:hAnsi="맑은 고딕" w:eastAsia="맑은 고딕"/>
          <w:b w:val="0"/>
          <w:sz w:val="20"/>
        </w:rPr>
        <w:t xml:space="preserve">해야 한다. </w:t>
      </w:r>
      <w:r>
        <w:rPr>
          <w:rFonts w:ascii="Consolas" w:hAnsi="Consolas" w:eastAsia="맑은 고딕"/>
          <w:b w:val="0"/>
          <w:sz w:val="20"/>
        </w:rPr>
        <w:t xml:space="preserve">DBMS_SESSION.SLEEP</w:t>
      </w:r>
      <w:r>
        <w:rPr>
          <w:rFonts w:ascii="맑은 고딕" w:hAnsi="맑은 고딕" w:eastAsia="맑은 고딕"/>
          <w:b w:val="0"/>
          <w:sz w:val="20"/>
        </w:rPr>
        <w:t xml:space="preserve"> 으로 세션을 붙잡아 두는 것이 그 방법이다.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여기서 얻는 교훈은 Data Guard 지식이 아니라 </w:t>
      </w:r>
      <w:r>
        <w:rPr>
          <w:rFonts w:ascii="맑은 고딕" w:hAnsi="맑은 고딕" w:eastAsia="맑은 고딕"/>
          <w:b w:val="0"/>
          <w:sz w:val="20"/>
        </w:rPr>
        <w:t xml:space="preserve">측정 방법</w:t>
      </w:r>
      <w:r>
        <w:rPr>
          <w:rFonts w:ascii="맑은 고딕" w:hAnsi="맑은 고딕" w:eastAsia="맑은 고딕"/>
          <w:b w:val="0"/>
          <w:sz w:val="20"/>
        </w:rPr>
        <w:t xml:space="preserve">에 관한 것이다 — </w:t>
      </w:r>
      <w:r>
        <w:rPr>
          <w:rFonts w:ascii="맑은 고딕" w:hAnsi="맑은 고딕" w:eastAsia="맑은 고딕"/>
          <w:b w:val="0"/>
          <w:sz w:val="20"/>
        </w:rPr>
        <w:t xml:space="preserve">예상과 다른 결과가 나오면 "제품이 이상하다"보다 "내 측정이 이상하다"를 먼저 의심한다.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Standby 에서 되는 작업과 안 되는 작업의 경계를 실측으로 구분하시오.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쓰기는 모두 막힌다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system.adg_rc VALUES(9,'x');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UPDATE system.adg_rc SET tag='y' WHERE 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CREATE TABLE system.t_ddl(a NUMBER);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경우가 모두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UPDATE</w:t>
      </w:r>
      <w:r>
        <w:rPr>
          <w:rFonts w:ascii="맑은 고딕" w:hAnsi="맑은 고딕" w:eastAsia="맑은 고딕"/>
          <w:b w:val="0"/>
          <w:sz w:val="20"/>
        </w:rPr>
        <w:t xml:space="preserve">·DDL 이 같은 번호이며, 이 사실이 5번에서 리다이렉션을 켰을 때의 대비를 만든다.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되는 것 — 네 가지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대량 정렬 (임시 세그먼트를 실제로 쓴다)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(SELECT object_name FROM dba_objects ORDER BY object_name);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72386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tablespace_name, bytes_used/1024/1024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v$temp_space_header WHERE bytes_used&gt;0;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TEMP 3 / TEMP 3 / TEMP 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EXPLAIN PLAN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EXPLAIN PLAN FOR SELECT COUNT(*) FROM dba_objects;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Explained.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plan_rows FROM plan_table;   --&gt; 33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전역 임시 테이블(GTT)에 대한 DML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system.gtt VALUES(1);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SHOW PARAMETER temp_undo_enabled                --&gt; FALSE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시퀀스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system.seq1.nextval FROM dual;   --&gt;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system.seq1.nextval FROM dual;   --&gt; 21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왜 되는가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정렬</w:t>
      </w:r>
      <w:r>
        <w:rPr>
          <w:rFonts w:ascii="맑은 고딕" w:hAnsi="맑은 고딕" w:eastAsia="맑은 고딕"/>
          <w:b w:val="0"/>
          <w:sz w:val="20"/>
        </w:rPr>
        <w:t xml:space="preserve">은 임시 테이블스페이스를 쓴다 — 실측에서 7만 행 정렬에 TEMP 3MB 씩 사용되었다. </w:t>
      </w:r>
      <w:r>
        <w:rPr>
          <w:rFonts w:ascii="맑은 고딕" w:hAnsi="맑은 고딕" w:eastAsia="맑은 고딕"/>
          <w:b w:val="0"/>
          <w:sz w:val="20"/>
        </w:rPr>
        <w:t xml:space="preserve">보고서·집계 조회를 Standby 로 옮기는 근거</w:t>
      </w:r>
      <w:r>
        <w:rPr>
          <w:rFonts w:ascii="맑은 고딕" w:hAnsi="맑은 고딕" w:eastAsia="맑은 고딕"/>
          <w:b w:val="0"/>
          <w:sz w:val="20"/>
        </w:rPr>
        <w:t xml:space="preserve">가 이것이다.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EXPLAIN PLAN</w:t>
      </w:r>
      <w:r>
        <w:rPr>
          <w:rFonts w:ascii="맑은 고딕" w:hAnsi="맑은 고딕" w:eastAsia="맑은 고딕"/>
          <w:b w:val="0"/>
          <w:sz w:val="20"/>
        </w:rPr>
        <w:t xml:space="preserve"> 이 되는 이유는 </w:t>
      </w:r>
      <w:r>
        <w:rPr>
          <w:rFonts w:ascii="Consolas" w:hAnsi="Consolas" w:eastAsia="맑은 고딕"/>
          <w:b w:val="0"/>
          <w:sz w:val="20"/>
        </w:rPr>
        <w:t xml:space="preserve">PLAN_TABLE</w:t>
      </w:r>
      <w:r>
        <w:rPr>
          <w:rFonts w:ascii="맑은 고딕" w:hAnsi="맑은 고딕" w:eastAsia="맑은 고딕"/>
          <w:b w:val="0"/>
          <w:sz w:val="20"/>
        </w:rPr>
        <w:t xml:space="preserve"> 이 전역 임시 테이블이기 때문이며, 그래서 ③과 이어진다. </w:t>
      </w:r>
      <w:r>
        <w:rPr>
          <w:rFonts w:ascii="맑은 고딕" w:hAnsi="맑은 고딕" w:eastAsia="맑은 고딕"/>
          <w:b w:val="0"/>
          <w:sz w:val="20"/>
        </w:rPr>
        <w:t xml:space="preserve">GTT 의 데이터는 임시 테이블스페이스에 있어 영구 데이터 파일을 건드리지 않으므로</w:t>
      </w:r>
      <w:r>
        <w:rPr>
          <w:rFonts w:ascii="맑은 고딕" w:hAnsi="맑은 고딕" w:eastAsia="맑은 고딕"/>
          <w:b w:val="0"/>
          <w:sz w:val="20"/>
        </w:rPr>
        <w:t xml:space="preserve"> 읽기 전용 데이터베이스에서도 허용된다. </w:t>
      </w:r>
      <w:r>
        <w:rPr>
          <w:rFonts w:ascii="Consolas" w:hAnsi="Consolas" w:eastAsia="맑은 고딕"/>
          <w:b w:val="0"/>
          <w:sz w:val="20"/>
        </w:rPr>
        <w:t xml:space="preserve">TEMP_UNDO_ENABLED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FALSE</w:t>
      </w:r>
      <w:r>
        <w:rPr>
          <w:rFonts w:ascii="맑은 고딕" w:hAnsi="맑은 고딕" w:eastAsia="맑은 고딕"/>
          <w:b w:val="0"/>
          <w:sz w:val="20"/>
        </w:rPr>
        <w:t xml:space="preserve"> 인데도 동작했다.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시퀀스는 되지만 값이 뛴다.</w:t>
      </w:r>
      <w:r>
        <w:rPr>
          <w:rFonts w:ascii="맑은 고딕" w:hAnsi="맑은 고딕" w:eastAsia="맑은 고딕"/>
          <w:b w:val="0"/>
          <w:sz w:val="20"/>
        </w:rPr>
        <w:t xml:space="preserve"> Primary 에서 1이었던 시퀀스가 Standby 에서 </w:t>
      </w:r>
      <w:r>
        <w:rPr>
          <w:rFonts w:ascii="맑은 고딕" w:hAnsi="맑은 고딕" w:eastAsia="맑은 고딕"/>
          <w:b w:val="0"/>
          <w:sz w:val="20"/>
        </w:rPr>
        <w:t xml:space="preserve">21</w:t>
      </w:r>
      <w:r>
        <w:rPr>
          <w:rFonts w:ascii="맑은 고딕" w:hAnsi="맑은 고딕" w:eastAsia="맑은 고딕"/>
          <w:b w:val="0"/>
          <w:sz w:val="20"/>
        </w:rPr>
        <w:t xml:space="preserve"> 을 돌려주었다. Standby 는 딕셔너리를 갱신할 수 없으므로 별도의 범위를 메모리에서 관리하기 때문이다. </w:t>
      </w:r>
      <w:r>
        <w:rPr>
          <w:rFonts w:ascii="맑은 고딕" w:hAnsi="맑은 고딕" w:eastAsia="맑은 고딕"/>
          <w:b w:val="0"/>
          <w:sz w:val="20"/>
        </w:rPr>
        <w:t xml:space="preserve">연속성이 요건인 업무(전표 번호 등)에는 쓸 수 없다.</w:t>
      </w:r>
      <w:r>
        <w:rPr>
          <w:rFonts w:ascii="맑은 고딕" w:hAnsi="맑은 고딕" w:eastAsia="맑은 고딕"/>
          <w:b w:val="0"/>
          <w:sz w:val="20"/>
        </w:rPr>
        <w:t xml:space="preserve"> 유일성은 보장되지만 연속성은 보장되지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관리 작업 — 두 오류의 대비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dbms_stats.gather_table_stats('SYSTEM','SQLPLUS_PRODUCT_PROFILE');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BEGIN dbms_stats.gather_table_stats(...); END;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ORA-00604: error occurred at recursive SQL level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"SYS.DBMS_STATS", line 40751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(중략)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"SYS.DBMS_STATS", line 1800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(중략)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EXEC dbms_workload_repository.create_snapshot;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BEGIN dbms_workload_repository.create_snapshot; END;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ORA-13516: AWR Operation failed: database not open readwrite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"SYS.DBMS_WORKLOAD_REPOSITORY", line 99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line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스택 길이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통계 수집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ORA-00604 +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ORA-16000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길다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실제로 쓰기를 시도했다가 막혔다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AWR 스냅샷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ORA-13516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짧다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패키지가 먼저 상태를 확인하고 거부했다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뷰 조회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메모리 구조를 읽을 뿐이다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번호와 스택 길이가 그 기능이 상태를 얼마나 일찍 점검하는지를 보여 준다.</w:t>
      </w:r>
      <w:r>
        <w:rPr>
          <w:rFonts w:ascii="맑은 고딕" w:hAnsi="맑은 고딕" w:eastAsia="맑은 고딕"/>
          <w:b w:val="0"/>
          <w:sz w:val="20"/>
        </w:rPr>
        <w:t xml:space="preserve"> AWR 은 자주 시도되는 작업이라 오라클이 전용 오류 번호를 마련해 두었고, 그래서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까지 내려가기 전에 거부된다.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긴 PL/SQL 오류 스택을 읽는 규칙</w:t>
      </w:r>
      <w:r>
        <w:rPr>
          <w:rFonts w:ascii="맑은 고딕" w:hAnsi="맑은 고딕" w:eastAsia="맑은 고딕"/>
          <w:b w:val="0"/>
          <w:sz w:val="19"/>
        </w:rPr>
        <w:t xml:space="preserve"> — </w:t>
      </w:r>
      <w:r>
        <w:rPr>
          <w:rFonts w:ascii="Consolas" w:hAnsi="Consolas" w:eastAsia="맑은 고딕"/>
          <w:b w:val="0"/>
          <w:sz w:val="19"/>
        </w:rPr>
        <w:t xml:space="preserve">ORA-06512</w:t>
      </w:r>
      <w:r>
        <w:rPr>
          <w:rFonts w:ascii="맑은 고딕" w:hAnsi="맑은 고딕" w:eastAsia="맑은 고딕"/>
          <w:b w:val="0"/>
          <w:sz w:val="19"/>
        </w:rPr>
        <w:t xml:space="preserve">(PL/SQL 호출 스택)를 건너뛰고 </w:t>
      </w:r>
      <w:r>
        <w:rPr>
          <w:rFonts w:ascii="맑은 고딕" w:hAnsi="맑은 고딕" w:eastAsia="맑은 고딕"/>
          <w:b w:val="0"/>
          <w:sz w:val="19"/>
        </w:rPr>
        <w:t xml:space="preserve">그것이 아닌 번호</w:t>
      </w:r>
      <w:r>
        <w:rPr>
          <w:rFonts w:ascii="맑은 고딕" w:hAnsi="맑은 고딕" w:eastAsia="맑은 고딕"/>
          <w:b w:val="0"/>
          <w:sz w:val="19"/>
        </w:rPr>
        <w:t xml:space="preserve">를 찾는다. 여기서는 </w:t>
      </w:r>
      <w:r>
        <w:rPr>
          <w:rFonts w:ascii="Consolas" w:hAnsi="Consolas" w:eastAsia="맑은 고딕"/>
          <w:b w:val="0"/>
          <w:sz w:val="19"/>
        </w:rPr>
        <w:t xml:space="preserve">ORA-00604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맑은 고딕"/>
          <w:b w:val="0"/>
          <w:sz w:val="19"/>
        </w:rPr>
        <w:t xml:space="preserve">ORA-16000</w:t>
      </w:r>
      <w:r>
        <w:rPr>
          <w:rFonts w:ascii="맑은 고딕" w:hAnsi="맑은 고딕" w:eastAsia="맑은 고딕"/>
          <w:b w:val="0"/>
          <w:sz w:val="19"/>
        </w:rPr>
        <w:t xml:space="preserve"> 둘인데, 앞의 것은 "재귀 SQL 에서 났다"는 </w:t>
      </w:r>
      <w:r>
        <w:rPr>
          <w:rFonts w:ascii="맑은 고딕" w:hAnsi="맑은 고딕" w:eastAsia="맑은 고딕"/>
          <w:b w:val="0"/>
          <w:sz w:val="19"/>
        </w:rPr>
        <w:t xml:space="preserve">형식</w:t>
      </w:r>
      <w:r>
        <w:rPr>
          <w:rFonts w:ascii="맑은 고딕" w:hAnsi="맑은 고딕" w:eastAsia="맑은 고딕"/>
          <w:b w:val="0"/>
          <w:sz w:val="19"/>
        </w:rPr>
        <w:t xml:space="preserve">이고 뒤의 것이 </w:t>
      </w:r>
      <w:r>
        <w:rPr>
          <w:rFonts w:ascii="맑은 고딕" w:hAnsi="맑은 고딕" w:eastAsia="맑은 고딕"/>
          <w:b w:val="0"/>
          <w:sz w:val="19"/>
        </w:rPr>
        <w:t xml:space="preserve">내용</w:t>
      </w:r>
      <w:r>
        <w:rPr>
          <w:rFonts w:ascii="맑은 고딕" w:hAnsi="맑은 고딕" w:eastAsia="맑은 고딕"/>
          <w:b w:val="0"/>
          <w:sz w:val="19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경계를 가르는 하나의 기준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"영구 데이터 파일이나 딕셔너리를 바꾸는가."</w:t>
      </w:r>
      <w:r>
        <w:rPr>
          <w:rFonts w:ascii="맑은 고딕" w:hAnsi="맑은 고딕" w:eastAsia="맑은 고딕"/>
          <w:b w:val="0"/>
          <w:sz w:val="20"/>
        </w:rPr>
        <w:t xml:space="preserve"> 이 하나로 전부 갈린다.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영구 데이터·딕셔너리를 바꾸는가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INSERT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UPDATE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·DDL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바꾼다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ORA-16000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정렬·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EXPLAIN PLAN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·GTT DML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바꾸지 않는다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(임시 영역)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시퀀스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딕셔너리 갱신을 피해 메모리에서 관리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 (값이 뛴다)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통계 수집·AWR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바꾼다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ORA-16000 / ORA-13516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뷰 조회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바꾸지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정리하면 </w:t>
      </w:r>
      <w:r>
        <w:rPr>
          <w:rFonts w:ascii="맑은 고딕" w:hAnsi="맑은 고딕" w:eastAsia="맑은 고딕"/>
          <w:b w:val="0"/>
          <w:sz w:val="20"/>
        </w:rPr>
        <w:t xml:space="preserve">"보는 것은 되고 남기는 것은 안 된다."</w:t>
      </w:r>
      <w:r>
        <w:rPr>
          <w:rFonts w:ascii="맑은 고딕" w:hAnsi="맑은 고딕" w:eastAsia="맑은 고딕"/>
          <w:b w:val="0"/>
          <w:sz w:val="20"/>
        </w:rPr>
        <w:t xml:space="preserve"> 진단은 할 수 있지만 그 결과를 데이터베이스에 저장할 수는 없으므로, Standby 의 성능 정보를 축적하려면 조회 결과를 밖으로 내보내야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1번 — 두 표식을 값으로 특정했는가 / Primary 쪽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WITH QUERY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를 찾았는가 / DBA_ → CDB_ 전환을 컨테이너로 설명했는가 / DETECTED_USAGES 를 근거로 쓰지 않았는가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2번 — 한 세션 안에서 측정했는가 / UNDO 로 일관성을 설명했는가 / SQL*Plus 암묵 커밋의 함정과 그 잘못된 결론을 서술했는가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3번 — 세 번이 같은 ORA-16000 임을 확인했는가 / 되는 것 네 가지를 수치와 함께 제시했는가 / 시퀀스 1→21 을 기록하고 연속성 함의를 밝혔는가 / 두 관리 작업의 스택 길이를 해석했는가 / 하나의 기준을 제시했는가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[DML 리다이렉션]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일반 사용자로 수행했는가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시험하면 4번이 실패하고 5번과 구분되지 않는다. 문제지가 계정을 지정한 이유가 여기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DML 리다이렉션을 켜고 세 가지 DML 이 Primary 에 반영되는 것을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기본값과 켜는 방법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SHOW PARAMETER adg_redirect_dml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TYPE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 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adg_redirect_dml       boolean   FALSE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범위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적용 대상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시스템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SYSTEM SET adg_redirect_dml=TRUE;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 Standby 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모든 세션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SESSION ENABLE ADG_REDIRECT_DML;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필요한 세션만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수준을 기본으로 삼는다.</w:t>
      </w:r>
      <w:r>
        <w:rPr>
          <w:rFonts w:ascii="맑은 고딕" w:hAnsi="맑은 고딕" w:eastAsia="맑은 고딕"/>
          <w:b w:val="0"/>
          <w:sz w:val="20"/>
        </w:rPr>
        <w:t xml:space="preserve"> 시스템 수준으로 켜면 의도하지 않은 DML 까지 Primary 로 넘어가며, 조회만 하려던 세션의 실수가 그대로 Primary 에 반영된다. </w:t>
      </w:r>
      <w:r>
        <w:rPr>
          <w:rFonts w:ascii="맑은 고딕" w:hAnsi="맑은 고딕" w:eastAsia="맑은 고딕"/>
          <w:b w:val="0"/>
          <w:sz w:val="20"/>
        </w:rPr>
        <w:t xml:space="preserve">어떤 세션이 쓰는지 분명할 때만</w:t>
      </w:r>
      <w:r>
        <w:rPr>
          <w:rFonts w:ascii="맑은 고딕" w:hAnsi="맑은 고딕" w:eastAsia="맑은 고딕"/>
          <w:b w:val="0"/>
          <w:sz w:val="20"/>
        </w:rPr>
        <w:t xml:space="preserve"> 시스템 수준을 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ADG_ACCOUNT_INFO_TRACKING</w:t>
      </w:r>
      <w:r>
        <w:rPr>
          <w:rFonts w:ascii="맑은 고딕" w:hAnsi="맑은 고딕" w:eastAsia="맑은 고딕"/>
          <w:b w:val="0"/>
          <w:sz w:val="19"/>
        </w:rPr>
        <w:t xml:space="preserve"> 은 이름이 비슷하지만 </w:t>
      </w:r>
      <w:r>
        <w:rPr>
          <w:rFonts w:ascii="맑은 고딕" w:hAnsi="맑은 고딕" w:eastAsia="맑은 고딕"/>
          <w:b w:val="0"/>
          <w:sz w:val="19"/>
        </w:rPr>
        <w:t xml:space="preserve">다른 기능</w:t>
      </w:r>
      <w:r>
        <w:rPr>
          <w:rFonts w:ascii="맑은 고딕" w:hAnsi="맑은 고딕" w:eastAsia="맑은 고딕"/>
          <w:b w:val="0"/>
          <w:sz w:val="19"/>
        </w:rPr>
        <w:t xml:space="preserve">이다. Standby 에서 발생한 로그인 실패 횟수 같은 계정 정보를 로컬에만 둘지(</w:t>
      </w:r>
      <w:r>
        <w:rPr>
          <w:rFonts w:ascii="Consolas" w:hAnsi="Consolas" w:eastAsia="맑은 고딕"/>
          <w:b w:val="0"/>
          <w:sz w:val="19"/>
        </w:rPr>
        <w:t xml:space="preserve">LOCAL</w:t>
      </w:r>
      <w:r>
        <w:rPr>
          <w:rFonts w:ascii="맑은 고딕" w:hAnsi="맑은 고딕" w:eastAsia="맑은 고딕"/>
          <w:b w:val="0"/>
          <w:sz w:val="19"/>
        </w:rPr>
        <w:t xml:space="preserve">) Primary 와 공유할지(</w:t>
      </w:r>
      <w:r>
        <w:rPr>
          <w:rFonts w:ascii="Consolas" w:hAnsi="Consolas" w:eastAsia="맑은 고딕"/>
          <w:b w:val="0"/>
          <w:sz w:val="19"/>
        </w:rPr>
        <w:t xml:space="preserve">GLOBAL</w:t>
      </w:r>
      <w:r>
        <w:rPr>
          <w:rFonts w:ascii="맑은 고딕" w:hAnsi="맑은 고딕" w:eastAsia="맑은 고딕"/>
          <w:b w:val="0"/>
          <w:sz w:val="19"/>
        </w:rPr>
        <w:t xml:space="preserve">) 정한다. 실측 기본값은 </w:t>
      </w:r>
      <w:r>
        <w:rPr>
          <w:rFonts w:ascii="Consolas" w:hAnsi="Consolas" w:eastAsia="맑은 고딕"/>
          <w:b w:val="0"/>
          <w:sz w:val="19"/>
        </w:rPr>
        <w:t xml:space="preserve">LOCAL</w:t>
      </w:r>
      <w:r>
        <w:rPr>
          <w:rFonts w:ascii="맑은 고딕" w:hAnsi="맑은 고딕" w:eastAsia="맑은 고딕"/>
          <w:b w:val="0"/>
          <w:sz w:val="19"/>
        </w:rPr>
        <w:t xml:space="preserve"> 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일반 사용자 계정을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Primary 의 PDB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SYS@chicago&gt; CREATE USER adgu IDENTIFIED BY "****" QUOTA UNLIMITED ON users;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GRANT create session, create table TO adgu;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adgu.t(id NUMBER, tag VARCHAR2(20));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adgu.t VALUES(1,'primary');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계정을 Primary 에 만드는 것이 중요하다.</w:t>
      </w:r>
      <w:r>
        <w:rPr>
          <w:rFonts w:ascii="맑은 고딕" w:hAnsi="맑은 고딕" w:eastAsia="맑은 고딕"/>
          <w:b w:val="0"/>
          <w:sz w:val="20"/>
        </w:rPr>
        <w:t xml:space="preserve"> 리다이렉션은 문장을 Primary 로 보내 그쪽에서 실행하므로, </w:t>
      </w:r>
      <w:r>
        <w:rPr>
          <w:rFonts w:ascii="맑은 고딕" w:hAnsi="맑은 고딕" w:eastAsia="맑은 고딕"/>
          <w:b w:val="0"/>
          <w:sz w:val="20"/>
        </w:rPr>
        <w:t xml:space="preserve">같은 계정이 Primary 에도 같은 권한으로 존재해야</w:t>
      </w:r>
      <w:r>
        <w:rPr>
          <w:rFonts w:ascii="맑은 고딕" w:hAnsi="맑은 고딕" w:eastAsia="맑은 고딕"/>
          <w:b w:val="0"/>
          <w:sz w:val="20"/>
        </w:rPr>
        <w:t xml:space="preserve"> 한다. Standby 에만 계정이 있을 수는 없다 — Standby 는 읽기 전용이라 계정을 만들 수도 없다. 리두를 통해 복제되므로 자동으로 양쪽에 생긴다.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가지 DML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[oracle@boston-srv ~]$ sqlplus -s adgu/****@boston-srv:1521/chicago_pdb1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t VALUES(3,'redirected');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INSERT INTO t VALUES(3,'redirected')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ENABLE ADG_REDIRECT_DML;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t VALUES(3,'redirected');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created.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Commit complete.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UPDATE t SET tag='upd' WHERE 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updated.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DELETE FROM t WHERE id=3;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deleted.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에 반영되었는가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id, tag FROM adgu.t ORDER BY 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ID TAG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upd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에 그대로 반영되었다.</w:t>
      </w:r>
      <w:r>
        <w:rPr>
          <w:rFonts w:ascii="맑은 고딕" w:hAnsi="맑은 고딕" w:eastAsia="맑은 고딕"/>
          <w:b w:val="0"/>
          <w:sz w:val="20"/>
        </w:rPr>
        <w:t xml:space="preserve"> 3번 행은 넣었다가 지웠으므로 없고, 1번 행의 태그가 </w:t>
      </w:r>
      <w:r>
        <w:rPr>
          <w:rFonts w:ascii="Consolas" w:hAnsi="Consolas" w:eastAsia="맑은 고딕"/>
          <w:b w:val="0"/>
          <w:sz w:val="20"/>
        </w:rPr>
        <w:t xml:space="preserve">upd</w:t>
      </w:r>
      <w:r>
        <w:rPr>
          <w:rFonts w:ascii="맑은 고딕" w:hAnsi="맑은 고딕" w:eastAsia="맑은 고딕"/>
          <w:b w:val="0"/>
          <w:sz w:val="20"/>
        </w:rPr>
        <w:t xml:space="preserve"> 로 바뀌어 있다. 세 가지 DML 이 모두 동작한 것이다.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기능은 어떻게 동작하는가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리다이렉션은 </w:t>
      </w:r>
      <w:r>
        <w:rPr>
          <w:rFonts w:ascii="맑은 고딕" w:hAnsi="맑은 고딕" w:eastAsia="맑은 고딕"/>
          <w:b w:val="0"/>
          <w:sz w:val="20"/>
        </w:rPr>
        <w:t xml:space="preserve">문장을 Standby 에서 실행하지 않는다.</w:t>
      </w:r>
      <w:r>
        <w:rPr>
          <w:rFonts w:ascii="맑은 고딕" w:hAnsi="맑은 고딕" w:eastAsia="맑은 고딕"/>
          <w:b w:val="0"/>
          <w:sz w:val="20"/>
        </w:rPr>
        <w:t xml:space="preserve"> Standby 세션이 그 문장을 Primary 로 보내고, Primary 가 실행한 결과가 리두를 타고 다시 Standby 로 돌아온다.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무엇이 일어나는가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→ 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문장을 전달한다 (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새 연결과 재인증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일어난다)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실제로 실행된다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→ 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변경이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리두를 타고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적용된다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세션에 결과가 돌아온다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문장 하나에 </w:t>
      </w:r>
      <w:r>
        <w:rPr>
          <w:rFonts w:ascii="맑은 고딕" w:hAnsi="맑은 고딕" w:eastAsia="맑은 고딕"/>
          <w:b w:val="0"/>
          <w:sz w:val="20"/>
        </w:rPr>
        <w:t xml:space="preserve">두 번의 네트워크 왕복</w:t>
      </w:r>
      <w:r>
        <w:rPr>
          <w:rFonts w:ascii="맑은 고딕" w:hAnsi="맑은 고딕" w:eastAsia="맑은 고딕"/>
          <w:b w:val="0"/>
          <w:sz w:val="20"/>
        </w:rPr>
        <w:t xml:space="preserve">이 생긴다. 그래서 빈도가 높거나 행 수가 많으면 적합하지 않다.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기능의 가치는 부하 분산이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실행은 결국 Primary 에서 일어나므로 Primary 의 부담은 줄지 않는다.</w:t>
      </w:r>
      <w:r>
        <w:rPr>
          <w:rFonts w:ascii="맑은 고딕" w:hAnsi="맑은 고딕" w:eastAsia="맑은 고딕"/>
          <w:b w:val="0"/>
          <w:sz w:val="20"/>
        </w:rPr>
        <w:t xml:space="preserve"> 오히려 왕복이 늘어 전체 응답 시간은 나빠진다.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가치는 </w:t>
      </w:r>
      <w:r>
        <w:rPr>
          <w:rFonts w:ascii="맑은 고딕" w:hAnsi="맑은 고딕" w:eastAsia="맑은 고딕"/>
          <w:b w:val="0"/>
          <w:sz w:val="20"/>
        </w:rPr>
        <w:t xml:space="preserve">접속 단순화</w:t>
      </w:r>
      <w:r>
        <w:rPr>
          <w:rFonts w:ascii="맑은 고딕" w:hAnsi="맑은 고딕" w:eastAsia="맑은 고딕"/>
          <w:b w:val="0"/>
          <w:sz w:val="20"/>
        </w:rPr>
        <w:t xml:space="preserve">에 있다. 조회는 Standby 로 보내 부하를 나누고 싶은데, 그 화면에 작은 갱신이 하나 섞여 있어서 애플리케이션이 두 개의 연결 풀을 관리해야 하는 상황 — 그때 이 기능이 </w:t>
      </w:r>
      <w:r>
        <w:rPr>
          <w:rFonts w:ascii="맑은 고딕" w:hAnsi="맑은 고딕" w:eastAsia="맑은 고딕"/>
          <w:b w:val="0"/>
          <w:sz w:val="20"/>
        </w:rPr>
        <w:t xml:space="preserve">연결을 하나로 유지</w:t>
      </w:r>
      <w:r>
        <w:rPr>
          <w:rFonts w:ascii="맑은 고딕" w:hAnsi="맑은 고딕" w:eastAsia="맑은 고딕"/>
          <w:b w:val="0"/>
          <w:sz w:val="20"/>
        </w:rPr>
        <w:t xml:space="preserve">해 준다. </w:t>
      </w:r>
      <w:r>
        <w:rPr>
          <w:rFonts w:ascii="맑은 고딕" w:hAnsi="맑은 고딕" w:eastAsia="맑은 고딕"/>
          <w:b w:val="0"/>
          <w:sz w:val="20"/>
        </w:rPr>
        <w:t xml:space="preserve">이 점을 오해하면 기대한 효과를 얻지 못한다.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리다이렉션의 두 가지 제약을 재현하고 구분하시오.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SYS 로 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CONTAINER=chicago_pdb1;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ENABLE ADG_REDIRECT_DML;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adgu.t VALUES(9,'by-sys');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INSERT INTO adgu.t VALUES(9,'by-sys')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ORA-16397: statement redirection from Oracle Active Data Guard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to primary database failed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세션 설정은 성공했다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Session altered.</w:t>
      </w:r>
      <w:r>
        <w:rPr>
          <w:rFonts w:ascii="맑은 고딕" w:hAnsi="맑은 고딕" w:eastAsia="맑은 고딕"/>
          <w:b w:val="0"/>
          <w:sz w:val="20"/>
        </w:rPr>
        <w:t xml:space="preserve"> 가 나왔다.</w:t>
      </w:r>
      <w:r>
        <w:rPr>
          <w:rFonts w:ascii="맑은 고딕" w:hAnsi="맑은 고딕" w:eastAsia="맑은 고딕"/>
          <w:b w:val="0"/>
          <w:sz w:val="20"/>
        </w:rPr>
        <w:t xml:space="preserve"> 설정 단계에서는 아무 문제가 없고, 실제로 문장을 보낼 때 실패한다. 그래서 </w:t>
      </w:r>
      <w:r>
        <w:rPr>
          <w:rFonts w:ascii="맑은 고딕" w:hAnsi="맑은 고딕" w:eastAsia="맑은 고딕"/>
          <w:b w:val="0"/>
          <w:sz w:val="20"/>
        </w:rPr>
        <w:t xml:space="preserve">"기능을 켰는데 안 된다"는 모습</w:t>
      </w:r>
      <w:r>
        <w:rPr>
          <w:rFonts w:ascii="맑은 고딕" w:hAnsi="맑은 고딕" w:eastAsia="맑은 고딕"/>
          <w:b w:val="0"/>
          <w:sz w:val="20"/>
        </w:rPr>
        <w:t xml:space="preserve">이 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이유는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가 특별한 계정이기 때문이다. 리다이렉션은 Primary 로 </w:t>
      </w:r>
      <w:r>
        <w:rPr>
          <w:rFonts w:ascii="맑은 고딕" w:hAnsi="맑은 고딕" w:eastAsia="맑은 고딕"/>
          <w:b w:val="0"/>
          <w:sz w:val="20"/>
        </w:rPr>
        <w:t xml:space="preserve">새 연결을 만들어 재인증</w:t>
      </w:r>
      <w:r>
        <w:rPr>
          <w:rFonts w:ascii="맑은 고딕" w:hAnsi="맑은 고딕" w:eastAsia="맑은 고딕"/>
          <w:b w:val="0"/>
          <w:sz w:val="20"/>
        </w:rPr>
        <w:t xml:space="preserve">하는데,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는 그 경로로 처리되지 않는다. </w:t>
      </w: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은 "전달 자체가 실패했다"는 뜻이며, 문장의 내용과는 무관하다.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adgu.t;   --&gt; 조회는 정상적으로 된다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조회는 계속 된다.</w:t>
      </w:r>
      <w:r>
        <w:rPr>
          <w:rFonts w:ascii="맑은 고딕" w:hAnsi="맑은 고딕" w:eastAsia="맑은 고딕"/>
          <w:b w:val="0"/>
          <w:sz w:val="20"/>
        </w:rPr>
        <w:t xml:space="preserve"> 막히는 것은 리다이렉션 경로뿐이므로,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접속한 세션이 아무것도 못 하는 것은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DDL 을 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-- 일반 사용자 adgu 로, 리다이렉션을 켠 상태에서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t2(a NUMBER);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CREATE TABLE t2(a NUMBER)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오류 번호가 처리 경로를 알려 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일반 사용자 + DML + 리다이렉션 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(성공)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로 전달되어 실행됐다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DML + 리다이렉션 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ORA-16397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전달을 시도했으나 실패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일반 사용자 +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DDL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리다이렉션 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ORA-16000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전달 대상이 아니다.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읽기 전용에서 막혔다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일반 사용자 + DML + 리다이렉션 OFF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ORA-16000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전달 시도조차 없었다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의 차이가 처리 경로를 가른다.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은 리다이렉션 경로를 탔다가 실패한 것이고,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은 애초에 그 경로를 타지 않은 것이다. </w:t>
      </w:r>
      <w:r>
        <w:rPr>
          <w:rFonts w:ascii="맑은 고딕" w:hAnsi="맑은 고딕" w:eastAsia="맑은 고딕"/>
          <w:b w:val="0"/>
          <w:sz w:val="20"/>
        </w:rPr>
        <w:t xml:space="preserve">DDL 은 리다이렉션의 대상이 아니다.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기능 검증에 주는 교훈</w:t>
      </w:r>
      <w:r>
        <w:rPr>
          <w:rFonts w:ascii="맑은 고딕" w:hAnsi="맑은 고딕" w:eastAsia="맑은 고딕"/>
          <w:b w:val="0"/>
          <w:sz w:val="19"/>
        </w:rPr>
        <w:t xml:space="preserve"> — 관리자 계정으로 시험하면 </w:t>
      </w:r>
      <w:r>
        <w:rPr>
          <w:rFonts w:ascii="Consolas" w:hAnsi="Consolas" w:eastAsia="맑은 고딕"/>
          <w:b w:val="0"/>
          <w:sz w:val="19"/>
        </w:rPr>
        <w:t xml:space="preserve">ORA-16397</w:t>
      </w:r>
      <w:r>
        <w:rPr>
          <w:rFonts w:ascii="맑은 고딕" w:hAnsi="맑은 고딕" w:eastAsia="맑은 고딕"/>
          <w:b w:val="0"/>
          <w:sz w:val="19"/>
        </w:rPr>
        <w:t xml:space="preserve"> 이 나므로 "이 기능은 동작하지 않는다"고 오판하기 쉽다. 실제로는 파라미터도 켜져 있고 구성도 정상인데 </w:t>
      </w:r>
      <w:r>
        <w:rPr>
          <w:rFonts w:ascii="맑은 고딕" w:hAnsi="맑은 고딕" w:eastAsia="맑은 고딕"/>
          <w:b w:val="0"/>
          <w:sz w:val="19"/>
        </w:rPr>
        <w:t xml:space="preserve">계정 하나 때문</w:t>
      </w:r>
      <w:r>
        <w:rPr>
          <w:rFonts w:ascii="맑은 고딕" w:hAnsi="맑은 고딕" w:eastAsia="맑은 고딕"/>
          <w:b w:val="0"/>
          <w:sz w:val="19"/>
        </w:rPr>
        <w:t xml:space="preserve">이다. 새 기능을 검증할 때는 </w:t>
      </w:r>
      <w:r>
        <w:rPr>
          <w:rFonts w:ascii="맑은 고딕" w:hAnsi="맑은 고딕" w:eastAsia="맑은 고딕"/>
          <w:b w:val="0"/>
          <w:sz w:val="19"/>
        </w:rPr>
        <w:t xml:space="preserve">실제 업무가 쓸 계정으로</w:t>
      </w:r>
      <w:r>
        <w:rPr>
          <w:rFonts w:ascii="맑은 고딕" w:hAnsi="맑은 고딕" w:eastAsia="맑은 고딕"/>
          <w:b w:val="0"/>
          <w:sz w:val="19"/>
        </w:rPr>
        <w:t xml:space="preserve"> 시험해야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동작하지 않을 때의 점검 순서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</w:t>
      </w:r>
      <w:r>
        <w:rPr>
          <w:rFonts w:ascii="맑은 고딕" w:hAnsi="맑은 고딕" w:eastAsia="맑은 고딕"/>
          <w:b w:val="0"/>
          <w:sz w:val="20"/>
        </w:rPr>
        <w:t xml:space="preserve"> 오류 번호부터 본다. </w:t>
      </w: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이면 리다이렉션은 켜져 있다</w:t>
      </w:r>
      <w:r>
        <w:rPr>
          <w:rFonts w:ascii="맑은 고딕" w:hAnsi="맑은 고딕" w:eastAsia="맑은 고딕"/>
          <w:b w:val="0"/>
          <w:sz w:val="20"/>
        </w:rPr>
        <w:t xml:space="preserve"> — 계정을 의심한다.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이면 켜지지 않았거나 DDL 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</w:t>
      </w:r>
      <w:r>
        <w:rPr>
          <w:rFonts w:ascii="맑은 고딕" w:hAnsi="맑은 고딕" w:eastAsia="맑은 고딕"/>
          <w:b w:val="0"/>
          <w:sz w:val="20"/>
        </w:rPr>
        <w:t xml:space="preserve"> 계정을 확인한다.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인가. </w:t>
      </w:r>
      <w:r>
        <w:rPr>
          <w:rFonts w:ascii="Consolas" w:hAnsi="Consolas" w:eastAsia="맑은 고딕"/>
          <w:b w:val="0"/>
          <w:sz w:val="20"/>
        </w:rPr>
        <w:t xml:space="preserve">SHOW USER</w:t>
      </w:r>
      <w:r>
        <w:rPr>
          <w:rFonts w:ascii="맑은 고딕" w:hAnsi="맑은 고딕" w:eastAsia="맑은 고딕"/>
          <w:b w:val="0"/>
          <w:sz w:val="20"/>
        </w:rPr>
        <w:t xml:space="preserve"> 로 확인한다. </w:t>
      </w:r>
      <w:r>
        <w:rPr>
          <w:rFonts w:ascii="맑은 고딕" w:hAnsi="맑은 고딕" w:eastAsia="맑은 고딕"/>
          <w:b w:val="0"/>
          <w:sz w:val="20"/>
        </w:rPr>
        <w:t xml:space="preserve">가장 흔한 원인이다.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</w:t>
      </w:r>
      <w:r>
        <w:rPr>
          <w:rFonts w:ascii="맑은 고딕" w:hAnsi="맑은 고딕" w:eastAsia="맑은 고딕"/>
          <w:b w:val="0"/>
          <w:sz w:val="20"/>
        </w:rPr>
        <w:t xml:space="preserve"> 문장 종류를 확인한다. DDL 이면 대상이 아니다.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</w:t>
      </w:r>
      <w:r>
        <w:rPr>
          <w:rFonts w:ascii="맑은 고딕" w:hAnsi="맑은 고딕" w:eastAsia="맑은 고딕"/>
          <w:b w:val="0"/>
          <w:sz w:val="20"/>
        </w:rPr>
        <w:t xml:space="preserve"> 세션 설정을 확인한다. </w:t>
      </w:r>
      <w:r>
        <w:rPr>
          <w:rFonts w:ascii="Consolas" w:hAnsi="Consolas" w:eastAsia="맑은 고딕"/>
          <w:b w:val="0"/>
          <w:sz w:val="20"/>
        </w:rPr>
        <w:t xml:space="preserve">SELECT sys_context('USERENV','...')</w:t>
      </w:r>
      <w:r>
        <w:rPr>
          <w:rFonts w:ascii="맑은 고딕" w:hAnsi="맑은 고딕" w:eastAsia="맑은 고딕"/>
          <w:b w:val="0"/>
          <w:sz w:val="20"/>
        </w:rPr>
        <w:t xml:space="preserve"> 또는 세션을 새로 열고 다시 </w:t>
      </w:r>
      <w:r>
        <w:rPr>
          <w:rFonts w:ascii="Consolas" w:hAnsi="Consolas" w:eastAsia="맑은 고딕"/>
          <w:b w:val="0"/>
          <w:sz w:val="20"/>
        </w:rPr>
        <w:t xml:space="preserve">ENABLE</w:t>
      </w:r>
      <w:r>
        <w:rPr>
          <w:rFonts w:ascii="맑은 고딕" w:hAnsi="맑은 고딕" w:eastAsia="맑은 고딕"/>
          <w:b w:val="0"/>
          <w:sz w:val="20"/>
        </w:rPr>
        <w:t xml:space="preserve"> 한다. 재접속하면 설정이 풀린다.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⑤</w:t>
      </w:r>
      <w:r>
        <w:rPr>
          <w:rFonts w:ascii="맑은 고딕" w:hAnsi="맑은 고딕" w:eastAsia="맑은 고딕"/>
          <w:b w:val="0"/>
          <w:sz w:val="20"/>
        </w:rPr>
        <w:t xml:space="preserve"> 경로를 확인한다. Standby 에서 Primary 로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과 원격 접속이 되는가. 리다이렉션은 </w:t>
      </w:r>
      <w:r>
        <w:rPr>
          <w:rFonts w:ascii="맑은 고딕" w:hAnsi="맑은 고딕" w:eastAsia="맑은 고딕"/>
          <w:b w:val="0"/>
          <w:sz w:val="20"/>
        </w:rPr>
        <w:t xml:space="preserve">Standby → Primary 방향의 연결</w:t>
      </w:r>
      <w:r>
        <w:rPr>
          <w:rFonts w:ascii="맑은 고딕" w:hAnsi="맑은 고딕" w:eastAsia="맑은 고딕"/>
          <w:b w:val="0"/>
          <w:sz w:val="20"/>
        </w:rPr>
        <w:t xml:space="preserve">을 새로 만들므로 그 경로가 살아 있어야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놓치기 쉬운 것은 ④와 ⑤다. 세션 수준 설정은 </w:t>
      </w:r>
      <w:r>
        <w:rPr>
          <w:rFonts w:ascii="맑은 고딕" w:hAnsi="맑은 고딕" w:eastAsia="맑은 고딕"/>
          <w:b w:val="0"/>
          <w:sz w:val="20"/>
        </w:rPr>
        <w:t xml:space="preserve">재접속하면 사라지고</w:t>
      </w:r>
      <w:r>
        <w:rPr>
          <w:rFonts w:ascii="맑은 고딕" w:hAnsi="맑은 고딕" w:eastAsia="맑은 고딕"/>
          <w:b w:val="0"/>
          <w:sz w:val="20"/>
        </w:rPr>
        <w:t xml:space="preserve">, 연결 풀을 쓰는 애플리케이션은 매번 켜 주어야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DML 리다이렉션 도입을 검토하는 판단 절차를 정리하시오.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도입 전 확인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PARAMETER adg_redirect_dml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기본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FALSE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. 세션 수준을 권장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계정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USER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DBA_USERS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양쪽 대조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아니어야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하고 Primary 에도 같은 권한으로 존재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경로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→ Primary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과 원격 접속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양방향 Oracle Net 이 살아 있어야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문장 종류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대상 SQL 목록 검토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DDL 은 대상이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부하 특성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대상 DML 의 빈도·행 수·트랜잭션 길이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아래 기준표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부하 특성에 따른 적합성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특성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적합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부적합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빈도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간헐적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초당 수십 건 이상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행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문장에 몇 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대량 배치 갱신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 길이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짧다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길다 — Primary 에 잠금이 남는다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단순화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부하 분산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트랜잭션의 길이</w:t>
      </w:r>
      <w:r>
        <w:rPr>
          <w:rFonts w:ascii="맑은 고딕" w:hAnsi="맑은 고딕" w:eastAsia="맑은 고딕"/>
          <w:b w:val="0"/>
          <w:sz w:val="20"/>
        </w:rPr>
        <w:t xml:space="preserve">가 특히 중요하다. 리다이렉트된 DML 의 트랜잭션은 </w:t>
      </w:r>
      <w:r>
        <w:rPr>
          <w:rFonts w:ascii="맑은 고딕" w:hAnsi="맑은 고딕" w:eastAsia="맑은 고딕"/>
          <w:b w:val="0"/>
          <w:sz w:val="20"/>
        </w:rPr>
        <w:t xml:space="preserve">Primary 에 존재</w:t>
      </w:r>
      <w:r>
        <w:rPr>
          <w:rFonts w:ascii="맑은 고딕" w:hAnsi="맑은 고딕" w:eastAsia="맑은 고딕"/>
          <w:b w:val="0"/>
          <w:sz w:val="20"/>
        </w:rPr>
        <w:t xml:space="preserve">하므로, Standby 세션이 커밋하지 않은 채 오래 붙들고 있으면 Primary 에 잠금이 남는다. Standby 쪽에서는 그것이 보이지 않아 원인 파악이 늦어진다.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도입하지 않아야 하는 경우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대량 배치 갱신.</w:t>
      </w:r>
      <w:r>
        <w:rPr>
          <w:rFonts w:ascii="맑은 고딕" w:hAnsi="맑은 고딕" w:eastAsia="맑은 고딕"/>
          <w:b w:val="0"/>
          <w:sz w:val="20"/>
        </w:rPr>
        <w:t xml:space="preserve"> 문장 하나가 두 번의 왕복을 만들므로 행이 많으면 그대로 지연이 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긴 트랜잭션.</w:t>
      </w:r>
      <w:r>
        <w:rPr>
          <w:rFonts w:ascii="맑은 고딕" w:hAnsi="맑은 고딕" w:eastAsia="맑은 고딕"/>
          <w:b w:val="0"/>
          <w:sz w:val="20"/>
        </w:rPr>
        <w:t xml:space="preserve"> Primary 에 잠금이 남고 Standby 에서는 진단되지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DDL 이 필요한 작업.</w:t>
      </w:r>
      <w:r>
        <w:rPr>
          <w:rFonts w:ascii="맑은 고딕" w:hAnsi="맑은 고딕" w:eastAsia="맑은 고딕"/>
          <w:b w:val="0"/>
          <w:sz w:val="20"/>
        </w:rPr>
        <w:t xml:space="preserve"> 대상이 아니므로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 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 Primary 부하가 이미 높은 경우.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리다이렉션은 부하를 줄이는 것이 아니라 옮기는 것도 아니다.</w:t>
      </w:r>
      <w:r>
        <w:rPr>
          <w:rFonts w:ascii="맑은 고딕" w:hAnsi="맑은 고딕" w:eastAsia="맑은 고딕"/>
          <w:b w:val="0"/>
          <w:sz w:val="20"/>
        </w:rPr>
        <w:t xml:space="preserve"> 실행은 결국 Primary 에서 일어나므로 Primary 의 부담은 그대로이고, 왕복 비용만 추가된다. 부하 분산이 목적이라면 이 기능은 답이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켜는 범위</w:t>
      </w:r>
      <w:r>
        <w:rPr>
          <w:rFonts w:ascii="맑은 고딕" w:hAnsi="맑은 고딕" w:eastAsia="맑은 고딕"/>
          <w:b w:val="0"/>
          <w:sz w:val="20"/>
        </w:rPr>
        <w:t xml:space="preserve"> — 세션 수준을 기본으로 한다. 시스템 수준은 그 Standby 의 모든 세션에 적용되므로, 조회만 하려던 세션의 실수까지 Primary 로 넘어간다. </w:t>
      </w:r>
      <w:r>
        <w:rPr>
          <w:rFonts w:ascii="맑은 고딕" w:hAnsi="맑은 고딕" w:eastAsia="맑은 고딕"/>
          <w:b w:val="0"/>
          <w:sz w:val="20"/>
        </w:rPr>
        <w:t xml:space="preserve">어떤 경로로 Primary 에 쓰기가 발생하는지 통제할 수 있어야</w:t>
      </w:r>
      <w:r>
        <w:rPr>
          <w:rFonts w:ascii="맑은 고딕" w:hAnsi="맑은 고딕" w:eastAsia="맑은 고딕"/>
          <w:b w:val="0"/>
          <w:sz w:val="20"/>
        </w:rPr>
        <w:t xml:space="preserve"> 운영이 가능하다.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4번 — 기본값 FALSE 를 확인했는가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일반 사용자로 수행했는가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Primary 반영을 Primary 에서 확인했는가 / 왕복 2회와 "부하 분산이 아니다"를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5번 — ORA-16397 과 ORA-16000 을 처리 경로로 구분했는가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Session altered.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가 나온다는 점을 짚었는가 / 다섯 단계 점검 순서에 계정과 재접속을 포함했는가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6번 — 확인 항목 다섯 가지 / 도입하지 않을 경우 세 가지 이상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Primary 부하 관점의 판단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을 정확히 서술했는가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[세션 수준 지연 제어]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절도 </w:t>
      </w:r>
      <w:r>
        <w:rPr>
          <w:rFonts w:ascii="맑은 고딕" w:hAnsi="맑은 고딕" w:eastAsia="맑은 고딕"/>
          <w:b w:val="0"/>
          <w:sz w:val="20"/>
        </w:rPr>
        <w:t xml:space="preserve">누가 실행하는가</w:t>
      </w:r>
      <w:r>
        <w:rPr>
          <w:rFonts w:ascii="맑은 고딕" w:hAnsi="맑은 고딕" w:eastAsia="맑은 고딕"/>
          <w:b w:val="0"/>
          <w:sz w:val="20"/>
        </w:rPr>
        <w:t xml:space="preserve">가 결과를 가른다. 7번의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오류가 5번의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오류와 다른 번호라는 점이 채점 포인트다.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Consolas" w:hAnsi="Consolas" w:eastAsia="맑은 고딕"/>
          <w:b/>
          <w:sz w:val="21"/>
        </w:rPr>
        <w:t xml:space="preserve">STANDBY_MAX_DATA_DELAY</w:t>
      </w:r>
      <w:r>
        <w:rPr>
          <w:rFonts w:ascii="맑은 고딕" w:hAnsi="맑은 고딕" w:eastAsia="맑은 고딕"/>
          <w:b/>
          <w:sz w:val="21"/>
        </w:rPr>
        <w:t xml:space="preserve"> 로 허용 지연을 정하고 초과를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설정과 초과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[oracle@boston-srv ~]$ sqlplus -s adgu/****@boston-srv:1521/chicago_pdb1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standby_max_data_delay=0;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ORA-03172: STANDBY_MAX_DATA_DELAY of 0 seconds exceeded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값의 단위는 </w:t>
      </w:r>
      <w:r>
        <w:rPr>
          <w:rFonts w:ascii="맑은 고딕" w:hAnsi="맑은 고딕" w:eastAsia="맑은 고딕"/>
          <w:b w:val="0"/>
          <w:sz w:val="20"/>
        </w:rPr>
        <w:t xml:space="preserve">초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은 특별한 값으로 </w:t>
      </w:r>
      <w:r>
        <w:rPr>
          <w:rFonts w:ascii="맑은 고딕" w:hAnsi="맑은 고딕" w:eastAsia="맑은 고딕"/>
          <w:b w:val="0"/>
          <w:sz w:val="20"/>
        </w:rPr>
        <w:t xml:space="preserve">"지연이 전혀 없어야 한다"</w:t>
      </w:r>
      <w:r>
        <w:rPr>
          <w:rFonts w:ascii="맑은 고딕" w:hAnsi="맑은 고딕" w:eastAsia="맑은 고딕"/>
          <w:b w:val="0"/>
          <w:sz w:val="20"/>
        </w:rPr>
        <w:t xml:space="preserve">, 곧 </w:t>
      </w:r>
      <w:r>
        <w:rPr>
          <w:rFonts w:ascii="맑은 고딕" w:hAnsi="맑은 고딕" w:eastAsia="맑은 고딕"/>
          <w:b w:val="0"/>
          <w:sz w:val="20"/>
        </w:rPr>
        <w:t xml:space="preserve">Primary 와 완전히 동기화된 데이터만 보겠다</w:t>
      </w:r>
      <w:r>
        <w:rPr>
          <w:rFonts w:ascii="맑은 고딕" w:hAnsi="맑은 고딕" w:eastAsia="맑은 고딕"/>
          <w:b w:val="0"/>
          <w:sz w:val="20"/>
        </w:rPr>
        <w:t xml:space="preserve">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ASYNC 에서 0 이 항상 실패하는 이유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은 사실상 </w:t>
      </w:r>
      <w:r>
        <w:rPr>
          <w:rFonts w:ascii="맑은 고딕" w:hAnsi="맑은 고딕" w:eastAsia="맑은 고딕"/>
          <w:b w:val="0"/>
          <w:sz w:val="20"/>
        </w:rPr>
        <w:t xml:space="preserve">동기 전송을 요구</w:t>
      </w:r>
      <w:r>
        <w:rPr>
          <w:rFonts w:ascii="맑은 고딕" w:hAnsi="맑은 고딕" w:eastAsia="맑은 고딕"/>
          <w:b w:val="0"/>
          <w:sz w:val="20"/>
        </w:rPr>
        <w:t xml:space="preserve">한다. 현재 구성은 </w:t>
      </w:r>
      <w:r>
        <w:rPr>
          <w:rFonts w:ascii="Consolas" w:hAnsi="Consolas" w:eastAsia="맑은 고딕"/>
          <w:b w:val="0"/>
          <w:sz w:val="20"/>
        </w:rPr>
        <w:t xml:space="preserve">ASYNC NOAFFIRM</w:t>
      </w:r>
      <w:r>
        <w:rPr>
          <w:rFonts w:ascii="맑은 고딕" w:hAnsi="맑은 고딕" w:eastAsia="맑은 고딕"/>
          <w:b w:val="0"/>
          <w:sz w:val="20"/>
        </w:rPr>
        <w:t xml:space="preserve"> 이므로 리두가 도착하는 데 물리적으로 시간이 걸리고, 아무리 짧아도 0은 아니다. </w:t>
      </w:r>
      <w:r>
        <w:rPr>
          <w:rFonts w:ascii="맑은 고딕" w:hAnsi="맑은 고딕" w:eastAsia="맑은 고딕"/>
          <w:b w:val="0"/>
          <w:sz w:val="20"/>
        </w:rPr>
        <w:t xml:space="preserve">따라서 이 구성에서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은 항상 위반된다.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1</w:t>
      </w:r>
      <w:r>
        <w:rPr>
          <w:rFonts w:ascii="맑은 고딕" w:hAnsi="맑은 고딕" w:eastAsia="맑은 고딕"/>
          <w:b w:val="0"/>
          <w:sz w:val="20"/>
        </w:rPr>
        <w:t xml:space="preserve"> 로 주어도 적용이 조금이라도 밀려 있으면 같은 오류가 난다. 실측에서 적용을 잠시 멈춘 뒤 조회하니 </w:t>
      </w:r>
      <w:r>
        <w:rPr>
          <w:rFonts w:ascii="Consolas" w:hAnsi="Consolas" w:eastAsia="맑은 고딕"/>
          <w:b w:val="0"/>
          <w:sz w:val="20"/>
        </w:rPr>
        <w:t xml:space="preserve">ORA-03172: STANDBY_MAX_DATA_DELAY of 1 seconds exceeded</w:t>
      </w:r>
      <w:r>
        <w:rPr>
          <w:rFonts w:ascii="맑은 고딕" w:hAnsi="맑은 고딕" w:eastAsia="맑은 고딕"/>
          <w:b w:val="0"/>
          <w:sz w:val="20"/>
        </w:rPr>
        <w:t xml:space="preserve"> 가 났다.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한도를 풀면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SET standby_max_data_delay=NONE;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Session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t;   --&gt; 결과가 돌아온다 (옛 데이터일 수 있다)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한도를 풀면 옛 데이터를 그대로 돌려준다.</w:t>
      </w:r>
      <w:r>
        <w:rPr>
          <w:rFonts w:ascii="맑은 고딕" w:hAnsi="맑은 고딕" w:eastAsia="맑은 고딕"/>
          <w:b w:val="0"/>
          <w:sz w:val="20"/>
        </w:rPr>
        <w:t xml:space="preserve"> 이 대비가 이 기능의 요점이다 — </w:t>
      </w:r>
      <w:r>
        <w:rPr>
          <w:rFonts w:ascii="맑은 고딕" w:hAnsi="맑은 고딕" w:eastAsia="맑은 고딕"/>
          <w:b w:val="0"/>
          <w:sz w:val="20"/>
        </w:rPr>
        <w:t xml:space="preserve">한도가 없으면 얼마나 오래된 데이터인지 알 수 없고, 한도가 있으면 조건을 못 채울 때 오류로 알려 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위험한 경우는 </w:t>
      </w:r>
      <w:r>
        <w:rPr>
          <w:rFonts w:ascii="맑은 고딕" w:hAnsi="맑은 고딕" w:eastAsia="맑은 고딕"/>
          <w:b w:val="0"/>
          <w:sz w:val="20"/>
        </w:rPr>
        <w:t xml:space="preserve">잔액·재고처럼 신선도가 업무 정확성에 직결되는 조회</w:t>
      </w:r>
      <w:r>
        <w:rPr>
          <w:rFonts w:ascii="맑은 고딕" w:hAnsi="맑은 고딕" w:eastAsia="맑은 고딕"/>
          <w:b w:val="0"/>
          <w:sz w:val="20"/>
        </w:rPr>
        <w:t xml:space="preserve">다. 5분 전 잔액으로 출금 가능 여부를 판정하면 사고가 된다. 그런 조회에는 반드시 한도를 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SYS 로 하면 — 5번과 다른 번호다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standby_max_data_delay=1;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ORA-03174: STANDBY_MAX_DATA_DELAY does not apply to SYS users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dba_objects WHERE rownum&lt;=1;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 (조회는 정상적으로 된다)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5번 (리다이렉션)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7번 (지연 한도)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시도하면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ORA-16397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(실행 시점)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ORA-03174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(설정 시점)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Session altered.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나오는가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나온다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나오지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조회는 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실패하는 시점이 다르다.</w:t>
      </w:r>
      <w:r>
        <w:rPr>
          <w:rFonts w:ascii="맑은 고딕" w:hAnsi="맑은 고딕" w:eastAsia="맑은 고딕"/>
          <w:b w:val="0"/>
          <w:sz w:val="20"/>
        </w:rPr>
        <w:t xml:space="preserve"> 리다이렉션은 설정이 성공하고 실행에서 실패하지만, 지연 한도는 </w:t>
      </w:r>
      <w:r>
        <w:rPr>
          <w:rFonts w:ascii="맑은 고딕" w:hAnsi="맑은 고딕" w:eastAsia="맑은 고딕"/>
          <w:b w:val="0"/>
          <w:sz w:val="20"/>
        </w:rPr>
        <w:t xml:space="preserve">설정 자체가 거부</w:t>
      </w:r>
      <w:r>
        <w:rPr>
          <w:rFonts w:ascii="맑은 고딕" w:hAnsi="맑은 고딕" w:eastAsia="맑은 고딕"/>
          <w:b w:val="0"/>
          <w:sz w:val="20"/>
        </w:rPr>
        <w:t xml:space="preserve">된다. 그래서 </w:t>
      </w:r>
      <w:r>
        <w:rPr>
          <w:rFonts w:ascii="Consolas" w:hAnsi="Consolas" w:eastAsia="맑은 고딕"/>
          <w:b w:val="0"/>
          <w:sz w:val="20"/>
        </w:rPr>
        <w:t xml:space="preserve">ORA-03174</w:t>
      </w:r>
      <w:r>
        <w:rPr>
          <w:rFonts w:ascii="맑은 고딕" w:hAnsi="맑은 고딕" w:eastAsia="맑은 고딕"/>
          <w:b w:val="0"/>
          <w:sz w:val="20"/>
        </w:rPr>
        <w:t xml:space="preserve"> 는 알아채기 쉽고 </w:t>
      </w: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은 어렵다.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공통점은 </w:t>
      </w:r>
      <w:r>
        <w:rPr>
          <w:rFonts w:ascii="맑은 고딕" w:hAnsi="맑은 고딕" w:eastAsia="맑은 고딕"/>
          <w:b w:val="0"/>
          <w:sz w:val="20"/>
        </w:rPr>
        <w:t xml:space="preserve">ADG 의 세션 기능이 일반 사용자를 전제로 한다</w:t>
      </w:r>
      <w:r>
        <w:rPr>
          <w:rFonts w:ascii="맑은 고딕" w:hAnsi="맑은 고딕" w:eastAsia="맑은 고딕"/>
          <w:b w:val="0"/>
          <w:sz w:val="20"/>
        </w:rPr>
        <w:t xml:space="preserve">는 것이다.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는 관리를 위한 계정이지 업무 조회를 위한 계정이 아니며, 기능 검증은 업무 계정으로 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재시도 구조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BEGIN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EXECUTE IMMEDIATE 'ALTER SESSION SET standby_max_data_delay=3';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SELECT ... ;                          -- Standby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EXCEPTION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WHEN OTHERS THEN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IF SQLCODE = -3172 THEN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-- ① 한도를 늘려 한 번 더, 또는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-- ② Primary 로 우회, 또는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-- ③ 사용자에게 "최신 데이터를 확인할 수 없습니다" 를 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NULL;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ELSE RAISE; END IF;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END;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가지 중 무엇을 고를지는 </w:t>
      </w:r>
      <w:r>
        <w:rPr>
          <w:rFonts w:ascii="맑은 고딕" w:hAnsi="맑은 고딕" w:eastAsia="맑은 고딕"/>
          <w:b w:val="0"/>
          <w:sz w:val="20"/>
        </w:rPr>
        <w:t xml:space="preserve">업무가 정한다.</w:t>
      </w:r>
      <w:r>
        <w:rPr>
          <w:rFonts w:ascii="맑은 고딕" w:hAnsi="맑은 고딕" w:eastAsia="맑은 고딕"/>
          <w:b w:val="0"/>
          <w:sz w:val="20"/>
        </w:rPr>
        <w:t xml:space="preserve"> 신선도가 필수면 ②, 참고용이면 ①, 실시간성이 명시적 요건이면 ③이다. </w:t>
      </w:r>
      <w:r>
        <w:rPr>
          <w:rFonts w:ascii="맑은 고딕" w:hAnsi="맑은 고딕" w:eastAsia="맑은 고딕"/>
          <w:b w:val="0"/>
          <w:sz w:val="20"/>
        </w:rPr>
        <w:t xml:space="preserve">오류를 삼키고 옛 데이터를 반환하는 것이 가장 나쁜 선택</w:t>
      </w:r>
      <w:r>
        <w:rPr>
          <w:rFonts w:ascii="맑은 고딕" w:hAnsi="맑은 고딕" w:eastAsia="맑은 고딕"/>
          <w:b w:val="0"/>
          <w:sz w:val="20"/>
        </w:rPr>
        <w:t xml:space="preserve">이다 — 그럴 거면 처음부터 한도를 걸지 않는 편이 낫다.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값을 정하는 근거는 </w:t>
      </w:r>
      <w:r>
        <w:rPr>
          <w:rFonts w:ascii="맑은 고딕" w:hAnsi="맑은 고딕" w:eastAsia="맑은 고딕"/>
          <w:b w:val="0"/>
          <w:sz w:val="20"/>
        </w:rPr>
        <w:t xml:space="preserve">9번의 히스토그램</w:t>
      </w:r>
      <w:r>
        <w:rPr>
          <w:rFonts w:ascii="맑은 고딕" w:hAnsi="맑은 고딕" w:eastAsia="맑은 고딕"/>
          <w:b w:val="0"/>
          <w:sz w:val="20"/>
        </w:rPr>
        <w:t xml:space="preserve">에서 얻는다. 평상시 분포를 보고 99% 가 들어오는 구간의 상한을 한도로 삼는다.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Consolas" w:hAnsi="Consolas" w:eastAsia="맑은 고딕"/>
          <w:b/>
          <w:sz w:val="21"/>
        </w:rPr>
        <w:t xml:space="preserve">ALTER SESSION SYNC WITH PRIMARY</w:t>
      </w:r>
      <w:r>
        <w:rPr>
          <w:rFonts w:ascii="맑은 고딕" w:hAnsi="맑은 고딕" w:eastAsia="맑은 고딕"/>
          <w:b/>
          <w:sz w:val="21"/>
        </w:rPr>
        <w:t xml:space="preserve"> 를 시도하고 실패를 해석하시오.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실행과 결과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SESSION SYNC WITH PRIMARY;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SESSION SYNC WITH PRIMARY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ORA-03173: Standby may not be synced with primary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장치는 거부와 대기로 갈린다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장치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요건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실패하면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STANDBY_MAX_DATA_DELAY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조회 시점에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판정하고 거부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 (어떤 구성에서도 설정 가능)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ORA-03172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SYNC WITH 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를 따라잡을 때까지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대기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동기 전송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(SYNC AFFIRM)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ORA-03173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SYNC WITH PRIMARY</w:t>
      </w:r>
      <w:r>
        <w:rPr>
          <w:rFonts w:ascii="맑은 고딕" w:hAnsi="맑은 고딕" w:eastAsia="맑은 고딕"/>
          <w:b w:val="0"/>
          <w:sz w:val="20"/>
        </w:rPr>
        <w:t xml:space="preserve"> 는 "지금 Primary 가 커밋한 데까지 적용될 때까지 기다렸다가 조회하겠다"는 뜻이다. </w:t>
      </w:r>
      <w:r>
        <w:rPr>
          <w:rFonts w:ascii="맑은 고딕" w:hAnsi="맑은 고딕" w:eastAsia="맑은 고딕"/>
          <w:b w:val="0"/>
          <w:sz w:val="20"/>
        </w:rPr>
        <w:t xml:space="preserve">거부가 아니라 대기</w:t>
      </w:r>
      <w:r>
        <w:rPr>
          <w:rFonts w:ascii="맑은 고딕" w:hAnsi="맑은 고딕" w:eastAsia="맑은 고딕"/>
          <w:b w:val="0"/>
          <w:sz w:val="20"/>
        </w:rPr>
        <w:t xml:space="preserve">이므로 조회는 반드시 최신 데이터를 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그러나 </w:t>
      </w:r>
      <w:r>
        <w:rPr>
          <w:rFonts w:ascii="맑은 고딕" w:hAnsi="맑은 고딕" w:eastAsia="맑은 고딕"/>
          <w:b w:val="0"/>
          <w:sz w:val="20"/>
        </w:rPr>
        <w:t xml:space="preserve">동기 전송이 전제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구성에서는 Primary 가 커밋한 시점의 리두가 언제 도착할지 보장이 없으므로 "따라잡았다"를 판정할 수 없고, 그래서 </w:t>
      </w:r>
      <w:r>
        <w:rPr>
          <w:rFonts w:ascii="Consolas" w:hAnsi="Consolas" w:eastAsia="맑은 고딕"/>
          <w:b w:val="0"/>
          <w:sz w:val="20"/>
        </w:rPr>
        <w:t xml:space="preserve">ORA-03173</w:t>
      </w:r>
      <w:r>
        <w:rPr>
          <w:rFonts w:ascii="맑은 고딕" w:hAnsi="맑은 고딕" w:eastAsia="맑은 고딕"/>
          <w:b w:val="0"/>
          <w:sz w:val="20"/>
        </w:rPr>
        <w:t xml:space="preserve"> 으로 거부된다.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12번에서 Far Sync 를 두고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으로 바꾸면 이 명령이 성립한다.</w:t>
      </w:r>
      <w:r>
        <w:rPr>
          <w:rFonts w:ascii="맑은 고딕" w:hAnsi="맑은 고딕" w:eastAsia="맑은 고딕"/>
          <w:b w:val="0"/>
          <w:sz w:val="20"/>
        </w:rPr>
        <w:t xml:space="preserve"> 보호 모드를 올리는 것이 조회 신선도까지 바꾸는 것이다.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보호 모드가 결정하는 것은 복구 가능성만이 아니다.</w:t>
      </w:r>
      <w:r>
        <w:rPr>
          <w:rFonts w:ascii="맑은 고딕" w:hAnsi="맑은 고딕" w:eastAsia="맑은 고딕"/>
          <w:b w:val="0"/>
          <w:sz w:val="19"/>
        </w:rPr>
        <w:t xml:space="preserve"> 8장에서 보호 모드는 "장애 시 얼마나 잃는가(RPO)"를 정했는데, 9장에서는 </w:t>
      </w:r>
      <w:r>
        <w:rPr>
          <w:rFonts w:ascii="맑은 고딕" w:hAnsi="맑은 고딕" w:eastAsia="맑은 고딕"/>
          <w:b w:val="0"/>
          <w:sz w:val="19"/>
        </w:rPr>
        <w:t xml:space="preserve">"조회가 얼마나 신선한 데이터를 볼 수 있는가"</w:t>
      </w:r>
      <w:r>
        <w:rPr>
          <w:rFonts w:ascii="맑은 고딕" w:hAnsi="맑은 고딕" w:eastAsia="맑은 고딕"/>
          <w:b w:val="0"/>
          <w:sz w:val="19"/>
        </w:rPr>
        <w:t xml:space="preserve">까지 정한다. 같은 설정 하나가 두 가지 다른 요건을 동시에 만족시키거나 동시에 막는다.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지연의 분포를 읽고 임계값의 근거로 삼으시오.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뷰를 조회한다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DISTINCT name FROM v$standby_event_histogram;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row selected.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time, unit, count FROM v$standby_event_histogram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count &gt; 0 ORDER BY time;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기록하는 항목은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하나뿐이다.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transport lag</w:t>
      </w:r>
      <w:r>
        <w:rPr>
          <w:rFonts w:ascii="맑은 고딕" w:hAnsi="맑은 고딕" w:eastAsia="맑은 고딕"/>
          <w:b w:val="0"/>
          <w:sz w:val="20"/>
        </w:rPr>
        <w:t xml:space="preserve"> 은 이 뷰에 없다. 이름이 </w:t>
      </w:r>
      <w:r>
        <w:rPr>
          <w:rFonts w:ascii="Consolas" w:hAnsi="Consolas" w:eastAsia="맑은 고딕"/>
          <w:b w:val="0"/>
          <w:sz w:val="20"/>
        </w:rPr>
        <w:t xml:space="preserve">STANDBY_EVENT_HISTOGRAM</w:t>
      </w:r>
      <w:r>
        <w:rPr>
          <w:rFonts w:ascii="맑은 고딕" w:hAnsi="맑은 고딕" w:eastAsia="맑은 고딕"/>
          <w:b w:val="0"/>
          <w:sz w:val="20"/>
        </w:rPr>
        <w:t xml:space="preserve"> 이라 여러 이벤트를 담을 것 같지만 실제로는 하나이며, </w:t>
      </w:r>
      <w:r>
        <w:rPr>
          <w:rFonts w:ascii="맑은 고딕" w:hAnsi="맑은 고딕" w:eastAsia="맑은 고딕"/>
          <w:b w:val="0"/>
          <w:sz w:val="20"/>
        </w:rPr>
        <w:t xml:space="preserve">적용 지연의 분포만</w:t>
      </w:r>
      <w:r>
        <w:rPr>
          <w:rFonts w:ascii="맑은 고딕" w:hAnsi="맑은 고딕" w:eastAsia="맑은 고딕"/>
          <w:b w:val="0"/>
          <w:sz w:val="20"/>
        </w:rPr>
        <w:t xml:space="preserve"> 볼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2분 정지를 만들고 기록을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 약 2분 대기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time, unit, count FROM v$standby_event_histogram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count &gt; 0 ORDER BY time;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TIME UNIT            COUNT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seconds        123456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minutes            59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2 minutes</w:t>
      </w:r>
      <w:r>
        <w:rPr>
          <w:rFonts w:ascii="맑은 고딕" w:hAnsi="맑은 고딕" w:eastAsia="맑은 고딕"/>
          <w:b w:val="0"/>
          <w:sz w:val="20"/>
        </w:rPr>
        <w:t xml:space="preserve"> 구간에 59회</w:t>
      </w:r>
      <w:r>
        <w:rPr>
          <w:rFonts w:ascii="맑은 고딕" w:hAnsi="맑은 고딕" w:eastAsia="맑은 고딕"/>
          <w:b w:val="0"/>
          <w:sz w:val="20"/>
        </w:rPr>
        <w:t xml:space="preserve">가 기록되었다. 이 뷰는 주기적으로 지연을 샘플링해 해당 구간의 카운터를 올리는 구조이므로, 2분간 지연이 유지되는 동안 그 구간이 59번 찍힌 것이다. </w:t>
      </w:r>
      <w:r>
        <w:rPr>
          <w:rFonts w:ascii="맑은 고딕" w:hAnsi="맑은 고딕" w:eastAsia="맑은 고딕"/>
          <w:b w:val="0"/>
          <w:sz w:val="20"/>
        </w:rPr>
        <w:t xml:space="preserve">한 번의 사건이 여러 번의 카운트를 만든다</w:t>
      </w:r>
      <w:r>
        <w:rPr>
          <w:rFonts w:ascii="맑은 고딕" w:hAnsi="맑은 고딕" w:eastAsia="맑은 고딕"/>
          <w:b w:val="0"/>
          <w:sz w:val="20"/>
        </w:rPr>
        <w:t xml:space="preserve">는 점에 주의한다.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누적값이므로 델타로 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값은 </w:t>
      </w:r>
      <w:r>
        <w:rPr>
          <w:rFonts w:ascii="맑은 고딕" w:hAnsi="맑은 고딕" w:eastAsia="맑은 고딕"/>
          <w:b w:val="0"/>
          <w:sz w:val="20"/>
        </w:rPr>
        <w:t xml:space="preserve">인스턴스 기동 이후의 누적</w:t>
      </w:r>
      <w:r>
        <w:rPr>
          <w:rFonts w:ascii="맑은 고딕" w:hAnsi="맑은 고딕" w:eastAsia="맑은 고딕"/>
          <w:b w:val="0"/>
          <w:sz w:val="20"/>
        </w:rPr>
        <w:t xml:space="preserve">이다. 한 번의 조회로는 "지금까지 전체가 어땠는가"만 알 수 있고 "최근에 어땠는가"는 알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지표로 쓰려면 </w:t>
      </w:r>
      <w:r>
        <w:rPr>
          <w:rFonts w:ascii="맑은 고딕" w:hAnsi="맑은 고딕" w:eastAsia="맑은 고딕"/>
          <w:b w:val="0"/>
          <w:sz w:val="20"/>
        </w:rPr>
        <w:t xml:space="preserve">두 시점의 차이</w:t>
      </w:r>
      <w:r>
        <w:rPr>
          <w:rFonts w:ascii="맑은 고딕" w:hAnsi="맑은 고딕" w:eastAsia="맑은 고딕"/>
          <w:b w:val="0"/>
          <w:sz w:val="20"/>
        </w:rPr>
        <w:t xml:space="preserve">를 봐야 한다. 예를 들어 "0초가 아닌 구간의 비율"을 5분마다 계산해 그 변화를 추적하는 식이다.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재기동하면 이 값은 초기화된다.</w:t>
      </w:r>
      <w:r>
        <w:rPr>
          <w:rFonts w:ascii="맑은 고딕" w:hAnsi="맑은 고딕" w:eastAsia="맑은 고딕"/>
          <w:b w:val="0"/>
          <w:sz w:val="20"/>
        </w:rPr>
        <w:t xml:space="preserve"> 재기동 직후의 낮은 값은 </w:t>
      </w:r>
      <w:r>
        <w:rPr>
          <w:rFonts w:ascii="맑은 고딕" w:hAnsi="맑은 고딕" w:eastAsia="맑은 고딕"/>
          <w:b w:val="0"/>
          <w:sz w:val="20"/>
        </w:rPr>
        <w:t xml:space="preserve">안정성의 증거가 아니라 표본이 적다는 뜻</w:t>
      </w:r>
      <w:r>
        <w:rPr>
          <w:rFonts w:ascii="맑은 고딕" w:hAnsi="맑은 고딕" w:eastAsia="맑은 고딕"/>
          <w:b w:val="0"/>
          <w:sz w:val="20"/>
        </w:rPr>
        <w:t xml:space="preserve">이며, 이것을 모르면 "재기동했더니 좋아졌다"는 잘못된 결론에 이른다.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임계값 산정 절차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</w:t>
      </w:r>
      <w:r>
        <w:rPr>
          <w:rFonts w:ascii="맑은 고딕" w:hAnsi="맑은 고딕" w:eastAsia="맑은 고딕"/>
          <w:b w:val="0"/>
          <w:sz w:val="20"/>
        </w:rPr>
        <w:t xml:space="preserve"> 평상시 분포를 며칠간 수집한다. 시간대별로 나누어 본다 — 배치 시간대와 평시가 다르다.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</w:t>
      </w:r>
      <w:r>
        <w:rPr>
          <w:rFonts w:ascii="맑은 고딕" w:hAnsi="맑은 고딕" w:eastAsia="맑은 고딕"/>
          <w:b w:val="0"/>
          <w:sz w:val="20"/>
        </w:rPr>
        <w:t xml:space="preserve"> 누적의 차이로 </w:t>
      </w:r>
      <w:r>
        <w:rPr>
          <w:rFonts w:ascii="맑은 고딕" w:hAnsi="맑은 고딕" w:eastAsia="맑은 고딕"/>
          <w:b w:val="0"/>
          <w:sz w:val="20"/>
        </w:rPr>
        <w:t xml:space="preserve">구간별 비율</w:t>
      </w:r>
      <w:r>
        <w:rPr>
          <w:rFonts w:ascii="맑은 고딕" w:hAnsi="맑은 고딕" w:eastAsia="맑은 고딕"/>
          <w:b w:val="0"/>
          <w:sz w:val="20"/>
        </w:rPr>
        <w:t xml:space="preserve">을 계산한다. 0초 구간이 몇 %인지가 기준선이다.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</w:t>
      </w:r>
      <w:r>
        <w:rPr>
          <w:rFonts w:ascii="맑은 고딕" w:hAnsi="맑은 고딕" w:eastAsia="맑은 고딕"/>
          <w:b w:val="0"/>
          <w:sz w:val="20"/>
        </w:rPr>
        <w:t xml:space="preserve"> 업무가 허용할 수 있는 신선도를 정한다. 이것은 기술이 아니라 </w:t>
      </w:r>
      <w:r>
        <w:rPr>
          <w:rFonts w:ascii="맑은 고딕" w:hAnsi="맑은 고딕" w:eastAsia="맑은 고딕"/>
          <w:b w:val="0"/>
          <w:sz w:val="20"/>
        </w:rPr>
        <w:t xml:space="preserve">업무가 정하는 숫자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</w:t>
      </w:r>
      <w:r>
        <w:rPr>
          <w:rFonts w:ascii="맑은 고딕" w:hAnsi="맑은 고딕" w:eastAsia="맑은 고딕"/>
          <w:b w:val="0"/>
          <w:sz w:val="20"/>
        </w:rPr>
        <w:t xml:space="preserve"> 분포에서 그 요건을 만족하는 비율을 확인한다. 예를 들어 3초 이하가 99% 라면 </w:t>
      </w:r>
      <w:r>
        <w:rPr>
          <w:rFonts w:ascii="Consolas" w:hAnsi="Consolas" w:eastAsia="맑은 고딕"/>
          <w:b w:val="0"/>
          <w:sz w:val="20"/>
        </w:rPr>
        <w:t xml:space="preserve">STANDBY_MAX_DATA_DELAY=3</w:t>
      </w:r>
      <w:r>
        <w:rPr>
          <w:rFonts w:ascii="맑은 고딕" w:hAnsi="맑은 고딕" w:eastAsia="맑은 고딕"/>
          <w:b w:val="0"/>
          <w:sz w:val="20"/>
        </w:rPr>
        <w:t xml:space="preserve"> 은 100번 중 1번 실패한다는 뜻이다.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⑤</w:t>
      </w:r>
      <w:r>
        <w:rPr>
          <w:rFonts w:ascii="맑은 고딕" w:hAnsi="맑은 고딕" w:eastAsia="맑은 고딕"/>
          <w:b w:val="0"/>
          <w:sz w:val="20"/>
        </w:rPr>
        <w:t xml:space="preserve"> 그 실패율을 감당할 재시도 구조가 있는지 확인한다(7번). 없으면 한도를 늘리거나 구성을 동기로 바꾼다.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값을 먼저 정하고 분포를 나중에 보는 순서는 틀렸다.</w:t>
      </w:r>
      <w:r>
        <w:rPr>
          <w:rFonts w:ascii="맑은 고딕" w:hAnsi="맑은 고딕" w:eastAsia="맑은 고딕"/>
          <w:b w:val="0"/>
          <w:sz w:val="20"/>
        </w:rPr>
        <w:t xml:space="preserve"> 분포가 값의 근거이며, 근거 없는 한도는 상시 오류를 만든다.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                    --&gt;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7번 — ORA-03172 를 기록했는가 / 0 이 동기 전송을 요구한다고 설명했는가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ORA-03174 를 ORA-16397 과 시점으로 구분했는가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재시도 세 선택지를 제시했는가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8번 — ORA-03173 을 기록했는가 / 거부와 대기로 두 장치를 갈랐는가 / 보호 모드가 조회 신선도까지 정한다고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9번 — 기록 항목이 하나뿐임을 확인했는가 / 2분 정지가 59회로 기록된 것을 관찰했는가 / 누적값을 델타로 쓴다고 했는가 / 재기동 초기화의 함의를 밝혔는가 / 다섯 단계 산정 절차를 제시했는가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[Far Sync 인스턴스 구성]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순서를 지켰는가</w:t>
      </w:r>
      <w:r>
        <w:rPr>
          <w:rFonts w:ascii="맑은 고딕" w:hAnsi="맑은 고딕" w:eastAsia="맑은 고딕"/>
          <w:b w:val="0"/>
          <w:sz w:val="20"/>
        </w:rPr>
        <w:t xml:space="preserve">다. 컨트롤 파일 → SRL 실체 → 네트워크와 경로 세 단계이며, 각 단계마다 "데이터 파일이 없다"는 성질이 다른 모습으로 드러난다.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Far Sync 노드를 준비하고 인스턴스를 기동하시오.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전용 컨트롤 파일을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CREATE FAR SYNC INSTANCE CONTROLFILE AS '/tmp/farsync.ctl';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/tmp/farsync.ctl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18989056 Aug 27 15:34 /tmp/farsync.ctl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18,989,056 바이트(약 19MB)</w:t>
      </w:r>
      <w:r>
        <w:rPr>
          <w:rFonts w:ascii="맑은 고딕" w:hAnsi="맑은 고딕" w:eastAsia="맑은 고딕"/>
          <w:b w:val="0"/>
          <w:sz w:val="20"/>
        </w:rPr>
        <w:t xml:space="preserve"> 다. 컨트롤 파일에는 데이터 파일 목록·리두 구성·인큐네이션 이력이 들어 있으며, Far Sync 용은 데이터 파일을 쓰지 않을 뿐 목록 자체는 그대로 담고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이름을 붙여 쓰면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CREATE FARSYNC INSTANCE CONTROLFILE AS '/tmp/x.ctl';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create farsync instance controlfile as '/tmp/x.ctl'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ORA-00900: invalid SQL statement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문맥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표기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 구문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FAR 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띄어 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CREATE FAR SYNC INSTANCE CONTROLFILE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파라미터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farsync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붙여 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db_unique_name=farsync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FAR 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띄어 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V$DATABASE.DATABASE_ROLE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 유형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FARSYNC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붙여 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V$DATABASE.CONTROLFILE_TYPE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같은 개념이 네 자리에서 두 가지 표기로 나타난다.</w:t>
      </w:r>
      <w:r>
        <w:rPr>
          <w:rFonts w:ascii="맑은 고딕" w:hAnsi="맑은 고딕" w:eastAsia="맑은 고딕"/>
          <w:b w:val="0"/>
          <w:sz w:val="19"/>
        </w:rPr>
        <w:t xml:space="preserve"> 헷갈리기 쉬운 지점이며, </w:t>
      </w:r>
      <w:r>
        <w:rPr>
          <w:rFonts w:ascii="Consolas" w:hAnsi="Consolas" w:eastAsia="맑은 고딕"/>
          <w:b w:val="0"/>
          <w:sz w:val="19"/>
        </w:rPr>
        <w:t xml:space="preserve">ORA-00900: invalid SQL statement</w:t>
      </w:r>
      <w:r>
        <w:rPr>
          <w:rFonts w:ascii="맑은 고딕" w:hAnsi="맑은 고딕" w:eastAsia="맑은 고딕"/>
          <w:b w:val="0"/>
          <w:sz w:val="19"/>
        </w:rPr>
        <w:t xml:space="preserve"> 는 구문 자체를 알아보지 못했다는 뜻이라 원인을 짐작하기 어렵다. 표로 정리해 두는 것이 답이다.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비교로 기억한다 — Standby 용은 </w:t>
      </w:r>
      <w:r>
        <w:rPr>
          <w:rFonts w:ascii="Consolas" w:hAnsi="Consolas" w:eastAsia="맑은 고딕"/>
          <w:b w:val="0"/>
          <w:sz w:val="20"/>
        </w:rPr>
        <w:t xml:space="preserve">ALTER DATABASE CREATE 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Consolas" w:hAnsi="Consolas" w:eastAsia="맑은 고딕"/>
          <w:b w:val="0"/>
          <w:sz w:val="20"/>
        </w:rPr>
        <w:t xml:space="preserve"> CONTROLFILE AS '...'</w:t>
      </w:r>
      <w:r>
        <w:rPr>
          <w:rFonts w:ascii="맑은 고딕" w:hAnsi="맑은 고딕" w:eastAsia="맑은 고딕"/>
          <w:b w:val="0"/>
          <w:sz w:val="20"/>
        </w:rPr>
        <w:t xml:space="preserve">, Far Sync 용은 </w:t>
      </w:r>
      <w:r>
        <w:rPr>
          <w:rFonts w:ascii="Consolas" w:hAnsi="Consolas" w:eastAsia="맑은 고딕"/>
          <w:b w:val="0"/>
          <w:sz w:val="20"/>
        </w:rPr>
        <w:t xml:space="preserve">ALTER DATABASE CREATE </w:t>
      </w:r>
      <w:r>
        <w:rPr>
          <w:rFonts w:ascii="Consolas" w:hAnsi="Consolas" w:eastAsia="맑은 고딕"/>
          <w:b w:val="0"/>
          <w:sz w:val="20"/>
        </w:rPr>
        <w:t xml:space="preserve">FAR SYNC INSTANCE</w:t>
      </w:r>
      <w:r>
        <w:rPr>
          <w:rFonts w:ascii="Consolas" w:hAnsi="Consolas" w:eastAsia="맑은 고딕"/>
          <w:b w:val="0"/>
          <w:sz w:val="20"/>
        </w:rPr>
        <w:t xml:space="preserve"> CONTROLFILE AS '...'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맑은 고딕"/>
          <w:b w:val="0"/>
          <w:sz w:val="20"/>
        </w:rPr>
        <w:t xml:space="preserve">INSTANCE</w:t>
      </w:r>
      <w:r>
        <w:rPr>
          <w:rFonts w:ascii="맑은 고딕" w:hAnsi="맑은 고딕" w:eastAsia="맑은 고딕"/>
          <w:b w:val="0"/>
          <w:sz w:val="20"/>
        </w:rPr>
        <w:t xml:space="preserve"> 라는 낱말이 더 들어간다.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옮길 파일과 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scp /tmp/farsync.ctl  oracle@farsync-srv:/u01/app/oracle/oradata/FARSYNC/control01.ctl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scp $ORACLE_HOME/dbs/orapwchicago oracle@farsync-srv:$ORACLE_HOME/dbs/orapwfarsync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옮기는 것은 컨트롤 파일과 패스워드 파일 둘뿐이다.</w:t>
      </w:r>
      <w:r>
        <w:rPr>
          <w:rFonts w:ascii="맑은 고딕" w:hAnsi="맑은 고딕" w:eastAsia="맑은 고딕"/>
          <w:b w:val="0"/>
          <w:sz w:val="20"/>
        </w:rPr>
        <w:t xml:space="preserve"> 데이터 파일은 옮기지 않는다 — Far Sync 는 리두를 </w:t>
      </w:r>
      <w:r>
        <w:rPr>
          <w:rFonts w:ascii="맑은 고딕" w:hAnsi="맑은 고딕" w:eastAsia="맑은 고딕"/>
          <w:b w:val="0"/>
          <w:sz w:val="20"/>
        </w:rPr>
        <w:t xml:space="preserve">받아서 전달만</w:t>
      </w:r>
      <w:r>
        <w:rPr>
          <w:rFonts w:ascii="맑은 고딕" w:hAnsi="맑은 고딕" w:eastAsia="맑은 고딕"/>
          <w:b w:val="0"/>
          <w:sz w:val="20"/>
        </w:rPr>
        <w:t xml:space="preserve"> 하고 적용하지 않으므로 데이터가 필요 없다. 이것이 Far Sync 의 정의이며 자원을 적게 주어도 되는 이유다.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cat $ORACLE_HOME/dbs/initfarsync.ora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db_name=chicago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db_unique_name=farsync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control_files='/u01/app/oracle/oradata/FARSYNC/control01.ctl'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sga_target=800m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pga_aggregate_target=200m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audit_file_dest='/u01/app/oracle/admin/farsync/adump'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diagnostic_dest='/u01/app/oracle'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enable_pluggable_database=true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remote_login_passwordfile=exclusive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log_archive_config='dg_config=(chicago,boston,farsync)'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log_archive_dest_1='location=/u01/app/oracle/fast_recovery_area/FARSYNC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valid_for=(all_logfiles,all_roles) db_unique_name=farsync'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log_archive_dest_2='service=boston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valid_for=(standby_logfiles,standby_role) db_unique_name=boston'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log_archive_format='%t_%s_%r.dbf'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fal_server=chicago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standby_file_management=auto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db_file_name_convert='/u03/app/oracle/oradata/Chicago/','/u01/app/oracle/oradata/FARSYNC/'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log_file_name_convert='/u03/app/oracle/oradata/Chicago/','/u01/app/oracle/oradata/FARSYNC/'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pfile 에서 통째로 빠지는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Primary pfile 에 있는 것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Far Sync pfile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db_create_file_dest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db_file_name_convert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배치하는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 파일 설정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(convert 는 SRL 경로용으로만)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파일이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db_recovery_file_dest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기반의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 백업 설정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백업 대상이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undo_tablespace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트랜잭션을 실행하지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큰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sga_target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800m 로 작다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적용을 안 하므로 버퍼 캐시가 필요 없다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log_file_name_convert</w:t>
      </w:r>
      <w:r>
        <w:rPr>
          <w:rFonts w:ascii="맑은 고딕" w:hAnsi="맑은 고딕" w:eastAsia="맑은 고딕"/>
          <w:b w:val="0"/>
          <w:sz w:val="20"/>
        </w:rPr>
        <w:t xml:space="preserve"> 는 남아 있다. </w:t>
      </w:r>
      <w:r>
        <w:rPr>
          <w:rFonts w:ascii="맑은 고딕" w:hAnsi="맑은 고딕" w:eastAsia="맑은 고딕"/>
          <w:b w:val="0"/>
          <w:sz w:val="20"/>
        </w:rPr>
        <w:t xml:space="preserve">SRL 의 경로를 바꾸기 위해서</w:t>
      </w:r>
      <w:r>
        <w:rPr>
          <w:rFonts w:ascii="맑은 고딕" w:hAnsi="맑은 고딕" w:eastAsia="맑은 고딕"/>
          <w:b w:val="0"/>
          <w:sz w:val="20"/>
        </w:rPr>
        <w:t xml:space="preserve">이며 11번에서 그 효과가 드러난다.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기동과 개방 시도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sqlplus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STARTUP MOUNT PFILE='$ORACLE_HOME/dbs/initfarsync.ora'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mounted.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open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ORA-16476: far sync instance does not allow Open operation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OPEN;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같은 ORA-16476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ORA-16476</w:t>
      </w:r>
      <w:r>
        <w:rPr>
          <w:rFonts w:ascii="맑은 고딕" w:hAnsi="맑은 고딕" w:eastAsia="맑은 고딕"/>
          <w:b w:val="0"/>
          <w:sz w:val="20"/>
        </w:rPr>
        <w:t xml:space="preserve"> 은 이름 그대로다</w:t>
      </w:r>
      <w:r>
        <w:rPr>
          <w:rFonts w:ascii="맑은 고딕" w:hAnsi="맑은 고딕" w:eastAsia="맑은 고딕"/>
          <w:b w:val="0"/>
          <w:sz w:val="20"/>
        </w:rPr>
        <w:t xml:space="preserve"> — "far sync 인스턴스는 Open 을 허용하지 않는다." </w:t>
      </w:r>
      <w:r>
        <w:rPr>
          <w:rFonts w:ascii="Consolas" w:hAnsi="Consolas" w:eastAsia="맑은 고딕"/>
          <w:b w:val="0"/>
          <w:sz w:val="20"/>
        </w:rPr>
        <w:t xml:space="preserve">READ ONLY</w:t>
      </w:r>
      <w:r>
        <w:rPr>
          <w:rFonts w:ascii="맑은 고딕" w:hAnsi="맑은 고딕" w:eastAsia="맑은 고딕"/>
          <w:b w:val="0"/>
          <w:sz w:val="20"/>
        </w:rPr>
        <w:t xml:space="preserve"> 도 안 된다. </w:t>
      </w:r>
      <w:r>
        <w:rPr>
          <w:rFonts w:ascii="맑은 고딕" w:hAnsi="맑은 고딕" w:eastAsia="맑은 고딕"/>
          <w:b w:val="0"/>
          <w:sz w:val="20"/>
        </w:rPr>
        <w:t xml:space="preserve">열려면 데이터 파일이 있어야 하는데 없기 때문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여기서 Far Sync 의 성격이 하나 더 드러난다 — </w:t>
      </w:r>
      <w:r>
        <w:rPr>
          <w:rFonts w:ascii="맑은 고딕" w:hAnsi="맑은 고딕" w:eastAsia="맑은 고딕"/>
          <w:b w:val="0"/>
          <w:sz w:val="20"/>
        </w:rPr>
        <w:t xml:space="preserve">조회 서비스를 제공하지 못한다.</w:t>
      </w:r>
      <w:r>
        <w:rPr>
          <w:rFonts w:ascii="맑은 고딕" w:hAnsi="맑은 고딕" w:eastAsia="맑은 고딕"/>
          <w:b w:val="0"/>
          <w:sz w:val="20"/>
        </w:rPr>
        <w:t xml:space="preserve"> 보고서용 사본이 필요하면 Standby 를 써야 하며, Far Sync 는 오직 전송 중계만 한다.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가 Far Sync 의 정상 상태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database_role, open_mode, controlfile_type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  CONTROLFILE_TYPE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FAR SYNC         MOUNTED    FARSYNC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COL value FOR a52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name, value FROM v$diag_info WHERE name IN ('ADR Home','Diag Trace');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ADR Home     /u01/app/oracle/diag/rdbms/farsync/farsync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Diag Trace   /u01/app/oracle/diag/rdbms/farsync/farsync/trace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알림 로그 경로는 추측하지 말고 </w:t>
      </w:r>
      <w:r>
        <w:rPr>
          <w:rFonts w:ascii="Consolas" w:hAnsi="Consolas" w:eastAsia="맑은 고딕"/>
          <w:b w:val="0"/>
          <w:sz w:val="19"/>
        </w:rPr>
        <w:t xml:space="preserve">V$DIAG_INFO</w:t>
      </w:r>
      <w:r>
        <w:rPr>
          <w:rFonts w:ascii="맑은 고딕" w:hAnsi="맑은 고딕" w:eastAsia="맑은 고딕"/>
          <w:b w:val="0"/>
          <w:sz w:val="19"/>
        </w:rPr>
        <w:t xml:space="preserve"> 로 확인한다.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diag/rdbms/&lt;db_name&gt;/&lt;sid&gt;</w:t>
      </w:r>
      <w:r>
        <w:rPr>
          <w:rFonts w:ascii="맑은 고딕" w:hAnsi="맑은 고딕" w:eastAsia="맑은 고딕"/>
          <w:b w:val="0"/>
          <w:sz w:val="19"/>
        </w:rPr>
        <w:t xml:space="preserve"> 규칙을 외워서 </w:t>
      </w:r>
      <w:r>
        <w:rPr>
          <w:rFonts w:ascii="Consolas" w:hAnsi="Consolas" w:eastAsia="맑은 고딕"/>
          <w:b w:val="0"/>
          <w:sz w:val="19"/>
        </w:rPr>
        <w:t xml:space="preserve">chicago/farsync</w:t>
      </w:r>
      <w:r>
        <w:rPr>
          <w:rFonts w:ascii="맑은 고딕" w:hAnsi="맑은 고딕" w:eastAsia="맑은 고딕"/>
          <w:b w:val="0"/>
          <w:sz w:val="19"/>
        </w:rPr>
        <w:t xml:space="preserve"> 로 짐작하면 틀린다. 실제로는 </w:t>
      </w:r>
      <w:r>
        <w:rPr>
          <w:rFonts w:ascii="Consolas" w:hAnsi="Consolas" w:eastAsia="맑은 고딕"/>
          <w:b w:val="0"/>
          <w:sz w:val="19"/>
        </w:rPr>
        <w:t xml:space="preserve">farsync/farsync</w:t>
      </w:r>
      <w:r>
        <w:rPr>
          <w:rFonts w:ascii="맑은 고딕" w:hAnsi="맑은 고딕" w:eastAsia="맑은 고딕"/>
          <w:b w:val="0"/>
          <w:sz w:val="19"/>
        </w:rPr>
        <w:t xml:space="preserve"> 다. 이 규칙은 12장에서도 다시 쓰인다.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Standby Redo Log 의 실체를 만드시오.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추가하려고 하면 이미 있다고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ADD STANDBY LOGFILE THREAD 1 GROUP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'/u01/app/oracle/oradata/FARSYNC/stdby04.log' SIZE 200M;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ADD STANDBY LOGFILE THREAD 1 GROUP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ORA-01184: logfile group 4 already exists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group#, thread#, bytes/1024/1024 mb, status FROM v$standby_log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1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1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  1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         1        200 UNASSIGNED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정의는 상속되고 파일은 오지 않는다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SRL 정의가 컨트롤 파일과 함께 상속된다.</w:t>
      </w:r>
      <w:r>
        <w:rPr>
          <w:rFonts w:ascii="맑은 고딕" w:hAnsi="맑은 고딕" w:eastAsia="맑은 고딕"/>
          <w:b w:val="0"/>
          <w:sz w:val="20"/>
        </w:rPr>
        <w:t xml:space="preserve"> 컨트롤 파일을 Primary 에서 만들어 복사했으므로, Primary 가 가지고 있던 SRL 그룹 4~7의 </w:t>
      </w:r>
      <w:r>
        <w:rPr>
          <w:rFonts w:ascii="맑은 고딕" w:hAnsi="맑은 고딕" w:eastAsia="맑은 고딕"/>
          <w:b w:val="0"/>
          <w:sz w:val="20"/>
        </w:rPr>
        <w:t xml:space="preserve">정의</w:t>
      </w:r>
      <w:r>
        <w:rPr>
          <w:rFonts w:ascii="맑은 고딕" w:hAnsi="맑은 고딕" w:eastAsia="맑은 고딕"/>
          <w:b w:val="0"/>
          <w:sz w:val="20"/>
        </w:rPr>
        <w:t xml:space="preserve">가 그대로 들어와 있다. 그래서 </w:t>
      </w:r>
      <w:r>
        <w:rPr>
          <w:rFonts w:ascii="Consolas" w:hAnsi="Consolas" w:eastAsia="맑은 고딕"/>
          <w:b w:val="0"/>
          <w:sz w:val="20"/>
        </w:rPr>
        <w:t xml:space="preserve">ADD</w:t>
      </w:r>
      <w:r>
        <w:rPr>
          <w:rFonts w:ascii="맑은 고딕" w:hAnsi="맑은 고딕" w:eastAsia="맑은 고딕"/>
          <w:b w:val="0"/>
          <w:sz w:val="20"/>
        </w:rPr>
        <w:t xml:space="preserve"> 하면 </w:t>
      </w:r>
      <w:r>
        <w:rPr>
          <w:rFonts w:ascii="Consolas" w:hAnsi="Consolas" w:eastAsia="맑은 고딕"/>
          <w:b w:val="0"/>
          <w:sz w:val="20"/>
        </w:rPr>
        <w:t xml:space="preserve">ORA-01184: logfile group 4 already exists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COL member FOR a56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group#, member FROM v$logfile WHERE type='STANDBY'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/u01/app/oracle/oradata/FARSYNC/stdbyredo04.log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/u01/app/oracle/oradata/FARSYNC/stdbyredo05.log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ls -l /u01/app/oracle/oradata/FARSYNC/stdbyredo0*.log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'...': No such file or directory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경로는 </w:t>
      </w:r>
      <w:r>
        <w:rPr>
          <w:rFonts w:ascii="Consolas" w:hAnsi="Consolas" w:eastAsia="맑은 고딕"/>
          <w:b w:val="0"/>
          <w:sz w:val="20"/>
        </w:rPr>
        <w:t xml:space="preserve">FARSYNC</w:t>
      </w:r>
      <w:r>
        <w:rPr>
          <w:rFonts w:ascii="맑은 고딕" w:hAnsi="맑은 고딕" w:eastAsia="맑은 고딕"/>
          <w:b w:val="0"/>
          <w:sz w:val="20"/>
        </w:rPr>
        <w:t xml:space="preserve"> 로 바뀌어 있는데 파일은 없다.</w:t>
      </w:r>
      <w:r>
        <w:rPr>
          <w:rFonts w:ascii="맑은 고딕" w:hAnsi="맑은 고딕" w:eastAsia="맑은 고딕"/>
          <w:b w:val="0"/>
          <w:sz w:val="20"/>
        </w:rPr>
        <w:t xml:space="preserve"> 경로를 바꾼 것은 pfile 의 </w:t>
      </w:r>
      <w:r>
        <w:rPr>
          <w:rFonts w:ascii="Consolas" w:hAnsi="Consolas" w:eastAsia="맑은 고딕"/>
          <w:b w:val="0"/>
          <w:sz w:val="20"/>
        </w:rPr>
        <w:t xml:space="preserve">log_file_name_convert</w:t>
      </w:r>
      <w:r>
        <w:rPr>
          <w:rFonts w:ascii="맑은 고딕" w:hAnsi="맑은 고딕" w:eastAsia="맑은 고딕"/>
          <w:b w:val="0"/>
          <w:sz w:val="20"/>
        </w:rPr>
        <w:t xml:space="preserve"> 다. Primary 의 </w:t>
      </w:r>
      <w:r>
        <w:rPr>
          <w:rFonts w:ascii="Consolas" w:hAnsi="Consolas" w:eastAsia="맑은 고딕"/>
          <w:b w:val="0"/>
          <w:sz w:val="20"/>
        </w:rPr>
        <w:t xml:space="preserve">/u03/app/oracle/oradata/Chicago/</w:t>
      </w:r>
      <w:r>
        <w:rPr>
          <w:rFonts w:ascii="맑은 고딕" w:hAnsi="맑은 고딕" w:eastAsia="맑은 고딕"/>
          <w:b w:val="0"/>
          <w:sz w:val="20"/>
        </w:rPr>
        <w:t xml:space="preserve"> 를 </w:t>
      </w:r>
      <w:r>
        <w:rPr>
          <w:rFonts w:ascii="Consolas" w:hAnsi="Consolas" w:eastAsia="맑은 고딕"/>
          <w:b w:val="0"/>
          <w:sz w:val="20"/>
        </w:rPr>
        <w:t xml:space="preserve">/u01/app/oracle/oradata/FARSYNC/</w:t>
      </w:r>
      <w:r>
        <w:rPr>
          <w:rFonts w:ascii="맑은 고딕" w:hAnsi="맑은 고딕" w:eastAsia="맑은 고딕"/>
          <w:b w:val="0"/>
          <w:sz w:val="20"/>
        </w:rPr>
        <w:t xml:space="preserve"> 로 치환한 결과이며, 이 파라미터가 없었다면 Primary 의 경로를 그대로 가리켰을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그러나 </w:t>
      </w:r>
      <w:r>
        <w:rPr>
          <w:rFonts w:ascii="맑은 고딕" w:hAnsi="맑은 고딕" w:eastAsia="맑은 고딕"/>
          <w:b w:val="0"/>
          <w:sz w:val="20"/>
        </w:rPr>
        <w:t xml:space="preserve">정의가 옮겨 왔다고 파일이 따라오는 것은 아니다.</w:t>
      </w:r>
      <w:r>
        <w:rPr>
          <w:rFonts w:ascii="맑은 고딕" w:hAnsi="맑은 고딕" w:eastAsia="맑은 고딕"/>
          <w:b w:val="0"/>
          <w:sz w:val="20"/>
        </w:rPr>
        <w:t xml:space="preserve"> 컨트롤 파일은 "이런 파일이 있어야 한다"는 목록일 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실체를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CLEAR LOGFILE GROUP 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CLEAR LOGFILE GROUP 5;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CLEAR LOGFILE GROUP 6;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CLEAR LOGFILE GROUP 7;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ls -l /u01/app/oracle/oradata/FARSYNC/stdbyredo0*.log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209715712 ... stdbyredo04.log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209715712 ... stdbyredo05.log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209715712 ... stdbyredo06.log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209715712 ... stdbyredo07.log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ALTER DATABASE CLEAR LOGFILE GROUP n</w:t>
      </w:r>
      <w:r>
        <w:rPr>
          <w:rFonts w:ascii="맑은 고딕" w:hAnsi="맑은 고딕" w:eastAsia="맑은 고딕"/>
          <w:b w:val="0"/>
          <w:sz w:val="20"/>
        </w:rPr>
        <w:t xml:space="preserve"> 이 답이다. 이름은 "지운다"이지만 실제로는 </w:t>
      </w:r>
      <w:r>
        <w:rPr>
          <w:rFonts w:ascii="맑은 고딕" w:hAnsi="맑은 고딕" w:eastAsia="맑은 고딕"/>
          <w:b w:val="0"/>
          <w:sz w:val="20"/>
        </w:rPr>
        <w:t xml:space="preserve">정의에 맞는 파일을 새로 만든다.</w:t>
      </w:r>
      <w:r>
        <w:rPr>
          <w:rFonts w:ascii="맑은 고딕" w:hAnsi="맑은 고딕" w:eastAsia="맑은 고딕"/>
          <w:b w:val="0"/>
          <w:sz w:val="20"/>
        </w:rPr>
        <w:t xml:space="preserve"> 파일이 없으면 만들고, 있으면 내용을 비운다.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크기는 컨트롤 파일의 정의를 따른다</w:t>
      </w:r>
      <w:r>
        <w:rPr>
          <w:rFonts w:ascii="맑은 고딕" w:hAnsi="맑은 고딕" w:eastAsia="맑은 고딕"/>
          <w:b w:val="0"/>
          <w:sz w:val="20"/>
        </w:rPr>
        <w:t xml:space="preserve"> — 209,715,712 바이트 = 정확히 200MB 다. 사람이 </w:t>
      </w:r>
      <w:r>
        <w:rPr>
          <w:rFonts w:ascii="Consolas" w:hAnsi="Consolas" w:eastAsia="맑은 고딕"/>
          <w:b w:val="0"/>
          <w:sz w:val="20"/>
        </w:rPr>
        <w:t xml:space="preserve">SIZE</w:t>
      </w:r>
      <w:r>
        <w:rPr>
          <w:rFonts w:ascii="맑은 고딕" w:hAnsi="맑은 고딕" w:eastAsia="맑은 고딕"/>
          <w:b w:val="0"/>
          <w:sz w:val="20"/>
        </w:rPr>
        <w:t xml:space="preserve"> 를 지정하지 않았는데도 Primary 의 SRL 과 같은 크기가 되었고, 이것이 오히려 안전하다. 4장에서 확인한 대로 </w:t>
      </w:r>
      <w:r>
        <w:rPr>
          <w:rFonts w:ascii="맑은 고딕" w:hAnsi="맑은 고딕" w:eastAsia="맑은 고딕"/>
          <w:b w:val="0"/>
          <w:sz w:val="20"/>
        </w:rPr>
        <w:t xml:space="preserve">SRL 크기가 온라인 리두와 다르면 오라클이 그 그룹을 건너뛰기</w:t>
      </w:r>
      <w:r>
        <w:rPr>
          <w:rFonts w:ascii="맑은 고딕" w:hAnsi="맑은 고딕" w:eastAsia="맑은 고딕"/>
          <w:b w:val="0"/>
          <w:sz w:val="20"/>
        </w:rPr>
        <w:t xml:space="preserve"> 때문이다.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group#, bytes/1024/1024 mb, status FROM v$standby_log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4,5,6,7 각 200MB, 전부 UNASSIGNED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COUNT(*) FROM v$log;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만든 직후 상태는 </w:t>
      </w:r>
      <w:r>
        <w:rPr>
          <w:rFonts w:ascii="Consolas" w:hAnsi="Consolas" w:eastAsia="맑은 고딕"/>
          <w:b w:val="0"/>
          <w:sz w:val="20"/>
        </w:rPr>
        <w:t xml:space="preserve">UNASSIGNED</w:t>
      </w:r>
      <w:r>
        <w:rPr>
          <w:rFonts w:ascii="맑은 고딕" w:hAnsi="맑은 고딕" w:eastAsia="맑은 고딕"/>
          <w:b w:val="0"/>
          <w:sz w:val="20"/>
        </w:rPr>
        <w:t xml:space="preserve"> 다. 아직 리두를 받지 않았으므로 정상이며, 12번에서 경로를 바꾸면 하나가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가 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V$LOG</w:t>
      </w:r>
      <w:r>
        <w:rPr>
          <w:rFonts w:ascii="맑은 고딕" w:hAnsi="맑은 고딕" w:eastAsia="맑은 고딕"/>
          <w:b w:val="0"/>
          <w:sz w:val="20"/>
        </w:rPr>
        <w:t xml:space="preserve"> 가 0행</w:t>
      </w:r>
      <w:r>
        <w:rPr>
          <w:rFonts w:ascii="맑은 고딕" w:hAnsi="맑은 고딕" w:eastAsia="맑은 고딕"/>
          <w:b w:val="0"/>
          <w:sz w:val="20"/>
        </w:rPr>
        <w:t xml:space="preserve">인 것도 중요한 관찰이다. Far Sync 는 </w:t>
      </w:r>
      <w:r>
        <w:rPr>
          <w:rFonts w:ascii="맑은 고딕" w:hAnsi="맑은 고딕" w:eastAsia="맑은 고딕"/>
          <w:b w:val="0"/>
          <w:sz w:val="20"/>
        </w:rPr>
        <w:t xml:space="preserve">자기 온라인 리두를 쓰지 않는다.</w:t>
      </w:r>
      <w:r>
        <w:rPr>
          <w:rFonts w:ascii="맑은 고딕" w:hAnsi="맑은 고딕" w:eastAsia="맑은 고딕"/>
          <w:b w:val="0"/>
          <w:sz w:val="20"/>
        </w:rPr>
        <w:t xml:space="preserve"> 트랜잭션을 실행하지 않으므로 만들 리두가 없기 때문이며, SRL 만 있고 온라인 리두는 없는 것이 Far Sync 의 구조다.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리두 경로를 Far Sync 를 거치도록 바꾸시오.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Oracle Net — 별칭은 세 노드 모두에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세 노드의 tnsnames.ora 에 chicago / boston / farsync 세 별칭이 모두 있어야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farsync   --&gt; 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tnsping chicago   --&gt; 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tnsping boston    --&gt; 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 ~]$ tnsping farsync   --&gt; OK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별칭이 없으면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tnsping 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TNS-03505: Failed to resolve name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별칭은 세 노드 모두에 있어야 한다.</w:t>
      </w:r>
      <w:r>
        <w:rPr>
          <w:rFonts w:ascii="맑은 고딕" w:hAnsi="맑은 고딕" w:eastAsia="맑은 고딕"/>
          <w:b w:val="0"/>
          <w:sz w:val="20"/>
        </w:rPr>
        <w:t xml:space="preserve"> chicago → farsync 만 있으면 되는 것이 아니다. farsync → boston 으로 전달해야 하고, farsync → chicago 로 FAL 요청도 가야 하며, 역할 전환을 대비하면 boston → farsync 도 필요하다. </w:t>
      </w:r>
      <w:r>
        <w:rPr>
          <w:rFonts w:ascii="맑은 고딕" w:hAnsi="맑은 고딕" w:eastAsia="맑은 고딕"/>
          <w:b w:val="0"/>
          <w:sz w:val="20"/>
        </w:rPr>
        <w:t xml:space="preserve">이름 해석 실패는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TNS-03505</w:t>
      </w:r>
      <w:r>
        <w:rPr>
          <w:rFonts w:ascii="맑은 고딕" w:hAnsi="맑은 고딕" w:eastAsia="맑은 고딕"/>
          <w:b w:val="0"/>
          <w:sz w:val="20"/>
        </w:rPr>
        <w:t xml:space="preserve"> 로 알려 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정적 등록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cat $ORACLE_HOME/network/admin/listener.ora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SID_LIST_LISTENER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(SID_LIST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(SID_DESC = (GLOBAL_DBNAME = farsync)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(ORACLE_HOME = /u01/app/oracle/product/19.3.0/dbhome_1)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(SID_NAME = farsync))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(SID_DESC = (GLOBAL_DBNAME = farsync_DGMGRL)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(ORACLE_HOME = /u01/app/oracle/product/19.3.0/dbhome_1)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(SID_NAME = farsync))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lsnrctl status | grep -A2 '"farsync"'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"farsync" has 2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"farsync", status UNKNOWN,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"farsync", status READY,   has 1 handler(s) for this service...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Far Sync 도 동적 등록이 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상태인데도 </w:t>
      </w:r>
      <w:r>
        <w:rPr>
          <w:rFonts w:ascii="Consolas" w:hAnsi="Consolas" w:eastAsia="맑은 고딕"/>
          <w:b w:val="0"/>
          <w:sz w:val="20"/>
        </w:rPr>
        <w:t xml:space="preserve">READY</w:t>
      </w:r>
      <w:r>
        <w:rPr>
          <w:rFonts w:ascii="맑은 고딕" w:hAnsi="맑은 고딕" w:eastAsia="맑은 고딕"/>
          <w:b w:val="0"/>
          <w:sz w:val="20"/>
        </w:rPr>
        <w:t xml:space="preserve"> 가 실측되었다. 그럼에도 정적 등록을 하는 이유는 셋이다.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기동 직후</w:t>
      </w:r>
      <w:r>
        <w:rPr>
          <w:rFonts w:ascii="맑은 고딕" w:hAnsi="맑은 고딕" w:eastAsia="맑은 고딕"/>
          <w:b w:val="0"/>
          <w:sz w:val="20"/>
        </w:rPr>
        <w:t xml:space="preserve"> — PMON 이 등록하기 전 구간에는 정적 등록만이 통로다.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재기동 중</w:t>
      </w:r>
      <w:r>
        <w:rPr>
          <w:rFonts w:ascii="맑은 고딕" w:hAnsi="맑은 고딕" w:eastAsia="맑은 고딕"/>
          <w:b w:val="0"/>
          <w:sz w:val="20"/>
        </w:rPr>
        <w:t xml:space="preserve"> — 인스턴스가 내려가면 동적 등록이 사라진다.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원격 기동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상태의 인스턴스에 붙어야 할 때가 있다(13장 Broker).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farsync_DGMGRL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정적 등록에만 존재</w:t>
      </w:r>
      <w:r>
        <w:rPr>
          <w:rFonts w:ascii="맑은 고딕" w:hAnsi="맑은 고딕" w:eastAsia="맑은 고딕"/>
          <w:b w:val="0"/>
          <w:sz w:val="20"/>
        </w:rPr>
        <w:t xml:space="preserve">하므로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하나로 보인다. 13장에서 Broker 가 이 이름을 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변경 순서 — 받는 쪽 먼저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먼저 받는 쪽(farsync)의 log_archive_config 에 세 이름이 있는지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value FROM v$parameter WHERE name='log_archive_config';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dg_config=(chicago,boston,farsync)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boston 에도 farsync 를 추가한다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log_archive_config='dg_config=(chicago,boston,farsync)'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마지막에 보내는 쪽(chicago)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log_archive_config='dg_config=(chicago,boston,farsync)'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SCOPE=BOTH;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구성 변경은 받는 쪽 먼저, 보내는 쪽 나중</w:t>
      </w:r>
      <w:r>
        <w:rPr>
          <w:rFonts w:ascii="맑은 고딕" w:hAnsi="맑은 고딕" w:eastAsia="맑은 고딕"/>
          <w:b w:val="0"/>
          <w:sz w:val="20"/>
        </w:rPr>
        <w:t xml:space="preserve">이다. 순서를 어기면, 즉 보내는 쪽을 먼저 바꾸고 리두를 보내면 받는 쪽이 아직 그 이름을 모르므로 거부한다.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ERROR     ORA-16057: server not in Data Guard configuration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ORA-16057</w:t>
      </w:r>
      <w:r>
        <w:rPr>
          <w:rFonts w:ascii="맑은 고딕" w:hAnsi="맑은 고딕" w:eastAsia="맑은 고딕"/>
          <w:b w:val="0"/>
          <w:sz w:val="19"/>
        </w:rPr>
        <w:t xml:space="preserve"> 은 오류가 나는 쪽과 원인이 있는 쪽이 다르다.</w:t>
      </w:r>
      <w:r>
        <w:rPr>
          <w:rFonts w:ascii="맑은 고딕" w:hAnsi="맑은 고딕" w:eastAsia="맑은 고딕"/>
          <w:b w:val="0"/>
          <w:sz w:val="19"/>
        </w:rPr>
        <w:t xml:space="preserve"> 오류는 chicago 의 목적지에 찍히는데 고쳐야 할 것은 farsync 의 </w:t>
      </w:r>
      <w:r>
        <w:rPr>
          <w:rFonts w:ascii="Consolas" w:hAnsi="Consolas" w:eastAsia="맑은 고딕"/>
          <w:b w:val="0"/>
          <w:sz w:val="19"/>
        </w:rPr>
        <w:t xml:space="preserve">LOG_ARCHIVE_CONFIG</w:t>
      </w:r>
      <w:r>
        <w:rPr>
          <w:rFonts w:ascii="맑은 고딕" w:hAnsi="맑은 고딕" w:eastAsia="맑은 고딕"/>
          <w:b w:val="0"/>
          <w:sz w:val="19"/>
        </w:rPr>
        <w:t xml:space="preserve"> 다. 이 성질을 모르면 chicago 쪽만 뒤지게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Far Sync 의 전달 목적지와 Primary 의 목적지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Far Sync → boston 전달 목적지 (pfile 에 이미 있다)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log_archive_dest_2='service=boston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valid_for=(standby_logfiles,standby_role) db_unique_name=boston'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Primary → Far Sync 로 경로를 바꾼다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'service=farsync SYNC 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db_unique_name=farsync'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VALID_FOR 가 두 자리에서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목적지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VALID_FOR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 → farsync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(online_logfiles, primary_role)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자기 온라인 리두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를,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역할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 때 보낸다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farsync → boston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(standby_logfiles, standby_role)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받아서 SRL 에 쓴 것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을,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계열 역할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 때 전달한다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전달하는 쪽은 자기가 만든 리두가 아니라 </w:t>
      </w:r>
      <w:r>
        <w:rPr>
          <w:rFonts w:ascii="맑은 고딕" w:hAnsi="맑은 고딕" w:eastAsia="맑은 고딕"/>
          <w:b w:val="0"/>
          <w:sz w:val="20"/>
        </w:rPr>
        <w:t xml:space="preserve">받아서 SRL 에 쓴 리두</w:t>
      </w:r>
      <w:r>
        <w:rPr>
          <w:rFonts w:ascii="맑은 고딕" w:hAnsi="맑은 고딕" w:eastAsia="맑은 고딕"/>
          <w:b w:val="0"/>
          <w:sz w:val="20"/>
        </w:rPr>
        <w:t xml:space="preserve">를 보내므로 </w:t>
      </w:r>
      <w:r>
        <w:rPr>
          <w:rFonts w:ascii="Consolas" w:hAnsi="Consolas" w:eastAsia="맑은 고딕"/>
          <w:b w:val="0"/>
          <w:sz w:val="20"/>
        </w:rPr>
        <w:t xml:space="preserve">standby_logfiles</w:t>
      </w:r>
      <w:r>
        <w:rPr>
          <w:rFonts w:ascii="맑은 고딕" w:hAnsi="맑은 고딕" w:eastAsia="맑은 고딕"/>
          <w:b w:val="0"/>
          <w:sz w:val="20"/>
        </w:rPr>
        <w:t xml:space="preserve"> 여야 한다. 여기를 </w:t>
      </w:r>
      <w:r>
        <w:rPr>
          <w:rFonts w:ascii="Consolas" w:hAnsi="Consolas" w:eastAsia="맑은 고딕"/>
          <w:b w:val="0"/>
          <w:sz w:val="20"/>
        </w:rPr>
        <w:t xml:space="preserve">online_logfiles</w:t>
      </w:r>
      <w:r>
        <w:rPr>
          <w:rFonts w:ascii="맑은 고딕" w:hAnsi="맑은 고딕" w:eastAsia="맑은 고딕"/>
          <w:b w:val="0"/>
          <w:sz w:val="20"/>
        </w:rPr>
        <w:t xml:space="preserve"> 로 주면 전달이 일어나지 않으며, 15번에서 그 상태를 재현한다.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설정이 반영되었는지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transmit_mode, affirm FROM v$archive_dest_status WHERE dest_id=2;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dest_id, transmit_mode, affirm FROM v$archive_dest_status WHERE dest_id=2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ORA-00904: "TRANSMIT_MODE": invalid identifier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transmit_mode, 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TRANSMIT_MOD AFF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farsync      PARALLELSYNC YES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TRANSMIT_MODE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맑은 고딕"/>
          <w:b w:val="0"/>
          <w:sz w:val="19"/>
        </w:rPr>
        <w:t xml:space="preserve">AFFIRM</w:t>
      </w:r>
      <w:r>
        <w:rPr>
          <w:rFonts w:ascii="맑은 고딕" w:hAnsi="맑은 고딕" w:eastAsia="맑은 고딕"/>
          <w:b w:val="0"/>
          <w:sz w:val="19"/>
        </w:rPr>
        <w:t xml:space="preserve"> 은 </w:t>
      </w:r>
      <w:r>
        <w:rPr>
          <w:rFonts w:ascii="Consolas" w:hAnsi="Consolas" w:eastAsia="맑은 고딕"/>
          <w:b w:val="0"/>
          <w:sz w:val="19"/>
        </w:rPr>
        <w:t xml:space="preserve">V$ARCHIVE_DEST</w:t>
      </w:r>
      <w:r>
        <w:rPr>
          <w:rFonts w:ascii="맑은 고딕" w:hAnsi="맑은 고딕" w:eastAsia="맑은 고딕"/>
          <w:b w:val="0"/>
          <w:sz w:val="19"/>
        </w:rPr>
        <w:t xml:space="preserve"> 에 있다.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V$ARCHIVE_DEST_STATUS</w:t>
      </w:r>
      <w:r>
        <w:rPr>
          <w:rFonts w:ascii="맑은 고딕" w:hAnsi="맑은 고딕" w:eastAsia="맑은 고딕"/>
          <w:b w:val="0"/>
          <w:sz w:val="19"/>
        </w:rPr>
        <w:t xml:space="preserve"> 에서 찾으면 </w:t>
      </w:r>
      <w:r>
        <w:rPr>
          <w:rFonts w:ascii="Consolas" w:hAnsi="Consolas" w:eastAsia="맑은 고딕"/>
          <w:b w:val="0"/>
          <w:sz w:val="19"/>
        </w:rPr>
        <w:t xml:space="preserve">ORA-00904</w:t>
      </w:r>
      <w:r>
        <w:rPr>
          <w:rFonts w:ascii="맑은 고딕" w:hAnsi="맑은 고딕" w:eastAsia="맑은 고딕"/>
          <w:b w:val="0"/>
          <w:sz w:val="19"/>
        </w:rPr>
        <w:t xml:space="preserve"> 다. 두 뷰의 관점 차이 — 설정은 </w:t>
      </w:r>
      <w:r>
        <w:rPr>
          <w:rFonts w:ascii="Consolas" w:hAnsi="Consolas" w:eastAsia="맑은 고딕"/>
          <w:b w:val="0"/>
          <w:sz w:val="19"/>
        </w:rPr>
        <w:t xml:space="preserve">V$ARCHIVE_DEST</w:t>
      </w:r>
      <w:r>
        <w:rPr>
          <w:rFonts w:ascii="맑은 고딕" w:hAnsi="맑은 고딕" w:eastAsia="맑은 고딕"/>
          <w:b w:val="0"/>
          <w:sz w:val="19"/>
        </w:rPr>
        <w:t xml:space="preserve">, 현재 상태는 </w:t>
      </w:r>
      <w:r>
        <w:rPr>
          <w:rFonts w:ascii="Consolas" w:hAnsi="Consolas" w:eastAsia="맑은 고딕"/>
          <w:b w:val="0"/>
          <w:sz w:val="19"/>
        </w:rPr>
        <w:t xml:space="preserve">_STATUS</w:t>
      </w:r>
      <w:r>
        <w:rPr>
          <w:rFonts w:ascii="맑은 고딕" w:hAnsi="맑은 고딕" w:eastAsia="맑은 고딕"/>
          <w:b w:val="0"/>
          <w:sz w:val="19"/>
        </w:rPr>
        <w:t xml:space="preserve"> — 를 기억하면 헷갈리지 않는다.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SYNC</w:t>
      </w:r>
      <w:r>
        <w:rPr>
          <w:rFonts w:ascii="맑은 고딕" w:hAnsi="맑은 고딕" w:eastAsia="맑은 고딕"/>
          <w:b w:val="0"/>
          <w:sz w:val="20"/>
        </w:rPr>
        <w:t xml:space="preserve"> 를 주었는데 표시는 </w:t>
      </w:r>
      <w:r>
        <w:rPr>
          <w:rFonts w:ascii="Consolas" w:hAnsi="Consolas" w:eastAsia="맑은 고딕"/>
          <w:b w:val="0"/>
          <w:sz w:val="20"/>
        </w:rPr>
        <w:t xml:space="preserve">PARALLELSYNC</w:t>
      </w:r>
      <w:r>
        <w:rPr>
          <w:rFonts w:ascii="맑은 고딕" w:hAnsi="맑은 고딕" w:eastAsia="맑은 고딕"/>
          <w:b w:val="0"/>
          <w:sz w:val="20"/>
        </w:rPr>
        <w:t xml:space="preserve"> 다. 동기 전송의 내부 구현 이름이며 설정이 반영된 것이 맞다. </w:t>
      </w:r>
      <w:r>
        <w:rPr>
          <w:rFonts w:ascii="Consolas" w:hAnsi="Consolas" w:eastAsia="맑은 고딕"/>
          <w:b w:val="0"/>
          <w:sz w:val="20"/>
        </w:rPr>
        <w:t xml:space="preserve">AFFIRM=YES</w:t>
      </w:r>
      <w:r>
        <w:rPr>
          <w:rFonts w:ascii="맑은 고딕" w:hAnsi="맑은 고딕" w:eastAsia="맑은 고딕"/>
          <w:b w:val="0"/>
          <w:sz w:val="20"/>
        </w:rPr>
        <w:t xml:space="preserve"> 도 함께 확인한다.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Far Sync 가 받고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process, status, sequence# FROM v$managed_standby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process='RFS' AND sequence# &gt; 0;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88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group#, sequence#, status FROM v$standby_log WHERE status='ACTIVE';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SEQUENCE#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88 ACTIVE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Far Sync 도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·SRL·아카이브를 갖는다.</w:t>
      </w:r>
      <w:r>
        <w:rPr>
          <w:rFonts w:ascii="맑은 고딕" w:hAnsi="맑은 고딕" w:eastAsia="맑은 고딕"/>
          <w:b w:val="0"/>
          <w:sz w:val="20"/>
        </w:rPr>
        <w:t xml:space="preserve"> 진단 방법은 Standby 와 완전히 같다 —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 가 있는지, SRL 이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인지, 아카이브가 쌓이는지를 본다. 다른 것은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이 없다는 점뿐이다.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경로가 하나 늘었는데도 boston 의 지연은 0</w:t>
      </w:r>
      <w:r>
        <w:rPr>
          <w:rFonts w:ascii="맑은 고딕" w:hAnsi="맑은 고딕" w:eastAsia="맑은 고딕"/>
          <w:b w:val="0"/>
          <w:sz w:val="20"/>
        </w:rPr>
        <w:t xml:space="preserve"> 이다. Far Sync 가 중계에 걸리는 시간은 무시할 만하며, 이것이 원거리 구성에서 Far Sync 를 쓰는 이유다 — 동기 전송의 비용을 </w:t>
      </w:r>
      <w:r>
        <w:rPr>
          <w:rFonts w:ascii="맑은 고딕" w:hAnsi="맑은 고딕" w:eastAsia="맑은 고딕"/>
          <w:b w:val="0"/>
          <w:sz w:val="20"/>
        </w:rPr>
        <w:t xml:space="preserve">가까운 Far Sync 까지만</w:t>
      </w:r>
      <w:r>
        <w:rPr>
          <w:rFonts w:ascii="맑은 고딕" w:hAnsi="맑은 고딕" w:eastAsia="맑은 고딕"/>
          <w:b w:val="0"/>
          <w:sz w:val="20"/>
        </w:rPr>
        <w:t xml:space="preserve"> 치르고, 먼 Standby 로는 비동기로 보낸다.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10번 — 컨트롤 파일 크기를 기록했는가 / FAR SYNC 표기 함정(ORA-00900)을 짚었는가 / 옮길 파일 둘을 특정했는가 / ORA-16476 을 기록하고 "조회 서비스 불가"로 해석했는가 / V$DIAG_INFO 로 경로를 확인했는가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11번 — ORA-01184 를 상속으로 설명했는가 / log_file_name_convert 를 지목했는가 / CLEAR LOGFILE 과 크기 209,715,712 를 제시했는가 / V$LOG 0행을 관찰했는가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12번 — 별칭이 세 노드 모두에 필요하다고 했는가 / 정적 등록 이유 세 가지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받는 쪽 먼저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와 ORA-16057 / 두 VALID_FOR 의 차이 / ORA-00904 와 PARALLELSYNC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[보호 모드 상향과 Cascading]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세 노드의 값이 다른 것을 정상으로 판정했는가</w:t>
      </w:r>
      <w:r>
        <w:rPr>
          <w:rFonts w:ascii="맑은 고딕" w:hAnsi="맑은 고딕" w:eastAsia="맑은 고딕"/>
          <w:b w:val="0"/>
          <w:sz w:val="20"/>
        </w:rPr>
        <w:t xml:space="preserve">다. 13번에서 boston 만 </w:t>
      </w:r>
      <w:r>
        <w:rPr>
          <w:rFonts w:ascii="Consolas" w:hAnsi="Consolas" w:eastAsia="맑은 고딕"/>
          <w:b w:val="0"/>
          <w:sz w:val="20"/>
        </w:rPr>
        <w:t xml:space="preserve">RESYNCHRONIZATION</w:t>
      </w:r>
      <w:r>
        <w:rPr>
          <w:rFonts w:ascii="맑은 고딕" w:hAnsi="맑은 고딕" w:eastAsia="맑은 고딕"/>
          <w:b w:val="0"/>
          <w:sz w:val="20"/>
        </w:rPr>
        <w:t xml:space="preserve"> 인데, 이것을 결함으로 읽으면 Far Sync 구성의 의미를 놓친 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보호 모드를 올리고 세 노드의 수준을 비교하시오.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상향과 직후의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MAXIMUM PERFORMANCE /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SET STANDBY DATABASE TO MAXIMIZE AVAILABILITY;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AVAILABILITY RESYNCHRONIZATION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명령은 성공했지만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RESYNCHRONIZATION</w:t>
      </w:r>
      <w:r>
        <w:rPr>
          <w:rFonts w:ascii="맑은 고딕" w:hAnsi="맑은 고딕" w:eastAsia="맑은 고딕"/>
          <w:b w:val="0"/>
          <w:sz w:val="20"/>
        </w:rPr>
        <w:t xml:space="preserve"> 이다. "설정은 Maximum Availability 인데 아직 그 수준에 도달하지 못했고 맞춰 가는 중"이라는 뜻이다.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잠시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AVAILABILITY MAXIMUM AVAILABILITY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도달했다.</w:t>
      </w:r>
      <w:r>
        <w:rPr>
          <w:rFonts w:ascii="맑은 고딕" w:hAnsi="맑은 고딕" w:eastAsia="맑은 고딕"/>
          <w:b w:val="0"/>
          <w:sz w:val="20"/>
        </w:rPr>
        <w:t xml:space="preserve"> 목표와 현재가 같아졌다는 것은 동기 파트너와 실제로 동기화되었다는 뜻이다. 12번에서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을 걸어 두었기 때문에 가능했으며,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인 채였다면 아무리 기다려도 올라가지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노드를 비교한다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protection_level,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MAXIMUM AVAILABILITY / MAXIMUM AVAILABILITY / PRIMARY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protection_mode, protection_level,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MAXIMUM AVAILABILITY / MAXIMUM AVAILABILITY / FAR SYNC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protection_mode, protection_level,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MAXIMUM AVAILABILITY / RESYNCHRONIZATION / PHYSICAL STANDBY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boston 만 다른 것이 정상이다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PROTECTION_MODE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PROTECTION_LEVEL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 (Primary)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farsync (Far Sync)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 (Standby)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RESYNCHRONIZATION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동기 보장 구간이 chicago ↔ farsync 이기 때문</w:t>
      </w:r>
      <w:r>
        <w:rPr>
          <w:rFonts w:ascii="맑은 고딕" w:hAnsi="맑은 고딕" w:eastAsia="맑은 고딕"/>
          <w:b w:val="0"/>
          <w:sz w:val="20"/>
        </w:rPr>
        <w:t xml:space="preserve">이다. Primary 는 Far Sync 의 SRL 에 기록이 완료된 것을 확인하고 커밋을 완료하며, 그 구간에서 무손실이 성립한다. </w:t>
      </w:r>
      <w:r>
        <w:rPr>
          <w:rFonts w:ascii="맑은 고딕" w:hAnsi="맑은 고딕" w:eastAsia="맑은 고딕"/>
          <w:b w:val="0"/>
          <w:sz w:val="20"/>
        </w:rPr>
        <w:t xml:space="preserve">boston 으로 가는 구간은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이므로 boston 자신은 "나는 아직 동기 수준이 아니다"라고 답한다.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Far Sync 구성의 설계 의도다 — </w:t>
      </w:r>
      <w:r>
        <w:rPr>
          <w:rFonts w:ascii="맑은 고딕" w:hAnsi="맑은 고딕" w:eastAsia="맑은 고딕"/>
          <w:b w:val="0"/>
          <w:sz w:val="20"/>
        </w:rPr>
        <w:t xml:space="preserve">동기의 비용은 가까운 Far Sync 까지만 치르고, 먼 Standby 로는 비동기로 보낸다.</w:t>
      </w:r>
      <w:r>
        <w:rPr>
          <w:rFonts w:ascii="맑은 고딕" w:hAnsi="맑은 고딕" w:eastAsia="맑은 고딕"/>
          <w:b w:val="0"/>
          <w:sz w:val="20"/>
        </w:rPr>
        <w:t xml:space="preserve"> 무손실은 Far Sync 가 보장하고, 재해 시에는 Far Sync 에 남은 리두로 boston 을 끝까지 따라잡게 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boston 의 </w:t>
      </w:r>
      <w:r>
        <w:rPr>
          <w:rFonts w:ascii="Consolas" w:hAnsi="Consolas" w:eastAsia="맑은 고딕"/>
          <w:b w:val="0"/>
          <w:sz w:val="19"/>
        </w:rPr>
        <w:t xml:space="preserve">RESYNCHRONIZATION</w:t>
      </w:r>
      <w:r>
        <w:rPr>
          <w:rFonts w:ascii="맑은 고딕" w:hAnsi="맑은 고딕" w:eastAsia="맑은 고딕"/>
          <w:b w:val="0"/>
          <w:sz w:val="19"/>
        </w:rPr>
        <w:t xml:space="preserve"> 을 장애로 보고하면 오답이다.</w:t>
      </w:r>
      <w:r>
        <w:rPr>
          <w:rFonts w:ascii="맑은 고딕" w:hAnsi="맑은 고딕" w:eastAsia="맑은 고딕"/>
          <w:b w:val="0"/>
          <w:sz w:val="19"/>
        </w:rPr>
        <w:t xml:space="preserve"> 세 노드의 값이 다른 것이 이 구성의 정상 모습이며, 오히려 세 값이 모두 같다면 boston 까지 동기로 보내고 있다는 뜻이라 Far Sync 를 둘 이유가 사라진다.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데이터는 끝까지 가는가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system.adg_rc VALUES(7,'via-farsync');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잠시 뒤 boston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id, tag FROM system.adg_rc WHERE id=7;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ID TAG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via-farsync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경로가 chicago → farsync → boston 으로 바뀌었는데 데이터는 끝까지 간다.</w:t>
      </w:r>
      <w:r>
        <w:rPr>
          <w:rFonts w:ascii="맑은 고딕" w:hAnsi="맑은 고딕" w:eastAsia="맑은 고딕"/>
          <w:b w:val="0"/>
          <w:sz w:val="20"/>
        </w:rPr>
        <w:t xml:space="preserve"> 중계가 투명하게 동작한다는 증거이며, 애플리케이션이나 Standby 쪽에서 달라지는 것이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Maximum Protection 은 이 구성에서도 위험한가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여전히 위험하다.</w:t>
      </w:r>
      <w:r>
        <w:rPr>
          <w:rFonts w:ascii="맑은 고딕" w:hAnsi="맑은 고딕" w:eastAsia="맑은 고딕"/>
          <w:b w:val="0"/>
          <w:sz w:val="20"/>
        </w:rPr>
        <w:t xml:space="preserve"> Far Sync 를 두어도 동기 파트너가 </w:t>
      </w:r>
      <w:r>
        <w:rPr>
          <w:rFonts w:ascii="맑은 고딕" w:hAnsi="맑은 고딕" w:eastAsia="맑은 고딕"/>
          <w:b w:val="0"/>
          <w:sz w:val="20"/>
        </w:rPr>
        <w:t xml:space="preserve">하나뿐</w:t>
      </w:r>
      <w:r>
        <w:rPr>
          <w:rFonts w:ascii="맑은 고딕" w:hAnsi="맑은 고딕" w:eastAsia="맑은 고딕"/>
          <w:b w:val="0"/>
          <w:sz w:val="20"/>
        </w:rPr>
        <w:t xml:space="preserve">이라는 사실은 달라지지 않는다. farsync 노드가 내려가면 Primary 는 원격 기록을 확인할 수 없고, Maximum Protection 에서는 그때 </w:t>
      </w:r>
      <w:r>
        <w:rPr>
          <w:rFonts w:ascii="맑은 고딕" w:hAnsi="맑은 고딕" w:eastAsia="맑은 고딕"/>
          <w:b w:val="0"/>
          <w:sz w:val="20"/>
        </w:rPr>
        <w:t xml:space="preserve">Primary 의 인스턴스가 스스로 종료</w:t>
      </w:r>
      <w:r>
        <w:rPr>
          <w:rFonts w:ascii="맑은 고딕" w:hAnsi="맑은 고딕" w:eastAsia="맑은 고딕"/>
          <w:b w:val="0"/>
          <w:sz w:val="20"/>
        </w:rPr>
        <w:t xml:space="preserve">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오히려 위험이 옮겨 간 면도 있다 — 자원을 적게 준 경량 노드(메모리 2GB / CPU 2)가 Primary 의 생존을 좌우하게 된다. </w:t>
      </w:r>
      <w:r>
        <w:rPr>
          <w:rFonts w:ascii="맑은 고딕" w:hAnsi="맑은 고딕" w:eastAsia="맑은 고딕"/>
          <w:b w:val="0"/>
          <w:sz w:val="20"/>
        </w:rPr>
        <w:t xml:space="preserve">Maximum Protection 을 쓰려면 동기 파트너를 최소 둘</w:t>
      </w:r>
      <w:r>
        <w:rPr>
          <w:rFonts w:ascii="맑은 고딕" w:hAnsi="맑은 고딕" w:eastAsia="맑은 고딕"/>
          <w:b w:val="0"/>
          <w:sz w:val="20"/>
        </w:rPr>
        <w:t xml:space="preserve"> 두어야 하며, Far Sync 를 두 대 두거나 Far Sync + 동기 Standby 조합을 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Far Sync 인스턴스의 구조를 해부하시오.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가지 개수와 디스크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COUNT(*) datafiles FROM v$datafile;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DATAFILES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COUNT(*) online_redo FROM v$log;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COUNT(*) srl FROM v$standby_log;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4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du -sh /u01/app/oracle/oradata/FARSYNC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/u01/app/oracle/fast_recovery_area/FARSYNC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819M    /u01/app/oracle/oradata/FARSYNC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107M    /u01/app/oracle/fast_recovery_area/FARSYNC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데이터 파일 0개, 온라인 리두 0행, SRL 4개.</w:t>
      </w:r>
      <w:r>
        <w:rPr>
          <w:rFonts w:ascii="맑은 고딕" w:hAnsi="맑은 고딕" w:eastAsia="맑은 고딕"/>
          <w:b w:val="0"/>
          <w:sz w:val="20"/>
        </w:rPr>
        <w:t xml:space="preserve"> 819MB 는 SRL 네 개(200MB × 4)와 컨트롤 파일(19MB)이고, 107MB 는 받은 리두를 아카이브한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의 데이터가 3.2GB 인 것과 비교하면 가볍다.</w:t>
      </w:r>
      <w:r>
        <w:rPr>
          <w:rFonts w:ascii="맑은 고딕" w:hAnsi="맑은 고딕" w:eastAsia="맑은 고딕"/>
          <w:b w:val="0"/>
          <w:sz w:val="20"/>
        </w:rPr>
        <w:t xml:space="preserve"> 이것이 Far Sync 노드에 자원을 적게 주어도 되는 이유이며, 실습 환경도 메모리 2GB / CPU 2 로 충분했다.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적용을 시켜 보면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ALTER DATABASE RECOVER MANAGED STANDBY DATABASE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managed standby database disconnect from session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ORA-01665: control file is not a standby control file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ORA-01665</w:t>
      </w:r>
      <w:r>
        <w:rPr>
          <w:rFonts w:ascii="맑은 고딕" w:hAnsi="맑은 고딕" w:eastAsia="맑은 고딕"/>
          <w:b w:val="0"/>
          <w:sz w:val="20"/>
        </w:rPr>
        <w:t xml:space="preserve"> 다. 이 과정에서 </w:t>
      </w:r>
      <w:r>
        <w:rPr>
          <w:rFonts w:ascii="맑은 고딕" w:hAnsi="맑은 고딕" w:eastAsia="맑은 고딕"/>
          <w:b w:val="0"/>
          <w:sz w:val="20"/>
        </w:rPr>
        <w:t xml:space="preserve">세 번째</w:t>
      </w:r>
      <w:r>
        <w:rPr>
          <w:rFonts w:ascii="맑은 고딕" w:hAnsi="맑은 고딕" w:eastAsia="맑은 고딕"/>
          <w:b w:val="0"/>
          <w:sz w:val="20"/>
        </w:rPr>
        <w:t xml:space="preserve">로 나오는 번호이며(1장 Primary, 10장 Far Sync, 11장 Snapshot Standby 에서 다시 나온다), 규칙은 하나다 — </w:t>
      </w:r>
      <w:r>
        <w:rPr>
          <w:rFonts w:ascii="맑은 고딕" w:hAnsi="맑은 고딕" w:eastAsia="맑은 고딕"/>
          <w:b w:val="0"/>
          <w:sz w:val="20"/>
        </w:rPr>
        <w:t xml:space="preserve">MRP 를 띄울 수 있는 것은 </w:t>
      </w:r>
      <w:r>
        <w:rPr>
          <w:rFonts w:ascii="Consolas" w:hAnsi="Consolas" w:eastAsia="맑은 고딕"/>
          <w:b w:val="0"/>
          <w:sz w:val="20"/>
        </w:rPr>
        <w:t xml:space="preserve">CONTROLFILE_TYPE = STANDBY</w:t>
      </w:r>
      <w:r>
        <w:rPr>
          <w:rFonts w:ascii="맑은 고딕" w:hAnsi="맑은 고딕" w:eastAsia="맑은 고딕"/>
          <w:b w:val="0"/>
          <w:sz w:val="20"/>
        </w:rPr>
        <w:t xml:space="preserve"> 뿐</w:t>
      </w:r>
      <w:r>
        <w:rPr>
          <w:rFonts w:ascii="맑은 고딕" w:hAnsi="맑은 고딕" w:eastAsia="맑은 고딕"/>
          <w:b w:val="0"/>
          <w:sz w:val="20"/>
        </w:rPr>
        <w:t xml:space="preserve">이다. Far Sync 는 </w:t>
      </w:r>
      <w:r>
        <w:rPr>
          <w:rFonts w:ascii="Consolas" w:hAnsi="Consolas" w:eastAsia="맑은 고딕"/>
          <w:b w:val="0"/>
          <w:sz w:val="20"/>
        </w:rPr>
        <w:t xml:space="preserve">FARSYNC</w:t>
      </w:r>
      <w:r>
        <w:rPr>
          <w:rFonts w:ascii="맑은 고딕" w:hAnsi="맑은 고딕" w:eastAsia="맑은 고딕"/>
          <w:b w:val="0"/>
          <w:sz w:val="20"/>
        </w:rPr>
        <w:t xml:space="preserve"> 이므로 대상이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오라클이 이 판정을 </w:t>
      </w:r>
      <w:r>
        <w:rPr>
          <w:rFonts w:ascii="맑은 고딕" w:hAnsi="맑은 고딕" w:eastAsia="맑은 고딕"/>
          <w:b w:val="0"/>
          <w:sz w:val="20"/>
        </w:rPr>
        <w:t xml:space="preserve">역할이 아니라 컨트롤 파일 유형으로</w:t>
      </w:r>
      <w:r>
        <w:rPr>
          <w:rFonts w:ascii="맑은 고딕" w:hAnsi="맑은 고딕" w:eastAsia="맑은 고딕"/>
          <w:b w:val="0"/>
          <w:sz w:val="20"/>
        </w:rPr>
        <w:t xml:space="preserve"> 한다는 것이 요점이다. </w:t>
      </w:r>
      <w:r>
        <w:rPr>
          <w:rFonts w:ascii="Consolas" w:hAnsi="Consolas" w:eastAsia="맑은 고딕"/>
          <w:b w:val="0"/>
          <w:sz w:val="20"/>
        </w:rPr>
        <w:t xml:space="preserve">DATABASE_ROLE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FAR SYNC</w:t>
      </w:r>
      <w:r>
        <w:rPr>
          <w:rFonts w:ascii="맑은 고딕" w:hAnsi="맑은 고딕" w:eastAsia="맑은 고딕"/>
          <w:b w:val="0"/>
          <w:sz w:val="20"/>
        </w:rPr>
        <w:t xml:space="preserve"> 라서 거부한 것이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하는 일과 하지 않는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Far 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Physical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수신 (RFS)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SRL 기록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다른 노드로 전달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설정하면 한다 (Cascading)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리두 적용 (MRP)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못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(ORA-01665)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조회 서비스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못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(ORA-16476)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 (ADG)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역할 전환 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못 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(데이터가 없다)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와 동일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Far Sync 를 원거리에 두는 이유</w:t>
      </w:r>
      <w:r>
        <w:rPr>
          <w:rFonts w:ascii="맑은 고딕" w:hAnsi="맑은 고딕" w:eastAsia="맑은 고딕"/>
          <w:b w:val="0"/>
          <w:sz w:val="20"/>
        </w:rPr>
        <w:t xml:space="preserve">는 세 가지다. ① 동기 전송의 지연 비용이 거리에 비례하므로 </w:t>
      </w:r>
      <w:r>
        <w:rPr>
          <w:rFonts w:ascii="맑은 고딕" w:hAnsi="맑은 고딕" w:eastAsia="맑은 고딕"/>
          <w:b w:val="0"/>
          <w:sz w:val="20"/>
        </w:rPr>
        <w:t xml:space="preserve">가까운 곳까지만 동기</w:t>
      </w:r>
      <w:r>
        <w:rPr>
          <w:rFonts w:ascii="맑은 고딕" w:hAnsi="맑은 고딕" w:eastAsia="맑은 고딕"/>
          <w:b w:val="0"/>
          <w:sz w:val="20"/>
        </w:rPr>
        <w:t xml:space="preserve">로 보낸다. ② 데이터가 없으므로 </w:t>
      </w:r>
      <w:r>
        <w:rPr>
          <w:rFonts w:ascii="맑은 고딕" w:hAnsi="맑은 고딕" w:eastAsia="맑은 고딕"/>
          <w:b w:val="0"/>
          <w:sz w:val="20"/>
        </w:rPr>
        <w:t xml:space="preserve">자원과 스토리지가 적게 든다</w:t>
      </w:r>
      <w:r>
        <w:rPr>
          <w:rFonts w:ascii="맑은 고딕" w:hAnsi="맑은 고딕" w:eastAsia="맑은 고딕"/>
          <w:b w:val="0"/>
          <w:sz w:val="20"/>
        </w:rPr>
        <w:t xml:space="preserve"> — 원격지에 Standby 를 한 대 더 두는 것보다 훨씬 싸다. ③ 그럼에도 </w:t>
      </w:r>
      <w:r>
        <w:rPr>
          <w:rFonts w:ascii="맑은 고딕" w:hAnsi="맑은 고딕" w:eastAsia="맑은 고딕"/>
          <w:b w:val="0"/>
          <w:sz w:val="20"/>
        </w:rPr>
        <w:t xml:space="preserve">무손실은 보장된다</w:t>
      </w:r>
      <w:r>
        <w:rPr>
          <w:rFonts w:ascii="맑은 고딕" w:hAnsi="맑은 고딕" w:eastAsia="맑은 고딕"/>
          <w:b w:val="0"/>
          <w:sz w:val="20"/>
        </w:rPr>
        <w:t xml:space="preserve"> — Primary 가 죽어도 Far Sync 의 SRL 에 남은 리두로 Standby 를 끝까지 따라잡게 할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반대로 </w:t>
      </w:r>
      <w:r>
        <w:rPr>
          <w:rFonts w:ascii="맑은 고딕" w:hAnsi="맑은 고딕" w:eastAsia="맑은 고딕"/>
          <w:b w:val="0"/>
          <w:sz w:val="20"/>
        </w:rPr>
        <w:t xml:space="preserve">보고서용 사본이 필요하면 Far Sync 로는 안 된다.</w:t>
      </w:r>
      <w:r>
        <w:rPr>
          <w:rFonts w:ascii="맑은 고딕" w:hAnsi="맑은 고딕" w:eastAsia="맑은 고딕"/>
          <w:b w:val="0"/>
          <w:sz w:val="20"/>
        </w:rPr>
        <w:t xml:space="preserve"> 조회를 제공하지 못하므로 Standby 를 별도로 두어야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Cascading 구성의 규칙을 확인하시오.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전달 목적지의 VALID_FOR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COL value FOR a74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name, value FROM v$parameter WHERE name='log_archive_dest_2';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   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valid_for=(standby_logfiles,standby_role) db_unique_name=boston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SELECT dest_id, destination, status, valid_now, valid_role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STATUS    VALID_NOW        VALID_ROLE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 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VALID     YES              STANDBY_ROLE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Far Sync 와 Cascading Standby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Far 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Cascading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전달 주체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 없는 전용 인스턴스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데이터를 가진 진짜 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보유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못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한다 (전달까지 겸한다)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원거리 무손실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계층적 배포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적게 든다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 전환 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못 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(standby_logfiles, standby_role)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설정의 형태는 같고 전달하는 주체가 다르다.</w:t>
      </w:r>
      <w:r>
        <w:rPr>
          <w:rFonts w:ascii="맑은 고딕" w:hAnsi="맑은 고딕" w:eastAsia="맑은 고딕"/>
          <w:b w:val="0"/>
          <w:sz w:val="20"/>
        </w:rPr>
        <w:t xml:space="preserve"> 둘 다 "받아서 SRL 에 쓴 리두를 Standby 역할일 때 내보낸다"는 같은 선언을 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에 계단식 목적지를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log_archive_dest_3=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'service=farsync sync affirm valid_for=(standby_logfiles,standby_role)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db_unique_name=farsync' SCOPE=MEMORY;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ASYNC 로 바꾸면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log_archive_dest_3=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'service=farsync async noaffirm valid_for=(standby_logfiles,standby_role)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db_unique_name=farsync' SCOPE=MEMORY;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transmit_mode, affirm, valid_now, valid_role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 WHERE dest_id=3;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TRANSMIT_MOD AFF VALID_NOW        VALID_ROLE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 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ASYNCHRONOUS NO  YES              STANDBY_ROLE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SYNC</w:t>
      </w:r>
      <w:r>
        <w:rPr>
          <w:rFonts w:ascii="맑은 고딕" w:hAnsi="맑은 고딕" w:eastAsia="맑은 고딕"/>
          <w:b w:val="0"/>
          <w:sz w:val="20"/>
        </w:rPr>
        <w:t xml:space="preserve"> 를 주어도 명령은 거부되지 않는다.</w:t>
      </w:r>
      <w:r>
        <w:rPr>
          <w:rFonts w:ascii="맑은 고딕" w:hAnsi="맑은 고딕" w:eastAsia="맑은 고딕"/>
          <w:b w:val="0"/>
          <w:sz w:val="20"/>
        </w:rPr>
        <w:t xml:space="preserve"> 계단식 전달은 비동기로 이뤄진다고 알려져 있지만, 설정 단계에서 막지는 않는다.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로 바꾸면 </w:t>
      </w:r>
      <w:r>
        <w:rPr>
          <w:rFonts w:ascii="Consolas" w:hAnsi="Consolas" w:eastAsia="맑은 고딕"/>
          <w:b w:val="0"/>
          <w:sz w:val="20"/>
        </w:rPr>
        <w:t xml:space="preserve">TRANSMIT_MODE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ASYNCHRONOUS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맑은 고딕"/>
          <w:b w:val="0"/>
          <w:sz w:val="20"/>
        </w:rPr>
        <w:t xml:space="preserve">AFFIRM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맑은 고딕" w:hAnsi="맑은 고딕" w:eastAsia="맑은 고딕"/>
          <w:b w:val="0"/>
          <w:sz w:val="20"/>
        </w:rPr>
        <w:t xml:space="preserve">설정한 대로 표시된다.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VALID_FOR 를 잘못 주면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log_archive_dest_3=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'service=farsync async valid_for=(online_logfiles,primary_role)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db_unique_name=farsync' SCOPE=MEMORY;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status, valid_now, valid_role, valid_type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 WHERE dest_id=3;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VALID_NOW        VALID_ROLE   VALID_TYPE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 ------------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VALID     WRONG VALID_TYPE PRIMARY_ROLE ONLINE_LOGFILE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STATUS 는 VALID 인데 동작하지 않는다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없이 받아들여진다. 여기가 함정이다.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VALID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파라미터 문자열 자체는 문법적으로 옳다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WRONG VALID_TYPE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 이 역할에서는 쓰이지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PRIMARY_ROLE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일 때만 유효하다고 선언했다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ONLINE_LOGFILE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자기 온라인 리두를 보내겠다고 선언했다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boston 은 지금 </w:t>
      </w:r>
      <w:r>
        <w:rPr>
          <w:rFonts w:ascii="맑은 고딕" w:hAnsi="맑은 고딕" w:eastAsia="맑은 고딕"/>
          <w:b w:val="0"/>
          <w:sz w:val="20"/>
        </w:rPr>
        <w:t xml:space="preserve">Standby 역할</w:t>
      </w:r>
      <w:r>
        <w:rPr>
          <w:rFonts w:ascii="맑은 고딕" w:hAnsi="맑은 고딕" w:eastAsia="맑은 고딕"/>
          <w:b w:val="0"/>
          <w:sz w:val="20"/>
        </w:rPr>
        <w:t xml:space="preserve">이고 전달할 것은 </w:t>
      </w:r>
      <w:r>
        <w:rPr>
          <w:rFonts w:ascii="맑은 고딕" w:hAnsi="맑은 고딕" w:eastAsia="맑은 고딕"/>
          <w:b w:val="0"/>
          <w:sz w:val="20"/>
        </w:rPr>
        <w:t xml:space="preserve">SRL 에 쓴 리두</w:t>
      </w:r>
      <w:r>
        <w:rPr>
          <w:rFonts w:ascii="맑은 고딕" w:hAnsi="맑은 고딕" w:eastAsia="맑은 고딕"/>
          <w:b w:val="0"/>
          <w:sz w:val="20"/>
        </w:rPr>
        <w:t xml:space="preserve">인데, 선언은 "Primary 일 때 자기 온라인 리두를 보낸다"이다. 그래서 이 목적지는 </w:t>
      </w:r>
      <w:r>
        <w:rPr>
          <w:rFonts w:ascii="맑은 고딕" w:hAnsi="맑은 고딕" w:eastAsia="맑은 고딕"/>
          <w:b w:val="0"/>
          <w:sz w:val="20"/>
        </w:rPr>
        <w:t xml:space="preserve">한 번도 동작하지 않는다.</w:t>
      </w:r>
      <w:r>
        <w:rPr>
          <w:rFonts w:ascii="맑은 고딕" w:hAnsi="맑은 고딕" w:eastAsia="맑은 고딕"/>
          <w:b w:val="0"/>
          <w:sz w:val="20"/>
        </w:rPr>
        <w:t xml:space="preserve"> 그럼에도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이므로 그 열만 보면 정상으로 읽힌다.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계단식 구성이 동작하지 않을 때 가장 먼저 볼 열은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다. 이 값이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가 아니면 아직 전송을 시도조차 하지 않은 것이므로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열에서 오류 번호를 찾을 필요가 없다. 7장에서 boston 의 2번 목적지를 볼 때 만난 값과 뜻이 같다.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log_archive_dest_3='' SCOPE=MEMORY;   -- 정리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구성을 원복하고 옵션 없는 환경의 대안을 정리하시오.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순서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보호 모드를 먼저 내린다 (SYNC 를 풀기 전에)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SET STANDBY DATABASE TO MAXIMIZE PERFORMANCE;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목적지를 boston 으로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db_unique_name=boston'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LOG_ARCHIVE_CONFIG 에서 farsync 를 뺀다 (보내는 쪽 먼저 — 지금은 역순이 맞다)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log_archive_config='dg_config=(chicago,boston)'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ALTER SYSTEM SET log_archive_config='dg_config=(chicago,boston)'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Far Sync 인스턴스를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SYS@farsync&gt; SHUTDOWN IMMEDIATE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순서가 12번의 반대</w:t>
      </w:r>
      <w:r>
        <w:rPr>
          <w:rFonts w:ascii="맑은 고딕" w:hAnsi="맑은 고딕" w:eastAsia="맑은 고딕"/>
          <w:b w:val="0"/>
          <w:sz w:val="19"/>
        </w:rPr>
        <w:t xml:space="preserve">다. 구성에 </w:t>
      </w:r>
      <w:r>
        <w:rPr>
          <w:rFonts w:ascii="맑은 고딕" w:hAnsi="맑은 고딕" w:eastAsia="맑은 고딕"/>
          <w:b w:val="0"/>
          <w:sz w:val="19"/>
        </w:rPr>
        <w:t xml:space="preserve">추가</w:t>
      </w:r>
      <w:r>
        <w:rPr>
          <w:rFonts w:ascii="맑은 고딕" w:hAnsi="맑은 고딕" w:eastAsia="맑은 고딕"/>
          <w:b w:val="0"/>
          <w:sz w:val="19"/>
        </w:rPr>
        <w:t xml:space="preserve">할 때는 받는 쪽 먼저였지만, </w:t>
      </w:r>
      <w:r>
        <w:rPr>
          <w:rFonts w:ascii="맑은 고딕" w:hAnsi="맑은 고딕" w:eastAsia="맑은 고딕"/>
          <w:b w:val="0"/>
          <w:sz w:val="19"/>
        </w:rPr>
        <w:t xml:space="preserve">제거</w:t>
      </w:r>
      <w:r>
        <w:rPr>
          <w:rFonts w:ascii="맑은 고딕" w:hAnsi="맑은 고딕" w:eastAsia="맑은 고딕"/>
          <w:b w:val="0"/>
          <w:sz w:val="19"/>
        </w:rPr>
        <w:t xml:space="preserve">할 때는 보내는 쪽 먼저다. 원칙은 같다 — </w:t>
      </w:r>
      <w:r>
        <w:rPr>
          <w:rFonts w:ascii="맑은 고딕" w:hAnsi="맑은 고딕" w:eastAsia="맑은 고딕"/>
          <w:b w:val="0"/>
          <w:sz w:val="19"/>
        </w:rPr>
        <w:t xml:space="preserve">어느 시점에도 "보내려는데 받는 쪽이 모르는" 상태를 만들지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Far Sync 정리 — 지울 것과 남길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처리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SRL 파일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stdbyredo0*.log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200MB × 4 = 819MB 를 차지한다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 인스턴스의 유일한 정체성이었다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 (FRA 107MB)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중계용 사본이며 원본은 Primary 에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pfile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initfarsync.ora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다시 만들 때의 출발점이다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패스워드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재구성 시 다시 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listener.ora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정적 등록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재구성 시 다시 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세 노드의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tnsnames.ora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별칭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있어도 해가 없다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status,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v$archive_dest_status WHERE dest_id&lt;=2;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  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VALID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protection_mode, protection_level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양쪽 모두 MAXIMUM PERFORMANCE /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dest_id, status,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FROM v$archive_dest_status WHERE dest_id=1;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VALID  MANAGED REAL TIME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1번의 기준 상태와 대조해 </w:t>
      </w:r>
      <w:r>
        <w:rPr>
          <w:rFonts w:ascii="맑은 고딕" w:hAnsi="맑은 고딕" w:eastAsia="맑은 고딕"/>
          <w:b w:val="0"/>
          <w:sz w:val="20"/>
        </w:rPr>
        <w:t xml:space="preserve">두 표식(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맑은 고딕"/>
          <w:b w:val="0"/>
          <w:sz w:val="20"/>
        </w:rPr>
        <w:t xml:space="preserve">MANAGED REAL TIME APPLY</w:t>
      </w:r>
      <w:r>
        <w:rPr>
          <w:rFonts w:ascii="맑은 고딕" w:hAnsi="맑은 고딕" w:eastAsia="맑은 고딕"/>
          <w:b w:val="0"/>
          <w:sz w:val="20"/>
        </w:rPr>
        <w:t xml:space="preserve">)이 돌아왔고 목적지가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, 두 지연이 0</w:t>
      </w:r>
      <w:r>
        <w:rPr>
          <w:rFonts w:ascii="맑은 고딕" w:hAnsi="맑은 고딕" w:eastAsia="맑은 고딕"/>
          <w:b w:val="0"/>
          <w:sz w:val="20"/>
        </w:rPr>
        <w:t xml:space="preserve"> 이면 원복 완료다.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옵션이 필요한 것과 필요 없는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ADG 옵션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를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READ ONLY WITH APPLY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열기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이것이 옵션의 정의다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조회 (정렬·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EXPLAIN PLAN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·GTT)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열려 있어야 가능하다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DML 리다이렉션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ADG 위에서만 동작한다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STANDBY_MAX_DATA_DELAY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SYNC WITH 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조회 세션의 기능이다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V$STANDBY_EVENT_HISTOGRAM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조회 자체는 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고정 뷰다. 다만 열지 않으면 의미가 적다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Far 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전송 기능이며 Enterprise Edition 에 포함된다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전송·적용·갭 해소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Data Guard 의 기본 기능이다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 상향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전송 설정의 문제다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Far Sync 는 ADG 옵션이 아니다.</w:t>
      </w:r>
      <w:r>
        <w:rPr>
          <w:rFonts w:ascii="맑은 고딕" w:hAnsi="맑은 고딕" w:eastAsia="맑은 고딕"/>
          <w:b w:val="0"/>
          <w:sz w:val="20"/>
        </w:rPr>
        <w:t xml:space="preserve"> 9장의 기능은 모두 옵션이 필요하고 10장의 기능은 필요 없다는 것이 이 시험의 라이선스 경계다. 원거리 무손실이 목적이라면 옵션 없이도 Far Sync 를 쓸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옵션 없는 환경의 운영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를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로 둔다.</w:t>
      </w:r>
      <w:r>
        <w:rPr>
          <w:rFonts w:ascii="맑은 고딕" w:hAnsi="맑은 고딕" w:eastAsia="맑은 고딕"/>
          <w:b w:val="0"/>
          <w:sz w:val="20"/>
        </w:rPr>
        <w:t xml:space="preserve"> 적용은 그대로 돌고 재해 복구 능력도 줄지 않는다. 줄어드는 것은 조회뿐이며, 사용자 표를 조회하면 </w:t>
      </w:r>
      <w:r>
        <w:rPr>
          <w:rFonts w:ascii="Consolas" w:hAnsi="Consolas" w:eastAsia="맑은 고딕"/>
          <w:b w:val="0"/>
          <w:sz w:val="20"/>
        </w:rPr>
        <w:t xml:space="preserve">ORA-01219: database or pluggable database not open</w:t>
      </w:r>
      <w:r>
        <w:rPr>
          <w:rFonts w:ascii="맑은 고딕" w:hAnsi="맑은 고딕" w:eastAsia="맑은 고딕"/>
          <w:b w:val="0"/>
          <w:sz w:val="20"/>
        </w:rPr>
        <w:t xml:space="preserve"> 이 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동기화 확인은 두 경로로 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Standby 에 접속할 수 있으면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를 그대로 쓴다. </w:t>
      </w:r>
      <w:r>
        <w:rPr>
          <w:rFonts w:ascii="Consolas" w:hAnsi="Consolas" w:eastAsia="맑은 고딕"/>
          <w:b w:val="0"/>
          <w:sz w:val="20"/>
        </w:rPr>
        <w:t xml:space="preserve">ORA-01219</w:t>
      </w:r>
      <w:r>
        <w:rPr>
          <w:rFonts w:ascii="맑은 고딕" w:hAnsi="맑은 고딕" w:eastAsia="맑은 고딕"/>
          <w:b w:val="0"/>
          <w:sz w:val="20"/>
        </w:rPr>
        <w:t xml:space="preserve"> 메시지의 뒷부분이 근거다: *"queries allowed on fixed tables or views only"* — </w:t>
      </w:r>
      <w:r>
        <w:rPr>
          <w:rFonts w:ascii="맑은 고딕" w:hAnsi="맑은 고딕" w:eastAsia="맑은 고딕"/>
          <w:b w:val="0"/>
          <w:sz w:val="20"/>
        </w:rPr>
        <w:t xml:space="preserve">고정 뷰는 닫혀 있어도 조회된다.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Standby 에 접속할 수 없으면</w:t>
      </w:r>
      <w:r>
        <w:rPr>
          <w:rFonts w:ascii="맑은 고딕" w:hAnsi="맑은 고딕" w:eastAsia="맑은 고딕"/>
          <w:b w:val="0"/>
          <w:sz w:val="20"/>
        </w:rPr>
        <w:t xml:space="preserve"> — Primary 의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를 쓴다. </w:t>
      </w:r>
      <w:r>
        <w:rPr>
          <w:rFonts w:ascii="Consolas" w:hAnsi="Consolas" w:eastAsia="맑은 고딕"/>
          <w:b w:val="0"/>
          <w:sz w:val="20"/>
        </w:rPr>
        <w:t xml:space="preserve">DATABASE_MODE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MOUNTED-STANDBY</w:t>
      </w:r>
      <w:r>
        <w:rPr>
          <w:rFonts w:ascii="맑은 고딕" w:hAnsi="맑은 고딕" w:eastAsia="맑은 고딕"/>
          <w:b w:val="0"/>
          <w:sz w:val="20"/>
        </w:rPr>
        <w:t xml:space="preserve"> 인지,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맑은 고딕"/>
          <w:b w:val="0"/>
          <w:sz w:val="20"/>
        </w:rPr>
        <w:t xml:space="preserve">WITH QUERY</w:t>
      </w:r>
      <w:r>
        <w:rPr>
          <w:rFonts w:ascii="맑은 고딕" w:hAnsi="맑은 고딕" w:eastAsia="맑은 고딕"/>
          <w:b w:val="0"/>
          <w:sz w:val="20"/>
        </w:rPr>
        <w:t xml:space="preserve"> 가 빠졌는지로 상태를 알고, </w:t>
      </w:r>
      <w:r>
        <w:rPr>
          <w:rFonts w:ascii="Consolas" w:hAnsi="Consolas" w:eastAsia="맑은 고딕"/>
          <w:b w:val="0"/>
          <w:sz w:val="20"/>
        </w:rPr>
        <w:t xml:space="preserve">ARCHIVED_SEQ#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의 차이로 진도를 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V$DATAGUARD_STATS</w:t>
      </w:r>
      <w:r>
        <w:rPr>
          <w:rFonts w:ascii="맑은 고딕" w:hAnsi="맑은 고딕" w:eastAsia="맑은 고딕"/>
          <w:b w:val="0"/>
          <w:sz w:val="19"/>
        </w:rPr>
        <w:t xml:space="preserve"> 는 Primary 에서 0행</w:t>
      </w:r>
      <w:r>
        <w:rPr>
          <w:rFonts w:ascii="맑은 고딕" w:hAnsi="맑은 고딕" w:eastAsia="맑은 고딕"/>
          <w:b w:val="0"/>
          <w:sz w:val="19"/>
        </w:rPr>
        <w:t xml:space="preserve">이므로 Primary 쪽 감시 스크립트에 넣으면 안 된다. "Primary 에서 두 지연을 본다"는 방법은 성립하지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13번 — 직후 RESYNCHRONIZATION 을 기록했는가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boston 만 다른 것을 정상으로 판정했는가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동기 보장 구간으로 설명했는가 / Maximum Protection 이 여전히 위험한 이유를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14번 — 0/0/4 세 값을 제시했는가 / 819MB 를 3.2GB 와 비교했는가 / ORA-01665 를 기록하고 컨트롤 파일 유형으로 설명했는가 / 원거리에 두는 이유 세 가지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15번 — 두 구성 비교표 / SYNC 가 거부되지 않는다는 관찰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STATUS=VALID 인데 VALID_NOW=WRONG VALID_TYPE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가장 먼저 볼 열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16번 — 원복 순서가 추가 시의 역순임을 밝혔는가 / 지울 것·남길 것 구분 / 옵션 필요·불필요 구분표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Far Sync 는 옵션이 아니다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옵션 없는 두 경로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16개 과제를 관통하는 질문은 두 가지다.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첫째, "누가 실행하는가."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- 5번 — 같은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 가 일반 사용자로는 성공하고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로는 </w:t>
      </w:r>
      <w:r>
        <w:rPr>
          <w:rFonts w:ascii="Consolas" w:hAnsi="Consolas" w:eastAsia="맑은 고딕"/>
          <w:b w:val="0"/>
          <w:sz w:val="20"/>
        </w:rPr>
        <w:t xml:space="preserve">ORA-16397</w:t>
      </w:r>
      <w:r>
        <w:rPr>
          <w:rFonts w:ascii="맑은 고딕" w:hAnsi="맑은 고딕" w:eastAsia="맑은 고딕"/>
          <w:b w:val="0"/>
          <w:sz w:val="20"/>
        </w:rPr>
        <w:t xml:space="preserve">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- 7번 — 같은 설정이 일반 사용자로는 걸리고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로는 </w:t>
      </w:r>
      <w:r>
        <w:rPr>
          <w:rFonts w:ascii="Consolas" w:hAnsi="Consolas" w:eastAsia="맑은 고딕"/>
          <w:b w:val="0"/>
          <w:sz w:val="20"/>
        </w:rPr>
        <w:t xml:space="preserve">ORA-03174</w:t>
      </w:r>
      <w:r>
        <w:rPr>
          <w:rFonts w:ascii="맑은 고딕" w:hAnsi="맑은 고딕" w:eastAsia="맑은 고딕"/>
          <w:b w:val="0"/>
          <w:sz w:val="20"/>
        </w:rPr>
        <w:t xml:space="preserve"> 로 거부되었다.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오류의 </w:t>
      </w:r>
      <w:r>
        <w:rPr>
          <w:rFonts w:ascii="맑은 고딕" w:hAnsi="맑은 고딕" w:eastAsia="맑은 고딕"/>
          <w:b w:val="0"/>
          <w:sz w:val="20"/>
        </w:rPr>
        <w:t xml:space="preserve">실패 시점이 다르다.</w:t>
      </w:r>
      <w:r>
        <w:rPr>
          <w:rFonts w:ascii="맑은 고딕" w:hAnsi="맑은 고딕" w:eastAsia="맑은 고딕"/>
          <w:b w:val="0"/>
          <w:sz w:val="20"/>
        </w:rPr>
        <w:t xml:space="preserve"> 하나는 실행에서, 하나는 설정에서 실패한다.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둘째, "오류 번호가 처리 경로를 알려 준다."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- 3번 —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UPDATE</w:t>
      </w:r>
      <w:r>
        <w:rPr>
          <w:rFonts w:ascii="맑은 고딕" w:hAnsi="맑은 고딕" w:eastAsia="맑은 고딕"/>
          <w:b w:val="0"/>
          <w:sz w:val="20"/>
        </w:rPr>
        <w:t xml:space="preserve">·DDL 이 모두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- 5번 — 리다이렉션을 켜자 DML 만 성공하고 DDL 은 여전히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이었다. </w:t>
      </w:r>
      <w:r>
        <w:rPr>
          <w:rFonts w:ascii="맑은 고딕" w:hAnsi="맑은 고딕" w:eastAsia="맑은 고딕"/>
          <w:b w:val="0"/>
          <w:sz w:val="20"/>
        </w:rPr>
        <w:t xml:space="preserve">번호가 그대로라는 것이 "그 경로를 타지 않았다"는 뜻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- 3번 — 통계 수집은 긴 스택 끝에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, AWR 은 짧은 스택에 </w:t>
      </w:r>
      <w:r>
        <w:rPr>
          <w:rFonts w:ascii="Consolas" w:hAnsi="Consolas" w:eastAsia="맑은 고딕"/>
          <w:b w:val="0"/>
          <w:sz w:val="20"/>
        </w:rPr>
        <w:t xml:space="preserve">ORA-13516</w:t>
      </w:r>
      <w:r>
        <w:rPr>
          <w:rFonts w:ascii="맑은 고딕" w:hAnsi="맑은 고딕" w:eastAsia="맑은 고딕"/>
          <w:b w:val="0"/>
          <w:sz w:val="20"/>
        </w:rPr>
        <w:t xml:space="preserve"> 이었다. </w:t>
      </w:r>
      <w:r>
        <w:rPr>
          <w:rFonts w:ascii="맑은 고딕" w:hAnsi="맑은 고딕" w:eastAsia="맑은 고딕"/>
          <w:b w:val="0"/>
          <w:sz w:val="20"/>
        </w:rPr>
        <w:t xml:space="preserve">스택 길이가 점검 시점을 말해 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- 14번 — </w:t>
      </w:r>
      <w:r>
        <w:rPr>
          <w:rFonts w:ascii="Consolas" w:hAnsi="Consolas" w:eastAsia="맑은 고딕"/>
          <w:b w:val="0"/>
          <w:sz w:val="20"/>
        </w:rPr>
        <w:t xml:space="preserve">ORA-01665</w:t>
      </w:r>
      <w:r>
        <w:rPr>
          <w:rFonts w:ascii="맑은 고딕" w:hAnsi="맑은 고딕" w:eastAsia="맑은 고딕"/>
          <w:b w:val="0"/>
          <w:sz w:val="20"/>
        </w:rPr>
        <w:t xml:space="preserve"> 는 역할이 아니라 </w:t>
      </w:r>
      <w:r>
        <w:rPr>
          <w:rFonts w:ascii="맑은 고딕" w:hAnsi="맑은 고딕" w:eastAsia="맑은 고딕"/>
          <w:b w:val="0"/>
          <w:sz w:val="20"/>
        </w:rPr>
        <w:t xml:space="preserve">컨트롤 파일 유형</w:t>
      </w:r>
      <w:r>
        <w:rPr>
          <w:rFonts w:ascii="맑은 고딕" w:hAnsi="맑은 고딕" w:eastAsia="맑은 고딕"/>
          <w:b w:val="0"/>
          <w:sz w:val="20"/>
        </w:rPr>
        <w:t xml:space="preserve">으로 판정된 결과다.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마지막으로, </w:t>
      </w:r>
      <w:r>
        <w:rPr>
          <w:rFonts w:ascii="맑은 고딕" w:hAnsi="맑은 고딕" w:eastAsia="맑은 고딕"/>
          <w:b w:val="0"/>
          <w:sz w:val="20"/>
        </w:rPr>
        <w:t xml:space="preserve">정상인데 다르게 보이는 값</w:t>
      </w:r>
      <w:r>
        <w:rPr>
          <w:rFonts w:ascii="맑은 고딕" w:hAnsi="맑은 고딕" w:eastAsia="맑은 고딕"/>
          <w:b w:val="0"/>
          <w:sz w:val="20"/>
        </w:rPr>
        <w:t xml:space="preserve">을 판정하는 일이 남는다 — 13번의 </w:t>
      </w:r>
      <w:r>
        <w:rPr>
          <w:rFonts w:ascii="Consolas" w:hAnsi="Consolas" w:eastAsia="맑은 고딕"/>
          <w:b w:val="0"/>
          <w:sz w:val="20"/>
        </w:rPr>
        <w:t xml:space="preserve">RESYNCHRONIZATION</w:t>
      </w:r>
      <w:r>
        <w:rPr>
          <w:rFonts w:ascii="맑은 고딕" w:hAnsi="맑은 고딕" w:eastAsia="맑은 고딕"/>
          <w:b w:val="0"/>
          <w:sz w:val="20"/>
        </w:rPr>
        <w:t xml:space="preserve"> 과 15번의 </w:t>
      </w:r>
      <w:r>
        <w:rPr>
          <w:rFonts w:ascii="Consolas" w:hAnsi="Consolas" w:eastAsia="맑은 고딕"/>
          <w:b w:val="0"/>
          <w:sz w:val="20"/>
        </w:rPr>
        <w:t xml:space="preserve">WRONG VALID_TYPE</w:t>
      </w:r>
      <w:r>
        <w:rPr>
          <w:rFonts w:ascii="맑은 고딕" w:hAnsi="맑은 고딕" w:eastAsia="맑은 고딕"/>
          <w:b w:val="0"/>
          <w:sz w:val="20"/>
        </w:rPr>
        <w:t xml:space="preserve"> 이다. 앞은 정상이고 뒤는 결함인데, 둘 다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열만 보면 구별되지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