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Physical Standby 생성과 동기화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DUPLICATE FOR STANDBY / DB_FILE_NAME_CONVERT / DB_CREATE_FILE_DEST / OMF / 파라미터 상속 / CONTROL_FILES / MRP0 / USING CURRENT LOGFILE / V$ARCHIVE_GAP / FAL_SERVER / apply lag vs transport lag / STANDBY_FILE_MANAGEMENT / UNNAMED / CREATE DATAFILE AS NEW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"02 Physical Standby 생성과 동기화" 문제지의 16개 과제에 대응하는 모범답안이다. 각 과제는 </w:t>
      </w:r>
      <w:r>
        <w:rPr>
          <w:rFonts w:ascii="맑은 고딕" w:hAnsi="맑은 고딕" w:eastAsia="맑은 고딕"/>
          <w:b w:val="0"/>
          <w:sz w:val="20"/>
        </w:rPr>
        <w:t xml:space="preserve"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</w:t>
      </w:r>
      <w:r>
        <w:rPr>
          <w:rFonts w:ascii="맑은 고딕" w:hAnsi="맑은 고딕" w:eastAsia="맑은 고딕"/>
          <w:b w:val="0"/>
          <w:sz w:val="20"/>
        </w:rPr>
        <w:t xml:space="preserve">【판정 근거】</w:t>
      </w:r>
      <w:r>
        <w:rPr>
          <w:rFonts w:ascii="맑은 고딕" w:hAnsi="맑은 고딕" w:eastAsia="맑은 고딕"/>
          <w:b w:val="0"/>
          <w:sz w:val="20"/>
        </w:rPr>
        <w:t xml:space="preserve"> — 결과를 어떻게 읽는가로 나눈다. 출력은 chicago / boston 2노드 실습 환경에서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시험의 관통 주제는 </w:t>
      </w:r>
      <w:r>
        <w:rPr>
          <w:rFonts w:ascii="맑은 고딕" w:hAnsi="맑은 고딕" w:eastAsia="맑은 고딕"/>
          <w:b w:val="0"/>
          <w:sz w:val="20"/>
        </w:rPr>
        <w:t xml:space="preserve">"조용한 결함"</w:t>
      </w:r>
      <w:r>
        <w:rPr>
          <w:rFonts w:ascii="맑은 고딕" w:hAnsi="맑은 고딕" w:eastAsia="맑은 고딕"/>
          <w:b w:val="0"/>
          <w:sz w:val="20"/>
        </w:rPr>
        <w:t xml:space="preserve"> 이다. 8번의 </w:t>
      </w:r>
      <w:r>
        <w:rPr>
          <w:rFonts w:ascii="Consolas" w:hAnsi="Consolas" w:eastAsia="맑은 고딕"/>
          <w:b w:val="0"/>
          <w:sz w:val="20"/>
        </w:rPr>
        <w:t xml:space="preserve">BAD PARAM</w:t>
      </w:r>
      <w:r>
        <w:rPr>
          <w:rFonts w:ascii="맑은 고딕" w:hAnsi="맑은 고딕" w:eastAsia="맑은 고딕"/>
          <w:b w:val="0"/>
          <w:sz w:val="20"/>
        </w:rPr>
        <w:t xml:space="preserve">, 9번의 상속된 </w:t>
      </w: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, 12번의 지연 0, 14번의 </w:t>
      </w:r>
      <w:r>
        <w:rPr>
          <w:rFonts w:ascii="Consolas" w:hAnsi="Consolas" w:eastAsia="맑은 고딕"/>
          <w:b w:val="0"/>
          <w:sz w:val="20"/>
        </w:rPr>
        <w:t xml:space="preserve">UNNAMED</w:t>
      </w:r>
      <w:r>
        <w:rPr>
          <w:rFonts w:ascii="맑은 고딕" w:hAnsi="맑은 고딕" w:eastAsia="맑은 고딕"/>
          <w:b w:val="0"/>
          <w:sz w:val="20"/>
        </w:rPr>
        <w:t xml:space="preserve"> 파일이 모두 </w:t>
      </w:r>
      <w:r>
        <w:rPr>
          <w:rFonts w:ascii="맑은 고딕" w:hAnsi="맑은 고딕" w:eastAsia="맑은 고딕"/>
          <w:b w:val="0"/>
          <w:sz w:val="20"/>
        </w:rPr>
        <w:t xml:space="preserve">화면에 아무 문제가 없어 보이는데 실제로는 깨져 있는</w:t>
      </w:r>
      <w:r>
        <w:rPr>
          <w:rFonts w:ascii="맑은 고딕" w:hAnsi="맑은 고딕" w:eastAsia="맑은 고딕"/>
          <w:b w:val="0"/>
          <w:sz w:val="20"/>
        </w:rPr>
        <w:t xml:space="preserve"> 상태다. 채점은 이 결함들을 찾아냈는지, 그리고 무엇을 근거로 찾았는지를 본다.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DB_UNIQUE_NAME chicago, PRIMARY / READ WRITE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DB_UNIQUE_NAME boston, PHYSICAL STANDBY /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DBID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1852041610 (양쪽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chicago_pdb1 (GUID 양쪽 동일)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생성 방식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OMF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DB_CREATE_FILE_DEST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지정,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convert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파라미터 없음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파일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 11개 (번호 1,3,4,5,6,7,8,9,10,11,12)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/u03/app/oracle/fast_recovery_area, 16,106,127,360 바이트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리두 / SRL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3그룹 × 200MB / 4그룹 × 200MB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맑은 고딕"/>
          <w:b/>
          <w:sz w:val="19"/>
        </w:rPr>
        <w:t xml:space="preserve">ALTER DATABASE RECOVER MANAGED STANDBY DATABASE CANCEL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STARTUP NOMOUNT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ALTER SYSTEM SET standby_file_management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CREATE TABLESPACE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DROP TABLESPACE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CREATE PLUGGABLE DATABASE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맑은 고딕"/>
          <w:b/>
          <w:sz w:val="19"/>
        </w:rPr>
        <w:t xml:space="preserve">DROP PLUGGABLE DATABASE</w:t>
      </w:r>
      <w:r>
        <w:rPr>
          <w:rFonts w:ascii="맑은 고딕" w:hAnsi="맑은 고딕" w:eastAsia="맑은 고딕"/>
          <w:b/>
          <w:sz w:val="19"/>
        </w:rPr>
        <w:t xml:space="preserve"> 는 구성을 실제로 바꾼다. </w:t>
      </w:r>
      <w:r>
        <w:rPr>
          <w:rFonts w:ascii="맑은 고딕" w:hAnsi="맑은 고딕" w:eastAsia="맑은 고딕"/>
          <w:b/>
          <w:sz w:val="19"/>
        </w:rPr>
        <w:t xml:space="preserve">특히 14번은 적용을 멈추는 사고를 만들며 15번에서만 복구된다. 두 과제는 하나의 작업이다.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[Primary 파라미터와 Standby 준비 설계]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실제로 만들지 않는다. </w:t>
      </w:r>
      <w:r>
        <w:rPr>
          <w:rFonts w:ascii="맑은 고딕" w:hAnsi="맑은 고딕" w:eastAsia="맑은 고딕"/>
          <w:b w:val="0"/>
          <w:sz w:val="20"/>
        </w:rPr>
        <w:t xml:space="preserve">읽고 설계하는 것</w:t>
      </w:r>
      <w:r>
        <w:rPr>
          <w:rFonts w:ascii="맑은 고딕" w:hAnsi="맑은 고딕" w:eastAsia="맑은 고딕"/>
          <w:b w:val="0"/>
          <w:sz w:val="20"/>
        </w:rPr>
        <w:t xml:space="preserve">이 과제이며, 여기서 정리한 파라미터 표가 8번 상속 점검의 대조 대상이 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Standby 생성에 필요한 Primary 파라미터를 조회하고 표로 정리하시오.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한 번에 조회한다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LINES 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a28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value FOR a62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name IN ('db_name','db_unique_name','db_block_size','compatible',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          'db_files','remote_login_passwordfile','log_archive_config',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          'log_archive_dest_1','log_archive_dest_2','fal_server',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             'fal_client','standby_file_management',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               'db_create_file_dest','db_recovery_file_dest')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        ORDER BY name;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파라미터 표 — 같아야 하나 달라야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Primary 실측값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Standby 에서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db_name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db_unique_name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(boston)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db_block_size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8192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compatible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19.0.0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db_files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remote_login_passwordfile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EXCLUSIVE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같아야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log_archive_config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dg_config=(chicago,boston)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 (양쪽 모두 두 이름)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log_archive_dest_1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location=use_db_recovery_file_dest ... db_unique_name=chicago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자기 이름으로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log_archive_dest_2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service=boston ... db_unique_name=boston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service=chicago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fal_server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chicago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fal_client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달라야 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boston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standby_file_management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같다 (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쪽 값이 동작을 정한다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db_recovery_file_dest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/u03/app/oracle/fast_recovery_area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같아도 된다 (각자의 디스크)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"달라야 한다"가 여덟 개 중 다섯</w:t>
      </w:r>
      <w:r>
        <w:rPr>
          <w:rFonts w:ascii="맑은 고딕" w:hAnsi="맑은 고딕" w:eastAsia="맑은 고딕"/>
          <w:b w:val="0"/>
          <w:sz w:val="19"/>
        </w:rPr>
        <w:t xml:space="preserve">이다. 그런데 </w:t>
      </w:r>
      <w:r>
        <w:rPr>
          <w:rFonts w:ascii="Consolas" w:hAnsi="Consolas" w:eastAsia="맑은 고딕"/>
          <w:b w:val="0"/>
          <w:sz w:val="19"/>
        </w:rPr>
        <w:t xml:space="preserve">DUPLICATE</w:t>
      </w:r>
      <w:r>
        <w:rPr>
          <w:rFonts w:ascii="맑은 고딕" w:hAnsi="맑은 고딕" w:eastAsia="맑은 고딕"/>
          <w:b w:val="0"/>
          <w:sz w:val="19"/>
        </w:rPr>
        <w:t xml:space="preserve"> 의 </w:t>
      </w:r>
      <w:r>
        <w:rPr>
          <w:rFonts w:ascii="Consolas" w:hAnsi="Consolas" w:eastAsia="맑은 고딕"/>
          <w:b w:val="0"/>
          <w:sz w:val="19"/>
        </w:rPr>
        <w:t xml:space="preserve">SPFILE</w:t>
      </w:r>
      <w:r>
        <w:rPr>
          <w:rFonts w:ascii="맑은 고딕" w:hAnsi="맑은 고딕" w:eastAsia="맑은 고딕"/>
          <w:b w:val="0"/>
          <w:sz w:val="19"/>
        </w:rPr>
        <w:t xml:space="preserve"> 절은 Primary 의 값을 </w:t>
      </w:r>
      <w:r>
        <w:rPr>
          <w:rFonts w:ascii="맑은 고딕" w:hAnsi="맑은 고딕" w:eastAsia="맑은 고딕"/>
          <w:b w:val="0"/>
          <w:sz w:val="19"/>
        </w:rPr>
        <w:t xml:space="preserve">통째로 가져온다.</w:t>
      </w:r>
      <w:r>
        <w:rPr>
          <w:rFonts w:ascii="맑은 고딕" w:hAnsi="맑은 고딕" w:eastAsia="맑은 고딕"/>
          <w:b w:val="0"/>
          <w:sz w:val="19"/>
        </w:rPr>
        <w:t xml:space="preserve"> 그러므로 이 다섯 개는 스크립트의 </w:t>
      </w:r>
      <w:r>
        <w:rPr>
          <w:rFonts w:ascii="Consolas" w:hAnsi="Consolas" w:eastAsia="맑은 고딕"/>
          <w:b w:val="0"/>
          <w:sz w:val="19"/>
        </w:rPr>
        <w:t xml:space="preserve">SET</w:t>
      </w:r>
      <w:r>
        <w:rPr>
          <w:rFonts w:ascii="맑은 고딕" w:hAnsi="맑은 고딕" w:eastAsia="맑은 고딕"/>
          <w:b w:val="0"/>
          <w:sz w:val="19"/>
        </w:rPr>
        <w:t xml:space="preserve"> 절에 빠짐없이 지정해야 하며, 지정하지 않은 것은 조용히 상속된다. 8번이 그 결과를 다룬다.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STANDBY_FILE_MANAGEMENT</w:t>
      </w:r>
      <w:r>
        <w:rPr>
          <w:rFonts w:ascii="맑은 고딕" w:hAnsi="맑은 고딕" w:eastAsia="맑은 고딕"/>
          <w:b w:val="0"/>
          <w:sz w:val="19"/>
        </w:rPr>
        <w:t xml:space="preserve"> 는 양쪽에 같은 값을 두지만 </w:t>
      </w:r>
      <w:r>
        <w:rPr>
          <w:rFonts w:ascii="맑은 고딕" w:hAnsi="맑은 고딕" w:eastAsia="맑은 고딕"/>
          <w:b w:val="0"/>
          <w:sz w:val="19"/>
        </w:rPr>
        <w:t xml:space="preserve">동작을 정하는 것은 Standby 쪽 값</w:t>
      </w:r>
      <w:r>
        <w:rPr>
          <w:rFonts w:ascii="맑은 고딕" w:hAnsi="맑은 고딕" w:eastAsia="맑은 고딕"/>
          <w:b w:val="0"/>
          <w:sz w:val="19"/>
        </w:rPr>
        <w:t xml:space="preserve">이다. Primary 에서 </w:t>
      </w:r>
      <w:r>
        <w:rPr>
          <w:rFonts w:ascii="Consolas" w:hAnsi="Consolas" w:eastAsia="맑은 고딕"/>
          <w:b w:val="0"/>
          <w:sz w:val="19"/>
        </w:rPr>
        <w:t xml:space="preserve">AUTO</w:t>
      </w:r>
      <w:r>
        <w:rPr>
          <w:rFonts w:ascii="맑은 고딕" w:hAnsi="맑은 고딕" w:eastAsia="맑은 고딕"/>
          <w:b w:val="0"/>
          <w:sz w:val="19"/>
        </w:rPr>
        <w:t xml:space="preserve"> 로 두어도 Standby 가 </w:t>
      </w:r>
      <w:r>
        <w:rPr>
          <w:rFonts w:ascii="Consolas" w:hAnsi="Consolas" w:eastAsia="맑은 고딕"/>
          <w:b w:val="0"/>
          <w:sz w:val="19"/>
        </w:rPr>
        <w:t xml:space="preserve">MANUAL</w:t>
      </w:r>
      <w:r>
        <w:rPr>
          <w:rFonts w:ascii="맑은 고딕" w:hAnsi="맑은 고딕" w:eastAsia="맑은 고딕"/>
          <w:b w:val="0"/>
          <w:sz w:val="19"/>
        </w:rPr>
        <w:t xml:space="preserve"> 이면 자동 반영이 되지 않는다. 13·14번에서 실측으로 확인한다.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파일과 리두 구성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cnt, ROUND(SUM(bytes)/1024/1024) total_mb FROM v$datafile;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CNT   TOTAL_MB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11       3245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group#, bytes/1024/1024 mb, members FROM v$log ORDER BY group#;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1,2,3 각 200MB, members 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srl, MIN(bytes)/1024/1024 mb FROM v$standby_log;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4 / 200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달라도 되는 파라미터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SGA_TARGET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PGA_AGGREGATE_TARGET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PROCESSES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SESSIONS</w:t>
      </w:r>
      <w:r>
        <w:rPr>
          <w:rFonts w:ascii="맑은 고딕" w:hAnsi="맑은 고딕" w:eastAsia="맑은 고딕"/>
          <w:b w:val="0"/>
          <w:sz w:val="20"/>
        </w:rPr>
        <w:t xml:space="preserve"> 같은 </w:t>
      </w:r>
      <w:r>
        <w:rPr>
          <w:rFonts w:ascii="맑은 고딕" w:hAnsi="맑은 고딕" w:eastAsia="맑은 고딕"/>
          <w:b w:val="0"/>
          <w:sz w:val="20"/>
        </w:rPr>
        <w:t xml:space="preserve">자원 파라미터</w:t>
      </w:r>
      <w:r>
        <w:rPr>
          <w:rFonts w:ascii="맑은 고딕" w:hAnsi="맑은 고딕" w:eastAsia="맑은 고딕"/>
          <w:b w:val="0"/>
          <w:sz w:val="20"/>
        </w:rPr>
        <w:t xml:space="preserve">는 달라도 된다. Standby 는 리두 적용과 조회만 하므로 Primary 와 부하 특성이 다르고, 하드웨어 사양도 같을 필요가 없기 때문이다. 다만 </w:t>
      </w:r>
      <w:r>
        <w:rPr>
          <w:rFonts w:ascii="맑은 고딕" w:hAnsi="맑은 고딕" w:eastAsia="맑은 고딕"/>
          <w:b w:val="0"/>
          <w:sz w:val="20"/>
        </w:rPr>
        <w:t xml:space="preserve">역할 전환을 전제로 한다면 Primary 수준의 자원을 확보해 두어야 한다</w:t>
      </w:r>
      <w:r>
        <w:rPr>
          <w:rFonts w:ascii="맑은 고딕" w:hAnsi="맑은 고딕" w:eastAsia="맑은 고딕"/>
          <w:b w:val="0"/>
          <w:sz w:val="20"/>
        </w:rPr>
        <w:t xml:space="preserve"> — 전환 후에는 그 부하를 그대로 받는다.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반대로 </w:t>
      </w:r>
      <w:r>
        <w:rPr>
          <w:rFonts w:ascii="Consolas" w:hAnsi="Consolas" w:eastAsia="맑은 고딕"/>
          <w:b w:val="0"/>
          <w:sz w:val="20"/>
        </w:rPr>
        <w:t xml:space="preserve">DB_BLOCK_SIZE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COMPATIBLE</w:t>
      </w:r>
      <w:r>
        <w:rPr>
          <w:rFonts w:ascii="맑은 고딕" w:hAnsi="맑은 고딕" w:eastAsia="맑은 고딕"/>
          <w:b w:val="0"/>
          <w:sz w:val="20"/>
        </w:rPr>
        <w:t xml:space="preserve">·캐릭터셋·엔디안</w:t>
      </w:r>
      <w:r>
        <w:rPr>
          <w:rFonts w:ascii="맑은 고딕" w:hAnsi="맑은 고딕" w:eastAsia="맑은 고딕"/>
          <w:b w:val="0"/>
          <w:sz w:val="20"/>
        </w:rPr>
        <w:t xml:space="preserve">은 다르면 물리 복제 자체가 성립하지 않는다. 이 구분이 1장 구성 전 점검표의 "같아야/무관" 분류와 같은 이야기다.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Standby 를 NOMOUNT 로 기동하고 원격 접속이 되는 것을 검증하시오.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현재 상태를 기록하고 NOMOUNT 로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NOMOUNT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 System Global Area 3221223192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Fixed Size                  9139992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Variable Size             654311424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Buffers         2550136832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Redo Buffers                7634944 bytes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원격 접속을 시도한다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[oracle@chicago-srv ~]$ sqlplus -s "sys/****@boston as sysdba"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instance_name, status FROM v$instance;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boston           STARTED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*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* FROM v$database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ORA-01507: database not mounted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접속이 성공하려면 두 가지가 있어야 한다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listener.ora</w:t>
      </w:r>
      <w:r>
        <w:rPr>
          <w:rFonts w:ascii="맑은 고딕" w:hAnsi="맑은 고딕" w:eastAsia="맑은 고딕"/>
          <w:b w:val="0"/>
          <w:sz w:val="20"/>
        </w:rPr>
        <w:t xml:space="preserve"> 의 정적 등록.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인스턴스가 동적으로 등록한 서비스는 </w:t>
      </w:r>
      <w:r>
        <w:rPr>
          <w:rFonts w:ascii="Consolas" w:hAnsi="Consolas" w:eastAsia="맑은 고딕"/>
          <w:b w:val="0"/>
          <w:sz w:val="20"/>
        </w:rPr>
        <w:t xml:space="preserve">BLOCKED</w:t>
      </w:r>
      <w:r>
        <w:rPr>
          <w:rFonts w:ascii="맑은 고딕" w:hAnsi="맑은 고딕" w:eastAsia="맑은 고딕"/>
          <w:b w:val="0"/>
          <w:sz w:val="20"/>
        </w:rPr>
        <w:t xml:space="preserve"> 가 되어 접속을 받지 않는다. 정적 등록(</w:t>
      </w:r>
      <w:r>
        <w:rPr>
          <w:rFonts w:ascii="Consolas" w:hAnsi="Consolas" w:eastAsia="맑은 고딕"/>
          <w:b w:val="0"/>
          <w:sz w:val="20"/>
        </w:rPr>
        <w:t xml:space="preserve">SID_LIST_LISTENER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SID_DESC</w:t>
      </w:r>
      <w:r>
        <w:rPr>
          <w:rFonts w:ascii="맑은 고딕" w:hAnsi="맑은 고딕" w:eastAsia="맑은 고딕"/>
          <w:b w:val="0"/>
          <w:sz w:val="20"/>
        </w:rPr>
        <w:t xml:space="preserve">)이 있어야 리스너가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상태로 연결을 넘겨준다. 정적 등록이 없었다면 </w:t>
      </w:r>
      <w:r>
        <w:rPr>
          <w:rFonts w:ascii="Consolas" w:hAnsi="Consolas" w:eastAsia="맑은 고딕"/>
          <w:b w:val="0"/>
          <w:sz w:val="20"/>
        </w:rPr>
        <w:t xml:space="preserve">ORA-12528: all appropriate instances are blocking new connections</w:t>
      </w:r>
      <w:r>
        <w:rPr>
          <w:rFonts w:ascii="맑은 고딕" w:hAnsi="맑은 고딕" w:eastAsia="맑은 고딕"/>
          <w:b w:val="0"/>
          <w:sz w:val="20"/>
        </w:rPr>
        <w:t xml:space="preserve"> 가 났을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 패스워드 파일.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에는 데이터 딕셔너리가 없으므로 데이터베이스 인증을 쓸 수 없다. </w:t>
      </w:r>
      <w:r>
        <w:rPr>
          <w:rFonts w:ascii="Consolas" w:hAnsi="Consolas" w:eastAsia="맑은 고딕"/>
          <w:b w:val="0"/>
          <w:sz w:val="20"/>
        </w:rPr>
        <w:t xml:space="preserve">$ORACLE_HOME/dbs/orapwboston</w:t>
      </w:r>
      <w:r>
        <w:rPr>
          <w:rFonts w:ascii="맑은 고딕" w:hAnsi="맑은 고딕" w:eastAsia="맑은 고딕"/>
          <w:b w:val="0"/>
          <w:sz w:val="20"/>
        </w:rPr>
        <w:t xml:space="preserve"> 이 있고 SYS 비밀번호가 Primary 와 같아야 원격 SYSDBA 접속이 성립한다.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둘이 곧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의 전제 조건</w:t>
      </w:r>
      <w:r>
        <w:rPr>
          <w:rFonts w:ascii="맑은 고딕" w:hAnsi="맑은 고딕" w:eastAsia="맑은 고딕"/>
          <w:b w:val="0"/>
          <w:sz w:val="20"/>
        </w:rPr>
        <w:t xml:space="preserve">이다. RMAN 은 auxiliary(boston)를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상태로 두고 원격 접속하므로, 이 시험에서 실행하지 않을 뿐 준비는 여기서 끝난 셈이다.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V$INSTANCE.STATUS</w:t>
      </w:r>
      <w:r>
        <w:rPr>
          <w:rFonts w:ascii="맑은 고딕" w:hAnsi="맑은 고딕" w:eastAsia="맑은 고딕"/>
          <w:b w:val="0"/>
          <w:sz w:val="19"/>
        </w:rPr>
        <w:t xml:space="preserve"> 가 </w:t>
      </w:r>
      <w:r>
        <w:rPr>
          <w:rFonts w:ascii="Consolas" w:hAnsi="Consolas" w:eastAsia="맑은 고딕"/>
          <w:b w:val="0"/>
          <w:sz w:val="19"/>
        </w:rPr>
        <w:t xml:space="preserve">STARTED</w:t>
      </w:r>
      <w:r>
        <w:rPr>
          <w:rFonts w:ascii="맑은 고딕" w:hAnsi="맑은 고딕" w:eastAsia="맑은 고딕"/>
          <w:b w:val="0"/>
          <w:sz w:val="19"/>
        </w:rPr>
        <w:t xml:space="preserve"> 다. </w:t>
      </w:r>
      <w:r>
        <w:rPr>
          <w:rFonts w:ascii="Consolas" w:hAnsi="Consolas" w:eastAsia="맑은 고딕"/>
          <w:b w:val="0"/>
          <w:sz w:val="19"/>
        </w:rPr>
        <w:t xml:space="preserve">OPEN</w:t>
      </w:r>
      <w:r>
        <w:rPr>
          <w:rFonts w:ascii="맑은 고딕" w:hAnsi="맑은 고딕" w:eastAsia="맑은 고딕"/>
          <w:b w:val="0"/>
          <w:sz w:val="19"/>
        </w:rPr>
        <w:t xml:space="preserve"> 도 </w:t>
      </w:r>
      <w:r>
        <w:rPr>
          <w:rFonts w:ascii="Consolas" w:hAnsi="Consolas" w:eastAsia="맑은 고딕"/>
          <w:b w:val="0"/>
          <w:sz w:val="19"/>
        </w:rPr>
        <w:t xml:space="preserve">MOUNTED</w:t>
      </w:r>
      <w:r>
        <w:rPr>
          <w:rFonts w:ascii="맑은 고딕" w:hAnsi="맑은 고딕" w:eastAsia="맑은 고딕"/>
          <w:b w:val="0"/>
          <w:sz w:val="19"/>
        </w:rPr>
        <w:t xml:space="preserve"> 도 아니다. 이 값이 </w:t>
      </w:r>
      <w:r>
        <w:rPr>
          <w:rFonts w:ascii="Consolas" w:hAnsi="Consolas" w:eastAsia="맑은 고딕"/>
          <w:b w:val="0"/>
          <w:sz w:val="19"/>
        </w:rPr>
        <w:t xml:space="preserve">NOMOUNT</w:t>
      </w:r>
      <w:r>
        <w:rPr>
          <w:rFonts w:ascii="맑은 고딕" w:hAnsi="맑은 고딕" w:eastAsia="맑은 고딕"/>
          <w:b w:val="0"/>
          <w:sz w:val="19"/>
        </w:rPr>
        <w:t xml:space="preserve"> 의 표식이며, </w:t>
      </w:r>
      <w:r>
        <w:rPr>
          <w:rFonts w:ascii="Consolas" w:hAnsi="Consolas" w:eastAsia="맑은 고딕"/>
          <w:b w:val="0"/>
          <w:sz w:val="19"/>
        </w:rPr>
        <w:t xml:space="preserve">V$DATABASE</w:t>
      </w:r>
      <w:r>
        <w:rPr>
          <w:rFonts w:ascii="맑은 고딕" w:hAnsi="맑은 고딕" w:eastAsia="맑은 고딕"/>
          <w:b w:val="0"/>
          <w:sz w:val="19"/>
        </w:rPr>
        <w:t xml:space="preserve"> 조회는 </w:t>
      </w:r>
      <w:r>
        <w:rPr>
          <w:rFonts w:ascii="Consolas" w:hAnsi="Consolas" w:eastAsia="맑은 고딕"/>
          <w:b w:val="0"/>
          <w:sz w:val="19"/>
        </w:rPr>
        <w:t xml:space="preserve">ORA-01507: database not mounted</w:t>
      </w:r>
      <w:r>
        <w:rPr>
          <w:rFonts w:ascii="맑은 고딕" w:hAnsi="맑은 고딕" w:eastAsia="맑은 고딕"/>
          <w:b w:val="0"/>
          <w:sz w:val="19"/>
        </w:rPr>
        <w:t xml:space="preserve"> 로 거부된다. 컨트롤 파일을 읽지 않았으므로 데이터베이스에 대해 아는 것이 없기 때문이다.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lsnrctl status | grep -A2 '"boston"'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Service "boston" has 1 instance(s).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Instance "boston", status UNKNOWN, has 1 handler(s) for this service...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정적 등록만 남아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하나다. 인스턴스가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라 동적 등록(</w:t>
      </w:r>
      <w:r>
        <w:rPr>
          <w:rFonts w:ascii="Consolas" w:hAnsi="Consolas" w:eastAsia="맑은 고딕"/>
          <w:b w:val="0"/>
          <w:sz w:val="20"/>
        </w:rPr>
        <w:t xml:space="preserve">READY</w:t>
      </w:r>
      <w:r>
        <w:rPr>
          <w:rFonts w:ascii="맑은 고딕" w:hAnsi="맑은 고딕" w:eastAsia="맑은 고딕"/>
          <w:b w:val="0"/>
          <w:sz w:val="20"/>
        </w:rPr>
        <w:t xml:space="preserve">)은 없다. </w:t>
      </w:r>
      <w:r>
        <w:rPr>
          <w:rFonts w:ascii="Consolas" w:hAnsi="Consolas" w:eastAsia="맑은 고딕"/>
          <w:b w:val="0"/>
          <w:sz w:val="20"/>
        </w:rPr>
        <w:t xml:space="preserve">UNKNOWN</w:t>
      </w:r>
      <w:r>
        <w:rPr>
          <w:rFonts w:ascii="맑은 고딕" w:hAnsi="맑은 고딕" w:eastAsia="맑은 고딕"/>
          <w:b w:val="0"/>
          <w:sz w:val="20"/>
        </w:rPr>
        <w:t xml:space="preserve"> 이 여기서 유일한 통로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MOUNT STANDBY 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PDB 를 따로 여는 것을 잊지 않는다.</w:t>
      </w:r>
      <w:r>
        <w:rPr>
          <w:rFonts w:ascii="맑은 고딕" w:hAnsi="맑은 고딕" w:eastAsia="맑은 고딕"/>
          <w:b w:val="0"/>
          <w:sz w:val="19"/>
        </w:rPr>
        <w:t xml:space="preserve"> 그리고 </w:t>
      </w:r>
      <w:r>
        <w:rPr>
          <w:rFonts w:ascii="Consolas" w:hAnsi="Consolas" w:eastAsia="맑은 고딕"/>
          <w:b w:val="0"/>
          <w:sz w:val="19"/>
        </w:rPr>
        <w:t xml:space="preserve">MOUNT</w:t>
      </w:r>
      <w:r>
        <w:rPr>
          <w:rFonts w:ascii="맑은 고딕" w:hAnsi="맑은 고딕" w:eastAsia="맑은 고딕"/>
          <w:b w:val="0"/>
          <w:sz w:val="19"/>
        </w:rPr>
        <w:t xml:space="preserve"> 가 아니라 </w:t>
      </w:r>
      <w:r>
        <w:rPr>
          <w:rFonts w:ascii="Consolas" w:hAnsi="Consolas" w:eastAsia="맑은 고딕"/>
          <w:b w:val="0"/>
          <w:sz w:val="19"/>
        </w:rPr>
        <w:t xml:space="preserve">MOUNT STANDBY DATABASE</w:t>
      </w:r>
      <w:r>
        <w:rPr>
          <w:rFonts w:ascii="맑은 고딕" w:hAnsi="맑은 고딕" w:eastAsia="맑은 고딕"/>
          <w:b w:val="0"/>
          <w:sz w:val="19"/>
        </w:rPr>
        <w:t xml:space="preserve"> 다. Standby 컨트롤 파일이므로 일반 </w:t>
      </w:r>
      <w:r>
        <w:rPr>
          <w:rFonts w:ascii="Consolas" w:hAnsi="Consolas" w:eastAsia="맑은 고딕"/>
          <w:b w:val="0"/>
          <w:sz w:val="19"/>
        </w:rPr>
        <w:t xml:space="preserve">ALTER DATABASE MOUNT</w:t>
      </w:r>
      <w:r>
        <w:rPr>
          <w:rFonts w:ascii="맑은 고딕" w:hAnsi="맑은 고딕" w:eastAsia="맑은 고딕"/>
          <w:b w:val="0"/>
          <w:sz w:val="19"/>
        </w:rPr>
        <w:t xml:space="preserve"> 로도 동작하지만, 의도를 드러내는 편이 낫다.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두 가지 파일 배치 방식을 비교하고 이 환경이 어느 쪽인지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방식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경로 지정 방식 (5장)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OMF 방식 (6장)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배치 지시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convert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파라미터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2개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db_create_file_dest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1개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NOFILENAMECHECK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불필요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사전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mkdir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데이터·로그는 불필요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경로 오류 발견 시점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파일 전송 도중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기동 시점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최상위 디렉터리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Boston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(사람이 정함)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BOSTON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(대문자 자동)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디렉터리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chicago_pdb1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59F053E7...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GUID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system01.dbf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o1_mf_system_1b50qfn7_.dbf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번호 식별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이름으로 가능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V$DATAFILE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조회 필요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로그 멤버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그룹당 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그룹당 2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(FRA 다중화)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으로 지정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상속 — 교정 필요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추가 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디렉터리 생성 필요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자동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담긴 내용은 완전히 같다.</w:t>
      </w:r>
      <w:r>
        <w:rPr>
          <w:rFonts w:ascii="맑은 고딕" w:hAnsi="맑은 고딕" w:eastAsia="맑은 고딕"/>
          <w:b w:val="0"/>
          <w:sz w:val="20"/>
        </w:rPr>
        <w:t xml:space="preserve"> 파일 11개, 번호 1,3,4,5,6,7,8,9,10,11,12, 크기까지 동일하다. 차이는 </w:t>
      </w:r>
      <w:r>
        <w:rPr>
          <w:rFonts w:ascii="맑은 고딕" w:hAnsi="맑은 고딕" w:eastAsia="맑은 고딕"/>
          <w:b w:val="0"/>
          <w:sz w:val="20"/>
        </w:rPr>
        <w:t xml:space="preserve">어디에 어떤 이름으로 두느냐</w:t>
      </w:r>
      <w:r>
        <w:rPr>
          <w:rFonts w:ascii="맑은 고딕" w:hAnsi="맑은 고딕" w:eastAsia="맑은 고딕"/>
          <w:b w:val="0"/>
          <w:sz w:val="20"/>
        </w:rPr>
        <w:t xml:space="preserve">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스크립트의 SET 절 비교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경로 지정 방식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 {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DUPLICATE TARGET DATABASE FOR STANDBY FROM ACTIVE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db_unique_name='boston'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db_file_name_convert='/u03/app/oracle/oradata/Chicago/',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'/u03/app/oracle/oradata/Boston/'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log_file_name_convert='/u03/app/oracle/oradata/Chicago/',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'/u03/app/oracle/oradata/Boston/'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NOFILENAMECHECK;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OMF 방식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RUN {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DUPLICATE TARGET DATABASE FOR STANDBY FROM ACTIVE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db_unique_name='boston'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db_create_file_dest='/u03/app/oracle/oradata'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db_create_online_log_dest_1='/u03/app/oracle/oradata';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}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 환경의 판정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name IN ('db_create_file_dest','db_file_name_convert');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 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db_create_file_dest      /u03/app/oracle/oradata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db_file_name_convert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a64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name FROM v$datafile WHERE file#=1;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/u03/app/oracle/oradata/BOSTON/datafile/o1_mf_system_&lt;uniq&gt;_.dbf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group#, COUNT(*) members FROM v$logfile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type='ONLINE' GROUP BY group# ORDER BY group#;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GROUP#    MEMBERS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3          2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 — OMF 방식이다.</w:t>
      </w:r>
      <w:r>
        <w:rPr>
          <w:rFonts w:ascii="맑은 고딕" w:hAnsi="맑은 고딕" w:eastAsia="맑은 고딕"/>
          <w:b w:val="0"/>
          <w:sz w:val="20"/>
        </w:rPr>
        <w:t xml:space="preserve"> 근거는 셋이다. ① </w:t>
      </w:r>
      <w:r>
        <w:rPr>
          <w:rFonts w:ascii="Consolas" w:hAnsi="Consolas" w:eastAsia="맑은 고딕"/>
          <w:b w:val="0"/>
          <w:sz w:val="20"/>
        </w:rPr>
        <w:t xml:space="preserve">DB_CREATE_FILE_DEST</w:t>
      </w:r>
      <w:r>
        <w:rPr>
          <w:rFonts w:ascii="맑은 고딕" w:hAnsi="맑은 고딕" w:eastAsia="맑은 고딕"/>
          <w:b w:val="0"/>
          <w:sz w:val="20"/>
        </w:rPr>
        <w:t xml:space="preserve"> 에 값이 있고 </w:t>
      </w:r>
      <w:r>
        <w:rPr>
          <w:rFonts w:ascii="Consolas" w:hAnsi="Consolas" w:eastAsia="맑은 고딕"/>
          <w:b w:val="0"/>
          <w:sz w:val="20"/>
        </w:rPr>
        <w:t xml:space="preserve">DB_FILE_NAME_CONVERT</w:t>
      </w:r>
      <w:r>
        <w:rPr>
          <w:rFonts w:ascii="맑은 고딕" w:hAnsi="맑은 고딕" w:eastAsia="맑은 고딕"/>
          <w:b w:val="0"/>
          <w:sz w:val="20"/>
        </w:rPr>
        <w:t xml:space="preserve"> 는 비어 있다. ② 파일 이름이 </w:t>
      </w:r>
      <w:r>
        <w:rPr>
          <w:rFonts w:ascii="Consolas" w:hAnsi="Consolas" w:eastAsia="맑은 고딕"/>
          <w:b w:val="0"/>
          <w:sz w:val="20"/>
        </w:rPr>
        <w:t xml:space="preserve">o1_mf_&lt;종류&gt;_&lt;유일문자열&gt;_.dbf</w:t>
      </w:r>
      <w:r>
        <w:rPr>
          <w:rFonts w:ascii="맑은 고딕" w:hAnsi="맑은 고딕" w:eastAsia="맑은 고딕"/>
          <w:b w:val="0"/>
          <w:sz w:val="20"/>
        </w:rPr>
        <w:t xml:space="preserve"> 형식이다. ③ 최상위 디렉터리가 </w:t>
      </w:r>
      <w:r>
        <w:rPr>
          <w:rFonts w:ascii="맑은 고딕" w:hAnsi="맑은 고딕" w:eastAsia="맑은 고딕"/>
          <w:b w:val="0"/>
          <w:sz w:val="20"/>
        </w:rPr>
        <w:t xml:space="preserve">대문자 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 이다 — OMF 는 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을 대문자로 만들어 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온라인 리두 멤버가 그룹당 2개</w:t>
      </w:r>
      <w:r>
        <w:rPr>
          <w:rFonts w:ascii="맑은 고딕" w:hAnsi="맑은 고딕" w:eastAsia="맑은 고딕"/>
          <w:b w:val="0"/>
          <w:sz w:val="19"/>
        </w:rPr>
        <w:t xml:space="preserve">인 것도 OMF 의 결과다. </w:t>
      </w:r>
      <w:r>
        <w:rPr>
          <w:rFonts w:ascii="Consolas" w:hAnsi="Consolas" w:eastAsia="맑은 고딕"/>
          <w:b w:val="0"/>
          <w:sz w:val="19"/>
        </w:rPr>
        <w:t xml:space="preserve">DB_CREATE_ONLINE_LOG_DEST_1</w:t>
      </w:r>
      <w:r>
        <w:rPr>
          <w:rFonts w:ascii="맑은 고딕" w:hAnsi="맑은 고딕" w:eastAsia="맑은 고딕"/>
          <w:b w:val="0"/>
          <w:sz w:val="19"/>
        </w:rPr>
        <w:t xml:space="preserve"> 과 FRA(</w:t>
      </w:r>
      <w:r>
        <w:rPr>
          <w:rFonts w:ascii="Consolas" w:hAnsi="Consolas" w:eastAsia="맑은 고딕"/>
          <w:b w:val="0"/>
          <w:sz w:val="19"/>
        </w:rPr>
        <w:t xml:space="preserve">DB_RECOVERY_FILE_DEST</w:t>
      </w:r>
      <w:r>
        <w:rPr>
          <w:rFonts w:ascii="맑은 고딕" w:hAnsi="맑은 고딕" w:eastAsia="맑은 고딕"/>
          <w:b w:val="0"/>
          <w:sz w:val="19"/>
        </w:rPr>
        <w:t xml:space="preserve">)가 모두 지정되어 있으면 오라클이 </w:t>
      </w:r>
      <w:r>
        <w:rPr>
          <w:rFonts w:ascii="맑은 고딕" w:hAnsi="맑은 고딕" w:eastAsia="맑은 고딕"/>
          <w:b w:val="0"/>
          <w:sz w:val="19"/>
        </w:rPr>
        <w:t xml:space="preserve">자동으로 다중화</w:t>
      </w:r>
      <w:r>
        <w:rPr>
          <w:rFonts w:ascii="맑은 고딕" w:hAnsi="맑은 고딕" w:eastAsia="맑은 고딕"/>
          <w:b w:val="0"/>
          <w:sz w:val="19"/>
        </w:rPr>
        <w:t xml:space="preserve">한다. chicago 는 손으로 만들어 그룹당 1개이므로 양쪽 구성이 다르다. </w:t>
      </w:r>
      <w:r>
        <w:rPr>
          <w:rFonts w:ascii="맑은 고딕" w:hAnsi="맑은 고딕" w:eastAsia="맑은 고딕"/>
          <w:b w:val="0"/>
          <w:sz w:val="19"/>
        </w:rPr>
        <w:t xml:space="preserve">동작에는 지장이 없지만 역할이 바뀌면 다중화 수준도 함께 바뀐다</w:t>
      </w:r>
      <w:r>
        <w:rPr>
          <w:rFonts w:ascii="맑은 고딕" w:hAnsi="맑은 고딕" w:eastAsia="맑은 고딕"/>
          <w:b w:val="0"/>
          <w:sz w:val="19"/>
        </w:rPr>
        <w:t xml:space="preserve">는 것을 알아 두어야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실습 환경에 OMF 를 쓴 이유</w:t>
      </w:r>
      <w:r>
        <w:rPr>
          <w:rFonts w:ascii="맑은 고딕" w:hAnsi="맑은 고딕" w:eastAsia="맑은 고딕"/>
          <w:b w:val="0"/>
          <w:sz w:val="20"/>
        </w:rPr>
        <w:t xml:space="preserve"> — 경로 오류가 </w:t>
      </w:r>
      <w:r>
        <w:rPr>
          <w:rFonts w:ascii="맑은 고딕" w:hAnsi="맑은 고딕" w:eastAsia="맑은 고딕"/>
          <w:b w:val="0"/>
          <w:sz w:val="20"/>
        </w:rPr>
        <w:t xml:space="preserve">인스턴스 기동 시점에</w:t>
      </w:r>
      <w:r>
        <w:rPr>
          <w:rFonts w:ascii="맑은 고딕" w:hAnsi="맑은 고딕" w:eastAsia="맑은 고딕"/>
          <w:b w:val="0"/>
          <w:sz w:val="20"/>
        </w:rPr>
        <w:t xml:space="preserve"> 드러나기 때문이다. 경로 지정 방식은 파일 전송이 한참 진행된 뒤 실패해 잔재를 남기지만, OMF 는 </w:t>
      </w:r>
      <w:r>
        <w:rPr>
          <w:rFonts w:ascii="Consolas" w:hAnsi="Consolas" w:eastAsia="맑은 고딕"/>
          <w:b w:val="0"/>
          <w:sz w:val="20"/>
        </w:rPr>
        <w:t xml:space="preserve">STARTUP NOMOUNT</w:t>
      </w:r>
      <w:r>
        <w:rPr>
          <w:rFonts w:ascii="맑은 고딕" w:hAnsi="맑은 고딕" w:eastAsia="맑은 고딕"/>
          <w:b w:val="0"/>
          <w:sz w:val="20"/>
        </w:rPr>
        <w:t xml:space="preserve"> 단계에서 </w:t>
      </w:r>
      <w:r>
        <w:rPr>
          <w:rFonts w:ascii="Consolas" w:hAnsi="Consolas" w:eastAsia="맑은 고딕"/>
          <w:b w:val="0"/>
          <w:sz w:val="20"/>
        </w:rPr>
        <w:t xml:space="preserve">ORA-01261</w:t>
      </w:r>
      <w:r>
        <w:rPr>
          <w:rFonts w:ascii="맑은 고딕" w:hAnsi="맑은 고딕" w:eastAsia="맑은 고딕"/>
          <w:b w:val="0"/>
          <w:sz w:val="20"/>
        </w:rPr>
        <w:t xml:space="preserve"> 로 막히므로 </w:t>
      </w:r>
      <w:r>
        <w:rPr>
          <w:rFonts w:ascii="맑은 고딕" w:hAnsi="맑은 고딕" w:eastAsia="맑은 고딕"/>
          <w:b w:val="0"/>
          <w:sz w:val="20"/>
        </w:rPr>
        <w:t xml:space="preserve">아무 파일도 남기지 않는다</w:t>
      </w:r>
      <w:r>
        <w:rPr>
          <w:rFonts w:ascii="맑은 고딕" w:hAnsi="맑은 고딕" w:eastAsia="맑은 고딕"/>
          <w:b w:val="0"/>
          <w:sz w:val="20"/>
        </w:rPr>
        <w:t xml:space="preserve">(5번에서 다룬다). 실습에서는 실패해도 정리 부담이 적은 쪽이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  <w:br/>
              <w:t>· 1번 — "달라야 하는" 다섯 개를 특정했는가 / STANDBY_FILE_MANAGEMENT 는 Standby 쪽 값이 정한다고 밝혔는가</w:t>
              <w:br/>
              <w:t>· 2번 — 정적 등록과 패스워드 파일 둘을 들었는가 / STATUS=STARTED 와 ORA-01507 을 기록했는가 / PDB 까지 열어 원복했는가</w:t>
              <w:br/>
              <w:t>· 3번 — 판정 근거 셋(파라미터·파일 이름·대문자 디렉터리)을 제시했는가 / 멤버 2개를 OMF 다중화로 설명했는가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[DUPLICATE 실패 출력 판독]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어느 줄을 먼저 읽었는가</w:t>
      </w:r>
      <w:r>
        <w:rPr>
          <w:rFonts w:ascii="맑은 고딕" w:hAnsi="맑은 고딕" w:eastAsia="맑은 고딕"/>
          <w:b w:val="0"/>
          <w:sz w:val="20"/>
        </w:rPr>
        <w:t xml:space="preserve">다. RMAN 의 오류 스택은 아래쪽에 요란한 번호가 몰려 있고 진짜 원인은 그 위의 </w:t>
      </w:r>
      <w:r>
        <w:rPr>
          <w:rFonts w:ascii="맑은 고딕" w:hAnsi="맑은 고딕" w:eastAsia="맑은 고딕"/>
          <w:b w:val="0"/>
          <w:sz w:val="20"/>
        </w:rPr>
        <w:t xml:space="preserve">경고 한 줄</w:t>
      </w:r>
      <w:r>
        <w:rPr>
          <w:rFonts w:ascii="맑은 고딕" w:hAnsi="맑은 고딕" w:eastAsia="맑은 고딕"/>
          <w:b w:val="0"/>
          <w:sz w:val="20"/>
        </w:rPr>
        <w:t xml:space="preserve">에 있는 경우가 많다. 마지막 줄부터 읽으면 매번 틀린다.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다음 출력에서 실패의 원인과 그 원인이 만든 결과를 분리해 진단하시오.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가장 먼저 읽을 줄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RMAN-05538: warning: implicitly using DB_FILE_NAME_CONVERT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Consolas" w:hAnsi="Consolas" w:eastAsia="맑은 고딕"/>
          <w:b w:val="0"/>
          <w:sz w:val="20"/>
        </w:rPr>
        <w:t xml:space="preserve">RMAN-00571</w:t>
      </w:r>
      <w:r>
        <w:rPr>
          <w:rFonts w:ascii="맑은 고딕" w:hAnsi="맑은 고딕" w:eastAsia="맑은 고딕"/>
          <w:b w:val="0"/>
          <w:sz w:val="20"/>
        </w:rPr>
        <w:t xml:space="preserve"> 구분선 </w:t>
      </w:r>
      <w:r>
        <w:rPr>
          <w:rFonts w:ascii="맑은 고딕" w:hAnsi="맑은 고딕" w:eastAsia="맑은 고딕"/>
          <w:b w:val="0"/>
          <w:sz w:val="20"/>
        </w:rPr>
        <w:t xml:space="preserve">위쪽</w:t>
      </w:r>
      <w:r>
        <w:rPr>
          <w:rFonts w:ascii="맑은 고딕" w:hAnsi="맑은 고딕" w:eastAsia="맑은 고딕"/>
          <w:b w:val="0"/>
          <w:sz w:val="20"/>
        </w:rPr>
        <w:t xml:space="preserve">에 있으므로 오류 스택에 포함되지 않고, 그래서 눈에 잘 띄지 않는다. 그러나 이것이 원인이고 아래의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열한 줄은 전부 </w:t>
      </w:r>
      <w:r>
        <w:rPr>
          <w:rFonts w:ascii="맑은 고딕" w:hAnsi="맑은 고딕" w:eastAsia="맑은 고딕"/>
          <w:b w:val="0"/>
          <w:sz w:val="20"/>
        </w:rPr>
        <w:t xml:space="preserve">결과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 스택을 읽는 순서는 이렇다 — </w:t>
      </w:r>
      <w:r>
        <w:rPr>
          <w:rFonts w:ascii="맑은 고딕" w:hAnsi="맑은 고딕" w:eastAsia="맑은 고딕"/>
          <w:b w:val="0"/>
          <w:sz w:val="20"/>
        </w:rPr>
        <w:t xml:space="preserve">① 구분선(</w:t>
      </w:r>
      <w:r>
        <w:rPr>
          <w:rFonts w:ascii="Consolas" w:hAnsi="Consolas" w:eastAsia="맑은 고딕"/>
          <w:b w:val="0"/>
          <w:sz w:val="20"/>
        </w:rPr>
        <w:t xml:space="preserve">RMAN-00571</w:t>
      </w:r>
      <w:r>
        <w:rPr>
          <w:rFonts w:ascii="맑은 고딕" w:hAnsi="맑은 고딕" w:eastAsia="맑은 고딕"/>
          <w:b w:val="0"/>
          <w:sz w:val="20"/>
        </w:rPr>
        <w:t xml:space="preserve">) 위쪽의 경고를 먼저 본다 → ② </w:t>
      </w:r>
      <w:r>
        <w:rPr>
          <w:rFonts w:ascii="Consolas" w:hAnsi="Consolas" w:eastAsia="맑은 고딕"/>
          <w:b w:val="0"/>
          <w:sz w:val="20"/>
        </w:rPr>
        <w:t xml:space="preserve">RMAN-03002</w:t>
      </w:r>
      <w:r>
        <w:rPr>
          <w:rFonts w:ascii="맑은 고딕" w:hAnsi="맑은 고딕" w:eastAsia="맑은 고딕"/>
          <w:b w:val="0"/>
          <w:sz w:val="20"/>
        </w:rPr>
        <w:t xml:space="preserve">(어느 명령이 실패했는가) → ③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같은 구체 항목을 본다.</w:t>
      </w:r>
      <w:r>
        <w:rPr>
          <w:rFonts w:ascii="맑은 고딕" w:hAnsi="맑은 고딕" w:eastAsia="맑은 고딕"/>
          <w:b w:val="0"/>
          <w:sz w:val="20"/>
        </w:rPr>
        <w:t xml:space="preserve"> 항목이 열한 줄이라고 원인이 열한 개인 것이 아니다.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RMAN-05538 이 뜻하는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"암묵적으로 </w:t>
      </w:r>
      <w:r>
        <w:rPr>
          <w:rFonts w:ascii="Consolas" w:hAnsi="Consolas" w:eastAsia="맑은 고딕"/>
          <w:b w:val="0"/>
          <w:sz w:val="20"/>
        </w:rPr>
        <w:t xml:space="preserve">DB_FILE_NAME_CONVERT</w:t>
      </w:r>
      <w:r>
        <w:rPr>
          <w:rFonts w:ascii="맑은 고딕" w:hAnsi="맑은 고딕" w:eastAsia="맑은 고딕"/>
          <w:b w:val="0"/>
          <w:sz w:val="20"/>
        </w:rPr>
        <w:t xml:space="preserve"> 를 쓴다"</w:t>
      </w:r>
      <w:r>
        <w:rPr>
          <w:rFonts w:ascii="맑은 고딕" w:hAnsi="맑은 고딕" w:eastAsia="맑은 고딕"/>
          <w:b w:val="0"/>
          <w:sz w:val="20"/>
        </w:rPr>
        <w:t xml:space="preserve"> 는 뜻이다. 스크립트에 </w:t>
      </w:r>
      <w:r>
        <w:rPr>
          <w:rFonts w:ascii="Consolas" w:hAnsi="Consolas" w:eastAsia="맑은 고딕"/>
          <w:b w:val="0"/>
          <w:sz w:val="20"/>
        </w:rPr>
        <w:t xml:space="preserve">SET db_file_name_convert</w:t>
      </w:r>
      <w:r>
        <w:rPr>
          <w:rFonts w:ascii="맑은 고딕" w:hAnsi="맑은 고딕" w:eastAsia="맑은 고딕"/>
          <w:b w:val="0"/>
          <w:sz w:val="20"/>
        </w:rPr>
        <w:t xml:space="preserve"> 를 주지 않았으므로 RMAN 이 스스로 변환 규칙을 만들어 쓰겠다는 선언이다.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문제는 </w:t>
      </w:r>
      <w:r>
        <w:rPr>
          <w:rFonts w:ascii="맑은 고딕" w:hAnsi="맑은 고딕" w:eastAsia="맑은 고딕"/>
          <w:b w:val="0"/>
          <w:sz w:val="20"/>
        </w:rPr>
        <w:t xml:space="preserve">만들 재료가 없다</w:t>
      </w:r>
      <w:r>
        <w:rPr>
          <w:rFonts w:ascii="맑은 고딕" w:hAnsi="맑은 고딕" w:eastAsia="맑은 고딕"/>
          <w:b w:val="0"/>
          <w:sz w:val="20"/>
        </w:rPr>
        <w:t xml:space="preserve">는 것이다. 경로 지정 방식에서는 사람이 "chicago 경로 → boston 경로"를 알려 주어야 하는데 그것이 없으니, RMAN 이 만든 규칙은 결국 </w:t>
      </w:r>
      <w:r>
        <w:rPr>
          <w:rFonts w:ascii="맑은 고딕" w:hAnsi="맑은 고딕" w:eastAsia="맑은 고딕"/>
          <w:b w:val="0"/>
          <w:sz w:val="20"/>
        </w:rPr>
        <w:t xml:space="preserve">아무것도 바꾸지 않는 규칙</w:t>
      </w:r>
      <w:r>
        <w:rPr>
          <w:rFonts w:ascii="맑은 고딕" w:hAnsi="맑은 고딕" w:eastAsia="맑은 고딕"/>
          <w:b w:val="0"/>
          <w:sz w:val="20"/>
        </w:rPr>
        <w:t xml:space="preserve">이 되었다. auxiliary 의 파일 이름이 target 의 파일 이름과 </w:t>
      </w:r>
      <w:r>
        <w:rPr>
          <w:rFonts w:ascii="맑은 고딕" w:hAnsi="맑은 고딕" w:eastAsia="맑은 고딕"/>
          <w:b w:val="0"/>
          <w:sz w:val="20"/>
        </w:rPr>
        <w:t xml:space="preserve">글자 그대로 같아진다.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RMAN-05001 열한 줄과 경로의 소유자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RMAN-05001: auxiliary file name /u03/app/oracle/oradata/Chicago/chicago_pdb1/users01.dbf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conflicts with a file used by the target database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경로가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  <w:r>
        <w:rPr>
          <w:rFonts w:ascii="맑은 고딕" w:hAnsi="맑은 고딕" w:eastAsia="맑은 고딕"/>
          <w:b w:val="0"/>
          <w:sz w:val="20"/>
        </w:rPr>
        <w:t xml:space="preserve"> 이것은 </w:t>
      </w:r>
      <w:r>
        <w:rPr>
          <w:rFonts w:ascii="맑은 고딕" w:hAnsi="맑은 고딕" w:eastAsia="맑은 고딕"/>
          <w:b w:val="0"/>
          <w:sz w:val="20"/>
        </w:rPr>
        <w:t xml:space="preserve">Primary(target)의 경로</w:t>
      </w:r>
      <w:r>
        <w:rPr>
          <w:rFonts w:ascii="맑은 고딕" w:hAnsi="맑은 고딕" w:eastAsia="맑은 고딕"/>
          <w:b w:val="0"/>
          <w:sz w:val="20"/>
        </w:rPr>
        <w:t xml:space="preserve">이며 Standby(auxiliary)가 쓸 경로가 아니다. 변환이 일어나지 않았다는 직접적인 증거가 이 문자열 하나에 들어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그래서 RMAN 이 "auxiliary 가 쓰려는 파일 이름이 target 이 이미 쓰고 있는 파일과 충돌한다"고 거부한 것이다. </w:t>
      </w:r>
      <w:r>
        <w:rPr>
          <w:rFonts w:ascii="맑은 고딕" w:hAnsi="맑은 고딕" w:eastAsia="맑은 고딕"/>
          <w:b w:val="0"/>
          <w:sz w:val="20"/>
        </w:rPr>
        <w:t xml:space="preserve">열한 줄인 이유는 데이터 파일이 열한 개이기 때문</w:t>
      </w:r>
      <w:r>
        <w:rPr>
          <w:rFonts w:ascii="맑은 고딕" w:hAnsi="맑은 고딕" w:eastAsia="맑은 고딕"/>
          <w:b w:val="0"/>
          <w:sz w:val="20"/>
        </w:rPr>
        <w:t xml:space="preserve">이며, 모두 같은 하나의 원인에서 나왔다.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검사가 없다면 어떻게 되는가. 두 데이터베이스가 </w:t>
      </w:r>
      <w:r>
        <w:rPr>
          <w:rFonts w:ascii="맑은 고딕" w:hAnsi="맑은 고딕" w:eastAsia="맑은 고딕"/>
          <w:b w:val="0"/>
          <w:sz w:val="19"/>
        </w:rPr>
        <w:t xml:space="preserve">같은 물리 파일을 동시에 쓰게 된다.</w:t>
      </w:r>
      <w:r>
        <w:rPr>
          <w:rFonts w:ascii="맑은 고딕" w:hAnsi="맑은 고딕" w:eastAsia="맑은 고딕"/>
          <w:b w:val="0"/>
          <w:sz w:val="19"/>
        </w:rPr>
        <w:t xml:space="preserve"> 그것도 한쪽은 계속 리두를 적용하는 상태로. 데이터 파일이 즉시 깨지므로 RMAN 이 미리 막는 것이며, </w:t>
      </w:r>
      <w:r>
        <w:rPr>
          <w:rFonts w:ascii="맑은 고딕" w:hAnsi="맑은 고딕" w:eastAsia="맑은 고딕"/>
          <w:b w:val="0"/>
          <w:sz w:val="19"/>
        </w:rPr>
        <w:t xml:space="preserve">이 오류는 안전장치가 작동한 결과</w:t>
      </w:r>
      <w:r>
        <w:rPr>
          <w:rFonts w:ascii="맑은 고딕" w:hAnsi="맑은 고딕" w:eastAsia="맑은 고딕"/>
          <w:b w:val="0"/>
          <w:sz w:val="19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가지 해결 방식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경로 지정 방식 — 변환 규칙을 준다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SET db_file_name_convert='/u03/app/oracle/oradata/Chicago/',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'/u03/app/oracle/oradata/Boston/'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SET log_file_name_convert='/u03/app/oracle/oradata/Chicago/',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'/u03/app/oracle/oradata/Boston/'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OMF 방식 — 배치 기준만 주고 이름은 오라클에 맡긴다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SET db_create_file_dest='/u03/app/oracle/oradata'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SET db_create_online_log_dest_1='/u03/app/oracle/oradata'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파라미터는 </w:t>
      </w:r>
      <w:r>
        <w:rPr>
          <w:rFonts w:ascii="맑은 고딕" w:hAnsi="맑은 고딕" w:eastAsia="맑은 고딕"/>
          <w:b w:val="0"/>
          <w:sz w:val="20"/>
        </w:rPr>
        <w:t xml:space="preserve">같은 질문에 대한 두 가지 대답</w:t>
      </w:r>
      <w:r>
        <w:rPr>
          <w:rFonts w:ascii="맑은 고딕" w:hAnsi="맑은 고딕" w:eastAsia="맑은 고딕"/>
          <w:b w:val="0"/>
          <w:sz w:val="20"/>
        </w:rPr>
        <w:t xml:space="preserve">이다 — "이 파일들을 Standby 어디에 둘 것인가". 하나만 주면 되고, 둘 다 주지 않으면 방식과 무관하게 이 실패가 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NOFILENAMECHECK 가 해결책이 아닌 이유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NOFILENAMECHECK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"auxiliary 와 target 의 파일 이름이 같아도 검사하지 말라"</w:t>
      </w:r>
      <w:r>
        <w:rPr>
          <w:rFonts w:ascii="맑은 고딕" w:hAnsi="맑은 고딕" w:eastAsia="맑은 고딕"/>
          <w:b w:val="0"/>
          <w:sz w:val="20"/>
        </w:rPr>
        <w:t xml:space="preserve"> 는 뜻이다. 붙이면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은 사라진다. 그러나 사라지는 것은 </w:t>
      </w:r>
      <w:r>
        <w:rPr>
          <w:rFonts w:ascii="맑은 고딕" w:hAnsi="맑은 고딕" w:eastAsia="맑은 고딕"/>
          <w:b w:val="0"/>
          <w:sz w:val="20"/>
        </w:rPr>
        <w:t xml:space="preserve">경고뿐이고 문제는 그대로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데이터베이스가 </w:t>
      </w:r>
      <w:r>
        <w:rPr>
          <w:rFonts w:ascii="맑은 고딕" w:hAnsi="맑은 고딕" w:eastAsia="맑은 고딕"/>
          <w:b w:val="0"/>
          <w:sz w:val="20"/>
        </w:rPr>
        <w:t xml:space="preserve">다른 서버</w:t>
      </w:r>
      <w:r>
        <w:rPr>
          <w:rFonts w:ascii="맑은 고딕" w:hAnsi="맑은 고딕" w:eastAsia="맑은 고딕"/>
          <w:b w:val="0"/>
          <w:sz w:val="20"/>
        </w:rPr>
        <w:t xml:space="preserve">에 있고 경로만 같은 경우에는 이 옵션이 정당하다. 그러나 지금처럼 변환 규칙이 없어서 이름이 같아진 경우에 붙이면, RMAN 은 검사를 건너뛰고 그대로 진행한다. </w:t>
      </w:r>
      <w:r>
        <w:rPr>
          <w:rFonts w:ascii="Consolas" w:hAnsi="Consolas" w:eastAsia="맑은 고딕"/>
          <w:b w:val="0"/>
          <w:sz w:val="20"/>
        </w:rPr>
        <w:t xml:space="preserve">NOFILENAMECHECK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convert</w:t>
      </w:r>
      <w:r>
        <w:rPr>
          <w:rFonts w:ascii="맑은 고딕" w:hAnsi="맑은 고딕" w:eastAsia="맑은 고딕"/>
          <w:b w:val="0"/>
          <w:sz w:val="20"/>
        </w:rPr>
        <w:t xml:space="preserve"> 와 함께 쓰는 것이며 단독으로 쓰면 위험하다.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시점의 잔재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잔재는 없다.</w:t>
      </w:r>
      <w:r>
        <w:rPr>
          <w:rFonts w:ascii="맑은 고딕" w:hAnsi="맑은 고딕" w:eastAsia="맑은 고딕"/>
          <w:b w:val="0"/>
          <w:sz w:val="20"/>
        </w:rPr>
        <w:t xml:space="preserve"> 실패 지점이 </w:t>
      </w:r>
      <w:r>
        <w:rPr>
          <w:rFonts w:ascii="Consolas" w:hAnsi="Consolas" w:eastAsia="맑은 고딕"/>
          <w:b w:val="0"/>
          <w:sz w:val="20"/>
        </w:rPr>
        <w:t xml:space="preserve">alter database mount standby database</w:t>
      </w:r>
      <w:r>
        <w:rPr>
          <w:rFonts w:ascii="맑은 고딕" w:hAnsi="맑은 고딕" w:eastAsia="맑은 고딕"/>
          <w:b w:val="0"/>
          <w:sz w:val="20"/>
        </w:rPr>
        <w:t xml:space="preserve"> 직후, 즉 </w:t>
      </w:r>
      <w:r>
        <w:rPr>
          <w:rFonts w:ascii="맑은 고딕" w:hAnsi="맑은 고딕" w:eastAsia="맑은 고딕"/>
          <w:b w:val="0"/>
          <w:sz w:val="20"/>
        </w:rPr>
        <w:t xml:space="preserve">파일 전송이 시작되기 전</w:t>
      </w:r>
      <w:r>
        <w:rPr>
          <w:rFonts w:ascii="맑은 고딕" w:hAnsi="맑은 고딕" w:eastAsia="맑은 고딕"/>
          <w:b w:val="0"/>
          <w:sz w:val="20"/>
        </w:rPr>
        <w:t xml:space="preserve">이기 때문이다.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은 파일 이름을 계산하는 단계에서 나온 것이고 실제 복사는 하지 않았다.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 근거는 출력 자체에 있다 — </w:t>
      </w:r>
      <w:r>
        <w:rPr>
          <w:rFonts w:ascii="Consolas" w:hAnsi="Consolas" w:eastAsia="맑은 고딕"/>
          <w:b w:val="0"/>
          <w:sz w:val="20"/>
        </w:rPr>
        <w:t xml:space="preserve">RMAN-05501: aborting duplication</w:t>
      </w:r>
      <w:r>
        <w:rPr>
          <w:rFonts w:ascii="맑은 고딕" w:hAnsi="맑은 고딕" w:eastAsia="맑은 고딕"/>
          <w:b w:val="0"/>
          <w:sz w:val="20"/>
        </w:rPr>
        <w:t xml:space="preserve"> 앞에 </w:t>
      </w:r>
      <w:r>
        <w:rPr>
          <w:rFonts w:ascii="Consolas" w:hAnsi="Consolas" w:eastAsia="맑은 고딕"/>
          <w:b w:val="0"/>
          <w:sz w:val="20"/>
        </w:rPr>
        <w:t xml:space="preserve">input datafile ...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channel c1: starting datafile copy</w:t>
      </w:r>
      <w:r>
        <w:rPr>
          <w:rFonts w:ascii="맑은 고딕" w:hAnsi="맑은 고딕" w:eastAsia="맑은 고딕"/>
          <w:b w:val="0"/>
          <w:sz w:val="20"/>
        </w:rPr>
        <w:t xml:space="preserve"> 같은 </w:t>
      </w:r>
      <w:r>
        <w:rPr>
          <w:rFonts w:ascii="맑은 고딕" w:hAnsi="맑은 고딕" w:eastAsia="맑은 고딕"/>
          <w:b w:val="0"/>
          <w:sz w:val="20"/>
        </w:rPr>
        <w:t xml:space="preserve">전송 로그가 한 줄도 없다.</w:t>
      </w:r>
      <w:r>
        <w:rPr>
          <w:rFonts w:ascii="맑은 고딕" w:hAnsi="맑은 고딕" w:eastAsia="맑은 고딕"/>
          <w:b w:val="0"/>
          <w:sz w:val="20"/>
        </w:rPr>
        <w:t xml:space="preserve"> 전송이 시작되었다면 그 줄들이 먼저 나왔을 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다음 두 실패 출력을 각각 진단하고, 둘의 차이를 밝히시오.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 ① — 어느 것이 진짜 원인인가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ORA-01261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진짜 원인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db_create_file_dest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문자열을 해석할 수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ORA-01262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원인의 상세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목적지 디렉터리에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stat()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실패했다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Linux Error: 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원인의 상세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ENOENT — 경로가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ORA-01034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ORA-27101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결과의 상세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SGA 가 없다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진짜 원인은 </w:t>
      </w:r>
      <w:r>
        <w:rPr>
          <w:rFonts w:ascii="Consolas" w:hAnsi="Consolas" w:eastAsia="맑은 고딕"/>
          <w:b w:val="0"/>
          <w:sz w:val="20"/>
        </w:rPr>
        <w:t xml:space="preserve">ORA-01261</w:t>
      </w:r>
      <w:r>
        <w:rPr>
          <w:rFonts w:ascii="맑은 고딕" w:hAnsi="맑은 고딕" w:eastAsia="맑은 고딕"/>
          <w:b w:val="0"/>
          <w:sz w:val="20"/>
        </w:rPr>
        <w:t xml:space="preserve"> 이다. 나머지 넷 가운데 둘은 그 상세이고 둘은 결과다. </w:t>
      </w:r>
      <w:r>
        <w:rPr>
          <w:rFonts w:ascii="Consolas" w:hAnsi="Consolas" w:eastAsia="맑은 고딕"/>
          <w:b w:val="0"/>
          <w:sz w:val="20"/>
        </w:rPr>
        <w:t xml:space="preserve">Linux Error</w:t>
      </w:r>
      <w:r>
        <w:rPr>
          <w:rFonts w:ascii="맑은 고딕" w:hAnsi="맑은 고딕" w:eastAsia="맑은 고딕"/>
          <w:b w:val="0"/>
          <w:sz w:val="20"/>
        </w:rPr>
        <w:t xml:space="preserve"> 번호를 함께 읽는 것이 요령</w:t>
      </w:r>
      <w:r>
        <w:rPr>
          <w:rFonts w:ascii="맑은 고딕" w:hAnsi="맑은 고딕" w:eastAsia="맑은 고딕"/>
          <w:b w:val="0"/>
          <w:sz w:val="20"/>
        </w:rPr>
        <w:t xml:space="preserve">이며, </w:t>
      </w:r>
      <w:r>
        <w:rPr>
          <w:rFonts w:ascii="Consolas" w:hAnsi="Consolas" w:eastAsia="맑은 고딕"/>
          <w:b w:val="0"/>
          <w:sz w:val="20"/>
        </w:rPr>
        <w:t xml:space="preserve">2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Consolas" w:hAnsi="Consolas" w:eastAsia="맑은 고딕"/>
          <w:b w:val="0"/>
          <w:sz w:val="20"/>
        </w:rPr>
        <w:t xml:space="preserve">ENOENT</w:t>
      </w:r>
      <w:r>
        <w:rPr>
          <w:rFonts w:ascii="맑은 고딕" w:hAnsi="맑은 고딕" w:eastAsia="맑은 고딕"/>
          <w:b w:val="0"/>
          <w:sz w:val="20"/>
        </w:rPr>
        <w:t xml:space="preserve">(경로 없음), </w:t>
      </w:r>
      <w:r>
        <w:rPr>
          <w:rFonts w:ascii="Consolas" w:hAnsi="Consolas" w:eastAsia="맑은 고딕"/>
          <w:b w:val="0"/>
          <w:sz w:val="20"/>
        </w:rPr>
        <w:t xml:space="preserve">13</w:t>
      </w:r>
      <w:r>
        <w:rPr>
          <w:rFonts w:ascii="맑은 고딕" w:hAnsi="맑은 고딕" w:eastAsia="맑은 고딕"/>
          <w:b w:val="0"/>
          <w:sz w:val="20"/>
        </w:rPr>
        <w:t xml:space="preserve"> 은 </w:t>
      </w:r>
      <w:r>
        <w:rPr>
          <w:rFonts w:ascii="Consolas" w:hAnsi="Consolas" w:eastAsia="맑은 고딕"/>
          <w:b w:val="0"/>
          <w:sz w:val="20"/>
        </w:rPr>
        <w:t xml:space="preserve">EACCES</w:t>
      </w:r>
      <w:r>
        <w:rPr>
          <w:rFonts w:ascii="맑은 고딕" w:hAnsi="맑은 고딕" w:eastAsia="맑은 고딕"/>
          <w:b w:val="0"/>
          <w:sz w:val="20"/>
        </w:rPr>
        <w:t xml:space="preserve">(권한 없음)다. 같은 </w:t>
      </w:r>
      <w:r>
        <w:rPr>
          <w:rFonts w:ascii="Consolas" w:hAnsi="Consolas" w:eastAsia="맑은 고딕"/>
          <w:b w:val="0"/>
          <w:sz w:val="20"/>
        </w:rPr>
        <w:t xml:space="preserve">ORA-01262</w:t>
      </w:r>
      <w:r>
        <w:rPr>
          <w:rFonts w:ascii="맑은 고딕" w:hAnsi="맑은 고딕" w:eastAsia="맑은 고딕"/>
          <w:b w:val="0"/>
          <w:sz w:val="20"/>
        </w:rPr>
        <w:t xml:space="preserve"> 라도 이 번호에 따라 조치가 달라진다 — 앞은 </w:t>
      </w:r>
      <w:r>
        <w:rPr>
          <w:rFonts w:ascii="Consolas" w:hAnsi="Consolas" w:eastAsia="맑은 고딕"/>
          <w:b w:val="0"/>
          <w:sz w:val="20"/>
        </w:rPr>
        <w:t xml:space="preserve">mkdir</w:t>
      </w:r>
      <w:r>
        <w:rPr>
          <w:rFonts w:ascii="맑은 고딕" w:hAnsi="맑은 고딕" w:eastAsia="맑은 고딕"/>
          <w:b w:val="0"/>
          <w:sz w:val="20"/>
        </w:rPr>
        <w:t xml:space="preserve">, 뒤는 소유권·권한 수정이다.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인스턴스 상태와 allocate 실패의 연결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db_create_file_dest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인스턴스 기동 시점에 </w:t>
      </w:r>
      <w:r>
        <w:rPr>
          <w:rFonts w:ascii="Consolas" w:hAnsi="Consolas" w:eastAsia="맑은 고딕"/>
          <w:b w:val="0"/>
          <w:sz w:val="20"/>
        </w:rPr>
        <w:t xml:space="preserve">stat()</w:t>
      </w:r>
      <w:r>
        <w:rPr>
          <w:rFonts w:ascii="맑은 고딕" w:hAnsi="맑은 고딕" w:eastAsia="맑은 고딕"/>
          <w:b w:val="0"/>
          <w:sz w:val="20"/>
        </w:rPr>
        <w:t xml:space="preserve"> 으로 검증</w:t>
      </w:r>
      <w:r>
        <w:rPr>
          <w:rFonts w:ascii="맑은 고딕" w:hAnsi="맑은 고딕" w:eastAsia="맑은 고딕"/>
          <w:b w:val="0"/>
          <w:sz w:val="20"/>
        </w:rPr>
        <w:t xml:space="preserve">된다. 경로가 없으면 </w:t>
      </w:r>
      <w:r>
        <w:rPr>
          <w:rFonts w:ascii="Consolas" w:hAnsi="Consolas" w:eastAsia="맑은 고딕"/>
          <w:b w:val="0"/>
          <w:sz w:val="20"/>
        </w:rPr>
        <w:t xml:space="preserve">STARTUP NOMOUNT</w:t>
      </w:r>
      <w:r>
        <w:rPr>
          <w:rFonts w:ascii="맑은 고딕" w:hAnsi="맑은 고딕" w:eastAsia="맑은 고딕"/>
          <w:b w:val="0"/>
          <w:sz w:val="20"/>
        </w:rPr>
        <w:t xml:space="preserve"> 자체가 실패하므로 </w:t>
      </w:r>
      <w:r>
        <w:rPr>
          <w:rFonts w:ascii="맑은 고딕" w:hAnsi="맑은 고딕" w:eastAsia="맑은 고딕"/>
          <w:b w:val="0"/>
          <w:sz w:val="20"/>
        </w:rPr>
        <w:t xml:space="preserve">인스턴스가 존재하지 않는 상태</w:t>
      </w:r>
      <w:r>
        <w:rPr>
          <w:rFonts w:ascii="맑은 고딕" w:hAnsi="맑은 고딕" w:eastAsia="맑은 고딕"/>
          <w:b w:val="0"/>
          <w:sz w:val="20"/>
        </w:rPr>
        <w:t xml:space="preserve">가 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 상태에서 RMAN 이 auxiliary 채널을 잡으려 하면 붙을 대상이 없으므로 </w:t>
      </w:r>
      <w:r>
        <w:rPr>
          <w:rFonts w:ascii="Consolas" w:hAnsi="Consolas" w:eastAsia="맑은 고딕"/>
          <w:b w:val="0"/>
          <w:sz w:val="20"/>
        </w:rPr>
        <w:t xml:space="preserve">failure of allocate command</w:t>
      </w:r>
      <w:r>
        <w:rPr>
          <w:rFonts w:ascii="맑은 고딕" w:hAnsi="맑은 고딕" w:eastAsia="맑은 고딕"/>
          <w:b w:val="0"/>
          <w:sz w:val="20"/>
        </w:rPr>
        <w:t xml:space="preserve"> 로 끝난다. </w:t>
      </w:r>
      <w:r>
        <w:rPr>
          <w:rFonts w:ascii="Consolas" w:hAnsi="Consolas" w:eastAsia="맑은 고딕"/>
          <w:b w:val="0"/>
          <w:sz w:val="20"/>
        </w:rPr>
        <w:t xml:space="preserve">ORA-01034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맑은 고딕"/>
          <w:b w:val="0"/>
          <w:sz w:val="20"/>
        </w:rPr>
        <w:t xml:space="preserve">ORA-27101</w:t>
      </w:r>
      <w:r>
        <w:rPr>
          <w:rFonts w:ascii="맑은 고딕" w:hAnsi="맑은 고딕" w:eastAsia="맑은 고딕"/>
          <w:b w:val="0"/>
          <w:sz w:val="20"/>
        </w:rPr>
        <w:t xml:space="preserve"> 은 그 사실을 말할 뿐이며, 이 둘을 원인으로 읽고 인스턴스를 다시 띄우려 하면 같은 자리에서 또 막힌다. </w:t>
      </w:r>
      <w:r>
        <w:rPr>
          <w:rFonts w:ascii="맑은 고딕" w:hAnsi="맑은 고딕" w:eastAsia="맑은 고딕"/>
          <w:b w:val="0"/>
          <w:sz w:val="20"/>
        </w:rPr>
        <w:t xml:space="preserve">고쳐야 할 것은 디렉터리다.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 ② — ORA-17628 이 알려 주는 것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ORA-17628: Oracle error 19505 returned by remote Oracle server</w:t>
      </w:r>
      <w:r>
        <w:rPr>
          <w:rFonts w:ascii="맑은 고딕" w:hAnsi="맑은 고딕" w:eastAsia="맑은 고딕"/>
          <w:b w:val="0"/>
          <w:sz w:val="20"/>
        </w:rPr>
        <w:t xml:space="preserve"> 에서 핵심 단어는 </w:t>
      </w:r>
      <w:r>
        <w:rPr>
          <w:rFonts w:ascii="Consolas" w:hAnsi="Consolas" w:eastAsia="맑은 고딕"/>
          <w:b w:val="0"/>
          <w:sz w:val="20"/>
        </w:rPr>
        <w:t xml:space="preserve">remote</w:t>
      </w:r>
      <w:r>
        <w:rPr>
          <w:rFonts w:ascii="맑은 고딕" w:hAnsi="맑은 고딕" w:eastAsia="맑은 고딕"/>
          <w:b w:val="0"/>
          <w:sz w:val="20"/>
        </w:rPr>
        <w:t xml:space="preserve"> 다. 이 오류가 </w:t>
      </w:r>
      <w:r>
        <w:rPr>
          <w:rFonts w:ascii="맑은 고딕" w:hAnsi="맑은 고딕" w:eastAsia="맑은 고딕"/>
          <w:b w:val="0"/>
          <w:sz w:val="20"/>
        </w:rPr>
        <w:t xml:space="preserve">Standby(auxiliary) 쪽에서 발생했다</w:t>
      </w:r>
      <w:r>
        <w:rPr>
          <w:rFonts w:ascii="맑은 고딕" w:hAnsi="맑은 고딕" w:eastAsia="맑은 고딕"/>
          <w:b w:val="0"/>
          <w:sz w:val="20"/>
        </w:rPr>
        <w:t xml:space="preserve">는 것을 알려 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RMAN 은 두 데이터베이스에 동시에 붙어 일하므로, 오류가 났을 때 </w:t>
      </w:r>
      <w:r>
        <w:rPr>
          <w:rFonts w:ascii="맑은 고딕" w:hAnsi="맑은 고딕" w:eastAsia="맑은 고딕"/>
          <w:b w:val="0"/>
          <w:sz w:val="20"/>
        </w:rPr>
        <w:t xml:space="preserve">어느 쪽에서 났는지</w:t>
      </w:r>
      <w:r>
        <w:rPr>
          <w:rFonts w:ascii="맑은 고딕" w:hAnsi="맑은 고딕" w:eastAsia="맑은 고딕"/>
          <w:b w:val="0"/>
          <w:sz w:val="20"/>
        </w:rPr>
        <w:t xml:space="preserve">가 첫 번째 질문이다. </w:t>
      </w:r>
      <w:r>
        <w:rPr>
          <w:rFonts w:ascii="Consolas" w:hAnsi="Consolas" w:eastAsia="맑은 고딕"/>
          <w:b w:val="0"/>
          <w:sz w:val="20"/>
        </w:rPr>
        <w:t xml:space="preserve">ORA-17628</w:t>
      </w:r>
      <w:r>
        <w:rPr>
          <w:rFonts w:ascii="맑은 고딕" w:hAnsi="맑은 고딕" w:eastAsia="맑은 고딕"/>
          <w:b w:val="0"/>
          <w:sz w:val="20"/>
        </w:rPr>
        <w:t xml:space="preserve"> 은 그 답을 준다 — 안쪽의 </w:t>
      </w:r>
      <w:r>
        <w:rPr>
          <w:rFonts w:ascii="Consolas" w:hAnsi="Consolas" w:eastAsia="맑은 고딕"/>
          <w:b w:val="0"/>
          <w:sz w:val="20"/>
        </w:rPr>
        <w:t xml:space="preserve">19505</w:t>
      </w:r>
      <w:r>
        <w:rPr>
          <w:rFonts w:ascii="맑은 고딕" w:hAnsi="맑은 고딕" w:eastAsia="맑은 고딕"/>
          <w:b w:val="0"/>
          <w:sz w:val="20"/>
        </w:rPr>
        <w:t xml:space="preserve"> 는 원격 서버가 돌려준 번호이며, 따라서 alert 로그도 </w:t>
      </w:r>
      <w:r>
        <w:rPr>
          <w:rFonts w:ascii="맑은 고딕" w:hAnsi="맑은 고딕" w:eastAsia="맑은 고딕"/>
          <w:b w:val="0"/>
          <w:sz w:val="20"/>
        </w:rPr>
        <w:t xml:space="preserve">boston 쪽</w:t>
      </w:r>
      <w:r>
        <w:rPr>
          <w:rFonts w:ascii="맑은 고딕" w:hAnsi="맑은 고딕" w:eastAsia="맑은 고딕"/>
          <w:b w:val="0"/>
          <w:sz w:val="20"/>
        </w:rPr>
        <w:t xml:space="preserve">을 봐야 한다. 이 한 줄을 놓치면 chicago 의 로그를 아무리 뒤져도 아무것도 나오지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ORA-19505 의 파일 이름은 어디에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ORA-19505: failed to identify file ""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큰따옴표 안이 </w:t>
      </w:r>
      <w:r>
        <w:rPr>
          <w:rFonts w:ascii="맑은 고딕" w:hAnsi="맑은 고딕" w:eastAsia="맑은 고딕"/>
          <w:b w:val="0"/>
          <w:sz w:val="20"/>
        </w:rPr>
        <w:t xml:space="preserve">비어 있다.</w:t>
      </w:r>
      <w:r>
        <w:rPr>
          <w:rFonts w:ascii="맑은 고딕" w:hAnsi="맑은 고딕" w:eastAsia="맑은 고딕"/>
          <w:b w:val="0"/>
          <w:sz w:val="20"/>
        </w:rPr>
        <w:t xml:space="preserve"> 이 오류만으로는 어떤 파일인지 알 수 없다. 이름은 </w:t>
      </w:r>
      <w:r>
        <w:rPr>
          <w:rFonts w:ascii="맑은 고딕" w:hAnsi="맑은 고딕" w:eastAsia="맑은 고딕"/>
          <w:b w:val="0"/>
          <w:sz w:val="20"/>
        </w:rPr>
        <w:t xml:space="preserve">직전의 </w:t>
      </w:r>
      <w:r>
        <w:rPr>
          <w:rFonts w:ascii="Consolas" w:hAnsi="Consolas" w:eastAsia="맑은 고딕"/>
          <w:b w:val="0"/>
          <w:sz w:val="20"/>
        </w:rPr>
        <w:t xml:space="preserve">input datafile file number=... name=...</w:t>
      </w:r>
      <w:r>
        <w:rPr>
          <w:rFonts w:ascii="맑은 고딕" w:hAnsi="맑은 고딕" w:eastAsia="맑은 고딕"/>
          <w:b w:val="0"/>
          <w:sz w:val="20"/>
        </w:rPr>
        <w:t xml:space="preserve"> 줄</w:t>
      </w:r>
      <w:r>
        <w:rPr>
          <w:rFonts w:ascii="맑은 고딕" w:hAnsi="맑은 고딕" w:eastAsia="맑은 고딕"/>
          <w:b w:val="0"/>
          <w:sz w:val="20"/>
        </w:rPr>
        <w:t xml:space="preserve">에 있다. RMAN 은 각 파일을 복사하기 전에 그 줄을 출력하므로, 실패한 지점 바로 위를 보면 어떤 파일에서 멈췄는지 알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진단 순서는 </w:t>
      </w: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ORA-17628</w:t>
      </w:r>
      <w:r>
        <w:rPr>
          <w:rFonts w:ascii="맑은 고딕" w:hAnsi="맑은 고딕" w:eastAsia="맑은 고딕"/>
          <w:b w:val="0"/>
          <w:sz w:val="20"/>
        </w:rPr>
        <w:t xml:space="preserve"> 로 어느 쪽인지 확정 → ② 직전 </w:t>
      </w:r>
      <w:r>
        <w:rPr>
          <w:rFonts w:ascii="Consolas" w:hAnsi="Consolas" w:eastAsia="맑은 고딕"/>
          <w:b w:val="0"/>
          <w:sz w:val="20"/>
        </w:rPr>
        <w:t xml:space="preserve">input</w:t>
      </w:r>
      <w:r>
        <w:rPr>
          <w:rFonts w:ascii="맑은 고딕" w:hAnsi="맑은 고딕" w:eastAsia="맑은 고딕"/>
          <w:b w:val="0"/>
          <w:sz w:val="20"/>
        </w:rPr>
        <w:t xml:space="preserve"> 줄로 파일 특정 → ③ 그 파일의 목적지 경로 권한·공간 확인</w:t>
      </w:r>
      <w:r>
        <w:rPr>
          <w:rFonts w:ascii="맑은 고딕" w:hAnsi="맑은 고딕" w:eastAsia="맑은 고딕"/>
          <w:b w:val="0"/>
          <w:sz w:val="20"/>
        </w:rPr>
        <w:t xml:space="preserve"> 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실패의 결정적 차이 — 잔재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출력 ① (경로 없음)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출력 ② (전송 중 실패)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실패 시점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기동 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파일 전송 도중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존재하지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NOMOUNT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살아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잔재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일부 데이터 파일이 남는다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다음에 할 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디렉터리 생성 후 재실행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남은 파일 정리 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재실행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차이가 6번의 정리 절차를 가른다. </w:t>
      </w:r>
      <w:r>
        <w:rPr>
          <w:rFonts w:ascii="맑은 고딕" w:hAnsi="맑은 고딕" w:eastAsia="맑은 고딕"/>
          <w:b w:val="0"/>
          <w:sz w:val="20"/>
        </w:rPr>
        <w:t xml:space="preserve">①은 정리할 것이 없고 ②는 반드시 정리해야 한다.</w:t>
      </w:r>
      <w:r>
        <w:rPr>
          <w:rFonts w:ascii="맑은 고딕" w:hAnsi="맑은 고딕" w:eastAsia="맑은 고딕"/>
          <w:b w:val="0"/>
          <w:sz w:val="20"/>
        </w:rPr>
        <w:t xml:space="preserve"> 남은 파일을 그대로 두고 재실행하면 </w:t>
      </w:r>
      <w:r>
        <w:rPr>
          <w:rFonts w:ascii="Consolas" w:hAnsi="Consolas" w:eastAsia="맑은 고딕"/>
          <w:b w:val="0"/>
          <w:sz w:val="20"/>
        </w:rPr>
        <w:t xml:space="preserve">RMAN-05001</w:t>
      </w:r>
      <w:r>
        <w:rPr>
          <w:rFonts w:ascii="맑은 고딕" w:hAnsi="맑은 고딕" w:eastAsia="맑은 고딕"/>
          <w:b w:val="0"/>
          <w:sz w:val="20"/>
        </w:rPr>
        <w:t xml:space="preserve"> 이나 파일 크기 불일치로 다시 실패한다.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실패한 DUPLICATE 를 다시 실행하기 위한 정리 절차를 설계하시오.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실패 지점별 정리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실패 지점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 방법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정리 대상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전송 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출력에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channel ...: starting datafile copy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없음.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파라미터·디렉터리만 고친다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전송 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input datafile ...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줄이 있고 그 뒤에서 끊겼다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의 데이터 파일·컨트롤 파일·spfile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전송 완료 후 mount 실패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alter database mount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이후에서 끊겼다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파일과 spfile (데이터 파일은 살릴 수 있다)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인스턴스를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ABORT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무엇이 남았는지 먼저 본다 (지우기 전에 목록을 남긴다)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/u03/app/oracle/oradata/BOSTON/datafile/ | tee /tmp/before.txt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$ORACLE_HOME/dbs/*boston*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데이터 파일과 컨트롤 파일을 지운다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 -f /u03/app/oracle/oradata/BOSTON/datafile/*.dbf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 -f /u03/app/oracle/oradata/BOSTON/controlfile/*.ctl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spfile 을 지우고 초기 pfile 로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 -f $ORACLE_HOME/dbs/spfileboston.ora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⑤ NOMOUNT 로 다시 띄운다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NOMOUNT PFILE='$ORACLE_HOME/dbs/initboston.ora'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지울 것과 남길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처리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 파일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*.dbf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불완전한 복사본이다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컨트롤 파일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*.ctl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불완전한 파일 목록을 담고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spfile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실패한 실행이 만든 값이 섞여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초기 pfile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initboston.ora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재실행의 출발점이다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패스워드 파일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orapwboston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DUPLICATE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만들지 않는다. 사람이 복사한 것이다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listener.ora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등록이 없으면 재실행 자체가 안 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 의 아카이브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것이 아니라 나중에 쓰인다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재실행 전 점검표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</w:t>
      </w:r>
      <w:r>
        <w:rPr>
          <w:rFonts w:ascii="맑은 고딕" w:hAnsi="맑은 고딕" w:eastAsia="맑은 고딕"/>
          <w:b w:val="0"/>
          <w:sz w:val="20"/>
        </w:rPr>
        <w:t xml:space="preserve"> 초기 pfile 에 </w:t>
      </w: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·배치 파라미터가 들어 있는가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</w:t>
      </w:r>
      <w:r>
        <w:rPr>
          <w:rFonts w:ascii="맑은 고딕" w:hAnsi="맑은 고딕" w:eastAsia="맑은 고딕"/>
          <w:b w:val="0"/>
          <w:sz w:val="20"/>
        </w:rPr>
        <w:t xml:space="preserve"> 배치 파라미터가 가리키는 디렉터리가 실제로 존재하고 </w:t>
      </w:r>
      <w:r>
        <w:rPr>
          <w:rFonts w:ascii="Consolas" w:hAnsi="Consolas" w:eastAsia="맑은 고딕"/>
          <w:b w:val="0"/>
          <w:sz w:val="20"/>
        </w:rPr>
        <w:t xml:space="preserve">oracle</w:t>
      </w:r>
      <w:r>
        <w:rPr>
          <w:rFonts w:ascii="맑은 고딕" w:hAnsi="맑은 고딕" w:eastAsia="맑은 고딕"/>
          <w:b w:val="0"/>
          <w:sz w:val="20"/>
        </w:rPr>
        <w:t xml:space="preserve"> 소유인가 (</w:t>
      </w:r>
      <w:r>
        <w:rPr>
          <w:rFonts w:ascii="Consolas" w:hAnsi="Consolas" w:eastAsia="맑은 고딕"/>
          <w:b w:val="0"/>
          <w:sz w:val="20"/>
        </w:rPr>
        <w:t xml:space="preserve">ls -ld</w:t>
      </w:r>
      <w:r>
        <w:rPr>
          <w:rFonts w:ascii="맑은 고딕" w:hAnsi="맑은 고딕" w:eastAsia="맑은 고딕"/>
          <w:b w:val="0"/>
          <w:sz w:val="20"/>
        </w:rPr>
        <w:t xml:space="preserve"> 로 확인)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orapwboston</w:t>
      </w:r>
      <w:r>
        <w:rPr>
          <w:rFonts w:ascii="맑은 고딕" w:hAnsi="맑은 고딕" w:eastAsia="맑은 고딕"/>
          <w:b w:val="0"/>
          <w:sz w:val="20"/>
        </w:rPr>
        <w:t xml:space="preserve"> 이 있고 SYS 비밀번호가 Primary 와 같은가 (원격 접속으로 확인)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listener.ora</w:t>
      </w:r>
      <w:r>
        <w:rPr>
          <w:rFonts w:ascii="맑은 고딕" w:hAnsi="맑은 고딕" w:eastAsia="맑은 고딕"/>
          <w:b w:val="0"/>
          <w:sz w:val="20"/>
        </w:rPr>
        <w:t xml:space="preserve"> 에 정적 등록이 있고 리스너가 그 서비스를 아는가 (</w:t>
      </w:r>
      <w:r>
        <w:rPr>
          <w:rFonts w:ascii="Consolas" w:hAnsi="Consolas" w:eastAsia="맑은 고딕"/>
          <w:b w:val="0"/>
          <w:sz w:val="20"/>
        </w:rPr>
        <w:t xml:space="preserve">lsnrctl status</w:t>
      </w:r>
      <w:r>
        <w:rPr>
          <w:rFonts w:ascii="맑은 고딕" w:hAnsi="맑은 고딕" w:eastAsia="맑은 고딕"/>
          <w:b w:val="0"/>
          <w:sz w:val="20"/>
        </w:rPr>
        <w:t xml:space="preserve">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⑤</w:t>
      </w:r>
      <w:r>
        <w:rPr>
          <w:rFonts w:ascii="맑은 고딕" w:hAnsi="맑은 고딕" w:eastAsia="맑은 고딕"/>
          <w:b w:val="0"/>
          <w:sz w:val="20"/>
        </w:rPr>
        <w:t xml:space="preserve"> boston 이 </w:t>
      </w:r>
      <w:r>
        <w:rPr>
          <w:rFonts w:ascii="Consolas" w:hAnsi="Consolas" w:eastAsia="맑은 고딕"/>
          <w:b w:val="0"/>
          <w:sz w:val="20"/>
        </w:rPr>
        <w:t xml:space="preserve">NOMOUNT</w:t>
      </w:r>
      <w:r>
        <w:rPr>
          <w:rFonts w:ascii="맑은 고딕" w:hAnsi="맑은 고딕" w:eastAsia="맑은 고딕"/>
          <w:b w:val="0"/>
          <w:sz w:val="20"/>
        </w:rPr>
        <w:t xml:space="preserve"> 이고 chicago 에서 원격 SYSDBA 접속이 되는가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⑥</w:t>
      </w:r>
      <w:r>
        <w:rPr>
          <w:rFonts w:ascii="맑은 고딕" w:hAnsi="맑은 고딕" w:eastAsia="맑은 고딕"/>
          <w:b w:val="0"/>
          <w:sz w:val="20"/>
        </w:rPr>
        <w:t xml:space="preserve"> Standby 에 이전 실행의 데이터 파일이 남아 있지 않은가 (</w:t>
      </w:r>
      <w:r>
        <w:rPr>
          <w:rFonts w:ascii="Consolas" w:hAnsi="Consolas" w:eastAsia="맑은 고딕"/>
          <w:b w:val="0"/>
          <w:sz w:val="20"/>
        </w:rPr>
        <w:t xml:space="preserve">ls</w:t>
      </w:r>
      <w:r>
        <w:rPr>
          <w:rFonts w:ascii="맑은 고딕" w:hAnsi="맑은 고딕" w:eastAsia="맑은 고딕"/>
          <w:b w:val="0"/>
          <w:sz w:val="20"/>
        </w:rPr>
        <w:t xml:space="preserve"> 로 확인)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⑦</w:t>
      </w:r>
      <w:r>
        <w:rPr>
          <w:rFonts w:ascii="맑은 고딕" w:hAnsi="맑은 고딕" w:eastAsia="맑은 고딕"/>
          <w:b w:val="0"/>
          <w:sz w:val="20"/>
        </w:rPr>
        <w:t xml:space="preserve"> RMAN 스크립트의 </w:t>
      </w:r>
      <w:r>
        <w:rPr>
          <w:rFonts w:ascii="Consolas" w:hAnsi="Consolas" w:eastAsia="맑은 고딕"/>
          <w:b w:val="0"/>
          <w:sz w:val="20"/>
        </w:rPr>
        <w:t xml:space="preserve">SET</w:t>
      </w:r>
      <w:r>
        <w:rPr>
          <w:rFonts w:ascii="맑은 고딕" w:hAnsi="맑은 고딕" w:eastAsia="맑은 고딕"/>
          <w:b w:val="0"/>
          <w:sz w:val="20"/>
        </w:rPr>
        <w:t xml:space="preserve"> 절에 </w:t>
      </w:r>
      <w:r>
        <w:rPr>
          <w:rFonts w:ascii="맑은 고딕" w:hAnsi="맑은 고딕" w:eastAsia="맑은 고딕"/>
          <w:b w:val="0"/>
          <w:sz w:val="20"/>
        </w:rPr>
        <w:t xml:space="preserve">1번 표의 "달라야 하는" 파라미터가 모두</w:t>
      </w:r>
      <w:r>
        <w:rPr>
          <w:rFonts w:ascii="맑은 고딕" w:hAnsi="맑은 고딕" w:eastAsia="맑은 고딕"/>
          <w:b w:val="0"/>
          <w:sz w:val="20"/>
        </w:rPr>
        <w:t xml:space="preserve"> 들어 있는가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절대 하지 말아야 할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쪽 파일을 건드리는 것</w:t>
      </w:r>
      <w:r>
        <w:rPr>
          <w:rFonts w:ascii="맑은 고딕" w:hAnsi="맑은 고딕" w:eastAsia="맑은 고딕"/>
          <w:b w:val="0"/>
          <w:sz w:val="20"/>
        </w:rPr>
        <w:t xml:space="preserve">이다. 정리 대상은 오직 boston 이며, chicago 의 데이터 파일·컨트롤 파일·아카이브는 어떤 경우에도 손대지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경고가 필요한 이유는 4번의 실패 출력에 </w:t>
      </w:r>
      <w:r>
        <w:rPr>
          <w:rFonts w:ascii="맑은 고딕" w:hAnsi="맑은 고딕" w:eastAsia="맑은 고딕"/>
          <w:b w:val="0"/>
          <w:sz w:val="20"/>
        </w:rPr>
        <w:t xml:space="preserve">Primary 경로가 찍혀 있기</w:t>
      </w:r>
      <w:r>
        <w:rPr>
          <w:rFonts w:ascii="맑은 고딕" w:hAnsi="맑은 고딕" w:eastAsia="맑은 고딕"/>
          <w:b w:val="0"/>
          <w:sz w:val="20"/>
        </w:rPr>
        <w:t xml:space="preserve"> 때문이다. </w:t>
      </w:r>
      <w:r>
        <w:rPr>
          <w:rFonts w:ascii="Consolas" w:hAnsi="Consolas" w:eastAsia="맑은 고딕"/>
          <w:b w:val="0"/>
          <w:sz w:val="20"/>
        </w:rPr>
        <w:t xml:space="preserve">RMAN-05001: auxiliary file name /u03/app/oracle/oradata/Chicago/...</w:t>
      </w:r>
      <w:r>
        <w:rPr>
          <w:rFonts w:ascii="맑은 고딕" w:hAnsi="맑은 고딕" w:eastAsia="맑은 고딕"/>
          <w:b w:val="0"/>
          <w:sz w:val="20"/>
        </w:rPr>
        <w:t xml:space="preserve"> 를 보고 "이 파일이 문제구나" 하고 chicago 쪽 파일을 지우면 </w:t>
      </w:r>
      <w:r>
        <w:rPr>
          <w:rFonts w:ascii="맑은 고딕" w:hAnsi="맑은 고딕" w:eastAsia="맑은 고딕"/>
          <w:b w:val="0"/>
          <w:sz w:val="20"/>
        </w:rPr>
        <w:t xml:space="preserve">Primary 를 파괴한다.</w:t>
      </w:r>
      <w:r>
        <w:rPr>
          <w:rFonts w:ascii="맑은 고딕" w:hAnsi="맑은 고딕" w:eastAsia="맑은 고딕"/>
          <w:b w:val="0"/>
          <w:sz w:val="20"/>
        </w:rPr>
        <w:t xml:space="preserve"> 그 경로는 "auxiliary 가 쓰려고 한 이름"이지 지워야 할 파일이 아니다.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또 하나 — </w:t>
      </w:r>
      <w:r>
        <w:rPr>
          <w:rFonts w:ascii="Consolas" w:hAnsi="Consolas" w:eastAsia="맑은 고딕"/>
          <w:b w:val="0"/>
          <w:sz w:val="19"/>
        </w:rPr>
        <w:t xml:space="preserve">SHUTDOWN ABORT</w:t>
      </w:r>
      <w:r>
        <w:rPr>
          <w:rFonts w:ascii="맑은 고딕" w:hAnsi="맑은 고딕" w:eastAsia="맑은 고딕"/>
          <w:b w:val="0"/>
          <w:sz w:val="19"/>
        </w:rPr>
        <w:t xml:space="preserve"> 로 내린 뒤 곧바로 파일을 지운다.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IMMEDIATE</w:t>
      </w:r>
      <w:r>
        <w:rPr>
          <w:rFonts w:ascii="맑은 고딕" w:hAnsi="맑은 고딕" w:eastAsia="맑은 고딕"/>
          <w:b w:val="0"/>
          <w:sz w:val="19"/>
        </w:rPr>
        <w:t xml:space="preserve"> 는 불완전한 데이터베이스에서 걸릴 수 있고, 어차피 지울 파일이므로 정상 종료의 의미가 없다. 다만 </w:t>
      </w:r>
      <w:r>
        <w:rPr>
          <w:rFonts w:ascii="맑은 고딕" w:hAnsi="맑은 고딕" w:eastAsia="맑은 고딕"/>
          <w:b w:val="0"/>
          <w:sz w:val="19"/>
        </w:rPr>
        <w:t xml:space="preserve">Primary 에서는 절대 </w:t>
      </w:r>
      <w:r>
        <w:rPr>
          <w:rFonts w:ascii="Consolas" w:hAnsi="Consolas" w:eastAsia="맑은 고딕"/>
          <w:b w:val="0"/>
          <w:sz w:val="19"/>
        </w:rPr>
        <w:t xml:space="preserve">ABORT</w:t>
      </w:r>
      <w:r>
        <w:rPr>
          <w:rFonts w:ascii="맑은 고딕" w:hAnsi="맑은 고딕" w:eastAsia="맑은 고딕"/>
          <w:b w:val="0"/>
          <w:sz w:val="19"/>
        </w:rPr>
        <w:t xml:space="preserve"> 를 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4번 — RMAN-05538 을 첫 줄로 지목했는가 / 경로가 Primary 것임을 증거로 썼는가 / NOFILENAMECHECK 의 조건부 정당성을 밝혔는가 / 잔재 없음을 전송 로그 부재로 판정했는가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5번 — ORA-01261 을 진짜 원인으로 골랐는가 / Linux Error 2 를 해석했는가 / ORA-17628 의 remote 를 짚었는가 / 파일 이름을 직전 input 줄에서 찾는다고 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6번 — 실패 지점별로 정리 대상을 나눴는가 / 남길 것 네 가지를 들었는가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Primary 파일을 건드리지 말라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를 금지 사항으로 제시했는가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[생성 결과 검증과 파라미터 상속]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"정상으로 보이는데 깨져 있는 것"을 찾았는가</w:t>
      </w:r>
      <w:r>
        <w:rPr>
          <w:rFonts w:ascii="맑은 고딕" w:hAnsi="맑은 고딕" w:eastAsia="맑은 고딕"/>
          <w:b w:val="0"/>
          <w:sz w:val="20"/>
        </w:rPr>
        <w:t xml:space="preserve">다. 7번의 검증을 통과했다고 구성이 완전한 것이 아니며, 8·9번이 그 사이에 숨은 두 가지 결함을 드러낸다.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Standby 생성 결과를 다섯 가지 관점으로 검증하시오.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① 파일 번호와 크기로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cnt, ROUND(SUM(bytes)/1024/1024) total_mb FROM v$datafile;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CNT   TOTAL_MB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11       3245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cnt, ROUND(SUM(bytes)/1024/1024) total_mb FROM v$datafile;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CNT   TOTAL_MB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11       3245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file#, bytes/1024/1024 mb FROM v$datafile ORDER BY file#;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1,3,4,5,6,7,8,9,10,11,12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file#, bytes/1024/1024 mb FROM v$datafile ORDER BY file#;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1,3,4,5,6,7,8,9,10,11,12  (크기까지 동일)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대조는 이름이 아니라 파일 번호로 한다.</w:t>
      </w:r>
      <w:r>
        <w:rPr>
          <w:rFonts w:ascii="맑은 고딕" w:hAnsi="맑은 고딕" w:eastAsia="맑은 고딕"/>
          <w:b w:val="0"/>
          <w:sz w:val="19"/>
        </w:rPr>
        <w:t xml:space="preserve"> 이름은 배치 방식에 따라 달라지지만 번호는 리두가 참조하는 식별자이므로 양쪽이 반드시 같아야 한다. 번호 2가 빠진 것도 정상이다 — </w:t>
      </w:r>
      <w:r>
        <w:rPr>
          <w:rFonts w:ascii="Consolas" w:hAnsi="Consolas" w:eastAsia="맑은 고딕"/>
          <w:b w:val="0"/>
          <w:sz w:val="19"/>
        </w:rPr>
        <w:t xml:space="preserve">PDB$SEED</w:t>
      </w:r>
      <w:r>
        <w:rPr>
          <w:rFonts w:ascii="맑은 고딕" w:hAnsi="맑은 고딕" w:eastAsia="맑은 고딕"/>
          <w:b w:val="0"/>
          <w:sz w:val="19"/>
        </w:rPr>
        <w:t xml:space="preserve"> 의 파일 번호 체계 때문이며 양쪽 모두 없다.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빠른 점검은 </w:t>
      </w:r>
      <w:r>
        <w:rPr>
          <w:rFonts w:ascii="맑은 고딕" w:hAnsi="맑은 고딕" w:eastAsia="맑은 고딕"/>
          <w:b w:val="0"/>
          <w:sz w:val="19"/>
        </w:rPr>
        <w:t xml:space="preserve">개수와 합계</w:t>
      </w:r>
      <w:r>
        <w:rPr>
          <w:rFonts w:ascii="맑은 고딕" w:hAnsi="맑은 고딕" w:eastAsia="맑은 고딕"/>
          <w:b w:val="0"/>
          <w:sz w:val="19"/>
        </w:rPr>
        <w:t xml:space="preserve"> 두 숫자다. 이 둘이 같으면 대부분의 구조 변경 누락은 걸러진다. 13·15·16번에서 이 두 숫자를 판정 기준으로 다시 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② 이름은 달라야 정상이다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COL name FOR a56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file#, name FROM v$datafile WHERE file#=1;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/u03/app/oracle/oradata/Chicago/system01.dbf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file#, name FROM v$datafile WHERE file#=1;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  /u03/app/oracle/oradata/BOSTON/datafile/o1_mf_system_&lt;uniq&gt;_.dbf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1번 파일인데 이름이 완전히 다르다. </w:t>
      </w:r>
      <w:r>
        <w:rPr>
          <w:rFonts w:ascii="맑은 고딕" w:hAnsi="맑은 고딕" w:eastAsia="맑은 고딕"/>
          <w:b w:val="0"/>
          <w:sz w:val="20"/>
        </w:rPr>
        <w:t xml:space="preserve">이것이 정상</w:t>
      </w:r>
      <w:r>
        <w:rPr>
          <w:rFonts w:ascii="맑은 고딕" w:hAnsi="맑은 고딕" w:eastAsia="맑은 고딕"/>
          <w:b w:val="0"/>
          <w:sz w:val="20"/>
        </w:rPr>
        <w:t xml:space="preserve">이며, OMF 가 이름을 정했기 때문이다. 경로 지정 방식이었다면 </w:t>
      </w:r>
      <w:r>
        <w:rPr>
          <w:rFonts w:ascii="Consolas" w:hAnsi="Consolas" w:eastAsia="맑은 고딕"/>
          <w:b w:val="0"/>
          <w:sz w:val="20"/>
        </w:rPr>
        <w:t xml:space="preserve">.../Boston/system01.dbf</w:t>
      </w:r>
      <w:r>
        <w:rPr>
          <w:rFonts w:ascii="맑은 고딕" w:hAnsi="맑은 고딕" w:eastAsia="맑은 고딕"/>
          <w:b w:val="0"/>
          <w:sz w:val="20"/>
        </w:rPr>
        <w:t xml:space="preserve"> 처럼 이름은 같고 디렉터리만 달랐을 것이다. </w:t>
      </w:r>
      <w:r>
        <w:rPr>
          <w:rFonts w:ascii="맑은 고딕" w:hAnsi="맑은 고딕" w:eastAsia="맑은 고딕"/>
          <w:b w:val="0"/>
          <w:sz w:val="20"/>
        </w:rPr>
        <w:t xml:space="preserve">이름이 다르다고 결함으로 보고하면 오답이다.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③④⑤ 나머지 세 관점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dbid, database_role, open_mode, controlfile_type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DBID DATABASE_ROLE    OPEN_MODE            CONTROL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 --------------------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1852041610 PHYSICAL STANDBY READ ONLY WITH APPLY STANDBY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srl, MIN(bytes)/1024/1024 min_mb, MAX(bytes)/1024/1024 max_mb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v$standby_log;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SRL     MIN_MB     MAX_MB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4        200        200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관점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 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파일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11개 / 3,245MB (양쪽 동일)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번호와 크기가 같다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서로 다름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OMF 규칙. 정상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컨트롤 파일 유형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 값이어야 MRP 를 띄울 수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DBID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1852041610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(양쪽 동일)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리두를 받아들일 자격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SRL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4그룹 × 200MB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온라인(3) + 1, 크기 동일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CONTROLFILE_TYPE = STANDBY</w:t>
      </w:r>
      <w:r>
        <w:rPr>
          <w:rFonts w:ascii="맑은 고딕" w:hAnsi="맑은 고딕" w:eastAsia="맑은 고딕"/>
          <w:b w:val="0"/>
          <w:sz w:val="20"/>
        </w:rPr>
        <w:t xml:space="preserve"> 가 보장하는 것</w:t>
      </w:r>
      <w:r>
        <w:rPr>
          <w:rFonts w:ascii="맑은 고딕" w:hAnsi="맑은 고딕" w:eastAsia="맑은 고딕"/>
          <w:b w:val="0"/>
          <w:sz w:val="20"/>
        </w:rPr>
        <w:t xml:space="preserve">은 이 데이터베이스가 </w:t>
      </w:r>
      <w:r>
        <w:rPr>
          <w:rFonts w:ascii="Consolas" w:hAnsi="Consolas" w:eastAsia="맑은 고딕"/>
          <w:b w:val="0"/>
          <w:sz w:val="20"/>
        </w:rPr>
        <w:t xml:space="preserve">ALTER DATABASE RECOVER MANAGED STANDBY DATABASE</w:t>
      </w:r>
      <w:r>
        <w:rPr>
          <w:rFonts w:ascii="맑은 고딕" w:hAnsi="맑은 고딕" w:eastAsia="맑은 고딕"/>
          <w:b w:val="0"/>
          <w:sz w:val="20"/>
        </w:rPr>
        <w:t xml:space="preserve"> 를 받아들일 수 있다는 것이다. </w:t>
      </w:r>
      <w:r>
        <w:rPr>
          <w:rFonts w:ascii="Consolas" w:hAnsi="Consolas" w:eastAsia="맑은 고딕"/>
          <w:b w:val="0"/>
          <w:sz w:val="20"/>
        </w:rPr>
        <w:t xml:space="preserve">CURRENT</w:t>
      </w:r>
      <w:r>
        <w:rPr>
          <w:rFonts w:ascii="맑은 고딕" w:hAnsi="맑은 고딕" w:eastAsia="맑은 고딕"/>
          <w:b w:val="0"/>
          <w:sz w:val="20"/>
        </w:rPr>
        <w:t xml:space="preserve"> 였다면 </w:t>
      </w:r>
      <w:r>
        <w:rPr>
          <w:rFonts w:ascii="Consolas" w:hAnsi="Consolas" w:eastAsia="맑은 고딕"/>
          <w:b w:val="0"/>
          <w:sz w:val="20"/>
        </w:rPr>
        <w:t xml:space="preserve">ORA-01665: control file is not a standby control file</w:t>
      </w:r>
      <w:r>
        <w:rPr>
          <w:rFonts w:ascii="맑은 고딕" w:hAnsi="맑은 고딕" w:eastAsia="맑은 고딕"/>
          <w:b w:val="0"/>
          <w:sz w:val="20"/>
        </w:rPr>
        <w:t xml:space="preserve"> 로 거부된다. </w:t>
      </w:r>
      <w:r>
        <w:rPr>
          <w:rFonts w:ascii="Consolas" w:hAnsi="Consolas" w:eastAsia="맑은 고딕"/>
          <w:b w:val="0"/>
          <w:sz w:val="20"/>
        </w:rPr>
        <w:t xml:space="preserve">DUPLICATE ... FOR STANDBY</w:t>
      </w:r>
      <w:r>
        <w:rPr>
          <w:rFonts w:ascii="맑은 고딕" w:hAnsi="맑은 고딕" w:eastAsia="맑은 고딕"/>
          <w:b w:val="0"/>
          <w:sz w:val="20"/>
        </w:rPr>
        <w:t xml:space="preserve"> 가 일반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와 다른 결과를 만들었다는 증거이기도 하다.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스크립트가 지정하지 않아 상속된 파라미터를 찾아 진단하시오.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목적지 상태부터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SET LINES 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dest_name FOR a20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destination FOR a16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dest_name, destination, status,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v$archive_dest_status WHERE dest_id &lt;= 3;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DEST_NAME          DESTINATION      STATUS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 ---------------- 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LOG_ARCHIVE_DEST_1                  BAD PARAM IDLE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LOG_ARCHIVE_DEST_2 chicago          VALID     IDLE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LOG_ARCHIVE_DEST_3                  INACTIVE  IDLE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BAD PARAM 과 INACTIVE 는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INACTIVE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설정이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쓰지 않는 목적지다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BAD PARAM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설정이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있는데 해석할 수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문제.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값을 확인해야 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1번이 </w:t>
      </w:r>
      <w:r>
        <w:rPr>
          <w:rFonts w:ascii="Consolas" w:hAnsi="Consolas" w:eastAsia="맑은 고딕"/>
          <w:b w:val="0"/>
          <w:sz w:val="20"/>
        </w:rPr>
        <w:t xml:space="preserve">BAD PARAM</w:t>
      </w:r>
      <w:r>
        <w:rPr>
          <w:rFonts w:ascii="맑은 고딕" w:hAnsi="맑은 고딕" w:eastAsia="맑은 고딕"/>
          <w:b w:val="0"/>
          <w:sz w:val="20"/>
        </w:rPr>
        <w:t xml:space="preserve"> 이다. 목적지 이름은 있는데 </w:t>
      </w:r>
      <w:r>
        <w:rPr>
          <w:rFonts w:ascii="Consolas" w:hAnsi="Consolas" w:eastAsia="맑은 고딕"/>
          <w:b w:val="0"/>
          <w:sz w:val="20"/>
        </w:rPr>
        <w:t xml:space="preserve">DESTINATION</w:t>
      </w:r>
      <w:r>
        <w:rPr>
          <w:rFonts w:ascii="맑은 고딕" w:hAnsi="맑은 고딕" w:eastAsia="맑은 고딕"/>
          <w:b w:val="0"/>
          <w:sz w:val="20"/>
        </w:rPr>
        <w:t xml:space="preserve"> 열이 비어 있다 — 오라클이 파라미터 값을 해석하지 못했다는 뜻이다. </w:t>
      </w:r>
      <w:r>
        <w:rPr>
          <w:rFonts w:ascii="맑은 고딕" w:hAnsi="맑은 고딕" w:eastAsia="맑은 고딕"/>
          <w:b w:val="0"/>
          <w:sz w:val="20"/>
        </w:rPr>
        <w:t xml:space="preserve">3번의 </w:t>
      </w:r>
      <w:r>
        <w:rPr>
          <w:rFonts w:ascii="Consolas" w:hAnsi="Consolas" w:eastAsia="맑은 고딕"/>
          <w:b w:val="0"/>
          <w:sz w:val="20"/>
        </w:rPr>
        <w:t xml:space="preserve">INACTIVE</w:t>
      </w:r>
      <w:r>
        <w:rPr>
          <w:rFonts w:ascii="맑은 고딕" w:hAnsi="맑은 고딕" w:eastAsia="맑은 고딕"/>
          <w:b w:val="0"/>
          <w:sz w:val="20"/>
        </w:rPr>
        <w:t xml:space="preserve"> 와 혼동하지 않는 것</w:t>
      </w:r>
      <w:r>
        <w:rPr>
          <w:rFonts w:ascii="맑은 고딕" w:hAnsi="맑은 고딕" w:eastAsia="맑은 고딕"/>
          <w:b w:val="0"/>
          <w:sz w:val="20"/>
        </w:rPr>
        <w:t xml:space="preserve">이 이 과제의 첫 관문이다.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파라미터를 직접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value FOR a60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 WHERE name='log_archive_dest_1';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log_archive_dest_1   location=use_db_recovery_file_dest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valid_for=(all_logfiles,all_roles) db_unique_name=chicago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db_unique_name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boston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db_unique_name=chicago 가 원인이다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속성은 </w:t>
      </w:r>
      <w:r>
        <w:rPr>
          <w:rFonts w:ascii="맑은 고딕" w:hAnsi="맑은 고딕" w:eastAsia="맑은 고딕"/>
          <w:b w:val="0"/>
          <w:sz w:val="20"/>
        </w:rPr>
        <w:t xml:space="preserve">"이 목적지는 이 이름을 가진 데이터베이스를 위한 것"</w:t>
      </w:r>
      <w:r>
        <w:rPr>
          <w:rFonts w:ascii="맑은 고딕" w:hAnsi="맑은 고딕" w:eastAsia="맑은 고딕"/>
          <w:b w:val="0"/>
          <w:sz w:val="20"/>
        </w:rPr>
        <w:t xml:space="preserve"> 이라는 선언이다. 자신의 이름(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)과 다르므로 그 목적지는 자신에게 해당하지 않고, 오라클은 해석을 거부한다.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왜 이렇게 되었는가 — </w:t>
      </w:r>
      <w:r>
        <w:rPr>
          <w:rFonts w:ascii="맑은 고딕" w:hAnsi="맑은 고딕" w:eastAsia="맑은 고딕"/>
          <w:b w:val="0"/>
          <w:sz w:val="20"/>
        </w:rPr>
        <w:t xml:space="preserve">파라미터 상속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SPFILE</w:t>
      </w:r>
      <w:r>
        <w:rPr>
          <w:rFonts w:ascii="맑은 고딕" w:hAnsi="맑은 고딕" w:eastAsia="맑은 고딕"/>
          <w:b w:val="0"/>
          <w:sz w:val="20"/>
        </w:rPr>
        <w:t xml:space="preserve"> 절이 Primary spfile 을 가져오는데 스크립트에 </w:t>
      </w:r>
      <w:r>
        <w:rPr>
          <w:rFonts w:ascii="Consolas" w:hAnsi="Consolas" w:eastAsia="맑은 고딕"/>
          <w:b w:val="0"/>
          <w:sz w:val="20"/>
        </w:rPr>
        <w:t xml:space="preserve">SET log_archive_dest_1</w:t>
      </w:r>
      <w:r>
        <w:rPr>
          <w:rFonts w:ascii="맑은 고딕" w:hAnsi="맑은 고딕" w:eastAsia="맑은 고딕"/>
          <w:b w:val="0"/>
          <w:sz w:val="20"/>
        </w:rPr>
        <w:t xml:space="preserve"> 이 없었다. 그래서 Primary 의 값이 </w:t>
      </w:r>
      <w:r>
        <w:rPr>
          <w:rFonts w:ascii="Consolas" w:hAnsi="Consolas" w:eastAsia="맑은 고딕"/>
          <w:b w:val="0"/>
          <w:sz w:val="20"/>
        </w:rPr>
        <w:t xml:space="preserve">db_unique_name=chicago</w:t>
      </w:r>
      <w:r>
        <w:rPr>
          <w:rFonts w:ascii="맑은 고딕" w:hAnsi="맑은 고딕" w:eastAsia="맑은 고딕"/>
          <w:b w:val="0"/>
          <w:sz w:val="20"/>
        </w:rPr>
        <w:t xml:space="preserve"> 인 채로 넘어왔다.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왜 아무 문제가 없어 보였는가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find /u03/app/oracle/fast_recovery_area -name '*.arc'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-newermt '2026-08-27' | sort | tail -2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/u03/app/oracle/fast_recovery_area/BOSTON/archivelog/2026_08_27/o1_mf_1_66_&lt;uniq&gt;_.arc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/u03/app/oracle/fast_recovery_area/BOSTON/archivelog/2026_08_27/o1_mf_1_67_&lt;uniq&gt;_.arc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아카이브 파일이 정상 경로에 만들어지고 있었다.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DB_RECOVERY_FILE_DEST</w:t>
      </w:r>
      <w:r>
        <w:rPr>
          <w:rFonts w:ascii="맑은 고딕" w:hAnsi="맑은 고딕" w:eastAsia="맑은 고딕"/>
          <w:b w:val="0"/>
          <w:sz w:val="20"/>
        </w:rPr>
        <w:t xml:space="preserve"> 가 따로 설정되어 있어 오라클이 그리로 보냈기 때문이다. 즉 </w:t>
      </w:r>
      <w:r>
        <w:rPr>
          <w:rFonts w:ascii="맑은 고딕" w:hAnsi="맑은 고딕" w:eastAsia="맑은 고딕"/>
          <w:b w:val="0"/>
          <w:sz w:val="20"/>
        </w:rPr>
        <w:t xml:space="preserve">기능은 우회로로 동작하고 상태 열만 비정상</w:t>
      </w:r>
      <w:r>
        <w:rPr>
          <w:rFonts w:ascii="맑은 고딕" w:hAnsi="맑은 고딕" w:eastAsia="맑은 고딕"/>
          <w:b w:val="0"/>
          <w:sz w:val="20"/>
        </w:rPr>
        <w:t xml:space="preserve">이었다.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이런 결함이 가장 다루기 어렵다. 소리를 내지 않기 때문이다. </w:t>
      </w:r>
      <w:r>
        <w:rPr>
          <w:rFonts w:ascii="맑은 고딕" w:hAnsi="맑은 고딕" w:eastAsia="맑은 고딕"/>
          <w:b w:val="0"/>
          <w:sz w:val="20"/>
        </w:rPr>
        <w:t xml:space="preserve">진짜 문제는 역할 전환 후에 드러난다</w:t>
      </w:r>
      <w:r>
        <w:rPr>
          <w:rFonts w:ascii="맑은 고딕" w:hAnsi="맑은 고딕" w:eastAsia="맑은 고딕"/>
          <w:b w:val="0"/>
          <w:sz w:val="20"/>
        </w:rPr>
        <w:t xml:space="preserve"> — boston 이 Primary 가 되면 1번 목적지가 로컬 아카이브를 담당해야 하는데 그 설정이 해석되지 않는 상태다.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FAL_CLIENT — 신호조차 없는 결함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name IN ('fal_server','fal_client');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fal_client     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fal_server     chicago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인 것은 </w:t>
      </w:r>
      <w:r>
        <w:rPr>
          <w:rFonts w:ascii="맑은 고딕" w:hAnsi="맑은 고딕" w:eastAsia="맑은 고딕"/>
          <w:b w:val="0"/>
          <w:sz w:val="20"/>
        </w:rPr>
        <w:t xml:space="preserve">옳다</w:t>
      </w:r>
      <w:r>
        <w:rPr>
          <w:rFonts w:ascii="맑은 고딕" w:hAnsi="맑은 고딕" w:eastAsia="맑은 고딕"/>
          <w:b w:val="0"/>
          <w:sz w:val="20"/>
        </w:rPr>
        <w:t xml:space="preserve"> — 갭이 생기면 Primary 에게 요청한다는 뜻이다. 그런데 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 도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다. 이 값은 "요청을 보낼 때 나를 이렇게 소개하라"는 것이므로, </w:t>
      </w:r>
      <w:r>
        <w:rPr>
          <w:rFonts w:ascii="맑은 고딕" w:hAnsi="맑은 고딕" w:eastAsia="맑은 고딕"/>
          <w:b w:val="0"/>
          <w:sz w:val="20"/>
        </w:rPr>
        <w:t xml:space="preserve">boston 이 자신을 chicago 라고 소개하는 셈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원인은 같다. Primary 값이 </w:t>
      </w:r>
      <w:r>
        <w:rPr>
          <w:rFonts w:ascii="Consolas" w:hAnsi="Consolas" w:eastAsia="맑은 고딕"/>
          <w:b w:val="0"/>
          <w:sz w:val="20"/>
        </w:rPr>
        <w:t xml:space="preserve">fal_client=chicago, fal_server=boston</w:t>
      </w:r>
      <w:r>
        <w:rPr>
          <w:rFonts w:ascii="맑은 고딕" w:hAnsi="맑은 고딕" w:eastAsia="맑은 고딕"/>
          <w:b w:val="0"/>
          <w:sz w:val="20"/>
        </w:rPr>
        <w:t xml:space="preserve"> 이었고, 스크립트가 </w:t>
      </w:r>
      <w:r>
        <w:rPr>
          <w:rFonts w:ascii="Consolas" w:hAnsi="Consolas" w:eastAsia="맑은 고딕"/>
          <w:b w:val="0"/>
          <w:sz w:val="20"/>
        </w:rPr>
        <w:t xml:space="preserve">SET fal_server</w:t>
      </w:r>
      <w:r>
        <w:rPr>
          <w:rFonts w:ascii="맑은 고딕" w:hAnsi="맑은 고딕" w:eastAsia="맑은 고딕"/>
          <w:b w:val="0"/>
          <w:sz w:val="20"/>
        </w:rPr>
        <w:t xml:space="preserve"> 만 지정하고 </w:t>
      </w:r>
      <w:r>
        <w:rPr>
          <w:rFonts w:ascii="Consolas" w:hAnsi="Consolas" w:eastAsia="맑은 고딕"/>
          <w:b w:val="0"/>
          <w:sz w:val="20"/>
        </w:rPr>
        <w:t xml:space="preserve">SET fal_client</w:t>
      </w:r>
      <w:r>
        <w:rPr>
          <w:rFonts w:ascii="맑은 고딕" w:hAnsi="맑은 고딕" w:eastAsia="맑은 고딕"/>
          <w:b w:val="0"/>
          <w:sz w:val="20"/>
        </w:rPr>
        <w:t xml:space="preserve"> 는 지정하지 않았다.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오류를 내지 않는 결함이 왜 더 위험한가.</w:t>
      </w:r>
      <w:r>
        <w:rPr>
          <w:rFonts w:ascii="맑은 고딕" w:hAnsi="맑은 고딕" w:eastAsia="맑은 고딕"/>
          <w:b w:val="0"/>
          <w:sz w:val="19"/>
        </w:rPr>
        <w:t xml:space="preserve"> 11g 이후로 </w:t>
      </w:r>
      <w:r>
        <w:rPr>
          <w:rFonts w:ascii="Consolas" w:hAnsi="Consolas" w:eastAsia="맑은 고딕"/>
          <w:b w:val="0"/>
          <w:sz w:val="19"/>
        </w:rPr>
        <w:t xml:space="preserve">FAL_CLIENT</w:t>
      </w:r>
      <w:r>
        <w:rPr>
          <w:rFonts w:ascii="맑은 고딕" w:hAnsi="맑은 고딕" w:eastAsia="맑은 고딕"/>
          <w:b w:val="0"/>
          <w:sz w:val="19"/>
        </w:rPr>
        <w:t xml:space="preserve"> 가 없거나 틀려도 동작한다 — 요청을 보낼 때 실제로는 자신의 </w:t>
      </w:r>
      <w:r>
        <w:rPr>
          <w:rFonts w:ascii="Consolas" w:hAnsi="Consolas" w:eastAsia="맑은 고딕"/>
          <w:b w:val="0"/>
          <w:sz w:val="19"/>
        </w:rPr>
        <w:t xml:space="preserve">DB_UNIQUE_NAME</w:t>
      </w:r>
      <w:r>
        <w:rPr>
          <w:rFonts w:ascii="맑은 고딕" w:hAnsi="맑은 고딕" w:eastAsia="맑은 고딕"/>
          <w:b w:val="0"/>
          <w:sz w:val="19"/>
        </w:rPr>
        <w:t xml:space="preserve"> 과 서비스 정보를 쓰기 때문이며, 실측에서도 갭이 정상 해소되었다(11번). </w:t>
      </w:r>
      <w:r>
        <w:rPr>
          <w:rFonts w:ascii="Consolas" w:hAnsi="Consolas" w:eastAsia="맑은 고딕"/>
          <w:b w:val="0"/>
          <w:sz w:val="19"/>
        </w:rPr>
        <w:t xml:space="preserve">BAD PARAM</w:t>
      </w:r>
      <w:r>
        <w:rPr>
          <w:rFonts w:ascii="맑은 고딕" w:hAnsi="맑은 고딕" w:eastAsia="맑은 고딕"/>
          <w:b w:val="0"/>
          <w:sz w:val="19"/>
        </w:rPr>
        <w:t xml:space="preserve"> 같은 신호조차 없으므로 </w:t>
      </w:r>
      <w:r>
        <w:rPr>
          <w:rFonts w:ascii="맑은 고딕" w:hAnsi="맑은 고딕" w:eastAsia="맑은 고딕"/>
          <w:b w:val="0"/>
          <w:sz w:val="19"/>
        </w:rPr>
        <w:t xml:space="preserve">점검표에 명시하지 않으면 영원히 발견되지 않는다.</w:t>
      </w:r>
      <w:r>
        <w:rPr>
          <w:rFonts w:ascii="맑은 고딕" w:hAnsi="맑은 고딕" w:eastAsia="맑은 고딕"/>
          <w:b w:val="0"/>
          <w:sz w:val="19"/>
        </w:rPr>
        <w:t xml:space="preserve"> 소리를 내는 결함은 언젠가 잡히지만 조용한 결함은 사고가 나야 잡힌다.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DB_NAME 은 왜 상속되지 않았는가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RMAN 스크립트에 이 줄이 있었다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db_name='chicago'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DB_NAME</w:t>
      </w:r>
      <w:r>
        <w:rPr>
          <w:rFonts w:ascii="맑은 고딕" w:hAnsi="맑은 고딕" w:eastAsia="맑은 고딕"/>
          <w:b w:val="0"/>
          <w:sz w:val="20"/>
        </w:rPr>
        <w:t xml:space="preserve"> 도 상속 대상이지만 </w:t>
      </w:r>
      <w:r>
        <w:rPr>
          <w:rFonts w:ascii="맑은 고딕" w:hAnsi="맑은 고딕" w:eastAsia="맑은 고딕"/>
          <w:b w:val="0"/>
          <w:sz w:val="20"/>
        </w:rPr>
        <w:t xml:space="preserve">스크립트가 명시적으로 지정해 막아 냈다.</w:t>
      </w:r>
      <w:r>
        <w:rPr>
          <w:rFonts w:ascii="맑은 고딕" w:hAnsi="맑은 고딕" w:eastAsia="맑은 고딕"/>
          <w:b w:val="0"/>
          <w:sz w:val="20"/>
        </w:rPr>
        <w:t xml:space="preserve"> 값이 같아서 결과가 같아 보이지만, 지정한 것과 상속된 것은 성격이 다르다. 지정된 값은 의도의 결과이고 상속된 값은 사고의 여지다.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상속 사례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발견한 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CONTROL_FILES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Chicago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디렉터리가 생긴다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눈에 보이는 결함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LOG_ARCHIVE_DEST_1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STATUS = BAD PARAM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상태 열에만 나타나는 결함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FAL_CLIENT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증상 없음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조용한 결함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DB_NAME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스크립트가 막아 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5장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지정으로 예방된 사례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근본 대책은 하나다.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SPFILE</w:t>
      </w:r>
      <w:r>
        <w:rPr>
          <w:rFonts w:ascii="맑은 고딕" w:hAnsi="맑은 고딕" w:eastAsia="맑은 고딕"/>
          <w:b w:val="0"/>
          <w:sz w:val="20"/>
        </w:rPr>
        <w:t xml:space="preserve"> 절은 Primary 의 파라미터를 통째로 가져오므로, Standby 에서 값이 달라야 하는 파라미터는 빠짐없이 </w:t>
      </w:r>
      <w:r>
        <w:rPr>
          <w:rFonts w:ascii="Consolas" w:hAnsi="Consolas" w:eastAsia="맑은 고딕"/>
          <w:b w:val="0"/>
          <w:sz w:val="20"/>
        </w:rPr>
        <w:t xml:space="preserve">SET</w:t>
      </w:r>
      <w:r>
        <w:rPr>
          <w:rFonts w:ascii="맑은 고딕" w:hAnsi="맑은 고딕" w:eastAsia="맑은 고딕"/>
          <w:b w:val="0"/>
          <w:sz w:val="20"/>
        </w:rPr>
        <w:t xml:space="preserve"> 으로 지정한다.</w:t>
      </w:r>
      <w:r>
        <w:rPr>
          <w:rFonts w:ascii="맑은 고딕" w:hAnsi="맑은 고딕" w:eastAsia="맑은 고딕"/>
          <w:b w:val="0"/>
          <w:sz w:val="20"/>
        </w:rPr>
        <w:t xml:space="preserve"> 1번에서 만든 표의 "달라야 한다" 항목이 그 목록이며, 지정하지 않은 것은 조용히 상속되고 </w:t>
      </w:r>
      <w:r>
        <w:rPr>
          <w:rFonts w:ascii="맑은 고딕" w:hAnsi="맑은 고딕" w:eastAsia="맑은 고딕"/>
          <w:b w:val="0"/>
          <w:sz w:val="20"/>
        </w:rPr>
        <w:t xml:space="preserve">그중 일부만 오류를 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교정과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log_archive_dest_1=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'location=use_db_recovery_file_dest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valid_for=(all_logfiles,all_roles) db_unique_name=boston'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fal_client='boston'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dest_id, status,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FROM v$archive_dest_status WHERE dest_id=1;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RECOVERY_MODE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VALID     MANAGED REAL TIME APPLY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BAD PARAM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로 바뀌고 </w:t>
      </w:r>
      <w:r>
        <w:rPr>
          <w:rFonts w:ascii="Consolas" w:hAnsi="Consolas" w:eastAsia="맑은 고딕"/>
          <w:b w:val="0"/>
          <w:sz w:val="20"/>
        </w:rPr>
        <w:t xml:space="preserve">RECOVERY_MODE</w:t>
      </w:r>
      <w:r>
        <w:rPr>
          <w:rFonts w:ascii="맑은 고딕" w:hAnsi="맑은 고딕" w:eastAsia="맑은 고딕"/>
          <w:b w:val="0"/>
          <w:sz w:val="20"/>
        </w:rPr>
        <w:t xml:space="preserve"> 열이 되살아났다.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이던 값이 </w:t>
      </w:r>
      <w:r>
        <w:rPr>
          <w:rFonts w:ascii="Consolas" w:hAnsi="Consolas" w:eastAsia="맑은 고딕"/>
          <w:b w:val="0"/>
          <w:sz w:val="20"/>
        </w:rPr>
        <w:t xml:space="preserve">MANAGED REAL TIME APPLY</w:t>
      </w:r>
      <w:r>
        <w:rPr>
          <w:rFonts w:ascii="맑은 고딕" w:hAnsi="맑은 고딕" w:eastAsia="맑은 고딕"/>
          <w:b w:val="0"/>
          <w:sz w:val="20"/>
        </w:rPr>
        <w:t xml:space="preserve"> 가 된 것이 교정의 증거다. 이 열은 목적지가 해석되어야 계산되므로, </w:t>
      </w:r>
      <w:r>
        <w:rPr>
          <w:rFonts w:ascii="Consolas" w:hAnsi="Consolas" w:eastAsia="맑은 고딕"/>
          <w:b w:val="0"/>
          <w:sz w:val="20"/>
        </w:rPr>
        <w:t xml:space="preserve">BAD PARAM</w:t>
      </w:r>
      <w:r>
        <w:rPr>
          <w:rFonts w:ascii="맑은 고딕" w:hAnsi="맑은 고딕" w:eastAsia="맑은 고딕"/>
          <w:b w:val="0"/>
          <w:sz w:val="20"/>
        </w:rPr>
        <w:t xml:space="preserve"> 상태에서는 적용이 돌고 있어도 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 로 보였다.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9. </w:t>
      </w:r>
      <w:r>
        <w:rPr>
          <w:rFonts w:ascii="Consolas" w:hAnsi="Consolas" w:eastAsia="맑은 고딕"/>
          <w:b/>
          <w:sz w:val="21"/>
        </w:rPr>
        <w:t xml:space="preserve">CONTROL_FILES</w:t>
      </w:r>
      <w:r>
        <w:rPr>
          <w:rFonts w:ascii="맑은 고딕" w:hAnsi="맑은 고딕" w:eastAsia="맑은 고딕"/>
          <w:b/>
          <w:sz w:val="21"/>
        </w:rPr>
        <w:t xml:space="preserve"> 상속이 만든 결과를 확인하고 교정 절차를 설계하시오.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값과 실제 경로를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value FOR a60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 WHERE name='control_files';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 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control_files   /u03/app/oracle/oradata/Chicago/control01.ctl, /u03/app/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oracle/fast_recovery_area/CHICAGO/control02.ctl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/u03/app/oracle/oradata/Chicago/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-l /u03/app/oracle/fast_recovery_area/CHICAGO/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서버에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디렉터리가 생겨 있다.</w:t>
      </w:r>
      <w:r>
        <w:rPr>
          <w:rFonts w:ascii="맑은 고딕" w:hAnsi="맑은 고딕" w:eastAsia="맑은 고딕"/>
          <w:b w:val="0"/>
          <w:sz w:val="20"/>
        </w:rPr>
        <w:t xml:space="preserve"> OMF 가 만든 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 디렉터리와 나란히 존재하며, 이름만 보면 Primary 의 파일처럼 보인다.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OMF 가 개입하는 조건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 에 값이 있으면 그것이 우선한다.</w:t>
      </w:r>
      <w:r>
        <w:rPr>
          <w:rFonts w:ascii="맑은 고딕" w:hAnsi="맑은 고딕" w:eastAsia="맑은 고딕"/>
          <w:b w:val="0"/>
          <w:sz w:val="20"/>
        </w:rPr>
        <w:t xml:space="preserve"> OMF 가 컨트롤 파일 이름을 정하는 것은 </w:t>
      </w: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 가 비어 있을 때뿐</w:t>
      </w:r>
      <w:r>
        <w:rPr>
          <w:rFonts w:ascii="맑은 고딕" w:hAnsi="맑은 고딕" w:eastAsia="맑은 고딕"/>
          <w:b w:val="0"/>
          <w:sz w:val="20"/>
        </w:rPr>
        <w:t xml:space="preserve">이다. 상속으로 값이 들어와 버렸으니 </w:t>
      </w:r>
      <w:r>
        <w:rPr>
          <w:rFonts w:ascii="Consolas" w:hAnsi="Consolas" w:eastAsia="맑은 고딕"/>
          <w:b w:val="0"/>
          <w:sz w:val="20"/>
        </w:rPr>
        <w:t xml:space="preserve">DB_CREATE_FILE_DEST</w:t>
      </w:r>
      <w:r>
        <w:rPr>
          <w:rFonts w:ascii="맑은 고딕" w:hAnsi="맑은 고딕" w:eastAsia="맑은 고딕"/>
          <w:b w:val="0"/>
          <w:sz w:val="20"/>
        </w:rPr>
        <w:t xml:space="preserve"> 가 있어도 개입할 여지가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상속 경로는 이렇다 — ① </w:t>
      </w: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 는 Primary spfile 에 값이 있다 → ②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SPFILE</w:t>
      </w:r>
      <w:r>
        <w:rPr>
          <w:rFonts w:ascii="맑은 고딕" w:hAnsi="맑은 고딕" w:eastAsia="맑은 고딕"/>
          <w:b w:val="0"/>
          <w:sz w:val="20"/>
        </w:rPr>
        <w:t xml:space="preserve"> 절이 그것을 복사한다 → ③ 스크립트에 </w:t>
      </w:r>
      <w:r>
        <w:rPr>
          <w:rFonts w:ascii="Consolas" w:hAnsi="Consolas" w:eastAsia="맑은 고딕"/>
          <w:b w:val="0"/>
          <w:sz w:val="20"/>
        </w:rPr>
        <w:t xml:space="preserve">SET control_files</w:t>
      </w:r>
      <w:r>
        <w:rPr>
          <w:rFonts w:ascii="맑은 고딕" w:hAnsi="맑은 고딕" w:eastAsia="맑은 고딕"/>
          <w:b w:val="0"/>
          <w:sz w:val="20"/>
        </w:rPr>
        <w:t xml:space="preserve"> 가 없다 → ④ </w:t>
      </w:r>
      <w:r>
        <w:rPr>
          <w:rFonts w:ascii="Consolas" w:hAnsi="Consolas" w:eastAsia="맑은 고딕"/>
          <w:b w:val="0"/>
          <w:sz w:val="20"/>
        </w:rPr>
        <w:t xml:space="preserve">PARAMETER_VALUE_CONVERT</w:t>
      </w:r>
      <w:r>
        <w:rPr>
          <w:rFonts w:ascii="맑은 고딕" w:hAnsi="맑은 고딕" w:eastAsia="맑은 고딕"/>
          <w:b w:val="0"/>
          <w:sz w:val="20"/>
        </w:rPr>
        <w:t xml:space="preserve"> 도 없어 값 안의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문자열도 그대로다 → ⑤ Primary 의 경로가 Standby 에 그대로 복사된다.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5장(경로 지정 방식)에는 이 문제가 없었다.</w:t>
      </w:r>
      <w:r>
        <w:rPr>
          <w:rFonts w:ascii="맑은 고딕" w:hAnsi="맑은 고딕" w:eastAsia="맑은 고딕"/>
          <w:b w:val="0"/>
          <w:sz w:val="19"/>
        </w:rPr>
        <w:t xml:space="preserve"> 그 스크립트에는 </w:t>
      </w:r>
      <w:r>
        <w:rPr>
          <w:rFonts w:ascii="Consolas" w:hAnsi="Consolas" w:eastAsia="맑은 고딕"/>
          <w:b w:val="0"/>
          <w:sz w:val="19"/>
        </w:rPr>
        <w:t xml:space="preserve">set control_files = '/u03/.../Boston/controlfile/control_standby01.ctl'</w:t>
      </w:r>
      <w:r>
        <w:rPr>
          <w:rFonts w:ascii="맑은 고딕" w:hAnsi="맑은 고딕" w:eastAsia="맑은 고딕"/>
          <w:b w:val="0"/>
          <w:sz w:val="19"/>
        </w:rPr>
        <w:t xml:space="preserve"> 이 있었기 때문이다. OMF 편이 그 줄을 지우면서 </w:t>
      </w:r>
      <w:r>
        <w:rPr>
          <w:rFonts w:ascii="맑은 고딕" w:hAnsi="맑은 고딕" w:eastAsia="맑은 고딕"/>
          <w:b w:val="0"/>
          <w:sz w:val="19"/>
        </w:rPr>
        <w:t xml:space="preserve">대체 수단을 두지 않은 것</w:t>
      </w:r>
      <w:r>
        <w:rPr>
          <w:rFonts w:ascii="맑은 고딕" w:hAnsi="맑은 고딕" w:eastAsia="맑은 고딕"/>
          <w:b w:val="0"/>
          <w:sz w:val="19"/>
        </w:rPr>
        <w:t xml:space="preserve">이 결함이다. "OMF 를 쓰면 경로를 안 써도 된다"가 컨트롤 파일에는 적용되지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그대로 두면 생기는 세 가지 문제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오해를 부른다.</w:t>
      </w:r>
      <w:r>
        <w:rPr>
          <w:rFonts w:ascii="맑은 고딕" w:hAnsi="맑은 고딕" w:eastAsia="맑은 고딕"/>
          <w:b w:val="0"/>
          <w:sz w:val="20"/>
        </w:rPr>
        <w:t xml:space="preserve"> Standby 서버에서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디렉터리를 발견한 운영자가 "Primary 파일이 왜 여기 있지?" 하고 지울 수 있다. </w:t>
      </w:r>
      <w:r>
        <w:rPr>
          <w:rFonts w:ascii="맑은 고딕" w:hAnsi="맑은 고딕" w:eastAsia="맑은 고딕"/>
          <w:b w:val="0"/>
          <w:sz w:val="20"/>
        </w:rPr>
        <w:t xml:space="preserve">컨트롤 파일이 사라지면 Standby 는 마운트되지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정리가 어긋난다.</w:t>
      </w:r>
      <w:r>
        <w:rPr>
          <w:rFonts w:ascii="맑은 고딕" w:hAnsi="맑은 고딕" w:eastAsia="맑은 고딕"/>
          <w:b w:val="0"/>
          <w:sz w:val="20"/>
        </w:rPr>
        <w:t xml:space="preserve"> OMF 가 관리하지 않는 파일이므로 데이터베이스를 지워도 이 디렉터리는 남는다. 자동 정리의 대상에서 빠진다.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일관성이 무너진다.</w:t>
      </w:r>
      <w:r>
        <w:rPr>
          <w:rFonts w:ascii="맑은 고딕" w:hAnsi="맑은 고딕" w:eastAsia="맑은 고딕"/>
          <w:b w:val="0"/>
          <w:sz w:val="20"/>
        </w:rPr>
        <w:t xml:space="preserve"> 같은 데이터베이스의 파일이 </w:t>
      </w:r>
      <w:r>
        <w:rPr>
          <w:rFonts w:ascii="Consolas" w:hAnsi="Consolas" w:eastAsia="맑은 고딕"/>
          <w:b w:val="0"/>
          <w:sz w:val="20"/>
        </w:rPr>
        <w:t xml:space="preserve">BOSTON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세 디렉터리에 흩어진다. 백업 대상 산정과 용량 관리가 어려워진다.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교정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파라미터를 먼저 바꾼다 (SCOPE=SPFILE — 지금은 적용되지 않는다)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control_files=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'/u03/app/oracle/oradata/BOSTON/controlfile/control01.ctl',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'/u03/app/oracle/fast_recovery_area/BOSTON/controlfile/control02.ctl'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SCOPE=SPFILE;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적용을 멈추고 인스턴스를 내린다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SHUTDOWN IMMEDIATE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파일을 새 위치로 옮긴다 (디렉터리가 없으면 먼저 만든다)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mkdir -p /u03/app/oracle/oradata/BOSTON/controlfile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mkdir -p /u03/app/oracle/fast_recovery_area/BOSTON/controlfile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mv /u03/app/oracle/oradata/Chicago/control01.ctl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/u03/app/oracle/oradata/BOSTON/controlfile/control01.ctl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mv /u03/app/oracle/fast_recovery_area/CHICAGO/control02.ctl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 /u03/app/oracle/fast_recovery_area/BOSTON/controlfile/control02.ctl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기동한다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chicago_pdb1 OPEN READ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⑤ 빈 디렉터리를 정리한다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rmdir /u03/app/oracle/oradata/Chicago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rmdir /u03/app/oracle/fast_recovery_area/CHICAGO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인스턴스 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파라미터 변경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OPEN 이어도 무방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SCOPE=SPFILE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이므로 지금 반영되지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종료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→ SHUTDOWN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컨트롤 파일은 열린 채로 옮길 수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파일 이동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mv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는 같은 파일 시스템이면 즉시 끝난다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NOMOUNT → MOUNT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파라미터를 읽어 새 경로에서 찾는다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정리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OPEN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rmdir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은 비어 있을 때만 성공한다. 안전장치다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순서를 어기면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파일을 옮기지 않고 기동하면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STARTUP MOUNT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 System Global Area 3221223192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Fixed Size                  9139992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Variable Size             654311424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Buffers         2550136832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Redo Buffers                7634944 bytes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ORA-00205: error in identifying control file, check alert log for more info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ORA-00205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맑은 고딕"/>
          <w:b w:val="0"/>
          <w:sz w:val="20"/>
        </w:rPr>
        <w:t xml:space="preserve">CONTROL_FILES</w:t>
      </w:r>
      <w:r>
        <w:rPr>
          <w:rFonts w:ascii="맑은 고딕" w:hAnsi="맑은 고딕" w:eastAsia="맑은 고딕"/>
          <w:b w:val="0"/>
          <w:sz w:val="20"/>
        </w:rPr>
        <w:t xml:space="preserve"> 가 가리키는 경로에 파일이 없다는 뜻이다.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메시지가 놓이는 자리에 주의한다.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STARTUP</w:t>
      </w:r>
      <w:r>
        <w:rPr>
          <w:rFonts w:ascii="맑은 고딕" w:hAnsi="맑은 고딕" w:eastAsia="맑은 고딕"/>
          <w:b w:val="0"/>
          <w:sz w:val="19"/>
        </w:rPr>
        <w:t xml:space="preserve"> 출력의 </w:t>
      </w:r>
      <w:r>
        <w:rPr>
          <w:rFonts w:ascii="맑은 고딕" w:hAnsi="맑은 고딕" w:eastAsia="맑은 고딕"/>
          <w:b w:val="0"/>
          <w:sz w:val="19"/>
        </w:rPr>
        <w:t xml:space="preserve">맨 끝 한 줄</w:t>
      </w:r>
      <w:r>
        <w:rPr>
          <w:rFonts w:ascii="맑은 고딕" w:hAnsi="맑은 고딕" w:eastAsia="맑은 고딕"/>
          <w:b w:val="0"/>
          <w:sz w:val="19"/>
        </w:rPr>
        <w:t xml:space="preserve">로 붙어 나오고, 바로 위에 SGA 크기가 정상으로 출력되므로 대충 보면 성공한 것처럼 보인다. 실제 상태는 </w:t>
      </w:r>
      <w:r>
        <w:rPr>
          <w:rFonts w:ascii="Consolas" w:hAnsi="Consolas" w:eastAsia="맑은 고딕"/>
          <w:b w:val="0"/>
          <w:sz w:val="19"/>
        </w:rPr>
        <w:t xml:space="preserve">V$INSTANCE.STATUS</w:t>
      </w:r>
      <w:r>
        <w:rPr>
          <w:rFonts w:ascii="맑은 고딕" w:hAnsi="맑은 고딕" w:eastAsia="맑은 고딕"/>
          <w:b w:val="0"/>
          <w:sz w:val="19"/>
        </w:rPr>
        <w:t xml:space="preserve"> 가 </w:t>
      </w:r>
      <w:r>
        <w:rPr>
          <w:rFonts w:ascii="Consolas" w:hAnsi="Consolas" w:eastAsia="맑은 고딕"/>
          <w:b w:val="0"/>
          <w:sz w:val="19"/>
        </w:rPr>
        <w:t xml:space="preserve">STARTED</w:t>
      </w:r>
      <w:r>
        <w:rPr>
          <w:rFonts w:ascii="맑은 고딕" w:hAnsi="맑은 고딕" w:eastAsia="맑은 고딕"/>
          <w:b w:val="0"/>
          <w:sz w:val="19"/>
        </w:rPr>
        <w:t xml:space="preserve">(=NOMOUNT)에 머물러 있다. </w:t>
      </w:r>
      <w:r>
        <w:rPr>
          <w:rFonts w:ascii="Consolas" w:hAnsi="Consolas" w:eastAsia="맑은 고딕"/>
          <w:b w:val="0"/>
          <w:sz w:val="19"/>
        </w:rPr>
        <w:t xml:space="preserve">STARTUP</w:t>
      </w:r>
      <w:r>
        <w:rPr>
          <w:rFonts w:ascii="맑은 고딕" w:hAnsi="맑은 고딕" w:eastAsia="맑은 고딕"/>
          <w:b w:val="0"/>
          <w:sz w:val="19"/>
        </w:rPr>
        <w:t xml:space="preserve"> 은 출력의 마지막 줄까지 읽는다.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회복은 간단하다 — 파일을 제자리로 옮기고 </w:t>
      </w:r>
      <w:r>
        <w:rPr>
          <w:rFonts w:ascii="Consolas" w:hAnsi="Consolas" w:eastAsia="맑은 고딕"/>
          <w:b w:val="0"/>
          <w:sz w:val="20"/>
        </w:rPr>
        <w:t xml:space="preserve">ALTER DATABASE MOUNT</w:t>
      </w:r>
      <w:r>
        <w:rPr>
          <w:rFonts w:ascii="맑은 고딕" w:hAnsi="맑은 고딕" w:eastAsia="맑은 고딕"/>
          <w:b w:val="0"/>
          <w:sz w:val="20"/>
        </w:rPr>
        <w:t xml:space="preserve"> 를 다시 실행하면 된다. 인스턴스는 살아 있으므로 다시 내릴 필요가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근본 해법</w:t>
      </w:r>
      <w:r>
        <w:rPr>
          <w:rFonts w:ascii="맑은 고딕" w:hAnsi="맑은 고딕" w:eastAsia="맑은 고딕"/>
          <w:b w:val="0"/>
          <w:sz w:val="20"/>
        </w:rPr>
        <w:t xml:space="preserve">은 스크립트에 한 줄을 넣는 것이다.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SET control_files='/u03/app/oracle/oradata/BOSTON/controlfile/control01.ctl',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'/u03/app/oracle/fast_recovery_area/BOSTON/controlfile/control02.ctl'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이때 </w:t>
      </w:r>
      <w:r>
        <w:rPr>
          <w:rFonts w:ascii="맑은 고딕" w:hAnsi="맑은 고딕" w:eastAsia="맑은 고딕"/>
          <w:b w:val="0"/>
          <w:sz w:val="19"/>
        </w:rPr>
        <w:t xml:space="preserve">디렉터리는 사람이 먼저 만들어 두어야 한다.</w:t>
      </w:r>
      <w:r>
        <w:rPr>
          <w:rFonts w:ascii="맑은 고딕" w:hAnsi="맑은 고딕" w:eastAsia="맑은 고딕"/>
          <w:b w:val="0"/>
          <w:sz w:val="19"/>
        </w:rPr>
        <w:t xml:space="preserve"> OMF 가 관리하지 않는 파일이므로 자리를 마련해 주지 않으면 </w:t>
      </w:r>
      <w:r>
        <w:rPr>
          <w:rFonts w:ascii="Consolas" w:hAnsi="Consolas" w:eastAsia="맑은 고딕"/>
          <w:b w:val="0"/>
          <w:sz w:val="19"/>
        </w:rPr>
        <w:t xml:space="preserve">DUPLICATE</w:t>
      </w:r>
      <w:r>
        <w:rPr>
          <w:rFonts w:ascii="맑은 고딕" w:hAnsi="맑은 고딕" w:eastAsia="맑은 고딕"/>
          <w:b w:val="0"/>
          <w:sz w:val="19"/>
        </w:rPr>
        <w:t xml:space="preserve"> 가 그 자리에서 실패한다. </w:t>
      </w:r>
      <w:r>
        <w:rPr>
          <w:rFonts w:ascii="맑은 고딕" w:hAnsi="맑은 고딕" w:eastAsia="맑은 고딕"/>
          <w:b w:val="0"/>
          <w:sz w:val="19"/>
        </w:rPr>
        <w:t xml:space="preserve">OMF 를 쓴다고 </w:t>
      </w:r>
      <w:r>
        <w:rPr>
          <w:rFonts w:ascii="Consolas" w:hAnsi="Consolas" w:eastAsia="맑은 고딕"/>
          <w:b w:val="0"/>
          <w:sz w:val="19"/>
        </w:rPr>
        <w:t xml:space="preserve">mkdir</w:t>
      </w:r>
      <w:r>
        <w:rPr>
          <w:rFonts w:ascii="맑은 고딕" w:hAnsi="맑은 고딕" w:eastAsia="맑은 고딕"/>
          <w:b w:val="0"/>
          <w:sz w:val="19"/>
        </w:rPr>
        <w:t xml:space="preserve"> 이 완전히 사라지는 것은 아니라는 사례</w:t>
      </w:r>
      <w:r>
        <w:rPr>
          <w:rFonts w:ascii="맑은 고딕" w:hAnsi="맑은 고딕" w:eastAsia="맑은 고딕"/>
          <w:b w:val="0"/>
          <w:sz w:val="19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7번 — 번호와 크기로 대조했는가 / 이름이 다른 것을 정상으로 판정했는가 / CONTROLFILE_TYPE 이 보장하는 것을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8번 — BAD PARAM 과 INACTIVE 를 구분했는가 / 원인을 db_unique_name 으로 특정했는가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조용한 결함(FAL_CLIENT)의 위험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을 서술했는가 / 상속 사례표를 만들었는가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9번 — OMF 개입 조건(CONTROL_FILES 가 비어 있을 때)을 밝혔는가 / 세 문제를 들었는가 / 단계별 인스턴스 상태를 명시했는가 / ORA-00205 와 그 위치의 함정을 짚었는가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[Redo Apply 제어와 동기화 판정]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지연 값을 믿지 않았는가</w:t>
      </w:r>
      <w:r>
        <w:rPr>
          <w:rFonts w:ascii="맑은 고딕" w:hAnsi="맑은 고딕" w:eastAsia="맑은 고딕"/>
          <w:b w:val="0"/>
          <w:sz w:val="20"/>
        </w:rPr>
        <w:t xml:space="preserve">다. 10번에서 적용을 멈추고 지연을 조회하면 </w:t>
      </w:r>
      <w:r>
        <w:rPr>
          <w:rFonts w:ascii="Consolas" w:hAnsi="Consolas" w:eastAsia="맑은 고딕"/>
          <w:b w:val="0"/>
          <w:sz w:val="20"/>
        </w:rPr>
        <w:t xml:space="preserve">0</w:t>
      </w:r>
      <w:r>
        <w:rPr>
          <w:rFonts w:ascii="맑은 고딕" w:hAnsi="맑은 고딕" w:eastAsia="맑은 고딕"/>
          <w:b w:val="0"/>
          <w:sz w:val="20"/>
        </w:rPr>
        <w:t xml:space="preserve"> 이 나온다. 이 한 장면이 12번의 통합 점검 조회 설계 전체를 결정한다.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적용 제어 명령 세 가지를 수행하고 두 가지 오류를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세 명령과 상태 변화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중지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 LIKE 'MRP%';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일반 기동 (아카이브에서 읽는다)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실시간 적용 기동 (SRL 에서 읽는다)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sequence#, block# FROM v$managed_standby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process IN ('MRP0','RFS') ORDER BY process;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     BLOCK#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19       3881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RFS       IDLE                 19       3866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명령의 차이와 OPEN_MODE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MRP0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OPEN_MODE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리두를 어디서 읽는가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... CANCEL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사라진다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READ ONLY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... DISCONNECT FROM SESSION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생긴다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 파일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... USING CURRENT LOGFILE ...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생긴다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READ ONLY WITH APPLY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SRL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(실시간)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READ ONLY</w:t>
      </w:r>
      <w:r>
        <w:rPr>
          <w:rFonts w:ascii="맑은 고딕" w:hAnsi="맑은 고딕" w:eastAsia="맑은 고딕"/>
          <w:b w:val="0"/>
          <w:sz w:val="20"/>
        </w:rPr>
        <w:t xml:space="preserve"> 로 바뀌는 것</w:t>
      </w:r>
      <w:r>
        <w:rPr>
          <w:rFonts w:ascii="맑은 고딕" w:hAnsi="맑은 고딕" w:eastAsia="맑은 고딕"/>
          <w:b w:val="0"/>
          <w:sz w:val="20"/>
        </w:rPr>
        <w:t xml:space="preserve">이 적용 중지의 가장 눈에 띄는 표식이다. </w:t>
      </w:r>
      <w:r>
        <w:rPr>
          <w:rFonts w:ascii="Consolas" w:hAnsi="Consolas" w:eastAsia="맑은 고딕"/>
          <w:b w:val="0"/>
          <w:sz w:val="20"/>
        </w:rPr>
        <w:t xml:space="preserve">WITH APPLY</w:t>
      </w:r>
      <w:r>
        <w:rPr>
          <w:rFonts w:ascii="맑은 고딕" w:hAnsi="맑은 고딕" w:eastAsia="맑은 고딕"/>
          <w:b w:val="0"/>
          <w:sz w:val="20"/>
        </w:rPr>
        <w:t xml:space="preserve"> 세 글자가 사라지며, 이것이 Active Data Guard 옵션의 경계이기도 하다(1장). 적용을 멈춘 Standby 는 옵션의 영역이 아니다.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③이 ②와 다른 점</w:t>
      </w:r>
      <w:r>
        <w:rPr>
          <w:rFonts w:ascii="맑은 고딕" w:hAnsi="맑은 고딕" w:eastAsia="맑은 고딕"/>
          <w:b w:val="0"/>
          <w:sz w:val="20"/>
        </w:rPr>
        <w:t xml:space="preserve">은 </w:t>
      </w:r>
      <w:r>
        <w:rPr>
          <w:rFonts w:ascii="Consolas" w:hAnsi="Consolas" w:eastAsia="맑은 고딕"/>
          <w:b w:val="0"/>
          <w:sz w:val="20"/>
        </w:rPr>
        <w:t xml:space="preserve">RFS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BLOCK#</w:t>
      </w:r>
      <w:r>
        <w:rPr>
          <w:rFonts w:ascii="맑은 고딕" w:hAnsi="맑은 고딕" w:eastAsia="맑은 고딕"/>
          <w:b w:val="0"/>
          <w:sz w:val="20"/>
        </w:rPr>
        <w:t xml:space="preserve"> 이 붙어 있다는 것이다(19/3866 대 19/3881). ②는 아카이브 파일이 완성되어야 적용하므로 한 로그만큼 뒤처진다. </w:t>
      </w:r>
      <w:r>
        <w:rPr>
          <w:rFonts w:ascii="맑은 고딕" w:hAnsi="맑은 고딕" w:eastAsia="맑은 고딕"/>
          <w:b w:val="0"/>
          <w:sz w:val="20"/>
        </w:rPr>
        <w:t xml:space="preserve">이 두 숫자가 붙어 있는 것이 실시간 적용의 직접 증거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DISCONNECT FROM SESSION</w:t>
      </w:r>
      <w:r>
        <w:rPr>
          <w:rFonts w:ascii="맑은 고딕" w:hAnsi="맑은 고딕" w:eastAsia="맑은 고딕"/>
          <w:b w:val="0"/>
          <w:sz w:val="19"/>
        </w:rPr>
        <w:t xml:space="preserve"> 은 사실상 필수다.</w:t>
      </w:r>
      <w:r>
        <w:rPr>
          <w:rFonts w:ascii="맑은 고딕" w:hAnsi="맑은 고딕" w:eastAsia="맑은 고딕"/>
          <w:b w:val="0"/>
          <w:sz w:val="19"/>
        </w:rPr>
        <w:t xml:space="preserve"> 붙이지 않으면 MRP 가 현재 세션에 묶여 프롬프트가 돌아오지 않고, 세션을 끊으면 적용도 함께 멈춘다. 붙이면 백그라운드로 분리되어 세션과 무관하게 계속 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가지 오류 재현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이미 돌고 있는데 다시 기동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MANAGED STANDBY DATABASE USING CURRENT LOGFILE DISCONNECT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ORA-01153: an incompatible media recovery is active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이미 멈춰 있는데 다시 중지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RECOVER MANAGED STANDBY DATABASE CANCEL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ORA-16136: Managed Standby Recovery not active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오류는 무해하다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상태를 바꾸는가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ORA-01153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돌고 있는데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기동 시도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기존 MRP 가 그대로 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ORA-16136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멈춰 있는데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중지 시도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아니다.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멈춘 채로 남는다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오류 모두 </w:t>
      </w:r>
      <w:r>
        <w:rPr>
          <w:rFonts w:ascii="맑은 고딕" w:hAnsi="맑은 고딕" w:eastAsia="맑은 고딕"/>
          <w:b w:val="0"/>
          <w:sz w:val="20"/>
        </w:rPr>
        <w:t xml:space="preserve">아무것도 바꾸지 않는다.</w:t>
      </w:r>
      <w:r>
        <w:rPr>
          <w:rFonts w:ascii="맑은 고딕" w:hAnsi="맑은 고딕" w:eastAsia="맑은 고딕"/>
          <w:b w:val="0"/>
          <w:sz w:val="20"/>
        </w:rPr>
        <w:t xml:space="preserve"> 그러므로 상태가 확실하지 않을 때 명령을 실행해 보는 것으로 상태를 알아낼 수 있다. 다만 권장하지 않으며, </w:t>
      </w:r>
      <w:r>
        <w:rPr>
          <w:rFonts w:ascii="맑은 고딕" w:hAnsi="맑은 고딕" w:eastAsia="맑은 고딕"/>
          <w:b w:val="0"/>
          <w:sz w:val="20"/>
        </w:rPr>
        <w:t xml:space="preserve">명령 전에 </w:t>
      </w: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를 조회하는 것</w:t>
      </w:r>
      <w:r>
        <w:rPr>
          <w:rFonts w:ascii="맑은 고딕" w:hAnsi="맑은 고딕" w:eastAsia="맑은 고딕"/>
          <w:b w:val="0"/>
          <w:sz w:val="20"/>
        </w:rPr>
        <w:t xml:space="preserve">이 옳은 순서다. 15번의 복구 과정에서 </w:t>
      </w:r>
      <w:r>
        <w:rPr>
          <w:rFonts w:ascii="Consolas" w:hAnsi="Consolas" w:eastAsia="맑은 고딕"/>
          <w:b w:val="0"/>
          <w:sz w:val="20"/>
        </w:rPr>
        <w:t xml:space="preserve">ORA-01153</w:t>
      </w:r>
      <w:r>
        <w:rPr>
          <w:rFonts w:ascii="맑은 고딕" w:hAnsi="맑은 고딕" w:eastAsia="맑은 고딕"/>
          <w:b w:val="0"/>
          <w:sz w:val="20"/>
        </w:rPr>
        <w:t xml:space="preserve"> 을 자주 만나게 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재기동 절차는 </w:t>
      </w:r>
      <w:r>
        <w:rPr>
          <w:rFonts w:ascii="Consolas" w:hAnsi="Consolas" w:eastAsia="맑은 고딕"/>
          <w:b w:val="0"/>
          <w:sz w:val="20"/>
        </w:rPr>
        <w:t xml:space="preserve">CANCEL</w:t>
      </w:r>
      <w:r>
        <w:rPr>
          <w:rFonts w:ascii="맑은 고딕" w:hAnsi="맑은 고딕" w:eastAsia="맑은 고딕"/>
          <w:b w:val="0"/>
          <w:sz w:val="20"/>
        </w:rPr>
        <w:t xml:space="preserve"> → 잠시 대기 → 기동 → </w:t>
      </w:r>
      <w:r>
        <w:rPr>
          <w:rFonts w:ascii="Consolas" w:hAnsi="Consolas" w:eastAsia="맑은 고딕"/>
          <w:b w:val="0"/>
          <w:sz w:val="20"/>
        </w:rPr>
        <w:t xml:space="preserve">V$MANAGED_STANDBY</w:t>
      </w:r>
      <w:r>
        <w:rPr>
          <w:rFonts w:ascii="맑은 고딕" w:hAnsi="맑은 고딕" w:eastAsia="맑은 고딕"/>
          <w:b w:val="0"/>
          <w:sz w:val="20"/>
        </w:rPr>
        <w:t xml:space="preserve"> 확인</w:t>
      </w:r>
      <w:r>
        <w:rPr>
          <w:rFonts w:ascii="맑은 고딕" w:hAnsi="맑은 고딕" w:eastAsia="맑은 고딕"/>
          <w:b w:val="0"/>
          <w:sz w:val="20"/>
        </w:rPr>
        <w:t xml:space="preserve"> 순서로 고정한다. </w:t>
      </w:r>
      <w:r>
        <w:rPr>
          <w:rFonts w:ascii="Consolas" w:hAnsi="Consolas" w:eastAsia="맑은 고딕"/>
          <w:b w:val="0"/>
          <w:sz w:val="20"/>
        </w:rPr>
        <w:t xml:space="preserve">CANCEL</w:t>
      </w:r>
      <w:r>
        <w:rPr>
          <w:rFonts w:ascii="맑은 고딕" w:hAnsi="맑은 고딕" w:eastAsia="맑은 고딕"/>
          <w:b w:val="0"/>
          <w:sz w:val="20"/>
        </w:rPr>
        <w:t xml:space="preserve"> 직후 곧바로 기동하면 이전 MRP 가 아직 정리되지 않아 </w:t>
      </w:r>
      <w:r>
        <w:rPr>
          <w:rFonts w:ascii="Consolas" w:hAnsi="Consolas" w:eastAsia="맑은 고딕"/>
          <w:b w:val="0"/>
          <w:sz w:val="20"/>
        </w:rPr>
        <w:t xml:space="preserve">ORA-01153</w:t>
      </w:r>
      <w:r>
        <w:rPr>
          <w:rFonts w:ascii="맑은 고딕" w:hAnsi="맑은 고딕" w:eastAsia="맑은 고딕"/>
          <w:b w:val="0"/>
          <w:sz w:val="20"/>
        </w:rPr>
        <w:t xml:space="preserve"> 이 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멈춘 상태의 지연 값 — 이 시험에서 가장 중요한 관찰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 LIKE 'MRP%';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적용이 완전히 멈췄는데 두 지연이 모두 0이다.</w:t>
      </w:r>
      <w:r>
        <w:rPr>
          <w:rFonts w:ascii="맑은 고딕" w:hAnsi="맑은 고딕" w:eastAsia="맑은 고딕"/>
          <w:b w:val="0"/>
          <w:sz w:val="20"/>
        </w:rPr>
        <w:t xml:space="preserve"> 이 한 장면이 이 시험의 핵심이다.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이유는 이렇다. </w:t>
      </w:r>
      <w:r>
        <w:rPr>
          <w:rFonts w:ascii="Consolas" w:hAnsi="Consolas" w:eastAsia="맑은 고딕"/>
          <w:b w:val="0"/>
          <w:sz w:val="20"/>
        </w:rPr>
        <w:t xml:space="preserve">transport lag</w:t>
      </w:r>
      <w:r>
        <w:rPr>
          <w:rFonts w:ascii="맑은 고딕" w:hAnsi="맑은 고딕" w:eastAsia="맑은 고딕"/>
          <w:b w:val="0"/>
          <w:sz w:val="20"/>
        </w:rPr>
        <w:t xml:space="preserve"> 은 "받은 것이 얼마나 뒤처졌는가"이고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은 "적용한 것이 얼마나 뒤처졌는가"인데, 계산의 기준이 </w:t>
      </w:r>
      <w:r>
        <w:rPr>
          <w:rFonts w:ascii="맑은 고딕" w:hAnsi="맑은 고딕" w:eastAsia="맑은 고딕"/>
          <w:b w:val="0"/>
          <w:sz w:val="20"/>
        </w:rPr>
        <w:t xml:space="preserve">마지막으로 처리한 리두의 시각</w:t>
      </w:r>
      <w:r>
        <w:rPr>
          <w:rFonts w:ascii="맑은 고딕" w:hAnsi="맑은 고딕" w:eastAsia="맑은 고딕"/>
          <w:b w:val="0"/>
          <w:sz w:val="20"/>
        </w:rPr>
        <w:t xml:space="preserve">이다. 적용이 멈춘 직후에는 마지막으로 적용한 것이 방금 전이므로 아직 0이며, 시간이 지나야 서서히 올라간다. 그리고 </w:t>
      </w:r>
      <w:r>
        <w:rPr>
          <w:rFonts w:ascii="맑은 고딕" w:hAnsi="맑은 고딕" w:eastAsia="맑은 고딕"/>
          <w:b w:val="0"/>
          <w:sz w:val="20"/>
        </w:rPr>
        <w:t xml:space="preserve">전송까지 끊긴 경우에는 영원히 0으로 남는다</w:t>
      </w:r>
      <w:r>
        <w:rPr>
          <w:rFonts w:ascii="맑은 고딕" w:hAnsi="맑은 고딕" w:eastAsia="맑은 고딕"/>
          <w:b w:val="0"/>
          <w:sz w:val="20"/>
        </w:rPr>
        <w:t xml:space="preserve"> — 오지 않는 리두는 늦지도 않기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</w:t>
      </w:r>
      <w:r>
        <w:rPr>
          <w:rFonts w:ascii="맑은 고딕" w:hAnsi="맑은 고딕" w:eastAsia="맑은 고딕"/>
          <w:b w:val="0"/>
          <w:sz w:val="20"/>
        </w:rPr>
        <w:t xml:space="preserve">판정의 첫 번째 값은 지연이 아니라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의 존재</w:t>
      </w:r>
      <w:r>
        <w:rPr>
          <w:rFonts w:ascii="맑은 고딕" w:hAnsi="맑은 고딕" w:eastAsia="맑은 고딕"/>
          <w:b w:val="0"/>
          <w:sz w:val="20"/>
        </w:rPr>
        <w:t xml:space="preserve">다. 이 원칙이 12번의 통합 점검 조회와 15장의 상시 점검 스크립트로 이어진다.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갭을 만들고 해소 과정을 관찰하시오.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갭을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   -- 5회 반복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FROM v$log WHERE status='CURRENT';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66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-- 15초 뒤 Standby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thread#, low_sequence#, high_sequence# FROM v$archive_gap;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THREAD# LOW_SEQUENCE# HIGH_SEQUENCE#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1            64             65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MAX(sequence#) recv,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MAX(CASE WHEN applied='YES' THEN sequence# END) 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FROM v$archived_log;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RECV        APP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66         61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조회가 서로 다른 것을 말한다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말하는가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V$ARCHIVE_GAP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64~65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두 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그 시퀀스의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파일이 없다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(빠졌다)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V$ARCHIVED_LOG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대조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받은 66 / 적용 61 →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다섯 개 밀림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파일은 있는데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아직 적용하지 않았다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V$ARCHIVE_GAP</w:t>
      </w:r>
      <w:r>
        <w:rPr>
          <w:rFonts w:ascii="맑은 고딕" w:hAnsi="맑은 고딕" w:eastAsia="맑은 고딕"/>
          <w:b w:val="0"/>
          <w:sz w:val="20"/>
        </w:rPr>
        <w:t xml:space="preserve"> 은 "빠진 파일"을 보여 주는 뷰이지 "적용하지 않은 것"을 보여 주는 뷰가 아니다.</w:t>
      </w:r>
      <w:r>
        <w:rPr>
          <w:rFonts w:ascii="맑은 고딕" w:hAnsi="맑은 고딕" w:eastAsia="맑은 고딕"/>
          <w:b w:val="0"/>
          <w:sz w:val="20"/>
        </w:rPr>
        <w:t xml:space="preserve"> 이 구분이 이 과제의 핵심이다. 다섯 개가 밀렸는데 갭은 두 개인 이유가 여기 있다 — 62·63·66 은 파일이 도착해 있고 적용만 안 된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</w:t>
      </w:r>
      <w:r>
        <w:rPr>
          <w:rFonts w:ascii="맑은 고딕" w:hAnsi="맑은 고딕" w:eastAsia="맑은 고딕"/>
          <w:b w:val="0"/>
          <w:sz w:val="20"/>
        </w:rPr>
        <w:t xml:space="preserve">"갭이 0이니 정상"</w:t>
      </w:r>
      <w:r>
        <w:rPr>
          <w:rFonts w:ascii="맑은 고딕" w:hAnsi="맑은 고딕" w:eastAsia="맑은 고딕"/>
          <w:b w:val="0"/>
          <w:sz w:val="20"/>
        </w:rPr>
        <w:t xml:space="preserve"> 이라는 판정은 성립하지 않는다. 갭 0과 지연 0은 다른 이야기이며, 실측에서 </w:t>
      </w:r>
      <w:r>
        <w:rPr>
          <w:rFonts w:ascii="맑은 고딕" w:hAnsi="맑은 고딕" w:eastAsia="맑은 고딕"/>
          <w:b w:val="0"/>
          <w:sz w:val="20"/>
        </w:rPr>
        <w:t xml:space="preserve">갭이 0인데 지연이 1분</w:t>
      </w:r>
      <w:r>
        <w:rPr>
          <w:rFonts w:ascii="맑은 고딕" w:hAnsi="맑은 고딕" w:eastAsia="맑은 고딕"/>
          <w:b w:val="0"/>
          <w:sz w:val="20"/>
        </w:rPr>
        <w:t xml:space="preserve">인 상태도 관찰된다.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Primary 쪽 값과 Standby 쪽 값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의 </w:t>
      </w:r>
      <w:r>
        <w:rPr>
          <w:rFonts w:ascii="Consolas" w:hAnsi="Consolas" w:eastAsia="맑은 고딕"/>
          <w:b w:val="0"/>
          <w:sz w:val="20"/>
        </w:rPr>
        <w:t xml:space="preserve">V$ARCHIVE_DEST_STATUS.APPLIED_SEQ#</w:t>
      </w:r>
      <w:r>
        <w:rPr>
          <w:rFonts w:ascii="맑은 고딕" w:hAnsi="맑은 고딕" w:eastAsia="맑은 고딕"/>
          <w:b w:val="0"/>
          <w:sz w:val="20"/>
        </w:rPr>
        <w:t xml:space="preserve"> 도 적용 진도를 보여 주지만 </w:t>
      </w:r>
      <w:r>
        <w:rPr>
          <w:rFonts w:ascii="맑은 고딕" w:hAnsi="맑은 고딕" w:eastAsia="맑은 고딕"/>
          <w:b w:val="0"/>
          <w:sz w:val="20"/>
        </w:rPr>
        <w:t xml:space="preserve">시차가 있다.</w:t>
      </w:r>
      <w:r>
        <w:rPr>
          <w:rFonts w:ascii="맑은 고딕" w:hAnsi="맑은 고딕" w:eastAsia="맑은 고딕"/>
          <w:b w:val="0"/>
          <w:sz w:val="20"/>
        </w:rPr>
        <w:t xml:space="preserve"> Standby 가 알려 준 값을 Primary 가 기록하는 구조이므로 갱신이 늦다. </w:t>
      </w:r>
      <w:r>
        <w:rPr>
          <w:rFonts w:ascii="맑은 고딕" w:hAnsi="맑은 고딕" w:eastAsia="맑은 고딕"/>
          <w:b w:val="0"/>
          <w:sz w:val="20"/>
        </w:rPr>
        <w:t xml:space="preserve">판단은 Standby 쪽 값으로 한다.</w:t>
      </w:r>
      <w:r>
        <w:rPr>
          <w:rFonts w:ascii="맑은 고딕" w:hAnsi="맑은 고딕" w:eastAsia="맑은 고딕"/>
          <w:b w:val="0"/>
          <w:sz w:val="20"/>
        </w:rPr>
        <w:t xml:space="preserve"> Primary 값은 Standby 에 접속할 수 없을 때의 대안이다.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해소 과정을 관찰한다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-- 10초 간격으로 반복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sequence#, block# FROM v$managed_standby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process='MRP0';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PROCESS   STATUS       SEQUENCE#     BLOCK#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62      12043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10초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62     198776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10초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MRP0      APPLYING_LOG         64      55210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BLOCK#</w:t>
      </w:r>
      <w:r>
        <w:rPr>
          <w:rFonts w:ascii="맑은 고딕" w:hAnsi="맑은 고딕" w:eastAsia="맑은 고딕"/>
          <w:b w:val="0"/>
          <w:sz w:val="20"/>
        </w:rPr>
        <w:t xml:space="preserve"> 이 늘어나고 있으면 진행 중이다.</w:t>
      </w:r>
      <w:r>
        <w:rPr>
          <w:rFonts w:ascii="맑은 고딕" w:hAnsi="맑은 고딕" w:eastAsia="맑은 고딕"/>
          <w:b w:val="0"/>
          <w:sz w:val="20"/>
        </w:rPr>
        <w:t xml:space="preserve"> 시퀀스가 그대로여도 블록이 움직이면 일하고 있는 것이며, </w:t>
      </w:r>
      <w:r>
        <w:rPr>
          <w:rFonts w:ascii="맑은 고딕" w:hAnsi="맑은 고딕" w:eastAsia="맑은 고딕"/>
          <w:b w:val="0"/>
          <w:sz w:val="20"/>
        </w:rPr>
        <w:t xml:space="preserve">조급하게 재실행하지 않는다.</w:t>
      </w:r>
      <w:r>
        <w:rPr>
          <w:rFonts w:ascii="맑은 고딕" w:hAnsi="맑은 고딕" w:eastAsia="맑은 고딕"/>
          <w:b w:val="0"/>
          <w:sz w:val="20"/>
        </w:rPr>
        <w:t xml:space="preserve"> 200MB 로그는 </w:t>
      </w:r>
      <w:r>
        <w:rPr>
          <w:rFonts w:ascii="Consolas" w:hAnsi="Consolas" w:eastAsia="맑은 고딕"/>
          <w:b w:val="0"/>
          <w:sz w:val="20"/>
        </w:rPr>
        <w:t xml:space="preserve">BLOCKS</w:t>
      </w:r>
      <w:r>
        <w:rPr>
          <w:rFonts w:ascii="맑은 고딕" w:hAnsi="맑은 고딕" w:eastAsia="맑은 고딕"/>
          <w:b w:val="0"/>
          <w:sz w:val="20"/>
        </w:rPr>
        <w:t xml:space="preserve"> 가 409,600(=200MB / 512바이트)이므로 블록 번호로 그 로그의 진행률을 알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갭을 메우는 주체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갭은 </w:t>
      </w:r>
      <w:r>
        <w:rPr>
          <w:rFonts w:ascii="Consolas" w:hAnsi="Consolas" w:eastAsia="맑은 고딕"/>
          <w:b w:val="0"/>
          <w:sz w:val="20"/>
        </w:rPr>
        <w:t xml:space="preserve">FAL_SERVER</w:t>
      </w:r>
      <w:r>
        <w:rPr>
          <w:rFonts w:ascii="맑은 고딕" w:hAnsi="맑은 고딕" w:eastAsia="맑은 고딕"/>
          <w:b w:val="0"/>
          <w:sz w:val="20"/>
        </w:rPr>
        <w:t xml:space="preserve"> 가 가리키는 데이터베이스</w:t>
      </w:r>
      <w:r>
        <w:rPr>
          <w:rFonts w:ascii="맑은 고딕" w:hAnsi="맑은 고딕" w:eastAsia="맑은 고딕"/>
          <w:b w:val="0"/>
          <w:sz w:val="20"/>
        </w:rPr>
        <w:t xml:space="preserve">가 메운다. Standby 가 빠진 시퀀스를 발견하면 그쪽에 요청해 파일을 받아 온다. 이 환경에서는 </w:t>
      </w:r>
      <w:r>
        <w:rPr>
          <w:rFonts w:ascii="Consolas" w:hAnsi="Consolas" w:eastAsia="맑은 고딕"/>
          <w:b w:val="0"/>
          <w:sz w:val="20"/>
        </w:rPr>
        <w:t xml:space="preserve">FAL_SERVER=chicago</w:t>
      </w:r>
      <w:r>
        <w:rPr>
          <w:rFonts w:ascii="맑은 고딕" w:hAnsi="맑은 고딕" w:eastAsia="맑은 고딕"/>
          <w:b w:val="0"/>
          <w:sz w:val="20"/>
        </w:rPr>
        <w:t xml:space="preserve"> 이므로 Primary 가 공급자다.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</w:t>
      </w:r>
      <w:r>
        <w:rPr>
          <w:rFonts w:ascii="맑은 고딕" w:hAnsi="맑은 고딕" w:eastAsia="맑은 고딕"/>
          <w:b w:val="0"/>
          <w:sz w:val="20"/>
        </w:rPr>
        <w:t xml:space="preserve">원본 아카이브 파일이 Primary 에 남아 있어야 한다.</w:t>
      </w:r>
      <w:r>
        <w:rPr>
          <w:rFonts w:ascii="맑은 고딕" w:hAnsi="맑은 고딕" w:eastAsia="맑은 고딕"/>
          <w:b w:val="0"/>
          <w:sz w:val="20"/>
        </w:rPr>
        <w:t xml:space="preserve"> RMAN 백업 후 곧바로 삭제하는 정책이면 갭을 메울 수 없고, 그때는 인크리멘털 백업으로 Standby 를 롤포워드하는 절차가 필요하다(16장). </w:t>
      </w:r>
      <w:r>
        <w:rPr>
          <w:rFonts w:ascii="맑은 고딕" w:hAnsi="맑은 고딕" w:eastAsia="맑은 고딕"/>
          <w:b w:val="0"/>
          <w:sz w:val="20"/>
        </w:rPr>
        <w:t xml:space="preserve">보존 정책과 갭 해소는 같은 문제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gap_cnt FROM v$archive_gap;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  66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지연 값의 구조와 함정을 정리하고 통합 점검 조회를 작성하시오.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전체를 조회한다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value FOR a22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unit FOR a30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value, unit FROM v$dataguard_stats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VALUE                  UNIT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 ---------------------- 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finish time        +00 00:00:00.000       day(2) to second(3) interval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        +00 00:00:00           day(2) to second(0) interval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estimated startup time   11                     second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        +00 00:00:00           day(2) to second(0) interval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4 rows selected.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행의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과거인가 미래인가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transport 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리두가 도착하기까지의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과거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이미 일어난 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 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리두가 적용되기까지의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과거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 finish time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밀린 것을 다 적용하는 데 걸릴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예상 시간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미래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estimated startup time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기동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예상 시간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(실측 11초)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미래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앞의 둘은 "지금 얼마나 뒤처졌는가"이고 뒤의 둘은 "따라잡는 데 얼마나 걸릴까"다. </w:t>
      </w:r>
      <w:r>
        <w:rPr>
          <w:rFonts w:ascii="맑은 고딕" w:hAnsi="맑은 고딕" w:eastAsia="맑은 고딕"/>
          <w:b w:val="0"/>
          <w:sz w:val="20"/>
        </w:rPr>
        <w:t xml:space="preserve">뒤의 두 값이 RTO 를 숫자로 이야기할 근거</w:t>
      </w:r>
      <w:r>
        <w:rPr>
          <w:rFonts w:ascii="맑은 고딕" w:hAnsi="맑은 고딕" w:eastAsia="맑은 고딕"/>
          <w:b w:val="0"/>
          <w:sz w:val="20"/>
        </w:rPr>
        <w:t xml:space="preserve">가 되며 16장의 역할 전환 판단에 쓰인다.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apply lag &gt;= transport lag</w:t>
      </w:r>
      <w:r>
        <w:rPr>
          <w:rFonts w:ascii="맑은 고딕" w:hAnsi="맑은 고딕" w:eastAsia="맑은 고딕"/>
          <w:b w:val="0"/>
          <w:sz w:val="20"/>
        </w:rPr>
        <w:t xml:space="preserve"> 이 정상 관계</w:t>
      </w:r>
      <w:r>
        <w:rPr>
          <w:rFonts w:ascii="맑은 고딕" w:hAnsi="맑은 고딕" w:eastAsia="맑은 고딕"/>
          <w:b w:val="0"/>
          <w:sz w:val="20"/>
        </w:rPr>
        <w:t xml:space="preserve">다. 적용은 받은 다음에 하는 일이므로 받는 것보다 앞설 수 없다. 이 관계가 뒤집혀 보이면 조회 시점의 차이 때문이며, 값 자체를 의심하기 전에 두세 번 다시 조회한다.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값이 언제 계산된 것인지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TO_CHAR(time_computed,'HH24:MI:SS') computed,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TO_CHAR(datum_time,'HH24:MI:SS') datum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FROM v$dataguard_stats WHERE name LIKE '%lag';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COMPUTED DATUM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transport lag    14:22:35 14:22:23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apply lag        14:22:35 14:22:23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시각이 </w:t>
      </w:r>
      <w:r>
        <w:rPr>
          <w:rFonts w:ascii="맑은 고딕" w:hAnsi="맑은 고딕" w:eastAsia="맑은 고딕"/>
          <w:b w:val="0"/>
          <w:sz w:val="20"/>
        </w:rPr>
        <w:t xml:space="preserve">12초 차이</w:t>
      </w:r>
      <w:r>
        <w:rPr>
          <w:rFonts w:ascii="맑은 고딕" w:hAnsi="맑은 고딕" w:eastAsia="맑은 고딕"/>
          <w:b w:val="0"/>
          <w:sz w:val="20"/>
        </w:rPr>
        <w:t xml:space="preserve">난다. </w:t>
      </w:r>
      <w:r>
        <w:rPr>
          <w:rFonts w:ascii="Consolas" w:hAnsi="Consolas" w:eastAsia="맑은 고딕"/>
          <w:b w:val="0"/>
          <w:sz w:val="20"/>
        </w:rPr>
        <w:t xml:space="preserve">DATUM_TIME</w:t>
      </w:r>
      <w:r>
        <w:rPr>
          <w:rFonts w:ascii="맑은 고딕" w:hAnsi="맑은 고딕" w:eastAsia="맑은 고딕"/>
          <w:b w:val="0"/>
          <w:sz w:val="20"/>
        </w:rPr>
        <w:t xml:space="preserve"> 은 계산의 재료가 된 시점이고 </w:t>
      </w:r>
      <w:r>
        <w:rPr>
          <w:rFonts w:ascii="Consolas" w:hAnsi="Consolas" w:eastAsia="맑은 고딕"/>
          <w:b w:val="0"/>
          <w:sz w:val="20"/>
        </w:rPr>
        <w:t xml:space="preserve">TIME_COMPUTED</w:t>
      </w:r>
      <w:r>
        <w:rPr>
          <w:rFonts w:ascii="맑은 고딕" w:hAnsi="맑은 고딕" w:eastAsia="맑은 고딕"/>
          <w:b w:val="0"/>
          <w:sz w:val="20"/>
        </w:rPr>
        <w:t xml:space="preserve"> 는 계산한 시점이다. 즉 </w:t>
      </w:r>
      <w:r>
        <w:rPr>
          <w:rFonts w:ascii="맑은 고딕" w:hAnsi="맑은 고딕" w:eastAsia="맑은 고딕"/>
          <w:b w:val="0"/>
          <w:sz w:val="20"/>
        </w:rPr>
        <w:t xml:space="preserve">지금 보는 지연 값은 십수 초 전 정보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그러므로 </w:t>
      </w:r>
      <w:r>
        <w:rPr>
          <w:rFonts w:ascii="맑은 고딕" w:hAnsi="맑은 고딕" w:eastAsia="맑은 고딕"/>
          <w:b w:val="0"/>
          <w:sz w:val="20"/>
        </w:rPr>
        <w:t xml:space="preserve">한 번의 조회로 판정하지 않는다.</w:t>
      </w:r>
      <w:r>
        <w:rPr>
          <w:rFonts w:ascii="맑은 고딕" w:hAnsi="맑은 고딕" w:eastAsia="맑은 고딕"/>
          <w:b w:val="0"/>
          <w:sz w:val="20"/>
        </w:rPr>
        <w:t xml:space="preserve"> 몇 초 간격으로 두세 번 조회해 추세를 본다. 값이 계속 커지면 밀리는 중이고, 오르내리면 정상 범위의 흔들림이다.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갭 0과 지연 0은 다르다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성립한다. </w:t>
      </w:r>
      <w:r>
        <w:rPr>
          <w:rFonts w:ascii="맑은 고딕" w:hAnsi="맑은 고딕" w:eastAsia="맑은 고딕"/>
          <w:b w:val="0"/>
          <w:sz w:val="20"/>
        </w:rPr>
        <w:t xml:space="preserve">갭이 0인데 지연이 0이 아닌 경우</w:t>
      </w:r>
      <w:r>
        <w:rPr>
          <w:rFonts w:ascii="맑은 고딕" w:hAnsi="맑은 고딕" w:eastAsia="맑은 고딕"/>
          <w:b w:val="0"/>
          <w:sz w:val="20"/>
        </w:rPr>
        <w:t xml:space="preserve">는 파일이 모두 도착했지만 적용이 아직 진행 중일 때다(11번의 62·63·66이 그런 상태였다). 실측에서 갭 0에 지연 1분이 관찰되었다.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반대로 </w:t>
      </w:r>
      <w:r>
        <w:rPr>
          <w:rFonts w:ascii="맑은 고딕" w:hAnsi="맑은 고딕" w:eastAsia="맑은 고딕"/>
          <w:b w:val="0"/>
          <w:sz w:val="20"/>
        </w:rPr>
        <w:t xml:space="preserve">갭이 있는데 지연이 0인 경우</w:t>
      </w:r>
      <w:r>
        <w:rPr>
          <w:rFonts w:ascii="맑은 고딕" w:hAnsi="맑은 고딕" w:eastAsia="맑은 고딕"/>
          <w:b w:val="0"/>
          <w:sz w:val="20"/>
        </w:rPr>
        <w:t xml:space="preserve">도 성립한다 — 10번에서 본 대로 적용이 멈춘 직후가 그렇다. </w:t>
      </w:r>
      <w:r>
        <w:rPr>
          <w:rFonts w:ascii="맑은 고딕" w:hAnsi="맑은 고딕" w:eastAsia="맑은 고딕"/>
          <w:b w:val="0"/>
          <w:sz w:val="20"/>
        </w:rPr>
        <w:t xml:space="preserve">두 값은 서로를 보증하지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통합 점검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SET LINES 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(SELECT database_role FROM v$database) role,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(SELECT open_mode FROM v$database) open_mode,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NVL((SELECT status FROM v$managed_standby WHERE process='MRP0'),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   '*** NOT RUNNING ***') mrp,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  (SELECT sequence# FROM v$managed_standby WHERE process='MRP0') mrp_seq,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    (SELECT COUNT(*) FROM v$standby_log WHERE status='ACTIVE') srl_active,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            (SELECT COUNT(*) FROM v$archive_gap) gaps,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8                (SELECT value FROM v$dataguard_stats WHERE name='transport lag') t_lag,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9                (SELECT value FROM v$dataguard_stats WHERE name='apply lag') a_lag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10           FROM dual;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ROLE             OPEN_MODE            MRP             MRP_SEQ SRL_ACTIVE GAPS T_LAG            A_LAG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 ------------ ---------- ---------- ---- ----------------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PHYSICAL STANDBY READ ONLY WITH APPLY APPLYING_LOG         66          1    0 +00 00:00:00     +00 00:00:00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아홉 줄로 모든 항목을 한눈에 본다. </w:t>
      </w:r>
      <w:r>
        <w:rPr>
          <w:rFonts w:ascii="Consolas" w:hAnsi="Consolas" w:eastAsia="맑은 고딕"/>
          <w:b w:val="0"/>
          <w:sz w:val="20"/>
        </w:rPr>
        <w:t xml:space="preserve">NVL</w:t>
      </w:r>
      <w:r>
        <w:rPr>
          <w:rFonts w:ascii="맑은 고딕" w:hAnsi="맑은 고딕" w:eastAsia="맑은 고딕"/>
          <w:b w:val="0"/>
          <w:sz w:val="20"/>
        </w:rPr>
        <w:t xml:space="preserve"> 로 </w:t>
      </w:r>
      <w:r>
        <w:rPr>
          <w:rFonts w:ascii="Consolas" w:hAnsi="Consolas" w:eastAsia="맑은 고딕"/>
          <w:b w:val="0"/>
          <w:sz w:val="20"/>
        </w:rPr>
        <w:t xml:space="preserve">*** NOT RUNNING ***</w:t>
      </w:r>
      <w:r>
        <w:rPr>
          <w:rFonts w:ascii="맑은 고딕" w:hAnsi="맑은 고딕" w:eastAsia="맑은 고딕"/>
          <w:b w:val="0"/>
          <w:sz w:val="20"/>
        </w:rPr>
        <w:t xml:space="preserve"> 을 만든 것이 요령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행이 없으면 이 자리가 비어 버려 눈에 띄지 않는데, 별표로 감싼 문자열을 넣으면 화면에서 즉시 발견된다.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정상값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어긋나면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OPEN_MODE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READ ONLY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WITH APPLY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WITH APPLY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없으면 적용 정지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APPLYING_LOG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*** NOT RUNNING ***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이면 심각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MRP_SEQ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현재 시퀀스와 같음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뒤지면 밀린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SRL_ACTIVE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0이면 리두가 오지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GAPS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있으면 FAL 이 메우는 중인지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T_LAG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A_LAG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보조 지표.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이것만 보지 않는다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판정 순서는 </w:t>
      </w:r>
      <w:r>
        <w:rPr>
          <w:rFonts w:ascii="Consolas" w:hAnsi="Consolas" w:eastAsia="맑은 고딕"/>
          <w:b w:val="0"/>
          <w:sz w:val="20"/>
        </w:rPr>
        <w:t xml:space="preserve">MRP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SRL_ACTIVE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맑은 고딕"/>
          <w:b w:val="0"/>
          <w:sz w:val="20"/>
        </w:rPr>
        <w:t xml:space="preserve">MRP_SEQ</w:t>
      </w:r>
      <w:r>
        <w:rPr>
          <w:rFonts w:ascii="맑은 고딕" w:hAnsi="맑은 고딕" w:eastAsia="맑은 고딕"/>
          <w:b w:val="0"/>
          <w:sz w:val="20"/>
        </w:rPr>
        <w:t xml:space="preserve"> 비교 → </w:t>
      </w:r>
      <w:r>
        <w:rPr>
          <w:rFonts w:ascii="Consolas" w:hAnsi="Consolas" w:eastAsia="맑은 고딕"/>
          <w:b w:val="0"/>
          <w:sz w:val="20"/>
        </w:rPr>
        <w:t xml:space="preserve">GAPS</w:t>
      </w:r>
      <w:r>
        <w:rPr>
          <w:rFonts w:ascii="맑은 고딕" w:hAnsi="맑은 고딕" w:eastAsia="맑은 고딕"/>
          <w:b w:val="0"/>
          <w:sz w:val="20"/>
        </w:rPr>
        <w:t xml:space="preserve"> → 마지막에 두 지연</w:t>
      </w:r>
      <w:r>
        <w:rPr>
          <w:rFonts w:ascii="맑은 고딕" w:hAnsi="맑은 고딕" w:eastAsia="맑은 고딕"/>
          <w:b w:val="0"/>
          <w:sz w:val="20"/>
        </w:rPr>
        <w:t xml:space="preserve"> 이다. 10번에서 확인한 대로 지연이 0이어도 앞의 값들이 이상하면 이상한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10번 — 세 명령의 OPEN_MODE 변화를 기록했는가 / 두 오류가 무해하다고 판정했는가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멈춘 상태의 지연 0을 기록하고 해석했는가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원복했는가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11번 — V$ARCHIVE_GAP 이 "빠진 파일"임을 밝혔는가 / 갭 2개와 밀림 5개를 구분했는가 / BLOCK# 증가를 진행 근거로 썼는가 / FAL_SERVER 와 보존 정책을 연결했는가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12번 — 네 행을 과거/미래로 분류했는가 / 두 시각의 차이를 측정했는가 / NVL 요령을 포함했는가 / 지연을 마지막에 두었는가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[Primary 구조 변경의 Standby 반영]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14번과 15번을 하나의 작업으로 수행했는가</w:t>
      </w:r>
      <w:r>
        <w:rPr>
          <w:rFonts w:ascii="맑은 고딕" w:hAnsi="맑은 고딕" w:eastAsia="맑은 고딕"/>
          <w:b w:val="0"/>
          <w:sz w:val="20"/>
        </w:rPr>
        <w:t xml:space="preserve">다. 14번은 적용을 멈추는 사고를 만들고 15번이 되살린다. 14번만 하고 종료하면 Standby 는 깨진 채로 남는다.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자동 반영의 조건과 범위를 확인하시오.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어느 쪽 값이 동작을 정하는가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value FROM v$parameter WHERE name='standby_file_management';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AUTO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value FROM v$parameter WHERE name='standby_file_management';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AUTO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동작을 정하는 것은 Standby 쪽 값이다.</w:t>
      </w:r>
      <w:r>
        <w:rPr>
          <w:rFonts w:ascii="맑은 고딕" w:hAnsi="맑은 고딕" w:eastAsia="맑은 고딕"/>
          <w:b w:val="0"/>
          <w:sz w:val="20"/>
        </w:rPr>
        <w:t xml:space="preserve"> 파일을 실제로 만드는 주체가 Standby 의 MRP 이기 때문이다. Primary 에서 </w:t>
      </w:r>
      <w:r>
        <w:rPr>
          <w:rFonts w:ascii="Consolas" w:hAnsi="Consolas" w:eastAsia="맑은 고딕"/>
          <w:b w:val="0"/>
          <w:sz w:val="20"/>
        </w:rPr>
        <w:t xml:space="preserve">AUTO</w:t>
      </w:r>
      <w:r>
        <w:rPr>
          <w:rFonts w:ascii="맑은 고딕" w:hAnsi="맑은 고딕" w:eastAsia="맑은 고딕"/>
          <w:b w:val="0"/>
          <w:sz w:val="20"/>
        </w:rPr>
        <w:t xml:space="preserve"> 로 두어도 Standby 가 </w:t>
      </w:r>
      <w:r>
        <w:rPr>
          <w:rFonts w:ascii="Consolas" w:hAnsi="Consolas" w:eastAsia="맑은 고딕"/>
          <w:b w:val="0"/>
          <w:sz w:val="20"/>
        </w:rPr>
        <w:t xml:space="preserve">MANUAL</w:t>
      </w:r>
      <w:r>
        <w:rPr>
          <w:rFonts w:ascii="맑은 고딕" w:hAnsi="맑은 고딕" w:eastAsia="맑은 고딕"/>
          <w:b w:val="0"/>
          <w:sz w:val="20"/>
        </w:rPr>
        <w:t xml:space="preserve"> 이면 자동 반영이 되지 않으며, 14번이 그것을 실측으로 보인다. </w:t>
      </w:r>
      <w:r>
        <w:rPr>
          <w:rFonts w:ascii="맑은 고딕" w:hAnsi="맑은 고딕" w:eastAsia="맑은 고딕"/>
          <w:b w:val="0"/>
          <w:sz w:val="20"/>
        </w:rPr>
        <w:t xml:space="preserve">양쪽에 같은 값을 두되 판정은 Standby 값으로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에서 직접 만들 수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CREATE TABLESPACE dg_direct DATAFILE SIZE 10M;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CREATE TABLESPACE dg_direct DATAFILE SIZE 10M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ORA-16000: database or pluggable database open for read-only access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ORA-16000</w:t>
      </w:r>
      <w:r>
        <w:rPr>
          <w:rFonts w:ascii="맑은 고딕" w:hAnsi="맑은 고딕" w:eastAsia="맑은 고딕"/>
          <w:b w:val="0"/>
          <w:sz w:val="20"/>
        </w:rPr>
        <w:t xml:space="preserve"> 이다. </w:t>
      </w:r>
      <w:r>
        <w:rPr>
          <w:rFonts w:ascii="맑은 고딕" w:hAnsi="맑은 고딕" w:eastAsia="맑은 고딕"/>
          <w:b w:val="0"/>
          <w:sz w:val="20"/>
        </w:rPr>
        <w:t xml:space="preserve">Standby 의 파일은 오직 리두를 통해서만 생긴다.</w:t>
      </w:r>
      <w:r>
        <w:rPr>
          <w:rFonts w:ascii="맑은 고딕" w:hAnsi="맑은 고딕" w:eastAsia="맑은 고딕"/>
          <w:b w:val="0"/>
          <w:sz w:val="20"/>
        </w:rPr>
        <w:t xml:space="preserve"> 사람이 직접 만들 수 없으며, 이것이 Standby 의 파일 관리가 Primary 의 구조 변경에 전적으로 의존하는 이유다.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반영 시간을 측정한다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TO_CHAR(SYSDATE,'HH24:MI:SS') FROM dual;   --&gt; 11:04:12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TABLESPACE dg_ts1 DATAFILE SIZE 30M;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Standby 에서 반복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bytes/1024/1024 mb FROM v$datafile WHERE file#=14;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(없음) ... (없음)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14  30      (11:04:37 에 나타남)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약 25초</w:t>
      </w:r>
      <w:r>
        <w:rPr>
          <w:rFonts w:ascii="맑은 고딕" w:hAnsi="맑은 고딕" w:eastAsia="맑은 고딕"/>
          <w:b w:val="0"/>
          <w:sz w:val="20"/>
        </w:rPr>
        <w:t xml:space="preserve"> 걸렸다. 로그 전환을 걸지 않았는데도 반영된 것은 </w:t>
      </w:r>
      <w:r>
        <w:rPr>
          <w:rFonts w:ascii="맑은 고딕" w:hAnsi="맑은 고딕" w:eastAsia="맑은 고딕"/>
          <w:b w:val="0"/>
          <w:sz w:val="20"/>
        </w:rPr>
        <w:t xml:space="preserve">실시간 적용</w:t>
      </w:r>
      <w:r>
        <w:rPr>
          <w:rFonts w:ascii="맑은 고딕" w:hAnsi="맑은 고딕" w:eastAsia="맑은 고딕"/>
          <w:b w:val="0"/>
          <w:sz w:val="20"/>
        </w:rPr>
        <w:t xml:space="preserve">이기 때문이며, SRL 에 기록되는 즉시 MRP 가 읽어 처리한다. 아카이브 기반 적용이었다면 로그가 완성될 때까지 기다려야 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양쪽을 대조한다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file#, bytes/1024/1024 mb, name FROM v$datafile WHERE file#=14;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14  30  /u03/app/oracle/oradata/Chicago/dg_ts1_01.dbf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file#, bytes/1024/1024 mb, name FROM v$datafile WHERE file#=14;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14  30  /u03/app/oracle/oradata/BOSTON/datafile/o1_mf_dg_ts1_&lt;uniq&gt;_.dbf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같은가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같다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대응 관계를 유지하는 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크기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바이트 단위까지 동일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테이블스페이스 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논리적 이름이므로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이름·경로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다르다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각자의 배치 규칙을 따른다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대조는 파일 번호로 한다.</w:t>
      </w:r>
      <w:r>
        <w:rPr>
          <w:rFonts w:ascii="맑은 고딕" w:hAnsi="맑은 고딕" w:eastAsia="맑은 고딕"/>
          <w:b w:val="0"/>
          <w:sz w:val="20"/>
        </w:rPr>
        <w:t xml:space="preserve"> 이름은 배치 방식에 따라 달라지므로 대조 기준이 될 수 없다. 7번에서 정한 원칙이 여기서 그대로 쓰인다.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 추가와 크기 변경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TABLESPACE dg_ts1 ADD DATAFILE SIZE 15M;   -- 파일 15번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DATAFILE 14 RESIZE 40M;           -- 크기 변경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file#, bytes/1024/1024 mb FROM v$datafile WHERE file# IN (14,15);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14  40   /  15  15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둘 다 자동 반영된다. </w:t>
      </w:r>
      <w:r>
        <w:rPr>
          <w:rFonts w:ascii="Consolas" w:hAnsi="Consolas" w:eastAsia="맑은 고딕"/>
          <w:b w:val="0"/>
          <w:sz w:val="20"/>
        </w:rPr>
        <w:t xml:space="preserve">RESIZE</w:t>
      </w:r>
      <w:r>
        <w:rPr>
          <w:rFonts w:ascii="맑은 고딕" w:hAnsi="맑은 고딕" w:eastAsia="맑은 고딕"/>
          <w:b w:val="0"/>
          <w:sz w:val="20"/>
        </w:rPr>
        <w:t xml:space="preserve"> 는 파일 이름을 바꾸지 않는다</w:t>
      </w:r>
      <w:r>
        <w:rPr>
          <w:rFonts w:ascii="맑은 고딕" w:hAnsi="맑은 고딕" w:eastAsia="맑은 고딕"/>
          <w:b w:val="0"/>
          <w:sz w:val="20"/>
        </w:rPr>
        <w:t xml:space="preserve"> — 같은 파일의 크기만 커지므로 OMF 유일 문자열도 그대로다. 두 번째 파일도 같은 테이블스페이스 이름을 가지며 유일 문자열만 다르다.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빠른 점검은 </w:t>
      </w:r>
      <w:r>
        <w:rPr>
          <w:rFonts w:ascii="맑은 고딕" w:hAnsi="맑은 고딕" w:eastAsia="맑은 고딕"/>
          <w:b w:val="0"/>
          <w:sz w:val="19"/>
        </w:rPr>
        <w:t xml:space="preserve">개수와 크기 합계</w:t>
      </w:r>
      <w:r>
        <w:rPr>
          <w:rFonts w:ascii="맑은 고딕" w:hAnsi="맑은 고딕" w:eastAsia="맑은 고딕"/>
          <w:b w:val="0"/>
          <w:sz w:val="19"/>
        </w:rPr>
        <w:t xml:space="preserve"> 두 숫자다. </w:t>
      </w:r>
      <w:r>
        <w:rPr>
          <w:rFonts w:ascii="Consolas" w:hAnsi="Consolas" w:eastAsia="맑은 고딕"/>
          <w:b w:val="0"/>
          <w:sz w:val="19"/>
        </w:rPr>
        <w:t xml:space="preserve">SELECT COUNT(*), SUM(bytes) FROM v$datafile</w:t>
      </w:r>
      <w:r>
        <w:rPr>
          <w:rFonts w:ascii="맑은 고딕" w:hAnsi="맑은 고딕" w:eastAsia="맑은 고딕"/>
          <w:b w:val="0"/>
          <w:sz w:val="19"/>
        </w:rPr>
        <w:t xml:space="preserve"> 을 양쪽에서 실행해 비교하면 대부분의 반영 누락이 걸러진다.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14. </w:t>
      </w:r>
      <w:r>
        <w:rPr>
          <w:rFonts w:ascii="Consolas" w:hAnsi="Consolas" w:eastAsia="맑은 고딕"/>
          <w:b/>
          <w:sz w:val="21"/>
        </w:rPr>
        <w:t xml:space="preserve">STANDBY_FILE_MANAGEMENT</w:t>
      </w:r>
      <w:r>
        <w:rPr>
          <w:rFonts w:ascii="맑은 고딕" w:hAnsi="맑은 고딕" w:eastAsia="맑은 고딕"/>
          <w:b/>
          <w:sz w:val="21"/>
        </w:rPr>
        <w:t xml:space="preserve"> 를 </w:t>
      </w:r>
      <w:r>
        <w:rPr>
          <w:rFonts w:ascii="Consolas" w:hAnsi="Consolas" w:eastAsia="맑은 고딕"/>
          <w:b/>
          <w:sz w:val="21"/>
        </w:rPr>
        <w:t xml:space="preserve">MANUAL</w:t>
      </w:r>
      <w:r>
        <w:rPr>
          <w:rFonts w:ascii="맑은 고딕" w:hAnsi="맑은 고딕" w:eastAsia="맑은 고딕"/>
          <w:b/>
          <w:sz w:val="21"/>
        </w:rPr>
        <w:t xml:space="preserve"> 로 두고 사고를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MANUAL 로 바꾸고 Primary 에서 테이블스페이스를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standby_file_management='MANUAL'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System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TABLESPACE dg_ts2 DATAFILE SIZE 10M;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Standby 에 무엇이 생겼는가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name FOR a62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name, bytes/1024/1024 mb FROM v$datafile WHERE file# &gt;= 14;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       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14 /u03/app/oracle/oradata/BOSTON/datafile/o1_mf_dg_ts1_&lt;uniq&gt;_.dbf         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15 /u03/app/oracle/oradata/BOSTON/datafile/o1_mf_dg_ts1_&lt;uniq&gt;_.dbf         15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16 /u01/app/oracle/product/19.3.0/dbhome_1/dbs/UNNAMED00016                 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UNNAMED 파일의 세 가지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경로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$ORACLE_HOME/dbs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 파일이 있을 자리가 아니다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크기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0바이트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실체가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UNNAMED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파일 번호 5자리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자리만 잡아 둔 것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파일을 만들지 못했으므로 오라클이 </w:t>
      </w:r>
      <w:r>
        <w:rPr>
          <w:rFonts w:ascii="맑은 고딕" w:hAnsi="맑은 고딕" w:eastAsia="맑은 고딕"/>
          <w:b w:val="0"/>
          <w:sz w:val="20"/>
        </w:rPr>
        <w:t xml:space="preserve">자리만 잡아 둔 것</w:t>
      </w:r>
      <w:r>
        <w:rPr>
          <w:rFonts w:ascii="맑은 고딕" w:hAnsi="맑은 고딕" w:eastAsia="맑은 고딕"/>
          <w:b w:val="0"/>
          <w:sz w:val="20"/>
        </w:rPr>
        <w:t xml:space="preserve">이다. 컨트롤 파일에는 16번 항목이 있지만 실체가 없다. 경로가 </w:t>
      </w:r>
      <w:r>
        <w:rPr>
          <w:rFonts w:ascii="Consolas" w:hAnsi="Consolas" w:eastAsia="맑은 고딕"/>
          <w:b w:val="0"/>
          <w:sz w:val="20"/>
        </w:rPr>
        <w:t xml:space="preserve">$ORACLE_HOME/dbs</w:t>
      </w:r>
      <w:r>
        <w:rPr>
          <w:rFonts w:ascii="맑은 고딕" w:hAnsi="맑은 고딕" w:eastAsia="맑은 고딕"/>
          <w:b w:val="0"/>
          <w:sz w:val="20"/>
        </w:rPr>
        <w:t xml:space="preserve"> 인 것은 오라클이 갈 곳을 몰랐다는 뜻이며, </w:t>
      </w:r>
      <w:r>
        <w:rPr>
          <w:rFonts w:ascii="맑은 고딕" w:hAnsi="맑은 고딕" w:eastAsia="맑은 고딕"/>
          <w:b w:val="0"/>
          <w:sz w:val="20"/>
        </w:rPr>
        <w:t xml:space="preserve">이 경로에 데이터 파일이 보이면 그것만으로 이 사고를 의심</w:t>
      </w:r>
      <w:r>
        <w:rPr>
          <w:rFonts w:ascii="맑은 고딕" w:hAnsi="맑은 고딕" w:eastAsia="맑은 고딕"/>
          <w:b w:val="0"/>
          <w:sz w:val="20"/>
        </w:rPr>
        <w:t xml:space="preserve">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적용은 어떻게 되었는가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message FOR a72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severity, error_code, message FROM v$dataguard_status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severity IN ('Error','Fatal') ORDER BY timestamp DESC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FETCH FIRST 3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SEVERITY  ERROR_CODE MESSAGE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 ---------- ------------------------------------------------------------------------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        1274 MRP0: Background Media Recovery terminated with error 1274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        1274 File #16 added to control file as 'UNNAMED00016'.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          1274 ORA-01274: cannot add data file that was originally created as ...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첫 오류는 </w:t>
      </w:r>
      <w:r>
        <w:rPr>
          <w:rFonts w:ascii="Consolas" w:hAnsi="Consolas" w:eastAsia="맑은 고딕"/>
          <w:b w:val="0"/>
          <w:sz w:val="20"/>
        </w:rPr>
        <w:t xml:space="preserve">ORA-1274</w:t>
      </w:r>
      <w:r>
        <w:rPr>
          <w:rFonts w:ascii="맑은 고딕" w:hAnsi="맑은 고딕" w:eastAsia="맑은 고딕"/>
          <w:b w:val="0"/>
          <w:sz w:val="20"/>
        </w:rPr>
        <w:t xml:space="preserve"> — "파일을 추가할 수 없다"이다. </w:t>
      </w:r>
      <w:r>
        <w:rPr>
          <w:rFonts w:ascii="Consolas" w:hAnsi="Consolas" w:eastAsia="맑은 고딕"/>
          <w:b w:val="0"/>
          <w:sz w:val="20"/>
        </w:rPr>
        <w:t xml:space="preserve">STANDBY_FILE_MANAGEMENT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MANUAL</w:t>
      </w:r>
      <w:r>
        <w:rPr>
          <w:rFonts w:ascii="맑은 고딕" w:hAnsi="맑은 고딕" w:eastAsia="맑은 고딕"/>
          <w:b w:val="0"/>
          <w:sz w:val="20"/>
        </w:rPr>
        <w:t xml:space="preserve"> 이라 리두에 담긴 파일 추가 지시를 처리할 수 없었고, </w:t>
      </w:r>
      <w:r>
        <w:rPr>
          <w:rFonts w:ascii="맑은 고딕" w:hAnsi="맑은 고딕" w:eastAsia="맑은 고딕"/>
          <w:b w:val="0"/>
          <w:sz w:val="20"/>
        </w:rPr>
        <w:t xml:space="preserve">MRP 가 그 자리에서 종료</w:t>
      </w:r>
      <w:r>
        <w:rPr>
          <w:rFonts w:ascii="맑은 고딕" w:hAnsi="맑은 고딕" w:eastAsia="맑은 고딕"/>
          <w:b w:val="0"/>
          <w:sz w:val="20"/>
        </w:rPr>
        <w:t xml:space="preserve">되었다.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V$DATAGUARD_STATUS</w:t>
      </w:r>
      <w:r>
        <w:rPr>
          <w:rFonts w:ascii="맑은 고딕" w:hAnsi="맑은 고딕" w:eastAsia="맑은 고딕"/>
          <w:b w:val="0"/>
          <w:sz w:val="19"/>
        </w:rPr>
        <w:t xml:space="preserve"> 에는 오류와 정상 기록이 섞여 있다. </w:t>
      </w:r>
      <w:r>
        <w:rPr>
          <w:rFonts w:ascii="Consolas" w:hAnsi="Consolas" w:eastAsia="맑은 고딕"/>
          <w:b w:val="0"/>
          <w:sz w:val="19"/>
        </w:rPr>
        <w:t xml:space="preserve">SEVERITY</w:t>
      </w:r>
      <w:r>
        <w:rPr>
          <w:rFonts w:ascii="맑은 고딕" w:hAnsi="맑은 고딕" w:eastAsia="맑은 고딕"/>
          <w:b w:val="0"/>
          <w:sz w:val="19"/>
        </w:rPr>
        <w:t xml:space="preserve"> 로 걸러야</w:t>
      </w:r>
      <w:r>
        <w:rPr>
          <w:rFonts w:ascii="맑은 고딕" w:hAnsi="맑은 고딕" w:eastAsia="맑은 고딕"/>
          <w:b w:val="0"/>
          <w:sz w:val="19"/>
        </w:rPr>
        <w:t xml:space="preserve"> 한다. </w:t>
      </w:r>
      <w:r>
        <w:rPr>
          <w:rFonts w:ascii="Consolas" w:hAnsi="Consolas" w:eastAsia="맑은 고딕"/>
          <w:b w:val="0"/>
          <w:sz w:val="19"/>
        </w:rPr>
        <w:t xml:space="preserve">Warning</w:t>
      </w:r>
      <w:r>
        <w:rPr>
          <w:rFonts w:ascii="맑은 고딕" w:hAnsi="맑은 고딕" w:eastAsia="맑은 고딕"/>
          <w:b w:val="0"/>
          <w:sz w:val="19"/>
        </w:rPr>
        <w:t xml:space="preserve"> 중에도 정상 동작의 기록이 많으므로 </w:t>
      </w:r>
      <w:r>
        <w:rPr>
          <w:rFonts w:ascii="Consolas" w:hAnsi="Consolas" w:eastAsia="맑은 고딕"/>
          <w:b w:val="0"/>
          <w:sz w:val="19"/>
        </w:rPr>
        <w:t xml:space="preserve">SEVERITY IN ('Error','Fatal')</w:t>
      </w:r>
      <w:r>
        <w:rPr>
          <w:rFonts w:ascii="맑은 고딕" w:hAnsi="맑은 고딕" w:eastAsia="맑은 고딕"/>
          <w:b w:val="0"/>
          <w:sz w:val="19"/>
        </w:rPr>
        <w:t xml:space="preserve"> 또는 </w:t>
      </w:r>
      <w:r>
        <w:rPr>
          <w:rFonts w:ascii="Consolas" w:hAnsi="Consolas" w:eastAsia="맑은 고딕"/>
          <w:b w:val="0"/>
          <w:sz w:val="19"/>
        </w:rPr>
        <w:t xml:space="preserve">ERROR_CODE &lt;&gt; 0</w:t>
      </w:r>
      <w:r>
        <w:rPr>
          <w:rFonts w:ascii="맑은 고딕" w:hAnsi="맑은 고딕" w:eastAsia="맑은 고딕"/>
          <w:b w:val="0"/>
          <w:sz w:val="19"/>
        </w:rPr>
        <w:t xml:space="preserve"> 으로 좁힌다.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쪽에는 신호가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v$archive_dest_status WHERE dest_id=2;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DEST_ID STATUS    ERROR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VALID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쪽에는 아무 신호가 없다. 목적지는 계속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이유는 </w:t>
      </w:r>
      <w:r>
        <w:rPr>
          <w:rFonts w:ascii="맑은 고딕" w:hAnsi="맑은 고딕" w:eastAsia="맑은 고딕"/>
          <w:b w:val="0"/>
          <w:sz w:val="20"/>
        </w:rPr>
        <w:t xml:space="preserve">전송과 적용이 별개</w:t>
      </w:r>
      <w:r>
        <w:rPr>
          <w:rFonts w:ascii="맑은 고딕" w:hAnsi="맑은 고딕" w:eastAsia="맑은 고딕"/>
          <w:b w:val="0"/>
          <w:sz w:val="20"/>
        </w:rPr>
        <w:t xml:space="preserve">이기 때문이다. 리두는 정상적으로 도착하고 있고 RFS 도 계속 받는다. 실패한 것은 그다음 단계인 적용이며, 그 사실은 Standby 만 안다. </w:t>
      </w:r>
      <w:r>
        <w:rPr>
          <w:rFonts w:ascii="맑은 고딕" w:hAnsi="맑은 고딕" w:eastAsia="맑은 고딕"/>
          <w:b w:val="0"/>
          <w:sz w:val="20"/>
        </w:rPr>
        <w:t xml:space="preserve">Primary 만 감시하는 체계로는 이 사고를 영원히 발견하지 못한다.</w:t>
      </w:r>
      <w:r>
        <w:rPr>
          <w:rFonts w:ascii="맑은 고딕" w:hAnsi="맑은 고딕" w:eastAsia="맑은 고딕"/>
          <w:b w:val="0"/>
          <w:sz w:val="20"/>
        </w:rPr>
        <w:t xml:space="preserve"> 12번의 통합 점검 조회를 Standby 에서 돌려야 하는 이유가 여기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AUTO 로 되돌리면 저절로 고쳐지는가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standby_file_management='AUTO' SCOPE=BOTH;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잠시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error_code, message FROM v$dataguard_status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severity='Error' ORDER BY timestamp DESC FETCH FIRST 1 ROWS ONLY;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ERROR_CODE MESSAGE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1111 ORA-01111: name for data file 16 is unknown - rename to correct file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저절로 고쳐지지 않는다. 오류 번호가 </w:t>
      </w:r>
      <w:r>
        <w:rPr>
          <w:rFonts w:ascii="Consolas" w:hAnsi="Consolas" w:eastAsia="맑은 고딕"/>
          <w:b w:val="0"/>
          <w:sz w:val="20"/>
        </w:rPr>
        <w:t xml:space="preserve">ORA-1274</w:t>
      </w:r>
      <w:r>
        <w:rPr>
          <w:rFonts w:ascii="맑은 고딕" w:hAnsi="맑은 고딕" w:eastAsia="맑은 고딕"/>
          <w:b w:val="0"/>
          <w:sz w:val="20"/>
        </w:rPr>
        <w:t xml:space="preserve"> 에서 </w:t>
      </w:r>
      <w:r>
        <w:rPr>
          <w:rFonts w:ascii="Consolas" w:hAnsi="Consolas" w:eastAsia="맑은 고딕"/>
          <w:b w:val="0"/>
          <w:sz w:val="20"/>
        </w:rPr>
        <w:t xml:space="preserve">ORA-1111</w:t>
      </w:r>
      <w:r>
        <w:rPr>
          <w:rFonts w:ascii="맑은 고딕" w:hAnsi="맑은 고딕" w:eastAsia="맑은 고딕"/>
          <w:b w:val="0"/>
          <w:sz w:val="20"/>
        </w:rPr>
        <w:t xml:space="preserve"> 로 바뀔 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ORA-1274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MANUAL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상태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파일을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추가할 수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ORA-1111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AUTO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되돌린 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16번 파일의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이름을 모른다.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이름을 고쳐 달라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AUTO</w:t>
      </w:r>
      <w:r>
        <w:rPr>
          <w:rFonts w:ascii="맑은 고딕" w:hAnsi="맑은 고딕" w:eastAsia="맑은 고딕"/>
          <w:b w:val="0"/>
          <w:sz w:val="20"/>
        </w:rPr>
        <w:t xml:space="preserve"> 는 </w:t>
      </w:r>
      <w:r>
        <w:rPr>
          <w:rFonts w:ascii="맑은 고딕" w:hAnsi="맑은 고딕" w:eastAsia="맑은 고딕"/>
          <w:b w:val="0"/>
          <w:sz w:val="20"/>
        </w:rPr>
        <w:t xml:space="preserve">앞으로 생길 파일</w:t>
      </w:r>
      <w:r>
        <w:rPr>
          <w:rFonts w:ascii="맑은 고딕" w:hAnsi="맑은 고딕" w:eastAsia="맑은 고딕"/>
          <w:b w:val="0"/>
          <w:sz w:val="20"/>
        </w:rPr>
        <w:t xml:space="preserve">에 적용될 뿐, 이미 </w:t>
      </w:r>
      <w:r>
        <w:rPr>
          <w:rFonts w:ascii="Consolas" w:hAnsi="Consolas" w:eastAsia="맑은 고딕"/>
          <w:b w:val="0"/>
          <w:sz w:val="20"/>
        </w:rPr>
        <w:t xml:space="preserve">UNNAMED</w:t>
      </w:r>
      <w:r>
        <w:rPr>
          <w:rFonts w:ascii="맑은 고딕" w:hAnsi="맑은 고딕" w:eastAsia="맑은 고딕"/>
          <w:b w:val="0"/>
          <w:sz w:val="20"/>
        </w:rPr>
        <w:t xml:space="preserve"> 로 등록된 항목을 되살리지 않는다. 15번의 명시적 복구가 필요하다.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사고의 증거가 되는 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status FROM v$datafile WHERE file#=16;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16  RECOVER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error FOR a16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error, status FROM v$datafile_header WHERE file#=16;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16  FILE MISSING  (status)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v$recover_file;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뷰·열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 가치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V$DATAFILE.STATUS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RECOVER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이 파일은 복구가 필요하다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V$DATAFILE_HEADER.ERROR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FILE MISSING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헤더를 읽을 수 없다 — 실체가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V$RECOVER_FILE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뷰만 믿으면 안 된다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V$RECOVER_FILE</w:t>
      </w:r>
      <w:r>
        <w:rPr>
          <w:rFonts w:ascii="맑은 고딕" w:hAnsi="맑은 고딕" w:eastAsia="맑은 고딕"/>
          <w:b w:val="0"/>
          <w:sz w:val="19"/>
        </w:rPr>
        <w:t xml:space="preserve"> 이 비어 있는 것이 이 사고의 함정</w:t>
      </w:r>
      <w:r>
        <w:rPr>
          <w:rFonts w:ascii="맑은 고딕" w:hAnsi="맑은 고딕" w:eastAsia="맑은 고딕"/>
          <w:b w:val="0"/>
          <w:sz w:val="19"/>
        </w:rPr>
        <w:t xml:space="preserve">이다. 이름이 "복구가 필요한 파일"이므로 여기서 잡힐 것 같지만 0건이다. 이 뷰는 미디어 복구가 필요한 파일을 보여 주는데, </w:t>
      </w:r>
      <w:r>
        <w:rPr>
          <w:rFonts w:ascii="Consolas" w:hAnsi="Consolas" w:eastAsia="맑은 고딕"/>
          <w:b w:val="0"/>
          <w:sz w:val="19"/>
        </w:rPr>
        <w:t xml:space="preserve">UNNAMED</w:t>
      </w:r>
      <w:r>
        <w:rPr>
          <w:rFonts w:ascii="맑은 고딕" w:hAnsi="맑은 고딕" w:eastAsia="맑은 고딕"/>
          <w:b w:val="0"/>
          <w:sz w:val="19"/>
        </w:rPr>
        <w:t xml:space="preserve"> 는 </w:t>
      </w:r>
      <w:r>
        <w:rPr>
          <w:rFonts w:ascii="맑은 고딕" w:hAnsi="맑은 고딕" w:eastAsia="맑은 고딕"/>
          <w:b w:val="0"/>
          <w:sz w:val="19"/>
        </w:rPr>
        <w:t xml:space="preserve">파일 자체가 없어서</w:t>
      </w:r>
      <w:r>
        <w:rPr>
          <w:rFonts w:ascii="맑은 고딕" w:hAnsi="맑은 고딕" w:eastAsia="맑은 고딕"/>
          <w:b w:val="0"/>
          <w:sz w:val="19"/>
        </w:rPr>
        <w:t xml:space="preserve"> 그 판정 대상에조차 들지 못한다. 증거는 </w:t>
      </w:r>
      <w:r>
        <w:rPr>
          <w:rFonts w:ascii="Consolas" w:hAnsi="Consolas" w:eastAsia="맑은 고딕"/>
          <w:b w:val="0"/>
          <w:sz w:val="19"/>
        </w:rPr>
        <w:t xml:space="preserve">V$DATAFILE.STATUS</w:t>
      </w:r>
      <w:r>
        <w:rPr>
          <w:rFonts w:ascii="맑은 고딕" w:hAnsi="맑은 고딕" w:eastAsia="맑은 고딕"/>
          <w:b w:val="0"/>
          <w:sz w:val="19"/>
        </w:rPr>
        <w:t xml:space="preserve"> 와 </w:t>
      </w:r>
      <w:r>
        <w:rPr>
          <w:rFonts w:ascii="Consolas" w:hAnsi="Consolas" w:eastAsia="맑은 고딕"/>
          <w:b w:val="0"/>
          <w:sz w:val="19"/>
        </w:rPr>
        <w:t xml:space="preserve">V$DATAFILE_HEADER.ERROR</w:t>
      </w:r>
      <w:r>
        <w:rPr>
          <w:rFonts w:ascii="맑은 고딕" w:hAnsi="맑은 고딕" w:eastAsia="맑은 고딕"/>
          <w:b w:val="0"/>
          <w:sz w:val="19"/>
        </w:rPr>
        <w:t xml:space="preserve"> 두 열에서 얻는다.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사고를 복구하고 검증하시오.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적용을 멈춘다 (돌고 있으면 ORA-01153 이 난다)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 FROM v$managed_standby WHERE process LIKE 'MRP%';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 CANCEL;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MANUAL 로 둔다 — 사람이 파일을 만드는 동안 오라클이 개입하지 않도록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standby_file_management='MANUAL'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파일을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CREATE 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'/u01/app/oracle/product/19.3.0/dbhome_1/dbs/UNNAMED00016' AS NEW;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AUTO 로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SYSTEM SET standby_file_management='AUTO' SCOPE=BOTH;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⑤ 적용을 재기동한다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RECOVER MANAGED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USING CURRENT LOGFILE DISCONNECT FROM SESSION;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STANDBY_FILE_MANAGEMENT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적용 중지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(그대로)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파일을 만드는 동안 MRP 가 돌면 충돌한다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 →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MANUAL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MANUAL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오라클과 사람이 같은 일을 하지 않도록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파일 생성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MANUAL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사람이 만드는 구간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④ →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AUTO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앞으로의 변경은 다시 자동으로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적용 재기동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AUTO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리두가 파일 내용을 채운다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AS NEW 가 무엇을 결정하는가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AS NEW</w:t>
      </w:r>
      <w:r>
        <w:rPr>
          <w:rFonts w:ascii="맑은 고딕" w:hAnsi="맑은 고딕" w:eastAsia="맑은 고딕"/>
          <w:b w:val="0"/>
          <w:sz w:val="20"/>
        </w:rPr>
        <w:t xml:space="preserve"> 는 리두에서 정보를 읽어 이름과 크기를 스스로 맞춘다.</w:t>
      </w:r>
      <w:r>
        <w:rPr>
          <w:rFonts w:ascii="맑은 고딕" w:hAnsi="맑은 고딕" w:eastAsia="맑은 고딕"/>
          <w:b w:val="0"/>
          <w:sz w:val="20"/>
        </w:rPr>
        <w:t xml:space="preserve"> OMF 가 설정되어 있으므로 </w:t>
      </w:r>
      <w:r>
        <w:rPr>
          <w:rFonts w:ascii="Consolas" w:hAnsi="Consolas" w:eastAsia="맑은 고딕"/>
          <w:b w:val="0"/>
          <w:sz w:val="20"/>
        </w:rPr>
        <w:t xml:space="preserve">DB_CREATE_FILE_DEST</w:t>
      </w:r>
      <w:r>
        <w:rPr>
          <w:rFonts w:ascii="맑은 고딕" w:hAnsi="맑은 고딕" w:eastAsia="맑은 고딕"/>
          <w:b w:val="0"/>
          <w:sz w:val="20"/>
        </w:rPr>
        <w:t xml:space="preserve"> 아래에 규칙에 맞는 이름으로 만들어지고, 크기는 Primary 의 원본과 같은 </w:t>
      </w:r>
      <w:r>
        <w:rPr>
          <w:rFonts w:ascii="맑은 고딕" w:hAnsi="맑은 고딕" w:eastAsia="맑은 고딕"/>
          <w:b w:val="0"/>
          <w:sz w:val="20"/>
        </w:rPr>
        <w:t xml:space="preserve">10MB</w:t>
      </w:r>
      <w:r>
        <w:rPr>
          <w:rFonts w:ascii="맑은 고딕" w:hAnsi="맑은 고딕" w:eastAsia="맑은 고딕"/>
          <w:b w:val="0"/>
          <w:sz w:val="20"/>
        </w:rPr>
        <w:t xml:space="preserve"> 가 된다. 사람이 정할 것이 없다.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file#, name, bytes/1024/1024 mb FROM v$datafile WHERE file#=16;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FILE# NAME                                                     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---------------------------------------------------------------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16 /u03/app/oracle/oradata/BOSTON/datafile/o1_mf_dg_ts2_&lt;uniq&gt;_.dbf         10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경로 지정 방식 환경이었다면</w:t>
      </w:r>
      <w:r>
        <w:rPr>
          <w:rFonts w:ascii="맑은 고딕" w:hAnsi="맑은 고딕" w:eastAsia="맑은 고딕"/>
          <w:b w:val="0"/>
          <w:sz w:val="20"/>
        </w:rPr>
        <w:t xml:space="preserve"> OMF 가 없으므로 이름을 직접 지정해야 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CREATE 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'/u01/app/oracle/product/19.3.0/dbhome_1/dbs/UNNAMED00016'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AS '/u03/app/oracle/oradata/Boston/dg_ts2_01.dbf';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이때 </w:t>
      </w:r>
      <w:r>
        <w:rPr>
          <w:rFonts w:ascii="맑은 고딕" w:hAnsi="맑은 고딕" w:eastAsia="맑은 고딕"/>
          <w:b w:val="0"/>
          <w:sz w:val="20"/>
        </w:rPr>
        <w:t xml:space="preserve">디렉터리가 미리 존재해야 한다.</w:t>
      </w:r>
      <w:r>
        <w:rPr>
          <w:rFonts w:ascii="맑은 고딕" w:hAnsi="맑은 고딕" w:eastAsia="맑은 고딕"/>
          <w:b w:val="0"/>
          <w:sz w:val="20"/>
        </w:rPr>
        <w:t xml:space="preserve"> 없으면 이 명령이 실패하며, 9번에서 본 "OMF 를 써도 </w:t>
      </w:r>
      <w:r>
        <w:rPr>
          <w:rFonts w:ascii="Consolas" w:hAnsi="Consolas" w:eastAsia="맑은 고딕"/>
          <w:b w:val="0"/>
          <w:sz w:val="20"/>
        </w:rPr>
        <w:t xml:space="preserve">mkdir</w:t>
      </w:r>
      <w:r>
        <w:rPr>
          <w:rFonts w:ascii="맑은 고딕" w:hAnsi="맑은 고딕" w:eastAsia="맑은 고딕"/>
          <w:b w:val="0"/>
          <w:sz w:val="20"/>
        </w:rPr>
        <w:t xml:space="preserve"> 이 완전히 사라지지 않는다"의 반대편 사례다.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만들어진 파일의 상태와 내용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파일은 </w:t>
      </w:r>
      <w:r>
        <w:rPr>
          <w:rFonts w:ascii="맑은 고딕" w:hAnsi="맑은 고딕" w:eastAsia="맑은 고딕"/>
          <w:b w:val="0"/>
          <w:sz w:val="20"/>
        </w:rPr>
        <w:t xml:space="preserve">빈 껍데기</w:t>
      </w:r>
      <w:r>
        <w:rPr>
          <w:rFonts w:ascii="맑은 고딕" w:hAnsi="맑은 고딕" w:eastAsia="맑은 고딕"/>
          <w:b w:val="0"/>
          <w:sz w:val="20"/>
        </w:rPr>
        <w:t xml:space="preserve">로 만들어진다. 크기만 잡혀 있고 내용은 없다. </w:t>
      </w:r>
      <w:r>
        <w:rPr>
          <w:rFonts w:ascii="맑은 고딕" w:hAnsi="맑은 고딕" w:eastAsia="맑은 고딕"/>
          <w:b w:val="0"/>
          <w:sz w:val="20"/>
        </w:rPr>
        <w:t xml:space="preserve">내용은 적용이 재개되면서 리두가 채운다.</w:t>
      </w:r>
      <w:r>
        <w:rPr>
          <w:rFonts w:ascii="맑은 고딕" w:hAnsi="맑은 고딕" w:eastAsia="맑은 고딕"/>
          <w:b w:val="0"/>
          <w:sz w:val="20"/>
        </w:rPr>
        <w:t xml:space="preserve"> 그래서 ⑤ 이후에야 데이터가 보인다.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Primary 에서 데이터를 넣고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system.t_ts2 TABLESPACE dg_ts2 AS SELECT * FROM dual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CONNECT BY level &lt;= 100;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Standby 에서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system.t_ts2;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100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복구 도중 가장 자주 만나는 오류는 </w:t>
      </w:r>
      <w:r>
        <w:rPr>
          <w:rFonts w:ascii="Consolas" w:hAnsi="Consolas" w:eastAsia="맑은 고딕"/>
          <w:b w:val="0"/>
          <w:sz w:val="19"/>
        </w:rPr>
        <w:t xml:space="preserve">ORA-01153: an incompatible media recovery is active</w:t>
      </w:r>
      <w:r>
        <w:rPr>
          <w:rFonts w:ascii="맑은 고딕" w:hAnsi="맑은 고딕" w:eastAsia="맑은 고딕"/>
          <w:b w:val="0"/>
          <w:sz w:val="19"/>
        </w:rPr>
        <w:t xml:space="preserve"> 다. 적용이 도는 상태에서 </w:t>
      </w:r>
      <w:r>
        <w:rPr>
          <w:rFonts w:ascii="Consolas" w:hAnsi="Consolas" w:eastAsia="맑은 고딕"/>
          <w:b w:val="0"/>
          <w:sz w:val="19"/>
        </w:rPr>
        <w:t xml:space="preserve">CREATE DATAFILE</w:t>
      </w:r>
      <w:r>
        <w:rPr>
          <w:rFonts w:ascii="맑은 고딕" w:hAnsi="맑은 고딕" w:eastAsia="맑은 고딕"/>
          <w:b w:val="0"/>
          <w:sz w:val="19"/>
        </w:rPr>
        <w:t xml:space="preserve"> 이나 재기동을 시도하면 난다. </w:t>
      </w:r>
      <w:r>
        <w:rPr>
          <w:rFonts w:ascii="맑은 고딕" w:hAnsi="맑은 고딕" w:eastAsia="맑은 고딕"/>
          <w:b w:val="0"/>
          <w:sz w:val="19"/>
        </w:rPr>
        <w:t xml:space="preserve">명령 전에 </w:t>
      </w:r>
      <w:r>
        <w:rPr>
          <w:rFonts w:ascii="Consolas" w:hAnsi="Consolas" w:eastAsia="맑은 고딕"/>
          <w:b w:val="0"/>
          <w:sz w:val="19"/>
        </w:rPr>
        <w:t xml:space="preserve">V$MANAGED_STANDBY</w:t>
      </w:r>
      <w:r>
        <w:rPr>
          <w:rFonts w:ascii="맑은 고딕" w:hAnsi="맑은 고딕" w:eastAsia="맑은 고딕"/>
          <w:b w:val="0"/>
          <w:sz w:val="19"/>
        </w:rPr>
        <w:t xml:space="preserve"> 로 </w:t>
      </w:r>
      <w:r>
        <w:rPr>
          <w:rFonts w:ascii="Consolas" w:hAnsi="Consolas" w:eastAsia="맑은 고딕"/>
          <w:b w:val="0"/>
          <w:sz w:val="19"/>
        </w:rPr>
        <w:t xml:space="preserve">MRP0</w:t>
      </w:r>
      <w:r>
        <w:rPr>
          <w:rFonts w:ascii="맑은 고딕" w:hAnsi="맑은 고딕" w:eastAsia="맑은 고딕"/>
          <w:b w:val="0"/>
          <w:sz w:val="19"/>
        </w:rPr>
        <w:t xml:space="preserve"> 을 조회하는 습관</w:t>
      </w:r>
      <w:r>
        <w:rPr>
          <w:rFonts w:ascii="맑은 고딕" w:hAnsi="맑은 고딕" w:eastAsia="맑은 고딕"/>
          <w:b w:val="0"/>
          <w:sz w:val="19"/>
        </w:rPr>
        <w:t xml:space="preserve">이 이 오류를 없앤다. 10번에서 확인한 대로 무해하지만 절차를 꼬이게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네 가지 검증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        ① 지연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                                          ② MRP0 동작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v$datafile;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v$datafile;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양쪽 모두 동일                                              ③ 파일 개수 일치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v$recover_file;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                                                           ④ 복구 대상 없음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네 가지가 모두 만족되어야 복구 완료다. </w:t>
      </w:r>
      <w:r>
        <w:rPr>
          <w:rFonts w:ascii="맑은 고딕" w:hAnsi="맑은 고딕" w:eastAsia="맑은 고딕"/>
          <w:b w:val="0"/>
          <w:sz w:val="20"/>
        </w:rPr>
        <w:t xml:space="preserve">①만 보고 끝내면 안 된다</w:t>
      </w:r>
      <w:r>
        <w:rPr>
          <w:rFonts w:ascii="맑은 고딕" w:hAnsi="맑은 고딕" w:eastAsia="맑은 고딕"/>
          <w:b w:val="0"/>
          <w:sz w:val="20"/>
        </w:rPr>
        <w:t xml:space="preserve"> — 10번에서 확인한 대로 적용이 멈춰도 지연은 0으로 보인다.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PDB 추가와 삭제의 반영을 확인하고, 반영되지 않는 것을 정리하시오.  [4점]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PDB 를 만들고 반영을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SYS@chicago&gt; CREATE PLUGGABLE DATABASE dgpdb2 ADMIN USER pdbadm IDENTIFIED BY "****";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Pluggable database created.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PLUGGABLE DATABASE dgpdb2 OPEN;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Standby 에서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open_mode, guid FROM v$pdbs WHERE name='DGPDB2';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OPEN_MODE  GUID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 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DGPDB2   MOUNTED    86B637B62FDF7A65E053F706E80A27CA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guid FROM v$pdbs WHERE name='DGPDB2';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86B637B62FDF7A65E053F706E80A27CA   (동일)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-d /u03/app/oracle/oradata/BOSTON/86B637B6*/datafile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디렉터리까지 자동 생성됨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PDB 추가는 완전 자동</w:t>
      </w:r>
      <w:r>
        <w:rPr>
          <w:rFonts w:ascii="맑은 고딕" w:hAnsi="맑은 고딕" w:eastAsia="맑은 고딕"/>
          <w:b w:val="0"/>
          <w:sz w:val="20"/>
        </w:rPr>
        <w:t xml:space="preserve">이다. GUID 디렉터리와 그 아래 </w:t>
      </w:r>
      <w:r>
        <w:rPr>
          <w:rFonts w:ascii="Consolas" w:hAnsi="Consolas" w:eastAsia="맑은 고딕"/>
          <w:b w:val="0"/>
          <w:sz w:val="20"/>
        </w:rPr>
        <w:t xml:space="preserve">datafile</w:t>
      </w:r>
      <w:r>
        <w:rPr>
          <w:rFonts w:ascii="맑은 고딕" w:hAnsi="맑은 고딕" w:eastAsia="맑은 고딕"/>
          <w:b w:val="0"/>
          <w:sz w:val="20"/>
        </w:rPr>
        <w:t xml:space="preserve"> 디렉터리까지 만들어진다. </w:t>
      </w:r>
      <w:r>
        <w:rPr>
          <w:rFonts w:ascii="맑은 고딕" w:hAnsi="맑은 고딕" w:eastAsia="맑은 고딕"/>
          <w:b w:val="0"/>
          <w:sz w:val="20"/>
        </w:rPr>
        <w:t xml:space="preserve">GUID 가 Primary 와 동일</w:t>
      </w:r>
      <w:r>
        <w:rPr>
          <w:rFonts w:ascii="맑은 고딕" w:hAnsi="맑은 고딕" w:eastAsia="맑은 고딕"/>
          <w:b w:val="0"/>
          <w:sz w:val="20"/>
        </w:rPr>
        <w:t xml:space="preserve">한 것이 핵심이며, OMF 가 PDB 디렉터리 이름으로 GUID 를 쓰기 때문에 양쪽 경로가 같은 모양이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새 PDB 는 열려 있지 않다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SESSION SET CONTAINER=dgpdb2;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dual;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COUNT(*) FROM dual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ORA-01109: database not open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에서 새 PDB 는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다. CDB 를 열어도 나중에 생긴 PDB 는 따라오지 않으므로 </w:t>
      </w:r>
      <w:r>
        <w:rPr>
          <w:rFonts w:ascii="맑은 고딕" w:hAnsi="맑은 고딕" w:eastAsia="맑은 고딕"/>
          <w:b w:val="0"/>
          <w:sz w:val="20"/>
        </w:rPr>
        <w:t xml:space="preserve">따로 열어야 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PLUGGABLE DATABASE dgpdb2 OPEN READ ONLY;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기동 스크립트에 </w:t>
      </w:r>
      <w:r>
        <w:rPr>
          <w:rFonts w:ascii="Consolas" w:hAnsi="Consolas" w:eastAsia="맑은 고딕"/>
          <w:b w:val="0"/>
          <w:sz w:val="19"/>
        </w:rPr>
        <w:t xml:space="preserve">ALTER PLUGGABLE DATABASE ALL OPEN READ ONLY;</w:t>
      </w:r>
      <w:r>
        <w:rPr>
          <w:rFonts w:ascii="맑은 고딕" w:hAnsi="맑은 고딕" w:eastAsia="맑은 고딕"/>
          <w:b w:val="0"/>
          <w:sz w:val="19"/>
        </w:rPr>
        <w:t xml:space="preserve"> 를 넣어 두면 재기동할 때마다 PDB 를 하나씩 챙기지 않아도 된다. PDB 가 늘어나는 환경에서는 사실상 필수다.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삭제 — 순서가 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Standby 에서 먼저 닫는다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ALTER PLUGGABLE DATABASE dgpdb2 CLOSE IMMEDIATE;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Primary 에서 지운다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PLUGGABLE DATABASE dgpdb2 CLOSE IMMEDIATE;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DROP PLUGGABLE DATABASE dgpdb2 INCLUDING DATAFILES;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Standby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FROM v$pdbs WHERE name='DGPDB2';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ls -d /u03/app/oracle/oradata/BOSTON/86B637B6*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디렉터리가 남아 있다 (비어 있음)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를 먼저 닫아야 하는 이유</w:t>
      </w:r>
      <w:r>
        <w:rPr>
          <w:rFonts w:ascii="맑은 고딕" w:hAnsi="맑은 고딕" w:eastAsia="맑은 고딕"/>
          <w:b w:val="0"/>
          <w:sz w:val="20"/>
        </w:rPr>
        <w:t xml:space="preserve"> — 열려 있는 PDB 의 데이터 파일은 사용 중이므로, 삭제 리두를 적용할 때 파일을 지우지 못하고 적용이 막힐 수 있다. 순서를 지키면 조용히 끝난다.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삭제 후 파일은 사라지지만 빈 GUID 디렉터리는 남는다.</w:t>
      </w:r>
      <w:r>
        <w:rPr>
          <w:rFonts w:ascii="맑은 고딕" w:hAnsi="맑은 고딕" w:eastAsia="맑은 고딕"/>
          <w:b w:val="0"/>
          <w:sz w:val="20"/>
        </w:rPr>
        <w:t xml:space="preserve"> 정리는 </w:t>
      </w:r>
      <w:r>
        <w:rPr>
          <w:rFonts w:ascii="Consolas" w:hAnsi="Consolas" w:eastAsia="맑은 고딕"/>
          <w:b w:val="0"/>
          <w:sz w:val="20"/>
        </w:rPr>
        <w:t xml:space="preserve">V$PDBS.GUID</w:t>
      </w:r>
      <w:r>
        <w:rPr>
          <w:rFonts w:ascii="맑은 고딕" w:hAnsi="맑은 고딕" w:eastAsia="맑은 고딕"/>
          <w:b w:val="0"/>
          <w:sz w:val="20"/>
        </w:rPr>
        <w:t xml:space="preserve"> 와 대조해 </w:t>
      </w:r>
      <w:r>
        <w:rPr>
          <w:rFonts w:ascii="Consolas" w:hAnsi="Consolas" w:eastAsia="맑은 고딕"/>
          <w:b w:val="0"/>
          <w:sz w:val="20"/>
        </w:rPr>
        <w:t xml:space="preserve">rmdir</w:t>
      </w:r>
      <w:r>
        <w:rPr>
          <w:rFonts w:ascii="맑은 고딕" w:hAnsi="맑은 고딕" w:eastAsia="맑은 고딕"/>
          <w:b w:val="0"/>
          <w:sz w:val="20"/>
        </w:rPr>
        <w:t xml:space="preserve"> 로 한다. </w:t>
      </w:r>
      <w:r>
        <w:rPr>
          <w:rFonts w:ascii="Consolas" w:hAnsi="Consolas" w:eastAsia="맑은 고딕"/>
          <w:b w:val="0"/>
          <w:sz w:val="20"/>
        </w:rPr>
        <w:t xml:space="preserve">rm -rf</w:t>
      </w:r>
      <w:r>
        <w:rPr>
          <w:rFonts w:ascii="맑은 고딕" w:hAnsi="맑은 고딕" w:eastAsia="맑은 고딕"/>
          <w:b w:val="0"/>
          <w:sz w:val="20"/>
        </w:rPr>
        <w:t xml:space="preserve"> 를 쓰지 않는 이유는 명확하다 — 살아 있는 PDB 의 디렉터리를 잘못 지우면 되돌릴 수 없고, </w:t>
      </w:r>
      <w:r>
        <w:rPr>
          <w:rFonts w:ascii="Consolas" w:hAnsi="Consolas" w:eastAsia="맑은 고딕"/>
          <w:b w:val="0"/>
          <w:sz w:val="20"/>
        </w:rPr>
        <w:t xml:space="preserve">rmdir</w:t>
      </w:r>
      <w:r>
        <w:rPr>
          <w:rFonts w:ascii="맑은 고딕" w:hAnsi="맑은 고딕" w:eastAsia="맑은 고딕"/>
          <w:b w:val="0"/>
          <w:sz w:val="20"/>
        </w:rPr>
        <w:t xml:space="preserve"> 은 비어 있을 때만 성공하므로 </w:t>
      </w:r>
      <w:r>
        <w:rPr>
          <w:rFonts w:ascii="맑은 고딕" w:hAnsi="맑은 고딕" w:eastAsia="맑은 고딕"/>
          <w:b w:val="0"/>
          <w:sz w:val="20"/>
        </w:rPr>
        <w:t xml:space="preserve">그 자체가 안전장치</w:t>
      </w:r>
      <w:r>
        <w:rPr>
          <w:rFonts w:ascii="맑은 고딕" w:hAnsi="맑은 고딕" w:eastAsia="맑은 고딕"/>
          <w:b w:val="0"/>
          <w:sz w:val="20"/>
        </w:rPr>
        <w:t xml:space="preserve">가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반영되지 않는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변경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반영되는가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처리 방법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테이블스페이스·데이터 파일 추가·크기 변경·삭제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(AUTO 일 때)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자동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PDB 추가·삭제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PDB 는 따로 열어야 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온라인 리두 그룹 추가·삭제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반영되지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에서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직접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만든다. SRL 도 함께 검토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임시 파일(TEMP)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반영되지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 에서 직접 추가한다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초기화 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반영되지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양쪽에서 각각 설정한다 (8번의 상속과 다른 이야기)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빈 GUID 디렉터리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(삭제가 반영돼도)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rmdir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정리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온라인 리두와 임시 파일이 반영되지 않는 이유</w:t>
      </w:r>
      <w:r>
        <w:rPr>
          <w:rFonts w:ascii="맑은 고딕" w:hAnsi="맑은 고딕" w:eastAsia="맑은 고딕"/>
          <w:b w:val="0"/>
          <w:sz w:val="20"/>
        </w:rPr>
        <w:t xml:space="preserve">는 그것들이 데이터가 아니라 각 데이터베이스의 작업 공간이기 때문이다. Primary 에서 리두 그룹을 늘렸다면 </w:t>
      </w:r>
      <w:r>
        <w:rPr>
          <w:rFonts w:ascii="맑은 고딕" w:hAnsi="맑은 고딕" w:eastAsia="맑은 고딕"/>
          <w:b w:val="0"/>
          <w:sz w:val="20"/>
        </w:rPr>
        <w:t xml:space="preserve">역할 전환을 대비해 Standby 에서도 같은 구성을 만들고 SRL 개수 규칙(온라인 + 1)도 다시 계산</w:t>
      </w:r>
      <w:r>
        <w:rPr>
          <w:rFonts w:ascii="맑은 고딕" w:hAnsi="맑은 고딕" w:eastAsia="맑은 고딕"/>
          <w:b w:val="0"/>
          <w:sz w:val="20"/>
        </w:rPr>
        <w:t xml:space="preserve">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rmdir /u03/app/oracle/oradata/BOSTON/86B637B6*/datafile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rmdir /u03/app/oracle/oradata/BOSTON/86B637B6*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DROP TABLESPACE dg_ts1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DROP TABLESPACE dg_ts2 INCLUDING CONTENTS AND DATAFILES;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cnt, ROUND(SUM(bytes)/1024/1024) mb FROM v$datafile;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11 / 3245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cnt, ROUND(SUM(bytes)/1024/1024) mb FROM v$datafile;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11 / 3245        (7번의 기록과 일치)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transport lag +00 00:00:00 / apply lag +00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value FROM v$parameter WHERE name='standby_file_management';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AUTO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DROP TABLESPACE</w:t>
      </w:r>
      <w:r>
        <w:rPr>
          <w:rFonts w:ascii="맑은 고딕" w:hAnsi="맑은 고딕" w:eastAsia="맑은 고딕"/>
          <w:b w:val="0"/>
          <w:sz w:val="19"/>
        </w:rPr>
        <w:t xml:space="preserve"> 에는 </w:t>
      </w:r>
      <w:r>
        <w:rPr>
          <w:rFonts w:ascii="Consolas" w:hAnsi="Consolas" w:eastAsia="맑은 고딕"/>
          <w:b w:val="0"/>
          <w:sz w:val="19"/>
        </w:rPr>
        <w:t xml:space="preserve">INCLUDING CONTENTS AND DATAFILES</w:t>
      </w:r>
      <w:r>
        <w:rPr>
          <w:rFonts w:ascii="맑은 고딕" w:hAnsi="맑은 고딕" w:eastAsia="맑은 고딕"/>
          <w:b w:val="0"/>
          <w:sz w:val="19"/>
        </w:rPr>
        <w:t xml:space="preserve"> 를 붙인다. 붙이지 않으면 데이터 파일이 파일 시스템에 남아 양쪽 디스크를 계속 차지한다. Standby 쪽 파일은 리두를 통해 삭제되므로 이 절이 있어야 함께 정리된다.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13번 — Standby 쪽 값이 정한다고 밝혔는가 / ORA-16000 을 기록했는가 / 반영 시간을 측정했는가 / 파일 번호를 대응 열로 지목했는가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14번 — UNNAMED 의 경로·크기·이름 셋을 기록했는가 / ORA-1274 를 첫 오류로 기록했는가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Primary 가 VALID 인 것을 관찰하고 해석했는가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V$RECOVER_FILE 이 0건인 함정을 짚었는가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15번 — 단계별 파라미터 값을 명시했는가 / AS NEW 가 이름·크기를 결정한다고 밝혔는가 / 경로 지정 방식의 대안을 제시했는가 / 네 가지로 검증했는가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>· 16번 — GUID 동일성을 확인했는가 / ORA-01109 를 기록했는가 / Standby 를 먼저 닫는 이유를 밝혔는가 / rmdir 을 쓰는 이유를 설명했는가 / 반영되지 않는 것을 두 가지 이상 들었는가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과제를 관통하는 질문은 </w:t>
      </w:r>
      <w:r>
        <w:rPr>
          <w:rFonts w:ascii="맑은 고딕" w:hAnsi="맑은 고딕" w:eastAsia="맑은 고딕"/>
          <w:b w:val="0"/>
          <w:sz w:val="20"/>
        </w:rPr>
        <w:t xml:space="preserve">"화면이 정상인데 정말 정상인가"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아카이브는 정상적으로 만들어지는데 목적지는 </w:t>
      </w:r>
      <w:r>
        <w:rPr>
          <w:rFonts w:ascii="Consolas" w:hAnsi="Consolas" w:eastAsia="맑은 고딕"/>
          <w:b w:val="0"/>
          <w:sz w:val="20"/>
        </w:rPr>
        <w:t xml:space="preserve">BAD PARAM</w:t>
      </w:r>
      <w:r>
        <w:rPr>
          <w:rFonts w:ascii="맑은 고딕" w:hAnsi="맑은 고딕" w:eastAsia="맑은 고딕"/>
          <w:b w:val="0"/>
          <w:sz w:val="20"/>
        </w:rPr>
        <w:t xml:space="preserve">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</w:t>
      </w:r>
      <w:r>
        <w:rPr>
          <w:rFonts w:ascii="Consolas" w:hAnsi="Consolas" w:eastAsia="맑은 고딕"/>
          <w:b w:val="0"/>
          <w:sz w:val="20"/>
        </w:rPr>
        <w:t xml:space="preserve">FAL_CLIENT</w:t>
      </w:r>
      <w:r>
        <w:rPr>
          <w:rFonts w:ascii="맑은 고딕" w:hAnsi="맑은 고딕" w:eastAsia="맑은 고딕"/>
          <w:b w:val="0"/>
          <w:sz w:val="20"/>
        </w:rPr>
        <w:t xml:space="preserve"> 는 틀렸는데 아무 증상도 없었다.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- 9번 — </w:t>
      </w:r>
      <w:r>
        <w:rPr>
          <w:rFonts w:ascii="Consolas" w:hAnsi="Consolas" w:eastAsia="맑은 고딕"/>
          <w:b w:val="0"/>
          <w:sz w:val="20"/>
        </w:rPr>
        <w:t xml:space="preserve">STARTUP</w:t>
      </w:r>
      <w:r>
        <w:rPr>
          <w:rFonts w:ascii="맑은 고딕" w:hAnsi="맑은 고딕" w:eastAsia="맑은 고딕"/>
          <w:b w:val="0"/>
          <w:sz w:val="20"/>
        </w:rPr>
        <w:t xml:space="preserve"> 이 SGA 크기를 정상 출력하고 마지막 줄에만 </w:t>
      </w:r>
      <w:r>
        <w:rPr>
          <w:rFonts w:ascii="Consolas" w:hAnsi="Consolas" w:eastAsia="맑은 고딕"/>
          <w:b w:val="0"/>
          <w:sz w:val="20"/>
        </w:rPr>
        <w:t xml:space="preserve">ORA-00205</w:t>
      </w:r>
      <w:r>
        <w:rPr>
          <w:rFonts w:ascii="맑은 고딕" w:hAnsi="맑은 고딕" w:eastAsia="맑은 고딕"/>
          <w:b w:val="0"/>
          <w:sz w:val="20"/>
        </w:rPr>
        <w:t xml:space="preserve"> 가 붙었다.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- 10번 — 적용이 멈췄는데 두 지연은 0이었다.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- 11번 — 갭은 2개인데 실제로 밀린 것은 5개였다.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- 14번 — Standby 의 적용이 죽었는데 Primary 의 목적지는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- 14번 — 이름이 "복구가 필요한 파일"인 뷰가 0건이었다.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일곱 장면이 모두 같은 구조다. </w:t>
      </w:r>
      <w:r>
        <w:rPr>
          <w:rFonts w:ascii="맑은 고딕" w:hAnsi="맑은 고딕" w:eastAsia="맑은 고딕"/>
          <w:b w:val="0"/>
          <w:sz w:val="20"/>
        </w:rPr>
        <w:t xml:space="preserve">정상으로 보이는 화면은 판정의 근거가 아니며, 어느 값을 봐야 하는지 아는 것이 진단이다.</w:t>
      </w:r>
      <w:r>
        <w:rPr>
          <w:rFonts w:ascii="맑은 고딕" w:hAnsi="맑은 고딕" w:eastAsia="맑은 고딕"/>
          <w:b w:val="0"/>
          <w:sz w:val="20"/>
        </w:rPr>
        <w:t xml:space="preserve"> 그리고 그 값은 대부분 </w:t>
      </w:r>
      <w:r>
        <w:rPr>
          <w:rFonts w:ascii="맑은 고딕" w:hAnsi="맑은 고딕" w:eastAsia="맑은 고딕"/>
          <w:b w:val="0"/>
          <w:sz w:val="20"/>
        </w:rPr>
        <w:t xml:space="preserve">받는 쪽(Standby)에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