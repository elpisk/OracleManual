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Physical Standby 생성과 동기화 — DUPLICATE 설계 · 파라미터 상속 · Redo Apply · 구조 변경 반영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DUPLICATE FOR STANDBY / DB_FILE_NAME_CONVERT / DB_CREATE_FILE_DEST / OMF / 파라미터 상속 / CONTROL_FILES / MRP0 / USING CURRENT LOGFILE / V$ARCHIVE_GAP / FAL_SERVER / apply lag vs transport lag / STANDBY_FILE_MANAGEMENT / UNNAMED / CREATE DATAFILE AS NEW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이 시험은 Active Data Guard 과정 5장~8장에서 다룬 Physical Standby 생성의 두 방식(경로 지정·OMF), 생성 이후의 검증, Redo Apply 의 제어와 동기화 판정, 그리고 Primary 구조 변경이 Standby 에 반영되는 과정을 다룬다.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시험에서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를 실제로 수행하지는 않는다.</w:t>
      </w:r>
      <w:r>
        <w:rPr>
          <w:rFonts w:ascii="맑은 고딕" w:hAnsi="맑은 고딕" w:eastAsia="맑은 고딕"/>
          <w:b w:val="0"/>
          <w:sz w:val="20"/>
        </w:rPr>
        <w:t xml:space="preserve"> 이미 구성된 Standby 를 재료로 삼아 </w:t>
      </w:r>
      <w:r>
        <w:rPr>
          <w:rFonts w:ascii="맑은 고딕" w:hAnsi="맑은 고딕" w:eastAsia="맑은 고딕"/>
          <w:b w:val="0"/>
          <w:sz w:val="20"/>
        </w:rPr>
        <w:t xml:space="preserve">설계를 작성하고, 주어진 실패 출력을 진단하고, 결과를 검증하고, 동기화를 제어</w:t>
      </w:r>
      <w:r>
        <w:rPr>
          <w:rFonts w:ascii="맑은 고딕" w:hAnsi="맑은 고딕" w:eastAsia="맑은 고딕"/>
          <w:b w:val="0"/>
          <w:sz w:val="20"/>
        </w:rPr>
        <w:t xml:space="preserve">한다. Section 4·5 는 실제로 적용을 멈추고 파일을 만들고 사고를 재현하지만 모두 되돌릴 수 있는 범위다.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모든 과제는 수행 명령과 함께 판정 근거를 요구한다. 채점 기준은 "무엇을 실행했는가"가 아니라 </w:t>
      </w:r>
      <w:r>
        <w:rPr>
          <w:rFonts w:ascii="맑은 고딕" w:hAnsi="맑은 고딕" w:eastAsia="맑은 고딕"/>
          <w:b w:val="0"/>
          <w:sz w:val="20"/>
        </w:rPr>
        <w:t xml:space="preserve">"그 결과를 근거로 무엇을 판정했는가"</w:t>
      </w:r>
      <w:r>
        <w:rPr>
          <w:rFonts w:ascii="맑은 고딕" w:hAnsi="맑은 고딕" w:eastAsia="맑은 고딕"/>
          <w:b w:val="0"/>
          <w:sz w:val="20"/>
        </w:rPr>
        <w:t xml:space="preserve">다. 오류를 재현하라는 과제에서는 </w:t>
      </w:r>
      <w:r>
        <w:rPr>
          <w:rFonts w:ascii="맑은 고딕" w:hAnsi="맑은 고딕" w:eastAsia="맑은 고딕"/>
          <w:b w:val="0"/>
          <w:sz w:val="20"/>
        </w:rPr>
        <w:t xml:space="preserve">오류 번호를 그대로 기록</w:t>
      </w:r>
      <w:r>
        <w:rPr>
          <w:rFonts w:ascii="맑은 고딕" w:hAnsi="맑은 고딕" w:eastAsia="맑은 고딕"/>
          <w:b w:val="0"/>
          <w:sz w:val="20"/>
        </w:rPr>
        <w:t xml:space="preserve">해야 하며, 번호 없이 "실패했다"고만 쓴 답안은 0점으로 처리한다.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(172.16.225.60) — DB_UNIQUE_NAME chicago, PRIMARY / READ WRITE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(172.16.225.61) — DB_UNIQUE_NAME boston, PHYSICAL STANDBY /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chicago_pdb1 (양쪽 동일 GUID)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생성 방식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환경은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OMF 방식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으로 만들어졌다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DB_CREATE_FILE_DEST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지정)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 파일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 11개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온라인 리두 / SRL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3그룹 × 200MB / 4그룹 × 200MB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PERFORMANCE, dest_2 ASYNC NOAFFIRM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진단 접속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sqlplus / as sysdba (프롬프트 SYS@chicago&gt; / SYS@boston&gt;)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터미널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최소 2개. [A] chicago-srv, [B] boston-srv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과제 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파라미터와 Standby 준비 설계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DUPLICATE 실패 출력 판독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생성 결과 검증과 파라미터 상속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Redo Apply 제어와 동기화 판정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5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구조 변경의 Standby 반영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3시간 25분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70점 이상을 통과 기준으로 한다. 숙련자 기준 3시간 25분 내외를 예상하며, Section 5 의 14·15번은 </w:t>
      </w:r>
      <w:r>
        <w:rPr>
          <w:rFonts w:ascii="맑은 고딕" w:hAnsi="맑은 고딕" w:eastAsia="맑은 고딕"/>
          <w:b w:val="0"/>
          <w:sz w:val="20"/>
        </w:rPr>
        <w:t xml:space="preserve">반드시 이어서 수행</w:t>
      </w:r>
      <w:r>
        <w:rPr>
          <w:rFonts w:ascii="맑은 고딕" w:hAnsi="맑은 고딕" w:eastAsia="맑은 고딕"/>
          <w:b w:val="0"/>
          <w:sz w:val="20"/>
        </w:rPr>
        <w:t xml:space="preserve">해야 한다. 14번만 하고 중단하면 적용이 멈춘 채로 남는다.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진행 순서와 의존 관계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Section 번호 순서를 그대로 따른다. 아래 의존 관계 때문에 순서를 바꾸면 뒤 과제가 성립하지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1 의 1번에서 정리한 파라미터 표가 Section 3 의 8번 상속 점검의 대조 대상이다.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3 의 7번에서 기록한 파일 개수·크기가 Section 5 의 13·15번 판정 기준이다.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4 의 10번에서 확인한 두 오류 번호를 11·15번에서 다시 만난다. 무해한 오류임을 알아야 당황하지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Section 5 의 14번과 15번은 하나의 작업이다.</w:t>
      </w:r>
      <w:r>
        <w:rPr>
          <w:rFonts w:ascii="맑은 고딕" w:hAnsi="맑은 고딕" w:eastAsia="맑은 고딕"/>
          <w:b w:val="0"/>
          <w:sz w:val="20"/>
        </w:rPr>
        <w:t xml:space="preserve"> 14번에서 적용이 멈추고 15번에서 되살린다. 14번만 수행하고 종료하면 이후 모든 판정이 무효가 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- 16번의 PDB 삭제는 Standby 를 먼저 닫아야 한다. 순서를 어기면 정리되지 않는 디렉터리가 남는다.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시험의 모든 과제는 개인 실습 환경 전용이다. 적용 중지, 테이블스페이스·데이터 파일 생성과 삭제, </w:t>
      </w:r>
      <w:r>
        <w:rPr>
          <w:rFonts w:ascii="Consolas" w:hAnsi="Consolas" w:eastAsia="맑은 고딕"/>
          <w:b/>
          <w:sz w:val="19"/>
        </w:rPr>
        <w:t xml:space="preserve">STANDBY_FILE_MANAGEMENT</w:t>
      </w:r>
      <w:r>
        <w:rPr>
          <w:rFonts w:ascii="맑은 고딕" w:hAnsi="맑은 고딕" w:eastAsia="맑은 고딕"/>
          <w:b/>
          <w:sz w:val="19"/>
        </w:rPr>
        <w:t xml:space="preserve"> 변경, PDB 생성과 삭제가 포함되어 있으므로 운영 데이터베이스나 공용 서버에서는 절대 수행하지 않는다. </w:t>
      </w:r>
      <w:r>
        <w:rPr>
          <w:rFonts w:ascii="Consolas" w:hAnsi="Consolas" w:eastAsia="맑은 고딕"/>
          <w:b/>
          <w:sz w:val="19"/>
        </w:rPr>
        <w:t xml:space="preserve">DUPLICATE</w:t>
      </w:r>
      <w:r>
        <w:rPr>
          <w:rFonts w:ascii="맑은 고딕" w:hAnsi="맑은 고딕" w:eastAsia="맑은 고딕"/>
          <w:b/>
          <w:sz w:val="19"/>
        </w:rPr>
        <w:t xml:space="preserve"> 와 되돌릴 수 없는 명령은 포함되어 있지 않다.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[Primary 파라미터와 Standby 준비 설계]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Standby 생성은 명령 한 줄이 아니라 준비의 결과다. 이 절은 Primary 에서 무엇을 읽어야 하는지, Standby 초기 pfile 에 무엇이 들어가야 하는지, 그리고 두 배치 방식 중 무엇을 고를지를 판단하는 단계다. 실제 생성은 하지 않는다.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Standby 생성에 필요한 Primary 파라미터를 조회하고 표로 정리하시오.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DB_NAME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DB_UNIQUE_NAME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DB_BLOCK_SIZE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COMPATIBLE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DB_FILES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REMOTE_LOGIN_PASSWORDFILE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LOG_ARCHIVE_CONFIG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LOG_ARCHIVE_DEST_1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LOG_ARCHIVE_DEST_2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FAL_SERVER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FAL_CLIENT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STANDBY_FILE_MANAGEMENT</w:t>
      </w:r>
      <w:r>
        <w:rPr>
          <w:rFonts w:ascii="맑은 고딕" w:hAnsi="맑은 고딕" w:eastAsia="맑은 고딕"/>
          <w:b w:val="0"/>
          <w:sz w:val="20"/>
        </w:rPr>
        <w:t xml:space="preserve"> 를 한 번에 조회할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각 파라미터에 대해 </w:t>
      </w:r>
      <w:r>
        <w:rPr>
          <w:rFonts w:ascii="맑은 고딕" w:hAnsi="맑은 고딕" w:eastAsia="맑은 고딕"/>
          <w:b w:val="0"/>
          <w:sz w:val="20"/>
        </w:rPr>
        <w:t xml:space="preserve">Standby 에서 같아야 하는지 달라야 하는지</w:t>
      </w:r>
      <w:r>
        <w:rPr>
          <w:rFonts w:ascii="맑은 고딕" w:hAnsi="맑은 고딕" w:eastAsia="맑은 고딕"/>
          <w:b w:val="0"/>
          <w:sz w:val="20"/>
        </w:rPr>
        <w:t xml:space="preserve">를 표에 명시할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의 데이터 파일 개수와 총 크기, 온라인 리두와 SRL 구성을 조회해 함께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표는 Section 3 의 8번에서 상속 점검의 대조 대상이 되므로 </w:t>
      </w:r>
      <w:r>
        <w:rPr>
          <w:rFonts w:ascii="맑은 고딕" w:hAnsi="맑은 고딕" w:eastAsia="맑은 고딕"/>
          <w:b w:val="0"/>
          <w:sz w:val="20"/>
        </w:rPr>
        <w:t xml:space="preserve">값을 그대로</w:t>
      </w:r>
      <w:r>
        <w:rPr>
          <w:rFonts w:ascii="맑은 고딕" w:hAnsi="맑은 고딕" w:eastAsia="맑은 고딕"/>
          <w:b w:val="0"/>
          <w:sz w:val="20"/>
        </w:rPr>
        <w:t xml:space="preserve"> 적을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SGA_TARGET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PGA_AGGREGATE_TARGET</w:t>
      </w:r>
      <w:r>
        <w:rPr>
          <w:rFonts w:ascii="맑은 고딕" w:hAnsi="맑은 고딕" w:eastAsia="맑은 고딕"/>
          <w:b w:val="0"/>
          <w:sz w:val="20"/>
        </w:rPr>
        <w:t xml:space="preserve"> 처럼 Standby 에서 달라도 되는 파라미터를 두 개 이상 들고, 왜 달라도 되는지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Standby 를 NOMOUNT 로 기동하고 원격 접속이 되는 것을 검증하시오.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현재 boston 의 상태를 기록한 뒤 적용을 멈추고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로 내릴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chicago 에서 boston 으로 원격 SYS 접속을 시도해 </w:t>
      </w:r>
      <w:r>
        <w:rPr>
          <w:rFonts w:ascii="맑은 고딕" w:hAnsi="맑은 고딕" w:eastAsia="맑은 고딕"/>
          <w:b w:val="0"/>
          <w:sz w:val="20"/>
        </w:rPr>
        <w:t xml:space="preserve">성공하는 것</w:t>
      </w:r>
      <w:r>
        <w:rPr>
          <w:rFonts w:ascii="맑은 고딕" w:hAnsi="맑은 고딕" w:eastAsia="맑은 고딕"/>
          <w:b w:val="0"/>
          <w:sz w:val="20"/>
        </w:rPr>
        <w:t xml:space="preserve">을 보일 것. 접속 후 </w:t>
      </w:r>
      <w:r>
        <w:rPr>
          <w:rFonts w:ascii="Consolas" w:hAnsi="Consolas" w:eastAsia="맑은 고딕"/>
          <w:b w:val="0"/>
          <w:sz w:val="20"/>
        </w:rPr>
        <w:t xml:space="preserve">V$INSTANCE.STATUS</w:t>
      </w:r>
      <w:r>
        <w:rPr>
          <w:rFonts w:ascii="맑은 고딕" w:hAnsi="맑은 고딕" w:eastAsia="맑은 고딕"/>
          <w:b w:val="0"/>
          <w:sz w:val="20"/>
        </w:rPr>
        <w:t xml:space="preserve"> 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접속이 성공하려면 무엇이 갖춰져 있어야 하는지 두 가지를 들 것 (하나는 리스너 설정, 하나는 파일)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상태에서 </w:t>
      </w:r>
      <w:r>
        <w:rPr>
          <w:rFonts w:ascii="Consolas" w:hAnsi="Consolas" w:eastAsia="맑은 고딕"/>
          <w:b w:val="0"/>
          <w:sz w:val="20"/>
        </w:rPr>
        <w:t xml:space="preserve">V$DATABASE</w:t>
      </w:r>
      <w:r>
        <w:rPr>
          <w:rFonts w:ascii="맑은 고딕" w:hAnsi="맑은 고딕" w:eastAsia="맑은 고딕"/>
          <w:b w:val="0"/>
          <w:sz w:val="20"/>
        </w:rPr>
        <w:t xml:space="preserve"> 를 조회하면 어떻게 되는지 확인하고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lsnrctl status</w:t>
      </w:r>
      <w:r>
        <w:rPr>
          <w:rFonts w:ascii="맑은 고딕" w:hAnsi="맑은 고딕" w:eastAsia="맑은 고딕"/>
          <w:b w:val="0"/>
          <w:sz w:val="20"/>
        </w:rPr>
        <w:t xml:space="preserve"> 에서 </w:t>
      </w:r>
      <w:r>
        <w:rPr>
          <w:rFonts w:ascii="Consolas" w:hAnsi="Consolas" w:eastAsia="맑은 고딕"/>
          <w:b w:val="0"/>
          <w:sz w:val="20"/>
        </w:rPr>
        <w:t xml:space="preserve">boston</w:t>
      </w:r>
      <w:r>
        <w:rPr>
          <w:rFonts w:ascii="맑은 고딕" w:hAnsi="맑은 고딕" w:eastAsia="맑은 고딕"/>
          <w:b w:val="0"/>
          <w:sz w:val="20"/>
        </w:rPr>
        <w:t xml:space="preserve"> 서비스의 인스턴스 status 를 확인하고, 정적 등록이 없었다면 어떤 값이 되었을지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원복 — </w:t>
      </w: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맑은 고딕"/>
          <w:b w:val="0"/>
          <w:sz w:val="20"/>
        </w:rPr>
        <w:t xml:space="preserve">OPEN READ ONLY</w:t>
      </w:r>
      <w:r>
        <w:rPr>
          <w:rFonts w:ascii="맑은 고딕" w:hAnsi="맑은 고딕" w:eastAsia="맑은 고딕"/>
          <w:b w:val="0"/>
          <w:sz w:val="20"/>
        </w:rPr>
        <w:t xml:space="preserve"> → PDB 개방 → 실시간 적용 재기동까지 수행하고 확인할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두 가지 파일 배치 방식을 비교하고 이 환경이 어느 쪽인지 판정하시오.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경로 지정 방식(</w:t>
      </w:r>
      <w:r>
        <w:rPr>
          <w:rFonts w:ascii="Consolas" w:hAnsi="Consolas" w:eastAsia="맑은 고딕"/>
          <w:b w:val="0"/>
          <w:sz w:val="20"/>
        </w:rPr>
        <w:t xml:space="preserve">DB_FILE_NAME_CONVERT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sz w:val="20"/>
        </w:rPr>
        <w:t xml:space="preserve">LOG_FILE_NAME_CONVERT</w:t>
      </w:r>
      <w:r>
        <w:rPr>
          <w:rFonts w:ascii="맑은 고딕" w:hAnsi="맑은 고딕" w:eastAsia="맑은 고딕"/>
          <w:b w:val="0"/>
          <w:sz w:val="20"/>
        </w:rPr>
        <w:t xml:space="preserve">)과 OMF 방식(</w:t>
      </w:r>
      <w:r>
        <w:rPr>
          <w:rFonts w:ascii="Consolas" w:hAnsi="Consolas" w:eastAsia="맑은 고딕"/>
          <w:b w:val="0"/>
          <w:sz w:val="20"/>
        </w:rPr>
        <w:t xml:space="preserve">DB_CREATE_FILE_DEST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sz w:val="20"/>
        </w:rPr>
        <w:t xml:space="preserve">DB_CREATE_ONLINE_LOG_DEST_n</w:t>
      </w:r>
      <w:r>
        <w:rPr>
          <w:rFonts w:ascii="맑은 고딕" w:hAnsi="맑은 고딕" w:eastAsia="맑은 고딕"/>
          <w:b w:val="0"/>
          <w:sz w:val="20"/>
        </w:rPr>
        <w:t xml:space="preserve">)을 표로 비교할 것. 최소 다섯 항목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각 방식에서 </w:t>
      </w:r>
      <w:r>
        <w:rPr>
          <w:rFonts w:ascii="맑은 고딕" w:hAnsi="맑은 고딕" w:eastAsia="맑은 고딕"/>
          <w:b w:val="0"/>
          <w:sz w:val="20"/>
        </w:rPr>
        <w:t xml:space="preserve">RMAN 스크립트의 </w:t>
      </w:r>
      <w:r>
        <w:rPr>
          <w:rFonts w:ascii="Consolas" w:hAnsi="Consolas" w:eastAsia="맑은 고딕"/>
          <w:b w:val="0"/>
          <w:sz w:val="20"/>
        </w:rPr>
        <w:t xml:space="preserve">SET</w:t>
      </w:r>
      <w:r>
        <w:rPr>
          <w:rFonts w:ascii="맑은 고딕" w:hAnsi="맑은 고딕" w:eastAsia="맑은 고딕"/>
          <w:b w:val="0"/>
          <w:sz w:val="20"/>
        </w:rPr>
        <w:t xml:space="preserve"> 절에 무엇이 들어가는지</w:t>
      </w:r>
      <w:r>
        <w:rPr>
          <w:rFonts w:ascii="맑은 고딕" w:hAnsi="맑은 고딕" w:eastAsia="맑은 고딕"/>
          <w:b w:val="0"/>
          <w:sz w:val="20"/>
        </w:rPr>
        <w:t xml:space="preserve"> 예시로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현재 환경이 어느 방식으로 만들어졌는지 판정하고, 판정 근거가 된 파라미터와 실제 파일 경로를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Standby 쪽 온라인 리두가 그룹당 멤버 몇 개인지 확인하고, Primary 와 다르다면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방식 중 이 실습 환경에 OMF 를 쓴 이유를 한 가지 들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제출 항목</w:t>
              <w:br/>
              <w:t>· 1번 — 파라미터 표(같아야/달라야 구분 포함), 파일·리두 구성</w:t>
              <w:br/>
              <w:t>· 2번 — NOMOUNT 원격 접속 성공 출력, 오류 번호, 원복 확인</w:t>
              <w:br/>
              <w:t>· 3번 — 두 방식 비교표, 이 환경의 판정 근거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[DUPLICATE 실패 출력 판독]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실제로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를 실행하지 않는다. 대신 </w:t>
      </w:r>
      <w:r>
        <w:rPr>
          <w:rFonts w:ascii="맑은 고딕" w:hAnsi="맑은 고딕" w:eastAsia="맑은 고딕"/>
          <w:b w:val="0"/>
          <w:sz w:val="20"/>
        </w:rPr>
        <w:t xml:space="preserve">실패한 실행의 출력을 주고 원인을 진단</w:t>
      </w:r>
      <w:r>
        <w:rPr>
          <w:rFonts w:ascii="맑은 고딕" w:hAnsi="맑은 고딕" w:eastAsia="맑은 고딕"/>
          <w:b w:val="0"/>
          <w:sz w:val="20"/>
        </w:rPr>
        <w:t xml:space="preserve">한다. RMAN 의 오류 스택은 길고 진짜 원인이 가운데 있는 경우가 많으므로, 어느 줄부터 읽어야 하는지가 이 절의 주제다.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다음 출력에서 실패의 원인과 그 원인이 만든 결과를 분리해 진단하시오.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아래 출력에서 </w:t>
      </w:r>
      <w:r>
        <w:rPr>
          <w:rFonts w:ascii="맑은 고딕" w:hAnsi="맑은 고딕" w:eastAsia="맑은 고딕"/>
          <w:b w:val="0"/>
          <w:sz w:val="20"/>
        </w:rPr>
        <w:t xml:space="preserve">가장 먼저 읽어야 할 줄</w:t>
      </w:r>
      <w:r>
        <w:rPr>
          <w:rFonts w:ascii="맑은 고딕" w:hAnsi="맑은 고딕" w:eastAsia="맑은 고딕"/>
          <w:b w:val="0"/>
          <w:sz w:val="20"/>
        </w:rPr>
        <w:t xml:space="preserve">을 지목하고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RMAN-05538</w:t>
      </w:r>
      <w:r>
        <w:rPr>
          <w:rFonts w:ascii="맑은 고딕" w:hAnsi="맑은 고딕" w:eastAsia="맑은 고딕"/>
          <w:b w:val="0"/>
          <w:sz w:val="20"/>
        </w:rPr>
        <w:t xml:space="preserve"> 경고가 뜻하는 바를 서술하고, 그 경고가 왜 곧바로 실패로 이어졌는지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RMAN-05001</w:t>
      </w:r>
      <w:r>
        <w:rPr>
          <w:rFonts w:ascii="맑은 고딕" w:hAnsi="맑은 고딕" w:eastAsia="맑은 고딕"/>
          <w:b w:val="0"/>
          <w:sz w:val="20"/>
        </w:rPr>
        <w:t xml:space="preserve"> 이 열한 줄 나온 이유를 파일 경로와 연결해 설명할 것. 경로가 누구의 것인지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실패를 막으려면 RMAN 스크립트에 무엇을 추가해야 하는지 두 가지 방식으로 각각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NOFILENAMECHECK</w:t>
      </w:r>
      <w:r>
        <w:rPr>
          <w:rFonts w:ascii="맑은 고딕" w:hAnsi="맑은 고딕" w:eastAsia="맑은 고딕"/>
          <w:b w:val="0"/>
          <w:sz w:val="20"/>
        </w:rPr>
        <w:t xml:space="preserve"> 를 붙이면 이 오류가 사라지는데, 그럼에도 그것이 해결책이 아닌 이유를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시점에서 Standby 에 남은 잔재가 있는지 판정하고 근거를 제시할 것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 statement: alter database mount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RMAN-05538: warning: implicitly using DB_FILE_NAME_CONVERT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released channel: 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RMAN-00571: ===========================================================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RMAN-00569: =============== ERROR MESSAGE STACK FOLLOWS ===============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RMAN-00571: ===========================================================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RMAN-03002: failure of Duplicate Db command at 08/27/2026 09:20:02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RMAN-05501: aborting duplication of target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RMAN-05001: auxiliary file name /u03/app/oracle/oradata/Chicago/chicago_pdb1/users01.dbf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conflicts with a file used by the target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RMAN-05001: auxiliary file name /u03/app/oracle/oradata/Chicago/pdbseed/undotbs01.dbf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conflicts with a file used by the target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(모두 11줄)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다음 두 실패 출력을 각각 진단하고, 둘의 차이를 밝히시오.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출력 ①에서 오류 번호를 모두 나열하고 </w:t>
      </w:r>
      <w:r>
        <w:rPr>
          <w:rFonts w:ascii="맑은 고딕" w:hAnsi="맑은 고딕" w:eastAsia="맑은 고딕"/>
          <w:b w:val="0"/>
          <w:sz w:val="20"/>
        </w:rPr>
        <w:t xml:space="preserve">어느 것이 진짜 원인인지</w:t>
      </w:r>
      <w:r>
        <w:rPr>
          <w:rFonts w:ascii="맑은 고딕" w:hAnsi="맑은 고딕" w:eastAsia="맑은 고딕"/>
          <w:b w:val="0"/>
          <w:sz w:val="20"/>
        </w:rPr>
        <w:t xml:space="preserve"> 지목할 것. Linux 오류 번호가 뜻하는 바도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출력 ①에서 인스턴스가 어떤 상태가 되었는지 판정하고, 그 결과 RMAN 이 왜 </w:t>
      </w:r>
      <w:r>
        <w:rPr>
          <w:rFonts w:ascii="Consolas" w:hAnsi="Consolas" w:eastAsia="맑은 고딕"/>
          <w:b w:val="0"/>
          <w:sz w:val="20"/>
        </w:rPr>
        <w:t xml:space="preserve">failure of allocate command</w:t>
      </w:r>
      <w:r>
        <w:rPr>
          <w:rFonts w:ascii="맑은 고딕" w:hAnsi="맑은 고딕" w:eastAsia="맑은 고딕"/>
          <w:b w:val="0"/>
          <w:sz w:val="20"/>
        </w:rPr>
        <w:t xml:space="preserve"> 로 끝났는지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출력 ②의 </w:t>
      </w:r>
      <w:r>
        <w:rPr>
          <w:rFonts w:ascii="Consolas" w:hAnsi="Consolas" w:eastAsia="맑은 고딕"/>
          <w:b w:val="0"/>
          <w:sz w:val="20"/>
        </w:rPr>
        <w:t xml:space="preserve">ORA-17628</w:t>
      </w:r>
      <w:r>
        <w:rPr>
          <w:rFonts w:ascii="맑은 고딕" w:hAnsi="맑은 고딕" w:eastAsia="맑은 고딕"/>
          <w:b w:val="0"/>
          <w:sz w:val="20"/>
        </w:rPr>
        <w:t xml:space="preserve"> 이 알려 주는 것을 서술할 것. 이 번호가 왜 중요한지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출력 ②의 </w:t>
      </w:r>
      <w:r>
        <w:rPr>
          <w:rFonts w:ascii="Consolas" w:hAnsi="Consolas" w:eastAsia="맑은 고딕"/>
          <w:b w:val="0"/>
          <w:sz w:val="20"/>
        </w:rPr>
        <w:t xml:space="preserve">ORA-19505</w:t>
      </w:r>
      <w:r>
        <w:rPr>
          <w:rFonts w:ascii="맑은 고딕" w:hAnsi="맑은 고딕" w:eastAsia="맑은 고딕"/>
          <w:b w:val="0"/>
          <w:sz w:val="20"/>
        </w:rPr>
        <w:t xml:space="preserve"> 는 파일 이름을 알려 주지 않는다. 어느 줄에서 그 정보를 얻는지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두 실패의 결정적 차이를 </w:t>
      </w:r>
      <w:r>
        <w:rPr>
          <w:rFonts w:ascii="맑은 고딕" w:hAnsi="맑은 고딕" w:eastAsia="맑은 고딕"/>
          <w:b w:val="0"/>
          <w:sz w:val="20"/>
        </w:rPr>
        <w:t xml:space="preserve">잔재의 유무</w:t>
      </w:r>
      <w:r>
        <w:rPr>
          <w:rFonts w:ascii="맑은 고딕" w:hAnsi="맑은 고딕" w:eastAsia="맑은 고딕"/>
          <w:b w:val="0"/>
          <w:sz w:val="20"/>
        </w:rPr>
        <w:t xml:space="preserve">로 구분하고, 각각 다음에 무엇을 해야 하는지 제시할 것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출력 ①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ORA-01261: Parameter db_create_file_dest destination string cannot be translated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ORA-01262: Stat failed on a file destination directory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Linux Error: 2: No such file or directory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... failure of allocate command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ORA-01034: ORACLE not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ORA-27101: shared memory realm does not exist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출력 ②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RMAN-03009: failure of backup command on c2 channel at 08/27/2026 09:21:47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ORA-17628: Oracle error 19505 returned by remote Oracle server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ORA-19505: failed to identify file ""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실패한 DUPLICATE 를 다시 실행하기 위한 정리 절차를 설계하시오.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실패 지점에 따라 정리해야 할 대상이 다르다. </w:t>
      </w:r>
      <w:r>
        <w:rPr>
          <w:rFonts w:ascii="맑은 고딕" w:hAnsi="맑은 고딕" w:eastAsia="맑은 고딕"/>
          <w:b w:val="0"/>
          <w:sz w:val="20"/>
        </w:rPr>
        <w:t xml:space="preserve">파일 전송 전 실패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맑은 고딕" w:hAnsi="맑은 고딕" w:eastAsia="맑은 고딕"/>
          <w:b w:val="0"/>
          <w:sz w:val="20"/>
        </w:rPr>
        <w:t xml:space="preserve">전송 중 실패</w:t>
      </w:r>
      <w:r>
        <w:rPr>
          <w:rFonts w:ascii="맑은 고딕" w:hAnsi="맑은 고딕" w:eastAsia="맑은 고딕"/>
          <w:b w:val="0"/>
          <w:sz w:val="20"/>
        </w:rPr>
        <w:t xml:space="preserve">로 나누어 각각 무엇을 정리할지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Standby 쪽에서 지워야 할 것과 남겨도 되는 것을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인스턴스를 어떤 상태로 만들어 두고 재실행할지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재실행 전에 확인할 항목을 다섯 가지 이상 점검표로 만들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정리 절차에서 </w:t>
      </w:r>
      <w:r>
        <w:rPr>
          <w:rFonts w:ascii="맑은 고딕" w:hAnsi="맑은 고딕" w:eastAsia="맑은 고딕"/>
          <w:b w:val="0"/>
          <w:sz w:val="20"/>
        </w:rPr>
        <w:t xml:space="preserve">절대 하지 말아야 할 것</w:t>
      </w:r>
      <w:r>
        <w:rPr>
          <w:rFonts w:ascii="맑은 고딕" w:hAnsi="맑은 고딕" w:eastAsia="맑은 고딕"/>
          <w:b w:val="0"/>
          <w:sz w:val="20"/>
        </w:rPr>
        <w:t xml:space="preserve"> 한 가지를 들고 이유를 서술할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제출 항목</w:t>
              <w:br/>
              <w:t>· 4번 — 첫 줄 지목과 근거, 경로의 소유자 판정, 두 가지 해결 방식</w:t>
              <w:br/>
              <w:t>· 5번 — 두 출력의 오류 분류, ORA-17628 의 의미, 잔재 유무 구분</w:t>
              <w:br/>
              <w:t>· 6번 — 실패 지점별 정리 절차와 재실행 전 점검표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[생성 결과 검증과 파라미터 상속]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가 성공했다고 해서 구성이 완전한 것은 아니다. 이 절은 만들어진 Standby 가 제대로 만들어졌는지 검증하고, </w:t>
      </w:r>
      <w:r>
        <w:rPr>
          <w:rFonts w:ascii="맑은 고딕" w:hAnsi="맑은 고딕" w:eastAsia="맑은 고딕"/>
          <w:b w:val="0"/>
          <w:sz w:val="20"/>
        </w:rPr>
        <w:t xml:space="preserve">스크립트가 지정하지 않아 조용히 상속된 파라미터</w:t>
      </w:r>
      <w:r>
        <w:rPr>
          <w:rFonts w:ascii="맑은 고딕" w:hAnsi="맑은 고딕" w:eastAsia="맑은 고딕"/>
          <w:b w:val="0"/>
          <w:sz w:val="20"/>
        </w:rPr>
        <w:t xml:space="preserve">를 찾아내는 단계다.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Standby 생성 결과를 다섯 가지 관점으로 검증하시오.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데이터 파일 목록을 양쪽에서 조회해 </w:t>
      </w:r>
      <w:r>
        <w:rPr>
          <w:rFonts w:ascii="맑은 고딕" w:hAnsi="맑은 고딕" w:eastAsia="맑은 고딕"/>
          <w:b w:val="0"/>
          <w:sz w:val="20"/>
        </w:rPr>
        <w:t xml:space="preserve">파일 번호와 크기로</w:t>
      </w:r>
      <w:r>
        <w:rPr>
          <w:rFonts w:ascii="맑은 고딕" w:hAnsi="맑은 고딕" w:eastAsia="맑은 고딕"/>
          <w:b w:val="0"/>
          <w:sz w:val="20"/>
        </w:rPr>
        <w:t xml:space="preserve"> 대조할 것. 개수와 총 크기를 함께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파일 이름이 서로 다른 것을 확인하고, 그것이 정상인 이유를 배치 방식과 연결해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CONTROLFILE_TYPE</w:t>
      </w:r>
      <w:r>
        <w:rPr>
          <w:rFonts w:ascii="맑은 고딕" w:hAnsi="맑은 고딕" w:eastAsia="맑은 고딕"/>
          <w:b w:val="0"/>
          <w:sz w:val="20"/>
        </w:rPr>
        <w:t xml:space="preserve"> 을 확인하고 그 값이 무엇을 보장하는지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DBID</w:t>
      </w:r>
      <w:r>
        <w:rPr>
          <w:rFonts w:ascii="맑은 고딕" w:hAnsi="맑은 고딕" w:eastAsia="맑은 고딕"/>
          <w:b w:val="0"/>
          <w:sz w:val="20"/>
        </w:rPr>
        <w:t xml:space="preserve"> 를 양쪽에서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SRL 이 만들어져 있는지, 개수와 크기가 규칙에 맞는지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결과를 Section 5 의 판정 기준으로 기록해 둘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스크립트가 지정하지 않아 상속된 파라미터를 찾아 진단하시오.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의 </w:t>
      </w:r>
      <w:r>
        <w:rPr>
          <w:rFonts w:ascii="Consolas" w:hAnsi="Consolas" w:eastAsia="맑은 고딕"/>
          <w:b w:val="0"/>
          <w:sz w:val="20"/>
        </w:rPr>
        <w:t xml:space="preserve">LOG_ARCHIVE_DEST_1</w:t>
      </w:r>
      <w:r>
        <w:rPr>
          <w:rFonts w:ascii="맑은 고딕" w:hAnsi="맑은 고딕" w:eastAsia="맑은 고딕"/>
          <w:b w:val="0"/>
          <w:sz w:val="20"/>
        </w:rPr>
        <w:t xml:space="preserve"> 값을 확인하고 그 상태를 </w:t>
      </w:r>
      <w:r>
        <w:rPr>
          <w:rFonts w:ascii="Consolas" w:hAnsi="Consolas" w:eastAsia="맑은 고딕"/>
          <w:b w:val="0"/>
          <w:sz w:val="20"/>
        </w:rPr>
        <w:t xml:space="preserve">V$ARCHIVE_DEST_STATUS</w:t>
      </w:r>
      <w:r>
        <w:rPr>
          <w:rFonts w:ascii="맑은 고딕" w:hAnsi="맑은 고딕" w:eastAsia="맑은 고딕"/>
          <w:b w:val="0"/>
          <w:sz w:val="20"/>
        </w:rPr>
        <w:t xml:space="preserve"> 에서 조회할 것.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열에 무엇이 나오는지 기록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 값이 왜 그렇게 되었는지 Primary 의 같은 파라미터와 대조해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FAL_CLIENT</w:t>
      </w:r>
      <w:r>
        <w:rPr>
          <w:rFonts w:ascii="맑은 고딕" w:hAnsi="맑은 고딕" w:eastAsia="맑은 고딕"/>
          <w:b w:val="0"/>
          <w:sz w:val="20"/>
        </w:rPr>
        <w:t xml:space="preserve"> 값을 확인할 것. 이 파라미터의 상속은 오류를 내지 않는다. </w:t>
      </w:r>
      <w:r>
        <w:rPr>
          <w:rFonts w:ascii="맑은 고딕" w:hAnsi="맑은 고딕" w:eastAsia="맑은 고딕"/>
          <w:b w:val="0"/>
          <w:sz w:val="20"/>
        </w:rPr>
        <w:t xml:space="preserve">오류를 내지 않는 결함이 왜 더 위험한지</w:t>
      </w:r>
      <w:r>
        <w:rPr>
          <w:rFonts w:ascii="맑은 고딕" w:hAnsi="맑은 고딕" w:eastAsia="맑은 고딕"/>
          <w:b w:val="0"/>
          <w:sz w:val="20"/>
        </w:rPr>
        <w:t xml:space="preserve">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DB_NAME</w:t>
      </w:r>
      <w:r>
        <w:rPr>
          <w:rFonts w:ascii="맑은 고딕" w:hAnsi="맑은 고딕" w:eastAsia="맑은 고딕"/>
          <w:b w:val="0"/>
          <w:sz w:val="20"/>
        </w:rPr>
        <w:t xml:space="preserve"> 은 상속되지 않았다. 무엇이 그것을 막았는지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과정에서 확인된 상속 사례를 표로 정리할 것 (파라미터 / 증상 / 발견한 장)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상속을 막는 근본 대책을 RMAN 스크립트 관점에서 제시할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9. </w:t>
      </w:r>
      <w:r>
        <w:rPr>
          <w:rFonts w:ascii="Consolas" w:hAnsi="Consolas" w:eastAsia="맑은 고딕"/>
          <w:b/>
          <w:sz w:val="21"/>
        </w:rPr>
        <w:t xml:space="preserve">CONTROL_FILES</w:t>
      </w:r>
      <w:r>
        <w:rPr>
          <w:rFonts w:ascii="맑은 고딕" w:hAnsi="맑은 고딕" w:eastAsia="맑은 고딕"/>
          <w:b/>
          <w:sz w:val="21"/>
        </w:rPr>
        <w:t xml:space="preserve"> 상속이 만든 결과를 확인하고 교정 절차를 설계하시오.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의 </w:t>
      </w:r>
      <w:r>
        <w:rPr>
          <w:rFonts w:ascii="Consolas" w:hAnsi="Consolas" w:eastAsia="맑은 고딕"/>
          <w:b w:val="0"/>
          <w:sz w:val="20"/>
        </w:rPr>
        <w:t xml:space="preserve">CONTROL_FILES</w:t>
      </w:r>
      <w:r>
        <w:rPr>
          <w:rFonts w:ascii="맑은 고딕" w:hAnsi="맑은 고딕" w:eastAsia="맑은 고딕"/>
          <w:b w:val="0"/>
          <w:sz w:val="20"/>
        </w:rPr>
        <w:t xml:space="preserve"> 값과 실제 파일 경로를 확인할 것. 경로에 어떤 디렉터리 이름이 들어 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OMF 가 지정되어 있는데도 왜 그 경로가 쓰였는지 설명할 것. </w:t>
      </w:r>
      <w:r>
        <w:rPr>
          <w:rFonts w:ascii="맑은 고딕" w:hAnsi="맑은 고딕" w:eastAsia="맑은 고딕"/>
          <w:b w:val="0"/>
          <w:sz w:val="20"/>
        </w:rPr>
        <w:t xml:space="preserve">OMF 가 개입하는 조건</w:t>
      </w:r>
      <w:r>
        <w:rPr>
          <w:rFonts w:ascii="맑은 고딕" w:hAnsi="맑은 고딕" w:eastAsia="맑은 고딕"/>
          <w:b w:val="0"/>
          <w:sz w:val="20"/>
        </w:rPr>
        <w:t xml:space="preserve">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그대로 두면 생기는 문제를 세 가지 들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교정 절차를 순서대로 제시할 것. 각 단계에서 인스턴스가 어떤 상태여야 하는지 함께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순서를 어겼을 때 나는 오류 번호를 제시하고, 그 상황에서 어떻게 회복하는지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근본 해법을 스크립트 관점에서 한 줄로 제시할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제출 항목</w:t>
              <w:br/>
              <w:t>· 7번 — 파일 번호·크기 대조표, 다섯 관점 판정</w:t>
              <w:br/>
              <w:t>· 8번 — BAD PARAM 기록, 조용한 결함의 위험, 상속 사례표</w:t>
              <w:br/>
              <w:t>· 9번 — 경로 확인, OMF 개입 조건, 교정 절차와 실패 시 오류 번호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[Redo Apply 제어와 동기화 판정]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실제로 적용을 멈추고 갭을 만든다. 모두 되돌릴 수 있는 범위이며, 각 과제의 마지막에 원복을 확인한다. 이 절의 주제는 </w:t>
      </w:r>
      <w:r>
        <w:rPr>
          <w:rFonts w:ascii="맑은 고딕" w:hAnsi="맑은 고딕" w:eastAsia="맑은 고딕"/>
          <w:b w:val="0"/>
          <w:sz w:val="20"/>
        </w:rPr>
        <w:t xml:space="preserve">지연 값을 믿지 않는 법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적용 제어 명령 세 가지를 수행하고 두 가지 오류를 재현하시오.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적용 중지 / 일반 기동 / 실시간 적용 기동 세 명령을 각각 수행하고, 수행 후 </w:t>
      </w:r>
      <w:r>
        <w:rPr>
          <w:rFonts w:ascii="Consolas" w:hAnsi="Consolas" w:eastAsia="맑은 고딕"/>
          <w:b w:val="0"/>
          <w:sz w:val="20"/>
        </w:rPr>
        <w:t xml:space="preserve">V$MANAGED_STANDBY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V$DATABASE.OPEN_MODE</w:t>
      </w:r>
      <w:r>
        <w:rPr>
          <w:rFonts w:ascii="맑은 고딕" w:hAnsi="맑은 고딕" w:eastAsia="맑은 고딕"/>
          <w:b w:val="0"/>
          <w:sz w:val="20"/>
        </w:rPr>
        <w:t xml:space="preserve"> 의 변화를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DISCONNECT FROM SESSION</w:t>
      </w:r>
      <w:r>
        <w:rPr>
          <w:rFonts w:ascii="맑은 고딕" w:hAnsi="맑은 고딕" w:eastAsia="맑은 고딕"/>
          <w:b w:val="0"/>
          <w:sz w:val="20"/>
        </w:rPr>
        <w:t xml:space="preserve"> 을 붙이지 않으면 어떻게 되는지 확인하고, 이 절이 사실상 필수인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이미 적용이 도는 상태에서 다시 기동</w:t>
      </w:r>
      <w:r>
        <w:rPr>
          <w:rFonts w:ascii="맑은 고딕" w:hAnsi="맑은 고딕" w:eastAsia="맑은 고딕"/>
          <w:b w:val="0"/>
          <w:sz w:val="20"/>
        </w:rPr>
        <w:t xml:space="preserve">을 시도해 오류를 재현할 것.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이미 멈춘 상태에서 다시 중지</w:t>
      </w:r>
      <w:r>
        <w:rPr>
          <w:rFonts w:ascii="맑은 고딕" w:hAnsi="맑은 고딕" w:eastAsia="맑은 고딕"/>
          <w:b w:val="0"/>
          <w:sz w:val="20"/>
        </w:rPr>
        <w:t xml:space="preserve">를 시도해 오류를 재현할 것.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오류가 상태를 바꾸는지 확인하고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적용을 멈춘 상태에서 두 지연을 조회할 것. </w:t>
      </w:r>
      <w:r>
        <w:rPr>
          <w:rFonts w:ascii="맑은 고딕" w:hAnsi="맑은 고딕" w:eastAsia="맑은 고딕"/>
          <w:b w:val="0"/>
          <w:sz w:val="20"/>
        </w:rPr>
        <w:t xml:space="preserve">값이 얼마인지 기록</w:t>
      </w:r>
      <w:r>
        <w:rPr>
          <w:rFonts w:ascii="맑은 고딕" w:hAnsi="맑은 고딕" w:eastAsia="맑은 고딕"/>
          <w:b w:val="0"/>
          <w:sz w:val="20"/>
        </w:rPr>
        <w:t xml:space="preserve">하고 그것이 무엇을 뜻하는지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원복 — 실시간 적용으로 복귀하고 </w:t>
      </w: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가 원래 값으로 돌아온 것을 확인할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갭을 만들고 해소 과정을 관찰하시오.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적용을 멈춘 뒤 Primary 에서 로그 전환을 여러 번 일으켜 갭을 만들 것. 몇 번 전환했는지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에서 </w:t>
      </w:r>
      <w:r>
        <w:rPr>
          <w:rFonts w:ascii="Consolas" w:hAnsi="Consolas" w:eastAsia="맑은 고딕"/>
          <w:b w:val="0"/>
          <w:sz w:val="20"/>
        </w:rPr>
        <w:t xml:space="preserve">V$ARCHIVE_GAP</w:t>
      </w:r>
      <w:r>
        <w:rPr>
          <w:rFonts w:ascii="맑은 고딕" w:hAnsi="맑은 고딕" w:eastAsia="맑은 고딕"/>
          <w:b w:val="0"/>
          <w:sz w:val="20"/>
        </w:rPr>
        <w:t xml:space="preserve"> 을 조회할 것. 결과가 나오는지 확인하고, 이 뷰가 무엇을 보여 주는 뷰인지 정확히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받은 시퀀스와 적용한 시퀀스를 각각 구해 </w:t>
      </w:r>
      <w:r>
        <w:rPr>
          <w:rFonts w:ascii="맑은 고딕" w:hAnsi="맑은 고딕" w:eastAsia="맑은 고딕"/>
          <w:b w:val="0"/>
          <w:sz w:val="20"/>
        </w:rPr>
        <w:t xml:space="preserve">몇 개가 밀렸는지</w:t>
      </w:r>
      <w:r>
        <w:rPr>
          <w:rFonts w:ascii="맑은 고딕" w:hAnsi="맑은 고딕" w:eastAsia="맑은 고딕"/>
          <w:b w:val="0"/>
          <w:sz w:val="20"/>
        </w:rPr>
        <w:t xml:space="preserve"> 수치로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Primary 쪽 </w:t>
      </w:r>
      <w:r>
        <w:rPr>
          <w:rFonts w:ascii="Consolas" w:hAnsi="Consolas" w:eastAsia="맑은 고딕"/>
          <w:b w:val="0"/>
          <w:sz w:val="20"/>
        </w:rPr>
        <w:t xml:space="preserve">APPLIED_SEQ#</w:t>
      </w:r>
      <w:r>
        <w:rPr>
          <w:rFonts w:ascii="맑은 고딕" w:hAnsi="맑은 고딕" w:eastAsia="맑은 고딕"/>
          <w:b w:val="0"/>
          <w:sz w:val="20"/>
        </w:rPr>
        <w:t xml:space="preserve"> 와 Standby 쪽 값을 비교하고, 어느 쪽을 판단 근거로 삼을지 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적용을 재개하고 갭이 메워지는 과정을 관찰할 것.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BLOCK#</w:t>
      </w:r>
      <w:r>
        <w:rPr>
          <w:rFonts w:ascii="맑은 고딕" w:hAnsi="맑은 고딕" w:eastAsia="맑은 고딕"/>
          <w:b w:val="0"/>
          <w:sz w:val="20"/>
        </w:rPr>
        <w:t xml:space="preserve"> 이 어떻게 변하는지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갭을 메우는 주체가 무엇인지 밝히고, 그것이 동작하려면 무엇이 남아 있어야 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확인 — 갭 0, 두 지연 0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지연 값의 구조와 함정을 정리하고 통합 점검 조회를 작성하시오.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 전체를 조회할 것. </w:t>
      </w:r>
      <w:r>
        <w:rPr>
          <w:rFonts w:ascii="맑은 고딕" w:hAnsi="맑은 고딕" w:eastAsia="맑은 고딕"/>
          <w:b w:val="0"/>
          <w:sz w:val="20"/>
        </w:rPr>
        <w:t xml:space="preserve">몇 행인지</w:t>
      </w:r>
      <w:r>
        <w:rPr>
          <w:rFonts w:ascii="맑은 고딕" w:hAnsi="맑은 고딕" w:eastAsia="맑은 고딕"/>
          <w:b w:val="0"/>
          <w:sz w:val="20"/>
        </w:rPr>
        <w:t xml:space="preserve"> 세고 각 행이 과거를 말하는지 미래를 말하는지 분류할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apply lag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transport lag</w:t>
      </w:r>
      <w:r>
        <w:rPr>
          <w:rFonts w:ascii="맑은 고딕" w:hAnsi="맑은 고딕" w:eastAsia="맑은 고딕"/>
          <w:b w:val="0"/>
          <w:sz w:val="20"/>
        </w:rPr>
        <w:t xml:space="preserve"> 의 정상 대소 관계를 밝히고 그 이유를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TIME_COMPUTED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DATUM_TIME</w:t>
      </w:r>
      <w:r>
        <w:rPr>
          <w:rFonts w:ascii="맑은 고딕" w:hAnsi="맑은 고딕" w:eastAsia="맑은 고딕"/>
          <w:b w:val="0"/>
          <w:sz w:val="20"/>
        </w:rPr>
        <w:t xml:space="preserve"> 을 조회해 두 값의 차이를 구할 것. 그 차이가 뜻하는 바를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갭이 0인데 지연이 0이 아닌 경우가 성립하는지 판정하고 근거를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적용이 멈춰도 두 지연이 0으로 보이는 함정</w:t>
      </w:r>
      <w:r>
        <w:rPr>
          <w:rFonts w:ascii="맑은 고딕" w:hAnsi="맑은 고딕" w:eastAsia="맑은 고딕"/>
          <w:b w:val="0"/>
          <w:sz w:val="20"/>
        </w:rPr>
        <w:t xml:space="preserve">을 10번의 결과와 연결해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위 항목을 한 화면에 담는 통합 점검 조회를 작성하고 실행 결과를 제시할 것. 적용이 멈췄을 때 눈에 띄도록 만드는 요령을 포함할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제출 항목</w:t>
              <w:br/>
              <w:t>· 10번 — 세 명령의 상태 변화, 두 오류 번호, 멈춘 상태의 지연 값, 원복 확인</w:t>
              <w:br/>
              <w:t>· 11번 — 갭 개수와 밀린 시퀀스 수치, 해소 주체, 원복 확인</w:t>
              <w:br/>
              <w:t>· 12번 — 네 행 분류, 두 시각의 차이, 통합 점검 조회와 실행 결과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[Primary 구조 변경의 Standby 반영]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실제로 테이블스페이스와 PDB 를 만들고 지운다. 14번은 적용을 멈추는 사고를 만들고 15번이 그것을 되살린다. </w:t>
      </w:r>
      <w:r>
        <w:rPr>
          <w:rFonts w:ascii="맑은 고딕" w:hAnsi="맑은 고딕" w:eastAsia="맑은 고딕"/>
          <w:b w:val="0"/>
          <w:sz w:val="20"/>
        </w:rPr>
        <w:t xml:space="preserve">두 과제는 하나의 작업이므로 반드시 이어서 수행한다.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자동 반영의 조건과 범위를 확인하시오.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양쪽의 </w:t>
      </w:r>
      <w:r>
        <w:rPr>
          <w:rFonts w:ascii="Consolas" w:hAnsi="Consolas" w:eastAsia="맑은 고딕"/>
          <w:b w:val="0"/>
          <w:sz w:val="20"/>
        </w:rPr>
        <w:t xml:space="preserve">STANDBY_FILE_MANAGEMENT</w:t>
      </w:r>
      <w:r>
        <w:rPr>
          <w:rFonts w:ascii="맑은 고딕" w:hAnsi="맑은 고딕" w:eastAsia="맑은 고딕"/>
          <w:b w:val="0"/>
          <w:sz w:val="20"/>
        </w:rPr>
        <w:t xml:space="preserve"> 값을 확인할 것. </w:t>
      </w:r>
      <w:r>
        <w:rPr>
          <w:rFonts w:ascii="맑은 고딕" w:hAnsi="맑은 고딕" w:eastAsia="맑은 고딕"/>
          <w:b w:val="0"/>
          <w:sz w:val="20"/>
        </w:rPr>
        <w:t xml:space="preserve">어느 쪽 값이 동작을 정하는지</w:t>
      </w:r>
      <w:r>
        <w:rPr>
          <w:rFonts w:ascii="맑은 고딕" w:hAnsi="맑은 고딕" w:eastAsia="맑은 고딕"/>
          <w:b w:val="0"/>
          <w:sz w:val="20"/>
        </w:rPr>
        <w:t xml:space="preserve">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Standby 에서 직접 테이블스페이스를 만들어 볼 것. 오류 번호를 기록하고, Standby 의 파일이 생기는 유일한 경로를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에서 테이블스페이스를 하나 만들고 Standby 에 반영되기까지 걸린 시간을 측정할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양쪽 파일을 대조할 것. 무엇이 같고 무엇이 다른지 밝히고, </w:t>
      </w:r>
      <w:r>
        <w:rPr>
          <w:rFonts w:ascii="맑은 고딕" w:hAnsi="맑은 고딕" w:eastAsia="맑은 고딕"/>
          <w:b w:val="0"/>
          <w:sz w:val="20"/>
        </w:rPr>
        <w:t xml:space="preserve">대응 관계를 유지하는 열</w:t>
      </w:r>
      <w:r>
        <w:rPr>
          <w:rFonts w:ascii="맑은 고딕" w:hAnsi="맑은 고딕" w:eastAsia="맑은 고딕"/>
          <w:b w:val="0"/>
          <w:sz w:val="20"/>
        </w:rPr>
        <w:t xml:space="preserve">을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파일 추가와 크기 변경도 반영되는지 각각 확인할 것. </w:t>
      </w:r>
      <w:r>
        <w:rPr>
          <w:rFonts w:ascii="Consolas" w:hAnsi="Consolas" w:eastAsia="맑은 고딕"/>
          <w:b w:val="0"/>
          <w:sz w:val="20"/>
        </w:rPr>
        <w:t xml:space="preserve">RESIZE</w:t>
      </w:r>
      <w:r>
        <w:rPr>
          <w:rFonts w:ascii="맑은 고딕" w:hAnsi="맑은 고딕" w:eastAsia="맑은 고딕"/>
          <w:b w:val="0"/>
          <w:sz w:val="20"/>
        </w:rPr>
        <w:t xml:space="preserve"> 가 파일 이름을 바꾸는지도 확인할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14. </w:t>
      </w:r>
      <w:r>
        <w:rPr>
          <w:rFonts w:ascii="Consolas" w:hAnsi="Consolas" w:eastAsia="맑은 고딕"/>
          <w:b/>
          <w:sz w:val="21"/>
        </w:rPr>
        <w:t xml:space="preserve">STANDBY_FILE_MANAGEMENT</w:t>
      </w:r>
      <w:r>
        <w:rPr>
          <w:rFonts w:ascii="맑은 고딕" w:hAnsi="맑은 고딕" w:eastAsia="맑은 고딕"/>
          <w:b/>
          <w:sz w:val="21"/>
        </w:rPr>
        <w:t xml:space="preserve"> 를 </w:t>
      </w:r>
      <w:r>
        <w:rPr>
          <w:rFonts w:ascii="Consolas" w:hAnsi="Consolas" w:eastAsia="맑은 고딕"/>
          <w:b/>
          <w:sz w:val="21"/>
        </w:rPr>
        <w:t xml:space="preserve">MANUAL</w:t>
      </w:r>
      <w:r>
        <w:rPr>
          <w:rFonts w:ascii="맑은 고딕" w:hAnsi="맑은 고딕" w:eastAsia="맑은 고딕"/>
          <w:b/>
          <w:sz w:val="21"/>
        </w:rPr>
        <w:t xml:space="preserve"> 로 두고 사고를 재현하시오.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의 값을 </w:t>
      </w:r>
      <w:r>
        <w:rPr>
          <w:rFonts w:ascii="Consolas" w:hAnsi="Consolas" w:eastAsia="맑은 고딕"/>
          <w:b w:val="0"/>
          <w:sz w:val="20"/>
        </w:rPr>
        <w:t xml:space="preserve">MANUAL</w:t>
      </w:r>
      <w:r>
        <w:rPr>
          <w:rFonts w:ascii="맑은 고딕" w:hAnsi="맑은 고딕" w:eastAsia="맑은 고딕"/>
          <w:b w:val="0"/>
          <w:sz w:val="20"/>
        </w:rPr>
        <w:t xml:space="preserve"> 로 바꾼 뒤 Primary 에서 테이블스페이스를 하나 더 만들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에 무엇이 만들어지는지 확인할 것. </w:t>
      </w:r>
      <w:r>
        <w:rPr>
          <w:rFonts w:ascii="맑은 고딕" w:hAnsi="맑은 고딕" w:eastAsia="맑은 고딕"/>
          <w:b w:val="0"/>
          <w:sz w:val="20"/>
        </w:rPr>
        <w:t xml:space="preserve">파일 이름과 크기, 경로</w:t>
      </w:r>
      <w:r>
        <w:rPr>
          <w:rFonts w:ascii="맑은 고딕" w:hAnsi="맑은 고딕" w:eastAsia="맑은 고딕"/>
          <w:b w:val="0"/>
          <w:sz w:val="20"/>
        </w:rPr>
        <w:t xml:space="preserve">를 모두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적용이 어떻게 되는지 확인하고 </w:t>
      </w:r>
      <w:r>
        <w:rPr>
          <w:rFonts w:ascii="맑은 고딕" w:hAnsi="맑은 고딕" w:eastAsia="맑은 고딕"/>
          <w:b w:val="0"/>
          <w:sz w:val="20"/>
        </w:rPr>
        <w:t xml:space="preserve">첫 오류 번호</w:t>
      </w:r>
      <w:r>
        <w:rPr>
          <w:rFonts w:ascii="맑은 고딕" w:hAnsi="맑은 고딕" w:eastAsia="맑은 고딕"/>
          <w:b w:val="0"/>
          <w:sz w:val="20"/>
        </w:rPr>
        <w:t xml:space="preserve">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같은 시점에 Primary 쪽에서 이상이 감지되는지 확인할 것. 목적지 상태가 어떻게 나오는지 기록하고 그 의미를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AUTO</w:t>
      </w:r>
      <w:r>
        <w:rPr>
          <w:rFonts w:ascii="맑은 고딕" w:hAnsi="맑은 고딕" w:eastAsia="맑은 고딕"/>
          <w:b w:val="0"/>
          <w:sz w:val="20"/>
        </w:rPr>
        <w:t xml:space="preserve"> 로 되돌리면 저절로 고쳐지는지 확인할 것. 오류 번호가 어떻게 바뀌는지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사고의 증거가 되는 열을 두 개 이상 제시할 것. </w:t>
      </w:r>
      <w:r>
        <w:rPr>
          <w:rFonts w:ascii="Consolas" w:hAnsi="Consolas" w:eastAsia="맑은 고딕"/>
          <w:b w:val="0"/>
          <w:sz w:val="20"/>
        </w:rPr>
        <w:t xml:space="preserve">V$RECOVER_FILE</w:t>
      </w:r>
      <w:r>
        <w:rPr>
          <w:rFonts w:ascii="맑은 고딕" w:hAnsi="맑은 고딕" w:eastAsia="맑은 고딕"/>
          <w:b w:val="0"/>
          <w:sz w:val="20"/>
        </w:rPr>
        <w:t xml:space="preserve"> 이 이 상황에서 어떻게 나오는지도 확인할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사고를 복구하고 검증하시오.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복구 절차를 순서대로 수행할 것. 각 단계에서 </w:t>
      </w:r>
      <w:r>
        <w:rPr>
          <w:rFonts w:ascii="Consolas" w:hAnsi="Consolas" w:eastAsia="맑은 고딕"/>
          <w:b w:val="0"/>
          <w:sz w:val="20"/>
        </w:rPr>
        <w:t xml:space="preserve">STANDBY_FILE_MANAGEMENT</w:t>
      </w:r>
      <w:r>
        <w:rPr>
          <w:rFonts w:ascii="맑은 고딕" w:hAnsi="맑은 고딕" w:eastAsia="맑은 고딕"/>
          <w:b w:val="0"/>
          <w:sz w:val="20"/>
        </w:rPr>
        <w:t xml:space="preserve"> 를 어떤 값으로 두어야 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파일을 만드는 명령을 제시하고, </w:t>
      </w:r>
      <w:r>
        <w:rPr>
          <w:rFonts w:ascii="맑은 고딕" w:hAnsi="맑은 고딕" w:eastAsia="맑은 고딕"/>
          <w:b w:val="0"/>
          <w:sz w:val="20"/>
        </w:rPr>
        <w:t xml:space="preserve">이름과 크기를 무엇이 결정하는지</w:t>
      </w:r>
      <w:r>
        <w:rPr>
          <w:rFonts w:ascii="맑은 고딕" w:hAnsi="맑은 고딕" w:eastAsia="맑은 고딕"/>
          <w:b w:val="0"/>
          <w:sz w:val="20"/>
        </w:rPr>
        <w:t xml:space="preserve">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경로 지정 방식 환경이었다면 이 명령이 어떻게 달라지는지 함께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만들어진 파일이 처음에 어떤 상태인지 확인하고, 내용이 언제 채워지는지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복구 도중 자주 만나는 오류 하나를 지목하고 피하는 방법을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검증 — 네 가지 항목으로 복구 완료를 확인할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PDB 추가와 삭제의 반영을 확인하고, 반영되지 않는 것을 정리하시오.  [4점]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에 PDB 를 하나 만들고 Standby 에 반영되는 것을 확인할 것. 디렉터리까지 생기는지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양쪽의 </w:t>
      </w:r>
      <w:r>
        <w:rPr>
          <w:rFonts w:ascii="Consolas" w:hAnsi="Consolas" w:eastAsia="맑은 고딕"/>
          <w:b w:val="0"/>
          <w:sz w:val="20"/>
        </w:rPr>
        <w:t xml:space="preserve">GUID</w:t>
      </w:r>
      <w:r>
        <w:rPr>
          <w:rFonts w:ascii="맑은 고딕" w:hAnsi="맑은 고딕" w:eastAsia="맑은 고딕"/>
          <w:b w:val="0"/>
          <w:sz w:val="20"/>
        </w:rPr>
        <w:t xml:space="preserve"> 를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새 PDB 가 Standby 에서 어떤 </w:t>
      </w: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인지 확인하고, 조회를 시도해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PDB 를 삭제할 것. </w:t>
      </w:r>
      <w:r>
        <w:rPr>
          <w:rFonts w:ascii="맑은 고딕" w:hAnsi="맑은 고딕" w:eastAsia="맑은 고딕"/>
          <w:b w:val="0"/>
          <w:sz w:val="20"/>
        </w:rPr>
        <w:t xml:space="preserve">Standby 를 먼저 닫아야 하는 이유</w:t>
      </w:r>
      <w:r>
        <w:rPr>
          <w:rFonts w:ascii="맑은 고딕" w:hAnsi="맑은 고딕" w:eastAsia="맑은 고딕"/>
          <w:b w:val="0"/>
          <w:sz w:val="20"/>
        </w:rPr>
        <w:t xml:space="preserve">를 밝히고, 삭제 후 파일 시스템에 무엇이 남는지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과정에서 Standby 에 </w:t>
      </w:r>
      <w:r>
        <w:rPr>
          <w:rFonts w:ascii="맑은 고딕" w:hAnsi="맑은 고딕" w:eastAsia="맑은 고딕"/>
          <w:b w:val="0"/>
          <w:sz w:val="20"/>
        </w:rPr>
        <w:t xml:space="preserve">반영되지 않는 변경</w:t>
      </w:r>
      <w:r>
        <w:rPr>
          <w:rFonts w:ascii="맑은 고딕" w:hAnsi="맑은 고딕" w:eastAsia="맑은 고딕"/>
          <w:b w:val="0"/>
          <w:sz w:val="20"/>
        </w:rPr>
        <w:t xml:space="preserve">을 두 가지 이상 들고, 각각 어떻게 처리해야 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확인 — 파일 개수가 7번의 기록과 같고 두 지연이 0인 것을 보일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제출 항목</w:t>
              <w:br/>
              <w:t>· 13번 — 어느 쪽 값이 정하는지, ORA 번호, 반영 시간, 대응 관계를 유지하는 열</w:t>
              <w:br/>
              <w:t>· 14번 — UNNAMED 파일의 이름·크기·경로, 첫 오류 번호, Primary 무신호 관찰, 증거 열 두 개</w:t>
              <w:br/>
              <w:t>· 15번 — 복구 절차와 각 단계의 파라미터 값, 네 가지 검증</w:t>
              <w:br/>
              <w:t>· 16번 — GUID 대조, OPEN_MODE 와 오류 번호, 남는 디렉터리, 반영되지 않는 것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공통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판정 근거 없이 명령만 나열한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오류 재현을 지시한 과제(2·10·13·14·16번)에서 오류 번호를 기록하지 않은 경우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원복을 지시한 과제(2·10·11·15·16번)에서 원복 확인이 없는 경우 과제당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측정을 요구한 과제(11·12·13번)에서 수치 없이 서술만 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치명적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14번만 수행하고 15번을 하지 않아 적용이 멈춘 채로 종료한 경우 Section 5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DUPLICATE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를 실제로 실행한 경우 시험 전체 0점 (이 시험의 범위가 아니다)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의 데이터 파일을 운영체제 명령으로 직접 삭제한 경우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가점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지시하지 않은 추가 조치는 채점하지 않는다. 다만 원복되지 않은 변경은 감점 대상이다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통과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100점 만점에 70점 이상. Section 4 에서 10점 미만이면 총점과 무관하게 불합격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