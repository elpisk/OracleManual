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맑은 고딕" w:hAnsi="맑은 고딕" w:eastAsia="맑은 고딕"/>
          <w:b/>
          <w:sz w:val="28"/>
        </w:rPr>
        <w:t>■ Data Guard Broker 와 모니터링 — 모범답안</w:t>
      </w:r>
    </w:p>
    <w:p>
      <w:pPr>
        <w:spacing w:before="0" w:after="200"/>
      </w:pPr>
      <w:r>
        <w:rPr>
          <w:rFonts w:ascii="맑은 고딕" w:hAnsi="맑은 고딕" w:eastAsia="맑은 고딕"/>
          <w:b/>
          <w:sz w:val="20"/>
        </w:rPr>
        <w:t>KEY WORDS  DG_BROKER_START / ORA-16525 · ORA-16532 / CREATE CONFIGURATION / ORA-16698 / ENABLE CONFIGURATION / Intended State / SET STATE · SET PROPERTY / ORA-16627 · ORA-16790 / VALIDATE DATABASE / DGM-17138 / drc&lt;이름&gt;.log / ORA-16607 · ORA-16608 / VALID_NOW / LOG_ARCHIVE_TRACE / ORA-12541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문서는 "05 Data Guard Broker 와 모니터링" 문제지의 16개 과제에 대응하는 모범답안이다. 각 과제는 </w:t>
      </w:r>
      <w:r>
        <w:rPr>
          <w:rFonts w:ascii="맑은 고딕" w:hAnsi="맑은 고딕" w:eastAsia="맑은 고딕"/>
          <w:b w:val="0"/>
          <w:sz w:val="20"/>
        </w:rPr>
        <w:t xml:space="preserve">【수행】</w:t>
      </w:r>
      <w:r>
        <w:rPr>
          <w:rFonts w:ascii="맑은 고딕" w:hAnsi="맑은 고딕" w:eastAsia="맑은 고딕"/>
          <w:b w:val="0"/>
          <w:sz w:val="20"/>
        </w:rPr>
        <w:t xml:space="preserve"> 과 </w:t>
      </w:r>
      <w:r>
        <w:rPr>
          <w:rFonts w:ascii="맑은 고딕" w:hAnsi="맑은 고딕" w:eastAsia="맑은 고딕"/>
          <w:b w:val="0"/>
          <w:sz w:val="20"/>
        </w:rPr>
        <w:t xml:space="preserve">【판정 근거】</w:t>
      </w:r>
      <w:r>
        <w:rPr>
          <w:rFonts w:ascii="맑은 고딕" w:hAnsi="맑은 고딕" w:eastAsia="맑은 고딕"/>
          <w:b w:val="0"/>
          <w:sz w:val="20"/>
        </w:rPr>
        <w:t xml:space="preserve"> 로 나눈다. 출력은 chicago / boston 2노드 실습 환경에서 실제로 캡처한 값이다.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시험의 관통 주제는 </w:t>
      </w:r>
      <w:r>
        <w:rPr>
          <w:rFonts w:ascii="맑은 고딕" w:hAnsi="맑은 고딕" w:eastAsia="맑은 고딕"/>
          <w:b w:val="0"/>
          <w:sz w:val="20"/>
        </w:rPr>
        <w:t xml:space="preserve">"요약을 믿지 않는다"</w:t>
      </w:r>
      <w:r>
        <w:rPr>
          <w:rFonts w:ascii="맑은 고딕" w:hAnsi="맑은 고딕" w:eastAsia="맑은 고딕"/>
          <w:b w:val="0"/>
          <w:sz w:val="20"/>
        </w:rPr>
        <w:t xml:space="preserve"> 이다. Broker 는 편리하지만 </w:t>
      </w:r>
      <w:r>
        <w:rPr>
          <w:rFonts w:ascii="맑은 고딕" w:hAnsi="맑은 고딕" w:eastAsia="맑은 고딕"/>
          <w:b w:val="0"/>
          <w:sz w:val="20"/>
        </w:rPr>
        <w:t xml:space="preserve">계산된 값</w:t>
      </w:r>
      <w:r>
        <w:rPr>
          <w:rFonts w:ascii="맑은 고딕" w:hAnsi="맑은 고딕" w:eastAsia="맑은 고딕"/>
          <w:b w:val="0"/>
          <w:sz w:val="20"/>
        </w:rPr>
        <w:t xml:space="preserve">을 보여 준다. </w:t>
      </w:r>
      <w:r>
        <w:rPr>
          <w:rFonts w:ascii="Consolas" w:hAnsi="Consolas" w:eastAsia="맑은 고딕"/>
          <w:b w:val="0"/>
          <w:sz w:val="20"/>
        </w:rPr>
        <w:t xml:space="preserve">SHOW</w:t>
      </w:r>
      <w:r>
        <w:rPr>
          <w:rFonts w:ascii="맑은 고딕" w:hAnsi="맑은 고딕" w:eastAsia="맑은 고딕"/>
          <w:b w:val="0"/>
          <w:sz w:val="20"/>
        </w:rPr>
        <w:t xml:space="preserve"> 가 </w:t>
      </w:r>
      <w:r>
        <w:rPr>
          <w:rFonts w:ascii="Consolas" w:hAnsi="Consolas" w:eastAsia="맑은 고딕"/>
          <w:b w:val="0"/>
          <w:sz w:val="20"/>
        </w:rPr>
        <w:t xml:space="preserve">SUCCESS</w:t>
      </w:r>
      <w:r>
        <w:rPr>
          <w:rFonts w:ascii="맑은 고딕" w:hAnsi="맑은 고딕" w:eastAsia="맑은 고딕"/>
          <w:b w:val="0"/>
          <w:sz w:val="20"/>
        </w:rPr>
        <w:t xml:space="preserve"> 인데 전송이 완전히 끊긴 상태가 있고(7번), </w:t>
      </w:r>
      <w:r>
        <w:rPr>
          <w:rFonts w:ascii="Consolas" w:hAnsi="Consolas" w:eastAsia="맑은 고딕"/>
          <w:b w:val="0"/>
          <w:sz w:val="20"/>
        </w:rPr>
        <w:t xml:space="preserve">VALIDATE</w:t>
      </w:r>
      <w:r>
        <w:rPr>
          <w:rFonts w:ascii="맑은 고딕" w:hAnsi="맑은 고딕" w:eastAsia="맑은 고딕"/>
          <w:b w:val="0"/>
          <w:sz w:val="20"/>
        </w:rPr>
        <w:t xml:space="preserve"> 가 </w:t>
      </w:r>
      <w:r>
        <w:rPr>
          <w:rFonts w:ascii="Consolas" w:hAnsi="Consolas" w:eastAsia="맑은 고딕"/>
          <w:b w:val="0"/>
          <w:sz w:val="20"/>
        </w:rPr>
        <w:t xml:space="preserve">Yes</w:t>
      </w:r>
      <w:r>
        <w:rPr>
          <w:rFonts w:ascii="맑은 고딕" w:hAnsi="맑은 고딕" w:eastAsia="맑은 고딕"/>
          <w:b w:val="0"/>
          <w:sz w:val="20"/>
        </w:rPr>
        <w:t xml:space="preserve"> 인데 전환이 안 되는 경우가 있으며(8번), 조치를 마쳤는데 화면이 아직 </w:t>
      </w:r>
      <w:r>
        <w:rPr>
          <w:rFonts w:ascii="Consolas" w:hAnsi="Consolas" w:eastAsia="맑은 고딕"/>
          <w:b w:val="0"/>
          <w:sz w:val="20"/>
        </w:rPr>
        <w:t xml:space="preserve">ERROR</w:t>
      </w:r>
      <w:r>
        <w:rPr>
          <w:rFonts w:ascii="맑은 고딕" w:hAnsi="맑은 고딕" w:eastAsia="맑은 고딕"/>
          <w:b w:val="0"/>
          <w:sz w:val="20"/>
        </w:rPr>
        <w:t xml:space="preserve"> 인 경우도 있다(12번). 채점은 그 경계를 값으로 판정했는지를 본다.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1"/>
        </w:rPr>
        <w:t>◈ 실습 환경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값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데이터베이스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Oracle Database 19c Enterprise Edition (19.3.0), CDB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Primary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chicago-srv — chicago, PRIMARY / READ WRITE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Standby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boston-srv — boston, PHYSICAL STANDBY / READ ONLY WITH APPLY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시작 상태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DG_BROKER_START=FALSE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, 구성은 손으로 만든 상태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구성 이름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dg_chicago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(3번에서 만든다)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보호 모드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MAXIMUM PERFORMANCE, dest_2 ASYNC NOAFFIRM</w:t>
            </w:r>
          </w:p>
        </w:tc>
      </w:tr>
    </w:tbl>
    <w:p/>
    <w:p>
      <w:pPr>
        <w:spacing w:before="60" w:after="60"/>
      </w:pPr>
      <w:r>
        <w:rPr>
          <w:rFonts w:ascii="맑은 고딕" w:hAnsi="맑은 고딕" w:eastAsia="맑은 고딕"/>
          <w:b/>
          <w:sz w:val="19"/>
        </w:rPr>
        <w:t xml:space="preserve">※ 이 답안의 명령 가운데 </w:t>
      </w:r>
      <w:r>
        <w:rPr>
          <w:rFonts w:ascii="Consolas" w:hAnsi="Consolas" w:eastAsia="맑은 고딕"/>
          <w:b/>
          <w:sz w:val="19"/>
        </w:rPr>
        <w:t xml:space="preserve">ALTER SYSTEM SET dg_broker_start</w:t>
      </w:r>
      <w:r>
        <w:rPr>
          <w:rFonts w:ascii="맑은 고딕" w:hAnsi="맑은 고딕" w:eastAsia="맑은 고딕"/>
          <w:b/>
          <w:sz w:val="19"/>
        </w:rPr>
        <w:t xml:space="preserve">, </w:t>
      </w:r>
      <w:r>
        <w:rPr>
          <w:rFonts w:ascii="Consolas" w:hAnsi="Consolas" w:eastAsia="맑은 고딕"/>
          <w:b/>
          <w:sz w:val="19"/>
        </w:rPr>
        <w:t xml:space="preserve">CREATE CONFIGURATION</w:t>
      </w:r>
      <w:r>
        <w:rPr>
          <w:rFonts w:ascii="맑은 고딕" w:hAnsi="맑은 고딕" w:eastAsia="맑은 고딕"/>
          <w:b/>
          <w:sz w:val="19"/>
        </w:rPr>
        <w:t xml:space="preserve">, </w:t>
      </w:r>
      <w:r>
        <w:rPr>
          <w:rFonts w:ascii="Consolas" w:hAnsi="Consolas" w:eastAsia="맑은 고딕"/>
          <w:b/>
          <w:sz w:val="19"/>
        </w:rPr>
        <w:t xml:space="preserve">ENABLE CONFIGURATION</w:t>
      </w:r>
      <w:r>
        <w:rPr>
          <w:rFonts w:ascii="맑은 고딕" w:hAnsi="맑은 고딕" w:eastAsia="맑은 고딕"/>
          <w:b/>
          <w:sz w:val="19"/>
        </w:rPr>
        <w:t xml:space="preserve">, </w:t>
      </w:r>
      <w:r>
        <w:rPr>
          <w:rFonts w:ascii="Consolas" w:hAnsi="Consolas" w:eastAsia="맑은 고딕"/>
          <w:b/>
          <w:sz w:val="19"/>
        </w:rPr>
        <w:t xml:space="preserve">EDIT DATABASE ... SET STATE/PROPERTY</w:t>
      </w:r>
      <w:r>
        <w:rPr>
          <w:rFonts w:ascii="맑은 고딕" w:hAnsi="맑은 고딕" w:eastAsia="맑은 고딕"/>
          <w:b/>
          <w:sz w:val="19"/>
        </w:rPr>
        <w:t xml:space="preserve">, </w:t>
      </w:r>
      <w:r>
        <w:rPr>
          <w:rFonts w:ascii="Consolas" w:hAnsi="Consolas" w:eastAsia="맑은 고딕"/>
          <w:b/>
          <w:sz w:val="19"/>
        </w:rPr>
        <w:t xml:space="preserve">lsnrctl stop</w:t>
      </w:r>
      <w:r>
        <w:rPr>
          <w:rFonts w:ascii="맑은 고딕" w:hAnsi="맑은 고딕" w:eastAsia="맑은 고딕"/>
          <w:b/>
          <w:sz w:val="19"/>
        </w:rPr>
        <w:t xml:space="preserve">, </w:t>
      </w:r>
      <w:r>
        <w:rPr>
          <w:rFonts w:ascii="Consolas" w:hAnsi="Consolas" w:eastAsia="맑은 고딕"/>
          <w:b/>
          <w:sz w:val="19"/>
        </w:rPr>
        <w:t xml:space="preserve">ALTER SYSTEM SET log_archive_trace</w:t>
      </w:r>
      <w:r>
        <w:rPr>
          <w:rFonts w:ascii="맑은 고딕" w:hAnsi="맑은 고딕" w:eastAsia="맑은 고딕"/>
          <w:b/>
          <w:sz w:val="19"/>
        </w:rPr>
        <w:t xml:space="preserve"> 는 구성을 실제로 바꾼다. </w:t>
      </w:r>
      <w:r>
        <w:rPr>
          <w:rFonts w:ascii="맑은 고딕" w:hAnsi="맑은 고딕" w:eastAsia="맑은 고딕"/>
          <w:b/>
          <w:sz w:val="19"/>
        </w:rPr>
        <w:t xml:space="preserve">역할 전환은 이 시험의 범위가 아니다.</w:t>
      </w:r>
    </w:p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1  [Broker 준비와 구성 생성]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절의 채점 핵심은 </w:t>
      </w:r>
      <w:r>
        <w:rPr>
          <w:rFonts w:ascii="맑은 고딕" w:hAnsi="맑은 고딕" w:eastAsia="맑은 고딕"/>
          <w:b w:val="0"/>
          <w:sz w:val="20"/>
        </w:rPr>
        <w:t xml:space="preserve">오류 번호의 변화를 진전으로 읽었는가</w:t>
      </w:r>
      <w:r>
        <w:rPr>
          <w:rFonts w:ascii="맑은 고딕" w:hAnsi="맑은 고딕" w:eastAsia="맑은 고딕"/>
          <w:b w:val="0"/>
          <w:sz w:val="20"/>
        </w:rPr>
        <w:t xml:space="preserve">다. </w:t>
      </w:r>
      <w:r>
        <w:rPr>
          <w:rFonts w:ascii="Consolas" w:hAnsi="Consolas" w:eastAsia="맑은 고딕"/>
          <w:b w:val="0"/>
          <w:sz w:val="20"/>
        </w:rPr>
        <w:t xml:space="preserve">ORA-16525</w:t>
      </w:r>
      <w:r>
        <w:rPr>
          <w:rFonts w:ascii="맑은 고딕" w:hAnsi="맑은 고딕" w:eastAsia="맑은 고딕"/>
          <w:b w:val="0"/>
          <w:sz w:val="20"/>
        </w:rPr>
        <w:t xml:space="preserve"> → </w:t>
      </w:r>
      <w:r>
        <w:rPr>
          <w:rFonts w:ascii="Consolas" w:hAnsi="Consolas" w:eastAsia="맑은 고딕"/>
          <w:b w:val="0"/>
          <w:sz w:val="20"/>
        </w:rPr>
        <w:t xml:space="preserve">ORA-16532</w:t>
      </w:r>
      <w:r>
        <w:rPr>
          <w:rFonts w:ascii="맑은 고딕" w:hAnsi="맑은 고딕" w:eastAsia="맑은 고딕"/>
          <w:b w:val="0"/>
          <w:sz w:val="20"/>
        </w:rPr>
        <w:t xml:space="preserve"> 는 실패가 계속되는 것이 아니라 한 단계 나아간 것이다.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1. Broker 전제 조건을 점검하고 현재 구성을 기록하시오.  [6점]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손으로 만든 설정을 문자열 그대로 기록한다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COL value FOR a72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name, value FROM v$parameter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 WHERE name IN ('log_archive_config','log_archive_dest_1','log_archive_dest_2',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3                           'fal_server','fal_client') ORDER BY name;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NAME                 VALUE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-------------------- ------------------------------------------------------------------------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fal_client           chicago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fal_server           boston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log_archive_config   dg_config=(chicago,boston)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log_archive_dest_1   location=use_db_recovery_file_dest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         valid_for=(all_logfiles,all_roles) db_unique_name=chicago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log_archive_dest_2   service=boston ASYNC NOAFFIRM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         valid_for=(online_logfiles,primary_role) db_unique_name=boston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 (같은 조회)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log_archive_dest_2   service=chicago ASYNC NOAFFIRM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         valid_for=(online_logfile,primary_role) db_unique_name=chicago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대칭성과 표기의 흔적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두 노드의 설정이 </w:t>
      </w:r>
      <w:r>
        <w:rPr>
          <w:rFonts w:ascii="맑은 고딕" w:hAnsi="맑은 고딕" w:eastAsia="맑은 고딕"/>
          <w:b w:val="0"/>
          <w:sz w:val="20"/>
        </w:rPr>
        <w:t xml:space="preserve">대칭</w:t>
      </w:r>
      <w:r>
        <w:rPr>
          <w:rFonts w:ascii="맑은 고딕" w:hAnsi="맑은 고딕" w:eastAsia="맑은 고딕"/>
          <w:b w:val="0"/>
          <w:sz w:val="20"/>
        </w:rPr>
        <w:t xml:space="preserve">이다 — 서로를 가리키는 목적지가 각각 있고, </w:t>
      </w:r>
      <w:r>
        <w:rPr>
          <w:rFonts w:ascii="Consolas" w:hAnsi="Consolas" w:eastAsia="맑은 고딕"/>
          <w:b w:val="0"/>
          <w:sz w:val="20"/>
        </w:rPr>
        <w:t xml:space="preserve">FAL_SERVER</w:t>
      </w:r>
      <w:r>
        <w:rPr>
          <w:rFonts w:ascii="맑은 고딕" w:hAnsi="맑은 고딕" w:eastAsia="맑은 고딕"/>
          <w:b w:val="0"/>
          <w:sz w:val="20"/>
        </w:rPr>
        <w:t xml:space="preserve">/</w:t>
      </w:r>
      <w:r>
        <w:rPr>
          <w:rFonts w:ascii="Consolas" w:hAnsi="Consolas" w:eastAsia="맑은 고딕"/>
          <w:b w:val="0"/>
          <w:sz w:val="20"/>
        </w:rPr>
        <w:t xml:space="preserve">FAL_CLIENT</w:t>
      </w:r>
      <w:r>
        <w:rPr>
          <w:rFonts w:ascii="맑은 고딕" w:hAnsi="맑은 고딕" w:eastAsia="맑은 고딕"/>
          <w:b w:val="0"/>
          <w:sz w:val="20"/>
        </w:rPr>
        <w:t xml:space="preserve"> 도 서로 뒤집혀 있다. </w:t>
      </w:r>
      <w:r>
        <w:rPr>
          <w:rFonts w:ascii="맑은 고딕" w:hAnsi="맑은 고딕" w:eastAsia="맑은 고딕"/>
          <w:b w:val="0"/>
          <w:sz w:val="20"/>
        </w:rPr>
        <w:t xml:space="preserve">손으로 만든 구성은 이 대칭을 사람이 유지해야 한다.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표기가 갈린 흔적이 있다 — chicago 는 </w:t>
      </w:r>
      <w:r>
        <w:rPr>
          <w:rFonts w:ascii="Consolas" w:hAnsi="Consolas" w:eastAsia="맑은 고딕"/>
          <w:b w:val="0"/>
          <w:sz w:val="19"/>
        </w:rPr>
        <w:t xml:space="preserve">online_logfile</w:t>
      </w:r>
      <w:r>
        <w:rPr>
          <w:rFonts w:ascii="Consolas" w:hAnsi="Consolas" w:eastAsia="맑은 고딕"/>
          <w:b w:val="0"/>
          <w:sz w:val="19"/>
        </w:rPr>
        <w:t xml:space="preserve">s</w:t>
      </w:r>
      <w:r>
        <w:rPr>
          <w:rFonts w:ascii="맑은 고딕" w:hAnsi="맑은 고딕" w:eastAsia="맑은 고딕"/>
          <w:b w:val="0"/>
          <w:sz w:val="19"/>
        </w:rPr>
        <w:t xml:space="preserve">, boston 은 </w:t>
      </w:r>
      <w:r>
        <w:rPr>
          <w:rFonts w:ascii="Consolas" w:hAnsi="Consolas" w:eastAsia="맑은 고딕"/>
          <w:b w:val="0"/>
          <w:sz w:val="19"/>
        </w:rPr>
        <w:t xml:space="preserve">online_logfile</w:t>
      </w:r>
      <w:r>
        <w:rPr>
          <w:rFonts w:ascii="맑은 고딕" w:hAnsi="맑은 고딕" w:eastAsia="맑은 고딕"/>
          <w:b w:val="0"/>
          <w:sz w:val="19"/>
        </w:rPr>
        <w:t xml:space="preserve"> 이다. </w:t>
      </w:r>
      <w:r>
        <w:rPr>
          <w:rFonts w:ascii="맑은 고딕" w:hAnsi="맑은 고딕" w:eastAsia="맑은 고딕"/>
          <w:b w:val="0"/>
          <w:sz w:val="19"/>
        </w:rPr>
        <w:t xml:space="preserve">동작에는 차이가 없지만</w:t>
      </w:r>
      <w:r>
        <w:rPr>
          <w:rFonts w:ascii="맑은 고딕" w:hAnsi="맑은 고딕" w:eastAsia="맑은 고딕"/>
          <w:b w:val="0"/>
          <w:sz w:val="19"/>
        </w:rPr>
        <w:t xml:space="preserve"> 한쪽을 복사해 고치는 과정에서 생긴 불일치이며, 이런 것이 쌓이면 나중에 무엇이 의도이고 무엇이 실수인지 구별할 수 없게 된다. Broker 가 인수하면 이 표기가 통일되는데, 그것이 4번의 관찰이다.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Broker 파라미터 세 가지와 구성 파일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name, value FROM v$parameter WHERE name LIKE 'dg_broker%' ORDER BY name;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NAME                     VALUE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------------------------ ----------------------------------------------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dg_broker_config_file1   /u01/app/oracle/product/19.3.0/dbhome_1/dbs/dr1chicago.dat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dg_broker_config_file2   /u01/app/oracle/product/19.3.0/dbhome_1/dbs/dr2chicago.dat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dg_broker_start          FALSE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[oracle@chicago-srv ~]$ ls -l $ORACLE_HOME/dbs/dr*chicago.dat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ls: cannot access '...': No such file or directory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파라미터는 셋이고 </w:t>
      </w:r>
      <w:r>
        <w:rPr>
          <w:rFonts w:ascii="Consolas" w:hAnsi="Consolas" w:eastAsia="맑은 고딕"/>
          <w:b w:val="0"/>
          <w:sz w:val="20"/>
        </w:rPr>
        <w:t xml:space="preserve">dg_broker_start</w:t>
      </w:r>
      <w:r>
        <w:rPr>
          <w:rFonts w:ascii="맑은 고딕" w:hAnsi="맑은 고딕" w:eastAsia="맑은 고딕"/>
          <w:b w:val="0"/>
          <w:sz w:val="20"/>
        </w:rPr>
        <w:t xml:space="preserve"> 가 </w:t>
      </w:r>
      <w:r>
        <w:rPr>
          <w:rFonts w:ascii="Consolas" w:hAnsi="Consolas" w:eastAsia="맑은 고딕"/>
          <w:b w:val="0"/>
          <w:sz w:val="20"/>
        </w:rPr>
        <w:t xml:space="preserve">FALSE</w:t>
      </w:r>
      <w:r>
        <w:rPr>
          <w:rFonts w:ascii="맑은 고딕" w:hAnsi="맑은 고딕" w:eastAsia="맑은 고딕"/>
          <w:b w:val="0"/>
          <w:sz w:val="20"/>
        </w:rPr>
        <w:t xml:space="preserve"> 다. 구성 파일 이름은 </w:t>
      </w:r>
      <w:r>
        <w:rPr>
          <w:rFonts w:ascii="Consolas" w:hAnsi="Consolas" w:eastAsia="맑은 고딕"/>
          <w:b w:val="0"/>
          <w:sz w:val="20"/>
        </w:rPr>
        <w:t xml:space="preserve">dr1&lt;DB_UNIQUE_NAME&gt;.dat</w:t>
      </w:r>
      <w:r>
        <w:rPr>
          <w:rFonts w:ascii="맑은 고딕" w:hAnsi="맑은 고딕" w:eastAsia="맑은 고딕"/>
          <w:b w:val="0"/>
          <w:sz w:val="20"/>
        </w:rPr>
        <w:t xml:space="preserve"> / </w:t>
      </w:r>
      <w:r>
        <w:rPr>
          <w:rFonts w:ascii="Consolas" w:hAnsi="Consolas" w:eastAsia="맑은 고딕"/>
          <w:b w:val="0"/>
          <w:sz w:val="20"/>
        </w:rPr>
        <w:t xml:space="preserve">dr2&lt;...&gt;.dat</w:t>
      </w:r>
      <w:r>
        <w:rPr>
          <w:rFonts w:ascii="맑은 고딕" w:hAnsi="맑은 고딕" w:eastAsia="맑은 고딕"/>
          <w:b w:val="0"/>
          <w:sz w:val="20"/>
        </w:rPr>
        <w:t xml:space="preserve"> 이며 </w:t>
      </w:r>
      <w:r>
        <w:rPr>
          <w:rFonts w:ascii="맑은 고딕" w:hAnsi="맑은 고딕" w:eastAsia="맑은 고딕"/>
          <w:b w:val="0"/>
          <w:sz w:val="20"/>
        </w:rPr>
        <w:t xml:space="preserve">두 벌</w:t>
      </w:r>
      <w:r>
        <w:rPr>
          <w:rFonts w:ascii="맑은 고딕" w:hAnsi="맑은 고딕" w:eastAsia="맑은 고딕"/>
          <w:b w:val="0"/>
          <w:sz w:val="20"/>
        </w:rPr>
        <w:t xml:space="preserve">인 이유는 다중화 — 하나가 손상되어도 다른 하나로 복구할 수 있다. 아직 구성을 만들지 않았으므로 파일도 없다.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[oracle@chicago-srv ~]$ lsnrctl status | grep DGMGRL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Service "chicago_DGMGRL" has 1 instance(s).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[oracle@boston-srv ~]$ lsnrctl status | grep DGMGRL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Service "boston_DGMGRL" has 1 instance(s).</w:t>
      </w:r>
    </w:p>
    <w:p/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&lt;DB_UNIQUE_NAME&gt;_DGMGRL</w:t>
      </w:r>
      <w:r>
        <w:rPr>
          <w:rFonts w:ascii="맑은 고딕" w:hAnsi="맑은 고딕" w:eastAsia="맑은 고딕"/>
          <w:b w:val="0"/>
          <w:sz w:val="20"/>
        </w:rPr>
        <w:t xml:space="preserve"> 정적 등록이 양쪽에 있어야 한다.</w:t>
      </w:r>
      <w:r>
        <w:rPr>
          <w:rFonts w:ascii="맑은 고딕" w:hAnsi="맑은 고딕" w:eastAsia="맑은 고딕"/>
          <w:b w:val="0"/>
          <w:sz w:val="20"/>
        </w:rPr>
        <w:t xml:space="preserve"> Broker 는 역할 전환 중 인스턴스가 </w:t>
      </w:r>
      <w:r>
        <w:rPr>
          <w:rFonts w:ascii="Consolas" w:hAnsi="Consolas" w:eastAsia="맑은 고딕"/>
          <w:b w:val="0"/>
          <w:sz w:val="20"/>
        </w:rPr>
        <w:t xml:space="preserve">NOMOUNT</w:t>
      </w:r>
      <w:r>
        <w:rPr>
          <w:rFonts w:ascii="맑은 고딕" w:hAnsi="맑은 고딕" w:eastAsia="맑은 고딕"/>
          <w:b w:val="0"/>
          <w:sz w:val="20"/>
        </w:rPr>
        <w:t xml:space="preserve"> 인 구간에도 접속해야 하므로 동적 등록에 의존할 수 없다.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Broker 가 꺼진 채로 접속한다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[oracle@chicago-srv ~]$ dgmgrl -silent sys/****@chicago "show configuration"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Connected to "chicago"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ORA-16525: The Oracle Data Guard broker is not yet available.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Configuration details cannot be determined by DGMGRL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접속 자체는 됐다</w:t>
      </w:r>
      <w:r>
        <w:rPr>
          <w:rFonts w:ascii="맑은 고딕" w:hAnsi="맑은 고딕" w:eastAsia="맑은 고딕"/>
          <w:b w:val="0"/>
          <w:sz w:val="20"/>
        </w:rPr>
        <w:t xml:space="preserve"> — </w:t>
      </w:r>
      <w:r>
        <w:rPr>
          <w:rFonts w:ascii="Consolas" w:hAnsi="Consolas" w:eastAsia="맑은 고딕"/>
          <w:b w:val="0"/>
          <w:sz w:val="20"/>
        </w:rPr>
        <w:t xml:space="preserve">Connected to "chicago"</w:t>
      </w:r>
      <w:r>
        <w:rPr>
          <w:rFonts w:ascii="맑은 고딕" w:hAnsi="맑은 고딕" w:eastAsia="맑은 고딕"/>
          <w:b w:val="0"/>
          <w:sz w:val="20"/>
        </w:rPr>
        <w:t xml:space="preserve"> 가 나왔다. 그러나 DMON 프로세스가 없으므로 구성을 물어볼 상대가 없다.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증상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뜻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확인할 것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접속조차 안 된다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Oracle Net 문제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tnsping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부터 본다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Connected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후 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ORA-16525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DMON 이 없다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DG_BROKER_START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를 확인한다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Connected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후 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ORA-16532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DMON 은 있는데 구성이 없다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구성을 만들면 된다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오류 번호 하나로 어느 단계에서 막혔는지 알 수 있다.</w:t>
      </w:r>
      <w:r>
        <w:rPr>
          <w:rFonts w:ascii="맑은 고딕" w:hAnsi="맑은 고딕" w:eastAsia="맑은 고딕"/>
          <w:b w:val="0"/>
          <w:sz w:val="20"/>
        </w:rPr>
        <w:t xml:space="preserve"> 2번에서 이 번호가 바뀌는 것을 확인한다.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</w:t>
      </w:r>
      <w:r>
        <w:rPr>
          <w:rFonts w:ascii="Consolas" w:hAnsi="Consolas" w:eastAsia="맑은 고딕"/>
          <w:b w:val="0"/>
          <w:sz w:val="19"/>
        </w:rPr>
        <w:t xml:space="preserve">CONNECT IDENTIFIER</w:t>
      </w:r>
      <w:r>
        <w:rPr>
          <w:rFonts w:ascii="맑은 고딕" w:hAnsi="맑은 고딕" w:eastAsia="맑은 고딕"/>
          <w:b w:val="0"/>
          <w:sz w:val="19"/>
        </w:rPr>
        <w:t xml:space="preserve"> 는 </w:t>
      </w:r>
      <w:r>
        <w:rPr>
          <w:rFonts w:ascii="맑은 고딕" w:hAnsi="맑은 고딕" w:eastAsia="맑은 고딕"/>
          <w:b w:val="0"/>
          <w:sz w:val="19"/>
        </w:rPr>
        <w:t xml:space="preserve">tnsnames 별칭</w:t>
      </w:r>
      <w:r>
        <w:rPr>
          <w:rFonts w:ascii="맑은 고딕" w:hAnsi="맑은 고딕" w:eastAsia="맑은 고딕"/>
          <w:b w:val="0"/>
          <w:sz w:val="19"/>
        </w:rPr>
        <w:t xml:space="preserve">이다. 인스턴스 이름이나 </w:t>
      </w:r>
      <w:r>
        <w:rPr>
          <w:rFonts w:ascii="Consolas" w:hAnsi="Consolas" w:eastAsia="맑은 고딕"/>
          <w:b w:val="0"/>
          <w:sz w:val="19"/>
        </w:rPr>
        <w:t xml:space="preserve">DB_UNIQUE_NAME</w:t>
      </w:r>
      <w:r>
        <w:rPr>
          <w:rFonts w:ascii="맑은 고딕" w:hAnsi="맑은 고딕" w:eastAsia="맑은 고딕"/>
          <w:b w:val="0"/>
          <w:sz w:val="19"/>
        </w:rPr>
        <w:t xml:space="preserve"> 이 아니며, 그 별칭이 </w:t>
      </w:r>
      <w:r>
        <w:rPr>
          <w:rFonts w:ascii="Consolas" w:hAnsi="Consolas" w:eastAsia="맑은 고딕"/>
          <w:b w:val="0"/>
          <w:sz w:val="19"/>
        </w:rPr>
        <w:t xml:space="preserve">&lt;이름&gt;_DGMGRL</w:t>
      </w:r>
      <w:r>
        <w:rPr>
          <w:rFonts w:ascii="맑은 고딕" w:hAnsi="맑은 고딕" w:eastAsia="맑은 고딕"/>
          <w:b w:val="0"/>
          <w:sz w:val="19"/>
        </w:rPr>
        <w:t xml:space="preserve"> 서비스로도 접속 가능해야 Broker 가 정상 동작한다.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2. Broker 를 켜고 무엇이 달라지는지 확인하시오.  [6점]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양쪽에 켠다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ALTER SYSTEM SET dg_broker_start=TRUE SCOPE=BOTH;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System altered.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 ALTER SYSTEM SET dg_broker_start=TRUE SCOPE=BOTH;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System altered.</w:t>
      </w:r>
    </w:p>
    <w:p/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SCOPE=BOTH</w:t>
      </w:r>
      <w:r>
        <w:rPr>
          <w:rFonts w:ascii="맑은 고딕" w:hAnsi="맑은 고딕" w:eastAsia="맑은 고딕"/>
          <w:b w:val="0"/>
          <w:sz w:val="20"/>
        </w:rPr>
        <w:t xml:space="preserve"> 로 양쪽에</w:t>
      </w:r>
      <w:r>
        <w:rPr>
          <w:rFonts w:ascii="맑은 고딕" w:hAnsi="맑은 고딕" w:eastAsia="맑은 고딕"/>
          <w:b w:val="0"/>
          <w:sz w:val="20"/>
        </w:rPr>
        <w:t xml:space="preserve"> 설정한다. </w:t>
      </w:r>
      <w:r>
        <w:rPr>
          <w:rFonts w:ascii="Consolas" w:hAnsi="Consolas" w:eastAsia="맑은 고딕"/>
          <w:b w:val="0"/>
          <w:sz w:val="20"/>
        </w:rPr>
        <w:t xml:space="preserve">dg_broker_start</w:t>
      </w:r>
      <w:r>
        <w:rPr>
          <w:rFonts w:ascii="맑은 고딕" w:hAnsi="맑은 고딕" w:eastAsia="맑은 고딕"/>
          <w:b w:val="0"/>
          <w:sz w:val="20"/>
        </w:rPr>
        <w:t xml:space="preserve"> 는 </w:t>
      </w:r>
      <w:r>
        <w:rPr>
          <w:rFonts w:ascii="맑은 고딕" w:hAnsi="맑은 고딕" w:eastAsia="맑은 고딕"/>
          <w:b w:val="0"/>
          <w:sz w:val="20"/>
        </w:rPr>
        <w:t xml:space="preserve">동적 파라미터</w:t>
      </w:r>
      <w:r>
        <w:rPr>
          <w:rFonts w:ascii="맑은 고딕" w:hAnsi="맑은 고딕" w:eastAsia="맑은 고딕"/>
          <w:b w:val="0"/>
          <w:sz w:val="20"/>
        </w:rPr>
        <w:t xml:space="preserve">이므로 </w:t>
      </w:r>
      <w:r>
        <w:rPr>
          <w:rFonts w:ascii="맑은 고딕" w:hAnsi="맑은 고딕" w:eastAsia="맑은 고딕"/>
          <w:b w:val="0"/>
          <w:sz w:val="20"/>
        </w:rPr>
        <w:t xml:space="preserve">재기동이 필요 없다.</w:t>
      </w:r>
      <w:r>
        <w:rPr>
          <w:rFonts w:ascii="맑은 고딕" w:hAnsi="맑은 고딕" w:eastAsia="맑은 고딕"/>
          <w:b w:val="0"/>
          <w:sz w:val="20"/>
        </w:rPr>
        <w:t xml:space="preserve"> </w:t>
      </w:r>
      <w:r>
        <w:rPr>
          <w:rFonts w:ascii="Consolas" w:hAnsi="Consolas" w:eastAsia="맑은 고딕"/>
          <w:b w:val="0"/>
          <w:sz w:val="20"/>
        </w:rPr>
        <w:t xml:space="preserve">SCOPE=BOTH</w:t>
      </w:r>
      <w:r>
        <w:rPr>
          <w:rFonts w:ascii="맑은 고딕" w:hAnsi="맑은 고딕" w:eastAsia="맑은 고딕"/>
          <w:b w:val="0"/>
          <w:sz w:val="20"/>
        </w:rPr>
        <w:t xml:space="preserve"> 를 쓰는 이유는 재기동 후에도 유지되게 하기 위해서다 — 13장 실습 07 에서 재기동을 넘어 구성이 유지되는 근거의 절반이 이것이다(나머지 절반은 디스크의 구성 파일).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[oracle@chicago-srv ~]$ ps -ef | grep [o]ra_dmon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oracle    2891     1  0 ...  ora_dmon_chicago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[oracle@boston-srv ~]$ ps -ef | grep [o]ra_dmon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oracle    3012     1  0 ...  ora_dmon_boston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프로세스 이름은 </w:t>
      </w:r>
      <w:r>
        <w:rPr>
          <w:rFonts w:ascii="Consolas" w:hAnsi="Consolas" w:eastAsia="맑은 고딕"/>
          <w:b w:val="0"/>
          <w:sz w:val="20"/>
        </w:rPr>
        <w:t xml:space="preserve">ora_dmon_&lt;SID&gt;</w:t>
      </w:r>
      <w:r>
        <w:rPr>
          <w:rFonts w:ascii="맑은 고딕" w:hAnsi="맑은 고딕" w:eastAsia="맑은 고딕"/>
          <w:b w:val="0"/>
          <w:sz w:val="20"/>
        </w:rPr>
        <w:t xml:space="preserve"> 다. DMON(Data Guard Monitor)이 Broker 의 실행 주체이며, DGMGRL 명령은 결국 이 프로세스에게 전달된다.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오류 번호가 바뀐다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[oracle@chicago-srv ~]$ dgmgrl -silent sys/****@chicago "show configuration"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Connected to "chicago"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ORA-16532: Oracle Data Guard broker configuration does not exist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Configuration details cannot be determined by DGMGRL</w:t>
      </w:r>
    </w:p>
    <w:p/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ORA-16525</w:t>
      </w:r>
      <w:r>
        <w:rPr>
          <w:rFonts w:ascii="맑은 고딕" w:hAnsi="맑은 고딕" w:eastAsia="맑은 고딕"/>
          <w:b w:val="0"/>
          <w:sz w:val="20"/>
        </w:rPr>
        <w:t xml:space="preserve"> → </w:t>
      </w:r>
      <w:r>
        <w:rPr>
          <w:rFonts w:ascii="Consolas" w:hAnsi="Consolas" w:eastAsia="맑은 고딕"/>
          <w:b w:val="0"/>
          <w:sz w:val="20"/>
        </w:rPr>
        <w:t xml:space="preserve">ORA-16532</w:t>
      </w:r>
      <w:r>
        <w:rPr>
          <w:rFonts w:ascii="맑은 고딕" w:hAnsi="맑은 고딕" w:eastAsia="맑은 고딕"/>
          <w:b w:val="0"/>
          <w:sz w:val="20"/>
        </w:rPr>
        <w:t xml:space="preserve"> 로 바뀌었다. 여전히 실패이지만 </w:t>
      </w:r>
      <w:r>
        <w:rPr>
          <w:rFonts w:ascii="맑은 고딕" w:hAnsi="맑은 고딕" w:eastAsia="맑은 고딕"/>
          <w:b w:val="0"/>
          <w:sz w:val="20"/>
        </w:rPr>
        <w:t xml:space="preserve">의미가 다르다</w:t>
      </w:r>
      <w:r>
        <w:rPr>
          <w:rFonts w:ascii="맑은 고딕" w:hAnsi="맑은 고딕" w:eastAsia="맑은 고딕"/>
          <w:b w:val="0"/>
          <w:sz w:val="20"/>
        </w:rPr>
        <w:t xml:space="preserve"> — "Broker 가 없다"에서 "Broker 는 있는데 구성이 없다"로 바뀐 것이다.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오류가 바뀌는 것 자체가 진전의 신호</w:t>
      </w:r>
      <w:r>
        <w:rPr>
          <w:rFonts w:ascii="맑은 고딕" w:hAnsi="맑은 고딕" w:eastAsia="맑은 고딕"/>
          <w:b w:val="0"/>
          <w:sz w:val="20"/>
        </w:rPr>
        <w:t xml:space="preserve">다. 같은 오류가 계속 나오면 조치가 효과가 없는 것이고, 번호가 바뀌면 한 단계 나아간 것이다. 이 시험에서 이 원칙은 3번(</w:t>
      </w:r>
      <w:r>
        <w:rPr>
          <w:rFonts w:ascii="Consolas" w:hAnsi="Consolas" w:eastAsia="맑은 고딕"/>
          <w:b w:val="0"/>
          <w:sz w:val="20"/>
        </w:rPr>
        <w:t xml:space="preserve">ORA-16698</w:t>
      </w:r>
      <w:r>
        <w:rPr>
          <w:rFonts w:ascii="맑은 고딕" w:hAnsi="맑은 고딕" w:eastAsia="맑은 고딕"/>
          <w:b w:val="0"/>
          <w:sz w:val="20"/>
        </w:rPr>
        <w:t xml:space="preserve"> → 성공)과 12번(</w:t>
      </w:r>
      <w:r>
        <w:rPr>
          <w:rFonts w:ascii="Consolas" w:hAnsi="Consolas" w:eastAsia="맑은 고딕"/>
          <w:b w:val="0"/>
          <w:sz w:val="20"/>
        </w:rPr>
        <w:t xml:space="preserve">ORA-12541</w:t>
      </w:r>
      <w:r>
        <w:rPr>
          <w:rFonts w:ascii="맑은 고딕" w:hAnsi="맑은 고딕" w:eastAsia="맑은 고딕"/>
          <w:b w:val="0"/>
          <w:sz w:val="20"/>
        </w:rPr>
        <w:t xml:space="preserve"> 의 지속)에서 다시 쓰인다.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[oracle@chicago-srv ~]$ ls -l /u01/app/oracle/diag/rdbms/chicago/chicago/trace/drc*.log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-rw-r-----. 1 oracle dba 1024 ... drcchicago.log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로그 이름은 </w:t>
      </w:r>
      <w:r>
        <w:rPr>
          <w:rFonts w:ascii="Consolas" w:hAnsi="Consolas" w:eastAsia="맑은 고딕"/>
          <w:b w:val="0"/>
          <w:sz w:val="20"/>
        </w:rPr>
        <w:t xml:space="preserve">drc&lt;DB_UNIQUE_NAME&gt;.log</w:t>
      </w:r>
      <w:r>
        <w:rPr>
          <w:rFonts w:ascii="맑은 고딕" w:hAnsi="맑은 고딕" w:eastAsia="맑은 고딕"/>
          <w:b w:val="0"/>
          <w:sz w:val="20"/>
        </w:rPr>
        <w:t xml:space="preserve"> 이며 위치는 알림 로그와 같은 ADR 의 trace 디렉터리다. 9번에서 이 파일을 읽는다.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시점에서 </w:t>
      </w:r>
      <w:r>
        <w:rPr>
          <w:rFonts w:ascii="맑은 고딕" w:hAnsi="맑은 고딕" w:eastAsia="맑은 고딕"/>
          <w:b w:val="0"/>
          <w:sz w:val="20"/>
        </w:rPr>
        <w:t xml:space="preserve">파라미터는 아직 바뀌지 않았고 복제도 그대로</w:t>
      </w:r>
      <w:r>
        <w:rPr>
          <w:rFonts w:ascii="맑은 고딕" w:hAnsi="맑은 고딕" w:eastAsia="맑은 고딕"/>
          <w:b w:val="0"/>
          <w:sz w:val="20"/>
        </w:rPr>
        <w:t xml:space="preserve">다. Broker 를 켠 것과 구성을 인수한 것은 다른 일이며, 인수는 4번의 활성화에서 일어난다.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 xml:space="preserve">3. 구성을 만들고 </w:t>
      </w:r>
      <w:r>
        <w:rPr>
          <w:rFonts w:ascii="Consolas" w:hAnsi="Consolas" w:eastAsia="맑은 고딕"/>
          <w:b/>
          <w:sz w:val="21"/>
        </w:rPr>
        <w:t xml:space="preserve">ORA-16698</w:t>
      </w:r>
      <w:r>
        <w:rPr>
          <w:rFonts w:ascii="맑은 고딕" w:hAnsi="맑은 고딕" w:eastAsia="맑은 고딕"/>
          <w:b/>
          <w:sz w:val="21"/>
        </w:rPr>
        <w:t xml:space="preserve"> 을 재현한 뒤 해소하시오.  [7점]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Primary 하나로 시작한다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[oracle@chicago-srv ~]$ dgmgrl sys/****@chicago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DGMGRL&gt; create configuration 'dg_chicago' as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&gt;   primary database is 'chicago'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&gt;   connect identifier is chicago;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Configuration "dg_chicago" created with primary database "chicago"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DGMGRL&gt; show configuration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Configuration - dg_chicago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Protection Mode: MaxPerformance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Members: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chicago - Primary database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Configuration Status: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DISABLED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구성은 Primary 하나로 시작한다.</w:t>
      </w:r>
      <w:r>
        <w:rPr>
          <w:rFonts w:ascii="맑은 고딕" w:hAnsi="맑은 고딕" w:eastAsia="맑은 고딕"/>
          <w:b w:val="0"/>
          <w:sz w:val="20"/>
        </w:rPr>
        <w:t xml:space="preserve"> Standby 는 그다음에 추가하며, </w:t>
      </w:r>
      <w:r>
        <w:rPr>
          <w:rFonts w:ascii="Consolas" w:hAnsi="Consolas" w:eastAsia="맑은 고딕"/>
          <w:b w:val="0"/>
          <w:sz w:val="20"/>
        </w:rPr>
        <w:t xml:space="preserve">CONNECT IDENTIFIER</w:t>
      </w:r>
      <w:r>
        <w:rPr>
          <w:rFonts w:ascii="맑은 고딕" w:hAnsi="맑은 고딕" w:eastAsia="맑은 고딕"/>
          <w:b w:val="0"/>
          <w:sz w:val="20"/>
        </w:rPr>
        <w:t xml:space="preserve"> 에는 </w:t>
      </w:r>
      <w:r>
        <w:rPr>
          <w:rFonts w:ascii="맑은 고딕" w:hAnsi="맑은 고딕" w:eastAsia="맑은 고딕"/>
          <w:b w:val="0"/>
          <w:sz w:val="20"/>
        </w:rPr>
        <w:t xml:space="preserve">tnsnames 별칭</w:t>
      </w:r>
      <w:r>
        <w:rPr>
          <w:rFonts w:ascii="맑은 고딕" w:hAnsi="맑은 고딕" w:eastAsia="맑은 고딕"/>
          <w:b w:val="0"/>
          <w:sz w:val="20"/>
        </w:rPr>
        <w:t xml:space="preserve">을 준다.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만든 직후 상태는 </w:t>
      </w:r>
      <w:r>
        <w:rPr>
          <w:rFonts w:ascii="Consolas" w:hAnsi="Consolas" w:eastAsia="맑은 고딕"/>
          <w:b w:val="0"/>
          <w:sz w:val="20"/>
        </w:rPr>
        <w:t xml:space="preserve">DISABLED</w:t>
      </w:r>
      <w:r>
        <w:rPr>
          <w:rFonts w:ascii="맑은 고딕" w:hAnsi="맑은 고딕" w:eastAsia="맑은 고딕"/>
          <w:b w:val="0"/>
          <w:sz w:val="20"/>
        </w:rPr>
        <w:t xml:space="preserve"> 다. 구성이 정의만 되었고 아직 동작하지 않는다는 뜻이며, 4번에서 활성화한다.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Standby 를 추가한다 — 거부된다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DGMGRL&gt; add database 'boston' as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&gt;   connect identifier is boston;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Error: ORA-16698: member has a LOG_ARCHIVE_DEST_n parameter with SERVICE attribute set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Failed.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Broker 의 원칙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메시지가 명확하다 — </w:t>
      </w:r>
      <w:r>
        <w:rPr>
          <w:rFonts w:ascii="맑은 고딕" w:hAnsi="맑은 고딕" w:eastAsia="맑은 고딕"/>
          <w:b w:val="0"/>
          <w:sz w:val="20"/>
        </w:rPr>
        <w:t xml:space="preserve">추가하려는 멤버에 </w:t>
      </w:r>
      <w:r>
        <w:rPr>
          <w:rFonts w:ascii="Consolas" w:hAnsi="Consolas" w:eastAsia="맑은 고딕"/>
          <w:b w:val="0"/>
          <w:sz w:val="20"/>
        </w:rPr>
        <w:t xml:space="preserve">SERVICE</w:t>
      </w:r>
      <w:r>
        <w:rPr>
          <w:rFonts w:ascii="맑은 고딕" w:hAnsi="맑은 고딕" w:eastAsia="맑은 고딕"/>
          <w:b w:val="0"/>
          <w:sz w:val="20"/>
        </w:rPr>
        <w:t xml:space="preserve"> 속성을 가진 </w:t>
      </w:r>
      <w:r>
        <w:rPr>
          <w:rFonts w:ascii="Consolas" w:hAnsi="Consolas" w:eastAsia="맑은 고딕"/>
          <w:b w:val="0"/>
          <w:sz w:val="20"/>
        </w:rPr>
        <w:t xml:space="preserve">LOG_ARCHIVE_DEST_n</w:t>
      </w:r>
      <w:r>
        <w:rPr>
          <w:rFonts w:ascii="맑은 고딕" w:hAnsi="맑은 고딕" w:eastAsia="맑은 고딕"/>
          <w:b w:val="0"/>
          <w:sz w:val="20"/>
        </w:rPr>
        <w:t xml:space="preserve"> 이 이미 설정되어 있다.</w:t>
      </w:r>
      <w:r>
        <w:rPr>
          <w:rFonts w:ascii="맑은 고딕" w:hAnsi="맑은 고딕" w:eastAsia="맑은 고딕"/>
          <w:b w:val="0"/>
          <w:sz w:val="20"/>
        </w:rPr>
        <w:t xml:space="preserve"> 1번에서 기록한 boston 의 </w:t>
      </w:r>
      <w:r>
        <w:rPr>
          <w:rFonts w:ascii="Consolas" w:hAnsi="Consolas" w:eastAsia="맑은 고딕"/>
          <w:b w:val="0"/>
          <w:sz w:val="20"/>
        </w:rPr>
        <w:t xml:space="preserve">log_archive_dest_2</w:t>
      </w:r>
      <w:r>
        <w:rPr>
          <w:rFonts w:ascii="맑은 고딕" w:hAnsi="맑은 고딕" w:eastAsia="맑은 고딕"/>
          <w:b w:val="0"/>
          <w:sz w:val="20"/>
        </w:rPr>
        <w:t xml:space="preserve"> 가 그것이다.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거부가 드러내는 원칙은 이렇다 — </w:t>
      </w:r>
      <w:r>
        <w:rPr>
          <w:rFonts w:ascii="맑은 고딕" w:hAnsi="맑은 고딕" w:eastAsia="맑은 고딕"/>
          <w:b w:val="0"/>
          <w:sz w:val="20"/>
        </w:rPr>
        <w:t xml:space="preserve">"내가 관리하는 것은 내가 만든다."</w:t>
      </w:r>
      <w:r>
        <w:rPr>
          <w:rFonts w:ascii="맑은 고딕" w:hAnsi="맑은 고딕" w:eastAsia="맑은 고딕"/>
          <w:b w:val="0"/>
          <w:sz w:val="20"/>
        </w:rPr>
        <w:t xml:space="preserve"> Broker 는 리두 전송 목적지를 자기가 생성·관리하므로, 사람이 만들어 둔 것이 있으면 그것을 덮어쓰지 않고 </w:t>
      </w:r>
      <w:r>
        <w:rPr>
          <w:rFonts w:ascii="맑은 고딕" w:hAnsi="맑은 고딕" w:eastAsia="맑은 고딕"/>
          <w:b w:val="0"/>
          <w:sz w:val="20"/>
        </w:rPr>
        <w:t xml:space="preserve">먼저 치우라고 요구</w:t>
      </w:r>
      <w:r>
        <w:rPr>
          <w:rFonts w:ascii="맑은 고딕" w:hAnsi="맑은 고딕" w:eastAsia="맑은 고딕"/>
          <w:b w:val="0"/>
          <w:sz w:val="20"/>
        </w:rPr>
        <w:t xml:space="preserve">한다. 덮어쓴다면 사람의 의도와 Broker 의 의도가 섞여 어느 쪽이 진실인지 알 수 없게 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해소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 ALTER SYSTEM SET log_archive_dest_2='' SCOPE=BOTH;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ALTER SYSTEM SET log_archive_dest_2='' SCOPE=BOTH;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DGMGRL&gt; add database 'boston' as connect identifier is boston;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Database "boston" added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양쪽 </w:t>
      </w:r>
      <w:r>
        <w:rPr>
          <w:rFonts w:ascii="Consolas" w:hAnsi="Consolas" w:eastAsia="맑은 고딕"/>
          <w:b w:val="0"/>
          <w:sz w:val="20"/>
        </w:rPr>
        <w:t xml:space="preserve">dest_2</w:t>
      </w:r>
      <w:r>
        <w:rPr>
          <w:rFonts w:ascii="맑은 고딕" w:hAnsi="맑은 고딕" w:eastAsia="맑은 고딕"/>
          <w:b w:val="0"/>
          <w:sz w:val="20"/>
        </w:rPr>
        <w:t xml:space="preserve"> 를 모두 비운다.</w:t>
      </w:r>
      <w:r>
        <w:rPr>
          <w:rFonts w:ascii="맑은 고딕" w:hAnsi="맑은 고딕" w:eastAsia="맑은 고딕"/>
          <w:b w:val="0"/>
          <w:sz w:val="20"/>
        </w:rPr>
        <w:t xml:space="preserve"> boston 것만 비우면 다음에 chicago 를 검사할 때 같은 오류가 난다.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</w:t>
      </w:r>
      <w:r>
        <w:rPr>
          <w:rFonts w:ascii="맑은 고딕" w:hAnsi="맑은 고딕" w:eastAsia="맑은 고딕"/>
          <w:b w:val="0"/>
          <w:sz w:val="19"/>
        </w:rPr>
        <w:t xml:space="preserve">이때 리두 전송이 일시적으로 끊긴다.</w:t>
      </w:r>
      <w:r>
        <w:rPr>
          <w:rFonts w:ascii="맑은 고딕" w:hAnsi="맑은 고딕" w:eastAsia="맑은 고딕"/>
          <w:b w:val="0"/>
          <w:sz w:val="19"/>
        </w:rPr>
        <w:t xml:space="preserve"> </w:t>
      </w:r>
      <w:r>
        <w:rPr>
          <w:rFonts w:ascii="Consolas" w:hAnsi="Consolas" w:eastAsia="맑은 고딕"/>
          <w:b w:val="0"/>
          <w:sz w:val="19"/>
        </w:rPr>
        <w:t xml:space="preserve">dest_2</w:t>
      </w:r>
      <w:r>
        <w:rPr>
          <w:rFonts w:ascii="맑은 고딕" w:hAnsi="맑은 고딕" w:eastAsia="맑은 고딕"/>
          <w:b w:val="0"/>
          <w:sz w:val="19"/>
        </w:rPr>
        <w:t xml:space="preserve"> 를 비운 순간부터 4번의 활성화로 Broker 가 다시 만들어 줄 때까지가 공백이며, 이 구간에는 재해 복구 능력이 없다. </w:t>
      </w:r>
      <w:r>
        <w:rPr>
          <w:rFonts w:ascii="맑은 고딕" w:hAnsi="맑은 고딕" w:eastAsia="맑은 고딕"/>
          <w:b w:val="0"/>
          <w:sz w:val="19"/>
        </w:rPr>
        <w:t xml:space="preserve">3번과 4번을 이어서 수행해야 하는 이유</w:t>
      </w:r>
      <w:r>
        <w:rPr>
          <w:rFonts w:ascii="맑은 고딕" w:hAnsi="맑은 고딕" w:eastAsia="맑은 고딕"/>
          <w:b w:val="0"/>
          <w:sz w:val="19"/>
        </w:rPr>
        <w:t xml:space="preserve">가 이것이다.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DGMGRL&gt; show configuration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Configuration - dg_chicago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Protection Mode: MaxPerformance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Members: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chicago - Primary database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boston  - Physical standby database (disabled)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ORA-16905: The member was not enabled yet.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Configuration Status: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DISABLED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들여쓰기가 리두 경로를 나타낸다</w:t>
      </w:r>
    </w:p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boston</w:t>
      </w:r>
      <w:r>
        <w:rPr>
          <w:rFonts w:ascii="맑은 고딕" w:hAnsi="맑은 고딕" w:eastAsia="맑은 고딕"/>
          <w:b w:val="0"/>
          <w:sz w:val="20"/>
        </w:rPr>
        <w:t xml:space="preserve"> 이 </w:t>
      </w:r>
      <w:r>
        <w:rPr>
          <w:rFonts w:ascii="Consolas" w:hAnsi="Consolas" w:eastAsia="맑은 고딕"/>
          <w:b w:val="0"/>
          <w:sz w:val="20"/>
        </w:rPr>
        <w:t xml:space="preserve">chicago</w:t>
      </w:r>
      <w:r>
        <w:rPr>
          <w:rFonts w:ascii="맑은 고딕" w:hAnsi="맑은 고딕" w:eastAsia="맑은 고딕"/>
          <w:b w:val="0"/>
          <w:sz w:val="20"/>
        </w:rPr>
        <w:t xml:space="preserve"> 보다 </w:t>
      </w:r>
      <w:r>
        <w:rPr>
          <w:rFonts w:ascii="맑은 고딕" w:hAnsi="맑은 고딕" w:eastAsia="맑은 고딕"/>
          <w:b w:val="0"/>
          <w:sz w:val="20"/>
        </w:rPr>
        <w:t xml:space="preserve">한 단계 들여쓰여</w:t>
      </w:r>
      <w:r>
        <w:rPr>
          <w:rFonts w:ascii="맑은 고딕" w:hAnsi="맑은 고딕" w:eastAsia="맑은 고딕"/>
          <w:b w:val="0"/>
          <w:sz w:val="20"/>
        </w:rPr>
        <w:t xml:space="preserve"> 있다. 이것이 </w:t>
      </w:r>
      <w:r>
        <w:rPr>
          <w:rFonts w:ascii="맑은 고딕" w:hAnsi="맑은 고딕" w:eastAsia="맑은 고딕"/>
          <w:b w:val="0"/>
          <w:sz w:val="20"/>
        </w:rPr>
        <w:t xml:space="preserve">리두가 흐르는 경로</w:t>
      </w:r>
      <w:r>
        <w:rPr>
          <w:rFonts w:ascii="맑은 고딕" w:hAnsi="맑은 고딕" w:eastAsia="맑은 고딕"/>
          <w:b w:val="0"/>
          <w:sz w:val="20"/>
        </w:rPr>
        <w:t xml:space="preserve">를 나타낸다 — chicago 에서 boston 으로 간다는 뜻이다. Far Sync 나 Cascading 이 있으면 두 단계, 세 단계로 들여쓰기가 깊어진다.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추가 직후에는 </w:t>
      </w:r>
      <w:r>
        <w:rPr>
          <w:rFonts w:ascii="Consolas" w:hAnsi="Consolas" w:eastAsia="맑은 고딕"/>
          <w:b w:val="0"/>
          <w:sz w:val="20"/>
        </w:rPr>
        <w:t xml:space="preserve">(disabled)</w:t>
      </w:r>
      <w:r>
        <w:rPr>
          <w:rFonts w:ascii="맑은 고딕" w:hAnsi="맑은 고딕" w:eastAsia="맑은 고딕"/>
          <w:b w:val="0"/>
          <w:sz w:val="20"/>
        </w:rPr>
        <w:t xml:space="preserve"> 표시와 </w:t>
      </w:r>
      <w:r>
        <w:rPr>
          <w:rFonts w:ascii="Consolas" w:hAnsi="Consolas" w:eastAsia="맑은 고딕"/>
          <w:b w:val="0"/>
          <w:sz w:val="20"/>
        </w:rPr>
        <w:t xml:space="preserve">ORA-16905: The member was not enabled yet.</w:t>
      </w:r>
      <w:r>
        <w:rPr>
          <w:rFonts w:ascii="맑은 고딕" w:hAnsi="맑은 고딕" w:eastAsia="맑은 고딕"/>
          <w:b w:val="0"/>
          <w:sz w:val="20"/>
        </w:rPr>
        <w:t xml:space="preserve"> 가 붙는다. 구성에 등록되었지만 아직 활성화되지 않았다는 뜻이며, 오류가 아니라 상태 표시다.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[확인] Section 1 채점 요약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· 1번 — 파라미터 문자열을 그대로 기록했는가 / 표기 불일치를 지목했는가 / 세 파라미터와 dr1/dr2 규칙 / _DGMGRL 양쪽 확인 /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ORA-16525 를 기록하고 접속은 됐다는 점을 짚었는가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· 2번 — SCOPE=BOTH 와 재기동 불필요 / ora_dmon_&lt;SID&gt; /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16525 → 16532 의 변화를 진전으로 해석했는가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 / drc 로그 / 아직 파라미터는 그대로임을 확인했는가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· 3번 — Primary 하나로 시작 / ORA-16698 과 원인 /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"내가 관리하는 것은 내가 만든다"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 / 양쪽을 비워야 한다는 점과 전송 중단 / 들여쓰기의 의미 / ORA-16905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2  [활성화와 인수]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절의 채점 핵심은 </w:t>
      </w:r>
      <w:r>
        <w:rPr>
          <w:rFonts w:ascii="맑은 고딕" w:hAnsi="맑은 고딕" w:eastAsia="맑은 고딕"/>
          <w:b w:val="0"/>
          <w:sz w:val="20"/>
        </w:rPr>
        <w:t xml:space="preserve">1번의 원본과 대조했는가</w:t>
      </w:r>
      <w:r>
        <w:rPr>
          <w:rFonts w:ascii="맑은 고딕" w:hAnsi="맑은 고딕" w:eastAsia="맑은 고딕"/>
          <w:b w:val="0"/>
          <w:sz w:val="20"/>
        </w:rPr>
        <w:t xml:space="preserve">다. Broker 가 무엇을 바꿨는지는 이전 값을 적어 두지 않으면 알 수 없다.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4. 구성을 활성화하고 Broker 가 바꾼 것을 대조하시오.  [7점]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활성화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DGMGRL&gt; enable configuration;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Succeeded.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DGMGRL&gt; show configuration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Configuration - dg_chicago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Protection Mode: MaxPerformance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Members: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chicago - Primary database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boston  - Physical standby database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Fast-Start Failover:  Disabled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Configuration Status: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SUCCESS   (status updated 47 seconds ago)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성공 여부는 </w:t>
      </w:r>
      <w:r>
        <w:rPr>
          <w:rFonts w:ascii="Consolas" w:hAnsi="Consolas" w:eastAsia="맑은 고딕"/>
          <w:b w:val="0"/>
          <w:sz w:val="20"/>
        </w:rPr>
        <w:t xml:space="preserve">SHOW</w:t>
      </w:r>
      <w:r>
        <w:rPr>
          <w:rFonts w:ascii="맑은 고딕" w:hAnsi="맑은 고딕" w:eastAsia="맑은 고딕"/>
          <w:b w:val="0"/>
          <w:sz w:val="20"/>
        </w:rPr>
        <w:t xml:space="preserve"> 로 확인한다.</w:t>
      </w:r>
      <w:r>
        <w:rPr>
          <w:rFonts w:ascii="맑은 고딕" w:hAnsi="맑은 고딕" w:eastAsia="맑은 고딕"/>
          <w:b w:val="0"/>
          <w:sz w:val="20"/>
        </w:rPr>
        <w:t xml:space="preserve"> </w:t>
      </w:r>
      <w:r>
        <w:rPr>
          <w:rFonts w:ascii="Consolas" w:hAnsi="Consolas" w:eastAsia="맑은 고딕"/>
          <w:b w:val="0"/>
          <w:sz w:val="20"/>
        </w:rPr>
        <w:t xml:space="preserve">Succeeded.</w:t>
      </w:r>
      <w:r>
        <w:rPr>
          <w:rFonts w:ascii="맑은 고딕" w:hAnsi="맑은 고딕" w:eastAsia="맑은 고딕"/>
          <w:b w:val="0"/>
          <w:sz w:val="20"/>
        </w:rPr>
        <w:t xml:space="preserve"> 한 줄뿐이므로 무엇이 어떻게 되었는지는 알 수 없고, </w:t>
      </w:r>
      <w:r>
        <w:rPr>
          <w:rFonts w:ascii="Consolas" w:hAnsi="Consolas" w:eastAsia="맑은 고딕"/>
          <w:b w:val="0"/>
          <w:sz w:val="20"/>
        </w:rPr>
        <w:t xml:space="preserve">SHOW CONFIGURATION</w:t>
      </w:r>
      <w:r>
        <w:rPr>
          <w:rFonts w:ascii="맑은 고딕" w:hAnsi="맑은 고딕" w:eastAsia="맑은 고딕"/>
          <w:b w:val="0"/>
          <w:sz w:val="20"/>
        </w:rPr>
        <w:t xml:space="preserve"> 이 </w:t>
      </w:r>
      <w:r>
        <w:rPr>
          <w:rFonts w:ascii="Consolas" w:hAnsi="Consolas" w:eastAsia="맑은 고딕"/>
          <w:b w:val="0"/>
          <w:sz w:val="20"/>
        </w:rPr>
        <w:t xml:space="preserve">SUCCESS</w:t>
      </w:r>
      <w:r>
        <w:rPr>
          <w:rFonts w:ascii="맑은 고딕" w:hAnsi="맑은 고딕" w:eastAsia="맑은 고딕"/>
          <w:b w:val="0"/>
          <w:sz w:val="20"/>
        </w:rPr>
        <w:t xml:space="preserve"> 로 바뀐 것이 실제 확인이다.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status updated N seconds ago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판정이 주기적으로 이루어진다</w:t>
      </w:r>
      <w:r>
        <w:rPr>
          <w:rFonts w:ascii="맑은 고딕" w:hAnsi="맑은 고딕" w:eastAsia="맑은 고딕"/>
          <w:b w:val="0"/>
          <w:sz w:val="20"/>
        </w:rPr>
        <w:t xml:space="preserve">는 뜻이다. 지금 보는 </w:t>
      </w:r>
      <w:r>
        <w:rPr>
          <w:rFonts w:ascii="Consolas" w:hAnsi="Consolas" w:eastAsia="맑은 고딕"/>
          <w:b w:val="0"/>
          <w:sz w:val="20"/>
        </w:rPr>
        <w:t xml:space="preserve">SUCCESS</w:t>
      </w:r>
      <w:r>
        <w:rPr>
          <w:rFonts w:ascii="맑은 고딕" w:hAnsi="맑은 고딕" w:eastAsia="맑은 고딕"/>
          <w:b w:val="0"/>
          <w:sz w:val="20"/>
        </w:rPr>
        <w:t xml:space="preserve"> 는 47초 전에 계산된 값이며, 그 사이에 무언가 바뀌었어도 아직 반영되지 않았을 수 있다.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문구가 12번에서 결정적으로 쓰인다 — 조치를 마쳤는데 화면이 아직 </w:t>
      </w:r>
      <w:r>
        <w:rPr>
          <w:rFonts w:ascii="Consolas" w:hAnsi="Consolas" w:eastAsia="맑은 고딕"/>
          <w:b w:val="0"/>
          <w:sz w:val="20"/>
        </w:rPr>
        <w:t xml:space="preserve">ERROR</w:t>
      </w:r>
      <w:r>
        <w:rPr>
          <w:rFonts w:ascii="맑은 고딕" w:hAnsi="맑은 고딕" w:eastAsia="맑은 고딕"/>
          <w:b w:val="0"/>
          <w:sz w:val="20"/>
        </w:rPr>
        <w:t xml:space="preserve"> 인 이유가 바로 이 시차다. </w:t>
      </w:r>
      <w:r>
        <w:rPr>
          <w:rFonts w:ascii="Consolas" w:hAnsi="Consolas" w:eastAsia="맑은 고딕"/>
          <w:b w:val="0"/>
          <w:sz w:val="20"/>
        </w:rPr>
        <w:t xml:space="preserve">SHOW</w:t>
      </w:r>
      <w:r>
        <w:rPr>
          <w:rFonts w:ascii="맑은 고딕" w:hAnsi="맑은 고딕" w:eastAsia="맑은 고딕"/>
          <w:b w:val="0"/>
          <w:sz w:val="20"/>
        </w:rPr>
        <w:t xml:space="preserve"> 의 결과를 읽을 때는 항상 이 괄호 안을 함께 본다.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DGMGRL&gt; show database 'boston'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Database - boston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Role:               PHYSICAL STANDBY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Intended State:     APPLY-ON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Transport Lag:      0 seconds (computed 1 second ago)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Apply Lag:          0 seconds (computed 1 second ago)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Average Apply Rate: 19.00 KByte/s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Real Time Query:    ON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Instance(s):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boston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Database Status: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SUCCESS</w:t>
      </w:r>
    </w:p>
    <w:p/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Intended State</w:t>
      </w:r>
      <w:r>
        <w:rPr>
          <w:rFonts w:ascii="맑은 고딕" w:hAnsi="맑은 고딕" w:eastAsia="맑은 고딕"/>
          <w:b w:val="0"/>
          <w:sz w:val="20"/>
        </w:rPr>
        <w:t xml:space="preserve"> 는 목표 상태</w:t>
      </w:r>
      <w:r>
        <w:rPr>
          <w:rFonts w:ascii="맑은 고딕" w:hAnsi="맑은 고딕" w:eastAsia="맑은 고딕"/>
          <w:b w:val="0"/>
          <w:sz w:val="20"/>
        </w:rPr>
        <w:t xml:space="preserve">다. "지금 어떤가"가 아니라 </w:t>
      </w:r>
      <w:r>
        <w:rPr>
          <w:rFonts w:ascii="맑은 고딕" w:hAnsi="맑은 고딕" w:eastAsia="맑은 고딕"/>
          <w:b w:val="0"/>
          <w:sz w:val="20"/>
        </w:rPr>
        <w:t xml:space="preserve">"어떠해야 하는가"</w:t>
      </w:r>
      <w:r>
        <w:rPr>
          <w:rFonts w:ascii="맑은 고딕" w:hAnsi="맑은 고딕" w:eastAsia="맑은 고딕"/>
          <w:b w:val="0"/>
          <w:sz w:val="20"/>
        </w:rPr>
        <w:t xml:space="preserve"> 를 뜻하며, Broker 는 실제 상태를 이 목표에 맞추려고 계속 노력한다. </w:t>
      </w:r>
      <w:r>
        <w:rPr>
          <w:rFonts w:ascii="Consolas" w:hAnsi="Consolas" w:eastAsia="맑은 고딕"/>
          <w:b w:val="0"/>
          <w:sz w:val="20"/>
        </w:rPr>
        <w:t xml:space="preserve">APPLY-ON</w:t>
      </w:r>
      <w:r>
        <w:rPr>
          <w:rFonts w:ascii="맑은 고딕" w:hAnsi="맑은 고딕" w:eastAsia="맑은 고딕"/>
          <w:b w:val="0"/>
          <w:sz w:val="20"/>
        </w:rPr>
        <w:t xml:space="preserve"> 이면 적용이 돌아야 한다는 뜻이고, 그래서 Broker 가 MRP 를 </w:t>
      </w:r>
      <w:r>
        <w:rPr>
          <w:rFonts w:ascii="맑은 고딕" w:hAnsi="맑은 고딕" w:eastAsia="맑은 고딕"/>
          <w:b w:val="0"/>
          <w:sz w:val="20"/>
        </w:rPr>
        <w:t xml:space="preserve">스스로 띄운다.</w:t>
      </w:r>
    </w:p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Real Time Query: ON</w:t>
      </w:r>
      <w:r>
        <w:rPr>
          <w:rFonts w:ascii="맑은 고딕" w:hAnsi="맑은 고딕" w:eastAsia="맑은 고딕"/>
          <w:b w:val="0"/>
          <w:sz w:val="20"/>
        </w:rPr>
        <w:t xml:space="preserve"> 은 9장의 ADG 가 동작 중이라는 뜻이다. Standby 를 닫으면 이 값이 </w:t>
      </w:r>
      <w:r>
        <w:rPr>
          <w:rFonts w:ascii="Consolas" w:hAnsi="Consolas" w:eastAsia="맑은 고딕"/>
          <w:b w:val="0"/>
          <w:sz w:val="20"/>
        </w:rPr>
        <w:t xml:space="preserve">OFF</w:t>
      </w:r>
      <w:r>
        <w:rPr>
          <w:rFonts w:ascii="맑은 고딕" w:hAnsi="맑은 고딕" w:eastAsia="맑은 고딕"/>
          <w:b w:val="0"/>
          <w:sz w:val="20"/>
        </w:rPr>
        <w:t xml:space="preserve"> 가 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1번의 원본과 대조한다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COL value FOR a76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name, value FROM v$parameter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 WHERE name IN ('log_archive_config','log_archive_dest_2','fal_server')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3            ORDER BY name;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NAME                     VALUE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------------------------ --------------------------------------------------------------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fal_server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log_archive_config       dg_config=(chicago,boston)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log_archive_dest_2       service="boston", ASYNC NOAFFIRM delay=0 optional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             compression=disable max_failure=0 reopen=300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             db_unique_name="boston" net_timeout=30,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             valid_for=(online_logfile,all_roles)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세 가지 변화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1번 (손으로)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지금 (Broker)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이유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log_archive_dest_2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service=boston ASYNC NOAFFIRM valid_for=(online_logfiles,primary_role) db_unique_name=boston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모든 속성을 명시한 긴 문자열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기본값에 의존하지 않고 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의도를 파일에 고정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한다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valid_for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(online_logfiles,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primary_role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)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(online_logfile,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all_roles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)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역할 전환 대비.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전환 후에도 이 목적지가 유효해야 한다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fal_server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boston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비어 있다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Broker 가 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구성 정보로 대체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한다. 갭 공급자를 구성에서 찾는다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① 문자열이 훨씬 길어졌다.</w:t>
      </w:r>
      <w:r>
        <w:rPr>
          <w:rFonts w:ascii="맑은 고딕" w:hAnsi="맑은 고딕" w:eastAsia="맑은 고딕"/>
          <w:b w:val="0"/>
          <w:sz w:val="20"/>
        </w:rPr>
        <w:t xml:space="preserve"> </w:t>
      </w:r>
      <w:r>
        <w:rPr>
          <w:rFonts w:ascii="Consolas" w:hAnsi="Consolas" w:eastAsia="맑은 고딕"/>
          <w:b w:val="0"/>
          <w:sz w:val="20"/>
        </w:rPr>
        <w:t xml:space="preserve">delay=0</w:t>
      </w:r>
      <w:r>
        <w:rPr>
          <w:rFonts w:ascii="맑은 고딕" w:hAnsi="맑은 고딕" w:eastAsia="맑은 고딕"/>
          <w:b w:val="0"/>
          <w:sz w:val="20"/>
        </w:rPr>
        <w:t xml:space="preserve">·</w:t>
      </w:r>
      <w:r>
        <w:rPr>
          <w:rFonts w:ascii="Consolas" w:hAnsi="Consolas" w:eastAsia="맑은 고딕"/>
          <w:b w:val="0"/>
          <w:sz w:val="20"/>
        </w:rPr>
        <w:t xml:space="preserve">optional</w:t>
      </w:r>
      <w:r>
        <w:rPr>
          <w:rFonts w:ascii="맑은 고딕" w:hAnsi="맑은 고딕" w:eastAsia="맑은 고딕"/>
          <w:b w:val="0"/>
          <w:sz w:val="20"/>
        </w:rPr>
        <w:t xml:space="preserve">·</w:t>
      </w:r>
      <w:r>
        <w:rPr>
          <w:rFonts w:ascii="Consolas" w:hAnsi="Consolas" w:eastAsia="맑은 고딕"/>
          <w:b w:val="0"/>
          <w:sz w:val="20"/>
        </w:rPr>
        <w:t xml:space="preserve">compression=disable</w:t>
      </w:r>
      <w:r>
        <w:rPr>
          <w:rFonts w:ascii="맑은 고딕" w:hAnsi="맑은 고딕" w:eastAsia="맑은 고딕"/>
          <w:b w:val="0"/>
          <w:sz w:val="20"/>
        </w:rPr>
        <w:t xml:space="preserve">·</w:t>
      </w:r>
      <w:r>
        <w:rPr>
          <w:rFonts w:ascii="Consolas" w:hAnsi="Consolas" w:eastAsia="맑은 고딕"/>
          <w:b w:val="0"/>
          <w:sz w:val="20"/>
        </w:rPr>
        <w:t xml:space="preserve">max_failure=0</w:t>
      </w:r>
      <w:r>
        <w:rPr>
          <w:rFonts w:ascii="맑은 고딕" w:hAnsi="맑은 고딕" w:eastAsia="맑은 고딕"/>
          <w:b w:val="0"/>
          <w:sz w:val="20"/>
        </w:rPr>
        <w:t xml:space="preserve">·</w:t>
      </w:r>
      <w:r>
        <w:rPr>
          <w:rFonts w:ascii="Consolas" w:hAnsi="Consolas" w:eastAsia="맑은 고딕"/>
          <w:b w:val="0"/>
          <w:sz w:val="20"/>
        </w:rPr>
        <w:t xml:space="preserve">reopen=300</w:t>
      </w:r>
      <w:r>
        <w:rPr>
          <w:rFonts w:ascii="맑은 고딕" w:hAnsi="맑은 고딕" w:eastAsia="맑은 고딕"/>
          <w:b w:val="0"/>
          <w:sz w:val="20"/>
        </w:rPr>
        <w:t xml:space="preserve">·</w:t>
      </w:r>
      <w:r>
        <w:rPr>
          <w:rFonts w:ascii="Consolas" w:hAnsi="Consolas" w:eastAsia="맑은 고딕"/>
          <w:b w:val="0"/>
          <w:sz w:val="20"/>
        </w:rPr>
        <w:t xml:space="preserve">net_timeout=30</w:t>
      </w:r>
      <w:r>
        <w:rPr>
          <w:rFonts w:ascii="맑은 고딕" w:hAnsi="맑은 고딕" w:eastAsia="맑은 고딕"/>
          <w:b w:val="0"/>
          <w:sz w:val="20"/>
        </w:rPr>
        <w:t xml:space="preserve"> 이 모두 명시되었다. 사람은 필요한 것만 적고 나머지는 기본값에 맡기지만, </w:t>
      </w:r>
      <w:r>
        <w:rPr>
          <w:rFonts w:ascii="맑은 고딕" w:hAnsi="맑은 고딕" w:eastAsia="맑은 고딕"/>
          <w:b w:val="0"/>
          <w:sz w:val="20"/>
        </w:rPr>
        <w:t xml:space="preserve">Broker 는 전부 적어 둔다</w:t>
      </w:r>
      <w:r>
        <w:rPr>
          <w:rFonts w:ascii="맑은 고딕" w:hAnsi="맑은 고딕" w:eastAsia="맑은 고딕"/>
          <w:b w:val="0"/>
          <w:sz w:val="20"/>
        </w:rPr>
        <w:t xml:space="preserve"> — 기본값이 버전에 따라 달라져도 동작이 바뀌지 않게 하기 위해서다.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② </w:t>
      </w:r>
      <w:r>
        <w:rPr>
          <w:rFonts w:ascii="Consolas" w:hAnsi="Consolas" w:eastAsia="맑은 고딕"/>
          <w:b w:val="0"/>
          <w:sz w:val="20"/>
        </w:rPr>
        <w:t xml:space="preserve">valid_for</w:t>
      </w:r>
      <w:r>
        <w:rPr>
          <w:rFonts w:ascii="맑은 고딕" w:hAnsi="맑은 고딕" w:eastAsia="맑은 고딕"/>
          <w:b w:val="0"/>
          <w:sz w:val="20"/>
        </w:rPr>
        <w:t xml:space="preserve"> 가 </w:t>
      </w:r>
      <w:r>
        <w:rPr>
          <w:rFonts w:ascii="Consolas" w:hAnsi="Consolas" w:eastAsia="맑은 고딕"/>
          <w:b w:val="0"/>
          <w:sz w:val="20"/>
        </w:rPr>
        <w:t xml:space="preserve">all_roles</w:t>
      </w:r>
      <w:r>
        <w:rPr>
          <w:rFonts w:ascii="맑은 고딕" w:hAnsi="맑은 고딕" w:eastAsia="맑은 고딕"/>
          <w:b w:val="0"/>
          <w:sz w:val="20"/>
        </w:rPr>
        <w:t xml:space="preserve"> 로 바뀐 것이 가장 중요하다.</w:t>
      </w:r>
      <w:r>
        <w:rPr>
          <w:rFonts w:ascii="맑은 고딕" w:hAnsi="맑은 고딕" w:eastAsia="맑은 고딕"/>
          <w:b w:val="0"/>
          <w:sz w:val="20"/>
        </w:rPr>
        <w:t xml:space="preserve"> 손으로 적을 때는 </w:t>
      </w:r>
      <w:r>
        <w:rPr>
          <w:rFonts w:ascii="Consolas" w:hAnsi="Consolas" w:eastAsia="맑은 고딕"/>
          <w:b w:val="0"/>
          <w:sz w:val="20"/>
        </w:rPr>
        <w:t xml:space="preserve">primary_role</w:t>
      </w:r>
      <w:r>
        <w:rPr>
          <w:rFonts w:ascii="맑은 고딕" w:hAnsi="맑은 고딕" w:eastAsia="맑은 고딕"/>
          <w:b w:val="0"/>
          <w:sz w:val="20"/>
        </w:rPr>
        <w:t xml:space="preserve"> 이었는데, 그러면 역할이 바뀐 뒤 이 목적지가 무효가 된다. Broker 는 </w:t>
      </w:r>
      <w:r>
        <w:rPr>
          <w:rFonts w:ascii="맑은 고딕" w:hAnsi="맑은 고딕" w:eastAsia="맑은 고딕"/>
          <w:b w:val="0"/>
          <w:sz w:val="20"/>
        </w:rPr>
        <w:t xml:space="preserve">양방향 전환을 전제</w:t>
      </w:r>
      <w:r>
        <w:rPr>
          <w:rFonts w:ascii="맑은 고딕" w:hAnsi="맑은 고딕" w:eastAsia="맑은 고딕"/>
          <w:b w:val="0"/>
          <w:sz w:val="20"/>
        </w:rPr>
        <w:t xml:space="preserve">로 설정하므로 </w:t>
      </w:r>
      <w:r>
        <w:rPr>
          <w:rFonts w:ascii="Consolas" w:hAnsi="Consolas" w:eastAsia="맑은 고딕"/>
          <w:b w:val="0"/>
          <w:sz w:val="20"/>
        </w:rPr>
        <w:t xml:space="preserve">all_roles</w:t>
      </w:r>
      <w:r>
        <w:rPr>
          <w:rFonts w:ascii="맑은 고딕" w:hAnsi="맑은 고딕" w:eastAsia="맑은 고딕"/>
          <w:b w:val="0"/>
          <w:sz w:val="20"/>
        </w:rPr>
        <w:t xml:space="preserve"> 를 쓴다.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③ </w:t>
      </w:r>
      <w:r>
        <w:rPr>
          <w:rFonts w:ascii="Consolas" w:hAnsi="Consolas" w:eastAsia="맑은 고딕"/>
          <w:b w:val="0"/>
          <w:sz w:val="20"/>
        </w:rPr>
        <w:t xml:space="preserve">FAL_SERVER</w:t>
      </w:r>
      <w:r>
        <w:rPr>
          <w:rFonts w:ascii="맑은 고딕" w:hAnsi="맑은 고딕" w:eastAsia="맑은 고딕"/>
          <w:b w:val="0"/>
          <w:sz w:val="20"/>
        </w:rPr>
        <w:t xml:space="preserve"> 가 비었다.</w:t>
      </w:r>
      <w:r>
        <w:rPr>
          <w:rFonts w:ascii="맑은 고딕" w:hAnsi="맑은 고딕" w:eastAsia="맑은 고딕"/>
          <w:b w:val="0"/>
          <w:sz w:val="20"/>
        </w:rPr>
        <w:t xml:space="preserve"> 이것을 보고 "설정이 지워졌다"고 오해해 되돌리고 싶어지는 것이 자연스러운 반응인데, </w:t>
      </w:r>
      <w:r>
        <w:rPr>
          <w:rFonts w:ascii="맑은 고딕" w:hAnsi="맑은 고딕" w:eastAsia="맑은 고딕"/>
          <w:b w:val="0"/>
          <w:sz w:val="20"/>
        </w:rPr>
        <w:t xml:space="preserve">되돌리면 안 된다.</w:t>
      </w:r>
      <w:r>
        <w:rPr>
          <w:rFonts w:ascii="맑은 고딕" w:hAnsi="맑은 고딕" w:eastAsia="맑은 고딕"/>
          <w:b w:val="0"/>
          <w:sz w:val="20"/>
        </w:rPr>
        <w:t xml:space="preserve"> Broker 는 구성 안의 멤버 목록에서 갭 공급자를 찾으므로 이 파라미터가 필요 없다. 손으로 다시 채우면 Broker 의 관리와 충돌한다.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MRP 와 구성 파일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process, status, sequence# FROM v$managed_standby WHERE process='MRP0';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MRP0  APPLYING_LOG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[oracle@chicago-srv ~]$ ls -l $ORACLE_HOME/dbs/dr*chicago.dat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-rw-r-----. 1 oracle dba 8192 ... dr1chicago.dat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-rw-r-----. 1 oracle dba 8192 ... dr2chicago.dat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[oracle@boston-srv ~]$ ls -l $ORACLE_HOME/dbs/dr*boston.dat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dr1boston.dat / dr2boston.dat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MRP 를 우리가 띄우지 않았다. Broker 가 스스로 띄웠다.</w:t>
      </w:r>
      <w:r>
        <w:rPr>
          <w:rFonts w:ascii="맑은 고딕" w:hAnsi="맑은 고딕" w:eastAsia="맑은 고딕"/>
          <w:b w:val="0"/>
          <w:sz w:val="20"/>
        </w:rPr>
        <w:t xml:space="preserve"> </w:t>
      </w:r>
      <w:r>
        <w:rPr>
          <w:rFonts w:ascii="Consolas" w:hAnsi="Consolas" w:eastAsia="맑은 고딕"/>
          <w:b w:val="0"/>
          <w:sz w:val="20"/>
        </w:rPr>
        <w:t xml:space="preserve">Intended State: APPLY-ON</w:t>
      </w:r>
      <w:r>
        <w:rPr>
          <w:rFonts w:ascii="맑은 고딕" w:hAnsi="맑은 고딕" w:eastAsia="맑은 고딕"/>
          <w:b w:val="0"/>
          <w:sz w:val="20"/>
        </w:rPr>
        <w:t xml:space="preserve"> 이라는 목표를 실제 상태에 맞춘 결과다.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구성 파일은 </w:t>
      </w:r>
      <w:r>
        <w:rPr>
          <w:rFonts w:ascii="맑은 고딕" w:hAnsi="맑은 고딕" w:eastAsia="맑은 고딕"/>
          <w:b w:val="0"/>
          <w:sz w:val="20"/>
        </w:rPr>
        <w:t xml:space="preserve">노드당 두 벌, 합계 네 개</w:t>
      </w:r>
      <w:r>
        <w:rPr>
          <w:rFonts w:ascii="맑은 고딕" w:hAnsi="맑은 고딕" w:eastAsia="맑은 고딕"/>
          <w:b w:val="0"/>
          <w:sz w:val="20"/>
        </w:rPr>
        <w:t xml:space="preserve">가 생겼다. 각 노드가 구성 정보를 독립적으로 보관하므로, 한 노드가 사라져도 다른 노드가 구성을 알고 있다.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[oracle@chicago-srv ~]$ grep -n 'Data Guard Broker executes SQL' \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&gt;   /u01/app/oracle/diag/rdbms/chicago/chicago/trace/drcchicago.log | head -3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Data Guard Broker executes SQL [alter system set log_archive_dest_2=...]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Data Guard Broker executes SQL [alter system set fal_server='' scope=both]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Data Guard Broker executes SQL [alter system set log_archive_dest_state_2='ENABLE']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DMON 이 실행한 SQL 이 로그에 남는다.</w:t>
      </w:r>
      <w:r>
        <w:rPr>
          <w:rFonts w:ascii="맑은 고딕" w:hAnsi="맑은 고딕" w:eastAsia="맑은 고딕"/>
          <w:b w:val="0"/>
          <w:sz w:val="20"/>
        </w:rPr>
        <w:t xml:space="preserve"> Broker 명령이 실제로는 서버 쪽 SQL 로 번역된다는 증거이며, 9번에서 이 로그를 본격적으로 읽는다.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5. 상태와 속성을 Broker 명령으로 제어하시오.  [7점]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적용을 끄고 켠다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DGMGRL&gt; edit database 'boston' set state='APPLY-OFF';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Succeeded.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process, status FROM v$managed_standby WHERE process LIKE 'MRP%';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no rows selected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open_mode FROM v$database;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READ ONLY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DGMGRL&gt; edit database 'boston' set state='APPLY-ON';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Succeeded.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process, status FROM v$managed_standby WHERE process='MRP0';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MRP0  APPLYING_LOG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open_mode FROM v$database;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READ ONLY WITH APPLY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SQL 쪽 값들이 그대로 움직인다.</w:t>
      </w:r>
      <w:r>
        <w:rPr>
          <w:rFonts w:ascii="맑은 고딕" w:hAnsi="맑은 고딕" w:eastAsia="맑은 고딕"/>
          <w:b w:val="0"/>
          <w:sz w:val="20"/>
        </w:rPr>
        <w:t xml:space="preserve"> Broker 명령이 SQL 로 번역되어 실행되므로, 7장에서 SQL 로 했던 것과 결과가 같다.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껐는데도 SUCCESS 인 이유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DGMGRL&gt; show database 'boston'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Intended State:     APPLY-OFF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Database Status: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SUCCESS</w:t>
      </w:r>
    </w:p>
    <w:p/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Intended State</w:t>
      </w:r>
      <w:r>
        <w:rPr>
          <w:rFonts w:ascii="맑은 고딕" w:hAnsi="맑은 고딕" w:eastAsia="맑은 고딕"/>
          <w:b w:val="0"/>
          <w:sz w:val="20"/>
        </w:rPr>
        <w:t xml:space="preserve"> 가 함께 </w:t>
      </w:r>
      <w:r>
        <w:rPr>
          <w:rFonts w:ascii="Consolas" w:hAnsi="Consolas" w:eastAsia="맑은 고딕"/>
          <w:b w:val="0"/>
          <w:sz w:val="20"/>
        </w:rPr>
        <w:t xml:space="preserve">APPLY-OFF</w:t>
      </w:r>
      <w:r>
        <w:rPr>
          <w:rFonts w:ascii="맑은 고딕" w:hAnsi="맑은 고딕" w:eastAsia="맑은 고딕"/>
          <w:b w:val="0"/>
          <w:sz w:val="20"/>
        </w:rPr>
        <w:t xml:space="preserve"> 로 바뀌었기 때문</w:t>
      </w:r>
      <w:r>
        <w:rPr>
          <w:rFonts w:ascii="맑은 고딕" w:hAnsi="맑은 고딕" w:eastAsia="맑은 고딕"/>
          <w:b w:val="0"/>
          <w:sz w:val="20"/>
        </w:rPr>
        <w:t xml:space="preserve">이다. Broker 의 판정은 "적용이 도는가"가 아니라 </w:t>
      </w:r>
      <w:r>
        <w:rPr>
          <w:rFonts w:ascii="맑은 고딕" w:hAnsi="맑은 고딕" w:eastAsia="맑은 고딕"/>
          <w:b w:val="0"/>
          <w:sz w:val="20"/>
        </w:rPr>
        <w:t xml:space="preserve">"목표와 실제가 일치하는가"</w:t>
      </w:r>
      <w:r>
        <w:rPr>
          <w:rFonts w:ascii="맑은 고딕" w:hAnsi="맑은 고딕" w:eastAsia="맑은 고딕"/>
          <w:b w:val="0"/>
          <w:sz w:val="20"/>
        </w:rPr>
        <w:t xml:space="preserve"> 이므로, 끄기로 했고 실제로 꺼져 있으면 </w:t>
      </w:r>
      <w:r>
        <w:rPr>
          <w:rFonts w:ascii="Consolas" w:hAnsi="Consolas" w:eastAsia="맑은 고딕"/>
          <w:b w:val="0"/>
          <w:sz w:val="20"/>
        </w:rPr>
        <w:t xml:space="preserve">SUCCESS</w:t>
      </w:r>
      <w:r>
        <w:rPr>
          <w:rFonts w:ascii="맑은 고딕" w:hAnsi="맑은 고딕" w:eastAsia="맑은 고딕"/>
          <w:b w:val="0"/>
          <w:sz w:val="20"/>
        </w:rPr>
        <w:t xml:space="preserve"> 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이것이 7번에서 다루는 요약의 한계</w:t>
      </w:r>
      <w:r>
        <w:rPr>
          <w:rFonts w:ascii="맑은 고딕" w:hAnsi="맑은 고딕" w:eastAsia="맑은 고딕"/>
          <w:b w:val="0"/>
          <w:sz w:val="20"/>
        </w:rPr>
        <w:t xml:space="preserve">다. 전송을 꺼도 같은 이유로 </w:t>
      </w:r>
      <w:r>
        <w:rPr>
          <w:rFonts w:ascii="Consolas" w:hAnsi="Consolas" w:eastAsia="맑은 고딕"/>
          <w:b w:val="0"/>
          <w:sz w:val="20"/>
        </w:rPr>
        <w:t xml:space="preserve">SUCCESS</w:t>
      </w:r>
      <w:r>
        <w:rPr>
          <w:rFonts w:ascii="맑은 고딕" w:hAnsi="맑은 고딕" w:eastAsia="맑은 고딕"/>
          <w:b w:val="0"/>
          <w:sz w:val="20"/>
        </w:rPr>
        <w:t xml:space="preserve"> 가 나오며, 그때 위험한 상태인지 아닌지는 Broker 가 답하지 않는다.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</w:t>
      </w:r>
      <w:r>
        <w:rPr>
          <w:rFonts w:ascii="Consolas" w:hAnsi="Consolas" w:eastAsia="맑은 고딕"/>
          <w:b w:val="0"/>
          <w:sz w:val="19"/>
        </w:rPr>
        <w:t xml:space="preserve">ORA-10456</w:t>
      </w:r>
      <w:r>
        <w:rPr>
          <w:rFonts w:ascii="맑은 고딕" w:hAnsi="맑은 고딕" w:eastAsia="맑은 고딕"/>
          <w:b w:val="0"/>
          <w:sz w:val="19"/>
        </w:rPr>
        <w:t xml:space="preserve"> 이 나지 않는다.</w:t>
      </w:r>
      <w:r>
        <w:rPr>
          <w:rFonts w:ascii="맑은 고딕" w:hAnsi="맑은 고딕" w:eastAsia="맑은 고딕"/>
          <w:b w:val="0"/>
          <w:sz w:val="19"/>
        </w:rPr>
        <w:t xml:space="preserve"> 11장에서 SQL 로 Snapshot 복귀 후 MRP 를 먼저 띄웠을 때 만났던 오류인데, Broker 로 상태를 제어하면 </w:t>
      </w:r>
      <w:r>
        <w:rPr>
          <w:rFonts w:ascii="맑은 고딕" w:hAnsi="맑은 고딕" w:eastAsia="맑은 고딕"/>
          <w:b w:val="0"/>
          <w:sz w:val="19"/>
        </w:rPr>
        <w:t xml:space="preserve">Broker 가 여는 순서를 알고 있어</w:t>
      </w:r>
      <w:r>
        <w:rPr>
          <w:rFonts w:ascii="맑은 고딕" w:hAnsi="맑은 고딕" w:eastAsia="맑은 고딕"/>
          <w:b w:val="0"/>
          <w:sz w:val="19"/>
        </w:rPr>
        <w:t xml:space="preserve"> 그 오류를 만들지 않는다. 순서를 사람이 기억할 필요가 없다는 것이 Broker 의 이점 중 하나다.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속성을 바꾼다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DGMGRL&gt; edit database 'boston' set property 'LogXptMode'='SYNC';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Property "logxptmode" updated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value FROM v$parameter WHERE name='log_archive_dest_2';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service="boston", SYNC AFFIRM delay=0 optional compression=disable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max_failure=0 reopen=300 db_unique_name="boston" net_timeout=30,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valid_for=(online_logfile,all_roles)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속성 하나를 바꾸면 목적지 문자열 전체가 다시 만들어진다.</w:t>
      </w:r>
      <w:r>
        <w:rPr>
          <w:rFonts w:ascii="맑은 고딕" w:hAnsi="맑은 고딕" w:eastAsia="맑은 고딕"/>
          <w:b w:val="0"/>
          <w:sz w:val="20"/>
        </w:rPr>
        <w:t xml:space="preserve"> </w:t>
      </w:r>
      <w:r>
        <w:rPr>
          <w:rFonts w:ascii="Consolas" w:hAnsi="Consolas" w:eastAsia="맑은 고딕"/>
          <w:b w:val="0"/>
          <w:sz w:val="20"/>
        </w:rPr>
        <w:t xml:space="preserve">SYNC</w:t>
      </w:r>
      <w:r>
        <w:rPr>
          <w:rFonts w:ascii="맑은 고딕" w:hAnsi="맑은 고딕" w:eastAsia="맑은 고딕"/>
          <w:b w:val="0"/>
          <w:sz w:val="20"/>
        </w:rPr>
        <w:t xml:space="preserve"> 로 바꿨더니 </w:t>
      </w:r>
      <w:r>
        <w:rPr>
          <w:rFonts w:ascii="Consolas" w:hAnsi="Consolas" w:eastAsia="맑은 고딕"/>
          <w:b w:val="0"/>
          <w:sz w:val="20"/>
        </w:rPr>
        <w:t xml:space="preserve">AFFIRM</w:t>
      </w:r>
      <w:r>
        <w:rPr>
          <w:rFonts w:ascii="맑은 고딕" w:hAnsi="맑은 고딕" w:eastAsia="맑은 고딕"/>
          <w:b w:val="0"/>
          <w:sz w:val="20"/>
        </w:rPr>
        <w:t xml:space="preserve"> 도 함께 바뀌었다 — Broker 가 속성 간의 정합성을 맞춰 주기 때문이며, 손으로 할 때는 </w:t>
      </w:r>
      <w:r>
        <w:rPr>
          <w:rFonts w:ascii="Consolas" w:hAnsi="Consolas" w:eastAsia="맑은 고딕"/>
          <w:b w:val="0"/>
          <w:sz w:val="20"/>
        </w:rPr>
        <w:t xml:space="preserve">SYNC</w:t>
      </w:r>
      <w:r>
        <w:rPr>
          <w:rFonts w:ascii="맑은 고딕" w:hAnsi="맑은 고딕" w:eastAsia="맑은 고딕"/>
          <w:b w:val="0"/>
          <w:sz w:val="20"/>
        </w:rPr>
        <w:t xml:space="preserve"> 만 쓰고 </w:t>
      </w:r>
      <w:r>
        <w:rPr>
          <w:rFonts w:ascii="Consolas" w:hAnsi="Consolas" w:eastAsia="맑은 고딕"/>
          <w:b w:val="0"/>
          <w:sz w:val="20"/>
        </w:rPr>
        <w:t xml:space="preserve">AFFIRM</w:t>
      </w:r>
      <w:r>
        <w:rPr>
          <w:rFonts w:ascii="맑은 고딕" w:hAnsi="맑은 고딕" w:eastAsia="맑은 고딕"/>
          <w:b w:val="0"/>
          <w:sz w:val="20"/>
        </w:rPr>
        <w:t xml:space="preserve"> 을 빠뜨리는 실수가 가능했다.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보호 모드를 요건 없이 올린다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DGMGRL&gt; edit database 'boston' set property 'LogXptMode'='ASYNC';   -- 요건을 되돌린다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DGMGRL&gt; edit configuration set protection mode as maxavailability;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Error: ORA-16627: operation disallowed since no standby databases would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remain to support protection mode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Failed.</w:t>
      </w:r>
    </w:p>
    <w:p/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ORA-16627</w:t>
      </w:r>
      <w:r>
        <w:rPr>
          <w:rFonts w:ascii="맑은 고딕" w:hAnsi="맑은 고딕" w:eastAsia="맑은 고딕"/>
          <w:b w:val="0"/>
          <w:sz w:val="20"/>
        </w:rPr>
        <w:t xml:space="preserve"> 이다. 동기 전송을 지원하는 Standby 가 없으면 Maximum Availability 를 유지할 수 없다는 뜻이다.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Broker 가 더 엄격하다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비교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SQL 로 (2장)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Broker 로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ASYNC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상태에서 Availability 상향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명령은 성공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하고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PROTECTION_LEVEL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만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RESYNCHRONIZATION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에 머문다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명령 자체를 거부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—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ORA-16627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결과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"설정했다고 믿는데 달성되지 않은" 상태가 생긴다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그 상태가 생기지 않는다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Broker 는 손으로 할 때보다 오히려 엄격하게 막는다.</w:t>
      </w:r>
      <w:r>
        <w:rPr>
          <w:rFonts w:ascii="맑은 고딕" w:hAnsi="맑은 고딕" w:eastAsia="맑은 고딕"/>
          <w:b w:val="0"/>
          <w:sz w:val="20"/>
        </w:rPr>
        <w:t xml:space="preserve"> 2장에서는 </w:t>
      </w:r>
      <w:r>
        <w:rPr>
          <w:rFonts w:ascii="Consolas" w:hAnsi="Consolas" w:eastAsia="맑은 고딕"/>
          <w:b w:val="0"/>
          <w:sz w:val="20"/>
        </w:rPr>
        <w:t xml:space="preserve">Database altered.</w:t>
      </w:r>
      <w:r>
        <w:rPr>
          <w:rFonts w:ascii="맑은 고딕" w:hAnsi="맑은 고딕" w:eastAsia="맑은 고딕"/>
          <w:b w:val="0"/>
          <w:sz w:val="20"/>
        </w:rPr>
        <w:t xml:space="preserve"> 를 받고도 수준이 올라가지 않아 사람이 </w:t>
      </w:r>
      <w:r>
        <w:rPr>
          <w:rFonts w:ascii="Consolas" w:hAnsi="Consolas" w:eastAsia="맑은 고딕"/>
          <w:b w:val="0"/>
          <w:sz w:val="20"/>
        </w:rPr>
        <w:t xml:space="preserve">PROTECTION_LEVEL</w:t>
      </w:r>
      <w:r>
        <w:rPr>
          <w:rFonts w:ascii="맑은 고딕" w:hAnsi="맑은 고딕" w:eastAsia="맑은 고딕"/>
          <w:b w:val="0"/>
          <w:sz w:val="20"/>
        </w:rPr>
        <w:t xml:space="preserve"> 을 따로 확인해야 했지만, Broker 는 애초에 그 상태를 만들지 않는다. </w:t>
      </w:r>
      <w:r>
        <w:rPr>
          <w:rFonts w:ascii="맑은 고딕" w:hAnsi="맑은 고딕" w:eastAsia="맑은 고딕"/>
          <w:b w:val="0"/>
          <w:sz w:val="20"/>
        </w:rPr>
        <w:t xml:space="preserve">전제와 순서는 그대로이되 검사가 앞당겨진 것</w:t>
      </w:r>
      <w:r>
        <w:rPr>
          <w:rFonts w:ascii="맑은 고딕" w:hAnsi="맑은 고딕" w:eastAsia="맑은 고딕"/>
          <w:b w:val="0"/>
          <w:sz w:val="20"/>
        </w:rPr>
        <w:t xml:space="preserve">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원복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DGMGRL&gt; edit database 'boston' set state='APPLY-ON';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DGMGRL&gt; show configuration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Protection Mode: MaxPerformance, Configuration Status: SUCCESS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protection_mode, protection_level FROM v$database;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MAXIMUM PERFORMANCE / MAXIMUM PERFORMANCE</w:t>
      </w:r>
    </w:p>
    <w:p/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6. Broker 가 관리하는 값을 SQL 로 바꿔 보고 원칙을 확인하시오.  [6점]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구성 수준 속성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DGMGRL&gt; show configuration verbose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Configuration Wide Properties: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FastStartFailoverThreshold          = '30'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OperationTimeout                    = '30'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TraceLevel                          = 'USER'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FastStartFailoverLagLimit           = '30'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CommunicationTimeout                = '180'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ObserverReconnect                   = '0'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FastStartFailoverAutoReinstate      = 'TRUE'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FastStartFailoverPmyShutdown        = 'TRUE'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BystandersFollowRoleChange          = 'ALL'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ObserverOverride                    = 'FALSE'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ExternalDestination1                = ''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ExternalDestination2                = ''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PrimaryLostWriteAction              = 'CONTINUE'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ConfigurationWideServiceName        = 'chicago_CFG'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구성에도 속성이 있다. 실측 14개다.</w:t>
      </w:r>
      <w:r>
        <w:rPr>
          <w:rFonts w:ascii="맑은 고딕" w:hAnsi="맑은 고딕" w:eastAsia="맑은 고딕"/>
          <w:b w:val="0"/>
          <w:sz w:val="20"/>
        </w:rPr>
        <w:t xml:space="preserve"> 데이터베이스 수준 속성과 별개이며, 대부분 Fast-Start Failover(16장) 관련이다.</w:t>
      </w:r>
    </w:p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ConfigurationWideServiceName = chicago_CFG</w:t>
      </w:r>
      <w:r>
        <w:rPr>
          <w:rFonts w:ascii="맑은 고딕" w:hAnsi="맑은 고딕" w:eastAsia="맑은 고딕"/>
          <w:b w:val="0"/>
          <w:sz w:val="20"/>
        </w:rPr>
        <w:t xml:space="preserve"> 가 눈에 띈다. </w:t>
      </w:r>
      <w:r>
        <w:rPr>
          <w:rFonts w:ascii="맑은 고딕" w:hAnsi="맑은 고딕" w:eastAsia="맑은 고딕"/>
          <w:b w:val="0"/>
          <w:sz w:val="20"/>
        </w:rPr>
        <w:t xml:space="preserve">Broker 가 스스로 등록한 서비스</w:t>
      </w:r>
      <w:r>
        <w:rPr>
          <w:rFonts w:ascii="맑은 고딕" w:hAnsi="맑은 고딕" w:eastAsia="맑은 고딕"/>
          <w:b w:val="0"/>
          <w:sz w:val="20"/>
        </w:rPr>
        <w:t xml:space="preserve">이며, 어느 노드가 Primary 이든 이 이름으로 붙으면 현재 Primary 에 연결된다. 애플리케이션이 역할 전환을 신경 쓰지 않아도 되게 하는 장치다.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SQL 로 바꿔 본다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ALTER SYSTEM SET log_archive_dest_2=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'service=boston ASYNC NOAFFIRM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3     valid_for=(online_logfiles,primary_role) db_unique_name=boston' SCOPE=BOTH;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System altered.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명령이 성공한다.</w:t>
      </w:r>
      <w:r>
        <w:rPr>
          <w:rFonts w:ascii="맑은 고딕" w:hAnsi="맑은 고딕" w:eastAsia="맑은 고딕"/>
          <w:b w:val="0"/>
          <w:sz w:val="20"/>
        </w:rPr>
        <w:t xml:space="preserve"> 오라클은 이것을 막지 않으며, Broker 도 즉시 개입하지 않는다.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-- 30초 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DGMGRL&gt; show configuration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Configuration Status: SUCCESS   (경고 없음)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DGMGRL&gt; show database 'boston' 'InconsistentProperties';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(비어 있다)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실측에서 </w:t>
      </w:r>
      <w:r>
        <w:rPr>
          <w:rFonts w:ascii="맑은 고딕" w:hAnsi="맑은 고딕" w:eastAsia="맑은 고딕"/>
          <w:b w:val="0"/>
          <w:sz w:val="20"/>
        </w:rPr>
        <w:t xml:space="preserve">30초 안에는 경고가 없었고 </w:t>
      </w:r>
      <w:r>
        <w:rPr>
          <w:rFonts w:ascii="Consolas" w:hAnsi="Consolas" w:eastAsia="맑은 고딕"/>
          <w:b w:val="0"/>
          <w:sz w:val="20"/>
        </w:rPr>
        <w:t xml:space="preserve">InconsistentProperties</w:t>
      </w:r>
      <w:r>
        <w:rPr>
          <w:rFonts w:ascii="맑은 고딕" w:hAnsi="맑은 고딕" w:eastAsia="맑은 고딕"/>
          <w:b w:val="0"/>
          <w:sz w:val="20"/>
        </w:rPr>
        <w:t xml:space="preserve"> 도 비어 있었다.</w:t>
      </w:r>
      <w:r>
        <w:rPr>
          <w:rFonts w:ascii="맑은 고딕" w:hAnsi="맑은 고딕" w:eastAsia="맑은 고딕"/>
          <w:b w:val="0"/>
          <w:sz w:val="20"/>
        </w:rPr>
        <w:t xml:space="preserve"> Broker 가 모든 파라미터를 실시간으로 감시하지는 않으며, 다음 판정 주기나 특정 작업 시점에 확인한다.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이것이 위험한 이유</w:t>
      </w:r>
      <w:r>
        <w:rPr>
          <w:rFonts w:ascii="맑은 고딕" w:hAnsi="맑은 고딕" w:eastAsia="맑은 고딕"/>
          <w:b w:val="0"/>
          <w:sz w:val="20"/>
        </w:rPr>
        <w:t xml:space="preserve">다 — SQL 로 바꾼 값이 한동안 그대로 살아 있으면서 Broker 의 구성 파일과 실제 파라미터가 어긋난 채로 운영된다. 그 상태에서 역할 전환을 시도하면 어느 쪽이 진실인지 알 수 없다.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되돌리는 방법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DGMGRL&gt; edit database 'boston' set property 'LogXptMode'='ASYNC';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Property "logxptmode" updated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value FROM v$parameter WHERE name='log_archive_dest_2';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service="boston", ASYNC NOAFFIRM delay=0 optional ...  (Broker 형식으로 복구)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SQL 로 되돌리지 않는다.</w:t>
      </w:r>
      <w:r>
        <w:rPr>
          <w:rFonts w:ascii="맑은 고딕" w:hAnsi="맑은 고딕" w:eastAsia="맑은 고딕"/>
          <w:b w:val="0"/>
          <w:sz w:val="20"/>
        </w:rPr>
        <w:t xml:space="preserve"> 속성을 아무거나 하나 다시 적용하면 Broker 가 목적지 문자열 전체를 다시 만들면서 자기 형식으로 복구한다. </w:t>
      </w:r>
      <w:r>
        <w:rPr>
          <w:rFonts w:ascii="맑은 고딕" w:hAnsi="맑은 고딕" w:eastAsia="맑은 고딕"/>
          <w:b w:val="0"/>
          <w:sz w:val="20"/>
        </w:rPr>
        <w:t xml:space="preserve">Broker 로 어긋난 것은 Broker 로 고친다.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두 가지 오류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DGMGRL&gt; edit database 'boston' set property 'LogXptMode'='WRONG';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Error: ORA-16790: invalid value for configurable property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DGMGRL&gt; edit database 'boston' set property 'NoSuchProperty'='1';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Error: ORA-16538: no value specified for the property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DGMGRL&gt; edit database 'wrongname' set property 'LogXptMode'='ASYNC';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Object "wrongname" was not found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잘못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오류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성격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속성 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값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이 틀렸다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ORA-16790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번호가 있다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속성 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이름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이 없다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ORA-16538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번호가 있다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멤버 이름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이 틀렸다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Object "wrongname" was not found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번호 없이 문장으로 답한다</w:t>
            </w:r>
          </w:p>
        </w:tc>
      </w:tr>
    </w:tbl>
    <w:p/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</w:t>
      </w:r>
      <w:r>
        <w:rPr>
          <w:rFonts w:ascii="맑은 고딕" w:hAnsi="맑은 고딕" w:eastAsia="맑은 고딕"/>
          <w:b w:val="0"/>
          <w:sz w:val="19"/>
        </w:rPr>
        <w:t xml:space="preserve">멤버 이름 오류에는 번호가 없다.</w:t>
      </w:r>
      <w:r>
        <w:rPr>
          <w:rFonts w:ascii="맑은 고딕" w:hAnsi="맑은 고딕" w:eastAsia="맑은 고딕"/>
          <w:b w:val="0"/>
          <w:sz w:val="19"/>
        </w:rPr>
        <w:t xml:space="preserve"> 자동 판정 스크립트를 짤 때 번호로만 걸러내면 이 경우를 놓친다. DGMGRL 출력을 파싱할 때는 </w:t>
      </w:r>
      <w:r>
        <w:rPr>
          <w:rFonts w:ascii="Consolas" w:hAnsi="Consolas" w:eastAsia="맑은 고딕"/>
          <w:b w:val="0"/>
          <w:sz w:val="19"/>
        </w:rPr>
        <w:t xml:space="preserve">Error:</w:t>
      </w:r>
      <w:r>
        <w:rPr>
          <w:rFonts w:ascii="맑은 고딕" w:hAnsi="맑은 고딕" w:eastAsia="맑은 고딕"/>
          <w:b w:val="0"/>
          <w:sz w:val="19"/>
        </w:rPr>
        <w:t xml:space="preserve"> 로 시작하는 줄과 그렇지 않은 실패 문장을 모두 잡아야 한다.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원칙 — Broker 를 켰으면 Broker 로만 바꾼다.</w:t>
      </w:r>
      <w:r>
        <w:rPr>
          <w:rFonts w:ascii="맑은 고딕" w:hAnsi="맑은 고딕" w:eastAsia="맑은 고딕"/>
          <w:b w:val="0"/>
          <w:sz w:val="20"/>
        </w:rPr>
        <w:t xml:space="preserve"> 이것이 이 절의 결론이며, 15장에서 목적지를 재촉할 때 </w:t>
      </w:r>
      <w:r>
        <w:rPr>
          <w:rFonts w:ascii="Consolas" w:hAnsi="Consolas" w:eastAsia="맑은 고딕"/>
          <w:b w:val="0"/>
          <w:sz w:val="20"/>
        </w:rPr>
        <w:t xml:space="preserve">DEFER</w:t>
      </w:r>
      <w:r>
        <w:rPr>
          <w:rFonts w:ascii="맑은 고딕" w:hAnsi="맑은 고딕" w:eastAsia="맑은 고딕"/>
          <w:b w:val="0"/>
          <w:sz w:val="20"/>
        </w:rPr>
        <w:t xml:space="preserve">/</w:t>
      </w:r>
      <w:r>
        <w:rPr>
          <w:rFonts w:ascii="Consolas" w:hAnsi="Consolas" w:eastAsia="맑은 고딕"/>
          <w:b w:val="0"/>
          <w:sz w:val="20"/>
        </w:rPr>
        <w:t xml:space="preserve">ENABLE</w:t>
      </w:r>
      <w:r>
        <w:rPr>
          <w:rFonts w:ascii="맑은 고딕" w:hAnsi="맑은 고딕" w:eastAsia="맑은 고딕"/>
          <w:b w:val="0"/>
          <w:sz w:val="20"/>
        </w:rPr>
        <w:t xml:space="preserve"> 대신 </w:t>
      </w:r>
      <w:r>
        <w:rPr>
          <w:rFonts w:ascii="Consolas" w:hAnsi="Consolas" w:eastAsia="맑은 고딕"/>
          <w:b w:val="0"/>
          <w:sz w:val="20"/>
        </w:rPr>
        <w:t xml:space="preserve">LogShipping</w:t>
      </w:r>
      <w:r>
        <w:rPr>
          <w:rFonts w:ascii="맑은 고딕" w:hAnsi="맑은 고딕" w:eastAsia="맑은 고딕"/>
          <w:b w:val="0"/>
          <w:sz w:val="20"/>
        </w:rPr>
        <w:t xml:space="preserve"> 속성을 쓰는 이유이기도 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[확인] Section 2 채점 요약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· 4번 — SHOW 로 확인한다고 했는가 / </w:t>
            </w:r>
            <w:r>
              <w:rPr>
                <w:rFonts w:ascii="Consolas" w:hAnsi="Consolas" w:eastAsia="맑은 고딕"/>
                <w:b/>
                <w:sz w:val="19"/>
              </w:rPr>
              <w:t xml:space="preserve">status updated N seconds ago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 를 주기적 판정으로 해석했는가 / Intended State 를 목표로 설명했는가 /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세 가지 변화(긴 문자열·all_roles·FAL_SERVER 공백)를 모두 지목했는가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 / MRP 를 Broker 가 띄웠다고 했는가 / 구성 파일 4개 / 로그 인용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· 5번 — SET STATE 의 SQL 반영 /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APPLY-OFF 인데 SUCCESS 인 이유를 Intended State 로 설명했는가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 / ORA-10456 이 안 나는 이유 / ORA-16627 /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Broker 가 더 엄격하다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는 판정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>· 6번 — 14개와 chicago_CFG / SQL 변경이 성공하고 즉시 감지되지 않는다는 관찰 / 속성 재적용으로 복구 / ORA-16790·ORA-16538·번호 없는 실패 / 원칙 한 문장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3  [Broker 모니터링과 검증 명령]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절의 채점 핵심은 </w:t>
      </w:r>
      <w:r>
        <w:rPr>
          <w:rFonts w:ascii="맑은 고딕" w:hAnsi="맑은 고딕" w:eastAsia="맑은 고딕"/>
          <w:b w:val="0"/>
          <w:sz w:val="20"/>
        </w:rPr>
        <w:t xml:space="preserve">요약의 한계를 값으로 증명했는가</w:t>
      </w:r>
      <w:r>
        <w:rPr>
          <w:rFonts w:ascii="맑은 고딕" w:hAnsi="맑은 고딕" w:eastAsia="맑은 고딕"/>
          <w:b w:val="0"/>
          <w:sz w:val="20"/>
        </w:rPr>
        <w:t xml:space="preserve">다. 7번에서 </w:t>
      </w:r>
      <w:r>
        <w:rPr>
          <w:rFonts w:ascii="Consolas" w:hAnsi="Consolas" w:eastAsia="맑은 고딕"/>
          <w:b w:val="0"/>
          <w:sz w:val="20"/>
        </w:rPr>
        <w:t xml:space="preserve">SUCCESS</w:t>
      </w:r>
      <w:r>
        <w:rPr>
          <w:rFonts w:ascii="맑은 고딕" w:hAnsi="맑은 고딕" w:eastAsia="맑은 고딕"/>
          <w:b w:val="0"/>
          <w:sz w:val="20"/>
        </w:rPr>
        <w:t xml:space="preserve"> 인데 위험한 상태를 만들고, 8번에서 </w:t>
      </w:r>
      <w:r>
        <w:rPr>
          <w:rFonts w:ascii="Consolas" w:hAnsi="Consolas" w:eastAsia="맑은 고딕"/>
          <w:b w:val="0"/>
          <w:sz w:val="20"/>
        </w:rPr>
        <w:t xml:space="preserve">Yes</w:t>
      </w:r>
      <w:r>
        <w:rPr>
          <w:rFonts w:ascii="맑은 고딕" w:hAnsi="맑은 고딕" w:eastAsia="맑은 고딕"/>
          <w:b w:val="0"/>
          <w:sz w:val="20"/>
        </w:rPr>
        <w:t xml:space="preserve"> 인데 전환이 안 되는 경우를 찾는다.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 xml:space="preserve">7. </w:t>
      </w:r>
      <w:r>
        <w:rPr>
          <w:rFonts w:ascii="Consolas" w:hAnsi="Consolas" w:eastAsia="맑은 고딕"/>
          <w:b/>
          <w:sz w:val="21"/>
        </w:rPr>
        <w:t xml:space="preserve">SHOW</w:t>
      </w:r>
      <w:r>
        <w:rPr>
          <w:rFonts w:ascii="맑은 고딕" w:hAnsi="맑은 고딕" w:eastAsia="맑은 고딕"/>
          <w:b/>
          <w:sz w:val="21"/>
        </w:rPr>
        <w:t xml:space="preserve"> 계열 명령으로 구성을 읽고 그 한계를 확인하시오.  [6점]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세 명령의 차이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명령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보여 주는 것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추가되는 것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SHOW CONFIGURATION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구성 전체 — 멤버 목록·보호 모드·FSFO·구성 상태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(기본)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SHOW DATABASE '&lt;이름&gt;'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그 멤버 — 역할·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Intended State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·두 지연·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Average Apply Rate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·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Real Time Query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·인스턴스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멤버 수준 오류·경고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SHOW DATABASE VERBOSE '&lt;이름&gt;'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위 + 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속성 전체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와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Log Files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·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Properties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모든 속성 값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(수십 개)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SHOW CONFIGURATION VERBOSE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위 + 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구성 수준 속성 14개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FastStartFailover*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·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ConfigurationWideServiceName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등</w:t>
            </w:r>
          </w:p>
        </w:tc>
      </w:tr>
    </w:tbl>
    <w:p/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VERBOSE</w:t>
      </w:r>
      <w:r>
        <w:rPr>
          <w:rFonts w:ascii="맑은 고딕" w:hAnsi="맑은 고딕" w:eastAsia="맑은 고딕"/>
          <w:b w:val="0"/>
          <w:sz w:val="20"/>
        </w:rPr>
        <w:t xml:space="preserve"> 의 가치는 </w:t>
      </w:r>
      <w:r>
        <w:rPr>
          <w:rFonts w:ascii="맑은 고딕" w:hAnsi="맑은 고딕" w:eastAsia="맑은 고딕"/>
          <w:b w:val="0"/>
          <w:sz w:val="20"/>
        </w:rPr>
        <w:t xml:space="preserve">속성의 현재 값을 한 화면에서 보는 것</w:t>
      </w:r>
      <w:r>
        <w:rPr>
          <w:rFonts w:ascii="맑은 고딕" w:hAnsi="맑은 고딕" w:eastAsia="맑은 고딕"/>
          <w:b w:val="0"/>
          <w:sz w:val="20"/>
        </w:rPr>
        <w:t xml:space="preserve">이다. 6번에서 본 </w:t>
      </w:r>
      <w:r>
        <w:rPr>
          <w:rFonts w:ascii="Consolas" w:hAnsi="Consolas" w:eastAsia="맑은 고딕"/>
          <w:b w:val="0"/>
          <w:sz w:val="20"/>
        </w:rPr>
        <w:t xml:space="preserve">InconsistentProperties</w:t>
      </w:r>
      <w:r>
        <w:rPr>
          <w:rFonts w:ascii="맑은 고딕" w:hAnsi="맑은 고딕" w:eastAsia="맑은 고딕"/>
          <w:b w:val="0"/>
          <w:sz w:val="20"/>
        </w:rPr>
        <w:t xml:space="preserve"> 같은 진단용 속성도 여기 나온다.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속성으로 전송을 끈다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DGMGRL&gt; edit database 'boston' set property 'LogShipping'='OFF';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Property "logshipping" updated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ALTER SYSTEM ARCHIVE LOG CURRENT;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INSERT INTO system.bk_t VALUES(91,'after-logshipping-off');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COMMIT;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DGMGRL&gt; show configuration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Configuration - dg_chicago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chicago - Primary database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boston  - Physical standby database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Configuration Status: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SUCCESS   (status updated 12 seconds ago)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전송이 끊겼는데 SUCCESS 다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리두가 전혀 가지 않는 상태인데 </w:t>
      </w:r>
      <w:r>
        <w:rPr>
          <w:rFonts w:ascii="Consolas" w:hAnsi="Consolas" w:eastAsia="맑은 고딕"/>
          <w:b w:val="0"/>
          <w:sz w:val="20"/>
        </w:rPr>
        <w:t xml:space="preserve">SHOW CONFIGURATION</w:t>
      </w:r>
      <w:r>
        <w:rPr>
          <w:rFonts w:ascii="맑은 고딕" w:hAnsi="맑은 고딕" w:eastAsia="맑은 고딕"/>
          <w:b w:val="0"/>
          <w:sz w:val="20"/>
        </w:rPr>
        <w:t xml:space="preserve"> 은 </w:t>
      </w:r>
      <w:r>
        <w:rPr>
          <w:rFonts w:ascii="Consolas" w:hAnsi="Consolas" w:eastAsia="맑은 고딕"/>
          <w:b w:val="0"/>
          <w:sz w:val="20"/>
        </w:rPr>
        <w:t xml:space="preserve">SUCCESS</w:t>
      </w:r>
      <w:r>
        <w:rPr>
          <w:rFonts w:ascii="맑은 고딕" w:hAnsi="맑은 고딕" w:eastAsia="맑은 고딕"/>
          <w:b w:val="0"/>
          <w:sz w:val="20"/>
        </w:rPr>
        <w:t xml:space="preserve"> 다. 이유는 5번에서 확인한 것과 같다 — </w:t>
      </w:r>
      <w:r>
        <w:rPr>
          <w:rFonts w:ascii="Consolas" w:hAnsi="Consolas" w:eastAsia="맑은 고딕"/>
          <w:b w:val="0"/>
          <w:sz w:val="20"/>
        </w:rPr>
        <w:t xml:space="preserve">Intended State</w:t>
      </w:r>
      <w:r>
        <w:rPr>
          <w:rFonts w:ascii="맑은 고딕" w:hAnsi="맑은 고딕" w:eastAsia="맑은 고딕"/>
          <w:b w:val="0"/>
          <w:sz w:val="20"/>
        </w:rPr>
        <w:t xml:space="preserve"> 가 함께 바뀌었기</w:t>
      </w:r>
      <w:r>
        <w:rPr>
          <w:rFonts w:ascii="맑은 고딕" w:hAnsi="맑은 고딕" w:eastAsia="맑은 고딕"/>
          <w:b w:val="0"/>
          <w:sz w:val="20"/>
        </w:rPr>
        <w:t xml:space="preserve"> 때문이다. 우리가 끄기로 했고 실제로 꺼져 있으므로 Broker 의 판정으로는 정상이다.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논리적으로는 맞는 판정</w:t>
      </w:r>
      <w:r>
        <w:rPr>
          <w:rFonts w:ascii="맑은 고딕" w:hAnsi="맑은 고딕" w:eastAsia="맑은 고딕"/>
          <w:b w:val="0"/>
          <w:sz w:val="20"/>
        </w:rPr>
        <w:t xml:space="preserve">이다. Broker 는 "의도대로인가"를 답하지 조 "안전한가"를 답하지 않는다. 그러나 </w:t>
      </w:r>
      <w:r>
        <w:rPr>
          <w:rFonts w:ascii="맑은 고딕" w:hAnsi="맑은 고딕" w:eastAsia="맑은 고딕"/>
          <w:b w:val="0"/>
          <w:sz w:val="20"/>
        </w:rPr>
        <w:t xml:space="preserve">감시의 목적에서 보면 이 화면만으로는 부족하다.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name, value FROM v$dataguard_stats WHERE name LIKE '%lag';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NAME             VALUE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---------------- --------------------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transport lag    +00 00:00:00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apply lag        +00 00:00:00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두 지연도 0이다.</w:t>
      </w:r>
      <w:r>
        <w:rPr>
          <w:rFonts w:ascii="맑은 고딕" w:hAnsi="맑은 고딕" w:eastAsia="맑은 고딕"/>
          <w:b w:val="0"/>
          <w:sz w:val="20"/>
        </w:rPr>
        <w:t xml:space="preserve"> 오지 않는 리두는 늦지도 않기 때문이며, 이 시험에서 지연을 보조 지표로 두는 근거가 여기 있다(14번).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DGMGRL&gt; validate database 'boston'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Database Role:     Physical standby database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Primary Database:  chicago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Ready for Switchover:  No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Ready for Failover:    Yes (Primary Running)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Transport-Related Property Settings: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Property                     chicago Value    boston Value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LogShipping                  ON               OFF</w:t>
      </w:r>
    </w:p>
    <w:p/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VALIDATE</w:t>
      </w:r>
      <w:r>
        <w:rPr>
          <w:rFonts w:ascii="맑은 고딕" w:hAnsi="맑은 고딕" w:eastAsia="맑은 고딕"/>
          <w:b w:val="0"/>
          <w:sz w:val="20"/>
        </w:rPr>
        <w:t xml:space="preserve"> 만 다른 답을 준다.</w:t>
      </w:r>
      <w:r>
        <w:rPr>
          <w:rFonts w:ascii="맑은 고딕" w:hAnsi="맑은 고딕" w:eastAsia="맑은 고딕"/>
          <w:b w:val="0"/>
          <w:sz w:val="20"/>
        </w:rPr>
        <w:t xml:space="preserve"> </w:t>
      </w:r>
      <w:r>
        <w:rPr>
          <w:rFonts w:ascii="Consolas" w:hAnsi="Consolas" w:eastAsia="맑은 고딕"/>
          <w:b w:val="0"/>
          <w:sz w:val="20"/>
        </w:rPr>
        <w:t xml:space="preserve">Ready for Switchover: No</w:t>
      </w:r>
      <w:r>
        <w:rPr>
          <w:rFonts w:ascii="맑은 고딕" w:hAnsi="맑은 고딕" w:eastAsia="맑은 고딕"/>
          <w:b w:val="0"/>
          <w:sz w:val="20"/>
        </w:rPr>
        <w:t xml:space="preserve"> 이고, 속성 비교표에서 </w:t>
      </w:r>
      <w:r>
        <w:rPr>
          <w:rFonts w:ascii="Consolas" w:hAnsi="Consolas" w:eastAsia="맑은 고딕"/>
          <w:b w:val="0"/>
          <w:sz w:val="20"/>
        </w:rPr>
        <w:t xml:space="preserve">LogShipping</w:t>
      </w:r>
      <w:r>
        <w:rPr>
          <w:rFonts w:ascii="맑은 고딕" w:hAnsi="맑은 고딕" w:eastAsia="맑은 고딕"/>
          <w:b w:val="0"/>
          <w:sz w:val="20"/>
        </w:rPr>
        <w:t xml:space="preserve"> 이 </w:t>
      </w:r>
      <w:r>
        <w:rPr>
          <w:rFonts w:ascii="Consolas" w:hAnsi="Consolas" w:eastAsia="맑은 고딕"/>
          <w:b w:val="0"/>
          <w:sz w:val="20"/>
        </w:rPr>
        <w:t xml:space="preserve">ON</w:t>
      </w:r>
      <w:r>
        <w:rPr>
          <w:rFonts w:ascii="맑은 고딕" w:hAnsi="맑은 고딕" w:eastAsia="맑은 고딕"/>
          <w:b w:val="0"/>
          <w:sz w:val="20"/>
        </w:rPr>
        <w:t xml:space="preserve">/</w:t>
      </w:r>
      <w:r>
        <w:rPr>
          <w:rFonts w:ascii="Consolas" w:hAnsi="Consolas" w:eastAsia="맑은 고딕"/>
          <w:b w:val="0"/>
          <w:sz w:val="20"/>
        </w:rPr>
        <w:t xml:space="preserve">OFF</w:t>
      </w:r>
      <w:r>
        <w:rPr>
          <w:rFonts w:ascii="맑은 고딕" w:hAnsi="맑은 고딕" w:eastAsia="맑은 고딕"/>
          <w:b w:val="0"/>
          <w:sz w:val="20"/>
        </w:rPr>
        <w:t xml:space="preserve"> 로 어긋난 것을 보여 준다.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세 결과의 조합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수단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이 상황에서의 답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알려 주는 것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SHOW CONFIGURATION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SUCCESS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의도대로다 (안전하다는 뜻이 아니다)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두 지연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0 / 0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아무것도 알려 주지 않는다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VALIDATE DATABASE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Ready for Switchover: No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전환할 수 없다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결론 — 요약이 </w:t>
      </w:r>
      <w:r>
        <w:rPr>
          <w:rFonts w:ascii="Consolas" w:hAnsi="Consolas" w:eastAsia="맑은 고딕"/>
          <w:b w:val="0"/>
          <w:sz w:val="20"/>
        </w:rPr>
        <w:t xml:space="preserve">SUCCESS</w:t>
      </w:r>
      <w:r>
        <w:rPr>
          <w:rFonts w:ascii="맑은 고딕" w:hAnsi="맑은 고딕" w:eastAsia="맑은 고딕"/>
          <w:b w:val="0"/>
          <w:sz w:val="20"/>
        </w:rPr>
        <w:t xml:space="preserve"> 라고 안전한 것이 아니며, 지연이 0이라고 흐르는 것도 아니다. 전환 가능 여부는 </w:t>
      </w:r>
      <w:r>
        <w:rPr>
          <w:rFonts w:ascii="Consolas" w:hAnsi="Consolas" w:eastAsia="맑은 고딕"/>
          <w:b w:val="0"/>
          <w:sz w:val="20"/>
        </w:rPr>
        <w:t xml:space="preserve">VALIDATE</w:t>
      </w:r>
      <w:r>
        <w:rPr>
          <w:rFonts w:ascii="맑은 고딕" w:hAnsi="맑은 고딕" w:eastAsia="맑은 고딕"/>
          <w:b w:val="0"/>
          <w:sz w:val="20"/>
        </w:rPr>
        <w:t xml:space="preserve"> 로 따로 물어야 한다.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DGMGRL&gt; edit database 'boston' set property 'LogShipping'='ON';   -- 원복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DGMGRL&gt; validate database 'boston'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Ready for Switchover:  Yes</w:t>
      </w:r>
    </w:p>
    <w:p/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 xml:space="preserve">8. </w:t>
      </w:r>
      <w:r>
        <w:rPr>
          <w:rFonts w:ascii="Consolas" w:hAnsi="Consolas" w:eastAsia="맑은 고딕"/>
          <w:b/>
          <w:sz w:val="21"/>
        </w:rPr>
        <w:t xml:space="preserve">VALIDATE</w:t>
      </w:r>
      <w:r>
        <w:rPr>
          <w:rFonts w:ascii="맑은 고딕" w:hAnsi="맑은 고딕" w:eastAsia="맑은 고딕"/>
          <w:b/>
          <w:sz w:val="21"/>
        </w:rPr>
        <w:t xml:space="preserve"> 의 여섯 가지 구문을 확인하고 검사 범위를 판정하시오.  [7점]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여섯 구문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VALIDATE DATABASE [VERBOSE] &lt;database name&gt;;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VALIDATE DATABASE [VERBOSE] &lt;database name&gt; DATAFILE &lt;n&gt; OUTPUT=&lt;file name&gt;;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VALIDATE DATABASE [VERBOSE] &lt;database name&gt; SPFILE;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VALIDATE FAR_SYNC [VERBOSE] &lt;far_sync name&gt; [WHEN PRIMARY IS &lt;database name&gt;];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VALIDATE NETWORK CONFIGURATION FOR { ALL | &lt;member name&gt; };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VALIDATE STATIC CONNECT IDENTIFIER FOR { ALL | &lt;database name&gt; };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DATAFILE 구문 — 두 가지 오류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DGMGRL&gt; validate database 'boston' datafile 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Syntax error before or at "end-of-line"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DGMGRL&gt; validate database 'boston' datafile 1 output=/tmp/val_df1.txt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DGM-17138: OUTPUT should not contain a directory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DGMGRL&gt; validate database 'boston' datafile 1 output=val_df1.txt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Output files are created in /u01/app/oracle/diag/rdbms/boston/boston/trace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on host "boston-srv"</w:t>
      </w:r>
    </w:p>
    <w:p/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OUTPUT=</w:t>
      </w:r>
      <w:r>
        <w:rPr>
          <w:rFonts w:ascii="맑은 고딕" w:hAnsi="맑은 고딕" w:eastAsia="맑은 고딕"/>
          <w:b w:val="0"/>
          <w:sz w:val="20"/>
        </w:rPr>
        <w:t xml:space="preserve"> 이 대괄호 밖에 있다 — 선택이 아니라 필수다.</w:t>
      </w:r>
      <w:r>
        <w:rPr>
          <w:rFonts w:ascii="맑은 고딕" w:hAnsi="맑은 고딕" w:eastAsia="맑은 고딕"/>
          <w:b w:val="0"/>
          <w:sz w:val="20"/>
        </w:rPr>
        <w:t xml:space="preserve"> 빠뜨리면 </w:t>
      </w:r>
      <w:r>
        <w:rPr>
          <w:rFonts w:ascii="Consolas" w:hAnsi="Consolas" w:eastAsia="맑은 고딕"/>
          <w:b w:val="0"/>
          <w:sz w:val="20"/>
        </w:rPr>
        <w:t xml:space="preserve">Syntax error</w:t>
      </w:r>
      <w:r>
        <w:rPr>
          <w:rFonts w:ascii="맑은 고딕" w:hAnsi="맑은 고딕" w:eastAsia="맑은 고딕"/>
          <w:b w:val="0"/>
          <w:sz w:val="20"/>
        </w:rPr>
        <w:t xml:space="preserve"> 이고, 경로를 주면 </w:t>
      </w:r>
      <w:r>
        <w:rPr>
          <w:rFonts w:ascii="Consolas" w:hAnsi="Consolas" w:eastAsia="맑은 고딕"/>
          <w:b w:val="0"/>
          <w:sz w:val="20"/>
        </w:rPr>
        <w:t xml:space="preserve">DGM-17138: OUTPUT should not contain a directory</w:t>
      </w:r>
      <w:r>
        <w:rPr>
          <w:rFonts w:ascii="맑은 고딕" w:hAnsi="맑은 고딕" w:eastAsia="맑은 고딕"/>
          <w:b w:val="0"/>
          <w:sz w:val="20"/>
        </w:rPr>
        <w:t xml:space="preserve"> 다. </w:t>
      </w:r>
      <w:r>
        <w:rPr>
          <w:rFonts w:ascii="맑은 고딕" w:hAnsi="맑은 고딕" w:eastAsia="맑은 고딕"/>
          <w:b w:val="0"/>
          <w:sz w:val="20"/>
        </w:rPr>
        <w:t xml:space="preserve">인자는 경로가 아니라 파일 이름</w:t>
      </w:r>
      <w:r>
        <w:rPr>
          <w:rFonts w:ascii="맑은 고딕" w:hAnsi="맑은 고딕" w:eastAsia="맑은 고딕"/>
          <w:b w:val="0"/>
          <w:sz w:val="20"/>
        </w:rPr>
        <w:t xml:space="preserve">이며, 9번의 </w:t>
      </w:r>
      <w:r>
        <w:rPr>
          <w:rFonts w:ascii="Consolas" w:hAnsi="Consolas" w:eastAsia="맑은 고딕"/>
          <w:b w:val="0"/>
          <w:sz w:val="20"/>
        </w:rPr>
        <w:t xml:space="preserve">EXPORT CONFIGURATION</w:t>
      </w:r>
      <w:r>
        <w:rPr>
          <w:rFonts w:ascii="맑은 고딕" w:hAnsi="맑은 고딕" w:eastAsia="맑은 고딕"/>
          <w:b w:val="0"/>
          <w:sz w:val="20"/>
        </w:rPr>
        <w:t xml:space="preserve">(</w:t>
      </w:r>
      <w:r>
        <w:rPr>
          <w:rFonts w:ascii="Consolas" w:hAnsi="Consolas" w:eastAsia="맑은 고딕"/>
          <w:b w:val="0"/>
          <w:sz w:val="20"/>
        </w:rPr>
        <w:t xml:space="preserve">ORA-16540</w:t>
      </w:r>
      <w:r>
        <w:rPr>
          <w:rFonts w:ascii="맑은 고딕" w:hAnsi="맑은 고딕" w:eastAsia="맑은 고딕"/>
          <w:b w:val="0"/>
          <w:sz w:val="20"/>
        </w:rPr>
        <w:t xml:space="preserve">)과 같은 구조다.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결과물은 대상(Standby) 쪽 trace 디렉터리에 생긴다.</w:t>
      </w:r>
      <w:r>
        <w:rPr>
          <w:rFonts w:ascii="맑은 고딕" w:hAnsi="맑은 고딕" w:eastAsia="맑은 고딕"/>
          <w:b w:val="0"/>
          <w:sz w:val="20"/>
        </w:rPr>
        <w:t xml:space="preserve"> 명령은 chicago 에서 냈는데 파일은 boston-srv 에 만들어진다 — </w:t>
      </w:r>
      <w:r>
        <w:rPr>
          <w:rFonts w:ascii="맑은 고딕" w:hAnsi="맑은 고딕" w:eastAsia="맑은 고딕"/>
          <w:b w:val="0"/>
          <w:sz w:val="20"/>
        </w:rPr>
        <w:t xml:space="preserve">검사를 대상이 수행하기 때문</w:t>
      </w:r>
      <w:r>
        <w:rPr>
          <w:rFonts w:ascii="맑은 고딕" w:hAnsi="맑은 고딕" w:eastAsia="맑은 고딕"/>
          <w:b w:val="0"/>
          <w:sz w:val="20"/>
        </w:rPr>
        <w:t xml:space="preserve">이다. 9번의 </w:t>
      </w:r>
      <w:r>
        <w:rPr>
          <w:rFonts w:ascii="Consolas" w:hAnsi="Consolas" w:eastAsia="맑은 고딕"/>
          <w:b w:val="0"/>
          <w:sz w:val="20"/>
        </w:rPr>
        <w:t xml:space="preserve">EXPORT</w:t>
      </w:r>
      <w:r>
        <w:rPr>
          <w:rFonts w:ascii="맑은 고딕" w:hAnsi="맑은 고딕" w:eastAsia="맑은 고딕"/>
          <w:b w:val="0"/>
          <w:sz w:val="20"/>
        </w:rPr>
        <w:t xml:space="preserve"> 가 chicago 에 떨어지는 것과 다르므로 </w:t>
      </w:r>
      <w:r>
        <w:rPr>
          <w:rFonts w:ascii="맑은 고딕" w:hAnsi="맑은 고딕" w:eastAsia="맑은 고딕"/>
          <w:b w:val="0"/>
          <w:sz w:val="20"/>
        </w:rPr>
        <w:t xml:space="preserve">명령마다 확인해야 한다.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내용은 </w:t>
      </w:r>
      <w:r>
        <w:rPr>
          <w:rFonts w:ascii="Consolas" w:hAnsi="Consolas" w:eastAsia="맑은 고딕"/>
          <w:b w:val="0"/>
          <w:sz w:val="20"/>
        </w:rPr>
        <w:t xml:space="preserve">DBMS_DBCOMP</w:t>
      </w:r>
      <w:r>
        <w:rPr>
          <w:rFonts w:ascii="맑은 고딕" w:hAnsi="맑은 고딕" w:eastAsia="맑은 고딕"/>
          <w:b w:val="0"/>
          <w:sz w:val="20"/>
        </w:rPr>
        <w:t xml:space="preserve"> 블록 비교 결과이며, </w:t>
      </w:r>
      <w:r>
        <w:rPr>
          <w:rFonts w:ascii="Consolas" w:hAnsi="Consolas" w:eastAsia="맑은 고딕"/>
          <w:b w:val="0"/>
          <w:sz w:val="20"/>
        </w:rPr>
        <w:t xml:space="preserve">CORR</w:t>
      </w:r>
      <w:r>
        <w:rPr>
          <w:rFonts w:ascii="맑은 고딕" w:hAnsi="맑은 고딕" w:eastAsia="맑은 고딕"/>
          <w:b w:val="0"/>
          <w:sz w:val="20"/>
        </w:rPr>
        <w:t xml:space="preserve">(손상 블록)·</w:t>
      </w:r>
      <w:r>
        <w:rPr>
          <w:rFonts w:ascii="Consolas" w:hAnsi="Consolas" w:eastAsia="맑은 고딕"/>
          <w:b w:val="0"/>
          <w:sz w:val="20"/>
        </w:rPr>
        <w:t xml:space="preserve">LWLOC</w:t>
      </w:r>
      <w:r>
        <w:rPr>
          <w:rFonts w:ascii="맑은 고딕" w:hAnsi="맑은 고딕" w:eastAsia="맑은 고딕"/>
          <w:b w:val="0"/>
          <w:sz w:val="20"/>
        </w:rPr>
        <w:t xml:space="preserve">/</w:t>
      </w:r>
      <w:r>
        <w:rPr>
          <w:rFonts w:ascii="Consolas" w:hAnsi="Consolas" w:eastAsia="맑은 고딕"/>
          <w:b w:val="0"/>
          <w:sz w:val="20"/>
        </w:rPr>
        <w:t xml:space="preserve">LWRMT</w:t>
      </w:r>
      <w:r>
        <w:rPr>
          <w:rFonts w:ascii="맑은 고딕" w:hAnsi="맑은 고딕" w:eastAsia="맑은 고딕"/>
          <w:b w:val="0"/>
          <w:sz w:val="20"/>
        </w:rPr>
        <w:t xml:space="preserve">(lost write)·</w:t>
      </w:r>
      <w:r>
        <w:rPr>
          <w:rFonts w:ascii="Consolas" w:hAnsi="Consolas" w:eastAsia="맑은 고딕"/>
          <w:b w:val="0"/>
          <w:sz w:val="20"/>
        </w:rPr>
        <w:t xml:space="preserve">DIFFPAIR</w:t>
      </w:r>
      <w:r>
        <w:rPr>
          <w:rFonts w:ascii="맑은 고딕" w:hAnsi="맑은 고딕" w:eastAsia="맑은 고딕"/>
          <w:b w:val="0"/>
          <w:sz w:val="20"/>
        </w:rPr>
        <w:t xml:space="preserve">(버전은 같은데 내용이 다름)가 </w:t>
      </w:r>
      <w:r>
        <w:rPr>
          <w:rFonts w:ascii="맑은 고딕" w:hAnsi="맑은 고딕" w:eastAsia="맑은 고딕"/>
          <w:b w:val="0"/>
          <w:sz w:val="20"/>
        </w:rPr>
        <w:t xml:space="preserve">0</w:t>
      </w:r>
      <w:r>
        <w:rPr>
          <w:rFonts w:ascii="맑은 고딕" w:hAnsi="맑은 고딕" w:eastAsia="맑은 고딕"/>
          <w:b w:val="0"/>
          <w:sz w:val="20"/>
        </w:rPr>
        <w:t xml:space="preserve"> 이어야 한다. </w:t>
      </w:r>
      <w:r>
        <w:rPr>
          <w:rFonts w:ascii="Consolas" w:hAnsi="Consolas" w:eastAsia="맑은 고딕"/>
          <w:b w:val="0"/>
          <w:sz w:val="20"/>
        </w:rPr>
        <w:t xml:space="preserve">lost write</w:t>
      </w:r>
      <w:r>
        <w:rPr>
          <w:rFonts w:ascii="맑은 고딕" w:hAnsi="맑은 고딕" w:eastAsia="맑은 고딕"/>
          <w:b w:val="0"/>
          <w:sz w:val="20"/>
        </w:rPr>
        <w:t xml:space="preserve"> 는 전송·적용이 정상인데도 데이터가 조용히 어긋나는 사고</w:t>
      </w:r>
      <w:r>
        <w:rPr>
          <w:rFonts w:ascii="맑은 고딕" w:hAnsi="맑은 고딕" w:eastAsia="맑은 고딕"/>
          <w:b w:val="0"/>
          <w:sz w:val="20"/>
        </w:rPr>
        <w:t xml:space="preserve">로, 지연이나 시퀀스로는 드러나지 않고 이 명령만이 잡는다.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SPFILE 구문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DGMGRL&gt; validate database 'boston' spfile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audit_file_dest:    chicago /u01/app/oracle/admin/chicago/adump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          boston  /u01/app/oracle/admin/boston/adump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diagnostic_dest:    chicago /u01/app/oracle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          boston  /u01/app/oracle/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fal_client:         chicago chicago  /  boston boston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log_archive_trace:  chicago 0        /  boston NOT SPECIFIED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다른 것이 정상인가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이유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audit_file_dest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정상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각 노드의 고유 경로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diagnostic_dest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정상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끝의 슬래시 하나 차이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. 동작에 지장 없다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fal_client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정상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각자 자기 이름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log_archive_trace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정상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0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과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NOT SPECIFIED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는 사실상 같다. 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표기만 다르다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목록이 길어도 전부 고치는 것이 목적이 아니다. 읽고 판정하는 것이 목적</w:t>
      </w:r>
      <w:r>
        <w:rPr>
          <w:rFonts w:ascii="맑은 고딕" w:hAnsi="맑은 고딕" w:eastAsia="맑은 고딕"/>
          <w:b w:val="0"/>
          <w:sz w:val="20"/>
        </w:rPr>
        <w:t xml:space="preserve">이다. </w:t>
      </w:r>
      <w:r>
        <w:rPr>
          <w:rFonts w:ascii="Consolas" w:hAnsi="Consolas" w:eastAsia="맑은 고딕"/>
          <w:b w:val="0"/>
          <w:sz w:val="20"/>
        </w:rPr>
        <w:t xml:space="preserve">diagnostic_dest</w:t>
      </w:r>
      <w:r>
        <w:rPr>
          <w:rFonts w:ascii="맑은 고딕" w:hAnsi="맑은 고딕" w:eastAsia="맑은 고딕"/>
          <w:b w:val="0"/>
          <w:sz w:val="20"/>
        </w:rPr>
        <w:t xml:space="preserve"> 의 슬래시 하나까지 잡아 주므로, 무엇이 진짜 문제이고 무엇이 표기 차이인지 사람이 갈라야 한다.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</w:t>
      </w:r>
      <w:r>
        <w:rPr>
          <w:rFonts w:ascii="Consolas" w:hAnsi="Consolas" w:eastAsia="맑은 고딕"/>
          <w:b w:val="0"/>
          <w:sz w:val="19"/>
        </w:rPr>
        <w:t xml:space="preserve">log_archive_trace</w:t>
      </w:r>
      <w:r>
        <w:rPr>
          <w:rFonts w:ascii="맑은 고딕" w:hAnsi="맑은 고딕" w:eastAsia="맑은 고딕"/>
          <w:b w:val="0"/>
          <w:sz w:val="19"/>
        </w:rPr>
        <w:t xml:space="preserve"> 가 흥미롭다. 13번에서 chicago 에만 추적을 켰다가 0으로 되돌리면 </w:t>
      </w:r>
      <w:r>
        <w:rPr>
          <w:rFonts w:ascii="Consolas" w:hAnsi="Consolas" w:eastAsia="맑은 고딕"/>
          <w:b w:val="0"/>
          <w:sz w:val="19"/>
        </w:rPr>
        <w:t xml:space="preserve">SCOPE=BOTH</w:t>
      </w:r>
      <w:r>
        <w:rPr>
          <w:rFonts w:ascii="맑은 고딕" w:hAnsi="맑은 고딕" w:eastAsia="맑은 고딕"/>
          <w:b w:val="0"/>
          <w:sz w:val="19"/>
        </w:rPr>
        <w:t xml:space="preserve"> 로 저장되면서 </w:t>
      </w:r>
      <w:r>
        <w:rPr>
          <w:rFonts w:ascii="맑은 고딕" w:hAnsi="맑은 고딕" w:eastAsia="맑은 고딕"/>
          <w:b w:val="0"/>
          <w:sz w:val="19"/>
        </w:rPr>
        <w:t xml:space="preserve">"명시적으로 0"</w:t>
      </w:r>
      <w:r>
        <w:rPr>
          <w:rFonts w:ascii="맑은 고딕" w:hAnsi="맑은 고딕" w:eastAsia="맑은 고딕"/>
          <w:b w:val="0"/>
          <w:sz w:val="19"/>
        </w:rPr>
        <w:t xml:space="preserve"> 이 된다. boston 은 건드린 적이 없어 </w:t>
      </w:r>
      <w:r>
        <w:rPr>
          <w:rFonts w:ascii="Consolas" w:hAnsi="Consolas" w:eastAsia="맑은 고딕"/>
          <w:b w:val="0"/>
          <w:sz w:val="19"/>
        </w:rPr>
        <w:t xml:space="preserve">NOT SPECIFIED</w:t>
      </w:r>
      <w:r>
        <w:rPr>
          <w:rFonts w:ascii="맑은 고딕" w:hAnsi="맑은 고딕" w:eastAsia="맑은 고딕"/>
          <w:b w:val="0"/>
          <w:sz w:val="19"/>
        </w:rPr>
        <w:t xml:space="preserve"> 다. 9번에서 볼 XML 의 </w:t>
      </w:r>
      <w:r>
        <w:rPr>
          <w:rFonts w:ascii="Consolas" w:hAnsi="Consolas" w:eastAsia="맑은 고딕"/>
          <w:b w:val="0"/>
          <w:sz w:val="19"/>
        </w:rPr>
        <w:t xml:space="preserve">Default="True"</w:t>
      </w:r>
      <w:r>
        <w:rPr>
          <w:rFonts w:ascii="맑은 고딕" w:hAnsi="맑은 고딕" w:eastAsia="맑은 고딕"/>
          <w:b w:val="0"/>
          <w:sz w:val="19"/>
        </w:rPr>
        <w:t xml:space="preserve"> 표시와 같은 이야기다.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NETWORK CONFIGURATION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DGMGRL&gt; validate network configuration for all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Checking connectivity from instance "boston" ... to instance "chicago"...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Succeeded.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Checking connectivity from instance "chicago" ... to instance "boston"...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Succeeded.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Connecting to database "boston" using static connect identifier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"(DESCRIPTION=(ADDRESS=(PROTOCOL=tcp)(HOST=boston-srv)(PORT=1521))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(CONNECT_DATA=(SERVICE_NAME=boston_DGMGRL)(INSTANCE_NAME=boston)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(SERVER=DEDICATED)(STATIC_SERVICE=TRUE)))" 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Succeeded.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양방향 연결</w:t>
      </w:r>
      <w:r>
        <w:rPr>
          <w:rFonts w:ascii="맑은 고딕" w:hAnsi="맑은 고딕" w:eastAsia="맑은 고딕"/>
          <w:b w:val="0"/>
          <w:sz w:val="20"/>
        </w:rPr>
        <w:t xml:space="preserve">과 </w:t>
      </w:r>
      <w:r>
        <w:rPr>
          <w:rFonts w:ascii="맑은 고딕" w:hAnsi="맑은 고딕" w:eastAsia="맑은 고딕"/>
          <w:b w:val="0"/>
          <w:sz w:val="20"/>
        </w:rPr>
        <w:t xml:space="preserve">정적 접속 식별자</w:t>
      </w:r>
      <w:r>
        <w:rPr>
          <w:rFonts w:ascii="맑은 고딕" w:hAnsi="맑은 고딕" w:eastAsia="맑은 고딕"/>
          <w:b w:val="0"/>
          <w:sz w:val="20"/>
        </w:rPr>
        <w:t xml:space="preserve">를 모두 시험한다. 식별자 전문이 그대로 나오므로 13장에서 </w:t>
      </w:r>
      <w:r>
        <w:rPr>
          <w:rFonts w:ascii="Consolas" w:hAnsi="Consolas" w:eastAsia="맑은 고딕"/>
          <w:b w:val="0"/>
          <w:sz w:val="20"/>
        </w:rPr>
        <w:t xml:space="preserve">listener.ora</w:t>
      </w:r>
      <w:r>
        <w:rPr>
          <w:rFonts w:ascii="맑은 고딕" w:hAnsi="맑은 고딕" w:eastAsia="맑은 고딕"/>
          <w:b w:val="0"/>
          <w:sz w:val="20"/>
        </w:rPr>
        <w:t xml:space="preserve"> 에 적은 </w:t>
      </w:r>
      <w:r>
        <w:rPr>
          <w:rFonts w:ascii="Consolas" w:hAnsi="Consolas" w:eastAsia="맑은 고딕"/>
          <w:b w:val="0"/>
          <w:sz w:val="20"/>
        </w:rPr>
        <w:t xml:space="preserve">GLOBAL_DBNAME</w:t>
      </w:r>
      <w:r>
        <w:rPr>
          <w:rFonts w:ascii="맑은 고딕" w:hAnsi="맑은 고딕" w:eastAsia="맑은 고딕"/>
          <w:b w:val="0"/>
          <w:sz w:val="20"/>
        </w:rPr>
        <w:t xml:space="preserve"> 이 실제로 쓰이는 것을 확인할 수 있다.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VALIDATE DATABASE 가 검사하지 않는 것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boston 의 정적 등록을 지우고 리스너를 다시 읽은 뒤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DGMGRL&gt; validate static connect identifier for 'boston'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ORA-12514: TNS:listener does not currently know of service requested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Failed.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DGMGRL&gt; validate database 'boston'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Ready for Switchover:  Yes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Validating static connect identifier for the primary database chicago...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The static connect identifier allows for a connection to database "chicago".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DGMGRL&gt; show configuration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Configuration Status:  SUCCESS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한 단계 더 밀린 명제</w:t>
      </w:r>
    </w:p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Ready for Switchover: Yes</w:t>
      </w:r>
      <w:r>
        <w:rPr>
          <w:rFonts w:ascii="맑은 고딕" w:hAnsi="맑은 고딕" w:eastAsia="맑은 고딕"/>
          <w:b w:val="0"/>
          <w:sz w:val="20"/>
        </w:rPr>
        <w:t xml:space="preserve"> 이고 구성은 </w:t>
      </w:r>
      <w:r>
        <w:rPr>
          <w:rFonts w:ascii="Consolas" w:hAnsi="Consolas" w:eastAsia="맑은 고딕"/>
          <w:b w:val="0"/>
          <w:sz w:val="20"/>
        </w:rPr>
        <w:t xml:space="preserve">SUCCESS</w:t>
      </w:r>
      <w:r>
        <w:rPr>
          <w:rFonts w:ascii="맑은 고딕" w:hAnsi="맑은 고딕" w:eastAsia="맑은 고딕"/>
          <w:b w:val="0"/>
          <w:sz w:val="20"/>
        </w:rPr>
        <w:t xml:space="preserve"> 다.</w:t>
      </w:r>
      <w:r>
        <w:rPr>
          <w:rFonts w:ascii="맑은 고딕" w:hAnsi="맑은 고딕" w:eastAsia="맑은 고딕"/>
          <w:b w:val="0"/>
          <w:sz w:val="20"/>
        </w:rPr>
        <w:t xml:space="preserve"> 그런데 대상의 정적 등록은 없다.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출력에 이유가 있다 — </w:t>
      </w:r>
      <w:r>
        <w:rPr>
          <w:rFonts w:ascii="Consolas" w:hAnsi="Consolas" w:eastAsia="맑은 고딕"/>
          <w:b w:val="0"/>
          <w:sz w:val="20"/>
        </w:rPr>
        <w:t xml:space="preserve">VALIDATE DATABASE</w:t>
      </w:r>
      <w:r>
        <w:rPr>
          <w:rFonts w:ascii="맑은 고딕" w:hAnsi="맑은 고딕" w:eastAsia="맑은 고딕"/>
          <w:b w:val="0"/>
          <w:sz w:val="20"/>
        </w:rPr>
        <w:t xml:space="preserve"> 는 Primary 의 정적 등록만 시험하고 대상의 것은 검사하지 않는다.</w:t>
      </w:r>
      <w:r>
        <w:rPr>
          <w:rFonts w:ascii="맑은 고딕" w:hAnsi="맑은 고딕" w:eastAsia="맑은 고딕"/>
          <w:b w:val="0"/>
          <w:sz w:val="20"/>
        </w:rPr>
        <w:t xml:space="preserve"> 그런데 16장에서 볼 전환 과정은 </w:t>
      </w:r>
      <w:r>
        <w:rPr>
          <w:rFonts w:ascii="맑은 고딕" w:hAnsi="맑은 고딕" w:eastAsia="맑은 고딕"/>
          <w:b w:val="0"/>
          <w:sz w:val="20"/>
        </w:rPr>
        <w:t xml:space="preserve">대상 쪽 정적 등록</w:t>
      </w:r>
      <w:r>
        <w:rPr>
          <w:rFonts w:ascii="맑은 고딕" w:hAnsi="맑은 고딕" w:eastAsia="맑은 고딕"/>
          <w:b w:val="0"/>
          <w:sz w:val="20"/>
        </w:rPr>
        <w:t xml:space="preserve">을 쓴다. 지금 전환하면 </w:t>
      </w:r>
      <w:r>
        <w:rPr>
          <w:rFonts w:ascii="Consolas" w:hAnsi="Consolas" w:eastAsia="맑은 고딕"/>
          <w:b w:val="0"/>
          <w:sz w:val="20"/>
        </w:rPr>
        <w:t xml:space="preserve">New primary ... is opening</w:t>
      </w:r>
      <w:r>
        <w:rPr>
          <w:rFonts w:ascii="맑은 고딕" w:hAnsi="맑은 고딕" w:eastAsia="맑은 고딕"/>
          <w:b w:val="0"/>
          <w:sz w:val="20"/>
        </w:rPr>
        <w:t xml:space="preserve"> 다음에서 멈춘다.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절은 "</w:t>
      </w:r>
      <w:r>
        <w:rPr>
          <w:rFonts w:ascii="Consolas" w:hAnsi="Consolas" w:eastAsia="맑은 고딕"/>
          <w:b w:val="0"/>
          <w:sz w:val="20"/>
        </w:rPr>
        <w:t xml:space="preserve">SHOW</w:t>
      </w:r>
      <w:r>
        <w:rPr>
          <w:rFonts w:ascii="맑은 고딕" w:hAnsi="맑은 고딕" w:eastAsia="맑은 고딕"/>
          <w:b w:val="0"/>
          <w:sz w:val="20"/>
        </w:rPr>
        <w:t xml:space="preserve"> 가 </w:t>
      </w:r>
      <w:r>
        <w:rPr>
          <w:rFonts w:ascii="Consolas" w:hAnsi="Consolas" w:eastAsia="맑은 고딕"/>
          <w:b w:val="0"/>
          <w:sz w:val="20"/>
        </w:rPr>
        <w:t xml:space="preserve">SUCCESS</w:t>
      </w:r>
      <w:r>
        <w:rPr>
          <w:rFonts w:ascii="맑은 고딕" w:hAnsi="맑은 고딕" w:eastAsia="맑은 고딕"/>
          <w:b w:val="0"/>
          <w:sz w:val="20"/>
        </w:rPr>
        <w:t xml:space="preserve"> 라고 안전한 것이 아니다"에서 출발했는데, 여기서 한 걸음 더 나간다 — </w:t>
      </w:r>
      <w:r>
        <w:rPr>
          <w:rFonts w:ascii="Consolas" w:hAnsi="Consolas" w:eastAsia="맑은 고딕"/>
          <w:b w:val="0"/>
          <w:sz w:val="20"/>
        </w:rPr>
        <w:t xml:space="preserve">VALIDATE DATABASE</w:t>
      </w:r>
      <w:r>
        <w:rPr>
          <w:rFonts w:ascii="맑은 고딕" w:hAnsi="맑은 고딕" w:eastAsia="맑은 고딕"/>
          <w:b w:val="0"/>
          <w:sz w:val="20"/>
        </w:rPr>
        <w:t xml:space="preserve"> 가 </w:t>
      </w:r>
      <w:r>
        <w:rPr>
          <w:rFonts w:ascii="Consolas" w:hAnsi="Consolas" w:eastAsia="맑은 고딕"/>
          <w:b w:val="0"/>
          <w:sz w:val="20"/>
        </w:rPr>
        <w:t xml:space="preserve">Yes</w:t>
      </w:r>
      <w:r>
        <w:rPr>
          <w:rFonts w:ascii="맑은 고딕" w:hAnsi="맑은 고딕" w:eastAsia="맑은 고딕"/>
          <w:b w:val="0"/>
          <w:sz w:val="20"/>
        </w:rPr>
        <w:t xml:space="preserve"> 라고 전환이 된다는 보장도 아니다.</w:t>
      </w:r>
      <w:r>
        <w:rPr>
          <w:rFonts w:ascii="맑은 고딕" w:hAnsi="맑은 고딕" w:eastAsia="맑은 고딕"/>
          <w:b w:val="0"/>
          <w:sz w:val="20"/>
        </w:rPr>
        <w:t xml:space="preserve"> 검사 범위가 정해져 있기 때문이다.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시사점</w:t>
      </w:r>
      <w:r>
        <w:rPr>
          <w:rFonts w:ascii="맑은 고딕" w:hAnsi="맑은 고딕" w:eastAsia="맑은 고딕"/>
          <w:b w:val="0"/>
          <w:sz w:val="20"/>
        </w:rPr>
        <w:t xml:space="preserve"> — 전환 전 점검표에 </w:t>
      </w:r>
      <w:r>
        <w:rPr>
          <w:rFonts w:ascii="Consolas" w:hAnsi="Consolas" w:eastAsia="맑은 고딕"/>
          <w:b w:val="0"/>
          <w:sz w:val="20"/>
        </w:rPr>
        <w:t xml:space="preserve">VALIDATE STATIC CONNECT IDENTIFIER FOR ALL</w:t>
      </w:r>
      <w:r>
        <w:rPr>
          <w:rFonts w:ascii="맑은 고딕" w:hAnsi="맑은 고딕" w:eastAsia="맑은 고딕"/>
          <w:b w:val="0"/>
          <w:sz w:val="20"/>
        </w:rPr>
        <w:t xml:space="preserve"> 한 줄을 따로 넣는다. </w:t>
      </w:r>
      <w:r>
        <w:rPr>
          <w:rFonts w:ascii="Consolas" w:hAnsi="Consolas" w:eastAsia="맑은 고딕"/>
          <w:b w:val="0"/>
          <w:sz w:val="20"/>
        </w:rPr>
        <w:t xml:space="preserve">FOR ALL</w:t>
      </w:r>
      <w:r>
        <w:rPr>
          <w:rFonts w:ascii="맑은 고딕" w:hAnsi="맑은 고딕" w:eastAsia="맑은 고딕"/>
          <w:b w:val="0"/>
          <w:sz w:val="20"/>
        </w:rPr>
        <w:t xml:space="preserve"> 이어야 양쪽을 모두 시험한다.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9. Broker 가 남기는 로그를 찾아 읽으시오.  [7점]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파일을 찾는다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[oracle@chicago-srv ~]$ ls -l .../trace/drc*.log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-rw-r-----. 1 oracle dba 62989 ... drcchicago.log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[oracle@boston-srv ~]$ ls -l .../trace/drc*.log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-rw-r-----. 1 oracle dba 63088 ... drcboston.log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[oracle@chicago-srv ~]$ wc -l .../trace/drcchicago.log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884 .../trace/drcchicago.log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이름은 </w:t>
      </w:r>
      <w:r>
        <w:rPr>
          <w:rFonts w:ascii="Consolas" w:hAnsi="Consolas" w:eastAsia="맑은 고딕"/>
          <w:b w:val="0"/>
          <w:sz w:val="20"/>
        </w:rPr>
        <w:t xml:space="preserve">drc&lt;DB_UNIQUE_NAME&gt;.log</w:t>
      </w:r>
      <w:r>
        <w:rPr>
          <w:rFonts w:ascii="맑은 고딕" w:hAnsi="맑은 고딕" w:eastAsia="맑은 고딕"/>
          <w:b w:val="0"/>
          <w:sz w:val="20"/>
        </w:rPr>
        <w:t xml:space="preserve"> — 구성 파일이 </w:t>
      </w:r>
      <w:r>
        <w:rPr>
          <w:rFonts w:ascii="Consolas" w:hAnsi="Consolas" w:eastAsia="맑은 고딕"/>
          <w:b w:val="0"/>
          <w:sz w:val="20"/>
        </w:rPr>
        <w:t xml:space="preserve">dr1&lt;이름&gt;.dat</w:t>
      </w:r>
      <w:r>
        <w:rPr>
          <w:rFonts w:ascii="맑은 고딕" w:hAnsi="맑은 고딕" w:eastAsia="맑은 고딕"/>
          <w:b w:val="0"/>
          <w:sz w:val="20"/>
        </w:rPr>
        <w:t xml:space="preserve"> 인 것과 짝이 된다. 위치는 알림 로그와 같은 ADR trace 디렉터리이고, </w:t>
      </w:r>
      <w:r>
        <w:rPr>
          <w:rFonts w:ascii="맑은 고딕" w:hAnsi="맑은 고딕" w:eastAsia="맑은 고딕"/>
          <w:b w:val="0"/>
          <w:sz w:val="20"/>
        </w:rPr>
        <w:t xml:space="preserve">양쪽에 각각 있으며 각자 자기가 한 일을 기록한다.</w:t>
      </w:r>
      <w:r>
        <w:rPr>
          <w:rFonts w:ascii="맑은 고딕" w:hAnsi="맑은 고딕" w:eastAsia="맑은 고딕"/>
          <w:b w:val="0"/>
          <w:sz w:val="20"/>
        </w:rPr>
        <w:t xml:space="preserve"> 실측 884줄 63KB.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명령의 흔적을 찾는다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[oracle@chicago-srv ~]$ grep -n 'EDIT DATABASE\|REMOVE\|IMPORT\|IncarnationTable' \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&gt;   .../trace/drcchicago.log | head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490:EDIT DATABASE boston SET PROPERTY TopWaitEvents = 5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491:EDIT DATABASE boston SET PROPERTY TopWaitEvents = 5 completed with error ORA-16568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496:Please remove the current configuration before importing another configuration.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724:REMOVE CONFIGURATION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725:Configuration successfully removed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871:EDIT DATABASE chicago SET PROPERTY IncarnationTable = 3,2692902,1242470103,...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명령과 결과가 </w:t>
      </w:r>
      <w:r>
        <w:rPr>
          <w:rFonts w:ascii="맑은 고딕" w:hAnsi="맑은 고딕" w:eastAsia="맑은 고딕"/>
          <w:b w:val="0"/>
          <w:sz w:val="20"/>
        </w:rPr>
        <w:t xml:space="preserve">한 쌍으로</w:t>
      </w:r>
      <w:r>
        <w:rPr>
          <w:rFonts w:ascii="맑은 고딕" w:hAnsi="맑은 고딕" w:eastAsia="맑은 고딕"/>
          <w:b w:val="0"/>
          <w:sz w:val="20"/>
        </w:rPr>
        <w:t xml:space="preserve"> 남는다(490~491).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496 이 화면에 없던 정보</w:t>
      </w:r>
      <w:r>
        <w:rPr>
          <w:rFonts w:ascii="맑은 고딕" w:hAnsi="맑은 고딕" w:eastAsia="맑은 고딕"/>
          <w:b w:val="0"/>
          <w:sz w:val="20"/>
        </w:rPr>
        <w:t xml:space="preserve">다. </w:t>
      </w:r>
      <w:r>
        <w:rPr>
          <w:rFonts w:ascii="Consolas" w:hAnsi="Consolas" w:eastAsia="맑은 고딕"/>
          <w:b w:val="0"/>
          <w:sz w:val="20"/>
        </w:rPr>
        <w:t xml:space="preserve">IMPORT CONFIGURATION</w:t>
      </w:r>
      <w:r>
        <w:rPr>
          <w:rFonts w:ascii="맑은 고딕" w:hAnsi="맑은 고딕" w:eastAsia="맑은 고딕"/>
          <w:b w:val="0"/>
          <w:sz w:val="20"/>
        </w:rPr>
        <w:t xml:space="preserve"> 이 </w:t>
      </w:r>
      <w:r>
        <w:rPr>
          <w:rFonts w:ascii="Consolas" w:hAnsi="Consolas" w:eastAsia="맑은 고딕"/>
          <w:b w:val="0"/>
          <w:sz w:val="20"/>
        </w:rPr>
        <w:t xml:space="preserve">ORA-16504</w:t>
      </w:r>
      <w:r>
        <w:rPr>
          <w:rFonts w:ascii="맑은 고딕" w:hAnsi="맑은 고딕" w:eastAsia="맑은 고딕"/>
          <w:b w:val="0"/>
          <w:sz w:val="20"/>
        </w:rPr>
        <w:t xml:space="preserve"> 로 실패했을 때 화면에는 오류 번호만 나왔는데, 로그에는 </w:t>
      </w:r>
      <w:r>
        <w:rPr>
          <w:rFonts w:ascii="Consolas" w:hAnsi="Consolas" w:eastAsia="맑은 고딕"/>
          <w:b w:val="0"/>
          <w:sz w:val="20"/>
        </w:rPr>
        <w:t xml:space="preserve">Please remove the current configuration before importing another configuration.</w:t>
      </w:r>
      <w:r>
        <w:rPr>
          <w:rFonts w:ascii="맑은 고딕" w:hAnsi="맑은 고딕" w:eastAsia="맑은 고딕"/>
          <w:b w:val="0"/>
          <w:sz w:val="20"/>
        </w:rPr>
        <w:t xml:space="preserve"> 이라는 </w:t>
      </w:r>
      <w:r>
        <w:rPr>
          <w:rFonts w:ascii="맑은 고딕" w:hAnsi="맑은 고딕" w:eastAsia="맑은 고딕"/>
          <w:b w:val="0"/>
          <w:sz w:val="20"/>
        </w:rPr>
        <w:t xml:space="preserve">조치 문장</w:t>
      </w:r>
      <w:r>
        <w:rPr>
          <w:rFonts w:ascii="맑은 고딕" w:hAnsi="맑은 고딕" w:eastAsia="맑은 고딕"/>
          <w:b w:val="0"/>
          <w:sz w:val="20"/>
        </w:rPr>
        <w:t xml:space="preserve">까지 적혀 있다.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871 은 우리가 실행한 적 없는 명령</w:t>
      </w:r>
      <w:r>
        <w:rPr>
          <w:rFonts w:ascii="맑은 고딕" w:hAnsi="맑은 고딕" w:eastAsia="맑은 고딕"/>
          <w:b w:val="0"/>
          <w:sz w:val="20"/>
        </w:rPr>
        <w:t xml:space="preserve">이다. </w:t>
      </w:r>
      <w:r>
        <w:rPr>
          <w:rFonts w:ascii="맑은 고딕" w:hAnsi="맑은 고딕" w:eastAsia="맑은 고딕"/>
          <w:b w:val="0"/>
          <w:sz w:val="20"/>
        </w:rPr>
        <w:t xml:space="preserve">Broker 가 스스로 실행했다</w:t>
      </w:r>
      <w:r>
        <w:rPr>
          <w:rFonts w:ascii="맑은 고딕" w:hAnsi="맑은 고딕" w:eastAsia="맑은 고딕"/>
          <w:b w:val="0"/>
          <w:sz w:val="20"/>
        </w:rPr>
        <w:t xml:space="preserve"> — 역할 전환으로 인큐네이션이 바뀐 뒤 그 이력을 속성에 기록한 것이며, 값 안의 숫자가 </w:t>
      </w:r>
      <w:r>
        <w:rPr>
          <w:rFonts w:ascii="Consolas" w:hAnsi="Consolas" w:eastAsia="맑은 고딕"/>
          <w:b w:val="0"/>
          <w:sz w:val="20"/>
        </w:rPr>
        <w:t xml:space="preserve">RESETLOGS_CHANGE#</w:t>
      </w:r>
      <w:r>
        <w:rPr>
          <w:rFonts w:ascii="맑은 고딕" w:hAnsi="맑은 고딕" w:eastAsia="맑은 고딕"/>
          <w:b w:val="0"/>
          <w:sz w:val="20"/>
        </w:rPr>
        <w:t xml:space="preserve"> 와 같다.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상태 요약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Data Guard Broker Status Summary: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Type                       Name          Severity  Status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Configuration              dg_chicago     Warning  ORA-16607: one or more members have failed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Primary Database           chicago        Success  ORA-0: normal, successful completion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Physical Standby Database  boston           Error  ORA-16786: unable to access ... files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화면에 없는 구성 수준 오류 번호가 여기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번호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뜻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화면에서는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ORA-16607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하나 이상의 멤버가 실패했다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ERROR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라는 낱말만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ORA-16608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하나 이상의 멤버에 경고가 있다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WARNING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이라는 낱말만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ORA-0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정상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SUCCESS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라는 낱말만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자동 판정에는 이쪽이 낫다.</w:t>
      </w:r>
      <w:r>
        <w:rPr>
          <w:rFonts w:ascii="맑은 고딕" w:hAnsi="맑은 고딕" w:eastAsia="맑은 고딕"/>
          <w:b w:val="0"/>
          <w:sz w:val="20"/>
        </w:rPr>
        <w:t xml:space="preserve"> </w:t>
      </w:r>
      <w:r>
        <w:rPr>
          <w:rFonts w:ascii="Consolas" w:hAnsi="Consolas" w:eastAsia="맑은 고딕"/>
          <w:b w:val="0"/>
          <w:sz w:val="20"/>
        </w:rPr>
        <w:t xml:space="preserve">SHOW CONFIGURATION</w:t>
      </w:r>
      <w:r>
        <w:rPr>
          <w:rFonts w:ascii="맑은 고딕" w:hAnsi="맑은 고딕" w:eastAsia="맑은 고딕"/>
          <w:b w:val="0"/>
          <w:sz w:val="20"/>
        </w:rPr>
        <w:t xml:space="preserve"> 은 </w:t>
      </w:r>
      <w:r>
        <w:rPr>
          <w:rFonts w:ascii="Consolas" w:hAnsi="Consolas" w:eastAsia="맑은 고딕"/>
          <w:b w:val="0"/>
          <w:sz w:val="20"/>
        </w:rPr>
        <w:t xml:space="preserve">SUCCESS</w:t>
      </w:r>
      <w:r>
        <w:rPr>
          <w:rFonts w:ascii="맑은 고딕" w:hAnsi="맑은 고딕" w:eastAsia="맑은 고딕"/>
          <w:b w:val="0"/>
          <w:sz w:val="20"/>
        </w:rPr>
        <w:t xml:space="preserve">/</w:t>
      </w:r>
      <w:r>
        <w:rPr>
          <w:rFonts w:ascii="Consolas" w:hAnsi="Consolas" w:eastAsia="맑은 고딕"/>
          <w:b w:val="0"/>
          <w:sz w:val="20"/>
        </w:rPr>
        <w:t xml:space="preserve">WARNING</w:t>
      </w:r>
      <w:r>
        <w:rPr>
          <w:rFonts w:ascii="맑은 고딕" w:hAnsi="맑은 고딕" w:eastAsia="맑은 고딕"/>
          <w:b w:val="0"/>
          <w:sz w:val="20"/>
        </w:rPr>
        <w:t xml:space="preserve">/</w:t>
      </w:r>
      <w:r>
        <w:rPr>
          <w:rFonts w:ascii="Consolas" w:hAnsi="Consolas" w:eastAsia="맑은 고딕"/>
          <w:b w:val="0"/>
          <w:sz w:val="20"/>
        </w:rPr>
        <w:t xml:space="preserve">ERROR</w:t>
      </w:r>
      <w:r>
        <w:rPr>
          <w:rFonts w:ascii="맑은 고딕" w:hAnsi="맑은 고딕" w:eastAsia="맑은 고딕"/>
          <w:b w:val="0"/>
          <w:sz w:val="20"/>
        </w:rPr>
        <w:t xml:space="preserve"> 라는 낱말만 주지만, 로그는 번호를 주므로 스크립트가 다루기 쉽다.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이 로그를 언제 보는가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① 명령이 실패했는데 화면 메시지로 부족할 때.</w:t>
      </w:r>
      <w:r>
        <w:rPr>
          <w:rFonts w:ascii="맑은 고딕" w:hAnsi="맑은 고딕" w:eastAsia="맑은 고딕"/>
          <w:b w:val="0"/>
          <w:sz w:val="20"/>
        </w:rPr>
        <w:t xml:space="preserve"> 조치 문장이 더 적혀 있는 경우가 있다(496).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② 누가 무엇을 바꿨는지 확인할 때.</w:t>
      </w:r>
      <w:r>
        <w:rPr>
          <w:rFonts w:ascii="맑은 고딕" w:hAnsi="맑은 고딕" w:eastAsia="맑은 고딕"/>
          <w:b w:val="0"/>
          <w:sz w:val="20"/>
        </w:rPr>
        <w:t xml:space="preserve"> </w:t>
      </w:r>
      <w:r>
        <w:rPr>
          <w:rFonts w:ascii="Consolas" w:hAnsi="Consolas" w:eastAsia="맑은 고딕"/>
          <w:b w:val="0"/>
          <w:sz w:val="20"/>
        </w:rPr>
        <w:t xml:space="preserve">EXPORT</w:t>
      </w:r>
      <w:r>
        <w:rPr>
          <w:rFonts w:ascii="맑은 고딕" w:hAnsi="맑은 고딕" w:eastAsia="맑은 고딕"/>
          <w:b w:val="0"/>
          <w:sz w:val="20"/>
        </w:rPr>
        <w:t xml:space="preserve"> 가 형상을 남긴다면 </w:t>
      </w:r>
      <w:r>
        <w:rPr>
          <w:rFonts w:ascii="맑은 고딕" w:hAnsi="맑은 고딕" w:eastAsia="맑은 고딕"/>
          <w:b w:val="0"/>
          <w:sz w:val="20"/>
        </w:rPr>
        <w:t xml:space="preserve">언제 왜 바뀌었는지는 이 로그가 답한다.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③ 전환이 중간에 멈췄을 때.</w:t>
      </w:r>
      <w:r>
        <w:rPr>
          <w:rFonts w:ascii="맑은 고딕" w:hAnsi="맑은 고딕" w:eastAsia="맑은 고딕"/>
          <w:b w:val="0"/>
          <w:sz w:val="20"/>
        </w:rPr>
        <w:t xml:space="preserve"> 내부 단계가 시간순으로 남으므로 어디까지 갔는지 알 수 있다.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④ 추세를 볼 때.</w:t>
      </w:r>
      <w:r>
        <w:rPr>
          <w:rFonts w:ascii="맑은 고딕" w:hAnsi="맑은 고딕" w:eastAsia="맑은 고딕"/>
          <w:b w:val="0"/>
          <w:sz w:val="20"/>
        </w:rPr>
        <w:t xml:space="preserve"> </w:t>
      </w:r>
      <w:r>
        <w:rPr>
          <w:rFonts w:ascii="Consolas" w:hAnsi="Consolas" w:eastAsia="맑은 고딕"/>
          <w:b w:val="0"/>
          <w:sz w:val="20"/>
        </w:rPr>
        <w:t xml:space="preserve">grep -c 'ORA-166[0-9][0-9]'</w:t>
      </w:r>
      <w:r>
        <w:rPr>
          <w:rFonts w:ascii="맑은 고딕" w:hAnsi="맑은 고딕" w:eastAsia="맑은 고딕"/>
          <w:b w:val="0"/>
          <w:sz w:val="20"/>
        </w:rPr>
        <w:t xml:space="preserve"> 로 구성이 그동안 몇 번 흔들렸는지 셀 수 있다.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</w:t>
      </w:r>
      <w:r>
        <w:rPr>
          <w:rFonts w:ascii="맑은 고딕" w:hAnsi="맑은 고딕" w:eastAsia="맑은 고딕"/>
          <w:b w:val="0"/>
          <w:sz w:val="19"/>
        </w:rPr>
        <w:t xml:space="preserve">파일이 계속 커진다</w:t>
      </w:r>
      <w:r>
        <w:rPr>
          <w:rFonts w:ascii="맑은 고딕" w:hAnsi="맑은 고딕" w:eastAsia="맑은 고딕"/>
          <w:b w:val="0"/>
          <w:sz w:val="19"/>
        </w:rPr>
        <w:t xml:space="preserve">(884줄 63KB). </w:t>
      </w:r>
      <w:r>
        <w:rPr>
          <w:rFonts w:ascii="Consolas" w:hAnsi="Consolas" w:eastAsia="맑은 고딕"/>
          <w:b w:val="0"/>
          <w:sz w:val="19"/>
        </w:rPr>
        <w:t xml:space="preserve">adrci</w:t>
      </w:r>
      <w:r>
        <w:rPr>
          <w:rFonts w:ascii="맑은 고딕" w:hAnsi="맑은 고딕" w:eastAsia="맑은 고딕"/>
          <w:b w:val="0"/>
          <w:sz w:val="19"/>
        </w:rPr>
        <w:t xml:space="preserve"> 의 관리 대상이므로 보존 정책을 확인한다. 그리고 </w:t>
      </w:r>
      <w:r>
        <w:rPr>
          <w:rFonts w:ascii="맑은 고딕" w:hAnsi="맑은 고딕" w:eastAsia="맑은 고딕"/>
          <w:b w:val="0"/>
          <w:sz w:val="19"/>
        </w:rPr>
        <w:t xml:space="preserve">화면은 "지금", 로그는 "그동안"</w:t>
      </w:r>
      <w:r>
        <w:rPr>
          <w:rFonts w:ascii="맑은 고딕" w:hAnsi="맑은 고딕" w:eastAsia="맑은 고딕"/>
          <w:b w:val="0"/>
          <w:sz w:val="19"/>
        </w:rPr>
        <w:t xml:space="preserve"> 을 보여 주며, V$ 뷰와 달리 </w:t>
      </w:r>
      <w:r>
        <w:rPr>
          <w:rFonts w:ascii="맑은 고딕" w:hAnsi="맑은 고딕" w:eastAsia="맑은 고딕"/>
          <w:b w:val="0"/>
          <w:sz w:val="19"/>
        </w:rPr>
        <w:t xml:space="preserve">재기동해도 남는다.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구성을 파일로 내보낸다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DGMGRL&gt; export configuration to 'dg_chicago_backup.xml'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Succeeded.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[oracle@chicago-srv ~]$ find /u01/app/oracle -name 'dg_chicago_backup.xml'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/u01/app/oracle/diag/rdbms/chicago/chicago/trace/dg_chicago_backup.xml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-rw-r--r--. 1 oracle dba 4295 ... dg_chicago_backup.xml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DGMGRL&gt; export configuration to '/tmp/ch_abs.xml';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ORA-16540: invalid argument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ORA-06512: at "SYS.DBMS_DRS", line 1947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ORA-06512: at line 1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트레이스 디렉터리에 생긴다.</w:t>
      </w:r>
      <w:r>
        <w:rPr>
          <w:rFonts w:ascii="맑은 고딕" w:hAnsi="맑은 고딕" w:eastAsia="맑은 고딕"/>
          <w:b w:val="0"/>
          <w:sz w:val="20"/>
        </w:rPr>
        <w:t xml:space="preserve"> </w:t>
      </w:r>
      <w:r>
        <w:rPr>
          <w:rFonts w:ascii="Consolas" w:hAnsi="Consolas" w:eastAsia="맑은 고딕"/>
          <w:b w:val="0"/>
          <w:sz w:val="20"/>
        </w:rPr>
        <w:t xml:space="preserve">$ORACLE_HOME/dbs</w:t>
      </w:r>
      <w:r>
        <w:rPr>
          <w:rFonts w:ascii="맑은 고딕" w:hAnsi="맑은 고딕" w:eastAsia="맑은 고딕"/>
          <w:b w:val="0"/>
          <w:sz w:val="20"/>
        </w:rPr>
        <w:t xml:space="preserve"> 가 아니며, </w:t>
      </w:r>
      <w:r>
        <w:rPr>
          <w:rFonts w:ascii="맑은 고딕" w:hAnsi="맑은 고딕" w:eastAsia="맑은 고딕"/>
          <w:b w:val="0"/>
          <w:sz w:val="20"/>
        </w:rPr>
        <w:t xml:space="preserve">경로는 추측하지 말고 찾는다.</w:t>
      </w:r>
      <w:r>
        <w:rPr>
          <w:rFonts w:ascii="맑은 고딕" w:hAnsi="맑은 고딕" w:eastAsia="맑은 고딕"/>
          <w:b w:val="0"/>
          <w:sz w:val="20"/>
        </w:rPr>
        <w:t xml:space="preserve"> 크기는 4,295바이트이고 내용은 XML 이라 </w:t>
      </w:r>
      <w:r>
        <w:rPr>
          <w:rFonts w:ascii="맑은 고딕" w:hAnsi="맑은 고딕" w:eastAsia="맑은 고딕"/>
          <w:b w:val="0"/>
          <w:sz w:val="20"/>
        </w:rPr>
        <w:t xml:space="preserve">사람이 읽을 수 있다</w:t>
      </w:r>
      <w:r>
        <w:rPr>
          <w:rFonts w:ascii="맑은 고딕" w:hAnsi="맑은 고딕" w:eastAsia="맑은 고딕"/>
          <w:b w:val="0"/>
          <w:sz w:val="20"/>
        </w:rPr>
        <w:t xml:space="preserve"> — 이진 구성 파일(</w:t>
      </w:r>
      <w:r>
        <w:rPr>
          <w:rFonts w:ascii="Consolas" w:hAnsi="Consolas" w:eastAsia="맑은 고딕"/>
          <w:b w:val="0"/>
          <w:sz w:val="20"/>
        </w:rPr>
        <w:t xml:space="preserve">dr1chicago.dat</w:t>
      </w:r>
      <w:r>
        <w:rPr>
          <w:rFonts w:ascii="맑은 고딕" w:hAnsi="맑은 고딕" w:eastAsia="맑은 고딕"/>
          <w:b w:val="0"/>
          <w:sz w:val="20"/>
        </w:rPr>
        <w:t xml:space="preserve">)과 다른 점이다. </w:t>
      </w:r>
      <w:r>
        <w:rPr>
          <w:rFonts w:ascii="Consolas" w:hAnsi="Consolas" w:eastAsia="맑은 고딕"/>
          <w:b w:val="0"/>
          <w:sz w:val="20"/>
        </w:rPr>
        <w:t xml:space="preserve">Default="True"</w:t>
      </w:r>
      <w:r>
        <w:rPr>
          <w:rFonts w:ascii="맑은 고딕" w:hAnsi="맑은 고딕" w:eastAsia="맑은 고딕"/>
          <w:b w:val="0"/>
          <w:sz w:val="20"/>
        </w:rPr>
        <w:t xml:space="preserve"> 표시로 우리가 바꾼 값을 구별할 수 있다.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경로를 주면 </w:t>
      </w:r>
      <w:r>
        <w:rPr>
          <w:rFonts w:ascii="Consolas" w:hAnsi="Consolas" w:eastAsia="맑은 고딕"/>
          <w:b w:val="0"/>
          <w:sz w:val="20"/>
        </w:rPr>
        <w:t xml:space="preserve">ORA-16540: invalid argument</w:t>
      </w:r>
      <w:r>
        <w:rPr>
          <w:rFonts w:ascii="맑은 고딕" w:hAnsi="맑은 고딕" w:eastAsia="맑은 고딕"/>
          <w:b w:val="0"/>
          <w:sz w:val="20"/>
        </w:rPr>
        <w:t xml:space="preserve"> 다. </w:t>
      </w:r>
      <w:r>
        <w:rPr>
          <w:rFonts w:ascii="맑은 고딕" w:hAnsi="맑은 고딕" w:eastAsia="맑은 고딕"/>
          <w:b w:val="0"/>
          <w:sz w:val="20"/>
        </w:rPr>
        <w:t xml:space="preserve">인자는 경로가 아니라 파일 이름</w:t>
      </w:r>
      <w:r>
        <w:rPr>
          <w:rFonts w:ascii="맑은 고딕" w:hAnsi="맑은 고딕" w:eastAsia="맑은 고딕"/>
          <w:b w:val="0"/>
          <w:sz w:val="20"/>
        </w:rPr>
        <w:t xml:space="preserve">이며 8번의 </w:t>
      </w:r>
      <w:r>
        <w:rPr>
          <w:rFonts w:ascii="Consolas" w:hAnsi="Consolas" w:eastAsia="맑은 고딕"/>
          <w:b w:val="0"/>
          <w:sz w:val="20"/>
        </w:rPr>
        <w:t xml:space="preserve">DGM-17138</w:t>
      </w:r>
      <w:r>
        <w:rPr>
          <w:rFonts w:ascii="맑은 고딕" w:hAnsi="맑은 고딕" w:eastAsia="맑은 고딕"/>
          <w:b w:val="0"/>
          <w:sz w:val="20"/>
        </w:rPr>
        <w:t xml:space="preserve"> 과 같은 구조다. 뒤따르는 </w:t>
      </w:r>
      <w:r>
        <w:rPr>
          <w:rFonts w:ascii="Consolas" w:hAnsi="Consolas" w:eastAsia="맑은 고딕"/>
          <w:b w:val="0"/>
          <w:sz w:val="20"/>
        </w:rPr>
        <w:t xml:space="preserve">ORA-06512: at "SYS.DBMS_DRS"</w:t>
      </w:r>
      <w:r>
        <w:rPr>
          <w:rFonts w:ascii="맑은 고딕" w:hAnsi="맑은 고딕" w:eastAsia="맑은 고딕"/>
          <w:b w:val="0"/>
          <w:sz w:val="20"/>
        </w:rPr>
        <w:t xml:space="preserve"> 는 </w:t>
      </w:r>
      <w:r>
        <w:rPr>
          <w:rFonts w:ascii="맑은 고딕" w:hAnsi="맑은 고딕" w:eastAsia="맑은 고딕"/>
          <w:b w:val="0"/>
          <w:sz w:val="20"/>
        </w:rPr>
        <w:t xml:space="preserve">DGMGRL 명령이 실제로는 서버 쪽 PL/SQL 호출</w:t>
      </w:r>
      <w:r>
        <w:rPr>
          <w:rFonts w:ascii="맑은 고딕" w:hAnsi="맑은 고딕" w:eastAsia="맑은 고딕"/>
          <w:b w:val="0"/>
          <w:sz w:val="20"/>
        </w:rPr>
        <w:t xml:space="preserve">이라는 것을 드러낸다.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[확인] Section 3 채점 요약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· 7번 — 세 명령의 차이 /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LogShipping=OFF 인데 SUCCESS 인 이유를 Intended State 로 설명했는가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 / 두 지연 0 / VALIDATE 만 다른 답 / 결론 한 문장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· 8번 — 여섯 구문 / Syntax error 와 DGM-17138 /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결과물이 대상 쪽에 생긴다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 / SPFILE 차이를 "정상인 것"으로 판독했는가 /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VALIDATE DATABASE 가 대상의 정적 등록을 검사하지 않는다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는 발견 / FOR ALL 시사점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>· 9번 — drc&lt;이름&gt;.log 규칙과 크기 / 496 의 조치 문장 / 871 을 Broker 가 실행했다고 판정 / ORA-16607/16608/ORA-0 / 네 가지 경우 / EXPORT 위치와 ORA-16540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>@SEC Section 4  [V$ 뷰 기반 진단]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@P 이 절의 채점 핵심은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각 층이 무엇을 답하는지 구분했는가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다. 12번에서 같은 사건을 네 층에서 관찰하고 대조한다.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>@Q 10. 로그 파일의 상태를 역할별로 읽으시오.  [6점]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>@DO 【수행】 Primary 의 V$LOG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>@CODE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>SYS@chicago&gt; SELECT group#, sequence#, bytes/1024/1024 mb, archived, status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  2            FROM v$log ORDER BY group#;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    GROUP#  SEQUENCE#         MB ARC STATUS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>---------- ---------- ---------- --- ----------------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         1         73        200 YES INACTIVE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         2         74        200 NO  CURRENT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         3         72        200 YES INACTIVE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STATUS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뜻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CURRENT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지금 쓰고 있다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ACTIVE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인스턴스 복구에 아직 필요하다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INACTIVE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복구에 필요 없다. 재사용 가능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UNUSED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한 번도 쓰이지 않았다</w:t>
            </w:r>
          </w:p>
        </w:tc>
      </w:tr>
    </w:tbl>
    <w:p/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ARCHIVED</w:t>
      </w:r>
      <w:r>
        <w:rPr>
          <w:rFonts w:ascii="맑은 고딕" w:hAnsi="맑은 고딕" w:eastAsia="맑은 고딕"/>
          <w:b w:val="0"/>
          <w:sz w:val="20"/>
        </w:rPr>
        <w:t xml:space="preserve"> 열을 함께 본다.</w:t>
      </w:r>
      <w:r>
        <w:rPr>
          <w:rFonts w:ascii="맑은 고딕" w:hAnsi="맑은 고딕" w:eastAsia="맑은 고딕"/>
          <w:b w:val="0"/>
          <w:sz w:val="20"/>
        </w:rPr>
        <w:t xml:space="preserve"> </w:t>
      </w:r>
      <w:r>
        <w:rPr>
          <w:rFonts w:ascii="Consolas" w:hAnsi="Consolas" w:eastAsia="맑은 고딕"/>
          <w:b w:val="0"/>
          <w:sz w:val="20"/>
        </w:rPr>
        <w:t xml:space="preserve">CURRENT</w:t>
      </w:r>
      <w:r>
        <w:rPr>
          <w:rFonts w:ascii="맑은 고딕" w:hAnsi="맑은 고딕" w:eastAsia="맑은 고딕"/>
          <w:b w:val="0"/>
          <w:sz w:val="20"/>
        </w:rPr>
        <w:t xml:space="preserve"> 인 그룹만 </w:t>
      </w:r>
      <w:r>
        <w:rPr>
          <w:rFonts w:ascii="Consolas" w:hAnsi="Consolas" w:eastAsia="맑은 고딕"/>
          <w:b w:val="0"/>
          <w:sz w:val="20"/>
        </w:rPr>
        <w:t xml:space="preserve">NO</w:t>
      </w:r>
      <w:r>
        <w:rPr>
          <w:rFonts w:ascii="맑은 고딕" w:hAnsi="맑은 고딕" w:eastAsia="맑은 고딕"/>
          <w:b w:val="0"/>
          <w:sz w:val="20"/>
        </w:rPr>
        <w:t xml:space="preserve"> 이며 </w:t>
      </w:r>
      <w:r>
        <w:rPr>
          <w:rFonts w:ascii="맑은 고딕" w:hAnsi="맑은 고딕" w:eastAsia="맑은 고딕"/>
          <w:b w:val="0"/>
          <w:sz w:val="20"/>
        </w:rPr>
        <w:t xml:space="preserve">아직 쓰는 중이니 정상</w:t>
      </w:r>
      <w:r>
        <w:rPr>
          <w:rFonts w:ascii="맑은 고딕" w:hAnsi="맑은 고딕" w:eastAsia="맑은 고딕"/>
          <w:b w:val="0"/>
          <w:sz w:val="20"/>
        </w:rPr>
        <w:t xml:space="preserve">이다. </w:t>
      </w:r>
      <w:r>
        <w:rPr>
          <w:rFonts w:ascii="Consolas" w:hAnsi="Consolas" w:eastAsia="맑은 고딕"/>
          <w:b w:val="0"/>
          <w:sz w:val="20"/>
        </w:rPr>
        <w:t xml:space="preserve">ACTIVE</w:t>
      </w:r>
      <w:r>
        <w:rPr>
          <w:rFonts w:ascii="맑은 고딕" w:hAnsi="맑은 고딕" w:eastAsia="맑은 고딕"/>
          <w:b w:val="0"/>
          <w:sz w:val="20"/>
        </w:rPr>
        <w:t xml:space="preserve"> 이면서 </w:t>
      </w:r>
      <w:r>
        <w:rPr>
          <w:rFonts w:ascii="Consolas" w:hAnsi="Consolas" w:eastAsia="맑은 고딕"/>
          <w:b w:val="0"/>
          <w:sz w:val="20"/>
        </w:rPr>
        <w:t xml:space="preserve">ARCHIVED=NO</w:t>
      </w:r>
      <w:r>
        <w:rPr>
          <w:rFonts w:ascii="맑은 고딕" w:hAnsi="맑은 고딕" w:eastAsia="맑은 고딕"/>
          <w:b w:val="0"/>
          <w:sz w:val="20"/>
        </w:rPr>
        <w:t xml:space="preserve"> 인 그룹이 쌓이면 아카이버가 밀리고 있다는 뜻이고, 그대로 두면 로그 전환이 멈춘다.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Standby 의 V$LOG 는 비어 있다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group#, sequence#, archived, status FROM v$log ORDER BY group#;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GROUP#  SEQUENCE# ARC STATUS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 --- ----------------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         0 NO  CURRENT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         0 YES UNUSED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3          0 YES UNUSED</w:t>
      </w:r>
    </w:p>
    <w:p/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SEQUENCE#</w:t>
      </w:r>
      <w:r>
        <w:rPr>
          <w:rFonts w:ascii="맑은 고딕" w:hAnsi="맑은 고딕" w:eastAsia="맑은 고딕"/>
          <w:b w:val="0"/>
          <w:sz w:val="20"/>
        </w:rPr>
        <w:t xml:space="preserve"> 가 전부 0이다.</w:t>
      </w:r>
      <w:r>
        <w:rPr>
          <w:rFonts w:ascii="맑은 고딕" w:hAnsi="맑은 고딕" w:eastAsia="맑은 고딕"/>
          <w:b w:val="0"/>
          <w:sz w:val="20"/>
        </w:rPr>
        <w:t xml:space="preserve"> Standby 는 자기 온라인 리두에 아무것도 쓰지 않는다 — 리두는 Primary 가 만들고 Standby 는 받기만 한다. 있는 이유는 </w:t>
      </w:r>
      <w:r>
        <w:rPr>
          <w:rFonts w:ascii="맑은 고딕" w:hAnsi="맑은 고딕" w:eastAsia="맑은 고딕"/>
          <w:b w:val="0"/>
          <w:sz w:val="20"/>
        </w:rPr>
        <w:t xml:space="preserve">역할이 바뀐 뒤에 쓰기 위해서</w:t>
      </w:r>
      <w:r>
        <w:rPr>
          <w:rFonts w:ascii="맑은 고딕" w:hAnsi="맑은 고딕" w:eastAsia="맑은 고딕"/>
          <w:b w:val="0"/>
          <w:sz w:val="20"/>
        </w:rPr>
        <w:t xml:space="preserve">다. </w:t>
      </w:r>
      <w:r>
        <w:rPr>
          <w:rFonts w:ascii="맑은 고딕" w:hAnsi="맑은 고딕" w:eastAsia="맑은 고딕"/>
          <w:b w:val="0"/>
          <w:sz w:val="20"/>
        </w:rPr>
        <w:t xml:space="preserve">뷰가 조회된다고 값이 있는 것이 아니다.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COUNT(*) FROM v$logfile;   --&gt; 7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 SELECT COUNT(*) FROM v$logfile;   --&gt; 14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행 수가 다르다. </w:t>
      </w:r>
      <w:r>
        <w:rPr>
          <w:rFonts w:ascii="맑은 고딕" w:hAnsi="맑은 고딕" w:eastAsia="맑은 고딕"/>
          <w:b w:val="0"/>
          <w:sz w:val="20"/>
        </w:rPr>
        <w:t xml:space="preserve">boston 은 그룹마다 멤버가 둘</w:t>
      </w:r>
      <w:r>
        <w:rPr>
          <w:rFonts w:ascii="맑은 고딕" w:hAnsi="맑은 고딕" w:eastAsia="맑은 고딕"/>
          <w:b w:val="0"/>
          <w:sz w:val="20"/>
        </w:rPr>
        <w:t xml:space="preserve">이며, 6장에서 OMF 로 복제할 때 </w:t>
      </w:r>
      <w:r>
        <w:rPr>
          <w:rFonts w:ascii="Consolas" w:hAnsi="Consolas" w:eastAsia="맑은 고딕"/>
          <w:b w:val="0"/>
          <w:sz w:val="20"/>
        </w:rPr>
        <w:t xml:space="preserve">DB_CREATE_ONLINE_LOG_DEST_1</w:t>
      </w:r>
      <w:r>
        <w:rPr>
          <w:rFonts w:ascii="맑은 고딕" w:hAnsi="맑은 고딕" w:eastAsia="맑은 고딕"/>
          <w:b w:val="0"/>
          <w:sz w:val="20"/>
        </w:rPr>
        <w:t xml:space="preserve"> 과 FRA 가 모두 지정되어 자동 다중화된 결과다. chicago 는 손으로 만들어 그룹당 하나다. </w:t>
      </w:r>
      <w:r>
        <w:rPr>
          <w:rFonts w:ascii="맑은 고딕" w:hAnsi="맑은 고딕" w:eastAsia="맑은 고딕"/>
          <w:b w:val="0"/>
          <w:sz w:val="20"/>
        </w:rPr>
        <w:t xml:space="preserve">동작에는 지장이 없지만 역할이 바뀌면 다중화 수준도 함께 바뀐다.</w:t>
      </w:r>
    </w:p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V$LOGFILE</w:t>
      </w:r>
      <w:r>
        <w:rPr>
          <w:rFonts w:ascii="맑은 고딕" w:hAnsi="맑은 고딕" w:eastAsia="맑은 고딕"/>
          <w:b w:val="0"/>
          <w:sz w:val="20"/>
        </w:rPr>
        <w:t xml:space="preserve"> 의 </w:t>
      </w:r>
      <w:r>
        <w:rPr>
          <w:rFonts w:ascii="Consolas" w:hAnsi="Consolas" w:eastAsia="맑은 고딕"/>
          <w:b w:val="0"/>
          <w:sz w:val="20"/>
        </w:rPr>
        <w:t xml:space="preserve">STATUS</w:t>
      </w:r>
      <w:r>
        <w:rPr>
          <w:rFonts w:ascii="맑은 고딕" w:hAnsi="맑은 고딕" w:eastAsia="맑은 고딕"/>
          <w:b w:val="0"/>
          <w:sz w:val="20"/>
        </w:rPr>
        <w:t xml:space="preserve"> 는 </w:t>
      </w:r>
      <w:r>
        <w:rPr>
          <w:rFonts w:ascii="맑은 고딕" w:hAnsi="맑은 고딕" w:eastAsia="맑은 고딕"/>
          <w:b w:val="0"/>
          <w:sz w:val="20"/>
        </w:rPr>
        <w:t xml:space="preserve">비어 있는 것이 정상</w:t>
      </w:r>
      <w:r>
        <w:rPr>
          <w:rFonts w:ascii="맑은 고딕" w:hAnsi="맑은 고딕" w:eastAsia="맑은 고딕"/>
          <w:b w:val="0"/>
          <w:sz w:val="20"/>
        </w:rPr>
        <w:t xml:space="preserve">이다. 값이 들어가는 경우는 </w:t>
      </w:r>
      <w:r>
        <w:rPr>
          <w:rFonts w:ascii="Consolas" w:hAnsi="Consolas" w:eastAsia="맑은 고딕"/>
          <w:b w:val="0"/>
          <w:sz w:val="20"/>
        </w:rPr>
        <w:t xml:space="preserve">INVALID</w:t>
      </w:r>
      <w:r>
        <w:rPr>
          <w:rFonts w:ascii="맑은 고딕" w:hAnsi="맑은 고딕" w:eastAsia="맑은 고딕"/>
          <w:b w:val="0"/>
          <w:sz w:val="20"/>
        </w:rPr>
        <w:t xml:space="preserve">·</w:t>
      </w:r>
      <w:r>
        <w:rPr>
          <w:rFonts w:ascii="Consolas" w:hAnsi="Consolas" w:eastAsia="맑은 고딕"/>
          <w:b w:val="0"/>
          <w:sz w:val="20"/>
        </w:rPr>
        <w:t xml:space="preserve">STALE</w:t>
      </w:r>
      <w:r>
        <w:rPr>
          <w:rFonts w:ascii="맑은 고딕" w:hAnsi="맑은 고딕" w:eastAsia="맑은 고딕"/>
          <w:b w:val="0"/>
          <w:sz w:val="20"/>
        </w:rPr>
        <w:t xml:space="preserve">·</w:t>
      </w:r>
      <w:r>
        <w:rPr>
          <w:rFonts w:ascii="Consolas" w:hAnsi="Consolas" w:eastAsia="맑은 고딕"/>
          <w:b w:val="0"/>
          <w:sz w:val="20"/>
        </w:rPr>
        <w:t xml:space="preserve">DELETED</w:t>
      </w:r>
      <w:r>
        <w:rPr>
          <w:rFonts w:ascii="맑은 고딕" w:hAnsi="맑은 고딕" w:eastAsia="맑은 고딕"/>
          <w:b w:val="0"/>
          <w:sz w:val="20"/>
        </w:rPr>
        <w:t xml:space="preserve"> 뿐이며, 감시 스크립트에서는 </w:t>
      </w:r>
      <w:r>
        <w:rPr>
          <w:rFonts w:ascii="Consolas" w:hAnsi="Consolas" w:eastAsia="맑은 고딕"/>
          <w:b w:val="0"/>
          <w:sz w:val="20"/>
        </w:rPr>
        <w:t xml:space="preserve">WHERE status IS NOT NULL</w:t>
      </w:r>
      <w:r>
        <w:rPr>
          <w:rFonts w:ascii="맑은 고딕" w:hAnsi="맑은 고딕" w:eastAsia="맑은 고딕"/>
          <w:b w:val="0"/>
          <w:sz w:val="20"/>
        </w:rPr>
        <w:t xml:space="preserve"> 인 행이 하나라도 나오면 확인 대상이다.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SRL — 어느 쪽이 실제로 쓰이는가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group#, sequence#, used/1024 used_kb, archived, status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FROM v$standby_log ORDER BY group#;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GROUP#  SEQUENCE#    USED_KB ARC STATUS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 ---------- --- 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4         74       8977 YES ACTIVE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5          0          0 NO  UNASSIGNED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6          0          0 YES UNASSIGNED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7          0          0 YES UNASSIGNED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group#, sequence#, status FROM v$standby_log ORDER BY group#;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4,5,6,7 전부 SEQUENCE# 0 / UNASSIGNED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boston 쪽이 실제로 쓰이고 있다.</w:t>
      </w:r>
      <w:r>
        <w:rPr>
          <w:rFonts w:ascii="맑은 고딕" w:hAnsi="맑은 고딕" w:eastAsia="맑은 고딕"/>
          <w:b w:val="0"/>
          <w:sz w:val="20"/>
        </w:rPr>
        <w:t xml:space="preserve"> 근거는 </w:t>
      </w:r>
      <w:r>
        <w:rPr>
          <w:rFonts w:ascii="Consolas" w:hAnsi="Consolas" w:eastAsia="맑은 고딕"/>
          <w:b w:val="0"/>
          <w:sz w:val="20"/>
        </w:rPr>
        <w:t xml:space="preserve">ACTIVE</w:t>
      </w:r>
      <w:r>
        <w:rPr>
          <w:rFonts w:ascii="맑은 고딕" w:hAnsi="맑은 고딕" w:eastAsia="맑은 고딕"/>
          <w:b w:val="0"/>
          <w:sz w:val="20"/>
        </w:rPr>
        <w:t xml:space="preserve"> 인 그룹이 하나 있고 그 </w:t>
      </w:r>
      <w:r>
        <w:rPr>
          <w:rFonts w:ascii="Consolas" w:hAnsi="Consolas" w:eastAsia="맑은 고딕"/>
          <w:b w:val="0"/>
          <w:sz w:val="20"/>
        </w:rPr>
        <w:t xml:space="preserve">SEQUENCE#</w:t>
      </w:r>
      <w:r>
        <w:rPr>
          <w:rFonts w:ascii="맑은 고딕" w:hAnsi="맑은 고딕" w:eastAsia="맑은 고딕"/>
          <w:b w:val="0"/>
          <w:sz w:val="20"/>
        </w:rPr>
        <w:t xml:space="preserve">(74)가 Primary 의 현재 시퀀스와 일치</w:t>
      </w:r>
      <w:r>
        <w:rPr>
          <w:rFonts w:ascii="맑은 고딕" w:hAnsi="맑은 고딕" w:eastAsia="맑은 고딕"/>
          <w:b w:val="0"/>
          <w:sz w:val="20"/>
        </w:rPr>
        <w:t xml:space="preserve">하는 것이다. </w:t>
      </w:r>
      <w:r>
        <w:rPr>
          <w:rFonts w:ascii="Consolas" w:hAnsi="Consolas" w:eastAsia="맑은 고딕"/>
          <w:b w:val="0"/>
          <w:sz w:val="20"/>
        </w:rPr>
        <w:t xml:space="preserve">USED</w:t>
      </w:r>
      <w:r>
        <w:rPr>
          <w:rFonts w:ascii="맑은 고딕" w:hAnsi="맑은 고딕" w:eastAsia="맑은 고딕"/>
          <w:b w:val="0"/>
          <w:sz w:val="20"/>
        </w:rPr>
        <w:t xml:space="preserve"> 8,977KB 는 200MB 중 약 9MB 를 썼다는 뜻이다.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/>
                <w:sz w:val="19"/>
              </w:rPr>
              <w:t xml:space="preserve">ACTIVE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 개수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해석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1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정상.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지금 받는 중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 이상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앞의 것이 아직 아카이브되지 않은 채 다음을 받고 있다 → 아카이버 확인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0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리두가 오지 않는다.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전송이 끊겼을 때 여기서 먼저 드러난다</w:t>
            </w:r>
          </w:p>
        </w:tc>
      </w:tr>
    </w:tbl>
    <w:p/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</w:t>
      </w:r>
      <w:r>
        <w:rPr>
          <w:rFonts w:ascii="Consolas" w:hAnsi="Consolas" w:eastAsia="맑은 고딕"/>
          <w:b w:val="0"/>
          <w:sz w:val="19"/>
        </w:rPr>
        <w:t xml:space="preserve">V$STANDBY_LOG</w:t>
      </w:r>
      <w:r>
        <w:rPr>
          <w:rFonts w:ascii="맑은 고딕" w:hAnsi="맑은 고딕" w:eastAsia="맑은 고딕"/>
          <w:b w:val="0"/>
          <w:sz w:val="19"/>
        </w:rPr>
        <w:t xml:space="preserve"> 는 Primary 에서도 오류 없이 조회된다.</w:t>
      </w:r>
      <w:r>
        <w:rPr>
          <w:rFonts w:ascii="맑은 고딕" w:hAnsi="맑은 고딕" w:eastAsia="맑은 고딕"/>
          <w:b w:val="0"/>
          <w:sz w:val="19"/>
        </w:rPr>
        <w:t xml:space="preserve"> 감시 스크립트가 전부 </w:t>
      </w:r>
      <w:r>
        <w:rPr>
          <w:rFonts w:ascii="Consolas" w:hAnsi="Consolas" w:eastAsia="맑은 고딕"/>
          <w:b w:val="0"/>
          <w:sz w:val="19"/>
        </w:rPr>
        <w:t xml:space="preserve">UNASSIGNED</w:t>
      </w:r>
      <w:r>
        <w:rPr>
          <w:rFonts w:ascii="맑은 고딕" w:hAnsi="맑은 고딕" w:eastAsia="맑은 고딕"/>
          <w:b w:val="0"/>
          <w:sz w:val="19"/>
        </w:rPr>
        <w:t xml:space="preserve"> 를 받았다면 리두를 못 받는 것이 아니라 </w:t>
      </w:r>
      <w:r>
        <w:rPr>
          <w:rFonts w:ascii="맑은 고딕" w:hAnsi="맑은 고딕" w:eastAsia="맑은 고딕"/>
          <w:b w:val="0"/>
          <w:sz w:val="19"/>
        </w:rPr>
        <w:t xml:space="preserve">Primary 에서 조회했을 가능성</w:t>
      </w:r>
      <w:r>
        <w:rPr>
          <w:rFonts w:ascii="맑은 고딕" w:hAnsi="맑은 고딕" w:eastAsia="맑은 고딕"/>
          <w:b w:val="0"/>
          <w:sz w:val="19"/>
        </w:rPr>
        <w:t xml:space="preserve">을 먼저 의심한다. 뷰가 조회된다고 그 역할에서 의미가 있는 것은 아니다.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11. 아카이브 목적지를 두 뷰로 읽고 함정을 확인하시오.  [7점]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두 뷰의 관점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뷰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관점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구별하는 열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V$ARCHIVE_DEST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설정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이 어떻게 되어 있는가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VALID_NOW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가 있으면 이쪽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V$ARCHIVE_DEST_STATUS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지금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어떤 상태인가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RECOVERY_MODE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가 있으면 이쪽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두 뷰가 같은 이름의 </w:t>
      </w:r>
      <w:r>
        <w:rPr>
          <w:rFonts w:ascii="Consolas" w:hAnsi="Consolas" w:eastAsia="맑은 고딕"/>
          <w:b w:val="0"/>
          <w:sz w:val="20"/>
        </w:rPr>
        <w:t xml:space="preserve">STATUS</w:t>
      </w:r>
      <w:r>
        <w:rPr>
          <w:rFonts w:ascii="맑은 고딕" w:hAnsi="맑은 고딕" w:eastAsia="맑은 고딕"/>
          <w:b w:val="0"/>
          <w:sz w:val="20"/>
        </w:rPr>
        <w:t xml:space="preserve"> 열을 가지고 있어 혼동하기 쉽다. 위 두 열이 구별 기준이다.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VALID_FOR 의 분해와 VALID_NOW 집계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dest_id, target, valid_type, valid_role, affirm, transmit_mode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 FROM v$archive_dest WHERE dest_id IN (1,2);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DEST_ID TARGET     VALID_TYPE       VALID_ROLE     AFF TRANSMIT_MOD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 ---------------- -------------- --- 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PRIMARY    ALL_LOGFILES     ALL_ROLES      NO  SYNCHRONOUS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STANDBY    ONLINE_LOGFILE   ALL_ROLES      NO  ASYNCHRONOUS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valid_now, COUNT(*) cnt FROM v$archive_dest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 GROUP BY valid_now ORDER BY 2 DESC;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VALID_NOW                   CNT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-------------------- 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UNKNOWN                      29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YES                           2</w:t>
      </w:r>
    </w:p>
    <w:p/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VALID_FOR</w:t>
      </w:r>
      <w:r>
        <w:rPr>
          <w:rFonts w:ascii="맑은 고딕" w:hAnsi="맑은 고딕" w:eastAsia="맑은 고딕"/>
          <w:b w:val="0"/>
          <w:sz w:val="20"/>
        </w:rPr>
        <w:t xml:space="preserve"> 하나가 </w:t>
      </w:r>
      <w:r>
        <w:rPr>
          <w:rFonts w:ascii="Consolas" w:hAnsi="Consolas" w:eastAsia="맑은 고딕"/>
          <w:b w:val="0"/>
          <w:sz w:val="20"/>
        </w:rPr>
        <w:t xml:space="preserve">VALID_TYPE</w:t>
      </w:r>
      <w:r>
        <w:rPr>
          <w:rFonts w:ascii="맑은 고딕" w:hAnsi="맑은 고딕" w:eastAsia="맑은 고딕"/>
          <w:b w:val="0"/>
          <w:sz w:val="20"/>
        </w:rPr>
        <w:t xml:space="preserve"> 과 </w:t>
      </w:r>
      <w:r>
        <w:rPr>
          <w:rFonts w:ascii="Consolas" w:hAnsi="Consolas" w:eastAsia="맑은 고딕"/>
          <w:b w:val="0"/>
          <w:sz w:val="20"/>
        </w:rPr>
        <w:t xml:space="preserve">VALID_ROLE</w:t>
      </w:r>
      <w:r>
        <w:rPr>
          <w:rFonts w:ascii="맑은 고딕" w:hAnsi="맑은 고딕" w:eastAsia="맑은 고딕"/>
          <w:b w:val="0"/>
          <w:sz w:val="20"/>
        </w:rPr>
        <w:t xml:space="preserve"> 두 열로 나뉜다.</w:t>
      </w:r>
    </w:p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UNKNOWN</w:t>
      </w:r>
      <w:r>
        <w:rPr>
          <w:rFonts w:ascii="맑은 고딕" w:hAnsi="맑은 고딕" w:eastAsia="맑은 고딕"/>
          <w:b w:val="0"/>
          <w:sz w:val="20"/>
        </w:rPr>
        <w:t xml:space="preserve"> 이 29개</w:t>
      </w:r>
      <w:r>
        <w:rPr>
          <w:rFonts w:ascii="맑은 고딕" w:hAnsi="맑은 고딕" w:eastAsia="맑은 고딕"/>
          <w:b w:val="0"/>
          <w:sz w:val="20"/>
        </w:rPr>
        <w:t xml:space="preserve">인 것은 이 뷰가 목적지 31개(19c 기준)를 전부 보여 주고 </w:t>
      </w:r>
      <w:r>
        <w:rPr>
          <w:rFonts w:ascii="맑은 고딕" w:hAnsi="맑은 고딕" w:eastAsia="맑은 고딕"/>
          <w:b w:val="0"/>
          <w:sz w:val="20"/>
        </w:rPr>
        <w:t xml:space="preserve">쓰지 않는 목적지는 설정이 비어 </w:t>
      </w:r>
      <w:r>
        <w:rPr>
          <w:rFonts w:ascii="Consolas" w:hAnsi="Consolas" w:eastAsia="맑은 고딕"/>
          <w:b w:val="0"/>
          <w:sz w:val="20"/>
        </w:rPr>
        <w:t xml:space="preserve">UNKNOWN</w:t>
      </w:r>
      <w:r>
        <w:rPr>
          <w:rFonts w:ascii="맑은 고딕" w:hAnsi="맑은 고딕" w:eastAsia="맑은 고딕"/>
          <w:b w:val="0"/>
          <w:sz w:val="20"/>
        </w:rPr>
        <w:t xml:space="preserve"> 이기 때문이다. 10장에서 Far Sync 를 설정한 직후에도 </w:t>
      </w:r>
      <w:r>
        <w:rPr>
          <w:rFonts w:ascii="Consolas" w:hAnsi="Consolas" w:eastAsia="맑은 고딕"/>
          <w:b w:val="0"/>
          <w:sz w:val="20"/>
        </w:rPr>
        <w:t xml:space="preserve">UNKNOWN</w:t>
      </w:r>
      <w:r>
        <w:rPr>
          <w:rFonts w:ascii="맑은 고딕" w:hAnsi="맑은 고딕" w:eastAsia="맑은 고딕"/>
          <w:b w:val="0"/>
          <w:sz w:val="20"/>
        </w:rPr>
        <w:t xml:space="preserve"> 이었다 — </w:t>
      </w:r>
      <w:r>
        <w:rPr>
          <w:rFonts w:ascii="맑은 고딕" w:hAnsi="맑은 고딕" w:eastAsia="맑은 고딕"/>
          <w:b w:val="0"/>
          <w:sz w:val="20"/>
        </w:rPr>
        <w:t xml:space="preserve">막 바꾼 직후와 아예 쓰지 않는 목적지가 같은 값</w:t>
      </w:r>
      <w:r>
        <w:rPr>
          <w:rFonts w:ascii="맑은 고딕" w:hAnsi="맑은 고딕" w:eastAsia="맑은 고딕"/>
          <w:b w:val="0"/>
          <w:sz w:val="20"/>
        </w:rPr>
        <w:t xml:space="preserve">이므로, </w:t>
      </w:r>
      <w:r>
        <w:rPr>
          <w:rFonts w:ascii="Consolas" w:hAnsi="Consolas" w:eastAsia="맑은 고딕"/>
          <w:b w:val="0"/>
          <w:sz w:val="20"/>
        </w:rPr>
        <w:t xml:space="preserve">UNKNOWN</w:t>
      </w:r>
      <w:r>
        <w:rPr>
          <w:rFonts w:ascii="맑은 고딕" w:hAnsi="맑은 고딕" w:eastAsia="맑은 고딕"/>
          <w:b w:val="0"/>
          <w:sz w:val="20"/>
        </w:rPr>
        <w:t xml:space="preserve"> 을 보면 </w:t>
      </w:r>
      <w:r>
        <w:rPr>
          <w:rFonts w:ascii="Consolas" w:hAnsi="Consolas" w:eastAsia="맑은 고딕"/>
          <w:b w:val="0"/>
          <w:sz w:val="20"/>
        </w:rPr>
        <w:t xml:space="preserve">DESTINATION</w:t>
      </w:r>
      <w:r>
        <w:rPr>
          <w:rFonts w:ascii="맑은 고딕" w:hAnsi="맑은 고딕" w:eastAsia="맑은 고딕"/>
          <w:b w:val="0"/>
          <w:sz w:val="20"/>
        </w:rPr>
        <w:t xml:space="preserve"> 이 비어 있는지 먼저 확인</w:t>
      </w:r>
      <w:r>
        <w:rPr>
          <w:rFonts w:ascii="맑은 고딕" w:hAnsi="맑은 고딕" w:eastAsia="맑은 고딕"/>
          <w:b w:val="0"/>
          <w:sz w:val="20"/>
        </w:rPr>
        <w:t xml:space="preserve">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로컬 목적지의 두 값</w:t>
      </w:r>
    </w:p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dest_id=1</w:t>
      </w:r>
      <w:r>
        <w:rPr>
          <w:rFonts w:ascii="맑은 고딕" w:hAnsi="맑은 고딕" w:eastAsia="맑은 고딕"/>
          <w:b w:val="0"/>
          <w:sz w:val="20"/>
        </w:rPr>
        <w:t xml:space="preserve"> 의 </w:t>
      </w:r>
      <w:r>
        <w:rPr>
          <w:rFonts w:ascii="Consolas" w:hAnsi="Consolas" w:eastAsia="맑은 고딕"/>
          <w:b w:val="0"/>
          <w:sz w:val="20"/>
        </w:rPr>
        <w:t xml:space="preserve">TRANSMIT_MODE</w:t>
      </w:r>
      <w:r>
        <w:rPr>
          <w:rFonts w:ascii="맑은 고딕" w:hAnsi="맑은 고딕" w:eastAsia="맑은 고딕"/>
          <w:b w:val="0"/>
          <w:sz w:val="20"/>
        </w:rPr>
        <w:t xml:space="preserve"> 가 </w:t>
      </w:r>
      <w:r>
        <w:rPr>
          <w:rFonts w:ascii="Consolas" w:hAnsi="Consolas" w:eastAsia="맑은 고딕"/>
          <w:b w:val="0"/>
          <w:sz w:val="20"/>
        </w:rPr>
        <w:t xml:space="preserve">SYNCHRONOUS</w:t>
      </w:r>
      <w:r>
        <w:rPr>
          <w:rFonts w:ascii="맑은 고딕" w:hAnsi="맑은 고딕" w:eastAsia="맑은 고딕"/>
          <w:b w:val="0"/>
          <w:sz w:val="20"/>
        </w:rPr>
        <w:t xml:space="preserve"> 인데 이는 </w:t>
      </w:r>
      <w:r>
        <w:rPr>
          <w:rFonts w:ascii="맑은 고딕" w:hAnsi="맑은 고딕" w:eastAsia="맑은 고딕"/>
          <w:b w:val="0"/>
          <w:sz w:val="20"/>
        </w:rPr>
        <w:t xml:space="preserve">보호 모드와 무관</w:t>
      </w:r>
      <w:r>
        <w:rPr>
          <w:rFonts w:ascii="맑은 고딕" w:hAnsi="맑은 고딕" w:eastAsia="맑은 고딕"/>
          <w:b w:val="0"/>
          <w:sz w:val="20"/>
        </w:rPr>
        <w:t xml:space="preserve">하다. 로컬 디스크에 쓰는 것이므로 네트워크 전송이 아니고, 여기서의 </w:t>
      </w:r>
      <w:r>
        <w:rPr>
          <w:rFonts w:ascii="Consolas" w:hAnsi="Consolas" w:eastAsia="맑은 고딕"/>
          <w:b w:val="0"/>
          <w:sz w:val="20"/>
        </w:rPr>
        <w:t xml:space="preserve">SYNCHRONOUS</w:t>
      </w:r>
      <w:r>
        <w:rPr>
          <w:rFonts w:ascii="맑은 고딕" w:hAnsi="맑은 고딕" w:eastAsia="맑은 고딕"/>
          <w:b w:val="0"/>
          <w:sz w:val="20"/>
        </w:rPr>
        <w:t xml:space="preserve"> 는 프로세스가 쓰기 완료를 기다린다는 뜻일 뿐이다.</w:t>
      </w:r>
    </w:p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RECOVERY_MODE</w:t>
      </w:r>
      <w:r>
        <w:rPr>
          <w:rFonts w:ascii="맑은 고딕" w:hAnsi="맑은 고딕" w:eastAsia="맑은 고딕"/>
          <w:b w:val="0"/>
          <w:sz w:val="20"/>
        </w:rPr>
        <w:t xml:space="preserve"> 가 </w:t>
      </w:r>
      <w:r>
        <w:rPr>
          <w:rFonts w:ascii="Consolas" w:hAnsi="Consolas" w:eastAsia="맑은 고딕"/>
          <w:b w:val="0"/>
          <w:sz w:val="20"/>
        </w:rPr>
        <w:t xml:space="preserve">IDLE</w:t>
      </w:r>
      <w:r>
        <w:rPr>
          <w:rFonts w:ascii="맑은 고딕" w:hAnsi="맑은 고딕" w:eastAsia="맑은 고딕"/>
          <w:b w:val="0"/>
          <w:sz w:val="20"/>
        </w:rPr>
        <w:t xml:space="preserve"> 인 것도 정상이다 — </w:t>
      </w:r>
      <w:r>
        <w:rPr>
          <w:rFonts w:ascii="맑은 고딕" w:hAnsi="맑은 고딕" w:eastAsia="맑은 고딕"/>
          <w:b w:val="0"/>
          <w:sz w:val="20"/>
        </w:rPr>
        <w:t xml:space="preserve">로컬 목적지에는 적용이라는 개념이 없다.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APPLIED 열의 함정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dest_id, sequence#, applied FROM v$archived_log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 ORDER BY sequence# DESC, dest_id FETCH FIRST 6 ROWS ONLY;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DEST_ID  SEQUENCE# APPLIED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 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        73 NO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        73 YES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        72 NO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        72 YES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        70 NO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        70 YES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같은 시퀀스가 두 줄씩 나오고 </w:t>
      </w:r>
      <w:r>
        <w:rPr>
          <w:rFonts w:ascii="Consolas" w:hAnsi="Consolas" w:eastAsia="맑은 고딕"/>
          <w:b w:val="0"/>
          <w:sz w:val="20"/>
        </w:rPr>
        <w:t xml:space="preserve">APPLIED</w:t>
      </w:r>
      <w:r>
        <w:rPr>
          <w:rFonts w:ascii="맑은 고딕" w:hAnsi="맑은 고딕" w:eastAsia="맑은 고딕"/>
          <w:b w:val="0"/>
          <w:sz w:val="20"/>
        </w:rPr>
        <w:t xml:space="preserve"> 가 서로 다르다.</w:t>
      </w:r>
      <w:r>
        <w:rPr>
          <w:rFonts w:ascii="맑은 고딕" w:hAnsi="맑은 고딕" w:eastAsia="맑은 고딕"/>
          <w:b w:val="0"/>
          <w:sz w:val="20"/>
        </w:rPr>
        <w:t xml:space="preserve"> </w:t>
      </w:r>
      <w:r>
        <w:rPr>
          <w:rFonts w:ascii="Consolas" w:hAnsi="Consolas" w:eastAsia="맑은 고딕"/>
          <w:b w:val="0"/>
          <w:sz w:val="20"/>
        </w:rPr>
        <w:t xml:space="preserve">dest_id=1</w:t>
      </w:r>
      <w:r>
        <w:rPr>
          <w:rFonts w:ascii="맑은 고딕" w:hAnsi="맑은 고딕" w:eastAsia="맑은 고딕"/>
          <w:b w:val="0"/>
          <w:sz w:val="20"/>
        </w:rPr>
        <w:t xml:space="preserve"> 은 </w:t>
      </w:r>
      <w:r>
        <w:rPr>
          <w:rFonts w:ascii="맑은 고딕" w:hAnsi="맑은 고딕" w:eastAsia="맑은 고딕"/>
          <w:b w:val="0"/>
          <w:sz w:val="20"/>
        </w:rPr>
        <w:t xml:space="preserve">Primary 자신의 로컬 아카이브</w:t>
      </w:r>
      <w:r>
        <w:rPr>
          <w:rFonts w:ascii="맑은 고딕" w:hAnsi="맑은 고딕" w:eastAsia="맑은 고딕"/>
          <w:b w:val="0"/>
          <w:sz w:val="20"/>
        </w:rPr>
        <w:t xml:space="preserve">이므로 영원히 </w:t>
      </w:r>
      <w:r>
        <w:rPr>
          <w:rFonts w:ascii="Consolas" w:hAnsi="Consolas" w:eastAsia="맑은 고딕"/>
          <w:b w:val="0"/>
          <w:sz w:val="20"/>
        </w:rPr>
        <w:t xml:space="preserve">NO</w:t>
      </w:r>
      <w:r>
        <w:rPr>
          <w:rFonts w:ascii="맑은 고딕" w:hAnsi="맑은 고딕" w:eastAsia="맑은 고딕"/>
          <w:b w:val="0"/>
          <w:sz w:val="20"/>
        </w:rPr>
        <w:t xml:space="preserve"> 이고, </w:t>
      </w:r>
      <w:r>
        <w:rPr>
          <w:rFonts w:ascii="Consolas" w:hAnsi="Consolas" w:eastAsia="맑은 고딕"/>
          <w:b w:val="0"/>
          <w:sz w:val="20"/>
        </w:rPr>
        <w:t xml:space="preserve">dest_id=2</w:t>
      </w:r>
      <w:r>
        <w:rPr>
          <w:rFonts w:ascii="맑은 고딕" w:hAnsi="맑은 고딕" w:eastAsia="맑은 고딕"/>
          <w:b w:val="0"/>
          <w:sz w:val="20"/>
        </w:rPr>
        <w:t xml:space="preserve"> 가 실제 적용 여부다. </w:t>
      </w:r>
      <w:r>
        <w:rPr>
          <w:rFonts w:ascii="Consolas" w:hAnsi="Consolas" w:eastAsia="맑은 고딕"/>
          <w:b w:val="0"/>
          <w:sz w:val="20"/>
        </w:rPr>
        <w:t xml:space="preserve">WHERE dest_id=2</w:t>
      </w:r>
      <w:r>
        <w:rPr>
          <w:rFonts w:ascii="맑은 고딕" w:hAnsi="맑은 고딕" w:eastAsia="맑은 고딕"/>
          <w:b w:val="0"/>
          <w:sz w:val="20"/>
        </w:rPr>
        <w:t xml:space="preserve"> 가 필수</w:t>
      </w:r>
      <w:r>
        <w:rPr>
          <w:rFonts w:ascii="맑은 고딕" w:hAnsi="맑은 고딕" w:eastAsia="맑은 고딕"/>
          <w:b w:val="0"/>
          <w:sz w:val="20"/>
        </w:rPr>
        <w:t xml:space="preserve">이며 빼면 항상 절반이 </w:t>
      </w:r>
      <w:r>
        <w:rPr>
          <w:rFonts w:ascii="Consolas" w:hAnsi="Consolas" w:eastAsia="맑은 고딕"/>
          <w:b w:val="0"/>
          <w:sz w:val="20"/>
        </w:rPr>
        <w:t xml:space="preserve">NO</w:t>
      </w:r>
      <w:r>
        <w:rPr>
          <w:rFonts w:ascii="맑은 고딕" w:hAnsi="맑은 고딕" w:eastAsia="맑은 고딕"/>
          <w:b w:val="0"/>
          <w:sz w:val="20"/>
        </w:rPr>
        <w:t xml:space="preserve"> 로 나온다.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dest_id, status, database_mode, recovery_mode,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     archived_seq#, applied_seq#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3           FROM v$archive_dest_status WHERE dest_id=1;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DEST_ID STATUS    DATABASE_MODE      RECOVERY_MODE            ARCHIVED_SEQ# APPLIED_SEQ#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 ------------------ ------------------------ ------------- 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VALID     OPEN_READ-ONLY     MANAGED REAL TIME APPLY             73            0</w:t>
      </w:r>
    </w:p>
    <w:p/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APPLIED_SEQ#</w:t>
      </w:r>
      <w:r>
        <w:rPr>
          <w:rFonts w:ascii="맑은 고딕" w:hAnsi="맑은 고딕" w:eastAsia="맑은 고딕"/>
          <w:b w:val="0"/>
          <w:sz w:val="20"/>
        </w:rPr>
        <w:t xml:space="preserve"> 가 0이지만 적용이 안 되는 것이 아니다.</w:t>
      </w:r>
      <w:r>
        <w:rPr>
          <w:rFonts w:ascii="맑은 고딕" w:hAnsi="맑은 고딕" w:eastAsia="맑은 고딕"/>
          <w:b w:val="0"/>
          <w:sz w:val="20"/>
        </w:rPr>
        <w:t xml:space="preserve"> </w:t>
      </w:r>
      <w:r>
        <w:rPr>
          <w:rFonts w:ascii="맑은 고딕" w:hAnsi="맑은 고딕" w:eastAsia="맑은 고딕"/>
          <w:b w:val="0"/>
          <w:sz w:val="20"/>
        </w:rPr>
        <w:t xml:space="preserve">실시간 적용은 아카이브 파일이 아니라 SRL 에서 직접 읽으므로</w:t>
      </w:r>
      <w:r>
        <w:rPr>
          <w:rFonts w:ascii="맑은 고딕" w:hAnsi="맑은 고딕" w:eastAsia="맑은 고딕"/>
          <w:b w:val="0"/>
          <w:sz w:val="20"/>
        </w:rPr>
        <w:t xml:space="preserve"> 이 열이 채워지지 않는다. </w:t>
      </w:r>
      <w:r>
        <w:rPr>
          <w:rFonts w:ascii="Consolas" w:hAnsi="Consolas" w:eastAsia="맑은 고딕"/>
          <w:b w:val="0"/>
          <w:sz w:val="20"/>
        </w:rPr>
        <w:t xml:space="preserve">RECOVERY_MODE</w:t>
      </w:r>
      <w:r>
        <w:rPr>
          <w:rFonts w:ascii="맑은 고딕" w:hAnsi="맑은 고딕" w:eastAsia="맑은 고딕"/>
          <w:b w:val="0"/>
          <w:sz w:val="20"/>
        </w:rPr>
        <w:t xml:space="preserve"> 가 그 근거이며, 이 값을 감시 지표로 쓰면 상시 경보가 뜬다.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잘못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오류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고칠 곳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열 이름을 잘못 썼다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ORA-00904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: invalid identifier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DESC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로 열 목록 확인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뷰 이름을 잘못 썼거나 권한이 없다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ORA-00942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: table or view does not exist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이름 또는 접속 계정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12. 전송을 끊어 각 층이 무엇을 보여 주는지 대조하시오.  [7점]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리스너를 내린다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[oracle@boston-srv ~]$ lsnrctl stop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ALTER SYSTEM ARCHIVE LOG CURRENT;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COL error FOR a44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dest_id, destination, status, valid_now, error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 FROM v$archive_dest WHERE dest_id=2;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DEST_ID DESTINATION  STATUS    VALID_NOW    ERROR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------------ --------- ------------ ----------------------------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boston       ERROR     INACTIVE     ORA-12541: TNS:no listener</w:t>
      </w:r>
    </w:p>
    <w:p/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STATUS</w:t>
      </w:r>
      <w:r>
        <w:rPr>
          <w:rFonts w:ascii="맑은 고딕" w:hAnsi="맑은 고딕" w:eastAsia="맑은 고딕"/>
          <w:b w:val="0"/>
          <w:sz w:val="20"/>
        </w:rPr>
        <w:t xml:space="preserve"> 는 </w:t>
      </w:r>
      <w:r>
        <w:rPr>
          <w:rFonts w:ascii="Consolas" w:hAnsi="Consolas" w:eastAsia="맑은 고딕"/>
          <w:b w:val="0"/>
          <w:sz w:val="20"/>
        </w:rPr>
        <w:t xml:space="preserve">VALID</w:t>
      </w:r>
      <w:r>
        <w:rPr>
          <w:rFonts w:ascii="맑은 고딕" w:hAnsi="맑은 고딕" w:eastAsia="맑은 고딕"/>
          <w:b w:val="0"/>
          <w:sz w:val="20"/>
        </w:rPr>
        <w:t xml:space="preserve"> → </w:t>
      </w:r>
      <w:r>
        <w:rPr>
          <w:rFonts w:ascii="Consolas" w:hAnsi="Consolas" w:eastAsia="맑은 고딕"/>
          <w:b w:val="0"/>
          <w:sz w:val="20"/>
        </w:rPr>
        <w:t xml:space="preserve">ERROR</w:t>
      </w:r>
      <w:r>
        <w:rPr>
          <w:rFonts w:ascii="맑은 고딕" w:hAnsi="맑은 고딕" w:eastAsia="맑은 고딕"/>
          <w:b w:val="0"/>
          <w:sz w:val="20"/>
        </w:rPr>
        <w:t xml:space="preserve">, </w:t>
      </w:r>
      <w:r>
        <w:rPr>
          <w:rFonts w:ascii="Consolas" w:hAnsi="Consolas" w:eastAsia="맑은 고딕"/>
          <w:b w:val="0"/>
          <w:sz w:val="20"/>
        </w:rPr>
        <w:t xml:space="preserve">VALID_NOW</w:t>
      </w:r>
      <w:r>
        <w:rPr>
          <w:rFonts w:ascii="맑은 고딕" w:hAnsi="맑은 고딕" w:eastAsia="맑은 고딕"/>
          <w:b w:val="0"/>
          <w:sz w:val="20"/>
        </w:rPr>
        <w:t xml:space="preserve"> 는 </w:t>
      </w:r>
      <w:r>
        <w:rPr>
          <w:rFonts w:ascii="Consolas" w:hAnsi="Consolas" w:eastAsia="맑은 고딕"/>
          <w:b w:val="0"/>
          <w:sz w:val="20"/>
        </w:rPr>
        <w:t xml:space="preserve">YES</w:t>
      </w:r>
      <w:r>
        <w:rPr>
          <w:rFonts w:ascii="맑은 고딕" w:hAnsi="맑은 고딕" w:eastAsia="맑은 고딕"/>
          <w:b w:val="0"/>
          <w:sz w:val="20"/>
        </w:rPr>
        <w:t xml:space="preserve"> → </w:t>
      </w:r>
      <w:r>
        <w:rPr>
          <w:rFonts w:ascii="Consolas" w:hAnsi="Consolas" w:eastAsia="맑은 고딕"/>
          <w:b w:val="0"/>
          <w:sz w:val="20"/>
        </w:rPr>
        <w:t xml:space="preserve">INACTIVE</w:t>
      </w:r>
      <w:r>
        <w:rPr>
          <w:rFonts w:ascii="맑은 고딕" w:hAnsi="맑은 고딕" w:eastAsia="맑은 고딕"/>
          <w:b w:val="0"/>
          <w:sz w:val="20"/>
        </w:rPr>
        <w:t xml:space="preserve">, 비어 있던 </w:t>
      </w:r>
      <w:r>
        <w:rPr>
          <w:rFonts w:ascii="Consolas" w:hAnsi="Consolas" w:eastAsia="맑은 고딕"/>
          <w:b w:val="0"/>
          <w:sz w:val="20"/>
        </w:rPr>
        <w:t xml:space="preserve">ERROR</w:t>
      </w:r>
      <w:r>
        <w:rPr>
          <w:rFonts w:ascii="맑은 고딕" w:hAnsi="맑은 고딕" w:eastAsia="맑은 고딕"/>
          <w:b w:val="0"/>
          <w:sz w:val="20"/>
        </w:rPr>
        <w:t xml:space="preserve"> 에는 </w:t>
      </w:r>
      <w:r>
        <w:rPr>
          <w:rFonts w:ascii="Consolas" w:hAnsi="Consolas" w:eastAsia="맑은 고딕"/>
          <w:b w:val="0"/>
          <w:sz w:val="20"/>
        </w:rPr>
        <w:t xml:space="preserve">ORA-12541</w:t>
      </w:r>
      <w:r>
        <w:rPr>
          <w:rFonts w:ascii="맑은 고딕" w:hAnsi="맑은 고딕" w:eastAsia="맑은 고딕"/>
          <w:b w:val="0"/>
          <w:sz w:val="20"/>
        </w:rPr>
        <w:t xml:space="preserve"> 이 들어왔다. </w:t>
      </w:r>
      <w:r>
        <w:rPr>
          <w:rFonts w:ascii="Consolas" w:hAnsi="Consolas" w:eastAsia="맑은 고딕"/>
          <w:b w:val="0"/>
          <w:sz w:val="20"/>
        </w:rPr>
        <w:t xml:space="preserve">ERROR</w:t>
      </w:r>
      <w:r>
        <w:rPr>
          <w:rFonts w:ascii="맑은 고딕" w:hAnsi="맑은 고딕" w:eastAsia="맑은 고딕"/>
          <w:b w:val="0"/>
          <w:sz w:val="20"/>
        </w:rPr>
        <w:t xml:space="preserve"> 열에 실제 원인이 그대로 있다</w:t>
      </w:r>
      <w:r>
        <w:rPr>
          <w:rFonts w:ascii="맑은 고딕" w:hAnsi="맑은 고딕" w:eastAsia="맑은 고딕"/>
          <w:b w:val="0"/>
          <w:sz w:val="20"/>
        </w:rPr>
        <w:t xml:space="preserve"> — 이것이 이 뷰의 값어치다.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파라미터는 그대로다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value FROM v$parameter WHERE name='log_archive_dest_state_2';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ENABLE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/>
                <w:sz w:val="19"/>
              </w:rPr>
              <w:t xml:space="preserve">LOG_ARCHIVE_DEST_STATE_2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/>
                <w:sz w:val="19"/>
              </w:rPr>
              <w:t xml:space="preserve">V$ARCHIVE_DEST.STATUS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해석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ENABLE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VALID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정상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ENABLE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ERROR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장애다.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ERROR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열을 읽는다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RESET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DEFERRED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Broker 가 껐다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(7번의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LogShipping=OFF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)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DEFER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DEFERRED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사람이 SQL 로 껐다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두 열의 조합만으로 "장애인가 설정인가"가 갈린다.</w:t>
      </w:r>
      <w:r>
        <w:rPr>
          <w:rFonts w:ascii="맑은 고딕" w:hAnsi="맑은 고딕" w:eastAsia="맑은 고딕"/>
          <w:b w:val="0"/>
          <w:sz w:val="20"/>
        </w:rPr>
        <w:t xml:space="preserve"> 7번에서 Broker 로 껐을 때는 </w:t>
      </w:r>
      <w:r>
        <w:rPr>
          <w:rFonts w:ascii="Consolas" w:hAnsi="Consolas" w:eastAsia="맑은 고딕"/>
          <w:b w:val="0"/>
          <w:sz w:val="20"/>
        </w:rPr>
        <w:t xml:space="preserve">RESET</w:t>
      </w:r>
      <w:r>
        <w:rPr>
          <w:rFonts w:ascii="맑은 고딕" w:hAnsi="맑은 고딕" w:eastAsia="맑은 고딕"/>
          <w:b w:val="0"/>
          <w:sz w:val="20"/>
        </w:rPr>
        <w:t xml:space="preserve"> 이었고 지금은 </w:t>
      </w:r>
      <w:r>
        <w:rPr>
          <w:rFonts w:ascii="Consolas" w:hAnsi="Consolas" w:eastAsia="맑은 고딕"/>
          <w:b w:val="0"/>
          <w:sz w:val="20"/>
        </w:rPr>
        <w:t xml:space="preserve">ENABLE</w:t>
      </w:r>
      <w:r>
        <w:rPr>
          <w:rFonts w:ascii="맑은 고딕" w:hAnsi="맑은 고딕" w:eastAsia="맑은 고딕"/>
          <w:b w:val="0"/>
          <w:sz w:val="20"/>
        </w:rPr>
        <w:t xml:space="preserve"> 그대로다 — 우리가 끈 것이 아니라는 뜻이다.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사건의 흐름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severity, error_code, TO_CHAR(timestamp,'HH24:MI:SS') ts, message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 FROM v$dataguard_status WHERE error_code &lt;&gt; 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3            ORDER BY timestamp DESC FETCH FIRST 3 ROWS ONLY;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SEVERITY   ERROR_CODE TS       MESSAGE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 -------- --------------------------------------------------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          12541 09:17:13 Error 12541 received logging on to the standby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Warning         12541 09:17:13 Check whether the listener is up and running.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          12541 09:17:13 FAL: Error 12541 creating remote archived redo log</w:t>
      </w:r>
    </w:p>
    <w:p/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SEVERITY</w:t>
      </w:r>
      <w:r>
        <w:rPr>
          <w:rFonts w:ascii="맑은 고딕" w:hAnsi="맑은 고딕" w:eastAsia="맑은 고딕"/>
          <w:b w:val="0"/>
          <w:sz w:val="20"/>
        </w:rPr>
        <w:t xml:space="preserve"> 가 아니라 </w:t>
      </w:r>
      <w:r>
        <w:rPr>
          <w:rFonts w:ascii="Consolas" w:hAnsi="Consolas" w:eastAsia="맑은 고딕"/>
          <w:b w:val="0"/>
          <w:sz w:val="20"/>
        </w:rPr>
        <w:t xml:space="preserve">ERROR_CODE &lt;&gt; 0</w:t>
      </w:r>
      <w:r>
        <w:rPr>
          <w:rFonts w:ascii="맑은 고딕" w:hAnsi="맑은 고딕" w:eastAsia="맑은 고딕"/>
          <w:b w:val="0"/>
          <w:sz w:val="20"/>
        </w:rPr>
        <w:t xml:space="preserve"> 으로 거른다.</w:t>
      </w:r>
      <w:r>
        <w:rPr>
          <w:rFonts w:ascii="맑은 고딕" w:hAnsi="맑은 고딕" w:eastAsia="맑은 고딕"/>
          <w:b w:val="0"/>
          <w:sz w:val="20"/>
        </w:rPr>
        <w:t xml:space="preserve"> 두 번째 행이 그 근거다 — </w:t>
      </w:r>
      <w:r>
        <w:rPr>
          <w:rFonts w:ascii="Consolas" w:hAnsi="Consolas" w:eastAsia="맑은 고딕"/>
          <w:b w:val="0"/>
          <w:sz w:val="20"/>
        </w:rPr>
        <w:t xml:space="preserve">SEVERITY</w:t>
      </w:r>
      <w:r>
        <w:rPr>
          <w:rFonts w:ascii="맑은 고딕" w:hAnsi="맑은 고딕" w:eastAsia="맑은 고딕"/>
          <w:b w:val="0"/>
          <w:sz w:val="20"/>
        </w:rPr>
        <w:t xml:space="preserve"> 가 </w:t>
      </w:r>
      <w:r>
        <w:rPr>
          <w:rFonts w:ascii="Consolas" w:hAnsi="Consolas" w:eastAsia="맑은 고딕"/>
          <w:b w:val="0"/>
          <w:sz w:val="20"/>
        </w:rPr>
        <w:t xml:space="preserve">Warning</w:t>
      </w:r>
      <w:r>
        <w:rPr>
          <w:rFonts w:ascii="맑은 고딕" w:hAnsi="맑은 고딕" w:eastAsia="맑은 고딕"/>
          <w:b w:val="0"/>
          <w:sz w:val="20"/>
        </w:rPr>
        <w:t xml:space="preserve"> 인데 </w:t>
      </w:r>
      <w:r>
        <w:rPr>
          <w:rFonts w:ascii="Consolas" w:hAnsi="Consolas" w:eastAsia="맑은 고딕"/>
          <w:b w:val="0"/>
          <w:sz w:val="20"/>
        </w:rPr>
        <w:t xml:space="preserve">ERROR_CODE</w:t>
      </w:r>
      <w:r>
        <w:rPr>
          <w:rFonts w:ascii="맑은 고딕" w:hAnsi="맑은 고딕" w:eastAsia="맑은 고딕"/>
          <w:b w:val="0"/>
          <w:sz w:val="20"/>
        </w:rPr>
        <w:t xml:space="preserve"> 는 12541 이고, 내용은 </w:t>
      </w:r>
      <w:r>
        <w:rPr>
          <w:rFonts w:ascii="Consolas" w:hAnsi="Consolas" w:eastAsia="맑은 고딕"/>
          <w:b w:val="0"/>
          <w:sz w:val="20"/>
        </w:rPr>
        <w:t xml:space="preserve">Check whether the listener is up and running.</w:t>
      </w:r>
      <w:r>
        <w:rPr>
          <w:rFonts w:ascii="맑은 고딕" w:hAnsi="맑은 고딕" w:eastAsia="맑은 고딕"/>
          <w:b w:val="0"/>
          <w:sz w:val="20"/>
        </w:rPr>
        <w:t xml:space="preserve"> 이라는 </w:t>
      </w:r>
      <w:r>
        <w:rPr>
          <w:rFonts w:ascii="맑은 고딕" w:hAnsi="맑은 고딕" w:eastAsia="맑은 고딕"/>
          <w:b w:val="0"/>
          <w:sz w:val="20"/>
        </w:rPr>
        <w:t xml:space="preserve">조치 안내</w:t>
      </w:r>
      <w:r>
        <w:rPr>
          <w:rFonts w:ascii="맑은 고딕" w:hAnsi="맑은 고딕" w:eastAsia="맑은 고딕"/>
          <w:b w:val="0"/>
          <w:sz w:val="20"/>
        </w:rPr>
        <w:t xml:space="preserve">다. </w:t>
      </w:r>
      <w:r>
        <w:rPr>
          <w:rFonts w:ascii="Consolas" w:hAnsi="Consolas" w:eastAsia="맑은 고딕"/>
          <w:b w:val="0"/>
          <w:sz w:val="20"/>
        </w:rPr>
        <w:t xml:space="preserve">Warning</w:t>
      </w:r>
      <w:r>
        <w:rPr>
          <w:rFonts w:ascii="맑은 고딕" w:hAnsi="맑은 고딕" w:eastAsia="맑은 고딕"/>
          <w:b w:val="0"/>
          <w:sz w:val="20"/>
        </w:rPr>
        <w:t xml:space="preserve"> 인데 봐야 하는 행</w:t>
      </w:r>
      <w:r>
        <w:rPr>
          <w:rFonts w:ascii="맑은 고딕" w:hAnsi="맑은 고딕" w:eastAsia="맑은 고딕"/>
          <w:b w:val="0"/>
          <w:sz w:val="20"/>
        </w:rPr>
        <w:t xml:space="preserve">이며, 반대로 </w:t>
      </w:r>
      <w:r>
        <w:rPr>
          <w:rFonts w:ascii="Consolas" w:hAnsi="Consolas" w:eastAsia="맑은 고딕"/>
          <w:b w:val="0"/>
          <w:sz w:val="20"/>
        </w:rPr>
        <w:t xml:space="preserve">SRL selected for ...</w:t>
      </w:r>
      <w:r>
        <w:rPr>
          <w:rFonts w:ascii="맑은 고딕" w:hAnsi="맑은 고딕" w:eastAsia="맑은 고딕"/>
          <w:b w:val="0"/>
          <w:sz w:val="20"/>
        </w:rPr>
        <w:t xml:space="preserve"> 같은 행은 </w:t>
      </w:r>
      <w:r>
        <w:rPr>
          <w:rFonts w:ascii="Consolas" w:hAnsi="Consolas" w:eastAsia="맑은 고딕"/>
          <w:b w:val="0"/>
          <w:sz w:val="20"/>
        </w:rPr>
        <w:t xml:space="preserve">Warning</w:t>
      </w:r>
      <w:r>
        <w:rPr>
          <w:rFonts w:ascii="맑은 고딕" w:hAnsi="맑은 고딕" w:eastAsia="맑은 고딕"/>
          <w:b w:val="0"/>
          <w:sz w:val="20"/>
        </w:rPr>
        <w:t xml:space="preserve"> 인데 </w:t>
      </w:r>
      <w:r>
        <w:rPr>
          <w:rFonts w:ascii="Consolas" w:hAnsi="Consolas" w:eastAsia="맑은 고딕"/>
          <w:b w:val="0"/>
          <w:sz w:val="20"/>
        </w:rPr>
        <w:t xml:space="preserve">ERROR_CODE</w:t>
      </w:r>
      <w:r>
        <w:rPr>
          <w:rFonts w:ascii="맑은 고딕" w:hAnsi="맑은 고딕" w:eastAsia="맑은 고딕"/>
          <w:b w:val="0"/>
          <w:sz w:val="20"/>
        </w:rPr>
        <w:t xml:space="preserve"> 가 0인 정상 동작이다.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알림 로그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[oracle@chicago-srv ~]$ tail -40 .../trace/alert_chicago.log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Fatal NI connect error 12541, connecting to: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(DESCRIPTION=(ADDRESS=(PROTOCOL=TCP)(HOST=boston-srv.localdomain)(PORT=1521))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(CONNECT_DATA=(SERVICE_NAME=boston)...))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ARC1 (PID:2482): Error 12541 received logging on to the standby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Errors in file .../trace/chicago_arc1_2482.trc: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ORA-12541: TNS:no listener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ORACLE Instance chicago, archival error, archiver continuing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ORA-16055: FAL request rejected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뷰에 없는 정보 세 가지</w:t>
      </w:r>
      <w:r>
        <w:rPr>
          <w:rFonts w:ascii="맑은 고딕" w:hAnsi="맑은 고딕" w:eastAsia="맑은 고딕"/>
          <w:b w:val="0"/>
          <w:sz w:val="20"/>
        </w:rPr>
        <w:t xml:space="preserve">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① 접속 문자열 전체</w:t>
      </w:r>
      <w:r>
        <w:rPr>
          <w:rFonts w:ascii="맑은 고딕" w:hAnsi="맑은 고딕" w:eastAsia="맑은 고딕"/>
          <w:b w:val="0"/>
          <w:sz w:val="20"/>
        </w:rPr>
        <w:t xml:space="preserve"> — </w:t>
      </w:r>
      <w:r>
        <w:rPr>
          <w:rFonts w:ascii="Consolas" w:hAnsi="Consolas" w:eastAsia="맑은 고딕"/>
          <w:b w:val="0"/>
          <w:sz w:val="20"/>
        </w:rPr>
        <w:t xml:space="preserve">HOST</w:t>
      </w:r>
      <w:r>
        <w:rPr>
          <w:rFonts w:ascii="맑은 고딕" w:hAnsi="맑은 고딕" w:eastAsia="맑은 고딕"/>
          <w:b w:val="0"/>
          <w:sz w:val="20"/>
        </w:rPr>
        <w:t xml:space="preserve">·</w:t>
      </w:r>
      <w:r>
        <w:rPr>
          <w:rFonts w:ascii="Consolas" w:hAnsi="Consolas" w:eastAsia="맑은 고딕"/>
          <w:b w:val="0"/>
          <w:sz w:val="20"/>
        </w:rPr>
        <w:t xml:space="preserve">PORT</w:t>
      </w:r>
      <w:r>
        <w:rPr>
          <w:rFonts w:ascii="맑은 고딕" w:hAnsi="맑은 고딕" w:eastAsia="맑은 고딕"/>
          <w:b w:val="0"/>
          <w:sz w:val="20"/>
        </w:rPr>
        <w:t xml:space="preserve">·</w:t>
      </w:r>
      <w:r>
        <w:rPr>
          <w:rFonts w:ascii="Consolas" w:hAnsi="Consolas" w:eastAsia="맑은 고딕"/>
          <w:b w:val="0"/>
          <w:sz w:val="20"/>
        </w:rPr>
        <w:t xml:space="preserve">SERVICE_NAME</w:t>
      </w:r>
      <w:r>
        <w:rPr>
          <w:rFonts w:ascii="맑은 고딕" w:hAnsi="맑은 고딕" w:eastAsia="맑은 고딕"/>
          <w:b w:val="0"/>
          <w:sz w:val="20"/>
        </w:rPr>
        <w:t xml:space="preserve">. tnsnames 설정 오류라면 여기서 드러난다.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② 어느 프로세스인가</w:t>
      </w:r>
      <w:r>
        <w:rPr>
          <w:rFonts w:ascii="맑은 고딕" w:hAnsi="맑은 고딕" w:eastAsia="맑은 고딕"/>
          <w:b w:val="0"/>
          <w:sz w:val="20"/>
        </w:rPr>
        <w:t xml:space="preserve"> — </w:t>
      </w:r>
      <w:r>
        <w:rPr>
          <w:rFonts w:ascii="Consolas" w:hAnsi="Consolas" w:eastAsia="맑은 고딕"/>
          <w:b w:val="0"/>
          <w:sz w:val="20"/>
        </w:rPr>
        <w:t xml:space="preserve">ARC1 (PID:2482)</w:t>
      </w:r>
      <w:r>
        <w:rPr>
          <w:rFonts w:ascii="맑은 고딕" w:hAnsi="맑은 고딕" w:eastAsia="맑은 고딕"/>
          <w:b w:val="0"/>
          <w:sz w:val="20"/>
        </w:rPr>
        <w:t xml:space="preserve"> 와 그 </w:t>
      </w:r>
      <w:r>
        <w:rPr>
          <w:rFonts w:ascii="맑은 고딕" w:hAnsi="맑은 고딕" w:eastAsia="맑은 고딕"/>
          <w:b w:val="0"/>
          <w:sz w:val="20"/>
        </w:rPr>
        <w:t xml:space="preserve">트레이스 파일 이름</w:t>
      </w:r>
      <w:r>
        <w:rPr>
          <w:rFonts w:ascii="맑은 고딕" w:hAnsi="맑은 고딕" w:eastAsia="맑은 고딕"/>
          <w:b w:val="0"/>
          <w:sz w:val="20"/>
        </w:rPr>
        <w:t xml:space="preserve">(</w:t>
      </w:r>
      <w:r>
        <w:rPr>
          <w:rFonts w:ascii="Consolas" w:hAnsi="Consolas" w:eastAsia="맑은 고딕"/>
          <w:b w:val="0"/>
          <w:sz w:val="20"/>
        </w:rPr>
        <w:t xml:space="preserve">chicago_arc1_2482.trc</w:t>
      </w:r>
      <w:r>
        <w:rPr>
          <w:rFonts w:ascii="맑은 고딕" w:hAnsi="맑은 고딕" w:eastAsia="맑은 고딕"/>
          <w:b w:val="0"/>
          <w:sz w:val="20"/>
        </w:rPr>
        <w:t xml:space="preserve">). 13번에서 이 파일을 읽는다.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③ </w:t>
      </w:r>
      <w:r>
        <w:rPr>
          <w:rFonts w:ascii="Consolas" w:hAnsi="Consolas" w:eastAsia="맑은 고딕"/>
          <w:b w:val="0"/>
          <w:sz w:val="20"/>
        </w:rPr>
        <w:t xml:space="preserve">archiver continuing</w:t>
      </w:r>
      <w:r>
        <w:rPr>
          <w:rFonts w:ascii="맑은 고딕" w:hAnsi="맑은 고딕" w:eastAsia="맑은 고딕"/>
          <w:b w:val="0"/>
          <w:sz w:val="20"/>
        </w:rPr>
        <w:t xml:space="preserve"> — 아카이버가 멈추지 않았다. </w:t>
      </w:r>
      <w:r>
        <w:rPr>
          <w:rFonts w:ascii="맑은 고딕" w:hAnsi="맑은 고딕" w:eastAsia="맑은 고딕"/>
          <w:b w:val="0"/>
          <w:sz w:val="20"/>
        </w:rPr>
        <w:t xml:space="preserve">MaxPerformance 이므로 Primary 는 계속 운영</w:t>
      </w:r>
      <w:r>
        <w:rPr>
          <w:rFonts w:ascii="맑은 고딕" w:hAnsi="맑은 고딕" w:eastAsia="맑은 고딕"/>
          <w:b w:val="0"/>
          <w:sz w:val="20"/>
        </w:rPr>
        <w:t xml:space="preserve">되며, MaxProtection 이었다면 멈췄을 것이다.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Standby 쪽과 Broker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process, status, sequence# FROM v$managed_standby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WHERE process IN ('MRP0','RFS') ORDER BY process;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PROCESS   STATUS         SEQUENCE#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 ------------ 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MRP0      WAIT_FOR_LOG         75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RFS       IDLE                  0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name, value FROM v$dataguard_stats WHERE name LIKE '%lag';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transport lag +00 00:00:00 / apply lag +00 00:00:00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DGMGRL&gt; show configuration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boston  - Physical standby database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Warning: ORA-16857: member disconnected from redo source for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   longer than specified threshold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Configuration Status:  WARNING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두 지연이 또 0이다.</w:t>
      </w:r>
      <w:r>
        <w:rPr>
          <w:rFonts w:ascii="맑은 고딕" w:hAnsi="맑은 고딕" w:eastAsia="맑은 고딕"/>
          <w:b w:val="0"/>
          <w:sz w:val="20"/>
        </w:rPr>
        <w:t xml:space="preserve"> 그러나 두 가지가 달라졌다 — </w:t>
      </w:r>
      <w:r>
        <w:rPr>
          <w:rFonts w:ascii="Consolas" w:hAnsi="Consolas" w:eastAsia="맑은 고딕"/>
          <w:b w:val="0"/>
          <w:sz w:val="20"/>
        </w:rPr>
        <w:t xml:space="preserve">MRP0</w:t>
      </w:r>
      <w:r>
        <w:rPr>
          <w:rFonts w:ascii="맑은 고딕" w:hAnsi="맑은 고딕" w:eastAsia="맑은 고딕"/>
          <w:b w:val="0"/>
          <w:sz w:val="20"/>
        </w:rPr>
        <w:t xml:space="preserve"> 이 </w:t>
      </w:r>
      <w:r>
        <w:rPr>
          <w:rFonts w:ascii="Consolas" w:hAnsi="Consolas" w:eastAsia="맑은 고딕"/>
          <w:b w:val="0"/>
          <w:sz w:val="20"/>
        </w:rPr>
        <w:t xml:space="preserve">APPLYING_LOG</w:t>
      </w:r>
      <w:r>
        <w:rPr>
          <w:rFonts w:ascii="맑은 고딕" w:hAnsi="맑은 고딕" w:eastAsia="맑은 고딕"/>
          <w:b w:val="0"/>
          <w:sz w:val="20"/>
        </w:rPr>
        <w:t xml:space="preserve"> 에서 </w:t>
      </w:r>
      <w:r>
        <w:rPr>
          <w:rFonts w:ascii="Consolas" w:hAnsi="Consolas" w:eastAsia="맑은 고딕"/>
          <w:b w:val="0"/>
          <w:sz w:val="20"/>
        </w:rPr>
        <w:t xml:space="preserve">WAIT_FOR_LOG</w:t>
      </w:r>
      <w:r>
        <w:rPr>
          <w:rFonts w:ascii="맑은 고딕" w:hAnsi="맑은 고딕" w:eastAsia="맑은 고딕"/>
          <w:b w:val="0"/>
          <w:sz w:val="20"/>
        </w:rPr>
        <w:t xml:space="preserve"> 로 바뀌었고, </w:t>
      </w:r>
      <w:r>
        <w:rPr>
          <w:rFonts w:ascii="맑은 고딕" w:hAnsi="맑은 고딕" w:eastAsia="맑은 고딕"/>
          <w:b w:val="0"/>
          <w:sz w:val="20"/>
        </w:rPr>
        <w:t xml:space="preserve">LGWR 와 연결된 </w:t>
      </w:r>
      <w:r>
        <w:rPr>
          <w:rFonts w:ascii="Consolas" w:hAnsi="Consolas" w:eastAsia="맑은 고딕"/>
          <w:b w:val="0"/>
          <w:sz w:val="20"/>
        </w:rPr>
        <w:t xml:space="preserve">RFS</w:t>
      </w:r>
      <w:r>
        <w:rPr>
          <w:rFonts w:ascii="맑은 고딕" w:hAnsi="맑은 고딕" w:eastAsia="맑은 고딕"/>
          <w:b w:val="0"/>
          <w:sz w:val="20"/>
        </w:rPr>
        <w:t xml:space="preserve"> 가 사라졌다.</w:t>
      </w:r>
      <w:r>
        <w:rPr>
          <w:rFonts w:ascii="맑은 고딕" w:hAnsi="맑은 고딕" w:eastAsia="맑은 고딕"/>
          <w:b w:val="0"/>
          <w:sz w:val="20"/>
        </w:rPr>
        <w:t xml:space="preserve"> </w:t>
      </w:r>
      <w:r>
        <w:rPr>
          <w:rFonts w:ascii="맑은 고딕" w:hAnsi="맑은 고딕" w:eastAsia="맑은 고딕"/>
          <w:b w:val="0"/>
          <w:sz w:val="20"/>
        </w:rPr>
        <w:t xml:space="preserve">연결이 끊겼다는 직접적인 증거</w:t>
      </w:r>
      <w:r>
        <w:rPr>
          <w:rFonts w:ascii="맑은 고딕" w:hAnsi="맑은 고딕" w:eastAsia="맑은 고딕"/>
          <w:b w:val="0"/>
          <w:sz w:val="20"/>
        </w:rPr>
        <w:t xml:space="preserve">이며, </w:t>
      </w:r>
      <w:r>
        <w:rPr>
          <w:rFonts w:ascii="맑은 고딕" w:hAnsi="맑은 고딕" w:eastAsia="맑은 고딕"/>
          <w:b w:val="0"/>
          <w:sz w:val="20"/>
        </w:rPr>
        <w:t xml:space="preserve">Standby 쪽 판정은 지연이 아니라 프로세스로 한다.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Broker 는 이번에는 경보한다 — </w:t>
      </w:r>
      <w:r>
        <w:rPr>
          <w:rFonts w:ascii="Consolas" w:hAnsi="Consolas" w:eastAsia="맑은 고딕"/>
          <w:b w:val="0"/>
          <w:sz w:val="20"/>
        </w:rPr>
        <w:t xml:space="preserve">ORA-16857</w:t>
      </w:r>
      <w:r>
        <w:rPr>
          <w:rFonts w:ascii="맑은 고딕" w:hAnsi="맑은 고딕" w:eastAsia="맑은 고딕"/>
          <w:b w:val="0"/>
          <w:sz w:val="20"/>
        </w:rPr>
        <w:t xml:space="preserve">. 7번에서 속성으로 껐을 때는 </w:t>
      </w:r>
      <w:r>
        <w:rPr>
          <w:rFonts w:ascii="Consolas" w:hAnsi="Consolas" w:eastAsia="맑은 고딕"/>
          <w:b w:val="0"/>
          <w:sz w:val="20"/>
        </w:rPr>
        <w:t xml:space="preserve">SUCCESS</w:t>
      </w:r>
      <w:r>
        <w:rPr>
          <w:rFonts w:ascii="맑은 고딕" w:hAnsi="맑은 고딕" w:eastAsia="맑은 고딕"/>
          <w:b w:val="0"/>
          <w:sz w:val="20"/>
        </w:rPr>
        <w:t xml:space="preserve"> 였는데 지금은 </w:t>
      </w:r>
      <w:r>
        <w:rPr>
          <w:rFonts w:ascii="Consolas" w:hAnsi="Consolas" w:eastAsia="맑은 고딕"/>
          <w:b w:val="0"/>
          <w:sz w:val="20"/>
        </w:rPr>
        <w:t xml:space="preserve">WARNING</w:t>
      </w:r>
      <w:r>
        <w:rPr>
          <w:rFonts w:ascii="맑은 고딕" w:hAnsi="맑은 고딕" w:eastAsia="맑은 고딕"/>
          <w:b w:val="0"/>
          <w:sz w:val="20"/>
        </w:rPr>
        <w:t xml:space="preserve"> 이다. </w:t>
      </w:r>
      <w:r>
        <w:rPr>
          <w:rFonts w:ascii="맑은 고딕" w:hAnsi="맑은 고딕" w:eastAsia="맑은 고딕"/>
          <w:b w:val="0"/>
          <w:sz w:val="20"/>
        </w:rPr>
        <w:t xml:space="preserve">의도한 상태가 아니고 </w:t>
      </w:r>
      <w:r>
        <w:rPr>
          <w:rFonts w:ascii="Consolas" w:hAnsi="Consolas" w:eastAsia="맑은 고딕"/>
          <w:b w:val="0"/>
          <w:sz w:val="20"/>
        </w:rPr>
        <w:t xml:space="preserve">TransportDisconnectedThreshold</w:t>
      </w:r>
      <w:r>
        <w:rPr>
          <w:rFonts w:ascii="맑은 고딕" w:hAnsi="맑은 고딕" w:eastAsia="맑은 고딕"/>
          <w:b w:val="0"/>
          <w:sz w:val="20"/>
        </w:rPr>
        <w:t xml:space="preserve"> 라는 임계값이 있기</w:t>
      </w:r>
      <w:r>
        <w:rPr>
          <w:rFonts w:ascii="맑은 고딕" w:hAnsi="맑은 고딕" w:eastAsia="맑은 고딕"/>
          <w:b w:val="0"/>
          <w:sz w:val="20"/>
        </w:rPr>
        <w:t xml:space="preserve"> 때문이다.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복구와 재촉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[oracle@boston-srv ~]$ lsnrctl start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-- 70 / 120 / 170 / 220초 뒤 — 네 번 모두 같은 결과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boston  ERROR  INACTIVE  ORA-12541: TNS:no listener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-- 270초 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boston  VALID  YES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약 4~5분이 걸렸다.</w:t>
      </w:r>
      <w:r>
        <w:rPr>
          <w:rFonts w:ascii="맑은 고딕" w:hAnsi="맑은 고딕" w:eastAsia="맑은 고딕"/>
          <w:b w:val="0"/>
          <w:sz w:val="20"/>
        </w:rPr>
        <w:t xml:space="preserve"> 리스너는 이미 살아 있는데도 오류가 그대로였고, 이유는 </w:t>
      </w:r>
      <w:r>
        <w:rPr>
          <w:rFonts w:ascii="Consolas" w:hAnsi="Consolas" w:eastAsia="맑은 고딕"/>
          <w:b w:val="0"/>
          <w:sz w:val="20"/>
        </w:rPr>
        <w:t xml:space="preserve">ReopenSecs</w:t>
      </w:r>
      <w:r>
        <w:rPr>
          <w:rFonts w:ascii="맑은 고딕" w:hAnsi="맑은 고딕" w:eastAsia="맑은 고딕"/>
          <w:b w:val="0"/>
          <w:sz w:val="20"/>
        </w:rPr>
        <w:t xml:space="preserve">(실측 300)</w:t>
      </w:r>
      <w:r>
        <w:rPr>
          <w:rFonts w:ascii="맑은 고딕" w:hAnsi="맑은 고딕" w:eastAsia="맑은 고딕"/>
          <w:b w:val="0"/>
          <w:sz w:val="20"/>
        </w:rPr>
        <w:t xml:space="preserve"> 다. 실패한 목적지를 즉시 재시도하지 않고 그만큼 기다린다 — 죽은 목적지에 계속 접속하면 아카이버가 붙잡히기 때문이다.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환경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재촉하는 방법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Broker 있음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EDIT DATABASE 'boston' SET PROPERTY 'LogShipping'='OFF';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후 다시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'ON'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Broker 없음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ALTER SYSTEM SET LOG_ARCHIVE_DEST_STATE_2=DEFER;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후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ENABLE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Broker 환경에서 아래쪽 SQL 을 쓰면 안 된다.</w:t>
      </w:r>
      <w:r>
        <w:rPr>
          <w:rFonts w:ascii="맑은 고딕" w:hAnsi="맑은 고딕" w:eastAsia="맑은 고딕"/>
          <w:b w:val="0"/>
          <w:sz w:val="20"/>
        </w:rPr>
        <w:t xml:space="preserve"> 6번에서 확인한 원칙 그대로다.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원복 확인 — 판정의 시차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DGMGRL&gt; show configuration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chicago - Primary database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Error: ORA-16778: redo transport error for one or more members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Configuration Status: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  (status updated 58 seconds ago)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한 주기 뒤 다시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DGMGRL&gt; show configuration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Configuration Status: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SUCCESS   (status updated 32 seconds ago)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전송이 재개된 직후인데 오히려 </w:t>
      </w:r>
      <w:r>
        <w:rPr>
          <w:rFonts w:ascii="Consolas" w:hAnsi="Consolas" w:eastAsia="맑은 고딕"/>
          <w:b w:val="0"/>
          <w:sz w:val="20"/>
        </w:rPr>
        <w:t xml:space="preserve">ERROR</w:t>
      </w:r>
      <w:r>
        <w:rPr>
          <w:rFonts w:ascii="맑은 고딕" w:hAnsi="맑은 고딕" w:eastAsia="맑은 고딕"/>
          <w:b w:val="0"/>
          <w:sz w:val="20"/>
        </w:rPr>
        <w:t xml:space="preserve"> 로 나빠졌다.</w:t>
      </w:r>
      <w:r>
        <w:rPr>
          <w:rFonts w:ascii="맑은 고딕" w:hAnsi="맑은 고딕" w:eastAsia="맑은 고딕"/>
          <w:b w:val="0"/>
          <w:sz w:val="20"/>
        </w:rPr>
        <w:t xml:space="preserve"> 새로 </w:t>
      </w:r>
      <w:r>
        <w:rPr>
          <w:rFonts w:ascii="Consolas" w:hAnsi="Consolas" w:eastAsia="맑은 고딕"/>
          <w:b w:val="0"/>
          <w:sz w:val="20"/>
        </w:rPr>
        <w:t xml:space="preserve">ORA-16778</w:t>
      </w:r>
      <w:r>
        <w:rPr>
          <w:rFonts w:ascii="맑은 고딕" w:hAnsi="맑은 고딕" w:eastAsia="맑은 고딕"/>
          <w:b w:val="0"/>
          <w:sz w:val="20"/>
        </w:rPr>
        <w:t xml:space="preserve"> 까지 붙었다. 이것이 </w:t>
      </w:r>
      <w:r>
        <w:rPr>
          <w:rFonts w:ascii="맑은 고딕" w:hAnsi="맑은 고딕" w:eastAsia="맑은 고딕"/>
          <w:b w:val="0"/>
          <w:sz w:val="20"/>
        </w:rPr>
        <w:t xml:space="preserve">판정의 시차</w:t>
      </w:r>
      <w:r>
        <w:rPr>
          <w:rFonts w:ascii="맑은 고딕" w:hAnsi="맑은 고딕" w:eastAsia="맑은 고딕"/>
          <w:b w:val="0"/>
          <w:sz w:val="20"/>
        </w:rPr>
        <w:t xml:space="preserve">이며, </w:t>
      </w:r>
      <w:r>
        <w:rPr>
          <w:rFonts w:ascii="Consolas" w:hAnsi="Consolas" w:eastAsia="맑은 고딕"/>
          <w:b w:val="0"/>
          <w:sz w:val="20"/>
        </w:rPr>
        <w:t xml:space="preserve">status updated 58 seconds ago</w:t>
      </w:r>
      <w:r>
        <w:rPr>
          <w:rFonts w:ascii="맑은 고딕" w:hAnsi="맑은 고딕" w:eastAsia="맑은 고딕"/>
          <w:b w:val="0"/>
          <w:sz w:val="20"/>
        </w:rPr>
        <w:t xml:space="preserve"> 가 그 증거다 — 이 출력은 문제가 있던 구간을 반영한다.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고친 직후의 화면을 결론으로 삼지 않는다.</w:t>
      </w:r>
      <w:r>
        <w:rPr>
          <w:rFonts w:ascii="맑은 고딕" w:hAnsi="맑은 고딕" w:eastAsia="맑은 고딕"/>
          <w:b w:val="0"/>
          <w:sz w:val="20"/>
        </w:rPr>
        <w:t xml:space="preserve"> 한 주기를 기다리고 다시 본다. SQL 뷰는 이미 </w:t>
      </w:r>
      <w:r>
        <w:rPr>
          <w:rFonts w:ascii="Consolas" w:hAnsi="Consolas" w:eastAsia="맑은 고딕"/>
          <w:b w:val="0"/>
          <w:sz w:val="20"/>
        </w:rPr>
        <w:t xml:space="preserve">VALID</w:t>
      </w:r>
      <w:r>
        <w:rPr>
          <w:rFonts w:ascii="맑은 고딕" w:hAnsi="맑은 고딕" w:eastAsia="맑은 고딕"/>
          <w:b w:val="0"/>
          <w:sz w:val="20"/>
        </w:rPr>
        <w:t xml:space="preserve"> 였다 — </w:t>
      </w:r>
      <w:r>
        <w:rPr>
          <w:rFonts w:ascii="맑은 고딕" w:hAnsi="맑은 고딕" w:eastAsia="맑은 고딕"/>
          <w:b w:val="0"/>
          <w:sz w:val="20"/>
        </w:rPr>
        <w:t xml:space="preserve">아래층이 먼저 회복되고 요약이 나중에 따라온다.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dest_id, status, error FROM v$archive_dest WHERE dest_id=2;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2  VALID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 SELECT process, status, sequence# FROM v$managed_standby WHERE process='MRP0';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MRP0  APPLYING_LOG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 SELECT name, value FROM v$dataguard_stats WHERE name LIKE '%lag';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0 / 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[확인] Section 4 채점 요약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· 10번 — V$LOG 네 값과 ARCHIVED 조합 / Standby SEQUENCE# 0 / 7행 대 14행과 OMF 다중화 /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ACTIVE 가 1개라는 판정 기준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 / Primary 에서도 조회된다는 함정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>· 11번 — 두 뷰 구별 열 / VALID_FOR 분해 / UNKNOWN 29 와 DESTINATION 확인 / 로컬의 SYNCHRONOUS·IDLE 해석 / dest_id=2 필수 / APPLIED_SEQ# 0 정상 / 두 오류 번호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· 12번 — ORA-12541 /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ENABLE+ERROR 조합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 / ERROR_CODE 로 거르기와 조치 안내 행 / 알림 로그 세 정보 / MRP0 WAIT_FOR_LOG 와 RFS 소멸 / ORA-16857 / ReopenSecs 와 4~5분 /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판정의 시차와 ORA-16778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5  [추적 · 점검표 · 역할별 감시]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마지막 절은 이 시험 전체를 하나의 감시 체계로 묶는다. 채점 핵심은 </w:t>
      </w:r>
      <w:r>
        <w:rPr>
          <w:rFonts w:ascii="맑은 고딕" w:hAnsi="맑은 고딕" w:eastAsia="맑은 고딕"/>
          <w:b w:val="0"/>
          <w:sz w:val="20"/>
        </w:rPr>
        <w:t xml:space="preserve">역할이 바뀌면 그 체계가 통째로 달라진다는 것을 설계에 반영했는가</w:t>
      </w:r>
      <w:r>
        <w:rPr>
          <w:rFonts w:ascii="맑은 고딕" w:hAnsi="맑은 고딕" w:eastAsia="맑은 고딕"/>
          <w:b w:val="0"/>
          <w:sz w:val="20"/>
        </w:rPr>
        <w:t xml:space="preserve">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13. 추적을 켜고 트레이스 파일을 읽으시오.  [5점]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기본값과 형식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name, value FROM v$parameter WHERE name='log_archive_trace';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NAME                 VALUE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-------------------- 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log_archive_trace    0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기본값은 </w:t>
      </w:r>
      <w:r>
        <w:rPr>
          <w:rFonts w:ascii="맑은 고딕" w:hAnsi="맑은 고딕" w:eastAsia="맑은 고딕"/>
          <w:b w:val="0"/>
          <w:sz w:val="20"/>
        </w:rPr>
        <w:t xml:space="preserve">0</w:t>
      </w:r>
      <w:r>
        <w:rPr>
          <w:rFonts w:ascii="맑은 고딕" w:hAnsi="맑은 고딕" w:eastAsia="맑은 고딕"/>
          <w:b w:val="0"/>
          <w:sz w:val="20"/>
        </w:rPr>
        <w:t xml:space="preserve"> 이며 이 값은 </w:t>
      </w:r>
      <w:r>
        <w:rPr>
          <w:rFonts w:ascii="맑은 고딕" w:hAnsi="맑은 고딕" w:eastAsia="맑은 고딕"/>
          <w:b w:val="0"/>
          <w:sz w:val="20"/>
        </w:rPr>
        <w:t xml:space="preserve">비트마스크</w:t>
      </w:r>
      <w:r>
        <w:rPr>
          <w:rFonts w:ascii="맑은 고딕" w:hAnsi="맑은 고딕" w:eastAsia="맑은 고딕"/>
          <w:b w:val="0"/>
          <w:sz w:val="20"/>
        </w:rPr>
        <w:t xml:space="preserve">다. 원하는 항목의 값을 </w:t>
      </w:r>
      <w:r>
        <w:rPr>
          <w:rFonts w:ascii="맑은 고딕" w:hAnsi="맑은 고딕" w:eastAsia="맑은 고딕"/>
          <w:b w:val="0"/>
          <w:sz w:val="20"/>
        </w:rPr>
        <w:t xml:space="preserve">더해서</w:t>
      </w:r>
      <w:r>
        <w:rPr>
          <w:rFonts w:ascii="맑은 고딕" w:hAnsi="맑은 고딕" w:eastAsia="맑은 고딕"/>
          <w:b w:val="0"/>
          <w:sz w:val="20"/>
        </w:rPr>
        <w:t xml:space="preserve"> 준다.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값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추적하는 것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1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·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2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목적지 활동, 아카이브 파일 이름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4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·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8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목적지별 상태, 목적지 활동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16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상세 디버깅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128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·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4096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FAL 서버, 실시간 적용</w:t>
            </w:r>
          </w:p>
        </w:tc>
      </w:tr>
    </w:tbl>
    <w:p/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ALTER SYSTEM SET log_archive_trace=12;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System altered.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[oracle@chicago-srv ~]$ tail -3 .../trace/alert_chicago.log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2026-08-28T09:41:34.240579+09:00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ALTER SYSTEM SET log_archive_trace=12 SCOPE=BOTH;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12는 </w:t>
      </w:r>
      <w:r>
        <w:rPr>
          <w:rFonts w:ascii="Consolas" w:hAnsi="Consolas" w:eastAsia="맑은 고딕"/>
          <w:b w:val="0"/>
          <w:sz w:val="20"/>
        </w:rPr>
        <w:t xml:space="preserve">4 + 8</w:t>
      </w:r>
      <w:r>
        <w:rPr>
          <w:rFonts w:ascii="맑은 고딕" w:hAnsi="맑은 고딕" w:eastAsia="맑은 고딕"/>
          <w:b w:val="0"/>
          <w:sz w:val="20"/>
        </w:rPr>
        <w:t xml:space="preserve"> 이며 목적지 상태와 활동을 함께 본다. </w:t>
      </w:r>
      <w:r>
        <w:rPr>
          <w:rFonts w:ascii="맑은 고딕" w:hAnsi="맑은 고딕" w:eastAsia="맑은 고딕"/>
          <w:b w:val="0"/>
          <w:sz w:val="20"/>
        </w:rPr>
        <w:t xml:space="preserve">동적 파라미터</w:t>
      </w:r>
      <w:r>
        <w:rPr>
          <w:rFonts w:ascii="맑은 고딕" w:hAnsi="맑은 고딕" w:eastAsia="맑은 고딕"/>
          <w:b w:val="0"/>
          <w:sz w:val="20"/>
        </w:rPr>
        <w:t xml:space="preserve">이므로 재기동이 필요 없고, 알림 로그에 변경 사실이 남는다.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</w:t>
      </w:r>
      <w:r>
        <w:rPr>
          <w:rFonts w:ascii="Consolas" w:hAnsi="Consolas" w:eastAsia="맑은 고딕"/>
          <w:b w:val="0"/>
          <w:sz w:val="19"/>
        </w:rPr>
        <w:t xml:space="preserve">SCOPE=BOTH</w:t>
      </w:r>
      <w:r>
        <w:rPr>
          <w:rFonts w:ascii="맑은 고딕" w:hAnsi="맑은 고딕" w:eastAsia="맑은 고딕"/>
          <w:b w:val="0"/>
          <w:sz w:val="19"/>
        </w:rPr>
        <w:t xml:space="preserve"> 가 자동으로 붙었다.</w:t>
      </w:r>
      <w:r>
        <w:rPr>
          <w:rFonts w:ascii="맑은 고딕" w:hAnsi="맑은 고딕" w:eastAsia="맑은 고딕"/>
          <w:b w:val="0"/>
          <w:sz w:val="19"/>
        </w:rPr>
        <w:t xml:space="preserve"> 다음 기동에도 유지되므로 </w:t>
      </w:r>
      <w:r>
        <w:rPr>
          <w:rFonts w:ascii="맑은 고딕" w:hAnsi="맑은 고딕" w:eastAsia="맑은 고딕"/>
          <w:b w:val="0"/>
          <w:sz w:val="19"/>
        </w:rPr>
        <w:t xml:space="preserve">반드시 되돌린다.</w:t>
      </w:r>
      <w:r>
        <w:rPr>
          <w:rFonts w:ascii="맑은 고딕" w:hAnsi="맑은 고딕" w:eastAsia="맑은 고딕"/>
          <w:b w:val="0"/>
          <w:sz w:val="19"/>
        </w:rPr>
        <w:t xml:space="preserve"> 잊으면 디스크가 찬다.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어디에 남는가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[oracle@chicago-srv ~]$ ls -lt .../trace/chicago_*arc*.trc | head -3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-rw-r-----. 1 oracle dba 30796 ... chicago_arc0_2478.trc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-rw-r-----. 1 oracle dba  5145 ... chicago_arc1_2482.trc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[oracle@chicago-srv ~]$ ls -l .../trace/chicago_tt04_7487.trc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-rw-r-----. 1 oracle dba 679936 ... chicago_tt04_7487.trc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프로세스마다 파일이 따로 생긴다.</w:t>
      </w:r>
      <w:r>
        <w:rPr>
          <w:rFonts w:ascii="맑은 고딕" w:hAnsi="맑은 고딕" w:eastAsia="맑은 고딕"/>
          <w:b w:val="0"/>
          <w:sz w:val="20"/>
        </w:rPr>
        <w:t xml:space="preserve"> 이름은 </w:t>
      </w:r>
      <w:r>
        <w:rPr>
          <w:rFonts w:ascii="Consolas" w:hAnsi="Consolas" w:eastAsia="맑은 고딕"/>
          <w:b w:val="0"/>
          <w:sz w:val="20"/>
        </w:rPr>
        <w:t xml:space="preserve">&lt;SID&gt;_&lt;프로세스&gt;_&lt;PID&gt;.trc</w:t>
      </w:r>
      <w:r>
        <w:rPr>
          <w:rFonts w:ascii="맑은 고딕" w:hAnsi="맑은 고딕" w:eastAsia="맑은 고딕"/>
          <w:b w:val="0"/>
          <w:sz w:val="20"/>
        </w:rPr>
        <w:t xml:space="preserve"> 이며 위치는 9번의 </w:t>
      </w:r>
      <w:r>
        <w:rPr>
          <w:rFonts w:ascii="Consolas" w:hAnsi="Consolas" w:eastAsia="맑은 고딕"/>
          <w:b w:val="0"/>
          <w:sz w:val="20"/>
        </w:rPr>
        <w:t xml:space="preserve">EXPORT CONFIGURATION</w:t>
      </w:r>
      <w:r>
        <w:rPr>
          <w:rFonts w:ascii="맑은 고딕" w:hAnsi="맑은 고딕" w:eastAsia="맑은 고딕"/>
          <w:b w:val="0"/>
          <w:sz w:val="20"/>
        </w:rPr>
        <w:t xml:space="preserve"> 이 떨어진 곳과 같은 ADR trace 디렉터리다. 12번의 알림 로그에서 본 </w:t>
      </w:r>
      <w:r>
        <w:rPr>
          <w:rFonts w:ascii="Consolas" w:hAnsi="Consolas" w:eastAsia="맑은 고딕"/>
          <w:b w:val="0"/>
          <w:sz w:val="20"/>
        </w:rPr>
        <w:t xml:space="preserve">chicago_arc1_2482.trc</w:t>
      </w:r>
      <w:r>
        <w:rPr>
          <w:rFonts w:ascii="맑은 고딕" w:hAnsi="맑은 고딕" w:eastAsia="맑은 고딕"/>
          <w:b w:val="0"/>
          <w:sz w:val="20"/>
        </w:rPr>
        <w:t xml:space="preserve"> 가 이 목록에 있다 — </w:t>
      </w:r>
      <w:r>
        <w:rPr>
          <w:rFonts w:ascii="맑은 고딕" w:hAnsi="맑은 고딕" w:eastAsia="맑은 고딕"/>
          <w:b w:val="0"/>
          <w:sz w:val="20"/>
        </w:rPr>
        <w:t xml:space="preserve">알림 로그가 트레이스 파일 이름을 알려 준다.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프로세스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무엇을 하는가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언제 보는가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ARCn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아카이브 파일 전송, FAL 처리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갭 해소·아카이브 문제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TTnn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·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NSAn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LGWR 리두 전송(실시간)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평소 진단에서 볼 것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NSSn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동기 전송 시의 네트워크 서버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SYNC 구성일 때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실측에서 </w:t>
      </w:r>
      <w:r>
        <w:rPr>
          <w:rFonts w:ascii="Consolas" w:hAnsi="Consolas" w:eastAsia="맑은 고딕"/>
          <w:b w:val="0"/>
          <w:sz w:val="20"/>
        </w:rPr>
        <w:t xml:space="preserve">chicago_tt04_7487.trc</w:t>
      </w:r>
      <w:r>
        <w:rPr>
          <w:rFonts w:ascii="맑은 고딕" w:hAnsi="맑은 고딕" w:eastAsia="맑은 고딕"/>
          <w:b w:val="0"/>
          <w:sz w:val="20"/>
        </w:rPr>
        <w:t xml:space="preserve"> 가 </w:t>
      </w:r>
      <w:r>
        <w:rPr>
          <w:rFonts w:ascii="맑은 고딕" w:hAnsi="맑은 고딕" w:eastAsia="맑은 고딕"/>
          <w:b w:val="0"/>
          <w:sz w:val="20"/>
        </w:rPr>
        <w:t xml:space="preserve">664KB</w:t>
      </w:r>
      <w:r>
        <w:rPr>
          <w:rFonts w:ascii="맑은 고딕" w:hAnsi="맑은 고딕" w:eastAsia="맑은 고딕"/>
          <w:b w:val="0"/>
          <w:sz w:val="20"/>
        </w:rPr>
        <w:t xml:space="preserve"> 로 가장 컸다. 실시간 전송이 계속 일어나기 때문이다.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정상일 때의 모습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[oracle@chicago-srv ~]$ tail -20 .../trace/chicago_tt04_7487.trc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*** 2026-08-28 09:42:06.215227 [krsa.c:2948]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Acquiring LGWR NS Write latch [krsu.c:10213] IX0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Freeing LGWR NS Write latch [krsu.c:10216] IX0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krsh_time_post_sleep: Sleeping for 100 centi-second(s) or until posted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읽기 어렵다. </w:t>
      </w:r>
      <w:r>
        <w:rPr>
          <w:rFonts w:ascii="Consolas" w:hAnsi="Consolas" w:eastAsia="맑은 고딕"/>
          <w:b w:val="0"/>
          <w:sz w:val="20"/>
        </w:rPr>
        <w:t xml:space="preserve">krsu.c:10213</w:t>
      </w:r>
      <w:r>
        <w:rPr>
          <w:rFonts w:ascii="맑은 고딕" w:hAnsi="맑은 고딕" w:eastAsia="맑은 고딕"/>
          <w:b w:val="0"/>
          <w:sz w:val="20"/>
        </w:rPr>
        <w:t xml:space="preserve"> 은 오라클 내부 소스의 위치이며 우리가 해석할 것이 아니다. </w:t>
      </w:r>
      <w:r>
        <w:rPr>
          <w:rFonts w:ascii="맑은 고딕" w:hAnsi="맑은 고딕" w:eastAsia="맑은 고딕"/>
          <w:b w:val="0"/>
          <w:sz w:val="20"/>
        </w:rPr>
        <w:t xml:space="preserve">그래도 읽을 수 있는 것이 셋 있다.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① </w:t>
      </w:r>
      <w:r>
        <w:rPr>
          <w:rFonts w:ascii="Consolas" w:hAnsi="Consolas" w:eastAsia="맑은 고딕"/>
          <w:b w:val="0"/>
          <w:sz w:val="20"/>
        </w:rPr>
        <w:t xml:space="preserve">Acquiring LGWR NS Write latch</w:t>
      </w:r>
      <w:r>
        <w:rPr>
          <w:rFonts w:ascii="맑은 고딕" w:hAnsi="맑은 고딕" w:eastAsia="맑은 고딕"/>
          <w:b w:val="0"/>
          <w:sz w:val="20"/>
        </w:rPr>
        <w:t xml:space="preserve"> — 전송이 실제로 일어나고 있다.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② </w:t>
      </w:r>
      <w:r>
        <w:rPr>
          <w:rFonts w:ascii="Consolas" w:hAnsi="Consolas" w:eastAsia="맑은 고딕"/>
          <w:b w:val="0"/>
          <w:sz w:val="20"/>
        </w:rPr>
        <w:t xml:space="preserve">Sleeping for 100 centi-second(s)</w:t>
      </w:r>
      <w:r>
        <w:rPr>
          <w:rFonts w:ascii="맑은 고딕" w:hAnsi="맑은 고딕" w:eastAsia="맑은 고딕"/>
          <w:b w:val="0"/>
          <w:sz w:val="20"/>
        </w:rPr>
        <w:t xml:space="preserve"> — 1초씩 자며 기다린다. </w:t>
      </w:r>
      <w:r>
        <w:rPr>
          <w:rFonts w:ascii="맑은 고딕" w:hAnsi="맑은 고딕" w:eastAsia="맑은 고딕"/>
          <w:b w:val="0"/>
          <w:sz w:val="20"/>
        </w:rPr>
        <w:t xml:space="preserve">한가하다는 뜻</w:t>
      </w:r>
      <w:r>
        <w:rPr>
          <w:rFonts w:ascii="맑은 고딕" w:hAnsi="맑은 고딕" w:eastAsia="맑은 고딕"/>
          <w:b w:val="0"/>
          <w:sz w:val="20"/>
        </w:rPr>
        <w:t xml:space="preserve">이다.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③ 아카이버 쪽의 </w:t>
      </w:r>
      <w:r>
        <w:rPr>
          <w:rFonts w:ascii="Consolas" w:hAnsi="Consolas" w:eastAsia="맑은 고딕"/>
          <w:b w:val="0"/>
          <w:sz w:val="20"/>
        </w:rPr>
        <w:t xml:space="preserve">krss_find_work: No work found</w:t>
      </w:r>
      <w:r>
        <w:rPr>
          <w:rFonts w:ascii="맑은 고딕" w:hAnsi="맑은 고딕" w:eastAsia="맑은 고딕"/>
          <w:b w:val="0"/>
          <w:sz w:val="20"/>
        </w:rPr>
        <w:t xml:space="preserve"> — 역시 정상이다.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정상일 때의 모습을 알아 두는 것</w:t>
      </w:r>
      <w:r>
        <w:rPr>
          <w:rFonts w:ascii="맑은 고딕" w:hAnsi="맑은 고딕" w:eastAsia="맑은 고딕"/>
          <w:b w:val="0"/>
          <w:sz w:val="20"/>
        </w:rPr>
        <w:t xml:space="preserve">이 이 파일을 쓰는 방법이다. 문제가 있으면 같은 자리에 재시도나 오류가 나타난다.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잘못된 값과 원복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ALTER SYSTEM SET log_archive_trace=-1;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at line 1: ORA-02017: integer value required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ALTER SYSTEM SET log_archive_trace='high';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at line 1: ORA-02017: integer value required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ALTER SYSTEM SET log_archive_trace=0;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System altered.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value FROM v$parameter WHERE name='log_archive_trace';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0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두 경우가 같은 </w:t>
      </w:r>
      <w:r>
        <w:rPr>
          <w:rFonts w:ascii="Consolas" w:hAnsi="Consolas" w:eastAsia="맑은 고딕"/>
          <w:b w:val="0"/>
          <w:sz w:val="20"/>
        </w:rPr>
        <w:t xml:space="preserve">ORA-02017</w:t>
      </w:r>
      <w:r>
        <w:rPr>
          <w:rFonts w:ascii="맑은 고딕" w:hAnsi="맑은 고딕" w:eastAsia="맑은 고딕"/>
          <w:b w:val="0"/>
          <w:sz w:val="20"/>
        </w:rPr>
        <w:t xml:space="preserve"> 이다. 음수도 문자열도 같은 번호이며, 음수가 "정수가 아니다"라는 것은 어색하지만 이 파라미터가 </w:t>
      </w:r>
      <w:r>
        <w:rPr>
          <w:rFonts w:ascii="맑은 고딕" w:hAnsi="맑은 고딕" w:eastAsia="맑은 고딕"/>
          <w:b w:val="0"/>
          <w:sz w:val="20"/>
        </w:rPr>
        <w:t xml:space="preserve">부호 없는 정수</w:t>
      </w:r>
      <w:r>
        <w:rPr>
          <w:rFonts w:ascii="맑은 고딕" w:hAnsi="맑은 고딕" w:eastAsia="맑은 고딕"/>
          <w:b w:val="0"/>
          <w:sz w:val="20"/>
        </w:rPr>
        <w:t xml:space="preserve">를 받기 때문이다. </w:t>
      </w:r>
      <w:r>
        <w:rPr>
          <w:rFonts w:ascii="맑은 고딕" w:hAnsi="맑은 고딕" w:eastAsia="맑은 고딕"/>
          <w:b w:val="0"/>
          <w:sz w:val="20"/>
        </w:rPr>
        <w:t xml:space="preserve">오류 메시지가 원인을 정확히 설명하지 않는 예</w:t>
      </w:r>
      <w:r>
        <w:rPr>
          <w:rFonts w:ascii="맑은 고딕" w:hAnsi="맑은 고딕" w:eastAsia="맑은 고딕"/>
          <w:b w:val="0"/>
          <w:sz w:val="20"/>
        </w:rPr>
        <w:t xml:space="preserve">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끈 뒤 </w:t>
      </w:r>
      <w:r>
        <w:rPr>
          <w:rFonts w:ascii="Consolas" w:hAnsi="Consolas" w:eastAsia="맑은 고딕"/>
          <w:b w:val="0"/>
          <w:sz w:val="20"/>
        </w:rPr>
        <w:t xml:space="preserve">V$PARAMETER</w:t>
      </w:r>
      <w:r>
        <w:rPr>
          <w:rFonts w:ascii="맑은 고딕" w:hAnsi="맑은 고딕" w:eastAsia="맑은 고딕"/>
          <w:b w:val="0"/>
          <w:sz w:val="20"/>
        </w:rPr>
        <w:t xml:space="preserve"> 로 0인지 확인하는 것이 필수</w:t>
      </w:r>
      <w:r>
        <w:rPr>
          <w:rFonts w:ascii="맑은 고딕" w:hAnsi="맑은 고딕" w:eastAsia="맑은 고딕"/>
          <w:b w:val="0"/>
          <w:sz w:val="20"/>
        </w:rPr>
        <w:t xml:space="preserve">다. </w:t>
      </w:r>
      <w:r>
        <w:rPr>
          <w:rFonts w:ascii="Consolas" w:hAnsi="Consolas" w:eastAsia="맑은 고딕"/>
          <w:b w:val="0"/>
          <w:sz w:val="20"/>
        </w:rPr>
        <w:t xml:space="preserve">SCOPE=BOTH</w:t>
      </w:r>
      <w:r>
        <w:rPr>
          <w:rFonts w:ascii="맑은 고딕" w:hAnsi="맑은 고딕" w:eastAsia="맑은 고딕"/>
          <w:b w:val="0"/>
          <w:sz w:val="20"/>
        </w:rPr>
        <w:t xml:space="preserve"> 로 저장되므로 확인하지 않으면 다음 기동에도 켜진 채로 남는다. 8번의 </w:t>
      </w:r>
      <w:r>
        <w:rPr>
          <w:rFonts w:ascii="Consolas" w:hAnsi="Consolas" w:eastAsia="맑은 고딕"/>
          <w:b w:val="0"/>
          <w:sz w:val="20"/>
        </w:rPr>
        <w:t xml:space="preserve">VALIDATE ... SPFILE</w:t>
      </w:r>
      <w:r>
        <w:rPr>
          <w:rFonts w:ascii="맑은 고딕" w:hAnsi="맑은 고딕" w:eastAsia="맑은 고딕"/>
          <w:b w:val="0"/>
          <w:sz w:val="20"/>
        </w:rPr>
        <w:t xml:space="preserve"> 이 </w:t>
      </w:r>
      <w:r>
        <w:rPr>
          <w:rFonts w:ascii="Consolas" w:hAnsi="Consolas" w:eastAsia="맑은 고딕"/>
          <w:b w:val="0"/>
          <w:sz w:val="20"/>
        </w:rPr>
        <w:t xml:space="preserve">log_archive_trace: chicago 0 / boston NOT SPECIFIED</w:t>
      </w:r>
      <w:r>
        <w:rPr>
          <w:rFonts w:ascii="맑은 고딕" w:hAnsi="맑은 고딕" w:eastAsia="맑은 고딕"/>
          <w:b w:val="0"/>
          <w:sz w:val="20"/>
        </w:rPr>
        <w:t xml:space="preserve"> 로 보고하는 것이 이 흔적이다 — </w:t>
      </w:r>
      <w:r>
        <w:rPr>
          <w:rFonts w:ascii="맑은 고딕" w:hAnsi="맑은 고딕" w:eastAsia="맑은 고딕"/>
          <w:b w:val="0"/>
          <w:sz w:val="20"/>
        </w:rPr>
        <w:t xml:space="preserve">값은 같은데 표기가 다르다.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14. 상시 점검 스크립트를 역할별로 설계하시오.  [6점]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설계 원칙 다섯 가지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① 역할에 따라 다른 것을 본다.</w:t>
      </w:r>
      <w:r>
        <w:rPr>
          <w:rFonts w:ascii="맑은 고딕" w:hAnsi="맑은 고딕" w:eastAsia="맑은 고딕"/>
          <w:b w:val="0"/>
          <w:sz w:val="20"/>
        </w:rPr>
        <w:t xml:space="preserve"> </w:t>
      </w:r>
      <w:r>
        <w:rPr>
          <w:rFonts w:ascii="Consolas" w:hAnsi="Consolas" w:eastAsia="맑은 고딕"/>
          <w:b w:val="0"/>
          <w:sz w:val="20"/>
        </w:rPr>
        <w:t xml:space="preserve">V$DATAGUARD_STATS</w:t>
      </w:r>
      <w:r>
        <w:rPr>
          <w:rFonts w:ascii="맑은 고딕" w:hAnsi="맑은 고딕" w:eastAsia="맑은 고딕"/>
          <w:b w:val="0"/>
          <w:sz w:val="20"/>
        </w:rPr>
        <w:t xml:space="preserve"> 는 Primary 에서 0행이고, </w:t>
      </w:r>
      <w:r>
        <w:rPr>
          <w:rFonts w:ascii="Consolas" w:hAnsi="Consolas" w:eastAsia="맑은 고딕"/>
          <w:b w:val="0"/>
          <w:sz w:val="20"/>
        </w:rPr>
        <w:t xml:space="preserve">V$MANAGED_STANDBY</w:t>
      </w:r>
      <w:r>
        <w:rPr>
          <w:rFonts w:ascii="맑은 고딕" w:hAnsi="맑은 고딕" w:eastAsia="맑은 고딕"/>
          <w:b w:val="0"/>
          <w:sz w:val="20"/>
        </w:rPr>
        <w:t xml:space="preserve"> 는 Standby 에서만 의미가 있다.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② 판정 가능한 숫자로 만든다.</w:t>
      </w:r>
      <w:r>
        <w:rPr>
          <w:rFonts w:ascii="맑은 고딕" w:hAnsi="맑은 고딕" w:eastAsia="맑은 고딕"/>
          <w:b w:val="0"/>
          <w:sz w:val="20"/>
        </w:rPr>
        <w:t xml:space="preserve"> 사람이 표를 읽는 것이 아니라 스크립트가 비교해야 하므로 </w:t>
      </w:r>
      <w:r>
        <w:rPr>
          <w:rFonts w:ascii="Consolas" w:hAnsi="Consolas" w:eastAsia="맑은 고딕"/>
          <w:b w:val="0"/>
          <w:sz w:val="20"/>
        </w:rPr>
        <w:t xml:space="preserve">COUNT(*)</w:t>
      </w:r>
      <w:r>
        <w:rPr>
          <w:rFonts w:ascii="맑은 고딕" w:hAnsi="맑은 고딕" w:eastAsia="맑은 고딕"/>
          <w:b w:val="0"/>
          <w:sz w:val="20"/>
        </w:rPr>
        <w:t xml:space="preserve"> 로 뽑는다.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③ 정상값을 미리 정한다.</w:t>
      </w:r>
      <w:r>
        <w:rPr>
          <w:rFonts w:ascii="맑은 고딕" w:hAnsi="맑은 고딕" w:eastAsia="맑은 고딕"/>
          <w:b w:val="0"/>
          <w:sz w:val="20"/>
        </w:rPr>
        <w:t xml:space="preserve"> 기댓값을 알아야 이상을 판정할 수 있다.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④ 시간 조건을 넣는다.</w:t>
      </w:r>
      <w:r>
        <w:rPr>
          <w:rFonts w:ascii="맑은 고딕" w:hAnsi="맑은 고딕" w:eastAsia="맑은 고딕"/>
          <w:b w:val="0"/>
          <w:sz w:val="20"/>
        </w:rPr>
        <w:t xml:space="preserve"> </w:t>
      </w:r>
      <w:r>
        <w:rPr>
          <w:rFonts w:ascii="Consolas" w:hAnsi="Consolas" w:eastAsia="맑은 고딕"/>
          <w:b w:val="0"/>
          <w:sz w:val="20"/>
        </w:rPr>
        <w:t xml:space="preserve">V$DATAGUARD_STATUS</w:t>
      </w:r>
      <w:r>
        <w:rPr>
          <w:rFonts w:ascii="맑은 고딕" w:hAnsi="맑은 고딕" w:eastAsia="맑은 고딕"/>
          <w:b w:val="0"/>
          <w:sz w:val="20"/>
        </w:rPr>
        <w:t xml:space="preserve"> 는 과거 기록을 그대로 들고 있으므로 </w:t>
      </w:r>
      <w:r>
        <w:rPr>
          <w:rFonts w:ascii="Consolas" w:hAnsi="Consolas" w:eastAsia="맑은 고딕"/>
          <w:b w:val="0"/>
          <w:sz w:val="20"/>
        </w:rPr>
        <w:t xml:space="preserve">timestamp &gt; sysdate-1/24</w:t>
      </w:r>
      <w:r>
        <w:rPr>
          <w:rFonts w:ascii="맑은 고딕" w:hAnsi="맑은 고딕" w:eastAsia="맑은 고딕"/>
          <w:b w:val="0"/>
          <w:sz w:val="20"/>
        </w:rPr>
        <w:t xml:space="preserve"> 같은 조건이 필요하다.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⑤ 조회 대상을 최소로 한다.</w:t>
      </w:r>
      <w:r>
        <w:rPr>
          <w:rFonts w:ascii="맑은 고딕" w:hAnsi="맑은 고딕" w:eastAsia="맑은 고딕"/>
          <w:b w:val="0"/>
          <w:sz w:val="20"/>
        </w:rPr>
        <w:t xml:space="preserve"> 자주 돌리므로 무거우면 안 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Primary 용 수집 항목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수집 SQL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기댓값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역할·모드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V$DATABASE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의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database_role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·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open_mode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·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protection_mode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PRIMARY / READ WRITE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보호 모드 일치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protection_mode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와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protection_level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두 값이 같아야 한다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목적지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V$ARCHIVE_DEST_STATUS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의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status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·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error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(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dest_id in (1,2)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둘 다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VALID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LOG_ABNORMAL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count(*) from v$logfile where status is not null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0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DG_ERR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count(*) ... error_code&lt;&gt;0 and timestamp&gt;sysdate-1/24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0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CUR_SEQ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max(sequence#) from v$log where status='CURRENT'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(Standby 와 비교)</w:t>
            </w:r>
          </w:p>
        </w:tc>
      </w:tr>
    </w:tbl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Standby 용 수집 항목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수집 SQL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기댓값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어긋나면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</w:r>
          </w:p>
        </w:tc>
        <w:tc>
          <w:tcPr>
            <w:tcW w:type="dxa" w:w="113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</w:r>
          </w:p>
        </w:tc>
        <w:tc>
          <w:tcPr>
            <w:tcW w:type="dxa" w:w="113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</w:r>
          </w:p>
        </w:tc>
        <w:tc>
          <w:tcPr>
            <w:tcW w:type="dxa" w:w="113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</w:r>
          </w:p>
        </w:tc>
      </w:tr>
      <w:tr>
        <w:tc>
          <w:tcPr>
            <w:tcW w:type="dxa" w:w="113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INFO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`database_role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13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' / '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13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open_mode`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PHYSICAL STANDBY / READ ONLY WITH APPLY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WITH APPLY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가 없으면 적용 정지</w:t>
            </w:r>
          </w:p>
        </w:tc>
      </w:tr>
      <w:tr>
        <w:tc>
          <w:tcPr>
            <w:tcW w:type="dxa" w:w="113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MRP0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V$MANAGED_STANDBY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에서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process='MRP0'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행이 있고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APPLYING_LOG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행이 없으면 적용 정지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13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13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13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113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SEQUENCE#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위 조회의 시퀀스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Primary 의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CUR_SEQ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와 같음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뒤지면 밀린 것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13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13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13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113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RECOVERY_MODE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V$ARCHIVE_DEST_STATUS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(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dest_id=1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)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MANAGED REAL TIME APPLY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실시간 적용이 아니다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13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13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13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113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SRL_ACTIVE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count(*) from v$standby_log where status='ACTIVE'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1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0이면 리두가 오지 않는다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13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13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13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113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GAP_CNT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count(*) from v$archive_gap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0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갭이 있다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13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13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13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113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두 지연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V$DATAGUARD_STATS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0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보조 지표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13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13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13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</w:tbl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네 단계 판정 규칙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판정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조건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대응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정상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모든 기댓값과 일치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기록만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주의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지연이 임계값 초과 (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SRL_ACTIVE=1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인 상태에서)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추세 기록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경고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DG_ERR &gt; 0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또는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SEQUENCE#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차이 2 이상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근무 시간에 확인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심각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SRL_ACTIVE=0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또는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MRP0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없음 또는 목적지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STATUS='ERROR'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즉시 호출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모든 이상을 같은 무게로 알리면 아무도 보지 않는다.</w:t>
      </w:r>
      <w:r>
        <w:rPr>
          <w:rFonts w:ascii="맑은 고딕" w:hAnsi="맑은 고딕" w:eastAsia="맑은 고딕"/>
          <w:b w:val="0"/>
          <w:sz w:val="20"/>
        </w:rPr>
        <w:t xml:space="preserve"> </w:t>
      </w:r>
      <w:r>
        <w:rPr>
          <w:rFonts w:ascii="Consolas" w:hAnsi="Consolas" w:eastAsia="맑은 고딕"/>
          <w:b w:val="0"/>
          <w:sz w:val="20"/>
        </w:rPr>
        <w:t xml:space="preserve">심각</w:t>
      </w:r>
      <w:r>
        <w:rPr>
          <w:rFonts w:ascii="맑은 고딕" w:hAnsi="맑은 고딕" w:eastAsia="맑은 고딕"/>
          <w:b w:val="0"/>
          <w:sz w:val="20"/>
        </w:rPr>
        <w:t xml:space="preserve"> 은 즉시, </w:t>
      </w:r>
      <w:r>
        <w:rPr>
          <w:rFonts w:ascii="Consolas" w:hAnsi="Consolas" w:eastAsia="맑은 고딕"/>
          <w:b w:val="0"/>
          <w:sz w:val="20"/>
        </w:rPr>
        <w:t xml:space="preserve">경고</w:t>
      </w:r>
      <w:r>
        <w:rPr>
          <w:rFonts w:ascii="맑은 고딕" w:hAnsi="맑은 고딕" w:eastAsia="맑은 고딕"/>
          <w:b w:val="0"/>
          <w:sz w:val="20"/>
        </w:rPr>
        <w:t xml:space="preserve"> 는 근무 시간에, </w:t>
      </w:r>
      <w:r>
        <w:rPr>
          <w:rFonts w:ascii="Consolas" w:hAnsi="Consolas" w:eastAsia="맑은 고딕"/>
          <w:b w:val="0"/>
          <w:sz w:val="20"/>
        </w:rPr>
        <w:t xml:space="preserve">주의</w:t>
      </w:r>
      <w:r>
        <w:rPr>
          <w:rFonts w:ascii="맑은 고딕" w:hAnsi="맑은 고딕" w:eastAsia="맑은 고딕"/>
          <w:b w:val="0"/>
          <w:sz w:val="20"/>
        </w:rPr>
        <w:t xml:space="preserve"> 는 추세만 기록한다.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주 지표와 보조 지표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구분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근거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주 지표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SRL_ACTIVE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=1 /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MRP0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존재 / 두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SEQUENCE#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일치 / 목적지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STATUS='VALID'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흐름 자체가 있는지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를 본다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보조 지표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transport lag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,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apply lag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흐르는데 느린 상황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만 잡는다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지연이 보조 지표인 근거는 12번</w:t>
      </w:r>
      <w:r>
        <w:rPr>
          <w:rFonts w:ascii="맑은 고딕" w:hAnsi="맑은 고딕" w:eastAsia="맑은 고딕"/>
          <w:b w:val="0"/>
          <w:sz w:val="20"/>
        </w:rPr>
        <w:t xml:space="preserve">이다. 리스너를 내려 전송이 완전히 끊긴 상태에서 </w:t>
      </w:r>
      <w:r>
        <w:rPr>
          <w:rFonts w:ascii="맑은 고딕" w:hAnsi="맑은 고딕" w:eastAsia="맑은 고딕"/>
          <w:b w:val="0"/>
          <w:sz w:val="20"/>
        </w:rPr>
        <w:t xml:space="preserve">두 지연이 모두 0</w:t>
      </w:r>
      <w:r>
        <w:rPr>
          <w:rFonts w:ascii="맑은 고딕" w:hAnsi="맑은 고딕" w:eastAsia="맑은 고딕"/>
          <w:b w:val="0"/>
          <w:sz w:val="20"/>
        </w:rPr>
        <w:t xml:space="preserve"> 이었다. 7번의 </w:t>
      </w:r>
      <w:r>
        <w:rPr>
          <w:rFonts w:ascii="Consolas" w:hAnsi="Consolas" w:eastAsia="맑은 고딕"/>
          <w:b w:val="0"/>
          <w:sz w:val="20"/>
        </w:rPr>
        <w:t xml:space="preserve">LogShipping=OFF</w:t>
      </w:r>
      <w:r>
        <w:rPr>
          <w:rFonts w:ascii="맑은 고딕" w:hAnsi="맑은 고딕" w:eastAsia="맑은 고딕"/>
          <w:b w:val="0"/>
          <w:sz w:val="20"/>
        </w:rPr>
        <w:t xml:space="preserve"> 에서도 마찬가지였다. </w:t>
      </w:r>
      <w:r>
        <w:rPr>
          <w:rFonts w:ascii="맑은 고딕" w:hAnsi="맑은 고딕" w:eastAsia="맑은 고딕"/>
          <w:b w:val="0"/>
          <w:sz w:val="20"/>
        </w:rPr>
        <w:t xml:space="preserve">오지 않는 리두는 늦지도 않는다.</w:t>
      </w:r>
    </w:p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SRL_ACTIVE</w:t>
      </w:r>
      <w:r>
        <w:rPr>
          <w:rFonts w:ascii="맑은 고딕" w:hAnsi="맑은 고딕" w:eastAsia="맑은 고딕"/>
          <w:b w:val="0"/>
          <w:sz w:val="20"/>
        </w:rPr>
        <w:t xml:space="preserve"> 가 이 점검표의 핵심이다 — </w:t>
      </w:r>
      <w:r>
        <w:rPr>
          <w:rFonts w:ascii="맑은 고딕" w:hAnsi="맑은 고딕" w:eastAsia="맑은 고딕"/>
          <w:b w:val="0"/>
          <w:sz w:val="20"/>
        </w:rPr>
        <w:t xml:space="preserve">지연으로는 못 잡는 것을 이 값이 잡는다.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권한</w:t>
      </w:r>
      <w:r>
        <w:rPr>
          <w:rFonts w:ascii="맑은 고딕" w:hAnsi="맑은 고딕" w:eastAsia="맑은 고딕"/>
          <w:b w:val="0"/>
          <w:sz w:val="20"/>
        </w:rPr>
        <w:t xml:space="preserve"> — 점검 계정에 과한 권한을 주지 않는다. 개별 </w:t>
      </w:r>
      <w:r>
        <w:rPr>
          <w:rFonts w:ascii="Consolas" w:hAnsi="Consolas" w:eastAsia="맑은 고딕"/>
          <w:b w:val="0"/>
          <w:sz w:val="20"/>
        </w:rPr>
        <w:t xml:space="preserve">V_$</w:t>
      </w:r>
      <w:r>
        <w:rPr>
          <w:rFonts w:ascii="맑은 고딕" w:hAnsi="맑은 고딕" w:eastAsia="맑은 고딕"/>
          <w:b w:val="0"/>
          <w:sz w:val="20"/>
        </w:rPr>
        <w:t xml:space="preserve"> 뷰의 </w:t>
      </w:r>
      <w:r>
        <w:rPr>
          <w:rFonts w:ascii="Consolas" w:hAnsi="Consolas" w:eastAsia="맑은 고딕"/>
          <w:b w:val="0"/>
          <w:sz w:val="20"/>
        </w:rPr>
        <w:t xml:space="preserve">SELECT</w:t>
      </w:r>
      <w:r>
        <w:rPr>
          <w:rFonts w:ascii="맑은 고딕" w:hAnsi="맑은 고딕" w:eastAsia="맑은 고딕"/>
          <w:b w:val="0"/>
          <w:sz w:val="20"/>
        </w:rPr>
        <w:t xml:space="preserve"> 권한으로 충분하며 </w:t>
      </w:r>
      <w:r>
        <w:rPr>
          <w:rFonts w:ascii="맑은 고딕" w:hAnsi="맑은 고딕" w:eastAsia="맑은 고딕"/>
          <w:b w:val="0"/>
          <w:sz w:val="20"/>
        </w:rPr>
        <w:t xml:space="preserve">SYSDBA 상시 접속은 위험하다.</w:t>
      </w:r>
      <w:r>
        <w:rPr>
          <w:rFonts w:ascii="맑은 고딕" w:hAnsi="맑은 고딕" w:eastAsia="맑은 고딕"/>
          <w:b w:val="0"/>
          <w:sz w:val="20"/>
        </w:rPr>
        <w:t xml:space="preserve"> 권한이 부족하면 </w:t>
      </w:r>
      <w:r>
        <w:rPr>
          <w:rFonts w:ascii="Consolas" w:hAnsi="Consolas" w:eastAsia="맑은 고딕"/>
          <w:b w:val="0"/>
          <w:sz w:val="20"/>
        </w:rPr>
        <w:t xml:space="preserve">ORA-00942</w:t>
      </w:r>
      <w:r>
        <w:rPr>
          <w:rFonts w:ascii="맑은 고딕" w:hAnsi="맑은 고딕" w:eastAsia="맑은 고딕"/>
          <w:b w:val="0"/>
          <w:sz w:val="20"/>
        </w:rPr>
        <w:t xml:space="preserve"> 가 나므로 11번의 뷰 이름 오류와 구별할 필요도 생긴다.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15. 요약이 놓치는 것들을 사례로 정리하시오.  [5점]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네 가지 사례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사례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화면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진실을 알려 준 값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① 전송을 속성으로 껐다 (7번)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SHOW CONFIGURATION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SUCCESS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, 두 지연 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0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VALIDATE DATABASE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의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Ready for Switchover: No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② 대상의 정적 등록이 없다 (8번)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VALIDATE DATABASE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Yes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,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SHOW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SUCCESS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VALIDATE STATIC CONNECT IDENTIFIER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의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ORA-12514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③ 리스너를 복구했다 (12번)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SHOW CONFIGURATION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아직 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ERROR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,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ORA-16778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까지 붙었다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V$ARCHIVE_DEST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가 이미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VALID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④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V$DATAGUARD_STATUS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의 두 행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하나는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Warning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, 하나도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Warning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ERROR_CODE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— 0이면 정상 동작, 12541이면 봐야 한다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①은 요약이 위험을 감추는 경우</w:t>
      </w:r>
      <w:r>
        <w:rPr>
          <w:rFonts w:ascii="맑은 고딕" w:hAnsi="맑은 고딕" w:eastAsia="맑은 고딕"/>
          <w:b w:val="0"/>
          <w:sz w:val="20"/>
        </w:rPr>
        <w:t xml:space="preserve">다. </w:t>
      </w:r>
      <w:r>
        <w:rPr>
          <w:rFonts w:ascii="Consolas" w:hAnsi="Consolas" w:eastAsia="맑은 고딕"/>
          <w:b w:val="0"/>
          <w:sz w:val="20"/>
        </w:rPr>
        <w:t xml:space="preserve">Intended State</w:t>
      </w:r>
      <w:r>
        <w:rPr>
          <w:rFonts w:ascii="맑은 고딕" w:hAnsi="맑은 고딕" w:eastAsia="맑은 고딕"/>
          <w:b w:val="0"/>
          <w:sz w:val="20"/>
        </w:rPr>
        <w:t xml:space="preserve"> 가 함께 바뀌었으므로 Broker 의 판정으로는 정상이지만, 실제로는 재해 복구 능력이 없는 상태다.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②는 검사 범위의 한계</w:t>
      </w:r>
      <w:r>
        <w:rPr>
          <w:rFonts w:ascii="맑은 고딕" w:hAnsi="맑은 고딕" w:eastAsia="맑은 고딕"/>
          <w:b w:val="0"/>
          <w:sz w:val="20"/>
        </w:rPr>
        <w:t xml:space="preserve">다. </w:t>
      </w:r>
      <w:r>
        <w:rPr>
          <w:rFonts w:ascii="Consolas" w:hAnsi="Consolas" w:eastAsia="맑은 고딕"/>
          <w:b w:val="0"/>
          <w:sz w:val="20"/>
        </w:rPr>
        <w:t xml:space="preserve">VALIDATE DATABASE</w:t>
      </w:r>
      <w:r>
        <w:rPr>
          <w:rFonts w:ascii="맑은 고딕" w:hAnsi="맑은 고딕" w:eastAsia="맑은 고딕"/>
          <w:b w:val="0"/>
          <w:sz w:val="20"/>
        </w:rPr>
        <w:t xml:space="preserve"> 는 Primary 의 정적 등록만 시험한다. 그래서 </w:t>
      </w:r>
      <w:r>
        <w:rPr>
          <w:rFonts w:ascii="Consolas" w:hAnsi="Consolas" w:eastAsia="맑은 고딕"/>
          <w:b w:val="0"/>
          <w:sz w:val="20"/>
        </w:rPr>
        <w:t xml:space="preserve">Yes</w:t>
      </w:r>
      <w:r>
        <w:rPr>
          <w:rFonts w:ascii="맑은 고딕" w:hAnsi="맑은 고딕" w:eastAsia="맑은 고딕"/>
          <w:b w:val="0"/>
          <w:sz w:val="20"/>
        </w:rPr>
        <w:t xml:space="preserve"> 인데도 16장의 전환은 </w:t>
      </w:r>
      <w:r>
        <w:rPr>
          <w:rFonts w:ascii="Consolas" w:hAnsi="Consolas" w:eastAsia="맑은 고딕"/>
          <w:b w:val="0"/>
          <w:sz w:val="20"/>
        </w:rPr>
        <w:t xml:space="preserve">New primary ... is opening</w:t>
      </w:r>
      <w:r>
        <w:rPr>
          <w:rFonts w:ascii="맑은 고딕" w:hAnsi="맑은 고딕" w:eastAsia="맑은 고딕"/>
          <w:b w:val="0"/>
          <w:sz w:val="20"/>
        </w:rPr>
        <w:t xml:space="preserve"> 다음에서 멈춘다.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③은 판정의 시차</w:t>
      </w:r>
      <w:r>
        <w:rPr>
          <w:rFonts w:ascii="맑은 고딕" w:hAnsi="맑은 고딕" w:eastAsia="맑은 고딕"/>
          <w:b w:val="0"/>
          <w:sz w:val="20"/>
        </w:rPr>
        <w:t xml:space="preserve">다. Broker 상태는 주기적으로 다시 계산되며 </w:t>
      </w:r>
      <w:r>
        <w:rPr>
          <w:rFonts w:ascii="Consolas" w:hAnsi="Consolas" w:eastAsia="맑은 고딕"/>
          <w:b w:val="0"/>
          <w:sz w:val="20"/>
        </w:rPr>
        <w:t xml:space="preserve">status updated 58 seconds ago</w:t>
      </w:r>
      <w:r>
        <w:rPr>
          <w:rFonts w:ascii="맑은 고딕" w:hAnsi="맑은 고딕" w:eastAsia="맑은 고딕"/>
          <w:b w:val="0"/>
          <w:sz w:val="20"/>
        </w:rPr>
        <w:t xml:space="preserve"> 가 그 증거다. </w:t>
      </w:r>
      <w:r>
        <w:rPr>
          <w:rFonts w:ascii="맑은 고딕" w:hAnsi="맑은 고딕" w:eastAsia="맑은 고딕"/>
          <w:b w:val="0"/>
          <w:sz w:val="20"/>
        </w:rPr>
        <w:t xml:space="preserve">아래층이 먼저 회복되고 요약이 나중에 따라온다.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④는 분류 기준의 문제</w:t>
      </w:r>
      <w:r>
        <w:rPr>
          <w:rFonts w:ascii="맑은 고딕" w:hAnsi="맑은 고딕" w:eastAsia="맑은 고딕"/>
          <w:b w:val="0"/>
          <w:sz w:val="20"/>
        </w:rPr>
        <w:t xml:space="preserve">다. </w:t>
      </w:r>
      <w:r>
        <w:rPr>
          <w:rFonts w:ascii="Consolas" w:hAnsi="Consolas" w:eastAsia="맑은 고딕"/>
          <w:b w:val="0"/>
          <w:sz w:val="20"/>
        </w:rPr>
        <w:t xml:space="preserve">SRL selected for T-1.S-69 for LAD:2</w:t>
      </w:r>
      <w:r>
        <w:rPr>
          <w:rFonts w:ascii="맑은 고딕" w:hAnsi="맑은 고딕" w:eastAsia="맑은 고딕"/>
          <w:b w:val="0"/>
          <w:sz w:val="20"/>
        </w:rPr>
        <w:t xml:space="preserve"> 는 </w:t>
      </w:r>
      <w:r>
        <w:rPr>
          <w:rFonts w:ascii="Consolas" w:hAnsi="Consolas" w:eastAsia="맑은 고딕"/>
          <w:b w:val="0"/>
          <w:sz w:val="20"/>
        </w:rPr>
        <w:t xml:space="preserve">Warning</w:t>
      </w:r>
      <w:r>
        <w:rPr>
          <w:rFonts w:ascii="맑은 고딕" w:hAnsi="맑은 고딕" w:eastAsia="맑은 고딕"/>
          <w:b w:val="0"/>
          <w:sz w:val="20"/>
        </w:rPr>
        <w:t xml:space="preserve"> 인데 정상 동작이고(</w:t>
      </w:r>
      <w:r>
        <w:rPr>
          <w:rFonts w:ascii="Consolas" w:hAnsi="Consolas" w:eastAsia="맑은 고딕"/>
          <w:b w:val="0"/>
          <w:sz w:val="20"/>
        </w:rPr>
        <w:t xml:space="preserve">ERROR_CODE=0</w:t>
      </w:r>
      <w:r>
        <w:rPr>
          <w:rFonts w:ascii="맑은 고딕" w:hAnsi="맑은 고딕" w:eastAsia="맑은 고딕"/>
          <w:b w:val="0"/>
          <w:sz w:val="20"/>
        </w:rPr>
        <w:t xml:space="preserve">), </w:t>
      </w:r>
      <w:r>
        <w:rPr>
          <w:rFonts w:ascii="Consolas" w:hAnsi="Consolas" w:eastAsia="맑은 고딕"/>
          <w:b w:val="0"/>
          <w:sz w:val="20"/>
        </w:rPr>
        <w:t xml:space="preserve">Check whether the listener is up and running.</w:t>
      </w:r>
      <w:r>
        <w:rPr>
          <w:rFonts w:ascii="맑은 고딕" w:hAnsi="맑은 고딕" w:eastAsia="맑은 고딕"/>
          <w:b w:val="0"/>
          <w:sz w:val="20"/>
        </w:rPr>
        <w:t xml:space="preserve"> 도 </w:t>
      </w:r>
      <w:r>
        <w:rPr>
          <w:rFonts w:ascii="Consolas" w:hAnsi="Consolas" w:eastAsia="맑은 고딕"/>
          <w:b w:val="0"/>
          <w:sz w:val="20"/>
        </w:rPr>
        <w:t xml:space="preserve">Warning</w:t>
      </w:r>
      <w:r>
        <w:rPr>
          <w:rFonts w:ascii="맑은 고딕" w:hAnsi="맑은 고딕" w:eastAsia="맑은 고딕"/>
          <w:b w:val="0"/>
          <w:sz w:val="20"/>
        </w:rPr>
        <w:t xml:space="preserve"> 인데 반드시 봐야 한다(</w:t>
      </w:r>
      <w:r>
        <w:rPr>
          <w:rFonts w:ascii="Consolas" w:hAnsi="Consolas" w:eastAsia="맑은 고딕"/>
          <w:b w:val="0"/>
          <w:sz w:val="20"/>
        </w:rPr>
        <w:t xml:space="preserve">ERROR_CODE=12541</w:t>
      </w:r>
      <w:r>
        <w:rPr>
          <w:rFonts w:ascii="맑은 고딕" w:hAnsi="맑은 고딕" w:eastAsia="맑은 고딕"/>
          <w:b w:val="0"/>
          <w:sz w:val="20"/>
        </w:rPr>
        <w:t xml:space="preserve">). </w:t>
      </w:r>
      <w:r>
        <w:rPr>
          <w:rFonts w:ascii="Consolas" w:hAnsi="Consolas" w:eastAsia="맑은 고딕"/>
          <w:b w:val="0"/>
          <w:sz w:val="20"/>
        </w:rPr>
        <w:t xml:space="preserve">SEVERITY</w:t>
      </w:r>
      <w:r>
        <w:rPr>
          <w:rFonts w:ascii="맑은 고딕" w:hAnsi="맑은 고딕" w:eastAsia="맑은 고딕"/>
          <w:b w:val="0"/>
          <w:sz w:val="20"/>
        </w:rPr>
        <w:t xml:space="preserve"> 가 아니라 </w:t>
      </w:r>
      <w:r>
        <w:rPr>
          <w:rFonts w:ascii="Consolas" w:hAnsi="Consolas" w:eastAsia="맑은 고딕"/>
          <w:b w:val="0"/>
          <w:sz w:val="20"/>
        </w:rPr>
        <w:t xml:space="preserve">ERROR_CODE</w:t>
      </w:r>
      <w:r>
        <w:rPr>
          <w:rFonts w:ascii="맑은 고딕" w:hAnsi="맑은 고딕" w:eastAsia="맑은 고딕"/>
          <w:b w:val="0"/>
          <w:sz w:val="20"/>
        </w:rPr>
        <w:t xml:space="preserve"> 로 거른다.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두 문장의 원칙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첫째 — 요약이 </w:t>
      </w:r>
      <w:r>
        <w:rPr>
          <w:rFonts w:ascii="Consolas" w:hAnsi="Consolas" w:eastAsia="맑은 고딕"/>
          <w:b w:val="0"/>
          <w:sz w:val="20"/>
        </w:rPr>
        <w:t xml:space="preserve">SUCCESS</w:t>
      </w:r>
      <w:r>
        <w:rPr>
          <w:rFonts w:ascii="맑은 고딕" w:hAnsi="맑은 고딕" w:eastAsia="맑은 고딕"/>
          <w:b w:val="0"/>
          <w:sz w:val="20"/>
        </w:rPr>
        <w:t xml:space="preserve"> 라고 안전한 것이 아니고, </w:t>
      </w:r>
      <w:r>
        <w:rPr>
          <w:rFonts w:ascii="Consolas" w:hAnsi="Consolas" w:eastAsia="맑은 고딕"/>
          <w:b w:val="0"/>
          <w:sz w:val="20"/>
        </w:rPr>
        <w:t xml:space="preserve">VALIDATE</w:t>
      </w:r>
      <w:r>
        <w:rPr>
          <w:rFonts w:ascii="맑은 고딕" w:hAnsi="맑은 고딕" w:eastAsia="맑은 고딕"/>
          <w:b w:val="0"/>
          <w:sz w:val="20"/>
        </w:rPr>
        <w:t xml:space="preserve"> 가 </w:t>
      </w:r>
      <w:r>
        <w:rPr>
          <w:rFonts w:ascii="Consolas" w:hAnsi="Consolas" w:eastAsia="맑은 고딕"/>
          <w:b w:val="0"/>
          <w:sz w:val="20"/>
        </w:rPr>
        <w:t xml:space="preserve">Yes</w:t>
      </w:r>
      <w:r>
        <w:rPr>
          <w:rFonts w:ascii="맑은 고딕" w:hAnsi="맑은 고딕" w:eastAsia="맑은 고딕"/>
          <w:b w:val="0"/>
          <w:sz w:val="20"/>
        </w:rPr>
        <w:t xml:space="preserve"> 라고 전환이 된다는 보장도 아니다. 각 도구가 무엇을 검사하는지 알고 그 범위 밖은 따로 물어야 한다.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둘째 — 고친 직후의 화면을 결론으로 삼지 않는다. 아래층(V$ 뷰)이 먼저 회복되고 요약이 나중에 따라오므로, 판정은 아래층에서 하고 요약은 한 주기 뒤에 다시 본다.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16. 역할이 바뀌면 감시 체계가 어떻게 달라지는지 설계하시오.  [5점]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Physical Standby 를 MOUNTED 로 내린다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ALTER DATABASE RECOVER MANAGED STANDBY DATABASE CANCEL;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SHUTDOWN IMMEDIATE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STARTUP MOUNT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ALTER DATABASE RECOVER MANAGED STANDBY DATABASE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 USING CURRENT LOGFILE DISCONNECT FROM SESSION;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database_role, open_mode FROM v$database;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PHYSICAL STANDBY / MOUNTED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process, status, sequence# FROM v$managed_standby WHERE process='MRP0';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MRP0  APPLYING_LOG        (적용은 그대로 돈다)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COUNT(*) FROM system.bk_t;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SELECT COUNT(*) FROM system.bk_t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         *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at line 1: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ORA-01219: database or pluggable database not open: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queries allowed on fixed tables or views only</w:t>
      </w:r>
    </w:p>
    <w:p/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ORA-01219</w:t>
      </w:r>
      <w:r>
        <w:rPr>
          <w:rFonts w:ascii="맑은 고딕" w:hAnsi="맑은 고딕" w:eastAsia="맑은 고딕"/>
          <w:b w:val="0"/>
          <w:sz w:val="20"/>
        </w:rPr>
        <w:t xml:space="preserve"> 다. 11번의 </w:t>
      </w:r>
      <w:r>
        <w:rPr>
          <w:rFonts w:ascii="Consolas" w:hAnsi="Consolas" w:eastAsia="맑은 고딕"/>
          <w:b w:val="0"/>
          <w:sz w:val="20"/>
        </w:rPr>
        <w:t xml:space="preserve">ORA-16000</w:t>
      </w:r>
      <w:r>
        <w:rPr>
          <w:rFonts w:ascii="맑은 고딕" w:hAnsi="맑은 고딕" w:eastAsia="맑은 고딕"/>
          <w:b w:val="0"/>
          <w:sz w:val="20"/>
        </w:rPr>
        <w:t xml:space="preserve">(열려 있는데 쓰려 했다)과 다른 번호이며, </w:t>
      </w:r>
      <w:r>
        <w:rPr>
          <w:rFonts w:ascii="맑은 고딕" w:hAnsi="맑은 고딕" w:eastAsia="맑은 고딕"/>
          <w:b w:val="0"/>
          <w:sz w:val="20"/>
        </w:rPr>
        <w:t xml:space="preserve">아예 열려 있지 않다</w:t>
      </w:r>
      <w:r>
        <w:rPr>
          <w:rFonts w:ascii="맑은 고딕" w:hAnsi="맑은 고딕" w:eastAsia="맑은 고딕"/>
          <w:b w:val="0"/>
          <w:sz w:val="20"/>
        </w:rPr>
        <w:t xml:space="preserve">는 뜻이다.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메시지의 뒷부분이 중요하다</w:t>
      </w:r>
      <w:r>
        <w:rPr>
          <w:rFonts w:ascii="맑은 고딕" w:hAnsi="맑은 고딕" w:eastAsia="맑은 고딕"/>
          <w:b w:val="0"/>
          <w:sz w:val="20"/>
        </w:rPr>
        <w:t xml:space="preserve"> — *"queries allowed on fixed tables or views only"*. 고정 뷰는 조회된다.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name, value FROM v$dataguard_stats WHERE name LIKE '%lag';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transport lag +00 00:00:00 / apply lag +00 00:00:00   (닫혀 있어도 나온다)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닫혀 있어도 두 지연이 나온다.</w:t>
      </w:r>
      <w:r>
        <w:rPr>
          <w:rFonts w:ascii="맑은 고딕" w:hAnsi="맑은 고딕" w:eastAsia="맑은 고딕"/>
          <w:b w:val="0"/>
          <w:sz w:val="20"/>
        </w:rPr>
        <w:t xml:space="preserve"> </w:t>
      </w:r>
      <w:r>
        <w:rPr>
          <w:rFonts w:ascii="Consolas" w:hAnsi="Consolas" w:eastAsia="맑은 고딕"/>
          <w:b w:val="0"/>
          <w:sz w:val="20"/>
        </w:rPr>
        <w:t xml:space="preserve">V$</w:t>
      </w:r>
      <w:r>
        <w:rPr>
          <w:rFonts w:ascii="맑은 고딕" w:hAnsi="맑은 고딕" w:eastAsia="맑은 고딕"/>
          <w:b w:val="0"/>
          <w:sz w:val="20"/>
        </w:rPr>
        <w:t xml:space="preserve"> 뷰는 메모리 구조를 읽는 것이므로 데이터베이스가 열려 있을 필요가 없다. </w:t>
      </w:r>
      <w:r>
        <w:rPr>
          <w:rFonts w:ascii="맑은 고딕" w:hAnsi="맑은 고딕" w:eastAsia="맑은 고딕"/>
          <w:b w:val="0"/>
          <w:sz w:val="20"/>
        </w:rPr>
        <w:t xml:space="preserve">ADG 옵션이 없어도 Standby 에 SYSDBA 로 붙을 수만 있으면 감시는 그대로 할 수 있다</w:t>
      </w:r>
      <w:r>
        <w:rPr>
          <w:rFonts w:ascii="맑은 고딕" w:hAnsi="맑은 고딕" w:eastAsia="맑은 고딕"/>
          <w:b w:val="0"/>
          <w:sz w:val="20"/>
        </w:rPr>
        <w:t xml:space="preserve">는 뜻이며, 이것이 옵션 없는 환경의 첫 번째 경로다.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Primary 에서는 두 지연을 볼 수 없다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COUNT(*) FROM v$dataguard_stats;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0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dest_id, destination, database_mode, recovery_mode,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      archived_seq#, applied_seq#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3            FROM v$archive_dest_status WHERE dest_id=2;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DEST_ID DESTINATION  DATABASE_MODE    RECOVERY_MODE            ARCHIVED_SEQ# APPLIED_SEQ#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------------ ---------------- ------------------------ ------------- 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boston       MOUNTED-STANDBY  MANAGED REAL TIME APPLY             11           10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Primary 의 </w:t>
      </w:r>
      <w:r>
        <w:rPr>
          <w:rFonts w:ascii="Consolas" w:hAnsi="Consolas" w:eastAsia="맑은 고딕"/>
          <w:b w:val="0"/>
          <w:sz w:val="20"/>
        </w:rPr>
        <w:t xml:space="preserve">V$DATAGUARD_STATS</w:t>
      </w:r>
      <w:r>
        <w:rPr>
          <w:rFonts w:ascii="맑은 고딕" w:hAnsi="맑은 고딕" w:eastAsia="맑은 고딕"/>
          <w:b w:val="0"/>
          <w:sz w:val="20"/>
        </w:rPr>
        <w:t xml:space="preserve"> 는 0행</w:t>
      </w:r>
      <w:r>
        <w:rPr>
          <w:rFonts w:ascii="맑은 고딕" w:hAnsi="맑은 고딕" w:eastAsia="맑은 고딕"/>
          <w:b w:val="0"/>
          <w:sz w:val="20"/>
        </w:rPr>
        <w:t xml:space="preserve">이다. 이 뷰는 받는 쪽의 것이므로 </w:t>
      </w:r>
      <w:r>
        <w:rPr>
          <w:rFonts w:ascii="맑은 고딕" w:hAnsi="맑은 고딕" w:eastAsia="맑은 고딕"/>
          <w:b w:val="0"/>
          <w:sz w:val="20"/>
        </w:rPr>
        <w:t xml:space="preserve">Primary 쪽 감시 스크립트에 넣으면 안 된다.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Standby 에 붙을 수 없다면 </w:t>
      </w:r>
      <w:r>
        <w:rPr>
          <w:rFonts w:ascii="맑은 고딕" w:hAnsi="맑은 고딕" w:eastAsia="맑은 고딕"/>
          <w:b w:val="0"/>
          <w:sz w:val="20"/>
        </w:rPr>
        <w:t xml:space="preserve">Primary 의 </w:t>
      </w:r>
      <w:r>
        <w:rPr>
          <w:rFonts w:ascii="Consolas" w:hAnsi="Consolas" w:eastAsia="맑은 고딕"/>
          <w:b w:val="0"/>
          <w:sz w:val="20"/>
        </w:rPr>
        <w:t xml:space="preserve">V$ARCHIVE_DEST_STATUS</w:t>
      </w:r>
      <w:r>
        <w:rPr>
          <w:rFonts w:ascii="맑은 고딕" w:hAnsi="맑은 고딕" w:eastAsia="맑은 고딕"/>
          <w:b w:val="0"/>
          <w:sz w:val="20"/>
        </w:rPr>
        <w:t xml:space="preserve"> 로 대신한다 — </w:t>
      </w:r>
      <w:r>
        <w:rPr>
          <w:rFonts w:ascii="Consolas" w:hAnsi="Consolas" w:eastAsia="맑은 고딕"/>
          <w:b w:val="0"/>
          <w:sz w:val="20"/>
        </w:rPr>
        <w:t xml:space="preserve">DATABASE_MODE</w:t>
      </w:r>
      <w:r>
        <w:rPr>
          <w:rFonts w:ascii="맑은 고딕" w:hAnsi="맑은 고딕" w:eastAsia="맑은 고딕"/>
          <w:b w:val="0"/>
          <w:sz w:val="20"/>
        </w:rPr>
        <w:t xml:space="preserve"> 가 상태를(</w:t>
      </w:r>
      <w:r>
        <w:rPr>
          <w:rFonts w:ascii="Consolas" w:hAnsi="Consolas" w:eastAsia="맑은 고딕"/>
          <w:b w:val="0"/>
          <w:sz w:val="20"/>
        </w:rPr>
        <w:t xml:space="preserve">OPEN_READ-ONLY</w:t>
      </w:r>
      <w:r>
        <w:rPr>
          <w:rFonts w:ascii="맑은 고딕" w:hAnsi="맑은 고딕" w:eastAsia="맑은 고딕"/>
          <w:b w:val="0"/>
          <w:sz w:val="20"/>
        </w:rPr>
        <w:t xml:space="preserve"> ↔ </w:t>
      </w:r>
      <w:r>
        <w:rPr>
          <w:rFonts w:ascii="Consolas" w:hAnsi="Consolas" w:eastAsia="맑은 고딕"/>
          <w:b w:val="0"/>
          <w:sz w:val="20"/>
        </w:rPr>
        <w:t xml:space="preserve">MOUNTED-STANDBY</w:t>
      </w:r>
      <w:r>
        <w:rPr>
          <w:rFonts w:ascii="맑은 고딕" w:hAnsi="맑은 고딕" w:eastAsia="맑은 고딕"/>
          <w:b w:val="0"/>
          <w:sz w:val="20"/>
        </w:rPr>
        <w:t xml:space="preserve">), </w:t>
      </w:r>
      <w:r>
        <w:rPr>
          <w:rFonts w:ascii="Consolas" w:hAnsi="Consolas" w:eastAsia="맑은 고딕"/>
          <w:b w:val="0"/>
          <w:sz w:val="20"/>
        </w:rPr>
        <w:t xml:space="preserve">RECOVERY_MODE</w:t>
      </w:r>
      <w:r>
        <w:rPr>
          <w:rFonts w:ascii="맑은 고딕" w:hAnsi="맑은 고딕" w:eastAsia="맑은 고딕"/>
          <w:b w:val="0"/>
          <w:sz w:val="20"/>
        </w:rPr>
        <w:t xml:space="preserve"> 의 </w:t>
      </w:r>
      <w:r>
        <w:rPr>
          <w:rFonts w:ascii="Consolas" w:hAnsi="Consolas" w:eastAsia="맑은 고딕"/>
          <w:b w:val="0"/>
          <w:sz w:val="20"/>
        </w:rPr>
        <w:t xml:space="preserve">WITH QUERY</w:t>
      </w:r>
      <w:r>
        <w:rPr>
          <w:rFonts w:ascii="맑은 고딕" w:hAnsi="맑은 고딕" w:eastAsia="맑은 고딕"/>
          <w:b w:val="0"/>
          <w:sz w:val="20"/>
        </w:rPr>
        <w:t xml:space="preserve"> 유무가 옵션 사용 여부를, </w:t>
      </w:r>
      <w:r>
        <w:rPr>
          <w:rFonts w:ascii="Consolas" w:hAnsi="Consolas" w:eastAsia="맑은 고딕"/>
          <w:b w:val="0"/>
          <w:sz w:val="20"/>
        </w:rPr>
        <w:t xml:space="preserve">ARCHIVED_SEQ#</w:t>
      </w:r>
      <w:r>
        <w:rPr>
          <w:rFonts w:ascii="맑은 고딕" w:hAnsi="맑은 고딕" w:eastAsia="맑은 고딕"/>
          <w:b w:val="0"/>
          <w:sz w:val="20"/>
        </w:rPr>
        <w:t xml:space="preserve"> 와 </w:t>
      </w:r>
      <w:r>
        <w:rPr>
          <w:rFonts w:ascii="Consolas" w:hAnsi="Consolas" w:eastAsia="맑은 고딕"/>
          <w:b w:val="0"/>
          <w:sz w:val="20"/>
        </w:rPr>
        <w:t xml:space="preserve">APPLIED_SEQ#</w:t>
      </w:r>
      <w:r>
        <w:rPr>
          <w:rFonts w:ascii="맑은 고딕" w:hAnsi="맑은 고딕" w:eastAsia="맑은 고딕"/>
          <w:b w:val="0"/>
          <w:sz w:val="20"/>
        </w:rPr>
        <w:t xml:space="preserve"> 의 차이가 진도를 알려 준다.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Logical Standby 로 바뀌면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process, COUNT(*) FROM v$managed_standby GROUP BY process;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ARCH 4 / DGRD 2        (MRP0 이 없다)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name, value FROM v$dataguard_stats;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no rows selected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state FROM v$logstdby_state;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IDLE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applied_scn, read_scn, newest_scn FROM dba_logstdby_progress;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2988122 / 2988125 / 2988129</w:t>
      </w:r>
    </w:p>
    <w:p/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V$MANAGED_STANDBY</w:t>
      </w:r>
      <w:r>
        <w:rPr>
          <w:rFonts w:ascii="맑은 고딕" w:hAnsi="맑은 고딕" w:eastAsia="맑은 고딕"/>
          <w:b w:val="0"/>
          <w:sz w:val="20"/>
        </w:rPr>
        <w:t xml:space="preserve"> 에 </w:t>
      </w:r>
      <w:r>
        <w:rPr>
          <w:rFonts w:ascii="Consolas" w:hAnsi="Consolas" w:eastAsia="맑은 고딕"/>
          <w:b w:val="0"/>
          <w:sz w:val="20"/>
        </w:rPr>
        <w:t xml:space="preserve">MRP0</w:t>
      </w:r>
      <w:r>
        <w:rPr>
          <w:rFonts w:ascii="맑은 고딕" w:hAnsi="맑은 고딕" w:eastAsia="맑은 고딕"/>
          <w:b w:val="0"/>
          <w:sz w:val="20"/>
        </w:rPr>
        <w:t xml:space="preserve"> 이 없고 </w:t>
      </w:r>
      <w:r>
        <w:rPr>
          <w:rFonts w:ascii="Consolas" w:hAnsi="Consolas" w:eastAsia="맑은 고딕"/>
          <w:b w:val="0"/>
          <w:sz w:val="20"/>
        </w:rPr>
        <w:t xml:space="preserve">V$DATAGUARD_STATS</w:t>
      </w:r>
      <w:r>
        <w:rPr>
          <w:rFonts w:ascii="맑은 고딕" w:hAnsi="맑은 고딕" w:eastAsia="맑은 고딕"/>
          <w:b w:val="0"/>
          <w:sz w:val="20"/>
        </w:rPr>
        <w:t xml:space="preserve"> 는 </w:t>
      </w:r>
      <w:r>
        <w:rPr>
          <w:rFonts w:ascii="Consolas" w:hAnsi="Consolas" w:eastAsia="맑은 고딕"/>
          <w:b w:val="0"/>
          <w:sz w:val="20"/>
        </w:rPr>
        <w:t xml:space="preserve">no rows selected</w:t>
      </w:r>
      <w:r>
        <w:rPr>
          <w:rFonts w:ascii="맑은 고딕" w:hAnsi="맑은 고딕" w:eastAsia="맑은 고딕"/>
          <w:b w:val="0"/>
          <w:sz w:val="20"/>
        </w:rPr>
        <w:t xml:space="preserve"> 다. 이 장 내내 주 지표로 쓴 값 두 개가 통째로 사라진다.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역할별 감시 항목 대응표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확인할 것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Physical (개방)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Physical (MOUNTED)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Logical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사용자 표 조회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된다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ORA-01219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된다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고정 뷰 조회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된다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된다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된다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적용 프로세스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V$MANAGED_STANDBY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의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MRP0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같다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V$LOGSTDBY_PROCESS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적용 상태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MRP0.STATUS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같다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V$LOGSTDBY_STATE.STATE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지연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V$DATAGUARD_STATS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두 값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같다 (조회된다)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없음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—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DBA_LOGSTDBY_PROGRESS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의 세 SCN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Primary 쪽 표식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DATABASE_MODE=OPEN_READ-ONLY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,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RECOVERY_MODE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에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WITH QUERY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MOUNTED-STANDBY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,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WITH QUERY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없음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(구성에서 제외된다)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SRL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ACTIVE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 (SQL Apply 도 SRL 을 쓴다)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설계의 결론은 이렇다 — </w:t>
      </w:r>
      <w:r>
        <w:rPr>
          <w:rFonts w:ascii="맑은 고딕" w:hAnsi="맑은 고딕" w:eastAsia="맑은 고딕"/>
          <w:b w:val="0"/>
          <w:sz w:val="20"/>
        </w:rPr>
        <w:t xml:space="preserve">감시 스크립트는 먼저 역할과 개방 모드를 읽고, 그 결과에 따라 다른 조회 집합을 실행한다.</w:t>
      </w:r>
      <w:r>
        <w:rPr>
          <w:rFonts w:ascii="맑은 고딕" w:hAnsi="맑은 고딕" w:eastAsia="맑은 고딕"/>
          <w:b w:val="0"/>
          <w:sz w:val="20"/>
        </w:rPr>
        <w:t xml:space="preserve"> 역할과 무관하게 같은 조회를 돌리면 </w:t>
      </w:r>
      <w:r>
        <w:rPr>
          <w:rFonts w:ascii="Consolas" w:hAnsi="Consolas" w:eastAsia="맑은 고딕"/>
          <w:b w:val="0"/>
          <w:sz w:val="20"/>
        </w:rPr>
        <w:t xml:space="preserve">MOUNTED</w:t>
      </w:r>
      <w:r>
        <w:rPr>
          <w:rFonts w:ascii="맑은 고딕" w:hAnsi="맑은 고딕" w:eastAsia="맑은 고딕"/>
          <w:b w:val="0"/>
          <w:sz w:val="20"/>
        </w:rPr>
        <w:t xml:space="preserve"> 에서는 </w:t>
      </w:r>
      <w:r>
        <w:rPr>
          <w:rFonts w:ascii="Consolas" w:hAnsi="Consolas" w:eastAsia="맑은 고딕"/>
          <w:b w:val="0"/>
          <w:sz w:val="20"/>
        </w:rPr>
        <w:t xml:space="preserve">ORA-01219</w:t>
      </w:r>
      <w:r>
        <w:rPr>
          <w:rFonts w:ascii="맑은 고딕" w:hAnsi="맑은 고딕" w:eastAsia="맑은 고딕"/>
          <w:b w:val="0"/>
          <w:sz w:val="20"/>
        </w:rPr>
        <w:t xml:space="preserve"> 를, Logical 에서는 "지연을 못 읽었다"를 장애로 오인한다.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일괄 원복 확인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먼저 boston 을 원래대로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ALTER DATABASE RECOVER MANAGED STANDBY DATABASE CANCEL;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ALTER DATABASE OPEN READ ONLY;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ALTER PLUGGABLE DATABASE chicago_pdb1 OPEN READ ONLY;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ALTER DATABASE RECOVER MANAGED STANDBY DATABASE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 USING CURRENT LOGFILE DISCONNECT FROM SESSION;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SET LINES 200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(SELECT protection_mode||' / '||protection_level FROM v$database) prot,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      (SELECT value FROM v$parameter WHERE name='log_archive_trace') trace,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3                 (SELECT value FROM v$parameter WHERE name='dg_broker_start') broker,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4                 (SELECT COUNT(*) FROM v$archive_dest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5                   WHERE dest_id=2 AND status='VALID') dest2_ok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6            FROM dual;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PROT                                       TRACE  BROKER  DEST2_OK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------------------------------------------ ------ ------- 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MAXIMUM PERFORMANCE / MAXIMUM PERFORMANCE  0      TRUE           1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DGMGRL&gt; show configuration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Configuration Status:  SUCCESS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DGMGRL&gt; show database 'boston'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Intended State:     APPLY-ON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Real Time Query:    ON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Database Status:  SUCCESS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database_role||' / '||open_mode info FROM v$database;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PHYSICAL STANDBY / READ ONLY WITH APPLY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name, value FROM v$dataguard_stats WHERE name LIKE '%lag';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0 / 0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한 화면에 네 가지를 담았다 — 보호 모드 두 값, </w:t>
      </w:r>
      <w:r>
        <w:rPr>
          <w:rFonts w:ascii="Consolas" w:hAnsi="Consolas" w:eastAsia="맑은 고딕"/>
          <w:b w:val="0"/>
          <w:sz w:val="20"/>
        </w:rPr>
        <w:t xml:space="preserve">LOG_ARCHIVE_TRACE</w:t>
      </w:r>
      <w:r>
        <w:rPr>
          <w:rFonts w:ascii="맑은 고딕" w:hAnsi="맑은 고딕" w:eastAsia="맑은 고딕"/>
          <w:b w:val="0"/>
          <w:sz w:val="20"/>
        </w:rPr>
        <w:t xml:space="preserve"> 가 0인지</w:t>
      </w:r>
      <w:r>
        <w:rPr>
          <w:rFonts w:ascii="맑은 고딕" w:hAnsi="맑은 고딕" w:eastAsia="맑은 고딕"/>
          <w:b w:val="0"/>
          <w:sz w:val="20"/>
        </w:rPr>
        <w:t xml:space="preserve">(13번), Broker 가 켜져 있는지, 목적지 2번이 </w:t>
      </w:r>
      <w:r>
        <w:rPr>
          <w:rFonts w:ascii="Consolas" w:hAnsi="Consolas" w:eastAsia="맑은 고딕"/>
          <w:b w:val="0"/>
          <w:sz w:val="20"/>
        </w:rPr>
        <w:t xml:space="preserve">VALID</w:t>
      </w:r>
      <w:r>
        <w:rPr>
          <w:rFonts w:ascii="맑은 고딕" w:hAnsi="맑은 고딕" w:eastAsia="맑은 고딕"/>
          <w:b w:val="0"/>
          <w:sz w:val="20"/>
        </w:rPr>
        <w:t xml:space="preserve"> 인지. 여기에 Broker 쪽 두 확인과 Standby 쪽 두 값을 더하면 이 시험의 원복이 완료된다.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이 시험에서 변경한 것은 여섯 가지였다 — </w:t>
      </w:r>
      <w:r>
        <w:rPr>
          <w:rFonts w:ascii="Consolas" w:hAnsi="Consolas" w:eastAsia="맑은 고딕"/>
          <w:b w:val="0"/>
          <w:sz w:val="19"/>
        </w:rPr>
        <w:t xml:space="preserve">dg_broker_start</w:t>
      </w:r>
      <w:r>
        <w:rPr>
          <w:rFonts w:ascii="맑은 고딕" w:hAnsi="맑은 고딕" w:eastAsia="맑은 고딕"/>
          <w:b w:val="0"/>
          <w:sz w:val="19"/>
        </w:rPr>
        <w:t xml:space="preserve">(2번), Broker 구성 생성(3·4번), 상태·속성·보호 모드(5번), SQL 로 바꾼 목적지(6번), </w:t>
      </w:r>
      <w:r>
        <w:rPr>
          <w:rFonts w:ascii="Consolas" w:hAnsi="Consolas" w:eastAsia="맑은 고딕"/>
          <w:b w:val="0"/>
          <w:sz w:val="19"/>
        </w:rPr>
        <w:t xml:space="preserve">LogShipping</w:t>
      </w:r>
      <w:r>
        <w:rPr>
          <w:rFonts w:ascii="맑은 고딕" w:hAnsi="맑은 고딕" w:eastAsia="맑은 고딕"/>
          <w:b w:val="0"/>
          <w:sz w:val="19"/>
        </w:rPr>
        <w:t xml:space="preserve">(7번), 리스너 정지(12번), </w:t>
      </w:r>
      <w:r>
        <w:rPr>
          <w:rFonts w:ascii="Consolas" w:hAnsi="Consolas" w:eastAsia="맑은 고딕"/>
          <w:b w:val="0"/>
          <w:sz w:val="19"/>
        </w:rPr>
        <w:t xml:space="preserve">LOG_ARCHIVE_TRACE</w:t>
      </w:r>
      <w:r>
        <w:rPr>
          <w:rFonts w:ascii="맑은 고딕" w:hAnsi="맑은 고딕" w:eastAsia="맑은 고딕"/>
          <w:b w:val="0"/>
          <w:sz w:val="19"/>
        </w:rPr>
        <w:t xml:space="preserve">(13번), 개방 모드(16번). </w:t>
      </w:r>
      <w:r>
        <w:rPr>
          <w:rFonts w:ascii="Consolas" w:hAnsi="Consolas" w:eastAsia="맑은 고딕"/>
          <w:b w:val="0"/>
          <w:sz w:val="19"/>
        </w:rPr>
        <w:t xml:space="preserve">LOG_ARCHIVE_TRACE</w:t>
      </w:r>
      <w:r>
        <w:rPr>
          <w:rFonts w:ascii="맑은 고딕" w:hAnsi="맑은 고딕" w:eastAsia="맑은 고딕"/>
          <w:b w:val="0"/>
          <w:sz w:val="19"/>
        </w:rPr>
        <w:t xml:space="preserve"> 가 0인지 확인하지 않은 답안은 Section 5 전체를 0점으로 처리한다.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[확인] Section 5 채점 요약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· 13번 — 비트마스크와 12=4+8 / SCOPE=BOTH 자동 부여 / TTnn 을 평소 진단 대상으로 지목 / 정상 모습 세 가지 / ORA-02017 두 경우 /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0으로 되돌린 것을 값으로 확인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· 14번 — 원칙 다섯 / 역할별 수집표 / 네 단계 판정 /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지연이 보조 지표인 근거를 12번의 실측으로 제시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 / 권한 권고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>· 15번 — 네 사례와 각각의 진실을 알려 준 값 / SEVERITY 가 아니라 ERROR_CODE / 두 문장의 원칙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· 16번 — ORA-01219 와 고정 뷰 / Primary 0행과 DATABASE_MODE·WITH QUERY 대안 / Logical 의 두 뷰 소멸과 대체 지표 /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세 경우 대응표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 / 일괄 원복 조회에 LOG_ARCHIVE_TRACE 포함</w:t>
            </w:r>
          </w:p>
        </w:tc>
      </w:tr>
    </w:tbl>
    <w:p/>
    <w:p>
      <w:pPr>
        <w:spacing w:before="200" w:after="80"/>
      </w:pPr>
      <w:r>
        <w:rPr>
          <w:rFonts w:ascii="맑은 고딕" w:hAnsi="맑은 고딕" w:eastAsia="맑은 고딕"/>
          <w:b/>
          <w:sz w:val="21"/>
        </w:rPr>
        <w:t>◈ 총평 — 이 시험이 묻는 것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16개 과제를 관통하는 질문은 </w:t>
      </w:r>
      <w:r>
        <w:rPr>
          <w:rFonts w:ascii="맑은 고딕" w:hAnsi="맑은 고딕" w:eastAsia="맑은 고딕"/>
          <w:b w:val="0"/>
          <w:sz w:val="20"/>
        </w:rPr>
        <w:t xml:space="preserve">"이 화면이 무엇을 검사한 결과인가"</w:t>
      </w:r>
      <w:r>
        <w:rPr>
          <w:rFonts w:ascii="맑은 고딕" w:hAnsi="맑은 고딕" w:eastAsia="맑은 고딕"/>
          <w:b w:val="0"/>
          <w:sz w:val="20"/>
        </w:rPr>
        <w:t xml:space="preserve"> 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- 7번 — </w:t>
      </w:r>
      <w:r>
        <w:rPr>
          <w:rFonts w:ascii="Consolas" w:hAnsi="Consolas" w:eastAsia="맑은 고딕"/>
          <w:b w:val="0"/>
          <w:sz w:val="20"/>
        </w:rPr>
        <w:t xml:space="preserve">SHOW</w:t>
      </w:r>
      <w:r>
        <w:rPr>
          <w:rFonts w:ascii="맑은 고딕" w:hAnsi="맑은 고딕" w:eastAsia="맑은 고딕"/>
          <w:b w:val="0"/>
          <w:sz w:val="20"/>
        </w:rPr>
        <w:t xml:space="preserve"> 는 </w:t>
      </w:r>
      <w:r>
        <w:rPr>
          <w:rFonts w:ascii="맑은 고딕" w:hAnsi="맑은 고딕" w:eastAsia="맑은 고딕"/>
          <w:b w:val="0"/>
          <w:sz w:val="20"/>
        </w:rPr>
        <w:t xml:space="preserve">의도와 실제가 일치하는가</w:t>
      </w:r>
      <w:r>
        <w:rPr>
          <w:rFonts w:ascii="맑은 고딕" w:hAnsi="맑은 고딕" w:eastAsia="맑은 고딕"/>
          <w:b w:val="0"/>
          <w:sz w:val="20"/>
        </w:rPr>
        <w:t xml:space="preserve">를 검사한다. 안전한가를 검사하지 않는다.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- 8번 — </w:t>
      </w:r>
      <w:r>
        <w:rPr>
          <w:rFonts w:ascii="Consolas" w:hAnsi="Consolas" w:eastAsia="맑은 고딕"/>
          <w:b w:val="0"/>
          <w:sz w:val="20"/>
        </w:rPr>
        <w:t xml:space="preserve">VALIDATE DATABASE</w:t>
      </w:r>
      <w:r>
        <w:rPr>
          <w:rFonts w:ascii="맑은 고딕" w:hAnsi="맑은 고딕" w:eastAsia="맑은 고딕"/>
          <w:b w:val="0"/>
          <w:sz w:val="20"/>
        </w:rPr>
        <w:t xml:space="preserve"> 는 </w:t>
      </w:r>
      <w:r>
        <w:rPr>
          <w:rFonts w:ascii="맑은 고딕" w:hAnsi="맑은 고딕" w:eastAsia="맑은 고딕"/>
          <w:b w:val="0"/>
          <w:sz w:val="20"/>
        </w:rPr>
        <w:t xml:space="preserve">Primary 의 정적 등록</w:t>
      </w:r>
      <w:r>
        <w:rPr>
          <w:rFonts w:ascii="맑은 고딕" w:hAnsi="맑은 고딕" w:eastAsia="맑은 고딕"/>
          <w:b w:val="0"/>
          <w:sz w:val="20"/>
        </w:rPr>
        <w:t xml:space="preserve">을 검사한다. 대상의 것은 검사하지 않는다.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- 12번 — 지연은 </w:t>
      </w:r>
      <w:r>
        <w:rPr>
          <w:rFonts w:ascii="맑은 고딕" w:hAnsi="맑은 고딕" w:eastAsia="맑은 고딕"/>
          <w:b w:val="0"/>
          <w:sz w:val="20"/>
        </w:rPr>
        <w:t xml:space="preserve">받은 것이 얼마나 뒤처졌는가</w:t>
      </w:r>
      <w:r>
        <w:rPr>
          <w:rFonts w:ascii="맑은 고딕" w:hAnsi="맑은 고딕" w:eastAsia="맑은 고딕"/>
          <w:b w:val="0"/>
          <w:sz w:val="20"/>
        </w:rPr>
        <w:t xml:space="preserve">를 검사한다. 받고 있는지는 검사하지 않는다.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- 11번 — </w:t>
      </w:r>
      <w:r>
        <w:rPr>
          <w:rFonts w:ascii="Consolas" w:hAnsi="Consolas" w:eastAsia="맑은 고딕"/>
          <w:b w:val="0"/>
          <w:sz w:val="20"/>
        </w:rPr>
        <w:t xml:space="preserve">V$ARCHIVED_LOG.APPLIED</w:t>
      </w:r>
      <w:r>
        <w:rPr>
          <w:rFonts w:ascii="맑은 고딕" w:hAnsi="맑은 고딕" w:eastAsia="맑은 고딕"/>
          <w:b w:val="0"/>
          <w:sz w:val="20"/>
        </w:rPr>
        <w:t xml:space="preserve"> 는 </w:t>
      </w:r>
      <w:r>
        <w:rPr>
          <w:rFonts w:ascii="맑은 고딕" w:hAnsi="맑은 고딕" w:eastAsia="맑은 고딕"/>
          <w:b w:val="0"/>
          <w:sz w:val="20"/>
        </w:rPr>
        <w:t xml:space="preserve">목적지별로</w:t>
      </w:r>
      <w:r>
        <w:rPr>
          <w:rFonts w:ascii="맑은 고딕" w:hAnsi="맑은 고딕" w:eastAsia="맑은 고딕"/>
          <w:b w:val="0"/>
          <w:sz w:val="20"/>
        </w:rPr>
        <w:t xml:space="preserve"> 답한다. </w:t>
      </w:r>
      <w:r>
        <w:rPr>
          <w:rFonts w:ascii="Consolas" w:hAnsi="Consolas" w:eastAsia="맑은 고딕"/>
          <w:b w:val="0"/>
          <w:sz w:val="20"/>
        </w:rPr>
        <w:t xml:space="preserve">dest_id</w:t>
      </w:r>
      <w:r>
        <w:rPr>
          <w:rFonts w:ascii="맑은 고딕" w:hAnsi="맑은 고딕" w:eastAsia="맑은 고딕"/>
          <w:b w:val="0"/>
          <w:sz w:val="20"/>
        </w:rPr>
        <w:t xml:space="preserve"> 를 지정하지 않으면 로컬까지 섞인다.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- 15번 — </w:t>
      </w:r>
      <w:r>
        <w:rPr>
          <w:rFonts w:ascii="Consolas" w:hAnsi="Consolas" w:eastAsia="맑은 고딕"/>
          <w:b w:val="0"/>
          <w:sz w:val="20"/>
        </w:rPr>
        <w:t xml:space="preserve">SEVERITY</w:t>
      </w:r>
      <w:r>
        <w:rPr>
          <w:rFonts w:ascii="맑은 고딕" w:hAnsi="맑은 고딕" w:eastAsia="맑은 고딕"/>
          <w:b w:val="0"/>
          <w:sz w:val="20"/>
        </w:rPr>
        <w:t xml:space="preserve"> 는 </w:t>
      </w:r>
      <w:r>
        <w:rPr>
          <w:rFonts w:ascii="맑은 고딕" w:hAnsi="맑은 고딕" w:eastAsia="맑은 고딕"/>
          <w:b w:val="0"/>
          <w:sz w:val="20"/>
        </w:rPr>
        <w:t xml:space="preserve">오라클이 분류한 심각도</w:t>
      </w:r>
      <w:r>
        <w:rPr>
          <w:rFonts w:ascii="맑은 고딕" w:hAnsi="맑은 고딕" w:eastAsia="맑은 고딕"/>
          <w:b w:val="0"/>
          <w:sz w:val="20"/>
        </w:rPr>
        <w:t xml:space="preserve">다. 실제로 봐야 하는지는 </w:t>
      </w:r>
      <w:r>
        <w:rPr>
          <w:rFonts w:ascii="Consolas" w:hAnsi="Consolas" w:eastAsia="맑은 고딕"/>
          <w:b w:val="0"/>
          <w:sz w:val="20"/>
        </w:rPr>
        <w:t xml:space="preserve">ERROR_CODE</w:t>
      </w:r>
      <w:r>
        <w:rPr>
          <w:rFonts w:ascii="맑은 고딕" w:hAnsi="맑은 고딕" w:eastAsia="맑은 고딕"/>
          <w:b w:val="0"/>
          <w:sz w:val="20"/>
        </w:rPr>
        <w:t xml:space="preserve"> 가 답한다.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각 도구는 자기가 검사하도록 만들어진 것만 검사한다. </w:t>
      </w:r>
      <w:r>
        <w:rPr>
          <w:rFonts w:ascii="맑은 고딕" w:hAnsi="맑은 고딕" w:eastAsia="맑은 고딕"/>
          <w:b w:val="0"/>
          <w:sz w:val="20"/>
        </w:rPr>
        <w:t xml:space="preserve">그 범위를 아는 것이 진단이고, 범위 밖은 아래층에 따로 물어야 한다.</w:t>
      </w:r>
      <w:r>
        <w:rPr>
          <w:rFonts w:ascii="맑은 고딕" w:hAnsi="맑은 고딕" w:eastAsia="맑은 고딕"/>
          <w:b w:val="0"/>
          <w:sz w:val="20"/>
        </w:rPr>
        <w:t xml:space="preserve"> 그리고 아래층은 대부분 </w:t>
      </w:r>
      <w:r>
        <w:rPr>
          <w:rFonts w:ascii="맑은 고딕" w:hAnsi="맑은 고딕" w:eastAsia="맑은 고딕"/>
          <w:b w:val="0"/>
          <w:sz w:val="20"/>
        </w:rPr>
        <w:t xml:space="preserve">받는 쪽(Standby)</w:t>
      </w:r>
      <w:r>
        <w:rPr>
          <w:rFonts w:ascii="맑은 고딕" w:hAnsi="맑은 고딕" w:eastAsia="맑은 고딕"/>
          <w:b w:val="0"/>
          <w:sz w:val="20"/>
        </w:rPr>
        <w:t xml:space="preserve"> 에 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