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Data Guard 개요와 구성 준비 — 모범답안</w:t>
      </w:r>
    </w:p>
    <w:p>
      <w:pPr>
        <w:spacing w:before="0" w:after="200"/>
      </w:pPr>
      <w:r>
        <w:rPr>
          <w:rFonts w:ascii="맑은 고딕" w:hAnsi="맑은 고딕" w:eastAsia="맑은 고딕"/>
          <w:b/>
          <w:sz w:val="20"/>
        </w:rPr>
        <w:t>KEY WORDS  DATABASE_ROLE / CONTROLFILE_TYPE / PROTECTION_MODE vs PROTECTION_LEVEL / LOG_ARCHIVE_DEST_n 속성 / VALID_NOW / 정적 등록 / GLOBAL_DBNAME / LOG_ARCHIVE_CONFIG / 패스워드 파일 / ARCHIVELOG / FORCE LOGGING / Standby Redo Log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문서는 "01 Data Guard 개요와 구성 준비" 문제지의 16개 과제에 대응하는 모범답안이다. 각 과제는 </w:t>
      </w:r>
      <w:r>
        <w:rPr>
          <w:rFonts w:ascii="맑은 고딕" w:hAnsi="맑은 고딕" w:eastAsia="맑은 고딕"/>
          <w:b w:val="0"/>
          <w:sz w:val="20"/>
        </w:rPr>
        <w:t xml:space="preserve">【수행】</w:t>
      </w:r>
      <w:r>
        <w:rPr>
          <w:rFonts w:ascii="맑은 고딕" w:hAnsi="맑은 고딕" w:eastAsia="맑은 고딕"/>
          <w:b w:val="0"/>
          <w:sz w:val="20"/>
        </w:rPr>
        <w:t xml:space="preserve"> — 실행 명령과 </w:t>
      </w:r>
      <w:r>
        <w:rPr>
          <w:rFonts w:ascii="맑은 고딕" w:hAnsi="맑은 고딕" w:eastAsia="맑은 고딕"/>
          <w:b w:val="0"/>
          <w:sz w:val="20"/>
        </w:rPr>
        <w:t xml:space="preserve">【판정 근거】</w:t>
      </w:r>
      <w:r>
        <w:rPr>
          <w:rFonts w:ascii="맑은 고딕" w:hAnsi="맑은 고딕" w:eastAsia="맑은 고딕"/>
          <w:b w:val="0"/>
          <w:sz w:val="20"/>
        </w:rPr>
        <w:t xml:space="preserve"> — 결과를 어떻게 읽는가로 나눈다. 명령은 Oracle Database 19c(19.3.0) CDB 문법 그대로이며, 출력은 chicago / boston 2노드 실습 환경에서 실제로 캡처한 값이다.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채점은 명령의 정확성보다 판정 근거의 유무를 먼저 본다. 특히 이 시험은 오류 재현 과제가 다섯 건이다. </w:t>
      </w:r>
      <w:r>
        <w:rPr>
          <w:rFonts w:ascii="맑은 고딕" w:hAnsi="맑은 고딕" w:eastAsia="맑은 고딕"/>
          <w:b w:val="0"/>
          <w:sz w:val="20"/>
        </w:rPr>
        <w:t xml:space="preserve">오류 번호를 기록하지 않은 답안은 명령이 완벽해도 해당 과제를 0점으로 처리</w:t>
      </w:r>
      <w:r>
        <w:rPr>
          <w:rFonts w:ascii="맑은 고딕" w:hAnsi="맑은 고딕" w:eastAsia="맑은 고딕"/>
          <w:b w:val="0"/>
          <w:sz w:val="20"/>
        </w:rPr>
        <w:t xml:space="preserve">한다. 오류 번호가 곧 어느 계층을 고칠 것인지에 대한 답이기 때문이다.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Oracle Database 19c Enterprise Edition (19.3.0), CDB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chicago-srv (172.16.225.60) — DB_NAME chicago / DB_UNIQUE_NAME chicago / SID chicago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boston-srv (172.16.225.61) — DB_NAME chicago / DB_UNIQUE_NAME boston / SID boston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PDB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chicago_pdb1 (CON_ID 3, 양쪽 동일)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DBID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1852041610 (양쪽 동일)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보호 모드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MAXIMUM PERFORMANCE / MAXIMUM PERFORMANCE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목적지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dest_1 로컬 FRA, dest_2 service=boston ASYNC NOAFFIRM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온라인 리두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3그룹 × 200MB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Redo Log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4그룹 × 200MB (양쪽)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운영체제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Oracle Linux 7, oracle (oinstall/dba), root 비밀번호는 강사 안내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이 문서의 기준 시점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아래 세션 로그는 Standby 가 </w:t>
      </w:r>
      <w:r>
        <w:rPr>
          <w:rFonts w:ascii="Consolas" w:hAnsi="Consolas" w:eastAsia="맑은 고딕"/>
          <w:b w:val="0"/>
          <w:sz w:val="20"/>
        </w:rPr>
        <w:t xml:space="preserve">READ ONLY WITH APPLY</w:t>
      </w:r>
      <w:r>
        <w:rPr>
          <w:rFonts w:ascii="맑은 고딕" w:hAnsi="맑은 고딕" w:eastAsia="맑은 고딕"/>
          <w:b w:val="0"/>
          <w:sz w:val="20"/>
        </w:rPr>
        <w:t xml:space="preserve"> 로 열려 실시간 적용이 도는 정상 상태에서 캡처한 것이다. 시퀀스 번호는 캡처 시점에 따라 다르므로 </w:t>
      </w:r>
      <w:r>
        <w:rPr>
          <w:rFonts w:ascii="맑은 고딕" w:hAnsi="맑은 고딕" w:eastAsia="맑은 고딕"/>
          <w:b w:val="0"/>
          <w:sz w:val="20"/>
        </w:rPr>
        <w:t xml:space="preserve">번호 자체가 아니라 두 노드의 번호가 붙어 있는가</w:t>
      </w:r>
      <w:r>
        <w:rPr>
          <w:rFonts w:ascii="맑은 고딕" w:hAnsi="맑은 고딕" w:eastAsia="맑은 고딕"/>
          <w:b w:val="0"/>
          <w:sz w:val="20"/>
        </w:rPr>
        <w:t xml:space="preserve">를 본다. 응시자의 환경에서 시퀀스가 18~20이 아니어도 무방하며, Primary 의 현재 시퀀스와 Standby 의 적용 시퀀스가 일치하거나 1 차이인 것이 판정 기준이다.</w:t>
      </w:r>
    </w:p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 xml:space="preserve">※ 이 답안의 명령 가운데 </w:t>
      </w:r>
      <w:r>
        <w:rPr>
          <w:rFonts w:ascii="Consolas" w:hAnsi="Consolas" w:eastAsia="맑은 고딕"/>
          <w:b/>
          <w:sz w:val="19"/>
        </w:rPr>
        <w:t xml:space="preserve">ALTER SYSTEM SET log_archive_dest_2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ALTER SYSTEM SET log_archive_config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ALTER DATABASE SET STANDBY DATABASE TO MAXIMIZE ...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orapwd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iptables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ALTER DATABASE DROP STANDBY LOGFILE GROUP</w:t>
      </w:r>
      <w:r>
        <w:rPr>
          <w:rFonts w:ascii="맑은 고딕" w:hAnsi="맑은 고딕" w:eastAsia="맑은 고딕"/>
          <w:b/>
          <w:sz w:val="19"/>
        </w:rPr>
        <w:t xml:space="preserve"> 은 구성을 실제로 바꾼다. 각 과제의 마지막 【수행】에 원복 명령이 포함되어 있으며, 원복을 생략하면 뒤 과제가 성립하지 않는다.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1  [구성 파악과 Standby 유형 판정]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절은 측정의 출발점을 만든다. 1번에서 캡처한 기준 상태가 8·10·11·14·15번의 원복 판정 기준이 되므로, 값 자체보다 </w:t>
      </w:r>
      <w:r>
        <w:rPr>
          <w:rFonts w:ascii="맑은 고딕" w:hAnsi="맑은 고딕" w:eastAsia="맑은 고딕"/>
          <w:b w:val="0"/>
          <w:sz w:val="20"/>
        </w:rPr>
        <w:t xml:space="preserve">무엇을 기준으로 삼았는지 명시했는가</w:t>
      </w:r>
      <w:r>
        <w:rPr>
          <w:rFonts w:ascii="맑은 고딕" w:hAnsi="맑은 고딕" w:eastAsia="맑은 고딕"/>
          <w:b w:val="0"/>
          <w:sz w:val="20"/>
        </w:rPr>
        <w:t xml:space="preserve">를 먼저 본다.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1. 현재 구성을 양쪽에서 파악하고 이 시험의 기준 상태로 기록하시오.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접속한 노드부터 확인한다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echo $ORACLE_SID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chicago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sqlplus / as sysdba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instance_name, host_name, status FROM v$instance;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INSTANCE_NAME    HOST_NAME                     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------------------------------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chicago          chicago-srv                    OPEN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Data Guard 실습에서 가장 흔한 실수는 조회 자체가 아니라 </w:t>
      </w:r>
      <w:r>
        <w:rPr>
          <w:rFonts w:ascii="맑은 고딕" w:hAnsi="맑은 고딕" w:eastAsia="맑은 고딕"/>
          <w:b w:val="0"/>
          <w:sz w:val="19"/>
        </w:rPr>
        <w:t xml:space="preserve">어느 노드에 접속했는지 착각하는 것</w:t>
      </w:r>
      <w:r>
        <w:rPr>
          <w:rFonts w:ascii="맑은 고딕" w:hAnsi="맑은 고딕" w:eastAsia="맑은 고딕"/>
          <w:b w:val="0"/>
          <w:sz w:val="19"/>
        </w:rPr>
        <w:t xml:space="preserve">이다. 두 데이터베이스의 </w:t>
      </w:r>
      <w:r>
        <w:rPr>
          <w:rFonts w:ascii="Consolas" w:hAnsi="Consolas" w:eastAsia="맑은 고딕"/>
          <w:b w:val="0"/>
          <w:sz w:val="19"/>
        </w:rPr>
        <w:t xml:space="preserve">DB_NAME</w:t>
      </w:r>
      <w:r>
        <w:rPr>
          <w:rFonts w:ascii="맑은 고딕" w:hAnsi="맑은 고딕" w:eastAsia="맑은 고딕"/>
          <w:b w:val="0"/>
          <w:sz w:val="19"/>
        </w:rPr>
        <w:t xml:space="preserve"> 이 </w:t>
      </w:r>
      <w:r>
        <w:rPr>
          <w:rFonts w:ascii="Consolas" w:hAnsi="Consolas" w:eastAsia="맑은 고딕"/>
          <w:b w:val="0"/>
          <w:sz w:val="19"/>
        </w:rPr>
        <w:t xml:space="preserve">CHICAGO</w:t>
      </w:r>
      <w:r>
        <w:rPr>
          <w:rFonts w:ascii="맑은 고딕" w:hAnsi="맑은 고딕" w:eastAsia="맑은 고딕"/>
          <w:b w:val="0"/>
          <w:sz w:val="19"/>
        </w:rPr>
        <w:t xml:space="preserve"> 로 같기 때문에 </w:t>
      </w:r>
      <w:r>
        <w:rPr>
          <w:rFonts w:ascii="Consolas" w:hAnsi="Consolas" w:eastAsia="맑은 고딕"/>
          <w:b w:val="0"/>
          <w:sz w:val="19"/>
        </w:rPr>
        <w:t xml:space="preserve">V$DATABASE.NAME</w:t>
      </w:r>
      <w:r>
        <w:rPr>
          <w:rFonts w:ascii="맑은 고딕" w:hAnsi="맑은 고딕" w:eastAsia="맑은 고딕"/>
          <w:b w:val="0"/>
          <w:sz w:val="19"/>
        </w:rPr>
        <w:t xml:space="preserve"> 만 보면 구별되지 않는다. 모든 조회 앞에 </w:t>
      </w:r>
      <w:r>
        <w:rPr>
          <w:rFonts w:ascii="Consolas" w:hAnsi="Consolas" w:eastAsia="맑은 고딕"/>
          <w:b w:val="0"/>
          <w:sz w:val="19"/>
        </w:rPr>
        <w:t xml:space="preserve">V$INSTANCE</w:t>
      </w:r>
      <w:r>
        <w:rPr>
          <w:rFonts w:ascii="맑은 고딕" w:hAnsi="맑은 고딕" w:eastAsia="맑은 고딕"/>
          <w:b w:val="0"/>
          <w:sz w:val="19"/>
        </w:rPr>
        <w:t xml:space="preserve"> 를 한 번 두는 습관이 이 시험 전체의 오답을 줄인다.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Primary 의 역할·모드·컨트롤 파일 유형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name FOR a10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db_unique_name FOR a12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name, db_unique_name, database_role, open_mode,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 protection_mode, protection_level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DB_UNIQUE_NA DATABASE_ROLE    OPEN_MODE            PROTECTION_MODE      PROTECTION_LEVEL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 ---------------- -------------------- --------------------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CHICAGO    chicago      PRIMARY          READ WRITE           MAXIMUM PERFORMANCE  MAXIMUM PERFORMANCE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dbid, log_mode, force_logging, switchover_status, controlfile_type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DBID LOG_MODE     FORCE_LOGGING   SWITCHOVER_STATUS    CONTROL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 --------------- -------------------- 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1852041610 ARCHIVELOG   YES             TO STANDBY           CURRENT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Standby 의 같은 값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echo $ORACLE_SID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boston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db_unique_name, database_role, open_mode,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protection_mode, protection_level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DB_UNIQUE_NA DATABASE_ROLE    OPEN_MODE            PROTECTION_MODE      PROTECTION_LEVEL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 ---------------- -------------------- --------------------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CHICAGO    boston       PHYSICAL STANDBY READ ONLY WITH APPLY MAXIMUM PERFORMANCE  MAXIMUM PERFORMANCE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dbid, log_mode, force_logging, switchover_status, controlfile_type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DBID LOG_MODE     FORCE_LOGGING   SWITCHOVER_STATUS    CONTROL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 --------------- -------------------- 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1852041610 ARCHIVELOG   YES             NOT ALLOWED          STANDBY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무엇이 같고 무엇이 달라야 하는가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chicago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boston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같아야 하나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NAME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(DB_NAME)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같아야 한다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DB_UNIQUE_NAME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boston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달라야 한다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DBID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1852041610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1852041610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같아야 한다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DATABASE_ROLE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PHYSICAL STANDBY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다르다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OPEN_MODE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READ WRITE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READ ONLY WITH APPLY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다르다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CONTROLFILE_TYPE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CURRENT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다르다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SWITCHOVER_STATUS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TO STANDBY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NOT ALLOWED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다르다 (둘 다 정상)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LOG_MODE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FORCE_LOGGING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ARCHIVELOG / YES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ARCHIVELOG / YES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같다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DB_NAME</w:t>
      </w:r>
      <w:r>
        <w:rPr>
          <w:rFonts w:ascii="맑은 고딕" w:hAnsi="맑은 고딕" w:eastAsia="맑은 고딕"/>
          <w:b w:val="0"/>
          <w:sz w:val="19"/>
        </w:rPr>
        <w:t xml:space="preserve"> 이 같고 </w:t>
      </w:r>
      <w:r>
        <w:rPr>
          <w:rFonts w:ascii="Consolas" w:hAnsi="Consolas" w:eastAsia="맑은 고딕"/>
          <w:b w:val="0"/>
          <w:sz w:val="19"/>
        </w:rPr>
        <w:t xml:space="preserve">DB_UNIQUE_NAME</w:t>
      </w:r>
      <w:r>
        <w:rPr>
          <w:rFonts w:ascii="맑은 고딕" w:hAnsi="맑은 고딕" w:eastAsia="맑은 고딕"/>
          <w:b w:val="0"/>
          <w:sz w:val="19"/>
        </w:rPr>
        <w:t xml:space="preserve"> 만 다른 이유</w:t>
      </w:r>
      <w:r>
        <w:rPr>
          <w:rFonts w:ascii="맑은 고딕" w:hAnsi="맑은 고딕" w:eastAsia="맑은 고딕"/>
          <w:b w:val="0"/>
          <w:sz w:val="19"/>
        </w:rPr>
        <w:t xml:space="preserve"> — 물리 복제본이므로 데이터베이스 자체의 이름은 같아야 한다. 그러면 두 데이터베이스를 구별할 수단이 필요한데 그것이 </w:t>
      </w:r>
      <w:r>
        <w:rPr>
          <w:rFonts w:ascii="Consolas" w:hAnsi="Consolas" w:eastAsia="맑은 고딕"/>
          <w:b w:val="0"/>
          <w:sz w:val="19"/>
        </w:rPr>
        <w:t xml:space="preserve">DB_UNIQUE_NAME</w:t>
      </w:r>
      <w:r>
        <w:rPr>
          <w:rFonts w:ascii="맑은 고딕" w:hAnsi="맑은 고딕" w:eastAsia="맑은 고딕"/>
          <w:b w:val="0"/>
          <w:sz w:val="19"/>
        </w:rPr>
        <w:t xml:space="preserve"> 이다. </w:t>
      </w:r>
      <w:r>
        <w:rPr>
          <w:rFonts w:ascii="Consolas" w:hAnsi="Consolas" w:eastAsia="맑은 고딕"/>
          <w:b w:val="0"/>
          <w:sz w:val="19"/>
        </w:rPr>
        <w:t xml:space="preserve">LOG_ARCHIVE_DEST_n</w:t>
      </w:r>
      <w:r>
        <w:rPr>
          <w:rFonts w:ascii="맑은 고딕" w:hAnsi="맑은 고딕" w:eastAsia="맑은 고딕"/>
          <w:b w:val="0"/>
          <w:sz w:val="19"/>
        </w:rPr>
        <w:t xml:space="preserve"> 의 </w:t>
      </w:r>
      <w:r>
        <w:rPr>
          <w:rFonts w:ascii="Consolas" w:hAnsi="Consolas" w:eastAsia="맑은 고딕"/>
          <w:b w:val="0"/>
          <w:sz w:val="19"/>
        </w:rPr>
        <w:t xml:space="preserve">DB_UNIQUE_NAME=</w:t>
      </w:r>
      <w:r>
        <w:rPr>
          <w:rFonts w:ascii="맑은 고딕" w:hAnsi="맑은 고딕" w:eastAsia="맑은 고딕"/>
          <w:b w:val="0"/>
          <w:sz w:val="19"/>
        </w:rPr>
        <w:t xml:space="preserve"> 속성, </w:t>
      </w:r>
      <w:r>
        <w:rPr>
          <w:rFonts w:ascii="Consolas" w:hAnsi="Consolas" w:eastAsia="맑은 고딕"/>
          <w:b w:val="0"/>
          <w:sz w:val="19"/>
        </w:rPr>
        <w:t xml:space="preserve">LOG_ARCHIVE_CONFIG</w:t>
      </w:r>
      <w:r>
        <w:rPr>
          <w:rFonts w:ascii="맑은 고딕" w:hAnsi="맑은 고딕" w:eastAsia="맑은 고딕"/>
          <w:b w:val="0"/>
          <w:sz w:val="19"/>
        </w:rPr>
        <w:t xml:space="preserve"> 의 </w:t>
      </w:r>
      <w:r>
        <w:rPr>
          <w:rFonts w:ascii="Consolas" w:hAnsi="Consolas" w:eastAsia="맑은 고딕"/>
          <w:b w:val="0"/>
          <w:sz w:val="19"/>
        </w:rPr>
        <w:t xml:space="preserve">DG_CONFIG</w:t>
      </w:r>
      <w:r>
        <w:rPr>
          <w:rFonts w:ascii="맑은 고딕" w:hAnsi="맑은 고딕" w:eastAsia="맑은 고딕"/>
          <w:b w:val="0"/>
          <w:sz w:val="19"/>
        </w:rPr>
        <w:t xml:space="preserve"> 목록, </w:t>
      </w:r>
      <w:r>
        <w:rPr>
          <w:rFonts w:ascii="Consolas" w:hAnsi="Consolas" w:eastAsia="맑은 고딕"/>
          <w:b w:val="0"/>
          <w:sz w:val="19"/>
        </w:rPr>
        <w:t xml:space="preserve">listener.ora</w:t>
      </w:r>
      <w:r>
        <w:rPr>
          <w:rFonts w:ascii="맑은 고딕" w:hAnsi="맑은 고딕" w:eastAsia="맑은 고딕"/>
          <w:b w:val="0"/>
          <w:sz w:val="19"/>
        </w:rPr>
        <w:t xml:space="preserve"> 의 </w:t>
      </w:r>
      <w:r>
        <w:rPr>
          <w:rFonts w:ascii="Consolas" w:hAnsi="Consolas" w:eastAsia="맑은 고딕"/>
          <w:b w:val="0"/>
          <w:sz w:val="19"/>
        </w:rPr>
        <w:t xml:space="preserve">GLOBAL_DBNAME</w:t>
      </w:r>
      <w:r>
        <w:rPr>
          <w:rFonts w:ascii="맑은 고딕" w:hAnsi="맑은 고딕" w:eastAsia="맑은 고딕"/>
          <w:b w:val="0"/>
          <w:sz w:val="19"/>
        </w:rPr>
        <w:t xml:space="preserve"> 이 모두 이 이름을 쓴다. 5·7·9번에서 반복해서 나타난다.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DBID</w:t>
      </w:r>
      <w:r>
        <w:rPr>
          <w:rFonts w:ascii="맑은 고딕" w:hAnsi="맑은 고딕" w:eastAsia="맑은 고딕"/>
          <w:b w:val="0"/>
          <w:sz w:val="19"/>
        </w:rPr>
        <w:t xml:space="preserve"> 가 같은 것이 결정적이다.</w:t>
      </w:r>
      <w:r>
        <w:rPr>
          <w:rFonts w:ascii="맑은 고딕" w:hAnsi="맑은 고딕" w:eastAsia="맑은 고딕"/>
          <w:b w:val="0"/>
          <w:sz w:val="19"/>
        </w:rPr>
        <w:t xml:space="preserve"> BR 과정 17장의 </w:t>
      </w:r>
      <w:r>
        <w:rPr>
          <w:rFonts w:ascii="Consolas" w:hAnsi="Consolas" w:eastAsia="맑은 고딕"/>
          <w:b w:val="0"/>
          <w:sz w:val="19"/>
        </w:rPr>
        <w:t xml:space="preserve">DUPLICATE TARGET DATABASE TO &lt;새이름&gt;</w:t>
      </w:r>
      <w:r>
        <w:rPr>
          <w:rFonts w:ascii="맑은 고딕" w:hAnsi="맑은 고딕" w:eastAsia="맑은 고딕"/>
          <w:b w:val="0"/>
          <w:sz w:val="19"/>
        </w:rPr>
        <w:t xml:space="preserve"> 은 새 DBID 를 부여해 원본과 관계가 끊긴 독립 데이터베이스를 만든다. Standby 는 DBID 를 물려받아 </w:t>
      </w:r>
      <w:r>
        <w:rPr>
          <w:rFonts w:ascii="맑은 고딕" w:hAnsi="맑은 고딕" w:eastAsia="맑은 고딕"/>
          <w:b w:val="0"/>
          <w:sz w:val="19"/>
        </w:rPr>
        <w:t xml:space="preserve">원본의 리두를 계속 받아들일 자격</w:t>
      </w:r>
      <w:r>
        <w:rPr>
          <w:rFonts w:ascii="맑은 고딕" w:hAnsi="맑은 고딕" w:eastAsia="맑은 고딕"/>
          <w:b w:val="0"/>
          <w:sz w:val="19"/>
        </w:rPr>
        <w:t xml:space="preserve">을 유지한다. "복제했다"와 "Standby 다"를 가르는 값이 이것이다. 답안이 DBID 를 언급하지 않고 역할만으로 설명했다면 이 항목은 인정하지 않는다.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SWITCHOVER_STATUS</w:t>
      </w:r>
      <w:r>
        <w:rPr>
          <w:rFonts w:ascii="맑은 고딕" w:hAnsi="맑은 고딕" w:eastAsia="맑은 고딕"/>
          <w:b w:val="0"/>
          <w:sz w:val="19"/>
        </w:rPr>
        <w:t xml:space="preserve"> 는 Primary 에서 </w:t>
      </w:r>
      <w:r>
        <w:rPr>
          <w:rFonts w:ascii="Consolas" w:hAnsi="Consolas" w:eastAsia="맑은 고딕"/>
          <w:b w:val="0"/>
          <w:sz w:val="19"/>
        </w:rPr>
        <w:t xml:space="preserve">TO STANDBY</w:t>
      </w:r>
      <w:r>
        <w:rPr>
          <w:rFonts w:ascii="맑은 고딕" w:hAnsi="맑은 고딕" w:eastAsia="맑은 고딕"/>
          <w:b w:val="0"/>
          <w:sz w:val="19"/>
        </w:rPr>
        <w:t xml:space="preserve">, Standby 에서 </w:t>
      </w:r>
      <w:r>
        <w:rPr>
          <w:rFonts w:ascii="Consolas" w:hAnsi="Consolas" w:eastAsia="맑은 고딕"/>
          <w:b w:val="0"/>
          <w:sz w:val="19"/>
        </w:rPr>
        <w:t xml:space="preserve">NOT ALLOWED</w:t>
      </w:r>
      <w:r>
        <w:rPr>
          <w:rFonts w:ascii="맑은 고딕" w:hAnsi="맑은 고딕" w:eastAsia="맑은 고딕"/>
          <w:b w:val="0"/>
          <w:sz w:val="19"/>
        </w:rPr>
        <w:t xml:space="preserve"> 인 것이 </w:t>
      </w:r>
      <w:r>
        <w:rPr>
          <w:rFonts w:ascii="맑은 고딕" w:hAnsi="맑은 고딕" w:eastAsia="맑은 고딕"/>
          <w:b w:val="0"/>
          <w:sz w:val="19"/>
        </w:rPr>
        <w:t xml:space="preserve">정상</w:t>
      </w:r>
      <w:r>
        <w:rPr>
          <w:rFonts w:ascii="맑은 고딕" w:hAnsi="맑은 고딕" w:eastAsia="맑은 고딕"/>
          <w:b w:val="0"/>
          <w:sz w:val="19"/>
        </w:rPr>
        <w:t xml:space="preserve">이다. Standby 쪽 값을 보고 "전환할 수 없다"고 읽으면 오답이다. 이 열은 자기가 지금 넘겨줄 수 있는지를 답할 뿐이다.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동기화 상태를 기준선으로 캡처한다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status, sequence#, block#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FROM v$managed_standby WHERE process IN ('MRP0','RFS') ORDER BY process;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PROCESS   STATUS       SEQUENCE#     BLOCK#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 ------------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MRP0      APPLYING_LOG         19       3881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RFS       IDLE                 19       3866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RFS       IDLE                  0         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RFS       IDLE                  0          0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COL name FOR a16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v$dataguard_stats WHERE name LIKE '%lag';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transport lag    +00 00:00:00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apply lag        +00 00:00:00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로그 전환으로 실제로 흐르는지 확인한다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MAX(sequence#) cur_seq FROM v$log WHERE status='CURRENT';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CUR_SEQ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19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MAX(sequence#) cur_seq FROM v$log WHERE status='CURRENT';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CUR_SEQ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20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약 30초 뒤 Standby 에서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status, sequence# FROM v$managed_standby WHERE process='MRP0';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PROCESS   STATUS       SEQUENCE#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 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MRP0      APPLYING_LOG         20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기준 상태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기준값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 역할 / 모드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 / READ WRITE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boston 역할 / 모드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PHYSICAL STANDBY / READ ONLY WITH APPLY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보호 모드 / 수준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MAXIMUM PERFORMANCE / MAXIMUM PERFORMANCE (양쪽)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MRP0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행이 존재하고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APPLYING_LOG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RFS(LGWR)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행이 존재하고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SEQUENCE#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가 MRP0 과 같음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transport lag / apply lag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둘 다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+00 00:00:00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dest_2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STATUS = VALID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ERROR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비어 있음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RFS</w:t>
      </w:r>
      <w:r>
        <w:rPr>
          <w:rFonts w:ascii="맑은 고딕" w:hAnsi="맑은 고딕" w:eastAsia="맑은 고딕"/>
          <w:b w:val="0"/>
          <w:sz w:val="19"/>
        </w:rPr>
        <w:t xml:space="preserve"> 와 </w:t>
      </w:r>
      <w:r>
        <w:rPr>
          <w:rFonts w:ascii="Consolas" w:hAnsi="Consolas" w:eastAsia="맑은 고딕"/>
          <w:b w:val="0"/>
          <w:sz w:val="19"/>
        </w:rPr>
        <w:t xml:space="preserve">MRP0</w:t>
      </w:r>
      <w:r>
        <w:rPr>
          <w:rFonts w:ascii="맑은 고딕" w:hAnsi="맑은 고딕" w:eastAsia="맑은 고딕"/>
          <w:b w:val="0"/>
          <w:sz w:val="19"/>
        </w:rPr>
        <w:t xml:space="preserve"> 의 </w:t>
      </w:r>
      <w:r>
        <w:rPr>
          <w:rFonts w:ascii="Consolas" w:hAnsi="Consolas" w:eastAsia="맑은 고딕"/>
          <w:b w:val="0"/>
          <w:sz w:val="19"/>
        </w:rPr>
        <w:t xml:space="preserve">SEQUENCE#</w:t>
      </w:r>
      <w:r>
        <w:rPr>
          <w:rFonts w:ascii="맑은 고딕" w:hAnsi="맑은 고딕" w:eastAsia="맑은 고딕"/>
          <w:b w:val="0"/>
          <w:sz w:val="19"/>
        </w:rPr>
        <w:t xml:space="preserve">·</w:t>
      </w:r>
      <w:r>
        <w:rPr>
          <w:rFonts w:ascii="Consolas" w:hAnsi="Consolas" w:eastAsia="맑은 고딕"/>
          <w:b w:val="0"/>
          <w:sz w:val="19"/>
        </w:rPr>
        <w:t xml:space="preserve">BLOCK#</w:t>
      </w:r>
      <w:r>
        <w:rPr>
          <w:rFonts w:ascii="맑은 고딕" w:hAnsi="맑은 고딕" w:eastAsia="맑은 고딕"/>
          <w:b w:val="0"/>
          <w:sz w:val="19"/>
        </w:rPr>
        <w:t xml:space="preserve"> 이 붙어 있는 것</w:t>
      </w:r>
      <w:r>
        <w:rPr>
          <w:rFonts w:ascii="맑은 고딕" w:hAnsi="맑은 고딕" w:eastAsia="맑은 고딕"/>
          <w:b w:val="0"/>
          <w:sz w:val="19"/>
        </w:rPr>
        <w:t xml:space="preserve">(19/3866 대 19/3881)이 실시간 적용의 증거다. 두 지연이 0이라는 사실보다 이쪽이 강한 근거다. 11번에서 확인하겠지만 </w:t>
      </w:r>
      <w:r>
        <w:rPr>
          <w:rFonts w:ascii="맑은 고딕" w:hAnsi="맑은 고딕" w:eastAsia="맑은 고딕"/>
          <w:b w:val="0"/>
          <w:sz w:val="19"/>
        </w:rPr>
        <w:t xml:space="preserve">전송이 끊겨도 두 지연은 0으로 나온다.</w:t>
      </w:r>
      <w:r>
        <w:rPr>
          <w:rFonts w:ascii="맑은 고딕" w:hAnsi="맑은 고딕" w:eastAsia="맑은 고딕"/>
          <w:b w:val="0"/>
          <w:sz w:val="19"/>
        </w:rPr>
        <w:t xml:space="preserve"> 오지 않는 리두는 늦지도 않기 때문이다. 그러므로 기준 상태에는 반드시 프로세스와 시퀀스를 포함해야 하며, 지연만 적은 답안은 이 항목의 절반만 인정한다.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로그 전환을 걸어 시퀀스가 19 → 20 으로 따라 올라간 것을 확인한 것이 이 과제의 핵심이다. </w:t>
      </w:r>
      <w:r>
        <w:rPr>
          <w:rFonts w:ascii="맑은 고딕" w:hAnsi="맑은 고딕" w:eastAsia="맑은 고딕"/>
          <w:b w:val="0"/>
          <w:sz w:val="19"/>
        </w:rPr>
        <w:t xml:space="preserve">정지된 사진 한 장이 아니라 움직임을 확인</w:t>
      </w:r>
      <w:r>
        <w:rPr>
          <w:rFonts w:ascii="맑은 고딕" w:hAnsi="맑은 고딕" w:eastAsia="맑은 고딕"/>
          <w:b w:val="0"/>
          <w:sz w:val="19"/>
        </w:rPr>
        <w:t xml:space="preserve">해야 기준선이 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2. Standby 다섯 유형을 구분하는 판정 체계를 세우고, 현재 환경이 어디에 해당하는지 판정하시오.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세 열을 한 번에 읽는 조회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database_role, open_mode, controlfile_type FROM v$database;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다섯 유형 판정표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유형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DATABASE_ROLE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OPEN_MODE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CONTROLFILE_TYPE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READ WRITE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CURRENT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Physical Standby (미개방)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PHYSICAL STANDBY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MOUNTED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STANDBY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Physical Standby (ADG)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PHYSICAL STANDBY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READ ONLY WITH APPLY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STANDBY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Snapshot Standby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SNAPSHOT STANDBY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READ WRITE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CURRENT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Logical Standby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LOGICAL STANDBY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READ WRITE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CURRENT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역할만으로 구분되지 않는 두 유형</w:t>
      </w:r>
      <w:r>
        <w:rPr>
          <w:rFonts w:ascii="맑은 고딕" w:hAnsi="맑은 고딕" w:eastAsia="맑은 고딕"/>
          <w:b w:val="0"/>
          <w:sz w:val="19"/>
        </w:rPr>
        <w:t xml:space="preserve">은 Physical Standby 의 미개방 상태와 ADG 상태다. 둘 다 </w:t>
      </w:r>
      <w:r>
        <w:rPr>
          <w:rFonts w:ascii="Consolas" w:hAnsi="Consolas" w:eastAsia="맑은 고딕"/>
          <w:b w:val="0"/>
          <w:sz w:val="19"/>
        </w:rPr>
        <w:t xml:space="preserve">DATABASE_ROLE = PHYSICAL STANDBY</w:t>
      </w:r>
      <w:r>
        <w:rPr>
          <w:rFonts w:ascii="맑은 고딕" w:hAnsi="맑은 고딕" w:eastAsia="맑은 고딕"/>
          <w:b w:val="0"/>
          <w:sz w:val="19"/>
        </w:rPr>
        <w:t xml:space="preserve"> 이고 </w:t>
      </w:r>
      <w:r>
        <w:rPr>
          <w:rFonts w:ascii="Consolas" w:hAnsi="Consolas" w:eastAsia="맑은 고딕"/>
          <w:b w:val="0"/>
          <w:sz w:val="19"/>
        </w:rPr>
        <w:t xml:space="preserve">CONTROLFILE_TYPE = STANDBY</w:t>
      </w:r>
      <w:r>
        <w:rPr>
          <w:rFonts w:ascii="맑은 고딕" w:hAnsi="맑은 고딕" w:eastAsia="맑은 고딕"/>
          <w:b w:val="0"/>
          <w:sz w:val="19"/>
        </w:rPr>
        <w:t xml:space="preserve"> 이며, </w:t>
      </w:r>
      <w:r>
        <w:rPr>
          <w:rFonts w:ascii="Consolas" w:hAnsi="Consolas" w:eastAsia="맑은 고딕"/>
          <w:b w:val="0"/>
          <w:sz w:val="19"/>
        </w:rPr>
        <w:t xml:space="preserve">OPEN_MODE</w:t>
      </w:r>
      <w:r>
        <w:rPr>
          <w:rFonts w:ascii="맑은 고딕" w:hAnsi="맑은 고딕" w:eastAsia="맑은 고딕"/>
          <w:b w:val="0"/>
          <w:sz w:val="19"/>
        </w:rPr>
        <w:t xml:space="preserve"> 하나로만 갈린다</w:t>
      </w:r>
      <w:r>
        <w:rPr>
          <w:rFonts w:ascii="맑은 고딕" w:hAnsi="맑은 고딕" w:eastAsia="맑은 고딕"/>
          <w:b w:val="0"/>
          <w:sz w:val="19"/>
        </w:rPr>
        <w:t xml:space="preserve">(</w:t>
      </w:r>
      <w:r>
        <w:rPr>
          <w:rFonts w:ascii="Consolas" w:hAnsi="Consolas" w:eastAsia="맑은 고딕"/>
          <w:b w:val="0"/>
          <w:sz w:val="19"/>
        </w:rPr>
        <w:t xml:space="preserve">MOUNTED</w:t>
      </w:r>
      <w:r>
        <w:rPr>
          <w:rFonts w:ascii="맑은 고딕" w:hAnsi="맑은 고딕" w:eastAsia="맑은 고딕"/>
          <w:b w:val="0"/>
          <w:sz w:val="19"/>
        </w:rPr>
        <w:t xml:space="preserve"> 대 </w:t>
      </w:r>
      <w:r>
        <w:rPr>
          <w:rFonts w:ascii="Consolas" w:hAnsi="Consolas" w:eastAsia="맑은 고딕"/>
          <w:b w:val="0"/>
          <w:sz w:val="19"/>
        </w:rPr>
        <w:t xml:space="preserve">READ ONLY WITH APPLY</w:t>
      </w:r>
      <w:r>
        <w:rPr>
          <w:rFonts w:ascii="맑은 고딕" w:hAnsi="맑은 고딕" w:eastAsia="맑은 고딕"/>
          <w:b w:val="0"/>
          <w:sz w:val="19"/>
        </w:rPr>
        <w:t xml:space="preserve">). 그리고 이 차이가 곧 Active Data Guard 옵션의 경계다 — 3번에서 다시 쓴다.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CONTROLFILE_TYPE</w:t>
      </w:r>
      <w:r>
        <w:rPr>
          <w:rFonts w:ascii="맑은 고딕" w:hAnsi="맑은 고딕" w:eastAsia="맑은 고딕"/>
          <w:b w:val="0"/>
          <w:sz w:val="19"/>
        </w:rPr>
        <w:t xml:space="preserve"> 이 실제로 결정하는 것</w:t>
      </w:r>
      <w:r>
        <w:rPr>
          <w:rFonts w:ascii="맑은 고딕" w:hAnsi="맑은 고딕" w:eastAsia="맑은 고딕"/>
          <w:b w:val="0"/>
          <w:sz w:val="19"/>
        </w:rPr>
        <w:t xml:space="preserve">은 MRP 를 띄울 수 있는가다. 이 열이 </w:t>
      </w:r>
      <w:r>
        <w:rPr>
          <w:rFonts w:ascii="Consolas" w:hAnsi="Consolas" w:eastAsia="맑은 고딕"/>
          <w:b w:val="0"/>
          <w:sz w:val="19"/>
        </w:rPr>
        <w:t xml:space="preserve">STANDBY</w:t>
      </w:r>
      <w:r>
        <w:rPr>
          <w:rFonts w:ascii="맑은 고딕" w:hAnsi="맑은 고딕" w:eastAsia="맑은 고딕"/>
          <w:b w:val="0"/>
          <w:sz w:val="19"/>
        </w:rPr>
        <w:t xml:space="preserve"> 인 유형에서만 </w:t>
      </w:r>
      <w:r>
        <w:rPr>
          <w:rFonts w:ascii="Consolas" w:hAnsi="Consolas" w:eastAsia="맑은 고딕"/>
          <w:b w:val="0"/>
          <w:sz w:val="19"/>
        </w:rPr>
        <w:t xml:space="preserve">ALTER DATABASE RECOVER MANAGED STANDBY DATABASE</w:t>
      </w:r>
      <w:r>
        <w:rPr>
          <w:rFonts w:ascii="맑은 고딕" w:hAnsi="맑은 고딕" w:eastAsia="맑은 고딕"/>
          <w:b w:val="0"/>
          <w:sz w:val="19"/>
        </w:rPr>
        <w:t xml:space="preserve"> 가 성립한다. 나머지 셋(Primary·Snapshot·Logical)은 모두 </w:t>
      </w:r>
      <w:r>
        <w:rPr>
          <w:rFonts w:ascii="Consolas" w:hAnsi="Consolas" w:eastAsia="맑은 고딕"/>
          <w:b w:val="0"/>
          <w:sz w:val="19"/>
        </w:rPr>
        <w:t xml:space="preserve">CURRENT</w:t>
      </w:r>
      <w:r>
        <w:rPr>
          <w:rFonts w:ascii="맑은 고딕" w:hAnsi="맑은 고딕" w:eastAsia="맑은 고딕"/>
          <w:b w:val="0"/>
          <w:sz w:val="19"/>
        </w:rPr>
        <w:t xml:space="preserve"> 이고, 그 상태에서 MRP 를 띄우려 하면 </w:t>
      </w:r>
      <w:r>
        <w:rPr>
          <w:rFonts w:ascii="Consolas" w:hAnsi="Consolas" w:eastAsia="맑은 고딕"/>
          <w:b w:val="0"/>
          <w:sz w:val="19"/>
        </w:rPr>
        <w:t xml:space="preserve">ORA-01665: control file is not a standby control file</w:t>
      </w:r>
      <w:r>
        <w:rPr>
          <w:rFonts w:ascii="맑은 고딕" w:hAnsi="맑은 고딕" w:eastAsia="맑은 고딕"/>
          <w:b w:val="0"/>
          <w:sz w:val="19"/>
        </w:rPr>
        <w:t xml:space="preserve"> 이 난다. 오라클은 이 판정을 역할이 아니라 컨트롤 파일 유형으로 한다. Far Sync 인스턴스의 </w:t>
      </w:r>
      <w:r>
        <w:rPr>
          <w:rFonts w:ascii="Consolas" w:hAnsi="Consolas" w:eastAsia="맑은 고딕"/>
          <w:b w:val="0"/>
          <w:sz w:val="19"/>
        </w:rPr>
        <w:t xml:space="preserve">FARSYNC</w:t>
      </w:r>
      <w:r>
        <w:rPr>
          <w:rFonts w:ascii="맑은 고딕" w:hAnsi="맑은 고딕" w:eastAsia="맑은 고딕"/>
          <w:b w:val="0"/>
          <w:sz w:val="19"/>
        </w:rPr>
        <w:t xml:space="preserve"> 까지 더하면 이 오류는 이 과정에서 네 번 반복된다.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현재 환경의 판정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boston 은 </w:t>
      </w:r>
      <w:r>
        <w:rPr>
          <w:rFonts w:ascii="Consolas" w:hAnsi="Consolas" w:eastAsia="맑은 고딕"/>
          <w:b w:val="0"/>
          <w:sz w:val="20"/>
        </w:rPr>
        <w:t xml:space="preserve">PHYSICAL STANDBY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맑은 고딕"/>
          <w:b w:val="0"/>
          <w:sz w:val="20"/>
        </w:rPr>
        <w:t xml:space="preserve">READ ONLY WITH APPLY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맑은 고딕"/>
          <w:b w:val="0"/>
          <w:sz w:val="20"/>
        </w:rPr>
        <w:t xml:space="preserve">STANDBY</w:t>
      </w:r>
      <w:r>
        <w:rPr>
          <w:rFonts w:ascii="맑은 고딕" w:hAnsi="맑은 고딕" w:eastAsia="맑은 고딕"/>
          <w:b w:val="0"/>
          <w:sz w:val="20"/>
        </w:rPr>
        <w:t xml:space="preserve"> 이므로 </w:t>
      </w:r>
      <w:r>
        <w:rPr>
          <w:rFonts w:ascii="맑은 고딕" w:hAnsi="맑은 고딕" w:eastAsia="맑은 고딕"/>
          <w:b w:val="0"/>
          <w:sz w:val="20"/>
        </w:rPr>
        <w:t xml:space="preserve">Physical Standby (ADG)</w:t>
      </w:r>
      <w:r>
        <w:rPr>
          <w:rFonts w:ascii="맑은 고딕" w:hAnsi="맑은 고딕" w:eastAsia="맑은 고딕"/>
          <w:b w:val="0"/>
          <w:sz w:val="20"/>
        </w:rPr>
        <w:t xml:space="preserve"> 다. 세 값이 모두 일치해야 이 판정이 성립하며, </w:t>
      </w:r>
      <w:r>
        <w:rPr>
          <w:rFonts w:ascii="Consolas" w:hAnsi="Consolas" w:eastAsia="맑은 고딕"/>
          <w:b w:val="0"/>
          <w:sz w:val="20"/>
        </w:rPr>
        <w:t xml:space="preserve">OPEN_MODE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READ ONLY</w:t>
      </w:r>
      <w:r>
        <w:rPr>
          <w:rFonts w:ascii="맑은 고딕" w:hAnsi="맑은 고딕" w:eastAsia="맑은 고딕"/>
          <w:b w:val="0"/>
          <w:sz w:val="20"/>
        </w:rPr>
        <w:t xml:space="preserve"> 이고 </w:t>
      </w:r>
      <w:r>
        <w:rPr>
          <w:rFonts w:ascii="Consolas" w:hAnsi="Consolas" w:eastAsia="맑은 고딕"/>
          <w:b w:val="0"/>
          <w:sz w:val="20"/>
        </w:rPr>
        <w:t xml:space="preserve">WITH APPLY</w:t>
      </w:r>
      <w:r>
        <w:rPr>
          <w:rFonts w:ascii="맑은 고딕" w:hAnsi="맑은 고딕" w:eastAsia="맑은 고딕"/>
          <w:b w:val="0"/>
          <w:sz w:val="20"/>
        </w:rPr>
        <w:t xml:space="preserve"> 가 없다면 적용이 멈춘 것이므로 ADG 가 아니다.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흔한 오답 — </w:t>
      </w:r>
      <w:r>
        <w:rPr>
          <w:rFonts w:ascii="Consolas" w:hAnsi="Consolas" w:eastAsia="맑은 고딕"/>
          <w:b w:val="0"/>
          <w:sz w:val="19"/>
        </w:rPr>
        <w:t xml:space="preserve">READ ONLY</w:t>
      </w:r>
      <w:r>
        <w:rPr>
          <w:rFonts w:ascii="맑은 고딕" w:hAnsi="맑은 고딕" w:eastAsia="맑은 고딕"/>
          <w:b w:val="0"/>
          <w:sz w:val="19"/>
        </w:rPr>
        <w:t xml:space="preserve"> 와 </w:t>
      </w:r>
      <w:r>
        <w:rPr>
          <w:rFonts w:ascii="Consolas" w:hAnsi="Consolas" w:eastAsia="맑은 고딕"/>
          <w:b w:val="0"/>
          <w:sz w:val="19"/>
        </w:rPr>
        <w:t xml:space="preserve">READ ONLY WITH APPLY</w:t>
      </w:r>
      <w:r>
        <w:rPr>
          <w:rFonts w:ascii="맑은 고딕" w:hAnsi="맑은 고딕" w:eastAsia="맑은 고딕"/>
          <w:b w:val="0"/>
          <w:sz w:val="19"/>
        </w:rPr>
        <w:t xml:space="preserve"> 를 같은 것으로 읽는 경우다. 뒤의 세 글자가 </w:t>
      </w:r>
      <w:r>
        <w:rPr>
          <w:rFonts w:ascii="맑은 고딕" w:hAnsi="맑은 고딕" w:eastAsia="맑은 고딕"/>
          <w:b w:val="0"/>
          <w:sz w:val="19"/>
        </w:rPr>
        <w:t xml:space="preserve">MRP 가 함께 돌고 있다</w:t>
      </w:r>
      <w:r>
        <w:rPr>
          <w:rFonts w:ascii="맑은 고딕" w:hAnsi="맑은 고딕" w:eastAsia="맑은 고딕"/>
          <w:b w:val="0"/>
          <w:sz w:val="19"/>
        </w:rPr>
        <w:t xml:space="preserve">는 뜻이며, 이것이 있어야 옵션의 영역이다. 판정 근거로 </w:t>
      </w:r>
      <w:r>
        <w:rPr>
          <w:rFonts w:ascii="Consolas" w:hAnsi="Consolas" w:eastAsia="맑은 고딕"/>
          <w:b w:val="0"/>
          <w:sz w:val="19"/>
        </w:rPr>
        <w:t xml:space="preserve">OPEN_MODE</w:t>
      </w:r>
      <w:r>
        <w:rPr>
          <w:rFonts w:ascii="맑은 고딕" w:hAnsi="맑은 고딕" w:eastAsia="맑은 고딕"/>
          <w:b w:val="0"/>
          <w:sz w:val="19"/>
        </w:rPr>
        <w:t xml:space="preserve"> 전체 문자열을 인용하지 않고 "읽기 전용"이라고만 쓴 답안은 감점한다.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3. 이 환경에서 Active Data Guard 옵션이 실제로 사용되고 있는지 확인하고, 라이선스 경계를 판정하시오.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먼저 DBA_ 뷰로 조회한다 — 아무것도 나오지 않는다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name FOR a48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name, detected_usages, currently_used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FROM dba_feature_usage_statistics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 WHERE name LIKE '%Data Guard%' OR name LIKE '%Active Data%'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         ORDER BY name;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 rows selected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COUNT(*) AS total_rows FROM dba_feature_usage_statistics;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TOTAL_ROWS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0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조건이 아니라 컨테이너의 문제다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조건을 아예 빼도 0행이다. 조건 문제가 아니다. </w:t>
      </w:r>
      <w:r>
        <w:rPr>
          <w:rFonts w:ascii="맑은 고딕" w:hAnsi="맑은 고딕" w:eastAsia="맑은 고딕"/>
          <w:b w:val="0"/>
          <w:sz w:val="20"/>
        </w:rPr>
        <w:t xml:space="preserve">이 데이터베이스는 CDB 이고, 기능 사용 통계는 컨테이너별로 수집된다.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CDB$ROOT</w:t>
      </w:r>
      <w:r>
        <w:rPr>
          <w:rFonts w:ascii="맑은 고딕" w:hAnsi="맑은 고딕" w:eastAsia="맑은 고딕"/>
          <w:b w:val="0"/>
          <w:sz w:val="20"/>
        </w:rPr>
        <w:t xml:space="preserve"> 에서 </w:t>
      </w:r>
      <w:r>
        <w:rPr>
          <w:rFonts w:ascii="Consolas" w:hAnsi="Consolas" w:eastAsia="맑은 고딕"/>
          <w:b w:val="0"/>
          <w:sz w:val="20"/>
        </w:rPr>
        <w:t xml:space="preserve">DBA_</w:t>
      </w:r>
      <w:r>
        <w:rPr>
          <w:rFonts w:ascii="맑은 고딕" w:hAnsi="맑은 고딕" w:eastAsia="맑은 고딕"/>
          <w:b w:val="0"/>
          <w:sz w:val="20"/>
        </w:rPr>
        <w:t xml:space="preserve"> 뷰를 보면 현재 컨테이너의 행만 보이는데, 수집 결과는 루트가 아니라 PDB 쪽에 쌓여 있다. </w:t>
      </w:r>
      <w:r>
        <w:rPr>
          <w:rFonts w:ascii="맑은 고딕" w:hAnsi="맑은 고딕" w:eastAsia="맑은 고딕"/>
          <w:b w:val="0"/>
          <w:sz w:val="20"/>
        </w:rPr>
        <w:t xml:space="preserve">멀티테넌트 환경에서 </w:t>
      </w:r>
      <w:r>
        <w:rPr>
          <w:rFonts w:ascii="Consolas" w:hAnsi="Consolas" w:eastAsia="맑은 고딕"/>
          <w:b w:val="0"/>
          <w:sz w:val="20"/>
        </w:rPr>
        <w:t xml:space="preserve">DBA_</w:t>
      </w:r>
      <w:r>
        <w:rPr>
          <w:rFonts w:ascii="맑은 고딕" w:hAnsi="맑은 고딕" w:eastAsia="맑은 고딕"/>
          <w:b w:val="0"/>
          <w:sz w:val="20"/>
        </w:rPr>
        <w:t xml:space="preserve"> 뷰가 비어 있으면 </w:t>
      </w:r>
      <w:r>
        <w:rPr>
          <w:rFonts w:ascii="Consolas" w:hAnsi="Consolas" w:eastAsia="맑은 고딕"/>
          <w:b w:val="0"/>
          <w:sz w:val="20"/>
        </w:rPr>
        <w:t xml:space="preserve">CDB_</w:t>
      </w:r>
      <w:r>
        <w:rPr>
          <w:rFonts w:ascii="맑은 고딕" w:hAnsi="맑은 고딕" w:eastAsia="맑은 고딕"/>
          <w:b w:val="0"/>
          <w:sz w:val="20"/>
        </w:rPr>
        <w:t xml:space="preserve"> 뷰를 의심한다.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CDB_ 뷰로 바꾼다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COUNT(*) FROM cdb_feature_usage_statistics;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COUNT(*)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243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con_id, COUNT(*) FROM cdb_feature_usage_statistics GROUP BY con_id;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CON_ID   COUNT(*)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3        243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con_id, name FROM v$containers ORDER BY con_id;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CON_ID NAME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CDB$ROOT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PDB$SEED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CHICAGO_PDB1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name FOR a50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con_id, name, detected_usages, currently_used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FROM cdb_feature_usage_statistics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 WHERE LOWER(name) LIKE '%guard%' OR LOWER(name) LIKE '%standby%'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         ORDER BY name;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CON_ID NAME                                               DETECTED_USAGES CURRE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-------------------------------------------------- --------------- 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Active Data Guard - Real-Time Query on Physical St                0 FALSE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andby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Data Guard                                                        0 FALSE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DETECTED_USAGES 0 이 무죄의 증거가 아닌 이유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DETECTED_USAGES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맑은 고딕" w:hAnsi="맑은 고딕" w:eastAsia="맑은 고딕"/>
          <w:b w:val="0"/>
          <w:sz w:val="20"/>
        </w:rPr>
        <w:t xml:space="preserve">0</w:t>
      </w:r>
      <w:r>
        <w:rPr>
          <w:rFonts w:ascii="맑은 고딕" w:hAnsi="맑은 고딕" w:eastAsia="맑은 고딕"/>
          <w:b w:val="0"/>
          <w:sz w:val="20"/>
        </w:rPr>
        <w:t xml:space="preserve"> 이고 </w:t>
      </w:r>
      <w:r>
        <w:rPr>
          <w:rFonts w:ascii="Consolas" w:hAnsi="Consolas" w:eastAsia="맑은 고딕"/>
          <w:b w:val="0"/>
          <w:sz w:val="20"/>
        </w:rPr>
        <w:t xml:space="preserve">CURRENTLY_USED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맑은 고딕" w:hAnsi="맑은 고딕" w:eastAsia="맑은 고딕"/>
          <w:b w:val="0"/>
          <w:sz w:val="20"/>
        </w:rPr>
        <w:t xml:space="preserve">FALSE</w:t>
      </w:r>
      <w:r>
        <w:rPr>
          <w:rFonts w:ascii="맑은 고딕" w:hAnsi="맑은 고딕" w:eastAsia="맑은 고딕"/>
          <w:b w:val="0"/>
          <w:sz w:val="20"/>
        </w:rPr>
        <w:t xml:space="preserve"> 다. 그럼에도 이 값으로 "옵션을 쓰지 않았다"고 결론지어서는 안 된다. 근거는 셋이다.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이 뷰는 </w:t>
      </w:r>
      <w:r>
        <w:rPr>
          <w:rFonts w:ascii="맑은 고딕" w:hAnsi="맑은 고딕" w:eastAsia="맑은 고딕"/>
          <w:b w:val="0"/>
          <w:sz w:val="20"/>
        </w:rPr>
        <w:t xml:space="preserve">MMON 이 주 1회 샘플링</w:t>
      </w:r>
      <w:r>
        <w:rPr>
          <w:rFonts w:ascii="맑은 고딕" w:hAnsi="맑은 고딕" w:eastAsia="맑은 고딕"/>
          <w:b w:val="0"/>
          <w:sz w:val="20"/>
        </w:rPr>
        <w:t xml:space="preserve">한 결과다. 실시간 값이 아니며, 마지막 샘플링 이후의 사용은 반영되지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값이 쌓이는 곳이 </w:t>
      </w:r>
      <w:r>
        <w:rPr>
          <w:rFonts w:ascii="맑은 고딕" w:hAnsi="맑은 고딕" w:eastAsia="맑은 고딕"/>
          <w:b w:val="0"/>
          <w:sz w:val="20"/>
        </w:rPr>
        <w:t xml:space="preserve">PDB(CON_ID 3)</w:t>
      </w:r>
      <w:r>
        <w:rPr>
          <w:rFonts w:ascii="맑은 고딕" w:hAnsi="맑은 고딕" w:eastAsia="맑은 고딕"/>
          <w:b w:val="0"/>
          <w:sz w:val="20"/>
        </w:rPr>
        <w:t xml:space="preserve"> 다. 루트에서 </w:t>
      </w:r>
      <w:r>
        <w:rPr>
          <w:rFonts w:ascii="Consolas" w:hAnsi="Consolas" w:eastAsia="맑은 고딕"/>
          <w:b w:val="0"/>
          <w:sz w:val="20"/>
        </w:rPr>
        <w:t xml:space="preserve">DBA_</w:t>
      </w:r>
      <w:r>
        <w:rPr>
          <w:rFonts w:ascii="맑은 고딕" w:hAnsi="맑은 고딕" w:eastAsia="맑은 고딕"/>
          <w:b w:val="0"/>
          <w:sz w:val="20"/>
        </w:rPr>
        <w:t xml:space="preserve"> 뷰만 보고 0으로 판단하는 일이 실제로 일어난다.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수집을 강제로 돌리려면 </w:t>
      </w:r>
      <w:r>
        <w:rPr>
          <w:rFonts w:ascii="Consolas" w:hAnsi="Consolas" w:eastAsia="맑은 고딕"/>
          <w:b w:val="0"/>
          <w:sz w:val="20"/>
        </w:rPr>
        <w:t xml:space="preserve">DBMS_FEATURE_USAGE_INTERNAL.EXEC_DB_USAGE_SAMPLING</w:t>
      </w:r>
      <w:r>
        <w:rPr>
          <w:rFonts w:ascii="맑은 고딕" w:hAnsi="맑은 고딕" w:eastAsia="맑은 고딕"/>
          <w:b w:val="0"/>
          <w:sz w:val="20"/>
        </w:rPr>
        <w:t xml:space="preserve"> 이 필요한데, 이 패키지는 SYS 전용이다. 일반 관리 계정으로 호출하면 권한 오류가 아니라 </w:t>
      </w:r>
      <w:r>
        <w:rPr>
          <w:rFonts w:ascii="Consolas" w:hAnsi="Consolas" w:eastAsia="맑은 고딕"/>
          <w:b w:val="0"/>
          <w:sz w:val="20"/>
        </w:rPr>
        <w:t xml:space="preserve">PLS-00201: identifier ... must be declared</w:t>
      </w:r>
      <w:r>
        <w:rPr>
          <w:rFonts w:ascii="맑은 고딕" w:hAnsi="맑은 고딕" w:eastAsia="맑은 고딕"/>
          <w:b w:val="0"/>
          <w:sz w:val="20"/>
        </w:rPr>
        <w:t xml:space="preserve"> 가 난다. 오라클이 권한 없는 객체의 존재 자체를 숨기기 때문이며, 이 메시지를 오타로 오해하기 쉽다.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라이선스 경계는 OPEN_MODE 로 판단한다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OPEN_MODE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옵션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를 열지 않는다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MOUNTED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필요 없다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를 열고 적용도 계속한다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READ ONLY WITH APPLY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필요하다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Primary 에서 같은 조회를 하면 </w:t>
      </w:r>
      <w:r>
        <w:rPr>
          <w:rFonts w:ascii="Consolas" w:hAnsi="Consolas" w:eastAsia="맑은 고딕"/>
          <w:b w:val="0"/>
          <w:sz w:val="20"/>
        </w:rPr>
        <w:t xml:space="preserve">Data Guard</w:t>
      </w:r>
      <w:r>
        <w:rPr>
          <w:rFonts w:ascii="맑은 고딕" w:hAnsi="맑은 고딕" w:eastAsia="맑은 고딕"/>
          <w:b w:val="0"/>
          <w:sz w:val="20"/>
        </w:rPr>
        <w:t xml:space="preserve"> 행은 있으나 </w:t>
      </w:r>
      <w:r>
        <w:rPr>
          <w:rFonts w:ascii="Consolas" w:hAnsi="Consolas" w:eastAsia="맑은 고딕"/>
          <w:b w:val="0"/>
          <w:sz w:val="20"/>
        </w:rPr>
        <w:t xml:space="preserve">Active Data Guard - Real-Time Query</w:t>
      </w:r>
      <w:r>
        <w:rPr>
          <w:rFonts w:ascii="맑은 고딕" w:hAnsi="맑은 고딕" w:eastAsia="맑은 고딕"/>
          <w:b w:val="0"/>
          <w:sz w:val="20"/>
        </w:rPr>
        <w:t xml:space="preserve"> 는 Standby 쪽 동작이므로 Primary 의 사용 이력으로 남지 않는다. </w:t>
      </w:r>
      <w:r>
        <w:rPr>
          <w:rFonts w:ascii="맑은 고딕" w:hAnsi="맑은 고딕" w:eastAsia="맑은 고딕"/>
          <w:b w:val="0"/>
          <w:sz w:val="20"/>
        </w:rPr>
        <w:t xml:space="preserve">최종 판정</w:t>
      </w:r>
      <w:r>
        <w:rPr>
          <w:rFonts w:ascii="맑은 고딕" w:hAnsi="맑은 고딕" w:eastAsia="맑은 고딕"/>
          <w:b w:val="0"/>
          <w:sz w:val="20"/>
        </w:rPr>
        <w:t xml:space="preserve"> — 이 환경은 boston 이 </w:t>
      </w:r>
      <w:r>
        <w:rPr>
          <w:rFonts w:ascii="Consolas" w:hAnsi="Consolas" w:eastAsia="맑은 고딕"/>
          <w:b w:val="0"/>
          <w:sz w:val="20"/>
        </w:rPr>
        <w:t xml:space="preserve">READ ONLY WITH APPLY</w:t>
      </w:r>
      <w:r>
        <w:rPr>
          <w:rFonts w:ascii="맑은 고딕" w:hAnsi="맑은 고딕" w:eastAsia="맑은 고딕"/>
          <w:b w:val="0"/>
          <w:sz w:val="20"/>
        </w:rPr>
        <w:t xml:space="preserve"> 이므로 </w:t>
      </w:r>
      <w:r>
        <w:rPr>
          <w:rFonts w:ascii="맑은 고딕" w:hAnsi="맑은 고딕" w:eastAsia="맑은 고딕"/>
          <w:b w:val="0"/>
          <w:sz w:val="20"/>
        </w:rPr>
        <w:t xml:space="preserve">옵션을 쓰고 있다.</w:t>
      </w:r>
      <w:r>
        <w:rPr>
          <w:rFonts w:ascii="맑은 고딕" w:hAnsi="맑은 고딕" w:eastAsia="맑은 고딕"/>
          <w:b w:val="0"/>
          <w:sz w:val="20"/>
        </w:rPr>
        <w:t xml:space="preserve"> 판정 근거는 </w:t>
      </w:r>
      <w:r>
        <w:rPr>
          <w:rFonts w:ascii="Consolas" w:hAnsi="Consolas" w:eastAsia="맑은 고딕"/>
          <w:b w:val="0"/>
          <w:sz w:val="20"/>
        </w:rPr>
        <w:t xml:space="preserve">DETECTED_USAGES</w:t>
      </w:r>
      <w:r>
        <w:rPr>
          <w:rFonts w:ascii="맑은 고딕" w:hAnsi="맑은 고딕" w:eastAsia="맑은 고딕"/>
          <w:b w:val="0"/>
          <w:sz w:val="20"/>
        </w:rPr>
        <w:t xml:space="preserve"> 가 아니라 </w:t>
      </w:r>
      <w:r>
        <w:rPr>
          <w:rFonts w:ascii="Consolas" w:hAnsi="Consolas" w:eastAsia="맑은 고딕"/>
          <w:b w:val="0"/>
          <w:sz w:val="20"/>
        </w:rPr>
        <w:t xml:space="preserve">V$DATABASE.OPEN_MODE</w:t>
      </w:r>
      <w:r>
        <w:rPr>
          <w:rFonts w:ascii="맑은 고딕" w:hAnsi="맑은 고딕" w:eastAsia="맑은 고딕"/>
          <w:b w:val="0"/>
          <w:sz w:val="20"/>
        </w:rPr>
        <w:t xml:space="preserve"> 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이 과제의 채점 핵심은 "0 이므로 안 쓴다"고 답했는지 여부다. 그렇게 답한 답안은 조회를 정확히 했더라도 절반만 인정한다. 라이선스 판정은 사용 통계가 아니라 </w:t>
      </w:r>
      <w:r>
        <w:rPr>
          <w:rFonts w:ascii="맑은 고딕" w:hAnsi="맑은 고딕" w:eastAsia="맑은 고딕"/>
          <w:b w:val="0"/>
          <w:sz w:val="19"/>
        </w:rPr>
        <w:t xml:space="preserve">지금 어떤 상태로 운영하고 있는가</w:t>
      </w:r>
      <w:r>
        <w:rPr>
          <w:rFonts w:ascii="맑은 고딕" w:hAnsi="맑은 고딕" w:eastAsia="맑은 고딕"/>
          <w:b w:val="0"/>
          <w:sz w:val="19"/>
        </w:rPr>
        <w:t xml:space="preserve">로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1 채점 요약</w:t>
              <w:br/>
              <w:t>· 1번 — DBID 동일성을 근거로 들었는가 / 기준 상태에 프로세스와 시퀀스를 포함했는가 / 로그 전환으로 움직임을 확인했는가</w:t>
              <w:br/>
              <w:t>· 2번 — CONTROLFILE_TYPE 과 ORA-01665 를 연결했는가 / OPEN_MODE 로 두 Physical 유형을 갈랐는가</w:t>
              <w:br/>
              <w:t>· 3번 — DBA_ → CDB_ 전환의 이유를 컨테이너로 설명했는가 / DETECTED_USAGES 0 을 근거로 쓰지 않았는가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2  [데이터 보호 모드와 리두 전송 서비스]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"설정한 것"과 "달성한 것"을 구분했는가</w:t>
      </w:r>
      <w:r>
        <w:rPr>
          <w:rFonts w:ascii="맑은 고딕" w:hAnsi="맑은 고딕" w:eastAsia="맑은 고딕"/>
          <w:b w:val="0"/>
          <w:sz w:val="20"/>
        </w:rPr>
        <w:t xml:space="preserve">다. 보호 모드는 이름 하나로 보이지만 실제로는 두 개의 열로 나타나며, 명령이 성공했다고 해서 그 수준에 도달한 것이 아니다. 6번이 이것을 실측으로 보인다.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4. 보호 모드를 나타내는 두 값을 조회해 차이를 설명하고, 세 모드의 요건을 표로 정리하시오.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양쪽에서 두 열을 읽는다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protection_mode, protection_level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PROTECTION_MODE      PROTECTION_LEVEL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MAXIMUM PERFORMANCE  MAXIMUM PERFORMANCE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protection_mode, protection_level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PROTECTION_MODE      PROTECTION_LEVEL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MAXIMUM PERFORMANCE  MAXIMUM PERFORMANCE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열의 성격이 다르다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언제 바뀌는가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PROTECTION_MODE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설정한 모드.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관리자가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ALTER DATABASE SET STANDBY DATABASE TO MAXIMIZE ...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로 정한 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명령을 실행한 즉시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PROTECTION_LEVEL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지금 실제로 달성 중인 수준.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전송·적용이 요건을 만족하고 있는가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구성의 상태에 따라 스스로 오르내린다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네 값이 모두 </w:t>
      </w:r>
      <w:r>
        <w:rPr>
          <w:rFonts w:ascii="Consolas" w:hAnsi="Consolas" w:eastAsia="맑은 고딕"/>
          <w:b w:val="0"/>
          <w:sz w:val="20"/>
        </w:rPr>
        <w:t xml:space="preserve">MAXIMUM PERFORMANCE</w:t>
      </w:r>
      <w:r>
        <w:rPr>
          <w:rFonts w:ascii="맑은 고딕" w:hAnsi="맑은 고딕" w:eastAsia="맑은 고딕"/>
          <w:b w:val="0"/>
          <w:sz w:val="20"/>
        </w:rPr>
        <w:t xml:space="preserve"> 로 일치한다. 이것이 정상이며, </w:t>
      </w:r>
      <w:r>
        <w:rPr>
          <w:rFonts w:ascii="맑은 고딕" w:hAnsi="맑은 고딕" w:eastAsia="맑은 고딕"/>
          <w:b w:val="0"/>
          <w:sz w:val="20"/>
        </w:rPr>
        <w:t xml:space="preserve">두 값이 어긋나면 설정한 수준을 달성하지 못하고 있다는 뜻</w:t>
      </w:r>
      <w:r>
        <w:rPr>
          <w:rFonts w:ascii="맑은 고딕" w:hAnsi="맑은 고딕" w:eastAsia="맑은 고딕"/>
          <w:b w:val="0"/>
          <w:sz w:val="20"/>
        </w:rPr>
        <w:t xml:space="preserve">이다.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어긋나는 대표적인 상황이 둘이다. 첫째, 모드를 올린 직후 아직 동기화가 끝나지 않았을 때 — </w:t>
      </w:r>
      <w:r>
        <w:rPr>
          <w:rFonts w:ascii="Consolas" w:hAnsi="Consolas" w:eastAsia="맑은 고딕"/>
          <w:b w:val="0"/>
          <w:sz w:val="19"/>
        </w:rPr>
        <w:t xml:space="preserve">PROTECTION_LEVEL</w:t>
      </w:r>
      <w:r>
        <w:rPr>
          <w:rFonts w:ascii="맑은 고딕" w:hAnsi="맑은 고딕" w:eastAsia="맑은 고딕"/>
          <w:b w:val="0"/>
          <w:sz w:val="19"/>
        </w:rPr>
        <w:t xml:space="preserve"> 이 </w:t>
      </w:r>
      <w:r>
        <w:rPr>
          <w:rFonts w:ascii="Consolas" w:hAnsi="Consolas" w:eastAsia="맑은 고딕"/>
          <w:b w:val="0"/>
          <w:sz w:val="19"/>
        </w:rPr>
        <w:t xml:space="preserve">RESYNCHRONIZATION</w:t>
      </w:r>
      <w:r>
        <w:rPr>
          <w:rFonts w:ascii="맑은 고딕" w:hAnsi="맑은 고딕" w:eastAsia="맑은 고딕"/>
          <w:b w:val="0"/>
          <w:sz w:val="19"/>
        </w:rPr>
        <w:t xml:space="preserve"> 으로 나온다(6번에서 재현한다). 둘째, Maximum Availability 로 운영하다 전송이 끊겼을 때 — 역시 </w:t>
      </w:r>
      <w:r>
        <w:rPr>
          <w:rFonts w:ascii="Consolas" w:hAnsi="Consolas" w:eastAsia="맑은 고딕"/>
          <w:b w:val="0"/>
          <w:sz w:val="19"/>
        </w:rPr>
        <w:t xml:space="preserve">RESYNCHRONIZATION</w:t>
      </w:r>
      <w:r>
        <w:rPr>
          <w:rFonts w:ascii="맑은 고딕" w:hAnsi="맑은 고딕" w:eastAsia="맑은 고딕"/>
          <w:b w:val="0"/>
          <w:sz w:val="19"/>
        </w:rPr>
        <w:t xml:space="preserve"> 으로 떨어졌다가 회복되면 다시 올라간다. </w:t>
      </w:r>
      <w:r>
        <w:rPr>
          <w:rFonts w:ascii="맑은 고딕" w:hAnsi="맑은 고딕" w:eastAsia="맑은 고딕"/>
          <w:b w:val="0"/>
          <w:sz w:val="19"/>
        </w:rPr>
        <w:t xml:space="preserve">모드는 사람이 정하고 수준은 구성이 답한다.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감시 스크립트를 짤 때 </w:t>
      </w:r>
      <w:r>
        <w:rPr>
          <w:rFonts w:ascii="Consolas" w:hAnsi="Consolas" w:eastAsia="맑은 고딕"/>
          <w:b w:val="0"/>
          <w:sz w:val="19"/>
        </w:rPr>
        <w:t xml:space="preserve">PROTECTION_MODE</w:t>
      </w:r>
      <w:r>
        <w:rPr>
          <w:rFonts w:ascii="맑은 고딕" w:hAnsi="맑은 고딕" w:eastAsia="맑은 고딕"/>
          <w:b w:val="0"/>
          <w:sz w:val="19"/>
        </w:rPr>
        <w:t xml:space="preserve"> 만 보면 이 하락을 놓친다. 판정에 쓸 값은 </w:t>
      </w:r>
      <w:r>
        <w:rPr>
          <w:rFonts w:ascii="맑은 고딕" w:hAnsi="맑은 고딕" w:eastAsia="맑은 고딕"/>
          <w:b w:val="0"/>
          <w:sz w:val="19"/>
        </w:rPr>
        <w:t xml:space="preserve">두 열의 일치 여부</w:t>
      </w:r>
      <w:r>
        <w:rPr>
          <w:rFonts w:ascii="맑은 고딕" w:hAnsi="맑은 고딕" w:eastAsia="맑은 고딕"/>
          <w:b w:val="0"/>
          <w:sz w:val="19"/>
        </w:rPr>
        <w:t xml:space="preserve">다. </w:t>
      </w:r>
      <w:r>
        <w:rPr>
          <w:rFonts w:ascii="Consolas" w:hAnsi="Consolas" w:eastAsia="맑은 고딕"/>
          <w:b w:val="0"/>
          <w:sz w:val="19"/>
        </w:rPr>
        <w:t xml:space="preserve">WHERE protection_mode &lt;&gt; protection_level</w:t>
      </w:r>
      <w:r>
        <w:rPr>
          <w:rFonts w:ascii="맑은 고딕" w:hAnsi="맑은 고딕" w:eastAsia="맑은 고딕"/>
          <w:b w:val="0"/>
          <w:sz w:val="19"/>
        </w:rPr>
        <w:t xml:space="preserve"> 한 줄이 그 판정이다.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세 모드의 요건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모드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전송 방식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SRL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커밋 완료 조건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Standby 장애 시 Primary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Maximum Protection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SYNC AFFIRM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필수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로컬 + 원격 SRL 기록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인스턴스 종료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Maximum Availability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SYNC AFFIRM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필수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로컬 + 원격 SRL 기록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계속 운영 (수준만 하락)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Maximum Performance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ASYNC 가능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권장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로컬 기록만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영향 없음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현재 환경이 Maximum Performance 인데도 SRL 을 갖추고 있는 이유</w:t>
      </w:r>
      <w:r>
        <w:rPr>
          <w:rFonts w:ascii="맑은 고딕" w:hAnsi="맑은 고딕" w:eastAsia="맑은 고딕"/>
          <w:b w:val="0"/>
          <w:sz w:val="20"/>
        </w:rPr>
        <w:t xml:space="preserve"> — 보호 모드가 요구해서가 아니라 </w:t>
      </w:r>
      <w:r>
        <w:rPr>
          <w:rFonts w:ascii="맑은 고딕" w:hAnsi="맑은 고딕" w:eastAsia="맑은 고딕"/>
          <w:b w:val="0"/>
          <w:sz w:val="20"/>
        </w:rPr>
        <w:t xml:space="preserve">실시간 적용(real-time apply)이 SRL 을 요구</w:t>
      </w:r>
      <w:r>
        <w:rPr>
          <w:rFonts w:ascii="맑은 고딕" w:hAnsi="맑은 고딕" w:eastAsia="맑은 고딕"/>
          <w:b w:val="0"/>
          <w:sz w:val="20"/>
        </w:rPr>
        <w:t xml:space="preserve">하기 때문이다. SRL 이 없으면 Standby 는 아카이브 파일이 완성되기를 기다렸다가 적용하므로 </w:t>
      </w:r>
      <w:r>
        <w:rPr>
          <w:rFonts w:ascii="Consolas" w:hAnsi="Consolas" w:eastAsia="맑은 고딕"/>
          <w:b w:val="0"/>
          <w:sz w:val="20"/>
        </w:rPr>
        <w:t xml:space="preserve">OPEN_MODE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READ ONLY WITH APPLY</w:t>
      </w:r>
      <w:r>
        <w:rPr>
          <w:rFonts w:ascii="맑은 고딕" w:hAnsi="맑은 고딕" w:eastAsia="맑은 고딕"/>
          <w:b w:val="0"/>
          <w:sz w:val="20"/>
        </w:rPr>
        <w:t xml:space="preserve"> 라도 데이터가 한 로그만큼 뒤처진다. 이 과정의 실습 환경이 Maximum Performance + SRL 4그룹인 것은 그 때문이다.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흔한 오답 — "Maximum Performance 는 SRL 이 필요 없다"까지만 쓰고 끝내는 경우다. 문제지가 </w:t>
      </w:r>
      <w:r>
        <w:rPr>
          <w:rFonts w:ascii="맑은 고딕" w:hAnsi="맑은 고딕" w:eastAsia="맑은 고딕"/>
          <w:b w:val="0"/>
          <w:sz w:val="19"/>
        </w:rPr>
        <w:t xml:space="preserve">"그런데도 갖추고 있는 이유"</w:t>
      </w:r>
      <w:r>
        <w:rPr>
          <w:rFonts w:ascii="맑은 고딕" w:hAnsi="맑은 고딕" w:eastAsia="맑은 고딕"/>
          <w:b w:val="0"/>
          <w:sz w:val="19"/>
        </w:rPr>
        <w:t xml:space="preserve">를 물었으므로 실시간 적용과 연결하지 않으면 이 항목은 인정하지 않는다.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5. </w:t>
      </w:r>
      <w:r>
        <w:rPr>
          <w:rFonts w:ascii="Consolas" w:hAnsi="Consolas" w:eastAsia="맑은 고딕"/>
          <w:b/>
          <w:sz w:val="21"/>
        </w:rPr>
        <w:t xml:space="preserve">LOG_ARCHIVE_DEST_2</w:t>
      </w:r>
      <w:r>
        <w:rPr>
          <w:rFonts w:ascii="맑은 고딕" w:hAnsi="맑은 고딕" w:eastAsia="맑은 고딕"/>
          <w:b/>
          <w:sz w:val="21"/>
        </w:rPr>
        <w:t xml:space="preserve"> 문자열을 속성 단위로 분해하고 각 속성이 어느 뷰의 어느 열로 나타나는지 대응시키시오.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원본 문자열을 그대로 기록한다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value FOR a72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value FROM v$parameter WHERE name='log_archive_dest_2';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service=boston ASYNC NOAFFIRM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valid_for=(online_logfiles,primary_role) db_unique_name=boston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이 문자열을 정확히 옮겨 적는 것이 이 과제의 첫 요구사항</w:t>
      </w:r>
      <w:r>
        <w:rPr>
          <w:rFonts w:ascii="맑은 고딕" w:hAnsi="맑은 고딕" w:eastAsia="맑은 고딕"/>
          <w:b w:val="0"/>
          <w:sz w:val="19"/>
        </w:rPr>
        <w:t xml:space="preserve">이다. 6번과 9번에서 복원 대상이 되며, 원본을 기록하지 않고 기억으로 되돌린 답안은 원복 항목을 인정하지 않는다. 실무에서도 파라미터를 바꾸기 전에 </w:t>
      </w:r>
      <w:r>
        <w:rPr>
          <w:rFonts w:ascii="Consolas" w:hAnsi="Consolas" w:eastAsia="맑은 고딕"/>
          <w:b w:val="0"/>
          <w:sz w:val="19"/>
        </w:rPr>
        <w:t xml:space="preserve">V$PARAMETER</w:t>
      </w:r>
      <w:r>
        <w:rPr>
          <w:rFonts w:ascii="맑은 고딕" w:hAnsi="맑은 고딕" w:eastAsia="맑은 고딕"/>
          <w:b w:val="0"/>
          <w:sz w:val="19"/>
        </w:rPr>
        <w:t xml:space="preserve"> 조회 결과를 파일로 남기는 것이 첫 단계다.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Broker 가 구성을 인수한 뒤에는 같은 파라미터가 다른 모습으로 보인다. 실측하면 </w:t>
      </w:r>
      <w:r>
        <w:rPr>
          <w:rFonts w:ascii="Consolas" w:hAnsi="Consolas" w:eastAsia="맑은 고딕"/>
          <w:b w:val="0"/>
          <w:sz w:val="19"/>
        </w:rPr>
        <w:t xml:space="preserve">service="boston", ASYNC NOAFFIRM delay=0 optional compression=disable max_failure=0 reopen=300 db_unique_name="boston" net_timeout=30, valid_for=(online_logfile,all_roles)</w:t>
      </w:r>
      <w:r>
        <w:rPr>
          <w:rFonts w:ascii="맑은 고딕" w:hAnsi="맑은 고딕" w:eastAsia="맑은 고딕"/>
          <w:b w:val="0"/>
          <w:sz w:val="19"/>
        </w:rPr>
        <w:t xml:space="preserve"> 처럼 </w:t>
      </w:r>
      <w:r>
        <w:rPr>
          <w:rFonts w:ascii="맑은 고딕" w:hAnsi="맑은 고딕" w:eastAsia="맑은 고딕"/>
          <w:b w:val="0"/>
          <w:sz w:val="19"/>
        </w:rPr>
        <w:t xml:space="preserve">Broker 가 기본값까지 모두 채워 넣은 형태</w:t>
      </w:r>
      <w:r>
        <w:rPr>
          <w:rFonts w:ascii="맑은 고딕" w:hAnsi="맑은 고딕" w:eastAsia="맑은 고딕"/>
          <w:b w:val="0"/>
          <w:sz w:val="19"/>
        </w:rPr>
        <w:t xml:space="preserve">가 된다(13장). 문자열이 이렇게 보인다면 Broker 환경이므로 이 과제의 수동 변경을 해서는 안 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뷰에서 같은 목적지를 읽는다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destination, target, transmit_mode, affirm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v$archive_dest WHERE dest_id=2;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DESTINATION  TARGET     TRANSMIT_MOD AFF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 ---------- ------------ 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boston       STANDBY    ASYNCHRONOUS NO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valid_type, valid_role, valid_now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v$archive_dest WHERE dest_id=2;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VALID_TYPE       VALID_ROLE     VALID_NOW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 -------------- 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ONLINE_LOGFILE   PRIMARY_ROLE   YES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속성-열 대응표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파라미터 속성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V$ARCHIVE_DEST 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실측값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SERVICE=boston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DESTINATION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boston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ASYNC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TRANSMIT_MODE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ASYNCHRONOUS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SYNC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(바꿨을 때)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TRANSMIT_MODE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PARALLELSYNC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NOAFFIRM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AFFIRM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AFFIRM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(바꿨을 때)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AFFIRM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YES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VALID_FOR=(online_logfiles, ...)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VALID_TYPE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ONLINE_LOGFILE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VALID_FOR=(..., primary_role)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VALID_ROLE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PRIMARY_ROLE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(원격인가 로컬인가)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TARGET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(지금 유효한가)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VALID_NOW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YES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DB_UNIQUE_NAME=boston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열로 나타나지 않는다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— (검증에만 쓰인다)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VALID_FOR</w:t>
      </w:r>
      <w:r>
        <w:rPr>
          <w:rFonts w:ascii="맑은 고딕" w:hAnsi="맑은 고딕" w:eastAsia="맑은 고딕"/>
          <w:b w:val="0"/>
          <w:sz w:val="19"/>
        </w:rPr>
        <w:t xml:space="preserve"> 하나가 두 개의 열로 나뉜다.</w:t>
      </w:r>
      <w:r>
        <w:rPr>
          <w:rFonts w:ascii="맑은 고딕" w:hAnsi="맑은 고딕" w:eastAsia="맑은 고딕"/>
          <w:b w:val="0"/>
          <w:sz w:val="19"/>
        </w:rPr>
        <w:t xml:space="preserve"> 괄호 안의 첫 항목이 </w:t>
      </w:r>
      <w:r>
        <w:rPr>
          <w:rFonts w:ascii="Consolas" w:hAnsi="Consolas" w:eastAsia="맑은 고딕"/>
          <w:b w:val="0"/>
          <w:sz w:val="19"/>
        </w:rPr>
        <w:t xml:space="preserve">VALID_TYPE</w:t>
      </w:r>
      <w:r>
        <w:rPr>
          <w:rFonts w:ascii="맑은 고딕" w:hAnsi="맑은 고딕" w:eastAsia="맑은 고딕"/>
          <w:b w:val="0"/>
          <w:sz w:val="19"/>
        </w:rPr>
        <w:t xml:space="preserve">, 둘째 항목이 </w:t>
      </w:r>
      <w:r>
        <w:rPr>
          <w:rFonts w:ascii="Consolas" w:hAnsi="Consolas" w:eastAsia="맑은 고딕"/>
          <w:b w:val="0"/>
          <w:sz w:val="19"/>
        </w:rPr>
        <w:t xml:space="preserve">VALID_ROLE</w:t>
      </w:r>
      <w:r>
        <w:rPr>
          <w:rFonts w:ascii="맑은 고딕" w:hAnsi="맑은 고딕" w:eastAsia="맑은 고딕"/>
          <w:b w:val="0"/>
          <w:sz w:val="19"/>
        </w:rPr>
        <w:t xml:space="preserve"> 이다. 파라미터에서는 한 덩어리인데 뷰에서는 분해되어 있으므로, 설정이 의도대로 들어갔는지 확인하려면 두 열을 함께 봐야 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DB_UNIQUE_NAME=</w:t>
      </w:r>
      <w:r>
        <w:rPr>
          <w:rFonts w:ascii="맑은 고딕" w:hAnsi="맑은 고딕" w:eastAsia="맑은 고딕"/>
          <w:b w:val="0"/>
          <w:sz w:val="19"/>
        </w:rPr>
        <w:t xml:space="preserve"> 은 뷰에 열이 없다.</w:t>
      </w:r>
      <w:r>
        <w:rPr>
          <w:rFonts w:ascii="맑은 고딕" w:hAnsi="맑은 고딕" w:eastAsia="맑은 고딕"/>
          <w:b w:val="0"/>
          <w:sz w:val="19"/>
        </w:rPr>
        <w:t xml:space="preserve"> 그렇다고 무의미한 것이 아니라 </w:t>
      </w:r>
      <w:r>
        <w:rPr>
          <w:rFonts w:ascii="Consolas" w:hAnsi="Consolas" w:eastAsia="맑은 고딕"/>
          <w:b w:val="0"/>
          <w:sz w:val="19"/>
        </w:rPr>
        <w:t xml:space="preserve">LOG_ARCHIVE_CONFIG</w:t>
      </w:r>
      <w:r>
        <w:rPr>
          <w:rFonts w:ascii="맑은 고딕" w:hAnsi="맑은 고딕" w:eastAsia="맑은 고딕"/>
          <w:b w:val="0"/>
          <w:sz w:val="19"/>
        </w:rPr>
        <w:t xml:space="preserve"> 의 </w:t>
      </w:r>
      <w:r>
        <w:rPr>
          <w:rFonts w:ascii="Consolas" w:hAnsi="Consolas" w:eastAsia="맑은 고딕"/>
          <w:b w:val="0"/>
          <w:sz w:val="19"/>
        </w:rPr>
        <w:t xml:space="preserve">DG_CONFIG</w:t>
      </w:r>
      <w:r>
        <w:rPr>
          <w:rFonts w:ascii="맑은 고딕" w:hAnsi="맑은 고딕" w:eastAsia="맑은 고딕"/>
          <w:b w:val="0"/>
          <w:sz w:val="19"/>
        </w:rPr>
        <w:t xml:space="preserve"> 목록과 대조하는 </w:t>
      </w:r>
      <w:r>
        <w:rPr>
          <w:rFonts w:ascii="맑은 고딕" w:hAnsi="맑은 고딕" w:eastAsia="맑은 고딕"/>
          <w:b w:val="0"/>
          <w:sz w:val="19"/>
        </w:rPr>
        <w:t xml:space="preserve">검증용</w:t>
      </w:r>
      <w:r>
        <w:rPr>
          <w:rFonts w:ascii="맑은 고딕" w:hAnsi="맑은 고딕" w:eastAsia="맑은 고딕"/>
          <w:b w:val="0"/>
          <w:sz w:val="19"/>
        </w:rPr>
        <w:t xml:space="preserve">이다. 목록에 없는 이름을 쓰면 파라미터 설정 자체가 거부된다.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log_archive_dest_2 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'service=boston ASYNC NOAFFIRM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valid_for=(online_logfiles,primary_role) db_unique_name=wrongname' SCOPE=BOTH;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ORA-02097: parameter cannot be modified because specified value is invalid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ORA-16053: DB_UNIQUE_NAME wrongname is not in the Data Guard Configuration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ORA-16053</w:t>
      </w:r>
      <w:r>
        <w:rPr>
          <w:rFonts w:ascii="맑은 고딕" w:hAnsi="맑은 고딕" w:eastAsia="맑은 고딕"/>
          <w:b w:val="0"/>
          <w:sz w:val="20"/>
        </w:rPr>
        <w:t xml:space="preserve"> 이 그 검증의 결과</w:t>
      </w:r>
      <w:r>
        <w:rPr>
          <w:rFonts w:ascii="맑은 고딕" w:hAnsi="맑은 고딕" w:eastAsia="맑은 고딕"/>
          <w:b w:val="0"/>
          <w:sz w:val="20"/>
        </w:rPr>
        <w:t xml:space="preserve">다. 리두가 엉뚱한 데이터베이스로 가는 사고를 이 한 줄이 막는다. 바깥의 </w:t>
      </w:r>
      <w:r>
        <w:rPr>
          <w:rFonts w:ascii="Consolas" w:hAnsi="Consolas" w:eastAsia="맑은 고딕"/>
          <w:b w:val="0"/>
          <w:sz w:val="20"/>
        </w:rPr>
        <w:t xml:space="preserve">ORA-02097</w:t>
      </w:r>
      <w:r>
        <w:rPr>
          <w:rFonts w:ascii="맑은 고딕" w:hAnsi="맑은 고딕" w:eastAsia="맑은 고딕"/>
          <w:b w:val="0"/>
          <w:sz w:val="20"/>
        </w:rPr>
        <w:t xml:space="preserve"> 은 "파라미터를 바꿀 수 없다"는 형식이고, 내용은 안쪽의 </w:t>
      </w:r>
      <w:r>
        <w:rPr>
          <w:rFonts w:ascii="Consolas" w:hAnsi="Consolas" w:eastAsia="맑은 고딕"/>
          <w:b w:val="0"/>
          <w:sz w:val="20"/>
        </w:rPr>
        <w:t xml:space="preserve">ORA-16053</w:t>
      </w:r>
      <w:r>
        <w:rPr>
          <w:rFonts w:ascii="맑은 고딕" w:hAnsi="맑은 고딕" w:eastAsia="맑은 고딕"/>
          <w:b w:val="0"/>
          <w:sz w:val="20"/>
        </w:rPr>
        <w:t xml:space="preserve"> 이다. </w:t>
      </w:r>
      <w:r>
        <w:rPr>
          <w:rFonts w:ascii="맑은 고딕" w:hAnsi="맑은 고딕" w:eastAsia="맑은 고딕"/>
          <w:b w:val="0"/>
          <w:sz w:val="20"/>
        </w:rPr>
        <w:t xml:space="preserve">오류 스택에서는 바깥이 아니라 안쪽을 읽는다</w:t>
      </w:r>
      <w:r>
        <w:rPr>
          <w:rFonts w:ascii="맑은 고딕" w:hAnsi="맑은 고딕" w:eastAsia="맑은 고딕"/>
          <w:b w:val="0"/>
          <w:sz w:val="20"/>
        </w:rPr>
        <w:t xml:space="preserve"> — 14번의 </w:t>
      </w:r>
      <w:r>
        <w:rPr>
          <w:rFonts w:ascii="Consolas" w:hAnsi="Consolas" w:eastAsia="맑은 고딕"/>
          <w:b w:val="0"/>
          <w:sz w:val="20"/>
        </w:rPr>
        <w:t xml:space="preserve">ORA-06550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맑은 고딕"/>
          <w:b w:val="0"/>
          <w:sz w:val="20"/>
        </w:rPr>
        <w:t xml:space="preserve">ORA-00942</w:t>
      </w:r>
      <w:r>
        <w:rPr>
          <w:rFonts w:ascii="맑은 고딕" w:hAnsi="맑은 고딕" w:eastAsia="맑은 고딕"/>
          <w:b w:val="0"/>
          <w:sz w:val="20"/>
        </w:rPr>
        <w:t xml:space="preserve"> 조합에서 같은 규칙이 다시 나온다.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VALID_NOW 를 가장 먼저 보는 이유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VALID_NOW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맑은 고딕" w:hAnsi="맑은 고딕" w:eastAsia="맑은 고딕"/>
          <w:b w:val="0"/>
          <w:sz w:val="20"/>
        </w:rPr>
        <w:t xml:space="preserve">설정이 지금 이 역할에서 유효한가</w:t>
      </w:r>
      <w:r>
        <w:rPr>
          <w:rFonts w:ascii="맑은 고딕" w:hAnsi="맑은 고딕" w:eastAsia="맑은 고딕"/>
          <w:b w:val="0"/>
          <w:sz w:val="20"/>
        </w:rPr>
        <w:t xml:space="preserve">를 한 값으로 답한다. 이 열이 </w:t>
      </w:r>
      <w:r>
        <w:rPr>
          <w:rFonts w:ascii="Consolas" w:hAnsi="Consolas" w:eastAsia="맑은 고딕"/>
          <w:b w:val="0"/>
          <w:sz w:val="20"/>
        </w:rPr>
        <w:t xml:space="preserve">YES</w:t>
      </w:r>
      <w:r>
        <w:rPr>
          <w:rFonts w:ascii="맑은 고딕" w:hAnsi="맑은 고딕" w:eastAsia="맑은 고딕"/>
          <w:b w:val="0"/>
          <w:sz w:val="20"/>
        </w:rPr>
        <w:t xml:space="preserve"> 가 아니면 아직 전송을 시도조차 하지 않은 것이므로, </w:t>
      </w:r>
      <w:r>
        <w:rPr>
          <w:rFonts w:ascii="Consolas" w:hAnsi="Consolas" w:eastAsia="맑은 고딕"/>
          <w:b w:val="0"/>
          <w:sz w:val="20"/>
        </w:rPr>
        <w:t xml:space="preserve">ERROR</w:t>
      </w:r>
      <w:r>
        <w:rPr>
          <w:rFonts w:ascii="맑은 고딕" w:hAnsi="맑은 고딕" w:eastAsia="맑은 고딕"/>
          <w:b w:val="0"/>
          <w:sz w:val="20"/>
        </w:rPr>
        <w:t xml:space="preserve"> 열에서 오류 번호를 찾을 필요가 없다. 값의 종류는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VALID_NOW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다음에 할 일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YES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지금 유효하다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ERROR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열을 본다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WRONG VALID_ROLE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지금 역할에서는 쓰이지 않는다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VALID_FOR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설정을 본다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WRONG VALID_TYPE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로그 종류가 맞지 않는다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VALID_FOR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설정을 본다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INACTIVE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유효하지만 지금 동작하지 않는다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장애다.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ERROR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열을 본다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UNKNOWN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판정할 수 없다 (설정이 비었거나 계산 전)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DESTINATION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이 비었는지 본다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뷰의 관점 차이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관점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주로 보는 열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V$ARCHIVE_DEST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설정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이 어떻게 되어 있는가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VALID_TYPE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VALID_ROLE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VALID_NOW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AFFIRM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TRANSMIT_MODE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V$ARCHIVE_DEST_STATUS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지금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어떤 상태인가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STATUS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ERROR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TYPE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RECOVERY_MODE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APPLIED_SEQ#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오류 원인은 </w:t>
      </w:r>
      <w:r>
        <w:rPr>
          <w:rFonts w:ascii="Consolas" w:hAnsi="Consolas" w:eastAsia="맑은 고딕"/>
          <w:b w:val="0"/>
          <w:sz w:val="20"/>
        </w:rPr>
        <w:t xml:space="preserve">V$ARCHIVE_DEST_STATUS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ERROR</w:t>
      </w:r>
      <w:r>
        <w:rPr>
          <w:rFonts w:ascii="맑은 고딕" w:hAnsi="맑은 고딕" w:eastAsia="맑은 고딕"/>
          <w:b w:val="0"/>
          <w:sz w:val="20"/>
        </w:rPr>
        <w:t xml:space="preserve"> 열에서 읽는다.</w:t>
      </w:r>
      <w:r>
        <w:rPr>
          <w:rFonts w:ascii="맑은 고딕" w:hAnsi="맑은 고딕" w:eastAsia="맑은 고딕"/>
          <w:b w:val="0"/>
          <w:sz w:val="20"/>
        </w:rPr>
        <w:t xml:space="preserve"> 9·10·11번에서 세 가지 서로 다른 오류 번호를 이 열에서 얻게 된다. 두 뷰가 같은 이름의 </w:t>
      </w:r>
      <w:r>
        <w:rPr>
          <w:rFonts w:ascii="Consolas" w:hAnsi="Consolas" w:eastAsia="맑은 고딕"/>
          <w:b w:val="0"/>
          <w:sz w:val="20"/>
        </w:rPr>
        <w:t xml:space="preserve">STATUS</w:t>
      </w:r>
      <w:r>
        <w:rPr>
          <w:rFonts w:ascii="맑은 고딕" w:hAnsi="맑은 고딕" w:eastAsia="맑은 고딕"/>
          <w:b w:val="0"/>
          <w:sz w:val="20"/>
        </w:rPr>
        <w:t xml:space="preserve"> 열을 가지고 있어 혼동하기 쉬운데, </w:t>
      </w:r>
      <w:r>
        <w:rPr>
          <w:rFonts w:ascii="Consolas" w:hAnsi="Consolas" w:eastAsia="맑은 고딕"/>
          <w:b w:val="0"/>
          <w:sz w:val="20"/>
        </w:rPr>
        <w:t xml:space="preserve">RECOVERY_MODE</w:t>
      </w:r>
      <w:r>
        <w:rPr>
          <w:rFonts w:ascii="맑은 고딕" w:hAnsi="맑은 고딕" w:eastAsia="맑은 고딕"/>
          <w:b w:val="0"/>
          <w:sz w:val="20"/>
        </w:rPr>
        <w:t xml:space="preserve"> 가 있으면 </w:t>
      </w:r>
      <w:r>
        <w:rPr>
          <w:rFonts w:ascii="Consolas" w:hAnsi="Consolas" w:eastAsia="맑은 고딕"/>
          <w:b w:val="0"/>
          <w:sz w:val="20"/>
        </w:rPr>
        <w:t xml:space="preserve">_STATUS</w:t>
      </w:r>
      <w:r>
        <w:rPr>
          <w:rFonts w:ascii="맑은 고딕" w:hAnsi="맑은 고딕" w:eastAsia="맑은 고딕"/>
          <w:b w:val="0"/>
          <w:sz w:val="20"/>
        </w:rPr>
        <w:t xml:space="preserve"> 이고 </w:t>
      </w:r>
      <w:r>
        <w:rPr>
          <w:rFonts w:ascii="Consolas" w:hAnsi="Consolas" w:eastAsia="맑은 고딕"/>
          <w:b w:val="0"/>
          <w:sz w:val="20"/>
        </w:rPr>
        <w:t xml:space="preserve">VALID_NOW</w:t>
      </w:r>
      <w:r>
        <w:rPr>
          <w:rFonts w:ascii="맑은 고딕" w:hAnsi="맑은 고딕" w:eastAsia="맑은 고딕"/>
          <w:b w:val="0"/>
          <w:sz w:val="20"/>
        </w:rPr>
        <w:t xml:space="preserve"> 가 있으면 </w:t>
      </w:r>
      <w:r>
        <w:rPr>
          <w:rFonts w:ascii="Consolas" w:hAnsi="Consolas" w:eastAsia="맑은 고딕"/>
          <w:b w:val="0"/>
          <w:sz w:val="20"/>
        </w:rPr>
        <w:t xml:space="preserve">V$ARCHIVE_DEST</w:t>
      </w:r>
      <w:r>
        <w:rPr>
          <w:rFonts w:ascii="맑은 고딕" w:hAnsi="맑은 고딕" w:eastAsia="맑은 고딕"/>
          <w:b w:val="0"/>
          <w:sz w:val="20"/>
        </w:rPr>
        <w:t xml:space="preserve"> 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진단 순서를 고정하면 이렇게 된다. </w:t>
      </w:r>
      <w:r>
        <w:rPr>
          <w:rFonts w:ascii="맑은 고딕" w:hAnsi="맑은 고딕" w:eastAsia="맑은 고딕"/>
          <w:b w:val="0"/>
          <w:sz w:val="20"/>
        </w:rPr>
        <w:t xml:space="preserve">① </w:t>
      </w:r>
      <w:r>
        <w:rPr>
          <w:rFonts w:ascii="Consolas" w:hAnsi="Consolas" w:eastAsia="맑은 고딕"/>
          <w:b w:val="0"/>
          <w:sz w:val="20"/>
        </w:rPr>
        <w:t xml:space="preserve">VALID_NOW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YES</w:t>
      </w:r>
      <w:r>
        <w:rPr>
          <w:rFonts w:ascii="맑은 고딕" w:hAnsi="맑은 고딕" w:eastAsia="맑은 고딕"/>
          <w:b w:val="0"/>
          <w:sz w:val="20"/>
        </w:rPr>
        <w:t xml:space="preserve"> 인가 → ② </w:t>
      </w:r>
      <w:r>
        <w:rPr>
          <w:rFonts w:ascii="Consolas" w:hAnsi="Consolas" w:eastAsia="맑은 고딕"/>
          <w:b w:val="0"/>
          <w:sz w:val="20"/>
        </w:rPr>
        <w:t xml:space="preserve">V$ARCHIVE_DEST_STATUS.ERROR</w:t>
      </w:r>
      <w:r>
        <w:rPr>
          <w:rFonts w:ascii="맑은 고딕" w:hAnsi="맑은 고딕" w:eastAsia="맑은 고딕"/>
          <w:b w:val="0"/>
          <w:sz w:val="20"/>
        </w:rPr>
        <w:t xml:space="preserve"> 에 </w:t>
      </w:r>
      <w:r>
        <w:rPr>
          <w:rFonts w:ascii="Consolas" w:hAnsi="Consolas" w:eastAsia="맑은 고딕"/>
          <w:b w:val="0"/>
          <w:sz w:val="20"/>
        </w:rPr>
        <w:t xml:space="preserve">ORA-</w:t>
      </w:r>
      <w:r>
        <w:rPr>
          <w:rFonts w:ascii="맑은 고딕" w:hAnsi="맑은 고딕" w:eastAsia="맑은 고딕"/>
          <w:b w:val="0"/>
          <w:sz w:val="20"/>
        </w:rPr>
        <w:t xml:space="preserve"> 번호가 있는가 → ③ </w:t>
      </w:r>
      <w:r>
        <w:rPr>
          <w:rFonts w:ascii="Consolas" w:hAnsi="Consolas" w:eastAsia="맑은 고딕"/>
          <w:b w:val="0"/>
          <w:sz w:val="20"/>
        </w:rPr>
        <w:t xml:space="preserve">V$DATAGUARD_PROCESS.ACTION</w:t>
      </w:r>
      <w:r>
        <w:rPr>
          <w:rFonts w:ascii="맑은 고딕" w:hAnsi="맑은 고딕" w:eastAsia="맑은 고딕"/>
          <w:b w:val="0"/>
          <w:sz w:val="20"/>
        </w:rPr>
        <w:t xml:space="preserve"> 으로 전송 프로세스가 움직이는가.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6. 요건을 채우지 않은 채 보호 모드를 올렸을 때 무엇이 일어나는지 재현하고, 정상 경로로 전환했다가 되돌리시오.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① ASYNC 상태에서 Maximum Protection 을 시도한다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DATABASE SET STANDBY DATABASE TO MAXIMIZE PROTECTION;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DATABASE SET STANDBY DATABASE TO MAXIMIZE PROTECTION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ORA-01126: database must be mounted in this instance and not open in any instance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문면과 실제 원인이 다르다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메시지는 </w:t>
      </w:r>
      <w:r>
        <w:rPr>
          <w:rFonts w:ascii="맑은 고딕" w:hAnsi="맑은 고딕" w:eastAsia="맑은 고딕"/>
          <w:b w:val="0"/>
          <w:sz w:val="20"/>
        </w:rPr>
        <w:t xml:space="preserve">"데이터베이스를 마운트하라"</w:t>
      </w:r>
      <w:r>
        <w:rPr>
          <w:rFonts w:ascii="맑은 고딕" w:hAnsi="맑은 고딕" w:eastAsia="맑은 고딕"/>
          <w:b w:val="0"/>
          <w:sz w:val="20"/>
        </w:rPr>
        <w:t xml:space="preserve"> 지만 이 문면을 그대로 믿으면 안 된다. 실제 원인은 </w:t>
      </w:r>
      <w:r>
        <w:rPr>
          <w:rFonts w:ascii="맑은 고딕" w:hAnsi="맑은 고딕" w:eastAsia="맑은 고딕"/>
          <w:b w:val="0"/>
          <w:sz w:val="20"/>
        </w:rPr>
        <w:t xml:space="preserve">지금 구성이 Maximum Protection 의 요건을 충족하지 못한다</w:t>
      </w:r>
      <w:r>
        <w:rPr>
          <w:rFonts w:ascii="맑은 고딕" w:hAnsi="맑은 고딕" w:eastAsia="맑은 고딕"/>
          <w:b w:val="0"/>
          <w:sz w:val="20"/>
        </w:rPr>
        <w:t xml:space="preserve">는 것이다. 구체적으로는 목적지가 </w:t>
      </w:r>
      <w:r>
        <w:rPr>
          <w:rFonts w:ascii="Consolas" w:hAnsi="Consolas" w:eastAsia="맑은 고딕"/>
          <w:b w:val="0"/>
          <w:sz w:val="20"/>
        </w:rPr>
        <w:t xml:space="preserve">ASYNC</w:t>
      </w:r>
      <w:r>
        <w:rPr>
          <w:rFonts w:ascii="맑은 고딕" w:hAnsi="맑은 고딕" w:eastAsia="맑은 고딕"/>
          <w:b w:val="0"/>
          <w:sz w:val="20"/>
        </w:rPr>
        <w:t xml:space="preserve"> 인데 Maximum Protection 은 </w:t>
      </w:r>
      <w:r>
        <w:rPr>
          <w:rFonts w:ascii="Consolas" w:hAnsi="Consolas" w:eastAsia="맑은 고딕"/>
          <w:b w:val="0"/>
          <w:sz w:val="20"/>
        </w:rPr>
        <w:t xml:space="preserve">SYNC AFFIRM</w:t>
      </w:r>
      <w:r>
        <w:rPr>
          <w:rFonts w:ascii="맑은 고딕" w:hAnsi="맑은 고딕" w:eastAsia="맑은 고딕"/>
          <w:b w:val="0"/>
          <w:sz w:val="20"/>
        </w:rPr>
        <w:t xml:space="preserve"> 을 요구한다.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마운트 상태에서 설정하면 통과하는 이유는, 그 상태에서는 커밋이 발생하지 않아 요건 검사가 느슨해지기 때문이다. </w:t>
      </w:r>
      <w:r>
        <w:rPr>
          <w:rFonts w:ascii="맑은 고딕" w:hAnsi="맑은 고딕" w:eastAsia="맑은 고딕"/>
          <w:b w:val="0"/>
          <w:sz w:val="20"/>
        </w:rPr>
        <w:t xml:space="preserve">"마운트하라"는 우회로일 뿐 해결책이 아니다.</w:t>
      </w:r>
      <w:r>
        <w:rPr>
          <w:rFonts w:ascii="맑은 고딕" w:hAnsi="맑은 고딕" w:eastAsia="맑은 고딕"/>
          <w:b w:val="0"/>
          <w:sz w:val="20"/>
        </w:rPr>
        <w:t xml:space="preserve"> 이 문제지가 오류 번호를 그대로 기록하라고 요구하는 이유가 여기 있다. 번호를 적어 두어야 나중에 "같은 번호인데 원인이 다른" 경우를 알아볼 수 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② 같은 상태에서 Maximum Availability 를 시도한다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DATABASE SET STANDBY DATABASE TO MAXIMIZE AVAILABILITY;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protection_mode, protection_level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PROTECTION_MODE      PROTECTION_LEVEL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MAXIMUM AVAILABILITY RESYNCHRONIZATION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명령의 성공과 수준의 달성은 다른 일이다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명령은 성공했다.</w:t>
      </w:r>
      <w:r>
        <w:rPr>
          <w:rFonts w:ascii="맑은 고딕" w:hAnsi="맑은 고딕" w:eastAsia="맑은 고딕"/>
          <w:b w:val="0"/>
          <w:sz w:val="20"/>
        </w:rPr>
        <w:t xml:space="preserve"> 그런데 </w:t>
      </w:r>
      <w:r>
        <w:rPr>
          <w:rFonts w:ascii="Consolas" w:hAnsi="Consolas" w:eastAsia="맑은 고딕"/>
          <w:b w:val="0"/>
          <w:sz w:val="20"/>
        </w:rPr>
        <w:t xml:space="preserve">PROTECTION_LEVEL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Consolas" w:hAnsi="Consolas" w:eastAsia="맑은 고딕"/>
          <w:b w:val="0"/>
          <w:sz w:val="20"/>
        </w:rPr>
        <w:t xml:space="preserve">MAXIMUM AVAILABILITY</w:t>
      </w:r>
      <w:r>
        <w:rPr>
          <w:rFonts w:ascii="맑은 고딕" w:hAnsi="맑은 고딕" w:eastAsia="맑은 고딕"/>
          <w:b w:val="0"/>
          <w:sz w:val="20"/>
        </w:rPr>
        <w:t xml:space="preserve"> 가 아니라 </w:t>
      </w:r>
      <w:r>
        <w:rPr>
          <w:rFonts w:ascii="Consolas" w:hAnsi="Consolas" w:eastAsia="맑은 고딕"/>
          <w:b w:val="0"/>
          <w:sz w:val="20"/>
        </w:rPr>
        <w:t xml:space="preserve">RESYNCHRONIZATION</w:t>
      </w:r>
      <w:r>
        <w:rPr>
          <w:rFonts w:ascii="맑은 고딕" w:hAnsi="맑은 고딕" w:eastAsia="맑은 고딕"/>
          <w:b w:val="0"/>
          <w:sz w:val="20"/>
        </w:rPr>
        <w:t xml:space="preserve"> 이다. "설정은 Maximum Availability 인데 아직 그 수준에 도달하지 못했고 맞춰 가는 중"이라는 뜻이다.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도달하지 못하는 이유는 목적지가 여전히 </w:t>
      </w:r>
      <w:r>
        <w:rPr>
          <w:rFonts w:ascii="Consolas" w:hAnsi="Consolas" w:eastAsia="맑은 고딕"/>
          <w:b w:val="0"/>
          <w:sz w:val="20"/>
        </w:rPr>
        <w:t xml:space="preserve">ASYNC NOAFFIRM</w:t>
      </w:r>
      <w:r>
        <w:rPr>
          <w:rFonts w:ascii="맑은 고딕" w:hAnsi="맑은 고딕" w:eastAsia="맑은 고딕"/>
          <w:b w:val="0"/>
          <w:sz w:val="20"/>
        </w:rPr>
        <w:t xml:space="preserve"> 이기 때문이다. Maximum Availability 는 동기 전송을 요구하므로, 비동기인 채로는 아무리 기다려도 수준이 올라가지 않는다. </w:t>
      </w:r>
      <w:r>
        <w:rPr>
          <w:rFonts w:ascii="Consolas" w:hAnsi="Consolas" w:eastAsia="맑은 고딕"/>
          <w:b w:val="0"/>
          <w:sz w:val="20"/>
        </w:rPr>
        <w:t xml:space="preserve">Database altered.</w:t>
      </w:r>
      <w:r>
        <w:rPr>
          <w:rFonts w:ascii="맑은 고딕" w:hAnsi="맑은 고딕" w:eastAsia="맑은 고딕"/>
          <w:b w:val="0"/>
          <w:sz w:val="20"/>
        </w:rPr>
        <w:t xml:space="preserve"> 를 보고 전환이 끝났다고 판정한 답안은 이 과제의 핵심을 놓친 것이며 절반만 인정한다.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이것이 4번에서 두 열을 구분하라고 한 이유다. 운영 중에 이 상태로 방치되면 </w:t>
      </w:r>
      <w:r>
        <w:rPr>
          <w:rFonts w:ascii="맑은 고딕" w:hAnsi="맑은 고딕" w:eastAsia="맑은 고딕"/>
          <w:b w:val="0"/>
          <w:sz w:val="19"/>
        </w:rPr>
        <w:t xml:space="preserve">Maximum Availability 라고 믿으면서 실제로는 아무것도 보장받지 못한다.</w:t>
      </w:r>
      <w:r>
        <w:rPr>
          <w:rFonts w:ascii="맑은 고딕" w:hAnsi="맑은 고딕" w:eastAsia="맑은 고딕"/>
          <w:b w:val="0"/>
          <w:sz w:val="19"/>
        </w:rPr>
        <w:t xml:space="preserve"> 모드를 올린 뒤에는 반드시 </w:t>
      </w:r>
      <w:r>
        <w:rPr>
          <w:rFonts w:ascii="Consolas" w:hAnsi="Consolas" w:eastAsia="맑은 고딕"/>
          <w:b w:val="0"/>
          <w:sz w:val="19"/>
        </w:rPr>
        <w:t xml:space="preserve">PROTECTION_LEVEL</w:t>
      </w:r>
      <w:r>
        <w:rPr>
          <w:rFonts w:ascii="맑은 고딕" w:hAnsi="맑은 고딕" w:eastAsia="맑은 고딕"/>
          <w:b w:val="0"/>
          <w:sz w:val="19"/>
        </w:rPr>
        <w:t xml:space="preserve"> 이 따라 올라간 것까지 확인해야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③ 요건을 갖추고 수준을 끌어올린다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log_archive_dest_2 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'service=boston SYNC AFFIRM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valid_for=(online_logfiles,primary_role) db_unique_name=boston' SCOPE=BOTH;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protection_mode, protection_level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PROTECTION_MODE      PROTECTION_LEVEL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MAXIMUM AVAILABILITY MAXIMUM AVAILABILITY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protection_mode, protection_level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PROTECTION_MODE      PROTECTION_LEVEL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MAXIMUM AVAILABILITY MAXIMUM AVAILABILITY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네 값이 모두 </w:t>
      </w:r>
      <w:r>
        <w:rPr>
          <w:rFonts w:ascii="Consolas" w:hAnsi="Consolas" w:eastAsia="맑은 고딕"/>
          <w:b w:val="0"/>
          <w:sz w:val="20"/>
        </w:rPr>
        <w:t xml:space="preserve">MAXIMUM AVAILABILITY</w:t>
      </w:r>
      <w:r>
        <w:rPr>
          <w:rFonts w:ascii="맑은 고딕" w:hAnsi="맑은 고딕" w:eastAsia="맑은 고딕"/>
          <w:b w:val="0"/>
          <w:sz w:val="20"/>
        </w:rPr>
        <w:t xml:space="preserve"> 다. 이제서야 전환이 완료된 것이다. 순서를 정리하면 </w:t>
      </w:r>
      <w:r>
        <w:rPr>
          <w:rFonts w:ascii="맑은 고딕" w:hAnsi="맑은 고딕" w:eastAsia="맑은 고딕"/>
          <w:b w:val="0"/>
          <w:sz w:val="20"/>
        </w:rPr>
        <w:t xml:space="preserve">① SRL 확인 → ② 목적지를 </w:t>
      </w:r>
      <w:r>
        <w:rPr>
          <w:rFonts w:ascii="Consolas" w:hAnsi="Consolas" w:eastAsia="맑은 고딕"/>
          <w:b w:val="0"/>
          <w:sz w:val="20"/>
        </w:rPr>
        <w:t xml:space="preserve">SYNC AFFIRM</w:t>
      </w:r>
      <w:r>
        <w:rPr>
          <w:rFonts w:ascii="맑은 고딕" w:hAnsi="맑은 고딕" w:eastAsia="맑은 고딕"/>
          <w:b w:val="0"/>
          <w:sz w:val="20"/>
        </w:rPr>
        <w:t xml:space="preserve"> 으로 → ③ 로그 전환 → ④ 모드 변경 → ⑤ </w:t>
      </w:r>
      <w:r>
        <w:rPr>
          <w:rFonts w:ascii="Consolas" w:hAnsi="Consolas" w:eastAsia="맑은 고딕"/>
          <w:b w:val="0"/>
          <w:sz w:val="20"/>
        </w:rPr>
        <w:t xml:space="preserve">PROTECTION_LEVEL</w:t>
      </w:r>
      <w:r>
        <w:rPr>
          <w:rFonts w:ascii="맑은 고딕" w:hAnsi="맑은 고딕" w:eastAsia="맑은 고딕"/>
          <w:b w:val="0"/>
          <w:sz w:val="20"/>
        </w:rPr>
        <w:t xml:space="preserve"> 이 따라 오를 때까지 대기 → ⑥ 양쪽에서 재확인</w:t>
      </w:r>
      <w:r>
        <w:rPr>
          <w:rFonts w:ascii="맑은 고딕" w:hAnsi="맑은 고딕" w:eastAsia="맑은 고딕"/>
          <w:b w:val="0"/>
          <w:sz w:val="20"/>
        </w:rPr>
        <w:t xml:space="preserve"> 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Maximum Protection 을 쓰면 안 되는 이유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문제지가 Maximum Protection 으로 올리는 것을 금지한 이유는 </w:t>
      </w:r>
      <w:r>
        <w:rPr>
          <w:rFonts w:ascii="맑은 고딕" w:hAnsi="맑은 고딕" w:eastAsia="맑은 고딕"/>
          <w:b w:val="0"/>
          <w:sz w:val="20"/>
        </w:rPr>
        <w:t xml:space="preserve">이 구성의 Standby 가 한 대뿐</w:t>
      </w:r>
      <w:r>
        <w:rPr>
          <w:rFonts w:ascii="맑은 고딕" w:hAnsi="맑은 고딕" w:eastAsia="맑은 고딕"/>
          <w:b w:val="0"/>
          <w:sz w:val="20"/>
        </w:rPr>
        <w:t xml:space="preserve">이기 때문이다. Maximum Protection 은 원격 SRL 기록이 확인되어야 커밋을 완료하는데, 유일한 Standby 가 사라지면 그 조건을 영원히 만족할 수 없다. 그때 오라클은 데이터 보호를 우선해 </w:t>
      </w:r>
      <w:r>
        <w:rPr>
          <w:rFonts w:ascii="맑은 고딕" w:hAnsi="맑은 고딕" w:eastAsia="맑은 고딕"/>
          <w:b w:val="0"/>
          <w:sz w:val="20"/>
        </w:rPr>
        <w:t xml:space="preserve">Primary 의 인스턴스를 스스로 종료</w:t>
      </w:r>
      <w:r>
        <w:rPr>
          <w:rFonts w:ascii="맑은 고딕" w:hAnsi="맑은 고딕" w:eastAsia="맑은 고딕"/>
          <w:b w:val="0"/>
          <w:sz w:val="20"/>
        </w:rPr>
        <w:t xml:space="preserve">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Maximum Availability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Maximum Protection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정상 종료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된다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ORA-01154 로 거부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강제 종료 시 Primary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계속 운영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LGWR 이 인스턴스를 종료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PROTECTION_LEVEL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RESYNCHRONIZATION 으로 하락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(Primary 가 없어진다)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복구 방법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를 켜면 자동 회복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 를 MOUNT 로 올려 모드를 낮춘다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1대 구성에서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쓸 수 있다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쓰면 안 된다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Maximum Protection 을 쓰려면 </w:t>
      </w:r>
      <w:r>
        <w:rPr>
          <w:rFonts w:ascii="맑은 고딕" w:hAnsi="맑은 고딕" w:eastAsia="맑은 고딕"/>
          <w:b w:val="0"/>
          <w:sz w:val="20"/>
        </w:rPr>
        <w:t xml:space="preserve">Standby 를 최소 두 대</w:t>
      </w:r>
      <w:r>
        <w:rPr>
          <w:rFonts w:ascii="맑은 고딕" w:hAnsi="맑은 고딕" w:eastAsia="맑은 고딕"/>
          <w:b w:val="0"/>
          <w:sz w:val="20"/>
        </w:rPr>
        <w:t xml:space="preserve"> 두어 하나가 빠져도 다른 하나가 조건을 만족하게 한다. 이 실습 환경에는 Standby 가 하나뿐이므로 이 모드로 올리는 순간 단일 장애점이 오히려 늘어난다.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④ 원복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DATABASE SET STANDBY DATABASE TO MAXIMIZE PERFORMANCE;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log_archive_dest_2 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'service=boston ASYNC NOAFFIRM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valid_for=(online_logfiles,primary_role) db_unique_name=boston' SCOPE=BOTH;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status, valid_now, error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v$archive_dest WHERE dest_id=2;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STATUS    VALID_NOW        ERROR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 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VALID     YES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protection_mode, protection_level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protection_mode, protection_level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양쪽 모두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PROTECTION_MODE      PROTECTION_LEVEL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MAXIMUM PERFORMANCE  MAXIMUM PERFORMANCE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name, value FROM v$dataguard_stats WHERE name LIKE '%lag';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transport lag    +00 00:00:00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apply lag        +00 00:00:00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원복 확인에서 </w:t>
      </w:r>
      <w:r>
        <w:rPr>
          <w:rFonts w:ascii="맑은 고딕" w:hAnsi="맑은 고딕" w:eastAsia="맑은 고딕"/>
          <w:b w:val="0"/>
          <w:sz w:val="19"/>
        </w:rPr>
        <w:t xml:space="preserve">양쪽을 모두 봐야 한다.</w:t>
      </w:r>
      <w:r>
        <w:rPr>
          <w:rFonts w:ascii="맑은 고딕" w:hAnsi="맑은 고딕" w:eastAsia="맑은 고딕"/>
          <w:b w:val="0"/>
          <w:sz w:val="19"/>
        </w:rPr>
        <w:t xml:space="preserve"> 보호 모드는 Primary 에서 바꾸지만 그 결과는 두 데이터베이스가 공유한다. 한쪽만 확인한 답안은 원복 항목의 절반만 인정한다.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2 채점 요약</w:t>
              <w:br/>
              <w:t>· 4번 — 두 열을 "설정 대 달성"으로 구분했는가 / SRL 을 실시간 적용과 연결했는가</w:t>
              <w:br/>
              <w:t>· 5번 — 원본 문자열을 그대로 기록했는가 / VALID_FOR 이 두 열로 나뉘는 것을 보였는가 / ORA-16053 의 안쪽·바깥쪽을 구분했는가</w:t>
              <w:br/>
              <w:t>· 6번 — ORA-01126 을 기록했는가 / RESYNCHRONIZATION 을 "미달성"으로 읽었는가 / Standby 대수와 Maximum Protection 을 연결했는가 / 양쪽에서 원복을 확인했는가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3  [Data Guard 를 위한 Oracle Net 구성]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계층을 구분했는가</w:t>
      </w:r>
      <w:r>
        <w:rPr>
          <w:rFonts w:ascii="맑은 고딕" w:hAnsi="맑은 고딕" w:eastAsia="맑은 고딕"/>
          <w:b w:val="0"/>
          <w:sz w:val="20"/>
        </w:rPr>
        <w:t xml:space="preserve">다. "접속이 안 된다"는 하나의 증상에 최소 다섯 가지 원인이 있고, 오류 번호가 그중 어느 계층인지 알려 준다. 7번에서 만든 절차를 8·10·11번에서 그대로 재사용하는 것이 이 시험의 설계다.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7. 이름 해석부터 인스턴스 접속까지의 검증 절차를 계층별로 세우고 양방향으로 수행하시오.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네 계층과 확인 명령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계층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확인 명령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통과의 뜻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실패 시 대표 오류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이름 해석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tnsping &lt;별칭&gt;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tnsnames 에 별칭이 있다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TNS-03505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리스너 도달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같은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tnsping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의 응답 시간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상대 호스트의 1521 에 닿았다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TNS-12535 / ORA-12541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서비스 등록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lsnrctl status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(상대 노드에서)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리스너가 그 서비스를 안다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ORA-12514 / ORA-12528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④ 인스턴스 접속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sqlplus sys/****@&lt;별칭&gt; as sysdba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인증까지 통과했다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ORA-01034 / ORA-01017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네 계층은 위에서 아래로만 내려간다.</w:t>
      </w:r>
      <w:r>
        <w:rPr>
          <w:rFonts w:ascii="맑은 고딕" w:hAnsi="맑은 고딕" w:eastAsia="맑은 고딕"/>
          <w:b w:val="0"/>
          <w:sz w:val="19"/>
        </w:rPr>
        <w:t xml:space="preserve"> 이름이 안 풀리는데 인증을 의심할 필요는 없다. 반대로 ④에서 실패했다면 ①~③은 이미 통과한 것이므로 다시 확인하지 않는다. 이 순서를 지키면 진단 시간이 크게 줄어든다.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chicago → boston 방향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tnsping boston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TNS Ping Utility for Linux: Version 19.0.0.0.0 - Production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Used TNSNAMES adapter to resolve the alias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Attempting to contact (DESCRIPTION = (ADDRESS_LIST = (ADDRESS = (PROTOCOL = TCP)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(HOST = boston-srv.localdomain)(PORT = 1521))) (CONNECT_DATA = (SERVICE_NAME = boston)))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OK (0 msec)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[oracle@chicago-srv ~]$ sqlplus -s "sys/****@boston as sysdba"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instance_name, host_name FROM v$instance;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INSTANCE_NAME    HOST_NAME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boston           boston-srv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boston → chicago 방향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tnsping chicago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OK (0 msec)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[oracle@boston-srv ~]$ sqlplus -s "sys/****@chicago as sysdba"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instance_name, host_name FROM v$instance;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INSTANCE_NAME    HOST_NAME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chicago          chicago-srv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양방향을 모두 확인해야 한다.</w:t>
      </w:r>
      <w:r>
        <w:rPr>
          <w:rFonts w:ascii="맑은 고딕" w:hAnsi="맑은 고딕" w:eastAsia="맑은 고딕"/>
          <w:b w:val="0"/>
          <w:sz w:val="19"/>
        </w:rPr>
        <w:t xml:space="preserve"> Data Guard 는 한 방향으로만 동작하지 않는다. 갭이 생기면 Standby 가 Primary 에게 요청하고(FAL), 역할 전환 때는 방향이 통째로 뒤집힌다. 한쪽만 확인한 답안은 이 항목의 절반만 인정한다.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서비스 등록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lsnrctl status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Listener Parameter File   /u01/app/oracle/product/19.3.0/dbhome_1/network/admin/listener.ora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Listening Endpoints Summary...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(DESCRIPTION=(ADDRESS=(PROTOCOL=tcp)(HOST=chicago-srv)(PORT=1521)))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Services Summary...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"59f053e76fbd3ba1e0633ce110ace7e5"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"chicago", status READY,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"chicago" has 2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"chicago", status UNKNOWN,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"chicago", status READY,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"chicagoXDB"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"chicago", status READY,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"chicago_DGMGRL"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"chicago", status UNKNOWN,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"chicago_pdb1"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"chicago", status READY, has 1 handler(s) for this service...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The command completed successfully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이 구성이 쓰는 서비스와 status 의 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서비스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출처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쓰임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chicago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정적 + 동적 (둘 다)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UNKNOWN + READY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일반 접속·리두 전송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chicago_DGMGRL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정적 등록만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UNKNOWN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Broker 전용 (13장)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chicago_pdb1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동적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READY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PDB 접속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chicagoXDB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/ 16진수 이름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동적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READY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XDB·GUID. 이 구성과 무관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같은 서비스 </w:t>
      </w:r>
      <w:r>
        <w:rPr>
          <w:rFonts w:ascii="Consolas" w:hAnsi="Consolas" w:eastAsia="맑은 고딕"/>
          <w:b w:val="0"/>
          <w:sz w:val="20"/>
        </w:rPr>
        <w:t xml:space="preserve">chicago</w:t>
      </w:r>
      <w:r>
        <w:rPr>
          <w:rFonts w:ascii="맑은 고딕" w:hAnsi="맑은 고딕" w:eastAsia="맑은 고딕"/>
          <w:b w:val="0"/>
          <w:sz w:val="20"/>
        </w:rPr>
        <w:t xml:space="preserve"> 에 인스턴스가 둘로 표시되는 이유</w:t>
      </w:r>
      <w:r>
        <w:rPr>
          <w:rFonts w:ascii="맑은 고딕" w:hAnsi="맑은 고딕" w:eastAsia="맑은 고딕"/>
          <w:b w:val="0"/>
          <w:sz w:val="20"/>
        </w:rPr>
        <w:t xml:space="preserve">는 등록 경로가 둘이기 때문이다. </w:t>
      </w:r>
      <w:r>
        <w:rPr>
          <w:rFonts w:ascii="Consolas" w:hAnsi="Consolas" w:eastAsia="맑은 고딕"/>
          <w:b w:val="0"/>
          <w:sz w:val="20"/>
        </w:rPr>
        <w:t xml:space="preserve">listener.ora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SID_LIST_LISTENER</w:t>
      </w:r>
      <w:r>
        <w:rPr>
          <w:rFonts w:ascii="맑은 고딕" w:hAnsi="맑은 고딕" w:eastAsia="맑은 고딕"/>
          <w:b w:val="0"/>
          <w:sz w:val="20"/>
        </w:rPr>
        <w:t xml:space="preserve"> 가 만든 </w:t>
      </w:r>
      <w:r>
        <w:rPr>
          <w:rFonts w:ascii="맑은 고딕" w:hAnsi="맑은 고딕" w:eastAsia="맑은 고딕"/>
          <w:b w:val="0"/>
          <w:sz w:val="20"/>
        </w:rPr>
        <w:t xml:space="preserve">정적 등록</w:t>
      </w:r>
      <w:r>
        <w:rPr>
          <w:rFonts w:ascii="맑은 고딕" w:hAnsi="맑은 고딕" w:eastAsia="맑은 고딕"/>
          <w:b w:val="0"/>
          <w:sz w:val="20"/>
        </w:rPr>
        <w:t xml:space="preserve">과 인스턴스의 PMON 이 스스로 알린 </w:t>
      </w:r>
      <w:r>
        <w:rPr>
          <w:rFonts w:ascii="맑은 고딕" w:hAnsi="맑은 고딕" w:eastAsia="맑은 고딕"/>
          <w:b w:val="0"/>
          <w:sz w:val="20"/>
        </w:rPr>
        <w:t xml:space="preserve">동적 등록</w:t>
      </w:r>
      <w:r>
        <w:rPr>
          <w:rFonts w:ascii="맑은 고딕" w:hAnsi="맑은 고딕" w:eastAsia="맑은 고딕"/>
          <w:b w:val="0"/>
          <w:sz w:val="20"/>
        </w:rPr>
        <w:t xml:space="preserve">이 같은 서비스 이름을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status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등록 경로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UNKNOWN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리스너가 인스턴스의 상태를 모른다. 그래도 연결은 넘겨준다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정적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READY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인스턴스가 접속을 받을 준비가 되었다고 알렸다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동적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BLOCKED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인스턴스가 새 접속을 막고 있다 (NOMOUNT 등)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동적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UNKNOWN</w:t>
      </w:r>
      <w:r>
        <w:rPr>
          <w:rFonts w:ascii="맑은 고딕" w:hAnsi="맑은 고딕" w:eastAsia="맑은 고딕"/>
          <w:b w:val="0"/>
          <w:sz w:val="19"/>
        </w:rPr>
        <w:t xml:space="preserve"> 은 </w:t>
      </w:r>
      <w:r>
        <w:rPr>
          <w:rFonts w:ascii="맑은 고딕" w:hAnsi="맑은 고딕" w:eastAsia="맑은 고딕"/>
          <w:b w:val="0"/>
          <w:sz w:val="19"/>
        </w:rPr>
        <w:t xml:space="preserve">문제가 아니다.</w:t>
      </w:r>
      <w:r>
        <w:rPr>
          <w:rFonts w:ascii="맑은 고딕" w:hAnsi="맑은 고딕" w:eastAsia="맑은 고딕"/>
          <w:b w:val="0"/>
          <w:sz w:val="19"/>
        </w:rPr>
        <w:t xml:space="preserve"> 정적 등록의 정상 상태이며, 오히려 이 값이 있어야 인스턴스가 내려간 상태에서도 원격 접속이 된다. </w:t>
      </w:r>
      <w:r>
        <w:rPr>
          <w:rFonts w:ascii="Consolas" w:hAnsi="Consolas" w:eastAsia="맑은 고딕"/>
          <w:b w:val="0"/>
          <w:sz w:val="19"/>
        </w:rPr>
        <w:t xml:space="preserve">chicago_DGMGRL</w:t>
      </w:r>
      <w:r>
        <w:rPr>
          <w:rFonts w:ascii="맑은 고딕" w:hAnsi="맑은 고딕" w:eastAsia="맑은 고딕"/>
          <w:b w:val="0"/>
          <w:sz w:val="19"/>
        </w:rPr>
        <w:t xml:space="preserve"> 이 </w:t>
      </w:r>
      <w:r>
        <w:rPr>
          <w:rFonts w:ascii="Consolas" w:hAnsi="Consolas" w:eastAsia="맑은 고딕"/>
          <w:b w:val="0"/>
          <w:sz w:val="19"/>
        </w:rPr>
        <w:t xml:space="preserve">UNKNOWN</w:t>
      </w:r>
      <w:r>
        <w:rPr>
          <w:rFonts w:ascii="맑은 고딕" w:hAnsi="맑은 고딕" w:eastAsia="맑은 고딕"/>
          <w:b w:val="0"/>
          <w:sz w:val="19"/>
        </w:rPr>
        <w:t xml:space="preserve"> 하나뿐인 것은 그 이름이 정적 등록에만 있기 때문이다.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GLOBAL_DBNAME</w:t>
      </w:r>
      <w:r>
        <w:rPr>
          <w:rFonts w:ascii="맑은 고딕" w:hAnsi="맑은 고딕" w:eastAsia="맑은 고딕"/>
          <w:b w:val="0"/>
          <w:sz w:val="19"/>
        </w:rPr>
        <w:t xml:space="preserve"> 의 기준은 </w:t>
      </w:r>
      <w:r>
        <w:rPr>
          <w:rFonts w:ascii="Consolas" w:hAnsi="Consolas" w:eastAsia="맑은 고딕"/>
          <w:b w:val="0"/>
          <w:sz w:val="19"/>
        </w:rPr>
        <w:t xml:space="preserve">DB_NAME</w:t>
      </w:r>
      <w:r>
        <w:rPr>
          <w:rFonts w:ascii="맑은 고딕" w:hAnsi="맑은 고딕" w:eastAsia="맑은 고딕"/>
          <w:b w:val="0"/>
          <w:sz w:val="19"/>
        </w:rPr>
        <w:t xml:space="preserve"> 이 아니라 </w:t>
      </w:r>
      <w:r>
        <w:rPr>
          <w:rFonts w:ascii="Consolas" w:hAnsi="Consolas" w:eastAsia="맑은 고딕"/>
          <w:b w:val="0"/>
          <w:sz w:val="19"/>
        </w:rPr>
        <w:t xml:space="preserve">DB_UNIQUE_NAME</w:t>
      </w:r>
      <w:r>
        <w:rPr>
          <w:rFonts w:ascii="맑은 고딕" w:hAnsi="맑은 고딕" w:eastAsia="맑은 고딕"/>
          <w:b w:val="0"/>
          <w:sz w:val="19"/>
        </w:rPr>
        <w:t xml:space="preserve"> 이다. 두 노드의 </w:t>
      </w:r>
      <w:r>
        <w:rPr>
          <w:rFonts w:ascii="Consolas" w:hAnsi="Consolas" w:eastAsia="맑은 고딕"/>
          <w:b w:val="0"/>
          <w:sz w:val="19"/>
        </w:rPr>
        <w:t xml:space="preserve">DB_NAME</w:t>
      </w:r>
      <w:r>
        <w:rPr>
          <w:rFonts w:ascii="맑은 고딕" w:hAnsi="맑은 고딕" w:eastAsia="맑은 고딕"/>
          <w:b w:val="0"/>
          <w:sz w:val="19"/>
        </w:rPr>
        <w:t xml:space="preserve"> 이 </w:t>
      </w:r>
      <w:r>
        <w:rPr>
          <w:rFonts w:ascii="Consolas" w:hAnsi="Consolas" w:eastAsia="맑은 고딕"/>
          <w:b w:val="0"/>
          <w:sz w:val="19"/>
        </w:rPr>
        <w:t xml:space="preserve">chicago</w:t>
      </w:r>
      <w:r>
        <w:rPr>
          <w:rFonts w:ascii="맑은 고딕" w:hAnsi="맑은 고딕" w:eastAsia="맑은 고딕"/>
          <w:b w:val="0"/>
          <w:sz w:val="19"/>
        </w:rPr>
        <w:t xml:space="preserve"> 로 같으므로 </w:t>
      </w:r>
      <w:r>
        <w:rPr>
          <w:rFonts w:ascii="Consolas" w:hAnsi="Consolas" w:eastAsia="맑은 고딕"/>
          <w:b w:val="0"/>
          <w:sz w:val="19"/>
        </w:rPr>
        <w:t xml:space="preserve">DB_NAME</w:t>
      </w:r>
      <w:r>
        <w:rPr>
          <w:rFonts w:ascii="맑은 고딕" w:hAnsi="맑은 고딕" w:eastAsia="맑은 고딕"/>
          <w:b w:val="0"/>
          <w:sz w:val="19"/>
        </w:rPr>
        <w:t xml:space="preserve"> 을 쓰면 구별되지 않는다. </w:t>
      </w:r>
      <w:r>
        <w:rPr>
          <w:rFonts w:ascii="Consolas" w:hAnsi="Consolas" w:eastAsia="맑은 고딕"/>
          <w:b w:val="0"/>
          <w:sz w:val="19"/>
        </w:rPr>
        <w:t xml:space="preserve">listener.ora</w:t>
      </w:r>
      <w:r>
        <w:rPr>
          <w:rFonts w:ascii="맑은 고딕" w:hAnsi="맑은 고딕" w:eastAsia="맑은 고딕"/>
          <w:b w:val="0"/>
          <w:sz w:val="19"/>
        </w:rPr>
        <w:t xml:space="preserve"> 의 </w:t>
      </w:r>
      <w:r>
        <w:rPr>
          <w:rFonts w:ascii="Consolas" w:hAnsi="Consolas" w:eastAsia="맑은 고딕"/>
          <w:b w:val="0"/>
          <w:sz w:val="19"/>
        </w:rPr>
        <w:t xml:space="preserve">SID_DESC</w:t>
      </w:r>
      <w:r>
        <w:rPr>
          <w:rFonts w:ascii="맑은 고딕" w:hAnsi="맑은 고딕" w:eastAsia="맑은 고딕"/>
          <w:b w:val="0"/>
          <w:sz w:val="19"/>
        </w:rPr>
        <w:t xml:space="preserve"> 는 세 요소로 이루어진다 — </w:t>
      </w:r>
      <w:r>
        <w:rPr>
          <w:rFonts w:ascii="Consolas" w:hAnsi="Consolas" w:eastAsia="맑은 고딕"/>
          <w:b w:val="0"/>
          <w:sz w:val="19"/>
        </w:rPr>
        <w:t xml:space="preserve">GLOBAL_DBNAME</w:t>
      </w:r>
      <w:r>
        <w:rPr>
          <w:rFonts w:ascii="맑은 고딕" w:hAnsi="맑은 고딕" w:eastAsia="맑은 고딕"/>
          <w:b w:val="0"/>
          <w:sz w:val="19"/>
        </w:rPr>
        <w:t xml:space="preserve">(클라이언트가 요청할 서비스 이름), </w:t>
      </w:r>
      <w:r>
        <w:rPr>
          <w:rFonts w:ascii="Consolas" w:hAnsi="Consolas" w:eastAsia="맑은 고딕"/>
          <w:b w:val="0"/>
          <w:sz w:val="19"/>
        </w:rPr>
        <w:t xml:space="preserve">ORACLE_HOME</w:t>
      </w:r>
      <w:r>
        <w:rPr>
          <w:rFonts w:ascii="맑은 고딕" w:hAnsi="맑은 고딕" w:eastAsia="맑은 고딕"/>
          <w:b w:val="0"/>
          <w:sz w:val="19"/>
        </w:rPr>
        <w:t xml:space="preserve">, </w:t>
      </w:r>
      <w:r>
        <w:rPr>
          <w:rFonts w:ascii="Consolas" w:hAnsi="Consolas" w:eastAsia="맑은 고딕"/>
          <w:b w:val="0"/>
          <w:sz w:val="19"/>
        </w:rPr>
        <w:t xml:space="preserve">SID_NAME</w:t>
      </w:r>
      <w:r>
        <w:rPr>
          <w:rFonts w:ascii="맑은 고딕" w:hAnsi="맑은 고딕" w:eastAsia="맑은 고딕"/>
          <w:b w:val="0"/>
          <w:sz w:val="19"/>
        </w:rPr>
        <w:t xml:space="preserve">(실제 인스턴스 SID).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고정할 명령 목록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8·10·11번에서 그대로 재사용할 절차는 다음 네 줄이다. </w:t>
      </w:r>
      <w:r>
        <w:rPr>
          <w:rFonts w:ascii="맑은 고딕" w:hAnsi="맑은 고딕" w:eastAsia="맑은 고딕"/>
          <w:b w:val="0"/>
          <w:sz w:val="20"/>
        </w:rPr>
        <w:t xml:space="preserve">매번 다른 방법으로 확인한 답안은 절차로 인정하지 않는다.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① tnsping &lt;별칭&gt;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② (상대 노드) lsnrctl status | grep -A1 '"&lt;별칭&gt;"'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③ sqlplus -s "sys/****@&lt;별칭&gt; as sysdba"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④ (Primary) SELECT dest_id, status, valid_now, error FROM v$archive_dest WHERE dest_id=2;</w:t>
      </w:r>
    </w:p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8. 정적 등록을 제거해 장애를 재현하고 복원하시오.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백업이 먼저다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cp $ORACLE_HOME/network/admin/listener.ora /tmp/listener.ora.bak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 -l /tmp/listener.ora.bak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-rw-r--r--. 1 oracle oinstall 512 ... /tmp/listener.ora.bak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문제지의 채점 기준에 </w:t>
      </w:r>
      <w:r>
        <w:rPr>
          <w:rFonts w:ascii="맑은 고딕" w:hAnsi="맑은 고딕" w:eastAsia="맑은 고딕"/>
          <w:b w:val="0"/>
          <w:sz w:val="19"/>
        </w:rPr>
        <w:t xml:space="preserve">"백업 없이 listener.ora 를 변경한 경우 해당 Section 0점"</w:t>
      </w:r>
      <w:r>
        <w:rPr>
          <w:rFonts w:ascii="맑은 고딕" w:hAnsi="맑은 고딕" w:eastAsia="맑은 고딕"/>
          <w:b w:val="0"/>
          <w:sz w:val="19"/>
        </w:rPr>
        <w:t xml:space="preserve"> 이 있다. 복원 수단을 확보하지 않고 구성 파일을 건드리는 것은 실습이 아니라 사고다.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정적 등록을 제거하고 리스너를 다시 읽는다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vi $ORACLE_HOME/network/admin/listener.ora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 SID_LIST_LISTENER 블록 전체를 주석 처리하거나 삭제한다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lsnrctl reload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lsnrctl status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Services Summary...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The listener supports no services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The command completed successfully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"The listener supports no services"</w:t>
      </w:r>
      <w:r>
        <w:rPr>
          <w:rFonts w:ascii="맑은 고딕" w:hAnsi="맑은 고딕" w:eastAsia="맑은 고딕"/>
          <w:b w:val="0"/>
          <w:sz w:val="20"/>
        </w:rPr>
        <w:t xml:space="preserve"> — 리스너는 떠 있지만 아무 서비스도 모른다. 정적 등록을 뺐고 인스턴스는 아직 자신을 다시 등록하지 않았기 때문이다.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① — 인스턴스는 OPEN 인데 서비스가 없다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[oracle@chicago-srv ~]$ sqlplus -s "sys/****@boston as sysdba"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ORA-12514: TNS:listener does not currently know of service requested in connect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descriptor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SP2-0306: Invalid option.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ORA-01005: null password given; logon denied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SP2-0157: unable to CONNECT to ORACLE after 3 attempts, exiting SQL*Plus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tnsping boston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OK (0 msec)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어느 계층에서 실패했는가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③ 서비스 등록 계층</w:t>
      </w:r>
      <w:r>
        <w:rPr>
          <w:rFonts w:ascii="맑은 고딕" w:hAnsi="맑은 고딕" w:eastAsia="맑은 고딕"/>
          <w:b w:val="0"/>
          <w:sz w:val="20"/>
        </w:rPr>
        <w:t xml:space="preserve">이다. </w:t>
      </w:r>
      <w:r>
        <w:rPr>
          <w:rFonts w:ascii="Consolas" w:hAnsi="Consolas" w:eastAsia="맑은 고딕"/>
          <w:b w:val="0"/>
          <w:sz w:val="20"/>
        </w:rPr>
        <w:t xml:space="preserve">tnsping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OK</w:t>
      </w:r>
      <w:r>
        <w:rPr>
          <w:rFonts w:ascii="맑은 고딕" w:hAnsi="맑은 고딕" w:eastAsia="맑은 고딕"/>
          <w:b w:val="0"/>
          <w:sz w:val="20"/>
        </w:rPr>
        <w:t xml:space="preserve"> 이므로 ①과 ②는 통과했고, 리스너는 응답했지만 요청한 서비스를 모른다. 이것이 </w:t>
      </w:r>
      <w:r>
        <w:rPr>
          <w:rFonts w:ascii="맑은 고딕" w:hAnsi="맑은 고딕" w:eastAsia="맑은 고딕"/>
          <w:b w:val="0"/>
          <w:sz w:val="20"/>
        </w:rPr>
        <w:t xml:space="preserve">"tnsping 은 OK 인데 접속이 안 된다"</w:t>
      </w:r>
      <w:r>
        <w:rPr>
          <w:rFonts w:ascii="맑은 고딕" w:hAnsi="맑은 고딕" w:eastAsia="맑은 고딕"/>
          <w:b w:val="0"/>
          <w:sz w:val="20"/>
        </w:rPr>
        <w:t xml:space="preserve">의 전형적인 모습이다. </w:t>
      </w:r>
      <w:r>
        <w:rPr>
          <w:rFonts w:ascii="Consolas" w:hAnsi="Consolas" w:eastAsia="맑은 고딕"/>
          <w:b w:val="0"/>
          <w:sz w:val="20"/>
        </w:rPr>
        <w:t xml:space="preserve">tnsping</w:t>
      </w:r>
      <w:r>
        <w:rPr>
          <w:rFonts w:ascii="맑은 고딕" w:hAnsi="맑은 고딕" w:eastAsia="맑은 고딕"/>
          <w:b w:val="0"/>
          <w:sz w:val="20"/>
        </w:rPr>
        <w:t xml:space="preserve"> 은 리스너의 생존까지만 보고 서비스 등록은 보지 않는다.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출력이 여러 줄일 때는 </w:t>
      </w:r>
      <w:r>
        <w:rPr>
          <w:rFonts w:ascii="맑은 고딕" w:hAnsi="맑은 고딕" w:eastAsia="맑은 고딕"/>
          <w:b w:val="0"/>
          <w:sz w:val="19"/>
        </w:rPr>
        <w:t xml:space="preserve">첫 줄부터 읽는다.</w:t>
      </w:r>
      <w:r>
        <w:rPr>
          <w:rFonts w:ascii="맑은 고딕" w:hAnsi="맑은 고딕" w:eastAsia="맑은 고딕"/>
          <w:b w:val="0"/>
          <w:sz w:val="19"/>
        </w:rPr>
        <w:t xml:space="preserve"> 뒤의 </w:t>
      </w:r>
      <w:r>
        <w:rPr>
          <w:rFonts w:ascii="Consolas" w:hAnsi="Consolas" w:eastAsia="맑은 고딕"/>
          <w:b w:val="0"/>
          <w:sz w:val="19"/>
        </w:rPr>
        <w:t xml:space="preserve">SP2-0306</w:t>
      </w:r>
      <w:r>
        <w:rPr>
          <w:rFonts w:ascii="맑은 고딕" w:hAnsi="맑은 고딕" w:eastAsia="맑은 고딕"/>
          <w:b w:val="0"/>
          <w:sz w:val="19"/>
        </w:rPr>
        <w:t xml:space="preserve"> / </w:t>
      </w:r>
      <w:r>
        <w:rPr>
          <w:rFonts w:ascii="Consolas" w:hAnsi="Consolas" w:eastAsia="맑은 고딕"/>
          <w:b w:val="0"/>
          <w:sz w:val="19"/>
        </w:rPr>
        <w:t xml:space="preserve">ORA-01005</w:t>
      </w:r>
      <w:r>
        <w:rPr>
          <w:rFonts w:ascii="맑은 고딕" w:hAnsi="맑은 고딕" w:eastAsia="맑은 고딕"/>
          <w:b w:val="0"/>
          <w:sz w:val="19"/>
        </w:rPr>
        <w:t xml:space="preserve"> / </w:t>
      </w:r>
      <w:r>
        <w:rPr>
          <w:rFonts w:ascii="Consolas" w:hAnsi="Consolas" w:eastAsia="맑은 고딕"/>
          <w:b w:val="0"/>
          <w:sz w:val="19"/>
        </w:rPr>
        <w:t xml:space="preserve">SP2-0157</w:t>
      </w:r>
      <w:r>
        <w:rPr>
          <w:rFonts w:ascii="맑은 고딕" w:hAnsi="맑은 고딕" w:eastAsia="맑은 고딕"/>
          <w:b w:val="0"/>
          <w:sz w:val="19"/>
        </w:rPr>
        <w:t xml:space="preserve"> 은 SQL*Plus 가 재시도하면서 남긴 부산물이다. 마지막 줄만 보고 "비밀번호 문제"로 판정하면 완전히 다른 계층을 고치게 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② — 인스턴스를 NOMOUNT 로 내린다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 CANCEL;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SHUTDOWN IMMEDIATE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STARTUP NOMOUNT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instance started.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Total System Global Area 3221223192 bytes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[oracle@chicago-srv ~]$ sqlplus -s "sys/****@boston as sysdba"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ORA-12528: TNS:listener: all appropriate instances are blocking new connections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lsnrctl status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Services Summary...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"boston"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"boston", status BLOCKED, has 1 handler(s) for this service...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번호의 차이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리스너가 서비스를 아는가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인스턴스 상태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ORA-12514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모른다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OPEN 이어도 무관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정적 등록 추가 또는 동적 등록 대기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ORA-12528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안다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NOMOUNT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BLOCKED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정적 등록 추가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NOMOUNT</w:t>
      </w:r>
      <w:r>
        <w:rPr>
          <w:rFonts w:ascii="맑은 고딕" w:hAnsi="맑은 고딕" w:eastAsia="맑은 고딕"/>
          <w:b w:val="0"/>
          <w:sz w:val="20"/>
        </w:rPr>
        <w:t xml:space="preserve"> 상태의 인스턴스가 동적으로 등록한 서비스는 </w:t>
      </w:r>
      <w:r>
        <w:rPr>
          <w:rFonts w:ascii="Consolas" w:hAnsi="Consolas" w:eastAsia="맑은 고딕"/>
          <w:b w:val="0"/>
          <w:sz w:val="20"/>
        </w:rPr>
        <w:t xml:space="preserve">BLOCKED</w:t>
      </w:r>
      <w:r>
        <w:rPr>
          <w:rFonts w:ascii="맑은 고딕" w:hAnsi="맑은 고딕" w:eastAsia="맑은 고딕"/>
          <w:b w:val="0"/>
          <w:sz w:val="20"/>
        </w:rPr>
        <w:t xml:space="preserve"> 가 되어 클라이언트 접속을 받지 않는다. </w:t>
      </w:r>
      <w:r>
        <w:rPr>
          <w:rFonts w:ascii="맑은 고딕" w:hAnsi="맑은 고딕" w:eastAsia="맑은 고딕"/>
          <w:b w:val="0"/>
          <w:sz w:val="20"/>
        </w:rPr>
        <w:t xml:space="preserve">이것이 정적 등록이 필요한 결정적 이유</w:t>
      </w:r>
      <w:r>
        <w:rPr>
          <w:rFonts w:ascii="맑은 고딕" w:hAnsi="맑은 고딕" w:eastAsia="맑은 고딕"/>
          <w:b w:val="0"/>
          <w:sz w:val="20"/>
        </w:rPr>
        <w:t xml:space="preserve">다. 5장의 RMAN </w:t>
      </w:r>
      <w:r>
        <w:rPr>
          <w:rFonts w:ascii="Consolas" w:hAnsi="Consolas" w:eastAsia="맑은 고딕"/>
          <w:b w:val="0"/>
          <w:sz w:val="20"/>
        </w:rPr>
        <w:t xml:space="preserve">DUPLICATE ... FOR STANDBY</w:t>
      </w:r>
      <w:r>
        <w:rPr>
          <w:rFonts w:ascii="맑은 고딕" w:hAnsi="맑은 고딕" w:eastAsia="맑은 고딕"/>
          <w:b w:val="0"/>
          <w:sz w:val="20"/>
        </w:rPr>
        <w:t xml:space="preserve"> 는 auxiliary(boston)가 </w:t>
      </w:r>
      <w:r>
        <w:rPr>
          <w:rFonts w:ascii="Consolas" w:hAnsi="Consolas" w:eastAsia="맑은 고딕"/>
          <w:b w:val="0"/>
          <w:sz w:val="20"/>
        </w:rPr>
        <w:t xml:space="preserve">NOMOUNT</w:t>
      </w:r>
      <w:r>
        <w:rPr>
          <w:rFonts w:ascii="맑은 고딕" w:hAnsi="맑은 고딕" w:eastAsia="맑은 고딕"/>
          <w:b w:val="0"/>
          <w:sz w:val="20"/>
        </w:rPr>
        <w:t xml:space="preserve"> 여야 하고 RMAN 이 그 인스턴스에 원격으로 접속해야 하는데, 동적 등록에만 의존하면 바로 여기서 막힌다.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리두 전송은 계속되는가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정적 등록을 뺀 것만으로는 리두 전송이 멈추지 않는다.</w:t>
      </w:r>
      <w:r>
        <w:rPr>
          <w:rFonts w:ascii="맑은 고딕" w:hAnsi="맑은 고딕" w:eastAsia="맑은 고딕"/>
          <w:b w:val="0"/>
          <w:sz w:val="20"/>
        </w:rPr>
        <w:t xml:space="preserve"> 잠시 기다리면 인스턴스의 PMON 이 동적 등록을 수행해 </w:t>
      </w:r>
      <w:r>
        <w:rPr>
          <w:rFonts w:ascii="Consolas" w:hAnsi="Consolas" w:eastAsia="맑은 고딕"/>
          <w:b w:val="0"/>
          <w:sz w:val="20"/>
        </w:rPr>
        <w:t xml:space="preserve">boston</w:t>
      </w:r>
      <w:r>
        <w:rPr>
          <w:rFonts w:ascii="맑은 고딕" w:hAnsi="맑은 고딕" w:eastAsia="맑은 고딕"/>
          <w:b w:val="0"/>
          <w:sz w:val="20"/>
        </w:rPr>
        <w:t xml:space="preserve"> 서비스가 다시 등록되고, </w:t>
      </w:r>
      <w:r>
        <w:rPr>
          <w:rFonts w:ascii="Consolas" w:hAnsi="Consolas" w:eastAsia="맑은 고딕"/>
          <w:b w:val="0"/>
          <w:sz w:val="20"/>
        </w:rPr>
        <w:t xml:space="preserve">LOG_ARCHIVE_DEST_2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SERVICE=boston</w:t>
      </w:r>
      <w:r>
        <w:rPr>
          <w:rFonts w:ascii="맑은 고딕" w:hAnsi="맑은 고딕" w:eastAsia="맑은 고딕"/>
          <w:b w:val="0"/>
          <w:sz w:val="20"/>
        </w:rPr>
        <w:t xml:space="preserve"> 은 그 동적 등록을 통해 붙는다. 실측에서도 등록이 이루어진 뒤 접속이 되기 시작했다.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그러므로 판정은 이렇게 나뉜다 — </w:t>
      </w:r>
      <w:r>
        <w:rPr>
          <w:rFonts w:ascii="맑은 고딕" w:hAnsi="맑은 고딕" w:eastAsia="맑은 고딕"/>
          <w:b w:val="0"/>
          <w:sz w:val="20"/>
        </w:rPr>
        <w:t xml:space="preserve">인스턴스가 OPEN 이고 동적 등록이 살아 있으면 전송은 계속된다. 인스턴스를 내리는 순간 정적 등록이 없으면 붙을 방법이 사라진다.</w:t>
      </w:r>
      <w:r>
        <w:rPr>
          <w:rFonts w:ascii="맑은 고딕" w:hAnsi="맑은 고딕" w:eastAsia="맑은 고딕"/>
          <w:b w:val="0"/>
          <w:sz w:val="20"/>
        </w:rPr>
        <w:t xml:space="preserve"> 정적 등록의 가치는 평시가 아니라 </w:t>
      </w:r>
      <w:r>
        <w:rPr>
          <w:rFonts w:ascii="맑은 고딕" w:hAnsi="맑은 고딕" w:eastAsia="맑은 고딕"/>
          <w:b w:val="0"/>
          <w:sz w:val="20"/>
        </w:rPr>
        <w:t xml:space="preserve">인스턴스가 내려간 순간</w:t>
      </w:r>
      <w:r>
        <w:rPr>
          <w:rFonts w:ascii="맑은 고딕" w:hAnsi="맑은 고딕" w:eastAsia="맑은 고딕"/>
          <w:b w:val="0"/>
          <w:sz w:val="20"/>
        </w:rPr>
        <w:t xml:space="preserve">에 드러난다.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복원과 원복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SHUTDOWN IMMEDIATE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cp /tmp/listener.ora.bak $ORACLE_HOME/network/admin/listener.ora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lsnrctl stop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lsnrctl start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STARTUP MOUNT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OPEN READ ONLY;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PLUGGABLE DATABASE chicago_pdb1 OPEN READ ONLY;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USING CURRENT LOGFILE DISCONNECT FROM SESSION;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-- 7번의 절차로 네 계층을 다시 통과시킨다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tnsping boston                      -- OK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lsnrctl status | grep -A1 '"boston"' -- UNKNOWN + READY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[oracle@chicago-srv ~]$ sqlplus -s "sys/****@boston as sysdba"  -- 접속 성공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database_role, open_mode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DATABASE_ROLE    OPEN_MODE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PHYSICAL STANDBY READ ONLY WITH APPLY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status, sequence# FROM v$managed_standby WHERE process='MRP0';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PROCESS   STATUS       SEQUENCE#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 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MRP0      APPLYING_LOG         21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v$dataguard_stats WHERE name LIKE '%lag';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transport lag +00 00:00:00 / apply lag +00 00:00:00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PDB 를 따로 여는 것을 잊지 않는다.</w:t>
      </w:r>
      <w:r>
        <w:rPr>
          <w:rFonts w:ascii="맑은 고딕" w:hAnsi="맑은 고딕" w:eastAsia="맑은 고딕"/>
          <w:b w:val="0"/>
          <w:sz w:val="19"/>
        </w:rPr>
        <w:t xml:space="preserve"> CDB 를 열어도 PDB 는 따라오지 않는다. 이 시험의 원복 확인은 </w:t>
      </w:r>
      <w:r>
        <w:rPr>
          <w:rFonts w:ascii="Consolas" w:hAnsi="Consolas" w:eastAsia="맑은 고딕"/>
          <w:b w:val="0"/>
          <w:sz w:val="19"/>
        </w:rPr>
        <w:t xml:space="preserve">V$DATABASE</w:t>
      </w:r>
      <w:r>
        <w:rPr>
          <w:rFonts w:ascii="맑은 고딕" w:hAnsi="맑은 고딕" w:eastAsia="맑은 고딕"/>
          <w:b w:val="0"/>
          <w:sz w:val="19"/>
        </w:rPr>
        <w:t xml:space="preserve"> 만으로 끝나지 않으며, 1번의 기준 상태와 대조해 MRP 와 두 지연까지 같아야 완료로 인정한다.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9. </w:t>
      </w:r>
      <w:r>
        <w:rPr>
          <w:rFonts w:ascii="Consolas" w:hAnsi="Consolas" w:eastAsia="맑은 고딕"/>
          <w:b/>
          <w:sz w:val="21"/>
        </w:rPr>
        <w:t xml:space="preserve">LOG_ARCHIVE_CONFIG</w:t>
      </w:r>
      <w:r>
        <w:rPr>
          <w:rFonts w:ascii="맑은 고딕" w:hAnsi="맑은 고딕" w:eastAsia="맑은 고딕"/>
          <w:b/>
          <w:sz w:val="21"/>
        </w:rPr>
        <w:t xml:space="preserve"> 에서 구성원 이름을 누락시켜 전송이 거부되는 것을 재현하고 복원하시오.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양쪽의 현재 값을 기록한다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value FOR a60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value FROM v$parameter WHERE name='log_archive_config';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dg_config=(chicago,boston)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value FROM v$parameter WHERE name='log_archive_config';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DG_CONFIG=(chicago,boston)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대소문자가 다르다. </w:t>
      </w:r>
      <w:r>
        <w:rPr>
          <w:rFonts w:ascii="맑은 고딕" w:hAnsi="맑은 고딕" w:eastAsia="맑은 고딕"/>
          <w:b w:val="0"/>
          <w:sz w:val="19"/>
        </w:rPr>
        <w:t xml:space="preserve">동작에는 차이가 없다</w:t>
      </w:r>
      <w:r>
        <w:rPr>
          <w:rFonts w:ascii="맑은 고딕" w:hAnsi="맑은 고딕" w:eastAsia="맑은 고딕"/>
          <w:b w:val="0"/>
          <w:sz w:val="19"/>
        </w:rPr>
        <w:t xml:space="preserve"> — 설정할 때 입력한 문자열이 그대로 저장될 뿐이다. 다만 문서화 관점에서는 표기를 통일해 두는 편이 낫다. 이런 사소한 차이를 "불일치"로 보고하면 진단의 신뢰가 떨어진다.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Standby 쪽에서 Primary 의 이름을 뺀다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SYSTEM SET log_archive_config='DG_CONFIG=(boston)' SCOPE=BOTH;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error FOR a52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status, error FROM v$archive_dest WHERE dest_id=2;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STATUS    ERROR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 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ERROR     ORA-16057: server not in Data Guard configuration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ORA-16057 은 어느 계층인가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ORA-16057: server not in Data Guard configuration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맑은 고딕" w:hAnsi="맑은 고딕" w:eastAsia="맑은 고딕"/>
          <w:b w:val="0"/>
          <w:sz w:val="20"/>
        </w:rPr>
        <w:t xml:space="preserve">받는 쪽이 보내는 쪽을 구성원으로 인정하지 않는다</w:t>
      </w:r>
      <w:r>
        <w:rPr>
          <w:rFonts w:ascii="맑은 고딕" w:hAnsi="맑은 고딕" w:eastAsia="맑은 고딕"/>
          <w:b w:val="0"/>
          <w:sz w:val="20"/>
        </w:rPr>
        <w:t xml:space="preserve">는 뜻이다. Standby 의 </w:t>
      </w:r>
      <w:r>
        <w:rPr>
          <w:rFonts w:ascii="Consolas" w:hAnsi="Consolas" w:eastAsia="맑은 고딕"/>
          <w:b w:val="0"/>
          <w:sz w:val="20"/>
        </w:rPr>
        <w:t xml:space="preserve">LOG_ARCHIVE_CONFIG</w:t>
      </w:r>
      <w:r>
        <w:rPr>
          <w:rFonts w:ascii="맑은 고딕" w:hAnsi="맑은 고딕" w:eastAsia="맑은 고딕"/>
          <w:b w:val="0"/>
          <w:sz w:val="20"/>
        </w:rPr>
        <w:t xml:space="preserve"> 에 </w:t>
      </w:r>
      <w:r>
        <w:rPr>
          <w:rFonts w:ascii="Consolas" w:hAnsi="Consolas" w:eastAsia="맑은 고딕"/>
          <w:b w:val="0"/>
          <w:sz w:val="20"/>
        </w:rPr>
        <w:t xml:space="preserve">chicago</w:t>
      </w:r>
      <w:r>
        <w:rPr>
          <w:rFonts w:ascii="맑은 고딕" w:hAnsi="맑은 고딕" w:eastAsia="맑은 고딕"/>
          <w:b w:val="0"/>
          <w:sz w:val="20"/>
        </w:rPr>
        <w:t xml:space="preserve"> 가 없으므로 RFS 가 리두 수신을 거부한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비교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8번의 ORA-12514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9번의 ORA-16057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리스너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서비스를 모른다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정상. 서비스도 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접속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되지 않는다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거부하는 주체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리스너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Standby 인스턴스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계층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서비스 등록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⑤ 구성 등록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(네 계층보다 위)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이것이 7번의 네 계층으로 잡히지 않는 다섯 번째 계층이다. </w:t>
      </w:r>
      <w:r>
        <w:rPr>
          <w:rFonts w:ascii="Consolas" w:hAnsi="Consolas" w:eastAsia="맑은 고딕"/>
          <w:b w:val="0"/>
          <w:sz w:val="20"/>
        </w:rPr>
        <w:t xml:space="preserve">tnsping</w:t>
      </w:r>
      <w:r>
        <w:rPr>
          <w:rFonts w:ascii="맑은 고딕" w:hAnsi="맑은 고딕" w:eastAsia="맑은 고딕"/>
          <w:b w:val="0"/>
          <w:sz w:val="20"/>
        </w:rPr>
        <w:t xml:space="preserve"> 도 </w:t>
      </w:r>
      <w:r>
        <w:rPr>
          <w:rFonts w:ascii="Consolas" w:hAnsi="Consolas" w:eastAsia="맑은 고딕"/>
          <w:b w:val="0"/>
          <w:sz w:val="20"/>
        </w:rPr>
        <w:t xml:space="preserve">OK</w:t>
      </w:r>
      <w:r>
        <w:rPr>
          <w:rFonts w:ascii="맑은 고딕" w:hAnsi="맑은 고딕" w:eastAsia="맑은 고딕"/>
          <w:b w:val="0"/>
          <w:sz w:val="20"/>
        </w:rPr>
        <w:t xml:space="preserve"> 이고 </w:t>
      </w:r>
      <w:r>
        <w:rPr>
          <w:rFonts w:ascii="Consolas" w:hAnsi="Consolas" w:eastAsia="맑은 고딕"/>
          <w:b w:val="0"/>
          <w:sz w:val="20"/>
        </w:rPr>
        <w:t xml:space="preserve">sqlplus</w:t>
      </w:r>
      <w:r>
        <w:rPr>
          <w:rFonts w:ascii="맑은 고딕" w:hAnsi="맑은 고딕" w:eastAsia="맑은 고딕"/>
          <w:b w:val="0"/>
          <w:sz w:val="20"/>
        </w:rPr>
        <w:t xml:space="preserve"> 접속도 되는데 전송만 거부된다. </w:t>
      </w:r>
      <w:r>
        <w:rPr>
          <w:rFonts w:ascii="맑은 고딕" w:hAnsi="맑은 고딕" w:eastAsia="맑은 고딕"/>
          <w:b w:val="0"/>
          <w:sz w:val="20"/>
        </w:rPr>
        <w:t xml:space="preserve">네 계층을 모두 통과했는데 전송이 안 되면 구성 등록을 의심한다.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방향에 주의한다. Primary 쪽 </w:t>
      </w:r>
      <w:r>
        <w:rPr>
          <w:rFonts w:ascii="Consolas" w:hAnsi="Consolas" w:eastAsia="맑은 고딕"/>
          <w:b w:val="0"/>
          <w:sz w:val="19"/>
        </w:rPr>
        <w:t xml:space="preserve">LOG_ARCHIVE_CONFIG</w:t>
      </w:r>
      <w:r>
        <w:rPr>
          <w:rFonts w:ascii="맑은 고딕" w:hAnsi="맑은 고딕" w:eastAsia="맑은 고딕"/>
          <w:b w:val="0"/>
          <w:sz w:val="19"/>
        </w:rPr>
        <w:t xml:space="preserve"> 를 비워도 전송은 즉시 멈추지 않는다. 실측에서 </w:t>
      </w:r>
      <w:r>
        <w:rPr>
          <w:rFonts w:ascii="Consolas" w:hAnsi="Consolas" w:eastAsia="맑은 고딕"/>
          <w:b w:val="0"/>
          <w:sz w:val="19"/>
        </w:rPr>
        <w:t xml:space="preserve">log_archive_config=''</w:t>
      </w:r>
      <w:r>
        <w:rPr>
          <w:rFonts w:ascii="맑은 고딕" w:hAnsi="맑은 고딕" w:eastAsia="맑은 고딕"/>
          <w:b w:val="0"/>
          <w:sz w:val="19"/>
        </w:rPr>
        <w:t xml:space="preserve"> 로 두고 </w:t>
      </w:r>
      <w:r>
        <w:rPr>
          <w:rFonts w:ascii="Consolas" w:hAnsi="Consolas" w:eastAsia="맑은 고딕"/>
          <w:b w:val="0"/>
          <w:sz w:val="19"/>
        </w:rPr>
        <w:t xml:space="preserve">db_unique_name=boston</w:t>
      </w:r>
      <w:r>
        <w:rPr>
          <w:rFonts w:ascii="맑은 고딕" w:hAnsi="맑은 고딕" w:eastAsia="맑은 고딕"/>
          <w:b w:val="0"/>
          <w:sz w:val="19"/>
        </w:rPr>
        <w:t xml:space="preserve"> 을 지정했을 때 파라미터 설정이 </w:t>
      </w:r>
      <w:r>
        <w:rPr>
          <w:rFonts w:ascii="맑은 고딕" w:hAnsi="맑은 고딕" w:eastAsia="맑은 고딕"/>
          <w:b w:val="0"/>
          <w:sz w:val="19"/>
        </w:rPr>
        <w:t xml:space="preserve">그대로 통과</w:t>
      </w:r>
      <w:r>
        <w:rPr>
          <w:rFonts w:ascii="맑은 고딕" w:hAnsi="맑은 고딕" w:eastAsia="맑은 고딕"/>
          <w:b w:val="0"/>
          <w:sz w:val="19"/>
        </w:rPr>
        <w:t xml:space="preserve">했고 목적지도 </w:t>
      </w:r>
      <w:r>
        <w:rPr>
          <w:rFonts w:ascii="Consolas" w:hAnsi="Consolas" w:eastAsia="맑은 고딕"/>
          <w:b w:val="0"/>
          <w:sz w:val="19"/>
        </w:rPr>
        <w:t xml:space="preserve">VALID</w:t>
      </w:r>
      <w:r>
        <w:rPr>
          <w:rFonts w:ascii="맑은 고딕" w:hAnsi="맑은 고딕" w:eastAsia="맑은 고딕"/>
          <w:b w:val="0"/>
          <w:sz w:val="19"/>
        </w:rPr>
        <w:t xml:space="preserve"> 였다. 목록이 비면 검증할 기준 자체가 없어져 </w:t>
      </w:r>
      <w:r>
        <w:rPr>
          <w:rFonts w:ascii="Consolas" w:hAnsi="Consolas" w:eastAsia="맑은 고딕"/>
          <w:b w:val="0"/>
          <w:sz w:val="19"/>
        </w:rPr>
        <w:t xml:space="preserve">ORA-16053</w:t>
      </w:r>
      <w:r>
        <w:rPr>
          <w:rFonts w:ascii="맑은 고딕" w:hAnsi="맑은 고딕" w:eastAsia="맑은 고딕"/>
          <w:b w:val="0"/>
          <w:sz w:val="19"/>
        </w:rPr>
        <w:t xml:space="preserve"> 이라는 안전망만 사라지는 것이다. </w:t>
      </w:r>
      <w:r>
        <w:rPr>
          <w:rFonts w:ascii="맑은 고딕" w:hAnsi="맑은 고딕" w:eastAsia="맑은 고딕"/>
          <w:b w:val="0"/>
          <w:sz w:val="19"/>
        </w:rPr>
        <w:t xml:space="preserve">문제를 즉시 일으키지 않으므로 발견이 늦어지고 그만큼 위험이 길게 남는다.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재시도가 즉시 일어나지 않는 것을 확인한다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reopen_secs, max_failure, failure_count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v$archive_dest WHERE dest_id=2;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REOPEN_SECS MAX_FAILURE FAILURE_COUNT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 ----------- 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2         300           0             1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실패한 목적지는 </w:t>
      </w:r>
      <w:r>
        <w:rPr>
          <w:rFonts w:ascii="Consolas" w:hAnsi="Consolas" w:eastAsia="맑은 고딕"/>
          <w:b w:val="0"/>
          <w:sz w:val="20"/>
        </w:rPr>
        <w:t xml:space="preserve">REOPEN_SECS</w:t>
      </w:r>
      <w:r>
        <w:rPr>
          <w:rFonts w:ascii="맑은 고딕" w:hAnsi="맑은 고딕" w:eastAsia="맑은 고딕"/>
          <w:b w:val="0"/>
          <w:sz w:val="20"/>
        </w:rPr>
        <w:t xml:space="preserve"> 초(기본 300) 동안 재시도하지 않는다.</w:t>
      </w:r>
      <w:r>
        <w:rPr>
          <w:rFonts w:ascii="맑은 고딕" w:hAnsi="맑은 고딕" w:eastAsia="맑은 고딕"/>
          <w:b w:val="0"/>
          <w:sz w:val="20"/>
        </w:rPr>
        <w:t xml:space="preserve"> 죽은 목적지에 계속 접속을 시도하면 아카이버가 붙잡히기 때문이다. 그래서 원인을 고쳐도 상태가 곧바로 회복되지 않으며, 재촉하려면 목적지 상태를 초기화한다.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log_archive_dest_state_2=DEFER;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log_archive_dest_state_2=ENABLE;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Broker 가 구성을 관리하는 환경에서는 이 SQL 을 쓰면 안 된다.</w:t>
      </w:r>
      <w:r>
        <w:rPr>
          <w:rFonts w:ascii="맑은 고딕" w:hAnsi="맑은 고딕" w:eastAsia="맑은 고딕"/>
          <w:b w:val="0"/>
          <w:sz w:val="19"/>
        </w:rPr>
        <w:t xml:space="preserve"> Broker 가 관리하는 파라미터를 SQL 로 바꾸는 것이기 때문이며, 그때는 </w:t>
      </w:r>
      <w:r>
        <w:rPr>
          <w:rFonts w:ascii="Consolas" w:hAnsi="Consolas" w:eastAsia="맑은 고딕"/>
          <w:b w:val="0"/>
          <w:sz w:val="19"/>
        </w:rPr>
        <w:t xml:space="preserve">EDIT DATABASE ... SET PROPERTY 'LogShipping'='OFF'</w:t>
      </w:r>
      <w:r>
        <w:rPr>
          <w:rFonts w:ascii="맑은 고딕" w:hAnsi="맑은 고딕" w:eastAsia="맑은 고딕"/>
          <w:b w:val="0"/>
          <w:sz w:val="19"/>
        </w:rPr>
        <w:t xml:space="preserve"> 후 다시 </w:t>
      </w:r>
      <w:r>
        <w:rPr>
          <w:rFonts w:ascii="Consolas" w:hAnsi="Consolas" w:eastAsia="맑은 고딕"/>
          <w:b w:val="0"/>
          <w:sz w:val="19"/>
        </w:rPr>
        <w:t xml:space="preserve">'ON'</w:t>
      </w:r>
      <w:r>
        <w:rPr>
          <w:rFonts w:ascii="맑은 고딕" w:hAnsi="맑은 고딕" w:eastAsia="맑은 고딕"/>
          <w:b w:val="0"/>
          <w:sz w:val="19"/>
        </w:rPr>
        <w:t xml:space="preserve"> 으로 준다(13·15장). 이 시험은 Broker 미구성 상태를 전제로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복원과 원복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SYSTEM SET log_archive_config='DG_CONFIG=(chicago,boston)' SCOPE=BOTH;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log_archive_dest_state_2=DEFER;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log_archive_dest_state_2=ENABLE;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status, valid_now, error FROM v$archive_dest WHERE dest_id=2;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STATUS    VALID_NOW        ERROR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 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VALID     YES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name, value FROM v$dataguard_stats WHERE name LIKE '%lag';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transport lag +00 00:00:00 / apply lag +00 00:00:00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3 채점 요약</w:t>
              <w:br/>
              <w:t>· 7번 — 네 계층을 명령과 함께 고정했는가 / 양방향을 모두 수행했는가 / UNKNOWN 을 정상으로 읽었는가</w:t>
              <w:br/>
              <w:t>· 8번 — 백업을 먼저 했는가 / ORA-12514 와 ORA-12528 을 등록 여부와 인스턴스 상태로 갈랐는가 / 첫 줄부터 읽었는가 / 전송 지속 여부를 동적 등록으로 설명했는가</w:t>
              <w:br/>
              <w:t>· 9번 — ORA-16057 을 기록했는가 / 8번과 계층을 구분했는가 / ReopenSecs 를 근거로 재촉 방법을 제시했는가 / 원복을 확인했는가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4  [접속 실패의 계층별 진단]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같은 오류 번호가 다른 원인에서 나온다는 것을 알아보는가</w:t>
      </w:r>
      <w:r>
        <w:rPr>
          <w:rFonts w:ascii="맑은 고딕" w:hAnsi="맑은 고딕" w:eastAsia="맑은 고딕"/>
          <w:b w:val="0"/>
          <w:sz w:val="20"/>
        </w:rPr>
        <w:t xml:space="preserve">다. 10번과 11번은 계층이 전혀 다른 장애인데 목적지에는 </w:t>
      </w:r>
      <w:r>
        <w:rPr>
          <w:rFonts w:ascii="맑은 고딕" w:hAnsi="맑은 고딕" w:eastAsia="맑은 고딕"/>
          <w:b w:val="0"/>
          <w:sz w:val="20"/>
        </w:rPr>
        <w:t xml:space="preserve">같은 번호</w:t>
      </w:r>
      <w:r>
        <w:rPr>
          <w:rFonts w:ascii="맑은 고딕" w:hAnsi="맑은 고딕" w:eastAsia="맑은 고딕"/>
          <w:b w:val="0"/>
          <w:sz w:val="20"/>
        </w:rPr>
        <w:t xml:space="preserve">가 찍힌다. 그 번호만으로 판정한 답안은 두 과제 모두에서 감점한다.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10. 패스워드 파일을 불일치시켜 리두 전송이 끊기는 것을 재현하고 복원하시오.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파일의 위치와 이름 규칙을 먼저 확인한다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value FROM v$parameter WHERE name='remote_login_passwordfile';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EXCLUSIVE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ls -l $ORACLE_HOME/dbs/orapwchicago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dba 2048 Aug 26 17:41 .../dbs/orapwchicago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 -l $ORACLE_HOME/dbs/orapwboston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dba 2048 Aug 26 17:55 .../dbs/orapwboston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이름은 다르고 내용은 같아야 한다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파일 이름은 </w:t>
      </w:r>
      <w:r>
        <w:rPr>
          <w:rFonts w:ascii="Consolas" w:hAnsi="Consolas" w:eastAsia="맑은 고딕"/>
          <w:b w:val="0"/>
          <w:sz w:val="20"/>
        </w:rPr>
        <w:t xml:space="preserve">orapw&lt;ORACLE_SID&gt;</w:t>
      </w:r>
      <w:r>
        <w:rPr>
          <w:rFonts w:ascii="맑은 고딕" w:hAnsi="맑은 고딕" w:eastAsia="맑은 고딕"/>
          <w:b w:val="0"/>
          <w:sz w:val="20"/>
        </w:rPr>
        <w:t xml:space="preserve"> 형식이므로 두 노드에서 서로 다르다(</w:t>
      </w:r>
      <w:r>
        <w:rPr>
          <w:rFonts w:ascii="Consolas" w:hAnsi="Consolas" w:eastAsia="맑은 고딕"/>
          <w:b w:val="0"/>
          <w:sz w:val="20"/>
        </w:rPr>
        <w:t xml:space="preserve">orapwchicago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맑은 고딕"/>
          <w:b w:val="0"/>
          <w:sz w:val="20"/>
        </w:rPr>
        <w:t xml:space="preserve">orapwboston</w:t>
      </w:r>
      <w:r>
        <w:rPr>
          <w:rFonts w:ascii="맑은 고딕" w:hAnsi="맑은 고딕" w:eastAsia="맑은 고딕"/>
          <w:b w:val="0"/>
          <w:sz w:val="20"/>
        </w:rPr>
        <w:t xml:space="preserve">). 그러나 </w:t>
      </w:r>
      <w:r>
        <w:rPr>
          <w:rFonts w:ascii="맑은 고딕" w:hAnsi="맑은 고딕" w:eastAsia="맑은 고딕"/>
          <w:b w:val="0"/>
          <w:sz w:val="20"/>
        </w:rPr>
        <w:t xml:space="preserve">안에 담긴 SYS 비밀번호는 같아야 한다.</w:t>
      </w:r>
      <w:r>
        <w:rPr>
          <w:rFonts w:ascii="맑은 고딕" w:hAnsi="맑은 고딕" w:eastAsia="맑은 고딕"/>
          <w:b w:val="0"/>
          <w:sz w:val="20"/>
        </w:rPr>
        <w:t xml:space="preserve"> 설치 가이드가 Primary 의 파일을 복사해 이름만 바꾸도록 지시하는 이유가 이것이다.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REMOTE_LOGIN_PASSWORDFILE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Consolas" w:hAnsi="Consolas" w:eastAsia="맑은 고딕"/>
          <w:b w:val="0"/>
          <w:sz w:val="20"/>
        </w:rPr>
        <w:t xml:space="preserve">EXCLUSIVE</w:t>
      </w:r>
      <w:r>
        <w:rPr>
          <w:rFonts w:ascii="맑은 고딕" w:hAnsi="맑은 고딕" w:eastAsia="맑은 고딕"/>
          <w:b w:val="0"/>
          <w:sz w:val="20"/>
        </w:rPr>
        <w:t xml:space="preserve"> 여야 한다. </w:t>
      </w:r>
      <w:r>
        <w:rPr>
          <w:rFonts w:ascii="Consolas" w:hAnsi="Consolas" w:eastAsia="맑은 고딕"/>
          <w:b w:val="0"/>
          <w:sz w:val="20"/>
        </w:rPr>
        <w:t xml:space="preserve">NONE</w:t>
      </w:r>
      <w:r>
        <w:rPr>
          <w:rFonts w:ascii="맑은 고딕" w:hAnsi="맑은 고딕" w:eastAsia="맑은 고딕"/>
          <w:b w:val="0"/>
          <w:sz w:val="20"/>
        </w:rPr>
        <w:t xml:space="preserve"> 이면 패스워드 파일을 아예 쓰지 않으므로 원격 SYS 접속이 성립하지 않고, 따라서 Data Guard 도 성립하지 않는다. 1번의 구성 전 점검 항목에 이 값이 들어가는 이유다.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백업하고 다른 비밀번호로 다시 만든다 — 첫 시도는 실패한다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cp $ORACLE_HOME/dbs/orapwboston /tmp/orapwboston.bak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rm -f $ORACLE_HOME/dbs/orapwboston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orapwd file=$ORACLE_HOME/dbs/orapwboston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password=WrongPass123 force=y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OPW-00029: Password complexity failed for SYS user 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Password must contain at least 1 special character.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 -l $ORACLE_HOME/dbs/orapwboston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ls: cannot access '.../dbs/orapwboston': No such file or directory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rm 은 성공했고 orapwd 만 실패했다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OPW-00029</w:t>
      </w:r>
      <w:r>
        <w:rPr>
          <w:rFonts w:ascii="맑은 고딕" w:hAnsi="맑은 고딕" w:eastAsia="맑은 고딕"/>
          <w:b w:val="0"/>
          <w:sz w:val="20"/>
        </w:rPr>
        <w:t xml:space="preserve"> 는 19c 의 비밀번호 복잡성 검사에 걸린 것이다. </w:t>
      </w:r>
      <w:r>
        <w:rPr>
          <w:rFonts w:ascii="Consolas" w:hAnsi="Consolas" w:eastAsia="맑은 고딕"/>
          <w:b w:val="0"/>
          <w:sz w:val="20"/>
        </w:rPr>
        <w:t xml:space="preserve">WrongPass123</w:t>
      </w:r>
      <w:r>
        <w:rPr>
          <w:rFonts w:ascii="맑은 고딕" w:hAnsi="맑은 고딕" w:eastAsia="맑은 고딕"/>
          <w:b w:val="0"/>
          <w:sz w:val="20"/>
        </w:rPr>
        <w:t xml:space="preserve"> 은 대소문자와 숫자를 포함하지만 </w:t>
      </w:r>
      <w:r>
        <w:rPr>
          <w:rFonts w:ascii="맑은 고딕" w:hAnsi="맑은 고딕" w:eastAsia="맑은 고딕"/>
          <w:b w:val="0"/>
          <w:sz w:val="20"/>
        </w:rPr>
        <w:t xml:space="preserve">특수문자가 없다.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그런데 더 중요한 것은 그다음이다. </w:t>
      </w:r>
      <w:r>
        <w:rPr>
          <w:rFonts w:ascii="Consolas" w:hAnsi="Consolas" w:eastAsia="맑은 고딕"/>
          <w:b w:val="0"/>
          <w:sz w:val="20"/>
        </w:rPr>
        <w:t xml:space="preserve">rm</w:t>
      </w:r>
      <w:r>
        <w:rPr>
          <w:rFonts w:ascii="맑은 고딕" w:hAnsi="맑은 고딕" w:eastAsia="맑은 고딕"/>
          <w:b w:val="0"/>
          <w:sz w:val="20"/>
        </w:rPr>
        <w:t xml:space="preserve"> 은 이미 성공했고 </w:t>
      </w:r>
      <w:r>
        <w:rPr>
          <w:rFonts w:ascii="Consolas" w:hAnsi="Consolas" w:eastAsia="맑은 고딕"/>
          <w:b w:val="0"/>
          <w:sz w:val="20"/>
        </w:rPr>
        <w:t xml:space="preserve">orapwd</w:t>
      </w:r>
      <w:r>
        <w:rPr>
          <w:rFonts w:ascii="맑은 고딕" w:hAnsi="맑은 고딕" w:eastAsia="맑은 고딕"/>
          <w:b w:val="0"/>
          <w:sz w:val="20"/>
        </w:rPr>
        <w:t xml:space="preserve"> 만 실패했으므로 지금 boston 에는 패스워드 파일이 아예 없다.</w:t>
      </w:r>
      <w:r>
        <w:rPr>
          <w:rFonts w:ascii="맑은 고딕" w:hAnsi="맑은 고딕" w:eastAsia="맑은 고딕"/>
          <w:b w:val="0"/>
          <w:sz w:val="20"/>
        </w:rPr>
        <w:t xml:space="preserve"> 두 명령을 한 줄로 이어 실행했다면 이 사실을 놓치기 쉽다. </w:t>
      </w:r>
      <w:r>
        <w:rPr>
          <w:rFonts w:ascii="맑은 고딕" w:hAnsi="맑은 고딕" w:eastAsia="맑은 고딕"/>
          <w:b w:val="0"/>
          <w:sz w:val="20"/>
        </w:rPr>
        <w:t xml:space="preserve">작업 전에 반드시 백업해 두어야 하는 이유가 이 한 장면에 있다.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실습 환경의 SYS 비밀번호도 이 복잡성 규칙을 통과하지 못한다. 그럼에도 쓰고 있는 것은 DBCA 로 생성할 때 만들어진 파일을 그대로 물려받았기 때문이며, </w:t>
      </w:r>
      <w:r>
        <w:rPr>
          <w:rFonts w:ascii="Consolas" w:hAnsi="Consolas" w:eastAsia="맑은 고딕"/>
          <w:b w:val="0"/>
          <w:sz w:val="19"/>
        </w:rPr>
        <w:t xml:space="preserve">orapwd</w:t>
      </w:r>
      <w:r>
        <w:rPr>
          <w:rFonts w:ascii="맑은 고딕" w:hAnsi="맑은 고딕" w:eastAsia="맑은 고딕"/>
          <w:b w:val="0"/>
          <w:sz w:val="19"/>
        </w:rPr>
        <w:t xml:space="preserve"> 로 새로 만들 때만 검사가 걸린다.</w:t>
      </w:r>
      <w:r>
        <w:rPr>
          <w:rFonts w:ascii="맑은 고딕" w:hAnsi="맑은 고딕" w:eastAsia="맑은 고딕"/>
          <w:b w:val="0"/>
          <w:sz w:val="19"/>
        </w:rPr>
        <w:t xml:space="preserve"> 규칙을 만족하는 값(예: </w:t>
      </w:r>
      <w:r>
        <w:rPr>
          <w:rFonts w:ascii="Consolas" w:hAnsi="Consolas" w:eastAsia="맑은 고딕"/>
          <w:b w:val="0"/>
          <w:sz w:val="19"/>
        </w:rPr>
        <w:t xml:space="preserve">Wrong#Pass123</w:t>
      </w:r>
      <w:r>
        <w:rPr>
          <w:rFonts w:ascii="맑은 고딕" w:hAnsi="맑은 고딕" w:eastAsia="맑은 고딕"/>
          <w:b w:val="0"/>
          <w:sz w:val="19"/>
        </w:rPr>
        <w:t xml:space="preserve">)으로 다시 만들어 재현을 이어 간다.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① — 원격 SYS 접속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[oracle@chicago-srv ~]$ sqlplus -s "sys/****@boston as sysdba"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ORA-01017: invalid username/password; logon denied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ORA-01017</w:t>
      </w:r>
      <w:r>
        <w:rPr>
          <w:rFonts w:ascii="맑은 고딕" w:hAnsi="맑은 고딕" w:eastAsia="맑은 고딕"/>
          <w:b w:val="0"/>
          <w:sz w:val="20"/>
        </w:rPr>
        <w:t xml:space="preserve"> 이다. 사용자가 비밀번호를 틀린 것이 아니라 </w:t>
      </w:r>
      <w:r>
        <w:rPr>
          <w:rFonts w:ascii="맑은 고딕" w:hAnsi="맑은 고딕" w:eastAsia="맑은 고딕"/>
          <w:b w:val="0"/>
          <w:sz w:val="20"/>
        </w:rPr>
        <w:t xml:space="preserve">양쪽 패스워드 파일이 어긋난 것</w:t>
      </w:r>
      <w:r>
        <w:rPr>
          <w:rFonts w:ascii="맑은 고딕" w:hAnsi="맑은 고딕" w:eastAsia="맑은 고딕"/>
          <w:b w:val="0"/>
          <w:sz w:val="20"/>
        </w:rPr>
        <w:t xml:space="preserve">이다. 이 시점에서 7번 절차의 ①~③은 모두 통과한다 — </w:t>
      </w:r>
      <w:r>
        <w:rPr>
          <w:rFonts w:ascii="Consolas" w:hAnsi="Consolas" w:eastAsia="맑은 고딕"/>
          <w:b w:val="0"/>
          <w:sz w:val="20"/>
        </w:rPr>
        <w:t xml:space="preserve">tnsping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Consolas" w:hAnsi="Consolas" w:eastAsia="맑은 고딕"/>
          <w:b w:val="0"/>
          <w:sz w:val="20"/>
        </w:rPr>
        <w:t xml:space="preserve">OK</w:t>
      </w:r>
      <w:r>
        <w:rPr>
          <w:rFonts w:ascii="맑은 고딕" w:hAnsi="맑은 고딕" w:eastAsia="맑은 고딕"/>
          <w:b w:val="0"/>
          <w:sz w:val="20"/>
        </w:rPr>
        <w:t xml:space="preserve"> 이고 리스너도 서비스를 안다. </w:t>
      </w:r>
      <w:r>
        <w:rPr>
          <w:rFonts w:ascii="맑은 고딕" w:hAnsi="맑은 고딕" w:eastAsia="맑은 고딕"/>
          <w:b w:val="0"/>
          <w:sz w:val="20"/>
        </w:rPr>
        <w:t xml:space="preserve">④ 인증 계층에서만 실패한다.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 ② — 리두 전송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error FOR a48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status, error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v$archive_dest_status WHERE dest_id = 2;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STATUS    ERROR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 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ERROR     ORA-16191: Primary log shipping client not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logged on standby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번호는 보는 위치가 다르다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어디서 보이는가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무엇을 말하는가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ORA-01017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사람이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sqlplus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로 접속할 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인증이 거부됐다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ORA-16191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V$ARCHIVE_DEST_STATUS.ERROR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전송 클라이언트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가 로그온하지 못했다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ORA-16191</w:t>
      </w:r>
      <w:r>
        <w:rPr>
          <w:rFonts w:ascii="맑은 고딕" w:hAnsi="맑은 고딕" w:eastAsia="맑은 고딕"/>
          <w:b w:val="0"/>
          <w:sz w:val="20"/>
        </w:rPr>
        <w:t xml:space="preserve"> 은 Data Guard 에서 패스워드 문제를 가리키는 대표 오류이며 문면 자체가 원인을 말해 준다. </w:t>
      </w:r>
      <w:r>
        <w:rPr>
          <w:rFonts w:ascii="맑은 고딕" w:hAnsi="맑은 고딕" w:eastAsia="맑은 고딕"/>
          <w:b w:val="0"/>
          <w:sz w:val="20"/>
        </w:rPr>
        <w:t xml:space="preserve">이 번호를 보면 네트워크나 리스너가 아니라 인증을 의심한다.</w:t>
      </w:r>
      <w:r>
        <w:rPr>
          <w:rFonts w:ascii="맑은 고딕" w:hAnsi="맑은 고딕" w:eastAsia="맑은 고딕"/>
          <w:b w:val="0"/>
          <w:sz w:val="20"/>
        </w:rPr>
        <w:t xml:space="preserve"> 다만 11번에서 확인하듯 </w:t>
      </w:r>
      <w:r>
        <w:rPr>
          <w:rFonts w:ascii="맑은 고딕" w:hAnsi="맑은 고딕" w:eastAsia="맑은 고딕"/>
          <w:b w:val="0"/>
          <w:sz w:val="20"/>
        </w:rPr>
        <w:t xml:space="preserve">이 번호는 네트워크 장애에서도 나온다.</w:t>
      </w:r>
      <w:r>
        <w:rPr>
          <w:rFonts w:ascii="맑은 고딕" w:hAnsi="맑은 고딕" w:eastAsia="맑은 고딕"/>
          <w:b w:val="0"/>
          <w:sz w:val="20"/>
        </w:rPr>
        <w:t xml:space="preserve"> 그러므로 확인 순서를 고정한다 — ① </w:t>
      </w:r>
      <w:r>
        <w:rPr>
          <w:rFonts w:ascii="Consolas" w:hAnsi="Consolas" w:eastAsia="맑은 고딕"/>
          <w:b w:val="0"/>
          <w:sz w:val="20"/>
        </w:rPr>
        <w:t xml:space="preserve">tnsping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OK</w:t>
      </w:r>
      <w:r>
        <w:rPr>
          <w:rFonts w:ascii="맑은 고딕" w:hAnsi="맑은 고딕" w:eastAsia="맑은 고딕"/>
          <w:b w:val="0"/>
          <w:sz w:val="20"/>
        </w:rPr>
        <w:t xml:space="preserve"> 인가(네트워크·리스너 정상) → ② 수동 SYS 접속이 되는가(</w:t>
      </w:r>
      <w:r>
        <w:rPr>
          <w:rFonts w:ascii="Consolas" w:hAnsi="Consolas" w:eastAsia="맑은 고딕"/>
          <w:b w:val="0"/>
          <w:sz w:val="20"/>
        </w:rPr>
        <w:t xml:space="preserve">ORA-01017</w:t>
      </w:r>
      <w:r>
        <w:rPr>
          <w:rFonts w:ascii="맑은 고딕" w:hAnsi="맑은 고딕" w:eastAsia="맑은 고딕"/>
          <w:b w:val="0"/>
          <w:sz w:val="20"/>
        </w:rPr>
        <w:t xml:space="preserve"> 이면 패스워드 파일).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알림 로그에서 같은 사건을 찾는다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tail -30 $ORACLE_BASE/diag/rdbms/chicago/chicago/trace/alert_chicago.log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1017 received logging on to the standby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Check that the primary and standby are using a password 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and remote_login_passwordfile is set to SHARED or EXCLUSIVE,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and that the SYS password is same in the password files.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returning error ORA-16191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------------------------------------------------------------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뷰에는 없고 로그에만 있는 것은 조치 문장이다.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V$ARCHIVE_DEST_STATUS.ERROR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Consolas" w:hAnsi="Consolas" w:eastAsia="맑은 고딕"/>
          <w:b w:val="0"/>
          <w:sz w:val="20"/>
        </w:rPr>
        <w:t xml:space="preserve">ORA-16191</w:t>
      </w:r>
      <w:r>
        <w:rPr>
          <w:rFonts w:ascii="맑은 고딕" w:hAnsi="맑은 고딕" w:eastAsia="맑은 고딕"/>
          <w:b w:val="0"/>
          <w:sz w:val="20"/>
        </w:rPr>
        <w:t xml:space="preserve"> 이라는 번호만 주지만, 알림 로그는 무엇을 확인하라고까지 적어 준다 — 패스워드 파일의 존재, </w:t>
      </w:r>
      <w:r>
        <w:rPr>
          <w:rFonts w:ascii="Consolas" w:hAnsi="Consolas" w:eastAsia="맑은 고딕"/>
          <w:b w:val="0"/>
          <w:sz w:val="20"/>
        </w:rPr>
        <w:t xml:space="preserve">REMOTE_LOGIN_PASSWORDFILE</w:t>
      </w:r>
      <w:r>
        <w:rPr>
          <w:rFonts w:ascii="맑은 고딕" w:hAnsi="맑은 고딕" w:eastAsia="맑은 고딕"/>
          <w:b w:val="0"/>
          <w:sz w:val="20"/>
        </w:rPr>
        <w:t xml:space="preserve"> 의 값, 그리고 SYS 비밀번호의 일치. </w:t>
      </w:r>
      <w:r>
        <w:rPr>
          <w:rFonts w:ascii="맑은 고딕" w:hAnsi="맑은 고딕" w:eastAsia="맑은 고딕"/>
          <w:b w:val="0"/>
          <w:sz w:val="20"/>
        </w:rPr>
        <w:t xml:space="preserve">번호로 부족하면 로그를 본다</w:t>
      </w:r>
      <w:r>
        <w:rPr>
          <w:rFonts w:ascii="맑은 고딕" w:hAnsi="맑은 고딕" w:eastAsia="맑은 고딕"/>
          <w:b w:val="0"/>
          <w:sz w:val="20"/>
        </w:rPr>
        <w:t xml:space="preserve">는 것이 이 과정의 원칙이며 15장에서 다시 쓰인다.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복원과 원복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cp /tmp/orapwboston.bak $ORACLE_HOME/dbs/orapwboston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 -l $ORACLE_HOME/dbs/orapwboston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dba 2048 ... .../dbs/orapwboston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[oracle@chicago-srv ~]$ sqlplus -s "sys/****@boston as sysdba"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instance_name FROM v$instance;   -- 접속 성공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원인을 고쳐도 목적지는 실패 상태로 굳어 있다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status, error FROM v$archive_dest_status WHERE dest_id=2;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2  ERROR  ORA-16191 (그대로)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log_archive_dest_state_2=DEFER SCOPE=BOTH;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log_archive_dest_state_2=ENABLE SCOPE=BOTH;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status, error FROM v$archive_dest_status WHERE dest_id IN (1,2);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STATUS    ERROR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VALID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VALID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name, value FROM v$dataguard_stats WHERE name LIKE '%lag';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transport lag +00 00:00:00 / apply lag +00 00:00:00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rm -f /tmp/orapwboston.bak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원인 제거와 상태 회복은 별개다.</w:t>
      </w:r>
      <w:r>
        <w:rPr>
          <w:rFonts w:ascii="맑은 고딕" w:hAnsi="맑은 고딕" w:eastAsia="맑은 고딕"/>
          <w:b w:val="0"/>
          <w:sz w:val="19"/>
        </w:rPr>
        <w:t xml:space="preserve"> 패스워드 파일을 되돌려도 목적지는 </w:t>
      </w:r>
      <w:r>
        <w:rPr>
          <w:rFonts w:ascii="Consolas" w:hAnsi="Consolas" w:eastAsia="맑은 고딕"/>
          <w:b w:val="0"/>
          <w:sz w:val="19"/>
        </w:rPr>
        <w:t xml:space="preserve">ORA-16191</w:t>
      </w:r>
      <w:r>
        <w:rPr>
          <w:rFonts w:ascii="맑은 고딕" w:hAnsi="맑은 고딕" w:eastAsia="맑은 고딕"/>
          <w:b w:val="0"/>
          <w:sz w:val="19"/>
        </w:rPr>
        <w:t xml:space="preserve"> 인 채로 남아 있으며 </w:t>
      </w:r>
      <w:r>
        <w:rPr>
          <w:rFonts w:ascii="Consolas" w:hAnsi="Consolas" w:eastAsia="맑은 고딕"/>
          <w:b w:val="0"/>
          <w:sz w:val="19"/>
        </w:rPr>
        <w:t xml:space="preserve">REOPEN_SECS</w:t>
      </w:r>
      <w:r>
        <w:rPr>
          <w:rFonts w:ascii="맑은 고딕" w:hAnsi="맑은 고딕" w:eastAsia="맑은 고딕"/>
          <w:b w:val="0"/>
          <w:sz w:val="19"/>
        </w:rPr>
        <w:t xml:space="preserve">(300) 를 기다리거나 </w:t>
      </w:r>
      <w:r>
        <w:rPr>
          <w:rFonts w:ascii="Consolas" w:hAnsi="Consolas" w:eastAsia="맑은 고딕"/>
          <w:b w:val="0"/>
          <w:sz w:val="19"/>
        </w:rPr>
        <w:t xml:space="preserve">DEFER</w:t>
      </w:r>
      <w:r>
        <w:rPr>
          <w:rFonts w:ascii="맑은 고딕" w:hAnsi="맑은 고딕" w:eastAsia="맑은 고딕"/>
          <w:b w:val="0"/>
          <w:sz w:val="19"/>
        </w:rPr>
        <w:t xml:space="preserve">/</w:t>
      </w:r>
      <w:r>
        <w:rPr>
          <w:rFonts w:ascii="Consolas" w:hAnsi="Consolas" w:eastAsia="맑은 고딕"/>
          <w:b w:val="0"/>
          <w:sz w:val="19"/>
        </w:rPr>
        <w:t xml:space="preserve">ENABLE</w:t>
      </w:r>
      <w:r>
        <w:rPr>
          <w:rFonts w:ascii="맑은 고딕" w:hAnsi="맑은 고딕" w:eastAsia="맑은 고딕"/>
          <w:b w:val="0"/>
          <w:sz w:val="19"/>
        </w:rPr>
        <w:t xml:space="preserve"> 로 초기화해야 한다. "고쳤는데 왜 그대로냐"는 질문이 나오는 지점이며, 9번에서 이미 같은 성질을 확인했다. </w:t>
      </w:r>
      <w:r>
        <w:rPr>
          <w:rFonts w:ascii="맑은 고딕" w:hAnsi="맑은 고딕" w:eastAsia="맑은 고딕"/>
          <w:b w:val="0"/>
          <w:sz w:val="19"/>
        </w:rPr>
        <w:t xml:space="preserve">임시 백업 파일을 지웠는지까지 밝혀야 원복 항목을 완료로 인정한다.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11. 리스너 포트를 차단해 장애를 만들고 해소하시오.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차단 전 상태와 포트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[root@boston-srv ~]# systemctl is-active firewalld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unknown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[root@boston-srv ~]# ss -lntp | grep 1521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LISTEN  0  128  [::]:1521  [::]:*  users:(("tnslsnr",pid=11281,fd=8))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firewalld</w:t>
      </w:r>
      <w:r>
        <w:rPr>
          <w:rFonts w:ascii="맑은 고딕" w:hAnsi="맑은 고딕" w:eastAsia="맑은 고딕"/>
          <w:b w:val="0"/>
          <w:sz w:val="20"/>
        </w:rPr>
        <w:t xml:space="preserve"> 는 설치되어 있으나 활성화되어 있지 않다(</w:t>
      </w:r>
      <w:r>
        <w:rPr>
          <w:rFonts w:ascii="Consolas" w:hAnsi="Consolas" w:eastAsia="맑은 고딕"/>
          <w:b w:val="0"/>
          <w:sz w:val="20"/>
        </w:rPr>
        <w:t xml:space="preserve">unknown</w:t>
      </w:r>
      <w:r>
        <w:rPr>
          <w:rFonts w:ascii="맑은 고딕" w:hAnsi="맑은 고딕" w:eastAsia="맑은 고딕"/>
          <w:b w:val="0"/>
          <w:sz w:val="20"/>
        </w:rPr>
        <w:t xml:space="preserve">). 그래서 </w:t>
      </w:r>
      <w:r>
        <w:rPr>
          <w:rFonts w:ascii="Consolas" w:hAnsi="Consolas" w:eastAsia="맑은 고딕"/>
          <w:b w:val="0"/>
          <w:sz w:val="20"/>
        </w:rPr>
        <w:t xml:space="preserve">iptables</w:t>
      </w:r>
      <w:r>
        <w:rPr>
          <w:rFonts w:ascii="맑은 고딕" w:hAnsi="맑은 고딕" w:eastAsia="맑은 고딕"/>
          <w:b w:val="0"/>
          <w:sz w:val="20"/>
        </w:rPr>
        <w:t xml:space="preserve"> 로 직접 규칙을 넣어 차단을 재현한다. </w:t>
      </w:r>
      <w:r>
        <w:rPr>
          <w:rFonts w:ascii="맑은 고딕" w:hAnsi="맑은 고딕" w:eastAsia="맑은 고딕"/>
          <w:b w:val="0"/>
          <w:sz w:val="20"/>
        </w:rPr>
        <w:t xml:space="preserve">Data Guard 는 1521 하나만 쓰며, 그 포트가 양방향으로 열려 있어야 한다</w:t>
      </w:r>
      <w:r>
        <w:rPr>
          <w:rFonts w:ascii="맑은 고딕" w:hAnsi="맑은 고딕" w:eastAsia="맑은 고딕"/>
          <w:b w:val="0"/>
          <w:sz w:val="20"/>
        </w:rPr>
        <w:t xml:space="preserve"> — FAL(갭 해소)과 역할 전환 때문이다.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1521 인입을 차단한다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[root@boston-srv ~]# iptables -I INPUT -p tcp --dport 1521 -j DROP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[root@boston-srv ~]# iptables -L INPUT -n --line-numbers | head -3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Chain INPUT (policy ACCEPT)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num  target     prot opt source               destination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    DROP       tcp  --  0.0.0.0/0            0.0.0.0/0            tcp dpt:1521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root 권한이 필요한 이유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맑은 고딕"/>
          <w:b w:val="0"/>
          <w:sz w:val="20"/>
        </w:rPr>
        <w:t xml:space="preserve">iptables</w:t>
      </w:r>
      <w:r>
        <w:rPr>
          <w:rFonts w:ascii="맑은 고딕" w:hAnsi="맑은 고딕" w:eastAsia="맑은 고딕"/>
          <w:b w:val="0"/>
          <w:sz w:val="20"/>
        </w:rPr>
        <w:t xml:space="preserve"> 는 커널의 netfilter 규칙을 조작하므로 일반 사용자로는 수정할 수 없다. </w:t>
      </w:r>
      <w:r>
        <w:rPr>
          <w:rFonts w:ascii="Consolas" w:hAnsi="Consolas" w:eastAsia="맑은 고딕"/>
          <w:b w:val="0"/>
          <w:sz w:val="20"/>
        </w:rPr>
        <w:t xml:space="preserve">-I</w:t>
      </w:r>
      <w:r>
        <w:rPr>
          <w:rFonts w:ascii="맑은 고딕" w:hAnsi="맑은 고딕" w:eastAsia="맑은 고딕"/>
          <w:b w:val="0"/>
          <w:sz w:val="20"/>
        </w:rPr>
        <w:t xml:space="preserve"> 로 삽입했으므로 규칙 1번이 되어 가장 먼저 적용된다. </w:t>
      </w:r>
      <w:r>
        <w:rPr>
          <w:rFonts w:ascii="Consolas" w:hAnsi="Consolas" w:eastAsia="맑은 고딕"/>
          <w:b w:val="0"/>
          <w:sz w:val="20"/>
        </w:rPr>
        <w:t xml:space="preserve">DROP</w:t>
      </w:r>
      <w:r>
        <w:rPr>
          <w:rFonts w:ascii="맑은 고딕" w:hAnsi="맑은 고딕" w:eastAsia="맑은 고딕"/>
          <w:b w:val="0"/>
          <w:sz w:val="20"/>
        </w:rPr>
        <w:t xml:space="preserve"> 은 응답을 보내지 않고 패킷을 버린다.</w:t>
      </w:r>
      <w:r>
        <w:rPr>
          <w:rFonts w:ascii="맑은 고딕" w:hAnsi="맑은 고딕" w:eastAsia="맑은 고딕"/>
          <w:b w:val="0"/>
          <w:sz w:val="20"/>
        </w:rPr>
        <w:t xml:space="preserve"> 이 선택이 곧 진단 단서가 된다 — </w:t>
      </w:r>
      <w:r>
        <w:rPr>
          <w:rFonts w:ascii="Consolas" w:hAnsi="Consolas" w:eastAsia="맑은 고딕"/>
          <w:b w:val="0"/>
          <w:sz w:val="20"/>
        </w:rPr>
        <w:t xml:space="preserve">REJECT</w:t>
      </w:r>
      <w:r>
        <w:rPr>
          <w:rFonts w:ascii="맑은 고딕" w:hAnsi="맑은 고딕" w:eastAsia="맑은 고딕"/>
          <w:b w:val="0"/>
          <w:sz w:val="20"/>
        </w:rPr>
        <w:t xml:space="preserve"> 였다면 즉시 거부 응답이 와서 다른 오류가 났을 것이다.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오류 재현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tnsping boston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Attempting to contact (DESCRIPTION = (ADDRESS_LIST = (ADDRESS = (PROTOCOL = TCP)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(HOST = boston-srv.localdomain)(PORT = 1521))) (CONNECT_DATA = (SERVICE_NAME = boston)))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TNS-12535: TNS:operation timed out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status, error FROM v$archive_dest_status WHERE dest_id = 2;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STATUS    ERROR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 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ERROR     ORA-16191: Primary log shipping client not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logged on standby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어느 계층인가 — 그리고 왜 같은 번호가 나오는가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실패한 계층은 </w:t>
      </w:r>
      <w:r>
        <w:rPr>
          <w:rFonts w:ascii="맑은 고딕" w:hAnsi="맑은 고딕" w:eastAsia="맑은 고딕"/>
          <w:b w:val="0"/>
          <w:sz w:val="20"/>
        </w:rPr>
        <w:t xml:space="preserve">② 리스너 도달</w:t>
      </w:r>
      <w:r>
        <w:rPr>
          <w:rFonts w:ascii="맑은 고딕" w:hAnsi="맑은 고딕" w:eastAsia="맑은 고딕"/>
          <w:b w:val="0"/>
          <w:sz w:val="20"/>
        </w:rPr>
        <w:t xml:space="preserve">이다. </w:t>
      </w:r>
      <w:r>
        <w:rPr>
          <w:rFonts w:ascii="Consolas" w:hAnsi="Consolas" w:eastAsia="맑은 고딕"/>
          <w:b w:val="0"/>
          <w:sz w:val="20"/>
        </w:rPr>
        <w:t xml:space="preserve">tnsping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TNS-12535</w:t>
      </w:r>
      <w:r>
        <w:rPr>
          <w:rFonts w:ascii="맑은 고딕" w:hAnsi="맑은 고딕" w:eastAsia="맑은 고딕"/>
          <w:b w:val="0"/>
          <w:sz w:val="20"/>
        </w:rPr>
        <w:t xml:space="preserve"> 로 </w:t>
      </w:r>
      <w:r>
        <w:rPr>
          <w:rFonts w:ascii="맑은 고딕" w:hAnsi="맑은 고딕" w:eastAsia="맑은 고딕"/>
          <w:b w:val="0"/>
          <w:sz w:val="20"/>
        </w:rPr>
        <w:t xml:space="preserve">한참 뒤에 타임아웃</w:t>
      </w:r>
      <w:r>
        <w:rPr>
          <w:rFonts w:ascii="맑은 고딕" w:hAnsi="맑은 고딕" w:eastAsia="맑은 고딕"/>
          <w:b w:val="0"/>
          <w:sz w:val="20"/>
        </w:rPr>
        <w:t xml:space="preserve">되었다. 이름 해석(①)은 성공했으므로 </w:t>
      </w:r>
      <w:r>
        <w:rPr>
          <w:rFonts w:ascii="Consolas" w:hAnsi="Consolas" w:eastAsia="맑은 고딕"/>
          <w:b w:val="0"/>
          <w:sz w:val="20"/>
        </w:rPr>
        <w:t xml:space="preserve">tnsnames.ora</w:t>
      </w:r>
      <w:r>
        <w:rPr>
          <w:rFonts w:ascii="맑은 고딕" w:hAnsi="맑은 고딕" w:eastAsia="맑은 고딕"/>
          <w:b w:val="0"/>
          <w:sz w:val="20"/>
        </w:rPr>
        <w:t xml:space="preserve"> 문제가 아니다.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그런데 목적지 오류는 </w:t>
      </w:r>
      <w:r>
        <w:rPr>
          <w:rFonts w:ascii="Consolas" w:hAnsi="Consolas" w:eastAsia="맑은 고딕"/>
          <w:b w:val="0"/>
          <w:sz w:val="20"/>
        </w:rPr>
        <w:t xml:space="preserve">ORA-16191</w:t>
      </w:r>
      <w:r>
        <w:rPr>
          <w:rFonts w:ascii="맑은 고딕" w:hAnsi="맑은 고딕" w:eastAsia="맑은 고딕"/>
          <w:b w:val="0"/>
          <w:sz w:val="20"/>
        </w:rPr>
        <w:t xml:space="preserve"> 로, 10번의 패스워드 장애와 같은 번호다.</w:t>
      </w:r>
      <w:r>
        <w:rPr>
          <w:rFonts w:ascii="맑은 고딕" w:hAnsi="맑은 고딕" w:eastAsia="맑은 고딕"/>
          <w:b w:val="0"/>
          <w:sz w:val="20"/>
        </w:rPr>
        <w:t xml:space="preserve"> 이것이 이 절의 핵심이다.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관찰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10번 (패스워드)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11번 (포트 차단)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tnsping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OK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TNS-12535 (타임아웃)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수동 SYS 접속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ORA-01017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응답 없음 / 타임아웃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목적지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ERROR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ORA-16191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ORA-16191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실제 계층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④ 인증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네트워크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ORA-16191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맑은 고딕" w:hAnsi="맑은 고딕" w:eastAsia="맑은 고딕"/>
          <w:b w:val="0"/>
          <w:sz w:val="20"/>
        </w:rPr>
        <w:t xml:space="preserve">"로그온하지 못했다"는 결과만</w:t>
      </w:r>
      <w:r>
        <w:rPr>
          <w:rFonts w:ascii="맑은 고딕" w:hAnsi="맑은 고딕" w:eastAsia="맑은 고딕"/>
          <w:b w:val="0"/>
          <w:sz w:val="20"/>
        </w:rPr>
        <w:t xml:space="preserve"> 말해 준다. 원인이 인증인지 네트워크인지는 이 번호로 구분되지 않으며, </w:t>
      </w:r>
      <w:r>
        <w:rPr>
          <w:rFonts w:ascii="Consolas" w:hAnsi="Consolas" w:eastAsia="맑은 고딕"/>
          <w:b w:val="0"/>
          <w:sz w:val="20"/>
        </w:rPr>
        <w:t xml:space="preserve">tnsping</w:t>
      </w:r>
      <w:r>
        <w:rPr>
          <w:rFonts w:ascii="맑은 고딕" w:hAnsi="맑은 고딕" w:eastAsia="맑은 고딕"/>
          <w:b w:val="0"/>
          <w:sz w:val="20"/>
        </w:rPr>
        <w:t xml:space="preserve"> 을 함께 봐야 갈린다.</w:t>
      </w:r>
      <w:r>
        <w:rPr>
          <w:rFonts w:ascii="맑은 고딕" w:hAnsi="맑은 고딕" w:eastAsia="맑은 고딕"/>
          <w:b w:val="0"/>
          <w:sz w:val="20"/>
        </w:rPr>
        <w:t xml:space="preserve"> 목적지 오류 번호 하나로 판정한 답안은 이 과제의 절반만 인정한다.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지연 값은 이 장애를 잡지 못한다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COUNT(*) FROM v$dataguard_stats;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COUNT(*)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0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name, value FROM v$dataguard_stats WHERE name LIKE '%lag';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transport lag    +00 00:00:00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apply lag        +00 00:00:00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가지를 동시에 확인한다. 첫째, </w:t>
      </w:r>
      <w:r>
        <w:rPr>
          <w:rFonts w:ascii="Consolas" w:hAnsi="Consolas" w:eastAsia="맑은 고딕"/>
          <w:b w:val="0"/>
          <w:sz w:val="20"/>
        </w:rPr>
        <w:t xml:space="preserve">V$DATAGUARD_STATS</w:t>
      </w:r>
      <w:r>
        <w:rPr>
          <w:rFonts w:ascii="맑은 고딕" w:hAnsi="맑은 고딕" w:eastAsia="맑은 고딕"/>
          <w:b w:val="0"/>
          <w:sz w:val="20"/>
        </w:rPr>
        <w:t xml:space="preserve"> 는 Primary 에서 0행</w:t>
      </w:r>
      <w:r>
        <w:rPr>
          <w:rFonts w:ascii="맑은 고딕" w:hAnsi="맑은 고딕" w:eastAsia="맑은 고딕"/>
          <w:b w:val="0"/>
          <w:sz w:val="20"/>
        </w:rPr>
        <w:t xml:space="preserve">이다. 이 뷰는 받는 쪽의 것이므로 Primary 쪽 감시 스크립트에 넣으면 안 된다. 둘째, </w:t>
      </w:r>
      <w:r>
        <w:rPr>
          <w:rFonts w:ascii="맑은 고딕" w:hAnsi="맑은 고딕" w:eastAsia="맑은 고딕"/>
          <w:b w:val="0"/>
          <w:sz w:val="20"/>
        </w:rPr>
        <w:t xml:space="preserve">Standby 에서는 두 지연이 0으로 나온다.</w:t>
      </w:r>
      <w:r>
        <w:rPr>
          <w:rFonts w:ascii="맑은 고딕" w:hAnsi="맑은 고딕" w:eastAsia="맑은 고딕"/>
          <w:b w:val="0"/>
          <w:sz w:val="20"/>
        </w:rPr>
        <w:t xml:space="preserve"> 전송이 끊겼는데도 0이다.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이유는 단순하다. </w:t>
      </w:r>
      <w:r>
        <w:rPr>
          <w:rFonts w:ascii="맑은 고딕" w:hAnsi="맑은 고딕" w:eastAsia="맑은 고딕"/>
          <w:b w:val="0"/>
          <w:sz w:val="20"/>
        </w:rPr>
        <w:t xml:space="preserve">오지 않는 리두는 늦지도 않는다.</w:t>
      </w:r>
      <w:r>
        <w:rPr>
          <w:rFonts w:ascii="맑은 고딕" w:hAnsi="맑은 고딕" w:eastAsia="맑은 고딕"/>
          <w:b w:val="0"/>
          <w:sz w:val="20"/>
        </w:rPr>
        <w:t xml:space="preserve"> 지연은 "받은 것이 얼마나 뒤처졌는가"를 재므로, 아무것도 오지 않으면 계산 대상이 없어 0으로 남는다. 그러므로 </w:t>
      </w:r>
      <w:r>
        <w:rPr>
          <w:rFonts w:ascii="맑은 고딕" w:hAnsi="맑은 고딕" w:eastAsia="맑은 고딕"/>
          <w:b w:val="0"/>
          <w:sz w:val="20"/>
        </w:rPr>
        <w:t xml:space="preserve">지연은 보조 지표이며 주 지표는 흐름 자체가 있는지</w:t>
      </w:r>
      <w:r>
        <w:rPr>
          <w:rFonts w:ascii="맑은 고딕" w:hAnsi="맑은 고딕" w:eastAsia="맑은 고딕"/>
          <w:b w:val="0"/>
          <w:sz w:val="20"/>
        </w:rPr>
        <w:t xml:space="preserve">를 보는 값들이다 — 목적지 </w:t>
      </w:r>
      <w:r>
        <w:rPr>
          <w:rFonts w:ascii="Consolas" w:hAnsi="Consolas" w:eastAsia="맑은 고딕"/>
          <w:b w:val="0"/>
          <w:sz w:val="20"/>
        </w:rPr>
        <w:t xml:space="preserve">STATUS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맑은 고딕"/>
          <w:b w:val="0"/>
          <w:sz w:val="20"/>
        </w:rPr>
        <w:t xml:space="preserve">MRP0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SEQUENCE#</w:t>
      </w:r>
      <w:r>
        <w:rPr>
          <w:rFonts w:ascii="맑은 고딕" w:hAnsi="맑은 고딕" w:eastAsia="맑은 고딕"/>
          <w:b w:val="0"/>
          <w:sz w:val="20"/>
        </w:rPr>
        <w:t xml:space="preserve"> 와 Primary 현재 시퀀스의 비교, Standby SRL 의 </w:t>
      </w:r>
      <w:r>
        <w:rPr>
          <w:rFonts w:ascii="Consolas" w:hAnsi="Consolas" w:eastAsia="맑은 고딕"/>
          <w:b w:val="0"/>
          <w:sz w:val="20"/>
        </w:rPr>
        <w:t xml:space="preserve">ACTIVE</w:t>
      </w:r>
      <w:r>
        <w:rPr>
          <w:rFonts w:ascii="맑은 고딕" w:hAnsi="맑은 고딕" w:eastAsia="맑은 고딕"/>
          <w:b w:val="0"/>
          <w:sz w:val="20"/>
        </w:rPr>
        <w:t xml:space="preserve"> 개수. 이 원칙은 15장에서 상시 점검 스크립트로 정리된다.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해소와 원복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[root@boston-srv ~]# iptables -D INPUT -p tcp --dport 1521 -j DROP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[root@boston-srv ~]# iptables -L INPUT -n --line-numbers | grep 1521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(출력 없음 — 규칙이 남아 있지 않다)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tnsping boston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OK (0 msec)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log_archive_dest_state_2=DEFER SCOPE=BOTH;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SET log_archive_dest_state_2=ENABLE SCOPE=BOTH;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status, error FROM v$archive_dest_status WHERE dest_id IN (1,2);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 VALID / 2 VALID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process, status, sequence# FROM v$managed_standby WHERE process='MRP0';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MRP0  APPLYING_LOG  (Primary 현재 시퀀스와 일치)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name, value FROM v$dataguard_stats WHERE name LIKE '%lag';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transport lag +00 00:00:00 / apply lag +00 00:00:00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iptables</w:t>
      </w:r>
      <w:r>
        <w:rPr>
          <w:rFonts w:ascii="맑은 고딕" w:hAnsi="맑은 고딕" w:eastAsia="맑은 고딕"/>
          <w:b w:val="0"/>
          <w:sz w:val="19"/>
        </w:rPr>
        <w:t xml:space="preserve"> 규칙이 남아 있지 않은 것을 명시적으로 확인해야 한다.</w:t>
      </w:r>
      <w:r>
        <w:rPr>
          <w:rFonts w:ascii="맑은 고딕" w:hAnsi="맑은 고딕" w:eastAsia="맑은 고딕"/>
          <w:b w:val="0"/>
          <w:sz w:val="19"/>
        </w:rPr>
        <w:t xml:space="preserve"> 규칙은 재기동 전까지 유지되며, 남겨 두면 다음 실습이 통째로 실패한다. </w:t>
      </w:r>
      <w:r>
        <w:rPr>
          <w:rFonts w:ascii="Consolas" w:hAnsi="Consolas" w:eastAsia="맑은 고딕"/>
          <w:b w:val="0"/>
          <w:sz w:val="19"/>
        </w:rPr>
        <w:t xml:space="preserve">grep</w:t>
      </w:r>
      <w:r>
        <w:rPr>
          <w:rFonts w:ascii="맑은 고딕" w:hAnsi="맑은 고딕" w:eastAsia="맑은 고딕"/>
          <w:b w:val="0"/>
          <w:sz w:val="19"/>
        </w:rPr>
        <w:t xml:space="preserve"> 결과가 비어 있는 것을 출력으로 보인 답안만 원복을 인정한다.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12. 이 시험에서 수집한 오류 번호를 계층별 진단 지도로 정리하시오.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계층 지도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계층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이름 해석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TNS-03505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tnsnames 에 별칭이 없다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별칭 추가,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TNS_ADMIN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확인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네트워크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TNS-12535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응답 없이 타임아웃 (DROP)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방화벽·라우팅 확인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네트워크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ORA-12541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리스너 없음 (즉시 거부)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리스너 기동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리스너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ORA-12514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서비스를 모른다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정적 등록 / 동적 등록 대기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리스너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ORA-12528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인스턴스가 막고 있다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BLOCKED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정적 등록 추가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인스턴스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ORA-01034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인스턴스가 없다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기동,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ORACLE_SID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확인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인증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ORA-01017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패스워드 파일 불일치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양쪽 파일 일치시키기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인증(DG)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ORA-16191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전송 클라이언트 로그온 실패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원인 확정 후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DEFER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/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ENABLE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구성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ORA-16053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DB_UNIQUE_NAME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이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DG_CONFIG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에 없다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LOG_ARCHIVE_CONFIG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확인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구성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ORA-16057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받는 쪽이 보내는 쪽을 구성원으로 모른다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Standby 의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LOG_ARCHIVE_CONFIG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확인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바로 판정되는 번호와 한 단계 더 필요한 번호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바로 고칠 곳이 정해진다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TNS-03505 / ORA-12541 / ORA-12514 / ORA-12528 / ORA-01034 / ORA-01017 / ORA-16053 / ORA-16057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번호 자체가 계층과 원인을 특정한다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한 단계 더 확인해야 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ORA-16191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인증과 네트워크 양쪽에서 나온다.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tnsping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으로 갈린다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한 단계 더 확인해야 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ORA-01126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문면은 "마운트하라"지만 실제 원인은 요건 미충족이다 (6번)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"전송이 안 된다"의 확인 절차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① tnsping &lt;별칭&gt;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TNS-03505  → tnsnames.ora. 여기서 끝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TNS-12535  → 방화벽·라우팅 (한참 뒤 타임아웃)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ORA-12541  → 리스너가 죽었다 (즉시)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OK         → ②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② (상대 노드) lsnrctl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서비스 목록에 없다     → ORA-12514 원인. 정적 등록 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있는데 status BLOCKED  → ORA-12528 원인. 정적 등록 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UNKNOWN / READY        → ③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③ sqlplus "sys/****@&lt;별칭&gt; as sysdba"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ORA-01034 → 인스턴스가 없다. ORACLE_SID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ORA-01017 → 패스워드 파일. 양쪽 대조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성공      → ④  (Oracle Net 계층은 전부 정상)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④ (Primary) V$ARCHIVE_DEST.VALID_NOW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YES 가 아니다 → VALID_FOR 설정 문제. 오류를 찾을 필요 없다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YES           → ⑤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⑤ (Primary) V$ARCHIVE_DEST_STATUS.ERROR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ORA-16057 → 양쪽 LOG_ARCHIVE_CONFIG 대조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ORA-16053 → 목적지의 db_unique_name 오타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ORA-16191 → ① 과 ③ 의 결과로 인증인지 네트워크인지 이미 갈려 있다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⑥ 원인 제거 후 log_archive_dest_state_2 DEFER → ENABLE 로 상태 초기화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⑦ ALTER SYSTEM ARCHIVE LOG CURRENT 로 재시도를 유발하고 VALID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⑧ (마지막) Standby 의 두 지연과 MRP0 시퀀스를 본다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지연 값은 여덟 번째, 즉 마지막에 본다.</w:t>
      </w:r>
      <w:r>
        <w:rPr>
          <w:rFonts w:ascii="맑은 고딕" w:hAnsi="맑은 고딕" w:eastAsia="맑은 고딕"/>
          <w:b w:val="0"/>
          <w:sz w:val="20"/>
        </w:rPr>
        <w:t xml:space="preserve"> 11번에서 확인한 대로 전송이 끊겨도 두 지연은 0이기 때문이다. 지연은 "흐르고는 있는데 느리다"를 잡는 보조 지표이고, "끊겼다"는 앞의 일곱 단계가 잡는다. </w:t>
      </w:r>
      <w:r>
        <w:rPr>
          <w:rFonts w:ascii="맑은 고딕" w:hAnsi="맑은 고딕" w:eastAsia="맑은 고딕"/>
          <w:b w:val="0"/>
          <w:sz w:val="20"/>
        </w:rPr>
        <w:t xml:space="preserve">지연을 먼저 보는 절차를 제시한 답안은 이 항목을 인정하지 않는다.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위에서 아래로 갈수록 상위 계층이다. </w:t>
      </w:r>
      <w:r>
        <w:rPr>
          <w:rFonts w:ascii="맑은 고딕" w:hAnsi="맑은 고딕" w:eastAsia="맑은 고딕"/>
          <w:b w:val="0"/>
          <w:sz w:val="19"/>
        </w:rPr>
        <w:t xml:space="preserve">진단은 위에서부터 하는 것이 빠르며, 이름이 안 풀리는데 인증을 의심할 필요는 없다.</w:t>
      </w:r>
      <w:r>
        <w:rPr>
          <w:rFonts w:ascii="맑은 고딕" w:hAnsi="맑은 고딕" w:eastAsia="맑은 고딕"/>
          <w:b w:val="0"/>
          <w:sz w:val="19"/>
        </w:rPr>
        <w:t xml:space="preserve"> 반대로 ③까지 통과했다면 Oracle Net 계층은 전부 정상이므로 ④부터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4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10번 — 백업을 먼저 했는가 / rm 성공·orapwd 실패의 함정을 짚었는가 / ORA-01017 과 ORA-16191 을 위치로 구분했는가 / 알림 로그의 조치 문장을 인용했는가 / 임시 파일까지 지웠는가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11번 — root 권한의 이유를 밝혔는가 / TNS-12535 를 DROP 과 연결했는가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ORA-16191 이 10번과 같은 번호임을 지적했는가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지연이 0인 것을 설명했는가 / 규칙 삭제를 출력으로 보였는가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12번 — 최소 여섯 개 번호를 계층으로 분류했는가 / ORA-16191 을 "한 단계 더" 범주에 넣었는가 / 지연을 마지막에 배치했는가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5  [Primary 준비 상태 검증]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수치로 증명했는가</w:t>
      </w:r>
      <w:r>
        <w:rPr>
          <w:rFonts w:ascii="맑은 고딕" w:hAnsi="맑은 고딕" w:eastAsia="맑은 고딕"/>
          <w:b w:val="0"/>
          <w:sz w:val="20"/>
        </w:rPr>
        <w:t xml:space="preserve">다. 14번은 리두 델타를, 15번은 크기와 개수를 요구한다. "FORCE LOGGING 이 켜져 있으니 안전하다" 같은 진술은 근거가 아니며, </w:t>
      </w:r>
      <w:r>
        <w:rPr>
          <w:rFonts w:ascii="맑은 고딕" w:hAnsi="맑은 고딕" w:eastAsia="맑은 고딕"/>
          <w:b w:val="0"/>
          <w:sz w:val="20"/>
        </w:rPr>
        <w:t xml:space="preserve">작업 전후의 차이를 숫자로 제시한 답안만</w:t>
      </w:r>
      <w:r>
        <w:rPr>
          <w:rFonts w:ascii="맑은 고딕" w:hAnsi="맑은 고딕" w:eastAsia="맑은 고딕"/>
          <w:b w:val="0"/>
          <w:sz w:val="20"/>
        </w:rPr>
        <w:t xml:space="preserve"> 인정한다.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13. Primary 의 아카이브 구성을 검증하고 로컬 목적지의 성격을 확인하시오.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로그 모드와 아카이브 설정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name FOR a10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name, log_mode, force_logging, flashback_on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LOG_MODE     FORCE_LOGGING   FLASHBACK_ON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 --------------- 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CHICAGO    ARCHIVELOG   YES             NO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name FOR a30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value FOR a46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name, value FROM v$parameter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WHERE name IN ('db_recovery_file_dest','db_recovery_file_dest_size',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               'log_archive_format','log_archive_max_processes');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------------------------------ 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log_archive_format             %t_%s_%r.dbf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log_archive_max_processes      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db_recovery_file_dest          /u03/app/oracle/fast_recovery_area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db_recovery_file_dest_size     16106127360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ARCHIVE LOG LIST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log mode              Archive 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Automatic archival             Enabled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세 값의 뜻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LOG_MODE = ARCHIVELOG</w:t>
      </w:r>
      <w:r>
        <w:rPr>
          <w:rFonts w:ascii="맑은 고딕" w:hAnsi="맑은 고딕" w:eastAsia="맑은 고딕"/>
          <w:b w:val="0"/>
          <w:sz w:val="20"/>
        </w:rPr>
        <w:t xml:space="preserve"> 는 Data Guard 의 </w:t>
      </w:r>
      <w:r>
        <w:rPr>
          <w:rFonts w:ascii="맑은 고딕" w:hAnsi="맑은 고딕" w:eastAsia="맑은 고딕"/>
          <w:b w:val="0"/>
          <w:sz w:val="20"/>
        </w:rPr>
        <w:t xml:space="preserve">전제 조건</w:t>
      </w:r>
      <w:r>
        <w:rPr>
          <w:rFonts w:ascii="맑은 고딕" w:hAnsi="맑은 고딕" w:eastAsia="맑은 고딕"/>
          <w:b w:val="0"/>
          <w:sz w:val="20"/>
        </w:rPr>
        <w:t xml:space="preserve">이다. 리두를 아카이브하지 않으면 Standby 로 보낼 것 자체가 남지 않는다. </w:t>
      </w:r>
      <w:r>
        <w:rPr>
          <w:rFonts w:ascii="Consolas" w:hAnsi="Consolas" w:eastAsia="맑은 고딕"/>
          <w:b w:val="0"/>
          <w:sz w:val="20"/>
        </w:rPr>
        <w:t xml:space="preserve">Automatic archival: Enabled</w:t>
      </w:r>
      <w:r>
        <w:rPr>
          <w:rFonts w:ascii="맑은 고딕" w:hAnsi="맑은 고딕" w:eastAsia="맑은 고딕"/>
          <w:b w:val="0"/>
          <w:sz w:val="20"/>
        </w:rPr>
        <w:t xml:space="preserve"> 까지 확인해야 완결이며, 모드만 보고 끝낸 답안은 감점한다.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LOG_ARCHIVE_FORMAT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%t_%s_%r.dbf</w:t>
      </w:r>
      <w:r>
        <w:rPr>
          <w:rFonts w:ascii="맑은 고딕" w:hAnsi="맑은 고딕" w:eastAsia="맑은 고딕"/>
          <w:b w:val="0"/>
          <w:sz w:val="20"/>
        </w:rPr>
        <w:t xml:space="preserve"> 에서 세 치환 문자가 모두 필요하다 — </w:t>
      </w:r>
      <w:r>
        <w:rPr>
          <w:rFonts w:ascii="Consolas" w:hAnsi="Consolas" w:eastAsia="맑은 고딕"/>
          <w:b w:val="0"/>
          <w:sz w:val="20"/>
        </w:rPr>
        <w:t xml:space="preserve">%t</w:t>
      </w:r>
      <w:r>
        <w:rPr>
          <w:rFonts w:ascii="맑은 고딕" w:hAnsi="맑은 고딕" w:eastAsia="맑은 고딕"/>
          <w:b w:val="0"/>
          <w:sz w:val="20"/>
        </w:rPr>
        <w:t xml:space="preserve"> 스레드, </w:t>
      </w:r>
      <w:r>
        <w:rPr>
          <w:rFonts w:ascii="Consolas" w:hAnsi="Consolas" w:eastAsia="맑은 고딕"/>
          <w:b w:val="0"/>
          <w:sz w:val="20"/>
        </w:rPr>
        <w:t xml:space="preserve">%s</w:t>
      </w:r>
      <w:r>
        <w:rPr>
          <w:rFonts w:ascii="맑은 고딕" w:hAnsi="맑은 고딕" w:eastAsia="맑은 고딕"/>
          <w:b w:val="0"/>
          <w:sz w:val="20"/>
        </w:rPr>
        <w:t xml:space="preserve"> 시퀀스, </w:t>
      </w:r>
      <w:r>
        <w:rPr>
          <w:rFonts w:ascii="Consolas" w:hAnsi="Consolas" w:eastAsia="맑은 고딕"/>
          <w:b w:val="0"/>
          <w:sz w:val="20"/>
        </w:rPr>
        <w:t xml:space="preserve">%r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맑은 고딕" w:hAnsi="맑은 고딕" w:eastAsia="맑은 고딕"/>
          <w:b w:val="0"/>
          <w:sz w:val="20"/>
        </w:rPr>
        <w:t xml:space="preserve">resetlogs ID</w:t>
      </w:r>
      <w:r>
        <w:rPr>
          <w:rFonts w:ascii="맑은 고딕" w:hAnsi="맑은 고딕" w:eastAsia="맑은 고딕"/>
          <w:b w:val="0"/>
          <w:sz w:val="20"/>
        </w:rPr>
        <w:t xml:space="preserve">. 특히 </w:t>
      </w:r>
      <w:r>
        <w:rPr>
          <w:rFonts w:ascii="Consolas" w:hAnsi="Consolas" w:eastAsia="맑은 고딕"/>
          <w:b w:val="0"/>
          <w:sz w:val="20"/>
        </w:rPr>
        <w:t xml:space="preserve">%r</w:t>
      </w:r>
      <w:r>
        <w:rPr>
          <w:rFonts w:ascii="맑은 고딕" w:hAnsi="맑은 고딕" w:eastAsia="맑은 고딕"/>
          <w:b w:val="0"/>
          <w:sz w:val="20"/>
        </w:rPr>
        <w:t xml:space="preserve"> 이 있어야 불완전 복구 후 </w:t>
      </w:r>
      <w:r>
        <w:rPr>
          <w:rFonts w:ascii="Consolas" w:hAnsi="Consolas" w:eastAsia="맑은 고딕"/>
          <w:b w:val="0"/>
          <w:sz w:val="20"/>
        </w:rPr>
        <w:t xml:space="preserve">RESETLOGS</w:t>
      </w:r>
      <w:r>
        <w:rPr>
          <w:rFonts w:ascii="맑은 고딕" w:hAnsi="맑은 고딕" w:eastAsia="맑은 고딕"/>
          <w:b w:val="0"/>
          <w:sz w:val="20"/>
        </w:rPr>
        <w:t xml:space="preserve"> 를 했을 때 이전 인큐네이션의 파일과 이름이 겹치지 않는다. 16장의 Failover 이후 이 값이 실제로 달라진다.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FLASHBACK_ON = NO</w:t>
      </w:r>
      <w:r>
        <w:rPr>
          <w:rFonts w:ascii="맑은 고딕" w:hAnsi="맑은 고딕" w:eastAsia="맑은 고딕"/>
          <w:b w:val="0"/>
          <w:sz w:val="20"/>
        </w:rPr>
        <w:t xml:space="preserve"> 는 이 시점에서 정상이다. 11장 Snapshot Standby 와 16장 Reinstate 에서 켠다. </w:t>
      </w:r>
      <w:r>
        <w:rPr>
          <w:rFonts w:ascii="맑은 고딕" w:hAnsi="맑은 고딕" w:eastAsia="맑은 고딕"/>
          <w:b w:val="0"/>
          <w:sz w:val="20"/>
        </w:rPr>
        <w:t xml:space="preserve">지금 켜져 있지 않다고 결함으로 보고하면 오답이다.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로컬 목적지와 원격 목적지를 나란히 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destination, target, valid_type, valid_role, transmit_mode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v$archive_dest WHERE dest_id IN (1,2);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DESTINATION               TARGET     VALID_TYPE       VALID_ROLE     TRANSMIT_MOD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 ---------- ---------------- --------------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USE_DB_RECOVERY_FILE_DEST PRIMARY    ALL_LOGFILES     ALL_ROLES      SYNCHRONOUS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boston                    STANDBY    ONLINE_LOGFILE   PRIMARY_ROLE   ASYNCHRONOUS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status, type, recovery_mode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v$archive_dest_status WHERE dest_id IN (1,2);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STATUS    TYPE       RECOVERY_MODE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 ---------- 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VALID     LOCAL      IDLE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VALID     PHYSICAL   MANAGED REAL TIME APPLY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가지 해석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① 로컬 목적지의 </w:t>
      </w:r>
      <w:r>
        <w:rPr>
          <w:rFonts w:ascii="Consolas" w:hAnsi="Consolas" w:eastAsia="맑은 고딕"/>
          <w:b w:val="0"/>
          <w:sz w:val="20"/>
        </w:rPr>
        <w:t xml:space="preserve">TRANSMIT_MODE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SYNCHRONOUS</w:t>
      </w:r>
      <w:r>
        <w:rPr>
          <w:rFonts w:ascii="맑은 고딕" w:hAnsi="맑은 고딕" w:eastAsia="맑은 고딕"/>
          <w:b w:val="0"/>
          <w:sz w:val="20"/>
        </w:rPr>
        <w:t xml:space="preserve"> 인 것은 보호 모드와 무관하다.</w:t>
      </w:r>
      <w:r>
        <w:rPr>
          <w:rFonts w:ascii="맑은 고딕" w:hAnsi="맑은 고딕" w:eastAsia="맑은 고딕"/>
          <w:b w:val="0"/>
          <w:sz w:val="20"/>
        </w:rPr>
        <w:t xml:space="preserve"> 이 목적지는 로컬 디스크에 쓰는 것이므로 네트워크 전송이 아니며, 여기서의 </w:t>
      </w:r>
      <w:r>
        <w:rPr>
          <w:rFonts w:ascii="Consolas" w:hAnsi="Consolas" w:eastAsia="맑은 고딕"/>
          <w:b w:val="0"/>
          <w:sz w:val="20"/>
        </w:rPr>
        <w:t xml:space="preserve">SYNCHRONOUS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맑은 고딕" w:hAnsi="맑은 고딕" w:eastAsia="맑은 고딕"/>
          <w:b w:val="0"/>
          <w:sz w:val="20"/>
        </w:rPr>
        <w:t xml:space="preserve">프로세스가 쓰기 완료를 기다린다</w:t>
      </w:r>
      <w:r>
        <w:rPr>
          <w:rFonts w:ascii="맑은 고딕" w:hAnsi="맑은 고딕" w:eastAsia="맑은 고딕"/>
          <w:b w:val="0"/>
          <w:sz w:val="20"/>
        </w:rPr>
        <w:t xml:space="preserve">는 뜻일 뿐이다. 보호 모드가 </w:t>
      </w:r>
      <w:r>
        <w:rPr>
          <w:rFonts w:ascii="Consolas" w:hAnsi="Consolas" w:eastAsia="맑은 고딕"/>
          <w:b w:val="0"/>
          <w:sz w:val="20"/>
        </w:rPr>
        <w:t xml:space="preserve">MAXIMUM PERFORMANCE</w:t>
      </w:r>
      <w:r>
        <w:rPr>
          <w:rFonts w:ascii="맑은 고딕" w:hAnsi="맑은 고딕" w:eastAsia="맑은 고딕"/>
          <w:b w:val="0"/>
          <w:sz w:val="20"/>
        </w:rPr>
        <w:t xml:space="preserve"> 인데 이 값이 </w:t>
      </w:r>
      <w:r>
        <w:rPr>
          <w:rFonts w:ascii="Consolas" w:hAnsi="Consolas" w:eastAsia="맑은 고딕"/>
          <w:b w:val="0"/>
          <w:sz w:val="20"/>
        </w:rPr>
        <w:t xml:space="preserve">SYNCHRONOUS</w:t>
      </w:r>
      <w:r>
        <w:rPr>
          <w:rFonts w:ascii="맑은 고딕" w:hAnsi="맑은 고딕" w:eastAsia="맑은 고딕"/>
          <w:b w:val="0"/>
          <w:sz w:val="20"/>
        </w:rPr>
        <w:t xml:space="preserve"> 인 것을 모순으로 읽으면 오답이다. 보호 모드가 관여하는 것은 원격 목적지(dest_2)의 </w:t>
      </w:r>
      <w:r>
        <w:rPr>
          <w:rFonts w:ascii="Consolas" w:hAnsi="Consolas" w:eastAsia="맑은 고딕"/>
          <w:b w:val="0"/>
          <w:sz w:val="20"/>
        </w:rPr>
        <w:t xml:space="preserve">ASYNCHRONOUS</w:t>
      </w:r>
      <w:r>
        <w:rPr>
          <w:rFonts w:ascii="맑은 고딕" w:hAnsi="맑은 고딕" w:eastAsia="맑은 고딕"/>
          <w:b w:val="0"/>
          <w:sz w:val="20"/>
        </w:rPr>
        <w:t xml:space="preserve"> 쪽이다.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② 로컬 목적지의 </w:t>
      </w:r>
      <w:r>
        <w:rPr>
          <w:rFonts w:ascii="Consolas" w:hAnsi="Consolas" w:eastAsia="맑은 고딕"/>
          <w:b w:val="0"/>
          <w:sz w:val="20"/>
        </w:rPr>
        <w:t xml:space="preserve">RECOVERY_MODE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IDLE</w:t>
      </w:r>
      <w:r>
        <w:rPr>
          <w:rFonts w:ascii="맑은 고딕" w:hAnsi="맑은 고딕" w:eastAsia="맑은 고딕"/>
          <w:b w:val="0"/>
          <w:sz w:val="20"/>
        </w:rPr>
        <w:t xml:space="preserve"> 인 이유는 로컬에 적용이라는 개념이 없기 때문</w:t>
      </w:r>
      <w:r>
        <w:rPr>
          <w:rFonts w:ascii="맑은 고딕" w:hAnsi="맑은 고딕" w:eastAsia="맑은 고딕"/>
          <w:b w:val="0"/>
          <w:sz w:val="20"/>
        </w:rPr>
        <w:t xml:space="preserve">이다. 적용은 리두를 받은 쪽이 하는 일이며, 자기가 자기 리두를 적용하지는 않는다. </w:t>
      </w:r>
      <w:r>
        <w:rPr>
          <w:rFonts w:ascii="Consolas" w:hAnsi="Consolas" w:eastAsia="맑은 고딕"/>
          <w:b w:val="0"/>
          <w:sz w:val="20"/>
        </w:rPr>
        <w:t xml:space="preserve">IDLE</w:t>
      </w:r>
      <w:r>
        <w:rPr>
          <w:rFonts w:ascii="맑은 고딕" w:hAnsi="맑은 고딕" w:eastAsia="맑은 고딕"/>
          <w:b w:val="0"/>
          <w:sz w:val="20"/>
        </w:rPr>
        <w:t xml:space="preserve"> 을 "적용이 멈췄다"로 읽으면 오답이다.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VALID_TYPE</w:t>
      </w:r>
      <w:r>
        <w:rPr>
          <w:rFonts w:ascii="맑은 고딕" w:hAnsi="맑은 고딕" w:eastAsia="맑은 고딕"/>
          <w:b w:val="0"/>
          <w:sz w:val="20"/>
        </w:rPr>
        <w:t xml:space="preserve"> 도 대비된다 — 로컬은 </w:t>
      </w:r>
      <w:r>
        <w:rPr>
          <w:rFonts w:ascii="Consolas" w:hAnsi="Consolas" w:eastAsia="맑은 고딕"/>
          <w:b w:val="0"/>
          <w:sz w:val="20"/>
        </w:rPr>
        <w:t xml:space="preserve">ALL_LOGFILES</w:t>
      </w:r>
      <w:r>
        <w:rPr>
          <w:rFonts w:ascii="맑은 고딕" w:hAnsi="맑은 고딕" w:eastAsia="맑은 고딕"/>
          <w:b w:val="0"/>
          <w:sz w:val="20"/>
        </w:rPr>
        <w:t xml:space="preserve">(온라인 리두든 SRL 이든 다 받는다), 원격은 </w:t>
      </w:r>
      <w:r>
        <w:rPr>
          <w:rFonts w:ascii="Consolas" w:hAnsi="Consolas" w:eastAsia="맑은 고딕"/>
          <w:b w:val="0"/>
          <w:sz w:val="20"/>
        </w:rPr>
        <w:t xml:space="preserve">ONLINE_LOGFILE</w:t>
      </w:r>
      <w:r>
        <w:rPr>
          <w:rFonts w:ascii="맑은 고딕" w:hAnsi="맑은 고딕" w:eastAsia="맑은 고딕"/>
          <w:b w:val="0"/>
          <w:sz w:val="20"/>
        </w:rPr>
        <w:t xml:space="preserve">(온라인 리두만 보낸다). 역할이 바뀌면 이 설정이 그대로 의미를 갖는다.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아카이브 파일이 실제로 생기는지 확인한다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name FOR a70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sequence#, name FROM v$archived_log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WHERE dest_id=1 ORDER BY sequence# DESC FETCH FIRST 2 ROWS ONLY;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SEQUENCE# NAME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22 /u03/app/oracle/fast_recovery_area/CHICAGO/archivelog/2026_08_26/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o1_mf_1_22_&lt;uniq&gt;_.arc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21 /u03/app/oracle/fast_recovery_area/CHICAGO/archivelog/2026_08_26/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o1_mf_1_21_&lt;uniq&gt;_.arc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경로가 </w:t>
      </w:r>
      <w:r>
        <w:rPr>
          <w:rFonts w:ascii="Consolas" w:hAnsi="Consolas" w:eastAsia="맑은 고딕"/>
          <w:b w:val="0"/>
          <w:sz w:val="19"/>
        </w:rPr>
        <w:t xml:space="preserve">LOG_ARCHIVE_FORMAT</w:t>
      </w:r>
      <w:r>
        <w:rPr>
          <w:rFonts w:ascii="맑은 고딕" w:hAnsi="맑은 고딕" w:eastAsia="맑은 고딕"/>
          <w:b w:val="0"/>
          <w:sz w:val="19"/>
        </w:rPr>
        <w:t xml:space="preserve"> 의 </w:t>
      </w:r>
      <w:r>
        <w:rPr>
          <w:rFonts w:ascii="Consolas" w:hAnsi="Consolas" w:eastAsia="맑은 고딕"/>
          <w:b w:val="0"/>
          <w:sz w:val="19"/>
        </w:rPr>
        <w:t xml:space="preserve">%t_%s_%r.dbf</w:t>
      </w:r>
      <w:r>
        <w:rPr>
          <w:rFonts w:ascii="맑은 고딕" w:hAnsi="맑은 고딕" w:eastAsia="맑은 고딕"/>
          <w:b w:val="0"/>
          <w:sz w:val="19"/>
        </w:rPr>
        <w:t xml:space="preserve"> 와 다르게 보인다. 목적지가 </w:t>
      </w:r>
      <w:r>
        <w:rPr>
          <w:rFonts w:ascii="맑은 고딕" w:hAnsi="맑은 고딕" w:eastAsia="맑은 고딕"/>
          <w:b w:val="0"/>
          <w:sz w:val="19"/>
        </w:rPr>
        <w:t xml:space="preserve">FRA(</w:t>
      </w:r>
      <w:r>
        <w:rPr>
          <w:rFonts w:ascii="Consolas" w:hAnsi="Consolas" w:eastAsia="맑은 고딕"/>
          <w:b w:val="0"/>
          <w:sz w:val="19"/>
        </w:rPr>
        <w:t xml:space="preserve">USE_DB_RECOVERY_FILE_DEST</w:t>
      </w:r>
      <w:r>
        <w:rPr>
          <w:rFonts w:ascii="맑은 고딕" w:hAnsi="맑은 고딕" w:eastAsia="맑은 고딕"/>
          <w:b w:val="0"/>
          <w:sz w:val="19"/>
        </w:rPr>
        <w:t xml:space="preserve">)</w:t>
      </w:r>
      <w:r>
        <w:rPr>
          <w:rFonts w:ascii="맑은 고딕" w:hAnsi="맑은 고딕" w:eastAsia="맑은 고딕"/>
          <w:b w:val="0"/>
          <w:sz w:val="19"/>
        </w:rPr>
        <w:t xml:space="preserve"> 이면 OMF 규칙이 우선하기 때문이며 </w:t>
      </w:r>
      <w:r>
        <w:rPr>
          <w:rFonts w:ascii="Consolas" w:hAnsi="Consolas" w:eastAsia="맑은 고딕"/>
          <w:b w:val="0"/>
          <w:sz w:val="19"/>
        </w:rPr>
        <w:t xml:space="preserve">o1_mf_&lt;thread&gt;_&lt;sequence&gt;_&lt;uniq&gt;_.arc</w:t>
      </w:r>
      <w:r>
        <w:rPr>
          <w:rFonts w:ascii="맑은 고딕" w:hAnsi="맑은 고딕" w:eastAsia="맑은 고딕"/>
          <w:b w:val="0"/>
          <w:sz w:val="19"/>
        </w:rPr>
        <w:t xml:space="preserve"> 형식이 된다. </w:t>
      </w:r>
      <w:r>
        <w:rPr>
          <w:rFonts w:ascii="Consolas" w:hAnsi="Consolas" w:eastAsia="맑은 고딕"/>
          <w:b w:val="0"/>
          <w:sz w:val="19"/>
        </w:rPr>
        <w:t xml:space="preserve">LOG_ARCHIVE_FORMAT</w:t>
      </w:r>
      <w:r>
        <w:rPr>
          <w:rFonts w:ascii="맑은 고딕" w:hAnsi="맑은 고딕" w:eastAsia="맑은 고딕"/>
          <w:b w:val="0"/>
          <w:sz w:val="19"/>
        </w:rPr>
        <w:t xml:space="preserve"> 은 FRA 가 아닌 경로를 지정했을 때만 쓰인다.</w:t>
      </w:r>
      <w:r>
        <w:rPr>
          <w:rFonts w:ascii="맑은 고딕" w:hAnsi="맑은 고딕" w:eastAsia="맑은 고딕"/>
          <w:b w:val="0"/>
          <w:sz w:val="19"/>
        </w:rPr>
        <w:t xml:space="preserve"> 파일 이름이 예상과 다르다고 설정이 잘못된 것이 아니다.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모드 전환을 시험해 보려고 </w:t>
      </w:r>
      <w:r>
        <w:rPr>
          <w:rFonts w:ascii="Consolas" w:hAnsi="Consolas" w:eastAsia="맑은 고딕"/>
          <w:b w:val="0"/>
          <w:sz w:val="19"/>
        </w:rPr>
        <w:t xml:space="preserve">ALTER DATABASE NOARCHIVELOG</w:t>
      </w:r>
      <w:r>
        <w:rPr>
          <w:rFonts w:ascii="맑은 고딕" w:hAnsi="맑은 고딕" w:eastAsia="맑은 고딕"/>
          <w:b w:val="0"/>
          <w:sz w:val="19"/>
        </w:rPr>
        <w:t xml:space="preserve"> 를 실행하면 </w:t>
      </w:r>
      <w:r>
        <w:rPr>
          <w:rFonts w:ascii="Consolas" w:hAnsi="Consolas" w:eastAsia="맑은 고딕"/>
          <w:b w:val="0"/>
          <w:sz w:val="19"/>
        </w:rPr>
        <w:t xml:space="preserve">ORA-01126: database must be mounted ...</w:t>
      </w:r>
      <w:r>
        <w:rPr>
          <w:rFonts w:ascii="맑은 고딕" w:hAnsi="맑은 고딕" w:eastAsia="맑은 고딕"/>
          <w:b w:val="0"/>
          <w:sz w:val="19"/>
        </w:rPr>
        <w:t xml:space="preserve"> 가 난다. 6번에서 만난 번호와 같지만 </w:t>
      </w:r>
      <w:r>
        <w:rPr>
          <w:rFonts w:ascii="맑은 고딕" w:hAnsi="맑은 고딕" w:eastAsia="맑은 고딕"/>
          <w:b w:val="0"/>
          <w:sz w:val="19"/>
        </w:rPr>
        <w:t xml:space="preserve">의미는 다르다.</w:t>
      </w:r>
      <w:r>
        <w:rPr>
          <w:rFonts w:ascii="맑은 고딕" w:hAnsi="맑은 고딕" w:eastAsia="맑은 고딕"/>
          <w:b w:val="0"/>
          <w:sz w:val="19"/>
        </w:rPr>
        <w:t xml:space="preserve"> 6번에서는 문면과 실제 원인(보호 모드 요건 미충족)이 달랐고, 여기서는 </w:t>
      </w:r>
      <w:r>
        <w:rPr>
          <w:rFonts w:ascii="맑은 고딕" w:hAnsi="맑은 고딕" w:eastAsia="맑은 고딕"/>
          <w:b w:val="0"/>
          <w:sz w:val="19"/>
        </w:rPr>
        <w:t xml:space="preserve">문면 그대로</w:t>
      </w:r>
      <w:r>
        <w:rPr>
          <w:rFonts w:ascii="맑은 고딕" w:hAnsi="맑은 고딕" w:eastAsia="맑은 고딕"/>
          <w:b w:val="0"/>
          <w:sz w:val="19"/>
        </w:rPr>
        <w:t xml:space="preserve"> 정말 마운트 상태여야 한다. 같은 번호가 상황에 따라 다른 뜻을 갖는 사례이며, 이 시험에서 두 번째다.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14. FORCE LOGGING 의 효과를 실증하고 되돌리시오.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측정 방법을 먼저 정한다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SET SERVEROUTPUT 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DECLARE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v1 NUMBER; v2 NUMBER; n NUMBER;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BEGIN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SELECT value INTO v1 FROM v$sysstat WHERE name='redo size';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5    EXECUTE IMMEDIATE 'create table system.t_nolog nologging tablespace users '||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6                      'as select * from all_objects where rownum &lt;= 30000';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7    SELECT value INTO v2 FROM v$sysstat WHERE name='redo size';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8    EXECUTE IMMEDIATE 'select count(*) from system.t_nolog' INTO 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9    dbms_output.put_line('rows='||n||'   redo = '||(v2-v1)||' bytes = '||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10                          ROUND((v2-v1)/1024/1024,2)||' MB');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11  END;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12  /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V$SYSSTAT</w:t>
      </w:r>
      <w:r>
        <w:rPr>
          <w:rFonts w:ascii="맑은 고딕" w:hAnsi="맑은 고딕" w:eastAsia="맑은 고딕"/>
          <w:b w:val="0"/>
          <w:sz w:val="19"/>
        </w:rPr>
        <w:t xml:space="preserve"> 의 </w:t>
      </w:r>
      <w:r>
        <w:rPr>
          <w:rFonts w:ascii="Consolas" w:hAnsi="Consolas" w:eastAsia="맑은 고딕"/>
          <w:b w:val="0"/>
          <w:sz w:val="19"/>
        </w:rPr>
        <w:t xml:space="preserve">redo size</w:t>
      </w:r>
      <w:r>
        <w:rPr>
          <w:rFonts w:ascii="맑은 고딕" w:hAnsi="맑은 고딕" w:eastAsia="맑은 고딕"/>
          <w:b w:val="0"/>
          <w:sz w:val="19"/>
        </w:rPr>
        <w:t xml:space="preserve"> 는 인스턴스 기동 이후의 누적값이므로 차이만 의미가 있다.</w:t>
      </w:r>
      <w:r>
        <w:rPr>
          <w:rFonts w:ascii="맑은 고딕" w:hAnsi="맑은 고딕" w:eastAsia="맑은 고딕"/>
          <w:b w:val="0"/>
          <w:sz w:val="19"/>
        </w:rPr>
        <w:t xml:space="preserve"> 문제지 채점 기준에 "델타가 아닌 누적값을 제시한 경우 해당 과제 0점"이 있는 이유다. 또한 인스턴스 전체의 리두를 재므로 다른 작업이 돌고 있으면 오차가 생긴다. 조용한 상태에서 측정한다.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count</w:t>
      </w:r>
      <w:r>
        <w:rPr>
          <w:rFonts w:ascii="맑은 고딕" w:hAnsi="맑은 고딕" w:eastAsia="맑은 고딕"/>
          <w:b w:val="0"/>
          <w:sz w:val="19"/>
        </w:rPr>
        <w:t xml:space="preserve"> 조회를 </w:t>
      </w:r>
      <w:r>
        <w:rPr>
          <w:rFonts w:ascii="맑은 고딕" w:hAnsi="맑은 고딕" w:eastAsia="맑은 고딕"/>
          <w:b w:val="0"/>
          <w:sz w:val="19"/>
        </w:rPr>
        <w:t xml:space="preserve">정적 SQL 로 쓰면 컴파일되지 않는다.</w:t>
      </w:r>
      <w:r>
        <w:rPr>
          <w:rFonts w:ascii="맑은 고딕" w:hAnsi="맑은 고딕" w:eastAsia="맑은 고딕"/>
          <w:b w:val="0"/>
          <w:sz w:val="19"/>
        </w:rPr>
        <w:t xml:space="preserve"> 블록을 컴파일하는 시점에 </w:t>
      </w:r>
      <w:r>
        <w:rPr>
          <w:rFonts w:ascii="Consolas" w:hAnsi="Consolas" w:eastAsia="맑은 고딕"/>
          <w:b w:val="0"/>
          <w:sz w:val="19"/>
        </w:rPr>
        <w:t xml:space="preserve">SYSTEM.T_NOLOG</w:t>
      </w:r>
      <w:r>
        <w:rPr>
          <w:rFonts w:ascii="맑은 고딕" w:hAnsi="맑은 고딕" w:eastAsia="맑은 고딕"/>
          <w:b w:val="0"/>
          <w:sz w:val="19"/>
        </w:rPr>
        <w:t xml:space="preserve"> 이 아직 없기 때문이며, </w:t>
      </w:r>
      <w:r>
        <w:rPr>
          <w:rFonts w:ascii="Consolas" w:hAnsi="Consolas" w:eastAsia="맑은 고딕"/>
          <w:b w:val="0"/>
          <w:sz w:val="19"/>
        </w:rPr>
        <w:t xml:space="preserve">ORA-06550</w:t>
      </w:r>
      <w:r>
        <w:rPr>
          <w:rFonts w:ascii="맑은 고딕" w:hAnsi="맑은 고딕" w:eastAsia="맑은 고딕"/>
          <w:b w:val="0"/>
          <w:sz w:val="19"/>
        </w:rPr>
        <w:t xml:space="preserve"> + </w:t>
      </w:r>
      <w:r>
        <w:rPr>
          <w:rFonts w:ascii="Consolas" w:hAnsi="Consolas" w:eastAsia="맑은 고딕"/>
          <w:b w:val="0"/>
          <w:sz w:val="19"/>
        </w:rPr>
        <w:t xml:space="preserve">PL/SQL: ORA-00942: table or view does not exist</w:t>
      </w:r>
      <w:r>
        <w:rPr>
          <w:rFonts w:ascii="맑은 고딕" w:hAnsi="맑은 고딕" w:eastAsia="맑은 고딕"/>
          <w:b w:val="0"/>
          <w:sz w:val="19"/>
        </w:rPr>
        <w:t xml:space="preserve"> 가 난다. 여기서도 </w:t>
      </w:r>
      <w:r>
        <w:rPr>
          <w:rFonts w:ascii="맑은 고딕" w:hAnsi="맑은 고딕" w:eastAsia="맑은 고딕"/>
          <w:b w:val="0"/>
          <w:sz w:val="19"/>
        </w:rPr>
        <w:t xml:space="preserve">바깥(</w:t>
      </w:r>
      <w:r>
        <w:rPr>
          <w:rFonts w:ascii="Consolas" w:hAnsi="Consolas" w:eastAsia="맑은 고딕"/>
          <w:b w:val="0"/>
          <w:sz w:val="19"/>
        </w:rPr>
        <w:t xml:space="preserve">ORA-06550</w:t>
      </w:r>
      <w:r>
        <w:rPr>
          <w:rFonts w:ascii="맑은 고딕" w:hAnsi="맑은 고딕" w:eastAsia="맑은 고딕"/>
          <w:b w:val="0"/>
          <w:sz w:val="19"/>
        </w:rPr>
        <w:t xml:space="preserve">, 컴파일 오류라는 형식)이 아니라 안쪽(</w:t>
      </w:r>
      <w:r>
        <w:rPr>
          <w:rFonts w:ascii="Consolas" w:hAnsi="Consolas" w:eastAsia="맑은 고딕"/>
          <w:b w:val="0"/>
          <w:sz w:val="19"/>
        </w:rPr>
        <w:t xml:space="preserve">ORA-00942</w:t>
      </w:r>
      <w:r>
        <w:rPr>
          <w:rFonts w:ascii="맑은 고딕" w:hAnsi="맑은 고딕" w:eastAsia="맑은 고딕"/>
          <w:b w:val="0"/>
          <w:sz w:val="19"/>
        </w:rPr>
        <w:t xml:space="preserve">)이 내용</w:t>
      </w:r>
      <w:r>
        <w:rPr>
          <w:rFonts w:ascii="맑은 고딕" w:hAnsi="맑은 고딕" w:eastAsia="맑은 고딕"/>
          <w:b w:val="0"/>
          <w:sz w:val="19"/>
        </w:rPr>
        <w:t xml:space="preserve">이다. </w:t>
      </w:r>
      <w:r>
        <w:rPr>
          <w:rFonts w:ascii="Consolas" w:hAnsi="Consolas" w:eastAsia="맑은 고딕"/>
          <w:b w:val="0"/>
          <w:sz w:val="19"/>
        </w:rPr>
        <w:t xml:space="preserve">EXECUTE IMMEDIATE</w:t>
      </w:r>
      <w:r>
        <w:rPr>
          <w:rFonts w:ascii="맑은 고딕" w:hAnsi="맑은 고딕" w:eastAsia="맑은 고딕"/>
          <w:b w:val="0"/>
          <w:sz w:val="19"/>
        </w:rPr>
        <w:t xml:space="preserve"> 로 바꾸면 실행 시점에 이름을 풀므로 통과한다.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세 번 측정해 대조한다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① FORCE LOGGING = YES, LOGGING 테이블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rows=30000   redo = 4737636 bytes = 4.52 MB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② FORCE LOGGING = YES, NOLOGGING 을 지정한 테이블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rows=30000   redo = 4693784 bytes = 4.48 MB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DATABASE NO FORCE LOGGING;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force_logging FROM v$database;   --&gt; NO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③ FORCE LOGGING = NO, NOLOGGING 을 지정한 테이블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rows=30000   redo = 106456 bytes = .1 MB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델타 대조표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측정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FORCE_LOGGING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테이블 속성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리두 델타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YES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LOGGING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4,737,636 B (4.52 MB)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기준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YES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NOLOGGING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4,693,784 B (4.48 MB)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①과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거의 같다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NOLOGGING 이 무시됐다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NO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NOLOGGING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106,456 B (0.1 MB)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약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44분의 1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②가 이 과제의 증명이다. </w:t>
      </w:r>
      <w:r>
        <w:rPr>
          <w:rFonts w:ascii="Consolas" w:hAnsi="Consolas" w:eastAsia="맑은 고딕"/>
          <w:b w:val="0"/>
          <w:sz w:val="20"/>
        </w:rPr>
        <w:t xml:space="preserve">NOLOGGING</w:t>
      </w:r>
      <w:r>
        <w:rPr>
          <w:rFonts w:ascii="맑은 고딕" w:hAnsi="맑은 고딕" w:eastAsia="맑은 고딕"/>
          <w:b w:val="0"/>
          <w:sz w:val="20"/>
        </w:rPr>
        <w:t xml:space="preserve"> 을 명시했는데도 ①과 같은 양의 리두가 생겼다.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FORCE LOGGING</w:t>
      </w:r>
      <w:r>
        <w:rPr>
          <w:rFonts w:ascii="맑은 고딕" w:hAnsi="맑은 고딕" w:eastAsia="맑은 고딕"/>
          <w:b w:val="0"/>
          <w:sz w:val="20"/>
        </w:rPr>
        <w:t xml:space="preserve"> 이 그 지정을 무시하고 리두를 강제로 남겼다는 뜻이다. ③에서 </w:t>
      </w:r>
      <w:r>
        <w:rPr>
          <w:rFonts w:ascii="Consolas" w:hAnsi="Consolas" w:eastAsia="맑은 고딕"/>
          <w:b w:val="0"/>
          <w:sz w:val="20"/>
        </w:rPr>
        <w:t xml:space="preserve">FORCE LOGGING</w:t>
      </w:r>
      <w:r>
        <w:rPr>
          <w:rFonts w:ascii="맑은 고딕" w:hAnsi="맑은 고딕" w:eastAsia="맑은 고딕"/>
          <w:b w:val="0"/>
          <w:sz w:val="20"/>
        </w:rPr>
        <w:t xml:space="preserve"> 을 끄자 리두가 44분의 1로 줄었고, 그 차이만큼이 </w:t>
      </w:r>
      <w:r>
        <w:rPr>
          <w:rFonts w:ascii="맑은 고딕" w:hAnsi="맑은 고딕" w:eastAsia="맑은 고딕"/>
          <w:b w:val="0"/>
          <w:sz w:val="20"/>
        </w:rPr>
        <w:t xml:space="preserve">Standby 로 전달되지 않은 변경</w:t>
      </w:r>
      <w:r>
        <w:rPr>
          <w:rFonts w:ascii="맑은 고딕" w:hAnsi="맑은 고딕" w:eastAsia="맑은 고딕"/>
          <w:b w:val="0"/>
          <w:sz w:val="20"/>
        </w:rPr>
        <w:t xml:space="preserve">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되돌릴 수 없는 흔적을 확인한다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name FOR a48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file#, name, unrecoverable_change#,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 TO_CHAR(unrecoverable_time,'YYYY-MM-DD HH24:MI') unrec_time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FROM v$datafile WHERE unrecoverable_change# &gt; 0;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FILE# NAME                                       UNRECOVERABLE_CHANGE# UNREC_TIME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------------------------------------------ --------------------- 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7 /u03/app/oracle/oradata/Chicago/users01.dbf               2396261 2026-08-26 20:22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이 값은 지워지지 않는다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V$DATAFILE.UNRECOVERABLE_CHANGE#</w:t>
      </w:r>
      <w:r>
        <w:rPr>
          <w:rFonts w:ascii="맑은 고딕" w:hAnsi="맑은 고딕" w:eastAsia="맑은 고딕"/>
          <w:b w:val="0"/>
          <w:sz w:val="20"/>
        </w:rPr>
        <w:t xml:space="preserve"> 는 "이 데이터 파일에서 리두 없이 변경된 마지막 SCN"이다. 값이 0보다 크다는 것은 그 파일에 </w:t>
      </w:r>
      <w:r>
        <w:rPr>
          <w:rFonts w:ascii="맑은 고딕" w:hAnsi="맑은 고딕" w:eastAsia="맑은 고딕"/>
          <w:b w:val="0"/>
          <w:sz w:val="20"/>
        </w:rPr>
        <w:t xml:space="preserve">복구 불가능한 변경</w:t>
      </w:r>
      <w:r>
        <w:rPr>
          <w:rFonts w:ascii="맑은 고딕" w:hAnsi="맑은 고딕" w:eastAsia="맑은 고딕"/>
          <w:b w:val="0"/>
          <w:sz w:val="20"/>
        </w:rPr>
        <w:t xml:space="preserve">이 있었다는 뜻이며, Standby 쪽에서는 그 시점 이후의 해당 블록을 신뢰할 수 없다.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FORCE LOGGING</w:t>
      </w:r>
      <w:r>
        <w:rPr>
          <w:rFonts w:ascii="맑은 고딕" w:hAnsi="맑은 고딕" w:eastAsia="맑은 고딕"/>
          <w:b w:val="0"/>
          <w:sz w:val="20"/>
        </w:rPr>
        <w:t xml:space="preserve"> 을 다시 켜도 이 값은 사라지지 않는다.</w:t>
      </w:r>
      <w:r>
        <w:rPr>
          <w:rFonts w:ascii="맑은 고딕" w:hAnsi="맑은 고딕" w:eastAsia="맑은 고딕"/>
          <w:b w:val="0"/>
          <w:sz w:val="20"/>
        </w:rPr>
        <w:t xml:space="preserve"> 테스트 테이블을 지워도 마찬가지다. 이것이 이 과제에서 "되돌릴 수 없는 흔적"으로 지목해야 할 값이며, 실제 운영이라면 </w:t>
      </w:r>
      <w:r>
        <w:rPr>
          <w:rFonts w:ascii="맑은 고딕" w:hAnsi="맑은 고딕" w:eastAsia="맑은 고딕"/>
          <w:b w:val="0"/>
          <w:sz w:val="20"/>
        </w:rPr>
        <w:t xml:space="preserve">해당 데이터 파일을 Primary 에서 복사해 Standby 를 복구</w:t>
      </w:r>
      <w:r>
        <w:rPr>
          <w:rFonts w:ascii="맑은 고딕" w:hAnsi="맑은 고딕" w:eastAsia="맑은 고딕"/>
          <w:b w:val="0"/>
          <w:sz w:val="20"/>
        </w:rPr>
        <w:t xml:space="preserve">해야 한다(8장의 파일 재생성 절차).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원복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DATABASE FORCE LOGGING;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DROP TABLE system.t_nolog PURGE;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force_logging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FORCE_LOGGING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YES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COUNT(*) FROM dba_tables WHERE table_name='T_NOLOG';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COUNT(*)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0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원복 확인에는 </w:t>
      </w:r>
      <w:r>
        <w:rPr>
          <w:rFonts w:ascii="맑은 고딕" w:hAnsi="맑은 고딕" w:eastAsia="맑은 고딕"/>
          <w:b w:val="0"/>
          <w:sz w:val="19"/>
        </w:rPr>
        <w:t xml:space="preserve">두 가지</w:t>
      </w:r>
      <w:r>
        <w:rPr>
          <w:rFonts w:ascii="맑은 고딕" w:hAnsi="맑은 고딕" w:eastAsia="맑은 고딕"/>
          <w:b w:val="0"/>
          <w:sz w:val="19"/>
        </w:rPr>
        <w:t xml:space="preserve">가 들어가야 한다 — </w:t>
      </w:r>
      <w:r>
        <w:rPr>
          <w:rFonts w:ascii="Consolas" w:hAnsi="Consolas" w:eastAsia="맑은 고딕"/>
          <w:b w:val="0"/>
          <w:sz w:val="19"/>
        </w:rPr>
        <w:t xml:space="preserve">FORCE_LOGGING = YES</w:t>
      </w:r>
      <w:r>
        <w:rPr>
          <w:rFonts w:ascii="맑은 고딕" w:hAnsi="맑은 고딕" w:eastAsia="맑은 고딕"/>
          <w:b w:val="0"/>
          <w:sz w:val="19"/>
        </w:rPr>
        <w:t xml:space="preserve"> 로 돌아온 것과 테스트 객체가 남지 않은 것. 그리고 </w:t>
      </w:r>
      <w:r>
        <w:rPr>
          <w:rFonts w:ascii="Consolas" w:hAnsi="Consolas" w:eastAsia="맑은 고딕"/>
          <w:b w:val="0"/>
          <w:sz w:val="19"/>
        </w:rPr>
        <w:t xml:space="preserve">UNRECOVERABLE_CHANGE#</w:t>
      </w:r>
      <w:r>
        <w:rPr>
          <w:rFonts w:ascii="맑은 고딕" w:hAnsi="맑은 고딕" w:eastAsia="맑은 고딕"/>
          <w:b w:val="0"/>
          <w:sz w:val="19"/>
        </w:rPr>
        <w:t xml:space="preserve"> 는 원복 대상이 아니라는 사실을 명시</w:t>
      </w:r>
      <w:r>
        <w:rPr>
          <w:rFonts w:ascii="맑은 고딕" w:hAnsi="맑은 고딕" w:eastAsia="맑은 고딕"/>
          <w:b w:val="0"/>
          <w:sz w:val="19"/>
        </w:rPr>
        <w:t xml:space="preserve">해야 한다. "모두 원복했다"고만 쓰고 이 값을 언급하지 않은 답안은 감점한다.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15. Standby Redo Log 의 산정 규칙을 검증하고, 규칙을 어긴 그룹을 만들었다가 제거하시오.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온라인 리두와 SRL 을 함께 읽는다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group#, thread#, bytes/1024/1024 mb, members,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v$log ORDER BY group#;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GROUP#    THREAD#         MB    MEMBERS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 ---------- 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1        200          1 INACTIVE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1        200          1 CURRENT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         1        200          1 INACTIVE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member FOR a52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s.group#, s.thread#, s.bytes/1024/1024 mb, s.status, f.member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v$standby_log s JOIN v$logfile f ON s.group#=f.group#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ORDER BY s.group#;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GROUP#    THREAD#         MB STATUS     MEMBER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 ---------- 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4          1        200 UNASSIGNED /u03/app/oracle/oradata/Chicago/stdbyredo04.log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5          1        200 UNASSIGNED /u03/app/oracle/oradata/Chicago/stdbyredo05.log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6          1        200 UNASSIGNED /u03/app/oracle/oradata/Chicago/stdbyredo06.log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7          1        200 UNASSIGNED /u03/app/oracle/oradata/Chicago/stdbyredo07.log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group#, thread#, sequence#, bytes/1024/1024 mb, status, archived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FROM v$standby_log ORDER BY group#;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GROUP#    THREAD#  SEQUENCE#         MB STATUS     ARC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 ---------- ---------- 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4          1         50        200 ACTIVE     YES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5          1          0        200 UNASSIGNED NO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6          1          0        200 UNASSIGNED NO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7          1          0        200 UNASSIGNED YES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산정 규칙과 현재 구성의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규칙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근거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현재 구성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개수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온라인 리두 그룹 + 1 이상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하나가 아카이브되는 동안 다른 하나가 받는다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3 + 1 =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4개. 만족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크기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온라인 리두와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동일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다르면 오라클이 그 그룹을 건너뛴다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200MB = 200MB.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만족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스레드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 (단일 인스턴스)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 면 스레드마다 별도로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1. 만족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그룹 번호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온라인과 겹치지 않게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같은 번호 공간을 쓴다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1~3 / 4~7. 만족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 에도 생성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필수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역할 전환 직후 즉시 필요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양쪽 4개. 만족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Primary 쪽 SRL 이 전부 </w:t>
      </w:r>
      <w:r>
        <w:rPr>
          <w:rFonts w:ascii="Consolas" w:hAnsi="Consolas" w:eastAsia="맑은 고딕"/>
          <w:b w:val="0"/>
          <w:sz w:val="20"/>
        </w:rPr>
        <w:t xml:space="preserve">UNASSIGNED</w:t>
      </w:r>
      <w:r>
        <w:rPr>
          <w:rFonts w:ascii="맑은 고딕" w:hAnsi="맑은 고딕" w:eastAsia="맑은 고딕"/>
          <w:b w:val="0"/>
          <w:sz w:val="20"/>
        </w:rPr>
        <w:t xml:space="preserve"> 인 것은 정상</w:t>
      </w:r>
      <w:r>
        <w:rPr>
          <w:rFonts w:ascii="맑은 고딕" w:hAnsi="맑은 고딕" w:eastAsia="맑은 고딕"/>
          <w:b w:val="0"/>
          <w:sz w:val="20"/>
        </w:rPr>
        <w:t xml:space="preserve">이다. Primary 는 SRL 을 쓰지 않는다. 그럼에도 만들어 두는 이유는 </w:t>
      </w:r>
      <w:r>
        <w:rPr>
          <w:rFonts w:ascii="맑은 고딕" w:hAnsi="맑은 고딕" w:eastAsia="맑은 고딕"/>
          <w:b w:val="0"/>
          <w:sz w:val="20"/>
        </w:rPr>
        <w:t xml:space="preserve">역할 전환</w:t>
      </w:r>
      <w:r>
        <w:rPr>
          <w:rFonts w:ascii="맑은 고딕" w:hAnsi="맑은 고딕" w:eastAsia="맑은 고딕"/>
          <w:b w:val="0"/>
          <w:sz w:val="20"/>
        </w:rPr>
        <w:t xml:space="preserve">이며, Switchover 로 chicago 가 Standby 가 되는 순간 즉시 필요해진다. 그때 만들려고 하면 전환 자체가 지연되거나 실시간 적용이 되지 않는다.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Standby 쪽은 실제로 쓰이고 있다 — 그룹 4가 </w:t>
      </w:r>
      <w:r>
        <w:rPr>
          <w:rFonts w:ascii="Consolas" w:hAnsi="Consolas" w:eastAsia="맑은 고딕"/>
          <w:b w:val="0"/>
          <w:sz w:val="20"/>
        </w:rPr>
        <w:t xml:space="preserve">ACTIVE</w:t>
      </w:r>
      <w:r>
        <w:rPr>
          <w:rFonts w:ascii="맑은 고딕" w:hAnsi="맑은 고딕" w:eastAsia="맑은 고딕"/>
          <w:b w:val="0"/>
          <w:sz w:val="20"/>
        </w:rPr>
        <w:t xml:space="preserve"> 로 시퀀스 50을 받는 중이다. </w:t>
      </w:r>
      <w:r>
        <w:rPr>
          <w:rFonts w:ascii="맑은 고딕" w:hAnsi="맑은 고딕" w:eastAsia="맑은 고딕"/>
          <w:b w:val="0"/>
          <w:sz w:val="20"/>
        </w:rPr>
        <w:t xml:space="preserve">같은 구조인데 역할에 따라 상태가 다르다</w:t>
      </w:r>
      <w:r>
        <w:rPr>
          <w:rFonts w:ascii="맑은 고딕" w:hAnsi="맑은 고딕" w:eastAsia="맑은 고딕"/>
          <w:b w:val="0"/>
          <w:sz w:val="20"/>
        </w:rPr>
        <w:t xml:space="preserve">는 것이 이 조회의 요점이며, 정상 상태에서 </w:t>
      </w:r>
      <w:r>
        <w:rPr>
          <w:rFonts w:ascii="Consolas" w:hAnsi="Consolas" w:eastAsia="맑은 고딕"/>
          <w:b w:val="0"/>
          <w:sz w:val="20"/>
        </w:rPr>
        <w:t xml:space="preserve">ACTIVE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맑은 고딕" w:hAnsi="맑은 고딕" w:eastAsia="맑은 고딕"/>
          <w:b w:val="0"/>
          <w:sz w:val="20"/>
        </w:rPr>
        <w:t xml:space="preserve">정확히 하나</w:t>
      </w:r>
      <w:r>
        <w:rPr>
          <w:rFonts w:ascii="맑은 고딕" w:hAnsi="맑은 고딕" w:eastAsia="맑은 고딕"/>
          <w:b w:val="0"/>
          <w:sz w:val="20"/>
        </w:rPr>
        <w:t xml:space="preserve">여야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규칙을 어긴 그룹을 만든다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DATABASE ADD STANDBY LOGFILE GROUP 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('/u03/app/oracle/oradata/Chicago/stdbyredo08.log') SIZE 100M;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group#, bytes/1024/1024 mb, status FROM v$standby_log ORDER BY group#;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GROUP#         MB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4        200 UNASSIGNED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5        200 UNASSIGNED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6        200 UNASSIGNED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7        200 UNASSIGNED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8        100 UNASSIGNED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오류 없이 만들어지는 것이 위험이다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Database altered.</w:t>
      </w:r>
      <w:r>
        <w:rPr>
          <w:rFonts w:ascii="맑은 고딕" w:hAnsi="맑은 고딕" w:eastAsia="맑은 고딕"/>
          <w:b w:val="0"/>
          <w:sz w:val="20"/>
        </w:rPr>
        <w:t xml:space="preserve"> 다. 오류가 나지 않는다.</w:t>
      </w:r>
      <w:r>
        <w:rPr>
          <w:rFonts w:ascii="맑은 고딕" w:hAnsi="맑은 고딕" w:eastAsia="맑은 고딕"/>
          <w:b w:val="0"/>
          <w:sz w:val="20"/>
        </w:rPr>
        <w:t xml:space="preserve"> 이것이 이 과제의 핵심 관찰이다. 크기가 온라인 리두(200MB)와 다른데도 생성이 허용된다.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위험한 이유는 </w:t>
      </w:r>
      <w:r>
        <w:rPr>
          <w:rFonts w:ascii="맑은 고딕" w:hAnsi="맑은 고딕" w:eastAsia="맑은 고딕"/>
          <w:b w:val="0"/>
          <w:sz w:val="20"/>
        </w:rPr>
        <w:t xml:space="preserve">오라클이 이 그룹을 조용히 건너뛰기</w:t>
      </w:r>
      <w:r>
        <w:rPr>
          <w:rFonts w:ascii="맑은 고딕" w:hAnsi="맑은 고딕" w:eastAsia="맑은 고딕"/>
          <w:b w:val="0"/>
          <w:sz w:val="20"/>
        </w:rPr>
        <w:t xml:space="preserve"> 때문이다. 리두를 받을 때 크기가 맞지 않는 SRL 은 선택되지 않으므로, 겉보기에는 SRL 이 5개인데 실제로 쓸 수 있는 것은 4개다. </w:t>
      </w:r>
      <w:r>
        <w:rPr>
          <w:rFonts w:ascii="맑은 고딕" w:hAnsi="맑은 고딕" w:eastAsia="맑은 고딕"/>
          <w:b w:val="0"/>
          <w:sz w:val="20"/>
        </w:rPr>
        <w:t xml:space="preserve">오류가 없으므로 만든 뒤 반드시 </w:t>
      </w:r>
      <w:r>
        <w:rPr>
          <w:rFonts w:ascii="Consolas" w:hAnsi="Consolas" w:eastAsia="맑은 고딕"/>
          <w:b w:val="0"/>
          <w:sz w:val="20"/>
        </w:rPr>
        <w:t xml:space="preserve">V$STANDBY_LOG</w:t>
      </w:r>
      <w:r>
        <w:rPr>
          <w:rFonts w:ascii="맑은 고딕" w:hAnsi="맑은 고딕" w:eastAsia="맑은 고딕"/>
          <w:b w:val="0"/>
          <w:sz w:val="20"/>
        </w:rPr>
        <w:t xml:space="preserve"> 로 크기를 대조</w:t>
      </w:r>
      <w:r>
        <w:rPr>
          <w:rFonts w:ascii="맑은 고딕" w:hAnsi="맑은 고딕" w:eastAsia="맑은 고딕"/>
          <w:b w:val="0"/>
          <w:sz w:val="20"/>
        </w:rPr>
        <w:t xml:space="preserve">해야 한다. 이 시험에서 "생성 성공"과 "구성 정상"이 다른 두 번째 사례다(6번의 </w:t>
      </w:r>
      <w:r>
        <w:rPr>
          <w:rFonts w:ascii="Consolas" w:hAnsi="Consolas" w:eastAsia="맑은 고딕"/>
          <w:b w:val="0"/>
          <w:sz w:val="20"/>
        </w:rPr>
        <w:t xml:space="preserve">Database altered.</w:t>
      </w:r>
      <w:r>
        <w:rPr>
          <w:rFonts w:ascii="맑은 고딕" w:hAnsi="맑은 고딕" w:eastAsia="맑은 고딕"/>
          <w:b w:val="0"/>
          <w:sz w:val="20"/>
        </w:rPr>
        <w:t xml:space="preserve"> 가 첫 번째다).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제거하고 파일까지 정리한다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DATABASE DROP STANDBY LOGFILE GROUP 8;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COUNT(*) srl_cnt FROM v$standby_log;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SRL_CNT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4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ls -l /u03/app/oracle/oradata/Chicago/stdbyredo08.log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oinstall 104858112 ... stdbyredo08.log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rm -f /u03/app/oracle/oradata/Chicago/stdbyredo08.log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ls -l /u03/app/oracle/oradata/Chicago/stdbyredo0*.log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stdbyredo04 ~ 07 만 남는다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DROP</w:t>
      </w:r>
      <w:r>
        <w:rPr>
          <w:rFonts w:ascii="맑은 고딕" w:hAnsi="맑은 고딕" w:eastAsia="맑은 고딕"/>
          <w:b w:val="0"/>
          <w:sz w:val="19"/>
        </w:rPr>
        <w:t xml:space="preserve"> 은 컨트롤 파일에서 그룹을 지울 뿐 운영체제 파일은 남긴다.</w:t>
      </w:r>
      <w:r>
        <w:rPr>
          <w:rFonts w:ascii="맑은 고딕" w:hAnsi="맑은 고딕" w:eastAsia="맑은 고딕"/>
          <w:b w:val="0"/>
          <w:sz w:val="19"/>
        </w:rPr>
        <w:t xml:space="preserve"> OMF 로 만든 파일이 아니면 자동으로 지워지지 않으므로 </w:t>
      </w:r>
      <w:r>
        <w:rPr>
          <w:rFonts w:ascii="Consolas" w:hAnsi="Consolas" w:eastAsia="맑은 고딕"/>
          <w:b w:val="0"/>
          <w:sz w:val="19"/>
        </w:rPr>
        <w:t xml:space="preserve">rm</w:t>
      </w:r>
      <w:r>
        <w:rPr>
          <w:rFonts w:ascii="맑은 고딕" w:hAnsi="맑은 고딕" w:eastAsia="맑은 고딕"/>
          <w:b w:val="0"/>
          <w:sz w:val="19"/>
        </w:rPr>
        <w:t xml:space="preserve"> 으로 직접 정리한다. 남겨 두면 디스크만 차지하고 다음에 같은 이름으로 만들 때 충돌한다. </w:t>
      </w:r>
      <w:r>
        <w:rPr>
          <w:rFonts w:ascii="맑은 고딕" w:hAnsi="맑은 고딕" w:eastAsia="맑은 고딕"/>
          <w:b w:val="0"/>
          <w:sz w:val="19"/>
        </w:rPr>
        <w:t xml:space="preserve">파일이 남는지 확인하지 않은 답안은 원복 항목을 인정하지 않는다.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온라인 리두의 크기나 개수를 바꾸면 </w:t>
      </w:r>
      <w:r>
        <w:rPr>
          <w:rFonts w:ascii="맑은 고딕" w:hAnsi="맑은 고딕" w:eastAsia="맑은 고딕"/>
          <w:b w:val="0"/>
          <w:sz w:val="19"/>
        </w:rPr>
        <w:t xml:space="preserve">SRL 도 함께 바꿔야 한다.</w:t>
      </w:r>
      <w:r>
        <w:rPr>
          <w:rFonts w:ascii="맑은 고딕" w:hAnsi="맑은 고딕" w:eastAsia="맑은 고딕"/>
          <w:b w:val="0"/>
          <w:sz w:val="19"/>
        </w:rPr>
        <w:t xml:space="preserve"> 한쪽만 바꾸면 크기 규칙이 깨지고, 그때도 오류는 나지 않는다.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16. 이 시험의 결과를 Standby 구성 전 점검표로 정리하고 현재 환경을 최종 판정하시오.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구성 전 점검표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같아야 하나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확인 방법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이 환경의 실측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릴리스 / 에디션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V$VERSION.BANNER_FULL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19.3.0.0.0 EE (양쪽)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플랫폼 ID / 엔디안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V$DATABASE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⋈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V$TRANSPORTABLE_PLATFORM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Linux x86 64-bit (양쪽)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NLS_CHARACTERSET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NLS_DATABASE_PARAMETERS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양쪽 동일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DBTIMEZONE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SELECT dbtimezone FROM dual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양쪽 동일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DB_NAME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V$PARAMETER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 (양쪽)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DBID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V$DATABASE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1852041610 (양쪽)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DB_BLOCK_SIZE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COMPATIBLE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DB_FILES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V$PARAMETER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양쪽 동일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REMOTE_LOGIN_PASSWORDFILE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(EXCLUSIVE)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V$PARAMETER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EXCLUSIVE (양쪽)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DB_UNIQUE_NAME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X (달라야)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V$PARAMETER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 / boston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SESSIONTIMEZONE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/ 하드웨어 사양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X (무관)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대조 대상 아님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양방향 이름 해석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필수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/etc/hosts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tnsping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양방향 OK (7번)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정적 등록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필수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lsnrctl status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의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UNKNOWN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양쪽 2건씩 (7번)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LOG_ARCHIVE_CONFIG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필수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V$PARAMETER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DG_CONFIG=(chicago,boston)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(9번)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ARCHIVELOG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모드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필수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V$DATABASE.LOG_MODE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ARCHIVELOG (13번)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FORCE LOGGING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필수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V$DATABASE.FORCE_LOGGING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YES (14번)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Redo Log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필수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V$STANDBY_LOG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4그룹 × 200MB (15번)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DB_UNIQUE_NAME</w:t>
      </w:r>
      <w:r>
        <w:rPr>
          <w:rFonts w:ascii="맑은 고딕" w:hAnsi="맑은 고딕" w:eastAsia="맑은 고딕"/>
          <w:b w:val="0"/>
          <w:sz w:val="19"/>
        </w:rPr>
        <w:t xml:space="preserve"> 만 달라야 하는 항목</w:t>
      </w:r>
      <w:r>
        <w:rPr>
          <w:rFonts w:ascii="맑은 고딕" w:hAnsi="맑은 고딕" w:eastAsia="맑은 고딕"/>
          <w:b w:val="0"/>
          <w:sz w:val="19"/>
        </w:rPr>
        <w:t xml:space="preserve">이라는 점이 이 표의 함정이다. 나머지는 대부분 같아야 하므로 "다른 것을 찾는" 방식으로 점검하면 이 하나를 결함으로 오인한다. </w:t>
      </w:r>
      <w:r>
        <w:rPr>
          <w:rFonts w:ascii="맑은 고딕" w:hAnsi="맑은 고딕" w:eastAsia="맑은 고딕"/>
          <w:b w:val="0"/>
          <w:sz w:val="19"/>
        </w:rPr>
        <w:t xml:space="preserve">각 항목마다 기대 방향을 먼저 정해 두고 대조</w:t>
      </w:r>
      <w:r>
        <w:rPr>
          <w:rFonts w:ascii="맑은 고딕" w:hAnsi="맑은 고딕" w:eastAsia="맑은 고딕"/>
          <w:b w:val="0"/>
          <w:sz w:val="19"/>
        </w:rPr>
        <w:t xml:space="preserve">하는 것이 옳은 순서다.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SESSIONTIMEZONE</w:t>
      </w:r>
      <w:r>
        <w:rPr>
          <w:rFonts w:ascii="맑은 고딕" w:hAnsi="맑은 고딕" w:eastAsia="맑은 고딕"/>
          <w:b w:val="0"/>
          <w:sz w:val="19"/>
        </w:rPr>
        <w:t xml:space="preserve"> 은 접속한 클라이언트의 값이므로 </w:t>
      </w:r>
      <w:r>
        <w:rPr>
          <w:rFonts w:ascii="맑은 고딕" w:hAnsi="맑은 고딕" w:eastAsia="맑은 고딕"/>
          <w:b w:val="0"/>
          <w:sz w:val="19"/>
        </w:rPr>
        <w:t xml:space="preserve">대조 대상이 아니다.</w:t>
      </w:r>
      <w:r>
        <w:rPr>
          <w:rFonts w:ascii="맑은 고딕" w:hAnsi="맑은 고딕" w:eastAsia="맑은 고딕"/>
          <w:b w:val="0"/>
          <w:sz w:val="19"/>
        </w:rPr>
        <w:t xml:space="preserve"> </w:t>
      </w:r>
      <w:r>
        <w:rPr>
          <w:rFonts w:ascii="Consolas" w:hAnsi="Consolas" w:eastAsia="맑은 고딕"/>
          <w:b w:val="0"/>
          <w:sz w:val="19"/>
        </w:rPr>
        <w:t xml:space="preserve">DBTIMEZONE</w:t>
      </w:r>
      <w:r>
        <w:rPr>
          <w:rFonts w:ascii="맑은 고딕" w:hAnsi="맑은 고딕" w:eastAsia="맑은 고딕"/>
          <w:b w:val="0"/>
          <w:sz w:val="19"/>
        </w:rPr>
        <w:t xml:space="preserve"> 과 혼동하기 쉬우며, 이것을 불일치로 보고하면 감점한다.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최종 판정과 그것을 뒤집을 조건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판정 — 이 환경은 Standby 를 새로 만들 준비가 되어 있다.</w:t>
      </w:r>
      <w:r>
        <w:rPr>
          <w:rFonts w:ascii="맑은 고딕" w:hAnsi="맑은 고딕" w:eastAsia="맑은 고딕"/>
          <w:b w:val="0"/>
          <w:sz w:val="20"/>
        </w:rPr>
        <w:t xml:space="preserve"> 근거는 위 표에서 "필수" 항목이 모두 충족되었고, "같아야 하는" 항목이 전부 일치하며, </w:t>
      </w:r>
      <w:r>
        <w:rPr>
          <w:rFonts w:ascii="Consolas" w:hAnsi="Consolas" w:eastAsia="맑은 고딕"/>
          <w:b w:val="0"/>
          <w:sz w:val="20"/>
        </w:rPr>
        <w:t xml:space="preserve">DB_UNIQUE_NAME</w:t>
      </w:r>
      <w:r>
        <w:rPr>
          <w:rFonts w:ascii="맑은 고딕" w:hAnsi="맑은 고딕" w:eastAsia="맑은 고딕"/>
          <w:b w:val="0"/>
          <w:sz w:val="20"/>
        </w:rPr>
        <w:t xml:space="preserve"> 만 의도대로 다르다는 것이다.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판정을 뒤집을 수 있는 조건</w:t>
      </w:r>
      <w:r>
        <w:rPr>
          <w:rFonts w:ascii="맑은 고딕" w:hAnsi="맑은 고딕" w:eastAsia="맑은 고딕"/>
          <w:b w:val="0"/>
          <w:sz w:val="20"/>
        </w:rPr>
        <w:t xml:space="preserve"> — 다음 중 하나라도 해당되면 준비되지 않은 것이다.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FORCE LOGGING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NO</w:t>
      </w:r>
      <w:r>
        <w:rPr>
          <w:rFonts w:ascii="맑은 고딕" w:hAnsi="맑은 고딕" w:eastAsia="맑은 고딕"/>
          <w:b w:val="0"/>
          <w:sz w:val="20"/>
        </w:rPr>
        <w:t xml:space="preserve"> 인 상태에서 </w:t>
      </w:r>
      <w:r>
        <w:rPr>
          <w:rFonts w:ascii="Consolas" w:hAnsi="Consolas" w:eastAsia="맑은 고딕"/>
          <w:b w:val="0"/>
          <w:sz w:val="20"/>
        </w:rPr>
        <w:t xml:space="preserve">NOLOGGING</w:t>
      </w:r>
      <w:r>
        <w:rPr>
          <w:rFonts w:ascii="맑은 고딕" w:hAnsi="맑은 고딕" w:eastAsia="맑은 고딕"/>
          <w:b w:val="0"/>
          <w:sz w:val="20"/>
        </w:rPr>
        <w:t xml:space="preserve"> 작업이 이미 수행되어 </w:t>
      </w:r>
      <w:r>
        <w:rPr>
          <w:rFonts w:ascii="Consolas" w:hAnsi="Consolas" w:eastAsia="맑은 고딕"/>
          <w:b w:val="0"/>
          <w:sz w:val="20"/>
        </w:rPr>
        <w:t xml:space="preserve">V$DATAFILE.UNRECOVERABLE_CHANGE# &gt; 0</w:t>
      </w:r>
      <w:r>
        <w:rPr>
          <w:rFonts w:ascii="맑은 고딕" w:hAnsi="맑은 고딕" w:eastAsia="맑은 고딕"/>
          <w:b w:val="0"/>
          <w:sz w:val="20"/>
        </w:rPr>
        <w:t xml:space="preserve"> 인 파일이 있는 경우 (14번). 이 경우 Standby 를 만들어도 그 블록은 처음부터 신뢰할 수 없다.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REMOTE_LOGIN_PASSWORDFILE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NONE</w:t>
      </w:r>
      <w:r>
        <w:rPr>
          <w:rFonts w:ascii="맑은 고딕" w:hAnsi="맑은 고딕" w:eastAsia="맑은 고딕"/>
          <w:b w:val="0"/>
          <w:sz w:val="20"/>
        </w:rPr>
        <w:t xml:space="preserve"> 인 경우. 원격 SYS 접속이 불가능하므로 RMAN </w:t>
      </w:r>
      <w:r>
        <w:rPr>
          <w:rFonts w:ascii="Consolas" w:hAnsi="Consolas" w:eastAsia="맑은 고딕"/>
          <w:b w:val="0"/>
          <w:sz w:val="20"/>
        </w:rPr>
        <w:t xml:space="preserve">DUPLICATE</w:t>
      </w:r>
      <w:r>
        <w:rPr>
          <w:rFonts w:ascii="맑은 고딕" w:hAnsi="맑은 고딕" w:eastAsia="맑은 고딕"/>
          <w:b w:val="0"/>
          <w:sz w:val="20"/>
        </w:rPr>
        <w:t xml:space="preserve"> 자체가 성립하지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정적 등록이 없는 경우. 5장의 </w:t>
      </w:r>
      <w:r>
        <w:rPr>
          <w:rFonts w:ascii="Consolas" w:hAnsi="Consolas" w:eastAsia="맑은 고딕"/>
          <w:b w:val="0"/>
          <w:sz w:val="20"/>
        </w:rPr>
        <w:t xml:space="preserve">DUPLICATE</w:t>
      </w:r>
      <w:r>
        <w:rPr>
          <w:rFonts w:ascii="맑은 고딕" w:hAnsi="맑은 고딕" w:eastAsia="맑은 고딕"/>
          <w:b w:val="0"/>
          <w:sz w:val="20"/>
        </w:rPr>
        <w:t xml:space="preserve"> 는 auxiliary 가 </w:t>
      </w:r>
      <w:r>
        <w:rPr>
          <w:rFonts w:ascii="Consolas" w:hAnsi="Consolas" w:eastAsia="맑은 고딕"/>
          <w:b w:val="0"/>
          <w:sz w:val="20"/>
        </w:rPr>
        <w:t xml:space="preserve">NOMOUNT</w:t>
      </w:r>
      <w:r>
        <w:rPr>
          <w:rFonts w:ascii="맑은 고딕" w:hAnsi="맑은 고딕" w:eastAsia="맑은 고딕"/>
          <w:b w:val="0"/>
          <w:sz w:val="20"/>
        </w:rPr>
        <w:t xml:space="preserve"> 여야 하는데 그 상태에서는 동적 등록이 </w:t>
      </w:r>
      <w:r>
        <w:rPr>
          <w:rFonts w:ascii="Consolas" w:hAnsi="Consolas" w:eastAsia="맑은 고딕"/>
          <w:b w:val="0"/>
          <w:sz w:val="20"/>
        </w:rPr>
        <w:t xml:space="preserve">BLOCKED</w:t>
      </w:r>
      <w:r>
        <w:rPr>
          <w:rFonts w:ascii="맑은 고딕" w:hAnsi="맑은 고딕" w:eastAsia="맑은 고딕"/>
          <w:b w:val="0"/>
          <w:sz w:val="20"/>
        </w:rPr>
        <w:t xml:space="preserve"> 다 (8번).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캐릭터셋이나 엔디안이 다른 경우. 물리 복제 자체가 불가능하다.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일괄 원복 확인 조회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SET LINES 200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(SELECT protection_mode||' / '||protection_level FROM v$database) prot,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 (SELECT force_logging FROM v$database) force_log,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     (SELECT log_mode FROM v$database) log_mode,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             (SELECT COUNT(*) FROM v$standby_log) srl_cnt,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5                 (SELECT value FROM v$parameter WHERE name='log_archive_config') dg_cfg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6            FROM dual;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PROT                                       FORCE_LOG  LOG_MODE     SRL_CNT DG_CFG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------------------------------------------ ---------- ---------- -------- 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MAXIMUM PERFORMANCE / MAXIMUM PERFORMANCE  YES        ARCHIVELOG        4 dg_config=(chicago,boston)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status, valid_now, error FROM v$archive_dest WHERE dest_id IN (1,2);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STATUS    VALID_NOW        ERROR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 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VALID     YES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VALID     YES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database_role||' / '||open_mode info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PHYSICAL STANDBY / READ ONLY WITH APPLY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process, status, sequence# FROM v$managed_standby WHERE process='MRP0';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MRP0  APPLYING_LOG  (Primary 현재 시퀀스와 일치)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name, value FROM v$dataguard_stats WHERE name LIKE '%lag';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transport lag +00 00:00:00 / apply lag +00 00:00:00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 /tmp/listener.ora.bak /tmp/orapwboston.bak 2&gt;&amp;1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No such file or directory  (임시 백업 정리 완료)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[root@boston-srv ~]# iptables -L INPUT -n | grep 1521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(출력 없음)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한 화면에 여섯 가지를 담았다 — 보호 모드 두 값, </w:t>
      </w:r>
      <w:r>
        <w:rPr>
          <w:rFonts w:ascii="Consolas" w:hAnsi="Consolas" w:eastAsia="맑은 고딕"/>
          <w:b w:val="0"/>
          <w:sz w:val="20"/>
        </w:rPr>
        <w:t xml:space="preserve">FORCE_LOGGING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맑은 고딕"/>
          <w:b w:val="0"/>
          <w:sz w:val="20"/>
        </w:rPr>
        <w:t xml:space="preserve">LOG_MODE</w:t>
      </w:r>
      <w:r>
        <w:rPr>
          <w:rFonts w:ascii="맑은 고딕" w:hAnsi="맑은 고딕" w:eastAsia="맑은 고딕"/>
          <w:b w:val="0"/>
          <w:sz w:val="20"/>
        </w:rPr>
        <w:t xml:space="preserve">, SRL 개수, </w:t>
      </w:r>
      <w:r>
        <w:rPr>
          <w:rFonts w:ascii="Consolas" w:hAnsi="Consolas" w:eastAsia="맑은 고딕"/>
          <w:b w:val="0"/>
          <w:sz w:val="20"/>
        </w:rPr>
        <w:t xml:space="preserve">LOG_ARCHIVE_CONFIG</w:t>
      </w:r>
      <w:r>
        <w:rPr>
          <w:rFonts w:ascii="맑은 고딕" w:hAnsi="맑은 고딕" w:eastAsia="맑은 고딕"/>
          <w:b w:val="0"/>
          <w:sz w:val="20"/>
        </w:rPr>
        <w:t xml:space="preserve">. 여기에 목적지 상태와 Standby 쪽 세 값, 그리고 </w:t>
      </w:r>
      <w:r>
        <w:rPr>
          <w:rFonts w:ascii="맑은 고딕" w:hAnsi="맑은 고딕" w:eastAsia="맑은 고딕"/>
          <w:b w:val="0"/>
          <w:sz w:val="20"/>
        </w:rPr>
        <w:t xml:space="preserve">파일 시스템에 남은 흔적</w:t>
      </w:r>
      <w:r>
        <w:rPr>
          <w:rFonts w:ascii="맑은 고딕" w:hAnsi="맑은 고딕" w:eastAsia="맑은 고딕"/>
          <w:b w:val="0"/>
          <w:sz w:val="20"/>
        </w:rPr>
        <w:t xml:space="preserve">까지 확인해야 이 시험의 원복이 완료된다.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이 시험에서 변경한 것은 여섯 가지였다 — 보호 모드와 </w:t>
      </w:r>
      <w:r>
        <w:rPr>
          <w:rFonts w:ascii="Consolas" w:hAnsi="Consolas" w:eastAsia="맑은 고딕"/>
          <w:b w:val="0"/>
          <w:sz w:val="19"/>
        </w:rPr>
        <w:t xml:space="preserve">LOG_ARCHIVE_DEST_2</w:t>
      </w:r>
      <w:r>
        <w:rPr>
          <w:rFonts w:ascii="맑은 고딕" w:hAnsi="맑은 고딕" w:eastAsia="맑은 고딕"/>
          <w:b w:val="0"/>
          <w:sz w:val="19"/>
        </w:rPr>
        <w:t xml:space="preserve">(6번), </w:t>
      </w:r>
      <w:r>
        <w:rPr>
          <w:rFonts w:ascii="Consolas" w:hAnsi="Consolas" w:eastAsia="맑은 고딕"/>
          <w:b w:val="0"/>
          <w:sz w:val="19"/>
        </w:rPr>
        <w:t xml:space="preserve">listener.ora</w:t>
      </w:r>
      <w:r>
        <w:rPr>
          <w:rFonts w:ascii="맑은 고딕" w:hAnsi="맑은 고딕" w:eastAsia="맑은 고딕"/>
          <w:b w:val="0"/>
          <w:sz w:val="19"/>
        </w:rPr>
        <w:t xml:space="preserve">(8번), </w:t>
      </w:r>
      <w:r>
        <w:rPr>
          <w:rFonts w:ascii="Consolas" w:hAnsi="Consolas" w:eastAsia="맑은 고딕"/>
          <w:b w:val="0"/>
          <w:sz w:val="19"/>
        </w:rPr>
        <w:t xml:space="preserve">LOG_ARCHIVE_CONFIG</w:t>
      </w:r>
      <w:r>
        <w:rPr>
          <w:rFonts w:ascii="맑은 고딕" w:hAnsi="맑은 고딕" w:eastAsia="맑은 고딕"/>
          <w:b w:val="0"/>
          <w:sz w:val="19"/>
        </w:rPr>
        <w:t xml:space="preserve">(9번), 패스워드 파일(10번), </w:t>
      </w:r>
      <w:r>
        <w:rPr>
          <w:rFonts w:ascii="Consolas" w:hAnsi="Consolas" w:eastAsia="맑은 고딕"/>
          <w:b w:val="0"/>
          <w:sz w:val="19"/>
        </w:rPr>
        <w:t xml:space="preserve">iptables</w:t>
      </w:r>
      <w:r>
        <w:rPr>
          <w:rFonts w:ascii="맑은 고딕" w:hAnsi="맑은 고딕" w:eastAsia="맑은 고딕"/>
          <w:b w:val="0"/>
          <w:sz w:val="19"/>
        </w:rPr>
        <w:t xml:space="preserve"> 규칙(11번), </w:t>
      </w:r>
      <w:r>
        <w:rPr>
          <w:rFonts w:ascii="Consolas" w:hAnsi="Consolas" w:eastAsia="맑은 고딕"/>
          <w:b w:val="0"/>
          <w:sz w:val="19"/>
        </w:rPr>
        <w:t xml:space="preserve">FORCE LOGGING</w:t>
      </w:r>
      <w:r>
        <w:rPr>
          <w:rFonts w:ascii="맑은 고딕" w:hAnsi="맑은 고딕" w:eastAsia="맑은 고딕"/>
          <w:b w:val="0"/>
          <w:sz w:val="19"/>
        </w:rPr>
        <w:t xml:space="preserve"> 과 SRL 그룹(14·15번). </w:t>
      </w:r>
      <w:r>
        <w:rPr>
          <w:rFonts w:ascii="맑은 고딕" w:hAnsi="맑은 고딕" w:eastAsia="맑은 고딕"/>
          <w:b w:val="0"/>
          <w:sz w:val="19"/>
        </w:rPr>
        <w:t xml:space="preserve">데이터베이스 안의 값만 확인하고 파일 시스템의 흔적(임시 백업, </w:t>
      </w:r>
      <w:r>
        <w:rPr>
          <w:rFonts w:ascii="Consolas" w:hAnsi="Consolas" w:eastAsia="맑은 고딕"/>
          <w:b w:val="0"/>
          <w:sz w:val="19"/>
        </w:rPr>
        <w:t xml:space="preserve">stdbyredo08.log</w:t>
      </w:r>
      <w:r>
        <w:rPr>
          <w:rFonts w:ascii="맑은 고딕" w:hAnsi="맑은 고딕" w:eastAsia="맑은 고딕"/>
          <w:b w:val="0"/>
          <w:sz w:val="19"/>
        </w:rPr>
        <w:t xml:space="preserve">, </w:t>
      </w:r>
      <w:r>
        <w:rPr>
          <w:rFonts w:ascii="Consolas" w:hAnsi="Consolas" w:eastAsia="맑은 고딕"/>
          <w:b w:val="0"/>
          <w:sz w:val="19"/>
        </w:rPr>
        <w:t xml:space="preserve">iptables</w:t>
      </w:r>
      <w:r>
        <w:rPr>
          <w:rFonts w:ascii="맑은 고딕" w:hAnsi="맑은 고딕" w:eastAsia="맑은 고딕"/>
          <w:b w:val="0"/>
          <w:sz w:val="19"/>
        </w:rPr>
        <w:t xml:space="preserve"> 규칙)을 빠뜨린 답안은 원복 항목을 완료로 인정하지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5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13번 — 자동 아카이브까지 확인했는가 / 로컬 SYNCHRONOUS 와 IDLE 을 각각 옳게 해석했는가 / FRA 의 OMF 이름 규칙을 알았는가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14번 — 델타를 제시했는가 / ②와 ①이 같다는 것을 증명으로 썼는가 / UNRECOVERABLE_CHANGE# 를 되돌릴 수 없는 흔적으로 지목했는가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15번 — 다섯 규칙을 모두 다뤘는가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오류 없이 만들어지는 것이 위험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이라고 판정했는가 / DROP 후 파일을 정리했는가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16번 — DB_UNIQUE_NAME 을 "달라야 하는" 항목으로 분류했는가 / 판정을 뒤집을 조건을 제시했는가 / 파일 시스템 흔적까지 확인했는가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총평 — 이 시험이 묻는 것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16개 과제를 관통하는 질문은 하나다. </w:t>
      </w:r>
      <w:r>
        <w:rPr>
          <w:rFonts w:ascii="맑은 고딕" w:hAnsi="맑은 고딕" w:eastAsia="맑은 고딕"/>
          <w:b w:val="0"/>
          <w:sz w:val="20"/>
        </w:rPr>
        <w:t xml:space="preserve">"성공했다는 표시를 믿을 것인가, 값을 확인할 것인가."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- 6번 — </w:t>
      </w:r>
      <w:r>
        <w:rPr>
          <w:rFonts w:ascii="Consolas" w:hAnsi="Consolas" w:eastAsia="맑은 고딕"/>
          <w:b w:val="0"/>
          <w:sz w:val="20"/>
        </w:rPr>
        <w:t xml:space="preserve">Database altered.</w:t>
      </w:r>
      <w:r>
        <w:rPr>
          <w:rFonts w:ascii="맑은 고딕" w:hAnsi="맑은 고딕" w:eastAsia="맑은 고딕"/>
          <w:b w:val="0"/>
          <w:sz w:val="20"/>
        </w:rPr>
        <w:t xml:space="preserve"> 가 나왔지만 </w:t>
      </w:r>
      <w:r>
        <w:rPr>
          <w:rFonts w:ascii="Consolas" w:hAnsi="Consolas" w:eastAsia="맑은 고딕"/>
          <w:b w:val="0"/>
          <w:sz w:val="20"/>
        </w:rPr>
        <w:t xml:space="preserve">PROTECTION_LEVEL</w:t>
      </w:r>
      <w:r>
        <w:rPr>
          <w:rFonts w:ascii="맑은 고딕" w:hAnsi="맑은 고딕" w:eastAsia="맑은 고딕"/>
          <w:b w:val="0"/>
          <w:sz w:val="20"/>
        </w:rPr>
        <w:t xml:space="preserve"> 은 올라가지 않았다.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- 8번 — </w:t>
      </w:r>
      <w:r>
        <w:rPr>
          <w:rFonts w:ascii="Consolas" w:hAnsi="Consolas" w:eastAsia="맑은 고딕"/>
          <w:b w:val="0"/>
          <w:sz w:val="20"/>
        </w:rPr>
        <w:t xml:space="preserve">tnsping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OK</w:t>
      </w:r>
      <w:r>
        <w:rPr>
          <w:rFonts w:ascii="맑은 고딕" w:hAnsi="맑은 고딕" w:eastAsia="맑은 고딕"/>
          <w:b w:val="0"/>
          <w:sz w:val="20"/>
        </w:rPr>
        <w:t xml:space="preserve"> 인데 접속은 실패했다.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- 10번 — 패스워드 파일을 되돌렸는데 목적지는 </w:t>
      </w:r>
      <w:r>
        <w:rPr>
          <w:rFonts w:ascii="Consolas" w:hAnsi="Consolas" w:eastAsia="맑은 고딕"/>
          <w:b w:val="0"/>
          <w:sz w:val="20"/>
        </w:rPr>
        <w:t xml:space="preserve">ERROR</w:t>
      </w:r>
      <w:r>
        <w:rPr>
          <w:rFonts w:ascii="맑은 고딕" w:hAnsi="맑은 고딕" w:eastAsia="맑은 고딕"/>
          <w:b w:val="0"/>
          <w:sz w:val="20"/>
        </w:rPr>
        <w:t xml:space="preserve"> 인 채였다.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- 11번 — 전송이 끊겼는데 두 지연은 </w:t>
      </w:r>
      <w:r>
        <w:rPr>
          <w:rFonts w:ascii="Consolas" w:hAnsi="Consolas" w:eastAsia="맑은 고딕"/>
          <w:b w:val="0"/>
          <w:sz w:val="20"/>
        </w:rPr>
        <w:t xml:space="preserve">0</w:t>
      </w:r>
      <w:r>
        <w:rPr>
          <w:rFonts w:ascii="맑은 고딕" w:hAnsi="맑은 고딕" w:eastAsia="맑은 고딕"/>
          <w:b w:val="0"/>
          <w:sz w:val="20"/>
        </w:rPr>
        <w:t xml:space="preserve"> 이었다.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- 15번 — 크기가 틀린 SRL 이 오류 없이 만들어졌다.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- 3번 — </w:t>
      </w:r>
      <w:r>
        <w:rPr>
          <w:rFonts w:ascii="Consolas" w:hAnsi="Consolas" w:eastAsia="맑은 고딕"/>
          <w:b w:val="0"/>
          <w:sz w:val="20"/>
        </w:rPr>
        <w:t xml:space="preserve">DETECTED_USAGES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0</w:t>
      </w:r>
      <w:r>
        <w:rPr>
          <w:rFonts w:ascii="맑은 고딕" w:hAnsi="맑은 고딕" w:eastAsia="맑은 고딕"/>
          <w:b w:val="0"/>
          <w:sz w:val="20"/>
        </w:rPr>
        <w:t xml:space="preserve"> 인데 옵션을 쓰고 있었다.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여섯 장면이 모두 같은 구조다. </w:t>
      </w:r>
      <w:r>
        <w:rPr>
          <w:rFonts w:ascii="맑은 고딕" w:hAnsi="맑은 고딕" w:eastAsia="맑은 고딕"/>
          <w:b w:val="0"/>
          <w:sz w:val="20"/>
        </w:rPr>
        <w:t xml:space="preserve">명령의 성공과 상태의 달성은 다른 일이며, 판정은 항상 값으로 한다.</w:t>
      </w:r>
      <w:r>
        <w:rPr>
          <w:rFonts w:ascii="맑은 고딕" w:hAnsi="맑은 고딕" w:eastAsia="맑은 고딕"/>
          <w:b w:val="0"/>
          <w:sz w:val="20"/>
        </w:rPr>
        <w:t xml:space="preserve"> 이 태도를 답안에서 확인할 수 있는지가 이 시험의 최종 채점 기준이다.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