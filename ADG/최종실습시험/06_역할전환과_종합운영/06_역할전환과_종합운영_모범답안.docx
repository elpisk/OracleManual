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/>
          <w:b/>
          <w:sz w:val="28"/>
        </w:rPr>
        <w:t>■ 역할 전환과 종합 운영 — 모범답안</w:t>
      </w:r>
    </w:p>
    <w:p>
      <w:pPr>
        <w:spacing w:before="0" w:after="200"/>
      </w:pPr>
      <w:r>
        <w:rPr>
          <w:rFonts w:ascii="맑은 고딕" w:hAnsi="맑은 고딕" w:eastAsia="맑은 고딕"/>
          <w:b/>
          <w:sz w:val="20"/>
        </w:rPr>
        <w:t>KEY WORDS  SWITCHOVER_STATUS / VALIDATE DATABASE / ORA-16558 / ALTER DATABASE SWITCHOVER TO / ORA-16816 · ORA-16468 / FLASHBACK ON / ORA-38706 · ORA-38713 / FAILOVER / OPEN RESETLOGS / RESETLOGS_CHANGE# / ORA-16661 · ORA-16653 / REINSTATE / START OBSERVER / FastStartFailoverThreshold / ORA-16824 / RMAN CATALOG START WITH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문서는 "06 역할 전환과 종합 운영" 문제지의 16개 과제에 대응하는 모범답안이다. </w:t>
      </w:r>
      <w:r>
        <w:rPr>
          <w:rFonts w:ascii="맑은 고딕" w:hAnsi="맑은 고딕" w:eastAsia="맑은 고딕"/>
          <w:b w:val="0"/>
          <w:sz w:val="20"/>
        </w:rPr>
        <w:t xml:space="preserve">이 과정의 마지막 시험</w:t>
      </w:r>
      <w:r>
        <w:rPr>
          <w:rFonts w:ascii="맑은 고딕" w:hAnsi="맑은 고딕" w:eastAsia="맑은 고딕"/>
          <w:b w:val="0"/>
          <w:sz w:val="20"/>
        </w:rPr>
        <w:t xml:space="preserve">이며, 앞의 다섯 시험에서 쌓은 판정 능력을 실제 사고에 적용한다. 출력은 chicago / boston / farsync 3노드 실습 환경에서 실제로 캡처한 값이다.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관통 주제는 </w:t>
      </w:r>
      <w:r>
        <w:rPr>
          <w:rFonts w:ascii="맑은 고딕" w:hAnsi="맑은 고딕" w:eastAsia="맑은 고딕"/>
          <w:b w:val="0"/>
          <w:sz w:val="20"/>
        </w:rPr>
        <w:t xml:space="preserve">"거부되지 않는 것이 안전하다는 뜻은 아니다"</w:t>
      </w:r>
      <w:r>
        <w:rPr>
          <w:rFonts w:ascii="맑은 고딕" w:hAnsi="맑은 고딕" w:eastAsia="맑은 고딕"/>
          <w:b w:val="0"/>
          <w:sz w:val="20"/>
        </w:rPr>
        <w:t xml:space="preserve"> 이다. 4번의 거부는 안전장치가 작동한 것이지만, 5번의 SQL 전환은 </w:t>
      </w:r>
      <w:r>
        <w:rPr>
          <w:rFonts w:ascii="맑은 고딕" w:hAnsi="맑은 고딕" w:eastAsia="맑은 고딕"/>
          <w:b w:val="0"/>
          <w:sz w:val="20"/>
        </w:rPr>
        <w:t xml:space="preserve">거부되지 않고 성공해 구성을 망가뜨린다.</w:t>
      </w:r>
      <w:r>
        <w:rPr>
          <w:rFonts w:ascii="맑은 고딕" w:hAnsi="맑은 고딕" w:eastAsia="맑은 고딕"/>
          <w:b w:val="0"/>
          <w:sz w:val="20"/>
        </w:rPr>
        <w:t xml:space="preserve"> 그 차이를 이해하는 것이 이 시험의 핵심이다.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Oracle Database 19c Enterprise Edition (19.3.0), 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chicago-srv — chicago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boston-srv — boston, READ ONLY WITH APPLY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관측자 호스트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farsync-srv —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인스턴스 없이 오라클 소프트웨어만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dg_chicago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MaxPerformance,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SUCCESS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FLASHBACK_ON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NO (7번에서 켠다)</w:t>
            </w:r>
          </w:p>
        </w:tc>
      </w:tr>
    </w:tbl>
    <w:p/>
    <w:p>
      <w:pPr>
        <w:spacing w:before="60" w:after="60"/>
      </w:pPr>
      <w:r>
        <w:rPr>
          <w:rFonts w:ascii="맑은 고딕" w:hAnsi="맑은 고딕" w:eastAsia="맑은 고딕"/>
          <w:b/>
          <w:sz w:val="19"/>
        </w:rPr>
        <w:t xml:space="preserve">※ 이 답안의 명령은 </w:t>
      </w:r>
      <w:r>
        <w:rPr>
          <w:rFonts w:ascii="맑은 고딕" w:hAnsi="맑은 고딕" w:eastAsia="맑은 고딕"/>
          <w:b/>
          <w:sz w:val="19"/>
        </w:rPr>
        <w:t xml:space="preserve">실제로 역할을 바꾸고 </w:t>
      </w:r>
      <w:r>
        <w:rPr>
          <w:rFonts w:ascii="Consolas" w:hAnsi="Consolas" w:eastAsia="맑은 고딕"/>
          <w:b/>
          <w:sz w:val="19"/>
        </w:rPr>
        <w:t xml:space="preserve">OPEN RESETLOGS</w:t>
      </w:r>
      <w:r>
        <w:rPr>
          <w:rFonts w:ascii="맑은 고딕" w:hAnsi="맑은 고딕" w:eastAsia="맑은 고딕"/>
          <w:b/>
          <w:sz w:val="19"/>
        </w:rPr>
        <w:t xml:space="preserve"> 로 인큐네이션을 바꾼다.</w:t>
      </w:r>
      <w:r>
        <w:rPr>
          <w:rFonts w:ascii="맑은 고딕" w:hAnsi="맑은 고딕" w:eastAsia="맑은 고딕"/>
          <w:b/>
          <w:sz w:val="19"/>
        </w:rPr>
        <w:t xml:space="preserve"> 짝이 되는 과제(2↔3, 8↔9, 12의 원복)를 반드시 이어서 수행한다. 시작 전 정지 상태의 VM 스냅샷을 권장한다.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1  [전환 사전 점검과 Switchover]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소요 시간을 측정했는가</w:t>
      </w:r>
      <w:r>
        <w:rPr>
          <w:rFonts w:ascii="맑은 고딕" w:hAnsi="맑은 고딕" w:eastAsia="맑은 고딕"/>
          <w:b w:val="0"/>
          <w:sz w:val="20"/>
        </w:rPr>
        <w:t xml:space="preserve">와 </w:t>
      </w:r>
      <w:r>
        <w:rPr>
          <w:rFonts w:ascii="맑은 고딕" w:hAnsi="맑은 고딕" w:eastAsia="맑은 고딕"/>
          <w:b w:val="0"/>
          <w:sz w:val="20"/>
        </w:rPr>
        <w:t xml:space="preserve">자동으로 일어난 일의 주체를 지목했는가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1. 전환 사전 점검을 수행하고 검증용 데이터를 심으시오.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두 SWITCHOVER_STATUS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db_unique_name, database_role, switchover_status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DB_UNIQUE_NAME  DATABASE_ROLE    SWITCHOVER_STATUS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 --------------- ---------------- 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chicago         PRIMARY          TO STANDBY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(같은 조회)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CHICAGO    boston          PHYSICAL STANDBY NOT ALLOWED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값이 다른 것이 정상이다.</w:t>
      </w:r>
      <w:r>
        <w:rPr>
          <w:rFonts w:ascii="맑은 고딕" w:hAnsi="맑은 고딕" w:eastAsia="맑은 고딕"/>
          <w:b w:val="0"/>
          <w:sz w:val="20"/>
        </w:rPr>
        <w:t xml:space="preserve"> 이 열은 </w:t>
      </w:r>
      <w:r>
        <w:rPr>
          <w:rFonts w:ascii="맑은 고딕" w:hAnsi="맑은 고딕" w:eastAsia="맑은 고딕"/>
          <w:b w:val="0"/>
          <w:sz w:val="20"/>
        </w:rPr>
        <w:t xml:space="preserve">"내가 지금 역할을 넘겨줄 수 있는가"</w:t>
      </w:r>
      <w:r>
        <w:rPr>
          <w:rFonts w:ascii="맑은 고딕" w:hAnsi="맑은 고딕" w:eastAsia="맑은 고딕"/>
          <w:b w:val="0"/>
          <w:sz w:val="20"/>
        </w:rPr>
        <w:t xml:space="preserve"> 를 답하므로, Primary 는 </w:t>
      </w:r>
      <w:r>
        <w:rPr>
          <w:rFonts w:ascii="Consolas" w:hAnsi="Consolas" w:eastAsia="맑은 고딕"/>
          <w:b w:val="0"/>
          <w:sz w:val="20"/>
        </w:rPr>
        <w:t xml:space="preserve">TO STANDBY</w:t>
      </w:r>
      <w:r>
        <w:rPr>
          <w:rFonts w:ascii="맑은 고딕" w:hAnsi="맑은 고딕" w:eastAsia="맑은 고딕"/>
          <w:b w:val="0"/>
          <w:sz w:val="20"/>
        </w:rPr>
        <w:t xml:space="preserve">(넘겨줄 준비가 됐다), Standby 는 </w:t>
      </w:r>
      <w:r>
        <w:rPr>
          <w:rFonts w:ascii="Consolas" w:hAnsi="Consolas" w:eastAsia="맑은 고딕"/>
          <w:b w:val="0"/>
          <w:sz w:val="20"/>
        </w:rPr>
        <w:t xml:space="preserve">NOT ALLOWED</w:t>
      </w:r>
      <w:r>
        <w:rPr>
          <w:rFonts w:ascii="맑은 고딕" w:hAnsi="맑은 고딕" w:eastAsia="맑은 고딕"/>
          <w:b w:val="0"/>
          <w:sz w:val="20"/>
        </w:rPr>
        <w:t xml:space="preserve">(넘겨줄 것이 없다)가 맞다. </w:t>
      </w:r>
      <w:r>
        <w:rPr>
          <w:rFonts w:ascii="맑은 고딕" w:hAnsi="맑은 고딕" w:eastAsia="맑은 고딕"/>
          <w:b w:val="0"/>
          <w:sz w:val="20"/>
        </w:rPr>
        <w:t xml:space="preserve">Standby 쪽 값을 보고 "전환할 수 없다"고 읽으면 오답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 명령은 </w:t>
      </w:r>
      <w:r>
        <w:rPr>
          <w:rFonts w:ascii="맑은 고딕" w:hAnsi="맑은 고딕" w:eastAsia="맑은 고딕"/>
          <w:b w:val="0"/>
          <w:sz w:val="20"/>
        </w:rPr>
        <w:t xml:space="preserve">Primary 쪽에서</w:t>
      </w:r>
      <w:r>
        <w:rPr>
          <w:rFonts w:ascii="맑은 고딕" w:hAnsi="맑은 고딕" w:eastAsia="맑은 고딕"/>
          <w:b w:val="0"/>
          <w:sz w:val="20"/>
        </w:rPr>
        <w:t xml:space="preserve"> 낸다. 그리고 </w:t>
      </w:r>
      <w:r>
        <w:rPr>
          <w:rFonts w:ascii="Consolas" w:hAnsi="Consolas" w:eastAsia="맑은 고딕"/>
          <w:b w:val="0"/>
          <w:sz w:val="20"/>
        </w:rPr>
        <w:t xml:space="preserve">NAME</w:t>
      </w:r>
      <w:r>
        <w:rPr>
          <w:rFonts w:ascii="맑은 고딕" w:hAnsi="맑은 고딕" w:eastAsia="맑은 고딕"/>
          <w:b w:val="0"/>
          <w:sz w:val="20"/>
        </w:rPr>
        <w:t xml:space="preserve"> 은 양쪽 모두 </w:t>
      </w:r>
      <w:r>
        <w:rPr>
          <w:rFonts w:ascii="Consolas" w:hAnsi="Consolas" w:eastAsia="맑은 고딕"/>
          <w:b w:val="0"/>
          <w:sz w:val="20"/>
        </w:rPr>
        <w:t xml:space="preserve">CHICAGO</w:t>
      </w:r>
      <w:r>
        <w:rPr>
          <w:rFonts w:ascii="맑은 고딕" w:hAnsi="맑은 고딕" w:eastAsia="맑은 고딕"/>
          <w:b w:val="0"/>
          <w:sz w:val="20"/>
        </w:rPr>
        <w:t xml:space="preserve"> 이므로 </w:t>
      </w:r>
      <w:r>
        <w:rPr>
          <w:rFonts w:ascii="맑은 고딕" w:hAnsi="맑은 고딕" w:eastAsia="맑은 고딕"/>
          <w:b w:val="0"/>
          <w:sz w:val="20"/>
        </w:rPr>
        <w:t xml:space="preserve">구별은 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 으로</w:t>
      </w:r>
      <w:r>
        <w:rPr>
          <w:rFonts w:ascii="맑은 고딕" w:hAnsi="맑은 고딕" w:eastAsia="맑은 고딕"/>
          <w:b w:val="0"/>
          <w:sz w:val="20"/>
        </w:rPr>
        <w:t xml:space="preserve">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 후 예측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DB_UNIQUE_NAME</w:t>
      </w:r>
      <w:r>
        <w:rPr>
          <w:rFonts w:ascii="맑은 고딕" w:hAnsi="맑은 고딕" w:eastAsia="맑은 고딕"/>
          <w:b w:val="0"/>
          <w:sz w:val="20"/>
        </w:rPr>
        <w:t xml:space="preserve"> 은 그대로이고(chicago 는 계속 chicago), </w:t>
      </w:r>
      <w:r>
        <w:rPr>
          <w:rFonts w:ascii="Consolas" w:hAnsi="Consolas" w:eastAsia="맑은 고딕"/>
          <w:b w:val="0"/>
          <w:sz w:val="20"/>
        </w:rPr>
        <w:t xml:space="preserve">DATABASE_ROLE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SWITCHOVER_STATUS</w:t>
      </w:r>
      <w:r>
        <w:rPr>
          <w:rFonts w:ascii="맑은 고딕" w:hAnsi="맑은 고딕" w:eastAsia="맑은 고딕"/>
          <w:b w:val="0"/>
          <w:sz w:val="20"/>
        </w:rPr>
        <w:t xml:space="preserve"> 가 서로 뒤바뀐다. </w:t>
      </w:r>
      <w:r>
        <w:rPr>
          <w:rFonts w:ascii="Consolas" w:hAnsi="Consolas" w:eastAsia="맑은 고딕"/>
          <w:b w:val="0"/>
          <w:sz w:val="20"/>
        </w:rPr>
        <w:t xml:space="preserve">NAME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는 변하지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VALIDATE 와 교차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Database Role:    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Primary Database:  chicago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Ready for Switchover: 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Ready for Failover:    Yes (Primary Running)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Validating static connect identifier for the primary database chicago...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The static connect identifier allows for a connection to database "chicago".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srl_active FROM v$standby_log WHERE status='ACTIVE';   --&gt; 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cur FROM v$log WHERE status='CURRENT';           --&gt; 74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sequence# FROM v$managed_standby WHERE process='MRP0';          --&gt; 74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Ready for Switchover: Yes</w:t>
      </w:r>
      <w:r>
        <w:rPr>
          <w:rFonts w:ascii="맑은 고딕" w:hAnsi="맑은 고딕" w:eastAsia="맑은 고딕"/>
          <w:b w:val="0"/>
          <w:sz w:val="20"/>
        </w:rPr>
        <w:t xml:space="preserve"> 가 진행 신호</w:t>
      </w:r>
      <w:r>
        <w:rPr>
          <w:rFonts w:ascii="맑은 고딕" w:hAnsi="맑은 고딕" w:eastAsia="맑은 고딕"/>
          <w:b w:val="0"/>
          <w:sz w:val="20"/>
        </w:rPr>
        <w:t xml:space="preserve">다. 그리고 출력에 </w:t>
      </w:r>
      <w:r>
        <w:rPr>
          <w:rFonts w:ascii="맑은 고딕" w:hAnsi="맑은 고딕" w:eastAsia="맑은 고딕"/>
          <w:b w:val="0"/>
          <w:sz w:val="20"/>
        </w:rPr>
        <w:t xml:space="preserve">정적 등록 검사</w:t>
      </w:r>
      <w:r>
        <w:rPr>
          <w:rFonts w:ascii="맑은 고딕" w:hAnsi="맑은 고딕" w:eastAsia="맑은 고딕"/>
          <w:b w:val="0"/>
          <w:sz w:val="20"/>
        </w:rPr>
        <w:t xml:space="preserve">가 포함되어 있는데, 이것이 2번의 전환 과정에서 실제로 쓰인다 — </w:t>
      </w:r>
      <w:r>
        <w:rPr>
          <w:rFonts w:ascii="Consolas" w:hAnsi="Consolas" w:eastAsia="맑은 고딕"/>
          <w:b w:val="0"/>
          <w:sz w:val="20"/>
        </w:rPr>
        <w:t xml:space="preserve">Connected to an idle instance</w:t>
      </w:r>
      <w:r>
        <w:rPr>
          <w:rFonts w:ascii="맑은 고딕" w:hAnsi="맑은 고딕" w:eastAsia="맑은 고딕"/>
          <w:b w:val="0"/>
          <w:sz w:val="20"/>
        </w:rPr>
        <w:t xml:space="preserve"> 가 그 순간이다.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15장의 지표로 교차 확인한다 — </w:t>
      </w:r>
      <w:r>
        <w:rPr>
          <w:rFonts w:ascii="Consolas" w:hAnsi="Consolas" w:eastAsia="맑은 고딕"/>
          <w:b w:val="0"/>
          <w:sz w:val="20"/>
        </w:rPr>
        <w:t xml:space="preserve">SRL_ACTIVE</w:t>
      </w:r>
      <w:r>
        <w:rPr>
          <w:rFonts w:ascii="맑은 고딕" w:hAnsi="맑은 고딕" w:eastAsia="맑은 고딕"/>
          <w:b w:val="0"/>
          <w:sz w:val="20"/>
        </w:rPr>
        <w:t xml:space="preserve"> 가 1이고 두 </w:t>
      </w:r>
      <w:r>
        <w:rPr>
          <w:rFonts w:ascii="Consolas" w:hAnsi="Consolas" w:eastAsia="맑은 고딕"/>
          <w:b w:val="0"/>
          <w:sz w:val="20"/>
        </w:rPr>
        <w:t xml:space="preserve">SEQUENCE#</w:t>
      </w:r>
      <w:r>
        <w:rPr>
          <w:rFonts w:ascii="맑은 고딕" w:hAnsi="맑은 고딕" w:eastAsia="맑은 고딕"/>
          <w:b w:val="0"/>
          <w:sz w:val="20"/>
        </w:rPr>
        <w:t xml:space="preserve"> 가 일치</w:t>
      </w:r>
      <w:r>
        <w:rPr>
          <w:rFonts w:ascii="맑은 고딕" w:hAnsi="맑은 고딕" w:eastAsia="맑은 고딕"/>
          <w:b w:val="0"/>
          <w:sz w:val="20"/>
        </w:rPr>
        <w:t xml:space="preserve">한다.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는 계산된 판정이고 이쪽은 원자료이므로, 둘이 일치할 때 신뢰한다.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멤버로 시험한다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'nosuchdb'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Object "nosuchdb" was not found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</w:t>
      </w:r>
      <w:r>
        <w:rPr>
          <w:rFonts w:ascii="맑은 고딕" w:hAnsi="맑은 고딕" w:eastAsia="맑은 고딕"/>
          <w:b w:val="0"/>
          <w:sz w:val="20"/>
        </w:rPr>
        <w:t xml:space="preserve"> 번호가 없다. 문장으로만 알려 준다.</w:t>
      </w:r>
      <w:r>
        <w:rPr>
          <w:rFonts w:ascii="맑은 고딕" w:hAnsi="맑은 고딕" w:eastAsia="맑은 고딕"/>
          <w:b w:val="0"/>
          <w:sz w:val="20"/>
        </w:rPr>
        <w:t xml:space="preserve"> 5장 시험(13장)의 </w:t>
      </w:r>
      <w:r>
        <w:rPr>
          <w:rFonts w:ascii="Consolas" w:hAnsi="Consolas" w:eastAsia="맑은 고딕"/>
          <w:b w:val="0"/>
          <w:sz w:val="20"/>
        </w:rPr>
        <w:t xml:space="preserve">EDIT DATABASE 'wrongname'</w:t>
      </w:r>
      <w:r>
        <w:rPr>
          <w:rFonts w:ascii="맑은 고딕" w:hAnsi="맑은 고딕" w:eastAsia="맑은 고딕"/>
          <w:b w:val="0"/>
          <w:sz w:val="20"/>
        </w:rPr>
        <w:t xml:space="preserve"> 과 같은 성질이며, 자동 판정 스크립트가 번호로만 걸러내면 이 경우를 놓친다.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검증용 데이터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CREATE TABLE system.sw_base(id NUMBER, tag VARCHAR2(24));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INSERT INTO system.sw_base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SELECT level, 'before-switchover' FROM dual CONNECT BY level&lt;=5;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SYSTEM ARCHIVE LOG CURRENT;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FROM system.sw_base;   --&gt; 5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2. Switchover 를 실행하고 그 과정을 관찰하시오.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명령과 출력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date +%s   --&gt; 시작 시각 기록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Performing switchover NOW, please wait...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Operation requires a connection to database "boston"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Connecting 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"boston"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as SYSDBA.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New primary database "boston" is opening...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Operation requires start up of instance "chicago" on database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Starting instance "chicago"...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an idle instance.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mounted.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opened.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Switchover succeeded, new primary is "boston"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date +%s   --&gt; 종료 시각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소요 약 64초</w:t>
      </w:r>
      <w:r>
        <w:rPr>
          <w:rFonts w:ascii="맑은 고딕" w:hAnsi="맑은 고딕" w:eastAsia="맑은 고딕"/>
          <w:b w:val="0"/>
          <w:sz w:val="20"/>
        </w:rPr>
        <w:t xml:space="preserve">다. 명령은 한 줄이고 나머지는 전부 Broker 가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출력을 단계로 나눈다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출력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무슨 일이 일어나는가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준비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Performing switchover NOW, please wait...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남은 리두를 보내고 전환을 시작한다.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시점부터 Primary 는 새 트랜잭션을 받지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대상 접속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Operation requires a connection to database "boston"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Connected as SYSDBA.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13장에서 지정한 접속 식별자를 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새 Primary 개방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New primary database "boston" is opening...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대상이 Primary 가 되어 열린다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옛 Primary 재기동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Starting instance "chicago"...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Connected to an idle instance.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Database opened.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옛 Primary 를 Standby 로 다시 띄운다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 완료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Switchover succeeded, new primary is "boston"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Connected to an idle instance</w:t>
      </w:r>
      <w:r>
        <w:rPr>
          <w:rFonts w:ascii="맑은 고딕" w:hAnsi="맑은 고딕" w:eastAsia="맑은 고딕"/>
          <w:b w:val="0"/>
          <w:sz w:val="20"/>
        </w:rPr>
        <w:t xml:space="preserve"> 가 결정적인 순간</w:t>
      </w:r>
      <w:r>
        <w:rPr>
          <w:rFonts w:ascii="맑은 고딕" w:hAnsi="맑은 고딕" w:eastAsia="맑은 고딕"/>
          <w:b w:val="0"/>
          <w:sz w:val="20"/>
        </w:rPr>
        <w:t xml:space="preserve">이다. 이때 chicago 의 인스턴스는 내려가 있고 Broker 가 원격으로 그것을 띄워야 하는데, </w:t>
      </w:r>
      <w:r>
        <w:rPr>
          <w:rFonts w:ascii="맑은 고딕" w:hAnsi="맑은 고딕" w:eastAsia="맑은 고딕"/>
          <w:b w:val="0"/>
          <w:sz w:val="20"/>
        </w:rPr>
        <w:t xml:space="preserve">동적 등록은 인스턴스가 없으니 존재하지 않는다.</w:t>
      </w:r>
      <w:r>
        <w:rPr>
          <w:rFonts w:ascii="맑은 고딕" w:hAnsi="맑은 고딕" w:eastAsia="맑은 고딕"/>
          <w:b w:val="0"/>
          <w:sz w:val="20"/>
        </w:rPr>
        <w:t xml:space="preserve"> 오직 </w:t>
      </w:r>
      <w:r>
        <w:rPr>
          <w:rFonts w:ascii="Consolas" w:hAnsi="Consolas" w:eastAsia="맑은 고딕"/>
          <w:b w:val="0"/>
          <w:sz w:val="20"/>
        </w:rPr>
        <w:t xml:space="preserve">listener.ora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맑은 고딕" w:hAnsi="맑은 고딕" w:eastAsia="맑은 고딕"/>
          <w:b w:val="0"/>
          <w:sz w:val="20"/>
        </w:rPr>
        <w:t xml:space="preserve">정적 등록</w:t>
      </w:r>
      <w:r>
        <w:rPr>
          <w:rFonts w:ascii="맑은 고딕" w:hAnsi="맑은 고딕" w:eastAsia="맑은 고딕"/>
          <w:b w:val="0"/>
          <w:sz w:val="20"/>
        </w:rPr>
        <w:t xml:space="preserve">(</w:t>
      </w:r>
      <w:r>
        <w:rPr>
          <w:rFonts w:ascii="Consolas" w:hAnsi="Consolas" w:eastAsia="맑은 고딕"/>
          <w:b w:val="0"/>
          <w:sz w:val="20"/>
        </w:rPr>
        <w:t xml:space="preserve">chicago_DGMGRL</w:t>
      </w:r>
      <w:r>
        <w:rPr>
          <w:rFonts w:ascii="맑은 고딕" w:hAnsi="맑은 고딕" w:eastAsia="맑은 고딕"/>
          <w:b w:val="0"/>
          <w:sz w:val="20"/>
        </w:rPr>
        <w:t xml:space="preserve">)만이 통로다.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이것이 5장 시험(13장)에서 정적 등록이 필요한 세 번째 이유로 든 "원격 기동"의 실제 장면이며, </w:t>
      </w:r>
      <w:r>
        <w:rPr>
          <w:rFonts w:ascii="맑은 고딕" w:hAnsi="맑은 고딕" w:eastAsia="맑은 고딕"/>
          <w:b w:val="0"/>
          <w:sz w:val="20"/>
        </w:rPr>
        <w:t xml:space="preserve">5번 시험(05)의 8번에서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가 대상의 정적 등록을 검사하지 않는다</w:t>
      </w:r>
      <w:r>
        <w:rPr>
          <w:rFonts w:ascii="맑은 고딕" w:hAnsi="맑은 고딕" w:eastAsia="맑은 고딕"/>
          <w:b w:val="0"/>
          <w:sz w:val="20"/>
        </w:rPr>
        <w:t xml:space="preserve">고 한 것이 왜 위험한지도 여기서 드러난다 — 그 등록이 없으면 전환이 이 지점에서 멈춘다.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Database opened.</w:t>
      </w:r>
      <w:r>
        <w:rPr>
          <w:rFonts w:ascii="맑은 고딕" w:hAnsi="맑은 고딕" w:eastAsia="맑은 고딕"/>
          <w:b w:val="0"/>
          <w:sz w:val="20"/>
        </w:rPr>
        <w:t xml:space="preserve"> 가 나온 것</w:t>
      </w:r>
      <w:r>
        <w:rPr>
          <w:rFonts w:ascii="맑은 고딕" w:hAnsi="맑은 고딕" w:eastAsia="맑은 고딕"/>
          <w:b w:val="0"/>
          <w:sz w:val="20"/>
        </w:rPr>
        <w:t xml:space="preserve">은 옛 Primary 가 Standby 가 되면서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에 머물지 않고 </w:t>
      </w:r>
      <w:r>
        <w:rPr>
          <w:rFonts w:ascii="맑은 고딕" w:hAnsi="맑은 고딕" w:eastAsia="맑은 고딕"/>
          <w:b w:val="0"/>
          <w:sz w:val="20"/>
        </w:rPr>
        <w:t xml:space="preserve">열렸다</w:t>
      </w:r>
      <w:r>
        <w:rPr>
          <w:rFonts w:ascii="맑은 고딕" w:hAnsi="맑은 고딕" w:eastAsia="맑은 고딕"/>
          <w:b w:val="0"/>
          <w:sz w:val="20"/>
        </w:rPr>
        <w:t xml:space="preserve">는 뜻이다. 9장의 Active Data Guard 구성이 그대로 재현된 것이며, Broker 가 </w:t>
      </w: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를 함께 옮겨 왔기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전환 후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PRIMARY /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역할이 그대로 뒤바뀌었고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이 새 Standby(chicago)에 자동으로 떴다.</w:t>
      </w:r>
      <w:r>
        <w:rPr>
          <w:rFonts w:ascii="맑은 고딕" w:hAnsi="맑은 고딕" w:eastAsia="맑은 고딕"/>
          <w:b w:val="0"/>
          <w:sz w:val="20"/>
        </w:rPr>
        <w:t xml:space="preserve"> 우리가 SQL 을 실행하지 않았다 — </w:t>
      </w:r>
      <w:r>
        <w:rPr>
          <w:rFonts w:ascii="Consolas" w:hAnsi="Consolas" w:eastAsia="맑은 고딕"/>
          <w:b w:val="0"/>
          <w:sz w:val="20"/>
        </w:rPr>
        <w:t xml:space="preserve">Intended State: APPLY-ON</w:t>
      </w:r>
      <w:r>
        <w:rPr>
          <w:rFonts w:ascii="맑은 고딕" w:hAnsi="맑은 고딕" w:eastAsia="맑은 고딕"/>
          <w:b w:val="0"/>
          <w:sz w:val="20"/>
        </w:rPr>
        <w:t xml:space="preserve"> 이 역할과 함께 옮겨 갔기</w:t>
      </w:r>
      <w:r>
        <w:rPr>
          <w:rFonts w:ascii="맑은 고딕" w:hAnsi="맑은 고딕" w:eastAsia="맑은 고딕"/>
          <w:b w:val="0"/>
          <w:sz w:val="20"/>
        </w:rPr>
        <w:t xml:space="preserve"> 때문이며, Broker 가 그 목표에 실제 상태를 맞춘 것이다.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3. 전환 후 무엇이 바뀌었는지 확인하고 되돌리시오.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파라미터의 방향이 뒤집힌다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COL value FOR a76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v$parameter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WHERE name IN ('log_archive_dest_2','fal_server','log_archive_config')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ORDER BY name;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--------------------------------------------------------------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fal_server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log_archive_config   dg_config=(chicago,farsync,boston)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   service="chicago", ASYNC NOAFFIRM delay=0 optional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compression=disable max_failure=0 reopen=300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db_unique_name="chicago" net_timeout=30,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        valid_for=(online_logfile,all_roles)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log_archive_dest_2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service="chicago"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방향이 반대로 다시 쓰였다.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Broker 가 바꿨다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fal_server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비어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는 구성 정보를 쓴다.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되돌리지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log_archive_config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(chicago,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farsync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,boston)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10장에서 넣은 이름이 남아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 이름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dg_chicago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그대로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역할과 무관하다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valid_for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all_roles</w:t>
      </w:r>
      <w:r>
        <w:rPr>
          <w:rFonts w:ascii="맑은 고딕" w:hAnsi="맑은 고딕" w:eastAsia="맑은 고딕"/>
          <w:b w:val="0"/>
          <w:sz w:val="20"/>
        </w:rPr>
        <w:t xml:space="preserve"> 인 것이 이 전환을 가능하게 했다. 손으로 </w:t>
      </w:r>
      <w:r>
        <w:rPr>
          <w:rFonts w:ascii="Consolas" w:hAnsi="Consolas" w:eastAsia="맑은 고딕"/>
          <w:b w:val="0"/>
          <w:sz w:val="20"/>
        </w:rPr>
        <w:t xml:space="preserve">primary_role</w:t>
      </w:r>
      <w:r>
        <w:rPr>
          <w:rFonts w:ascii="맑은 고딕" w:hAnsi="맑은 고딕" w:eastAsia="맑은 고딕"/>
          <w:b w:val="0"/>
          <w:sz w:val="20"/>
        </w:rPr>
        <w:t xml:space="preserve"> 로 적어 두었다면 역할이 바뀐 순간 이 목적지가 무효가 되었을 것이다. </w:t>
      </w:r>
      <w:r>
        <w:rPr>
          <w:rFonts w:ascii="맑은 고딕" w:hAnsi="맑은 고딕" w:eastAsia="맑은 고딕"/>
          <w:b w:val="0"/>
          <w:sz w:val="20"/>
        </w:rPr>
        <w:t xml:space="preserve">5번 시험(13장)에서 Broker 가 </w:t>
      </w:r>
      <w:r>
        <w:rPr>
          <w:rFonts w:ascii="Consolas" w:hAnsi="Consolas" w:eastAsia="맑은 고딕"/>
          <w:b w:val="0"/>
          <w:sz w:val="20"/>
        </w:rPr>
        <w:t xml:space="preserve">all_roles</w:t>
      </w:r>
      <w:r>
        <w:rPr>
          <w:rFonts w:ascii="맑은 고딕" w:hAnsi="맑은 고딕" w:eastAsia="맑은 고딕"/>
          <w:b w:val="0"/>
          <w:sz w:val="20"/>
        </w:rPr>
        <w:t xml:space="preserve"> 로 다시 쓴 이유가 여기서 증명된다.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log_archive_config</w:t>
      </w:r>
      <w:r>
        <w:rPr>
          <w:rFonts w:ascii="맑은 고딕" w:hAnsi="맑은 고딕" w:eastAsia="맑은 고딕"/>
          <w:b w:val="0"/>
          <w:sz w:val="20"/>
        </w:rPr>
        <w:t xml:space="preserve"> 에 </w:t>
      </w:r>
      <w:r>
        <w:rPr>
          <w:rFonts w:ascii="Consolas" w:hAnsi="Consolas" w:eastAsia="맑은 고딕"/>
          <w:b w:val="0"/>
          <w:sz w:val="20"/>
        </w:rPr>
        <w:t xml:space="preserve">farsync</w:t>
      </w:r>
      <w:r>
        <w:rPr>
          <w:rFonts w:ascii="맑은 고딕" w:hAnsi="맑은 고딕" w:eastAsia="맑은 고딕"/>
          <w:b w:val="0"/>
          <w:sz w:val="20"/>
        </w:rPr>
        <w:t xml:space="preserve"> 가 남아 있는 것</w:t>
      </w:r>
      <w:r>
        <w:rPr>
          <w:rFonts w:ascii="맑은 고딕" w:hAnsi="맑은 고딕" w:eastAsia="맑은 고딕"/>
          <w:b w:val="0"/>
          <w:sz w:val="20"/>
        </w:rPr>
        <w:t xml:space="preserve">은 10장에서 Far Sync 를 구성했다가 원복하며 이 이름만 빼지 않았기 때문이다. </w:t>
      </w:r>
      <w:r>
        <w:rPr>
          <w:rFonts w:ascii="맑은 고딕" w:hAnsi="맑은 고딕" w:eastAsia="맑은 고딕"/>
          <w:b w:val="0"/>
          <w:sz w:val="20"/>
        </w:rPr>
        <w:t xml:space="preserve">동작에는 지장이 없지만</w:t>
      </w:r>
      <w:r>
        <w:rPr>
          <w:rFonts w:ascii="맑은 고딕" w:hAnsi="맑은 고딕" w:eastAsia="맑은 고딕"/>
          <w:b w:val="0"/>
          <w:sz w:val="20"/>
        </w:rPr>
        <w:t xml:space="preserve"> 구성원이 아닌 이름이 남아 있는 것은 문서화 관점에서 정리 대상이다.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구성 이름은 </w:t>
      </w:r>
      <w:r>
        <w:rPr>
          <w:rFonts w:ascii="Consolas" w:hAnsi="Consolas" w:eastAsia="맑은 고딕"/>
          <w:b w:val="0"/>
          <w:sz w:val="20"/>
        </w:rPr>
        <w:t xml:space="preserve">dg_chicago</w:t>
      </w:r>
      <w:r>
        <w:rPr>
          <w:rFonts w:ascii="맑은 고딕" w:hAnsi="맑은 고딕" w:eastAsia="맑은 고딕"/>
          <w:b w:val="0"/>
          <w:sz w:val="20"/>
        </w:rPr>
        <w:t xml:space="preserve"> 그대로다.</w:t>
      </w:r>
      <w:r>
        <w:rPr>
          <w:rFonts w:ascii="맑은 고딕" w:hAnsi="맑은 고딕" w:eastAsia="맑은 고딕"/>
          <w:b w:val="0"/>
          <w:sz w:val="20"/>
        </w:rPr>
        <w:t xml:space="preserve"> 만들 때 붙인 이름일 뿐이며 현재 Primary 가 누구인지와 무관하다. 이름만 보고 chicago 가 Primary 라고 판단하면 안 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무손실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system.sw_base;   --&gt; 5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INSERT INTO system.sw_base VALUES(6,'after-switchover');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COMMIT;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system.sw_base;  --&gt; 6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 전 데이터가 모두 유지되고 전환 후 변경도 반대 방향으로 복제된다.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맑은 고딕" w:hAnsi="맑은 고딕" w:eastAsia="맑은 고딕"/>
          <w:b w:val="0"/>
          <w:sz w:val="20"/>
        </w:rPr>
        <w:t xml:space="preserve">Switchover 는 무손실</w:t>
      </w:r>
      <w:r>
        <w:rPr>
          <w:rFonts w:ascii="맑은 고딕" w:hAnsi="맑은 고딕" w:eastAsia="맑은 고딕"/>
          <w:b w:val="0"/>
          <w:sz w:val="20"/>
        </w:rPr>
        <w:t xml:space="preserve">이다 — 전환 전에 남은 리두를 모두 보내고 나서 역할을 바꾸기 때문이며, 8번의 Failover 와 결정적으로 다른 점이다.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되돌리기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[oracle@boston-srv ~]$ dgmgrl sys/****@boston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'chicago'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(같은 형태의 출력)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Switchover succeeded, new primary is "chicago"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같은 명령 한 줄이고 소요 약 69초</w:t>
      </w:r>
      <w:r>
        <w:rPr>
          <w:rFonts w:ascii="맑은 고딕" w:hAnsi="맑은 고딕" w:eastAsia="맑은 고딕"/>
          <w:b w:val="0"/>
          <w:sz w:val="20"/>
        </w:rPr>
        <w:t xml:space="preserve">다(실측 64 / 69 / 55초). 방향만 반대다.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대상 이름을 고정한 스크립트는 </w:t>
      </w:r>
      <w:r>
        <w:rPr>
          <w:rFonts w:ascii="Consolas" w:hAnsi="Consolas" w:eastAsia="맑은 고딕"/>
          <w:b w:val="0"/>
          <w:sz w:val="19"/>
        </w:rPr>
        <w:t xml:space="preserve">ORA-16558</w:t>
      </w:r>
      <w:r>
        <w:rPr>
          <w:rFonts w:ascii="맑은 고딕" w:hAnsi="맑은 고딕" w:eastAsia="맑은 고딕"/>
          <w:b w:val="0"/>
          <w:sz w:val="19"/>
        </w:rPr>
        <w:t xml:space="preserve"> 을 만난다.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Consolas" w:hAnsi="Consolas" w:eastAsia="맑은 고딕"/>
          <w:b w:val="0"/>
          <w:sz w:val="19"/>
        </w:rPr>
        <w:t xml:space="preserve">switchover to 'boston'</w:t>
      </w:r>
      <w:r>
        <w:rPr>
          <w:rFonts w:ascii="맑은 고딕" w:hAnsi="맑은 고딕" w:eastAsia="맑은 고딕"/>
          <w:b w:val="0"/>
          <w:sz w:val="19"/>
        </w:rPr>
        <w:t xml:space="preserve"> 을 스크립트에 박아 두면, boston 이 이미 Primary 인 상태에서 실행될 때 </w:t>
      </w:r>
      <w:r>
        <w:rPr>
          <w:rFonts w:ascii="맑은 고딕" w:hAnsi="맑은 고딕" w:eastAsia="맑은 고딕"/>
          <w:b w:val="0"/>
          <w:sz w:val="19"/>
        </w:rPr>
        <w:t xml:space="preserve">자기 자신으로 전환</w:t>
      </w:r>
      <w:r>
        <w:rPr>
          <w:rFonts w:ascii="맑은 고딕" w:hAnsi="맑은 고딕" w:eastAsia="맑은 고딕"/>
          <w:b w:val="0"/>
          <w:sz w:val="19"/>
        </w:rPr>
        <w:t xml:space="preserve">하는 셈이 되어 거부된다. 자동화하려면 </w:t>
      </w:r>
      <w:r>
        <w:rPr>
          <w:rFonts w:ascii="맑은 고딕" w:hAnsi="맑은 고딕" w:eastAsia="맑은 고딕"/>
          <w:b w:val="0"/>
          <w:sz w:val="19"/>
        </w:rPr>
        <w:t xml:space="preserve">현재 Standby 의 이름을 조회해 넘기거나</w:t>
      </w:r>
      <w:r>
        <w:rPr>
          <w:rFonts w:ascii="맑은 고딕" w:hAnsi="맑은 고딕" w:eastAsia="맑은 고딕"/>
          <w:b w:val="0"/>
          <w:sz w:val="19"/>
        </w:rPr>
        <w:t xml:space="preserve">, 실행 전에 역할을 확인하는 단계를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1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1번 — 두 SWITCHOVER_STATUS 를 모두 정상으로 판정했는가 / 전환 후 변화를 예측했는가 / Ready for Switchover 를 진행 신호로 지목했는가 / 15장 지표로 교차 확인했는가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없는 멤버의 응답에 번호가 없다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는 점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2번 —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소요 시간(약 64초)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단계 구분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Connected to an idle instance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를 정적 등록과 연결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Database opened.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를 ADG 재현으로 해석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MRP 를 Broker 가 띄웠다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3번 — 목적지 방향 전환과 all_roles / FAL_SERVER 를 되돌리지 않는다 / farsync 잔재의 유래 / 구성 이름은 역할과 무관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무손실 확인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ORA-16558 과 스크립트 문제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2  [전환의 거부와 사고]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"거부는 안전장치가 작동한 것"과 "성공이 곧 안전은 아니다"를 구분했는가</w:t>
      </w:r>
      <w:r>
        <w:rPr>
          <w:rFonts w:ascii="맑은 고딕" w:hAnsi="맑은 고딕" w:eastAsia="맑은 고딕"/>
          <w:b w:val="0"/>
          <w:sz w:val="20"/>
        </w:rPr>
        <w:t xml:space="preserve">다. 4번은 전자이고 5번은 후자다.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4. 전환이 거부되는 경우를 모아 분류하시오.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없는 멤버와 자기 자신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'nosuchdb'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Object "nosuchdb" was not found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'chicago'          -- chicago 가 이미 Primary 인 상태에서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Performing switchover NOW, please wait...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ORA-16558: the database specified for switchover is not a standby database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Failed.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응답의 성격이 다르다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경우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응답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 번호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어디까지 진행되는가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없는 멤버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Object "..." was not found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아예 시작하지 않는다</w:t>
            </w:r>
          </w:p>
        </w:tc>
      </w:tr>
      <w:tr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자기 자신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ORA-16558: ... is not a standby database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있다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Performing switchover NOW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까지 출력한다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후자가 더 놀랍다.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Performing switchover NOW, please wait...</w:t>
      </w:r>
      <w:r>
        <w:rPr>
          <w:rFonts w:ascii="맑은 고딕" w:hAnsi="맑은 고딕" w:eastAsia="맑은 고딕"/>
          <w:b w:val="0"/>
          <w:sz w:val="20"/>
        </w:rPr>
        <w:t xml:space="preserve"> 가 먼저 나오므로 화면만 보면 전환이 시작된 것처럼 보인다. 그런데 그다음 줄에서 거부된다 — Broker 가 명령을 받아 처리를 시작한 뒤 대상의 역할을 확인하고 물러선 것이다.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PRIMARY / READ WRITE       (그대로)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   (그대로)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Configuration Status: SUCCESS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경우 모두 아무것도 바뀌지 않았다.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맑은 고딕" w:hAnsi="맑은 고딕" w:eastAsia="맑은 고딕"/>
          <w:b w:val="0"/>
          <w:sz w:val="20"/>
        </w:rPr>
        <w:t xml:space="preserve">실패한 Broker 명령은 상태를 바꾸지 않는다</w:t>
      </w:r>
      <w:r>
        <w:rPr>
          <w:rFonts w:ascii="맑은 고딕" w:hAnsi="맑은 고딕" w:eastAsia="맑은 고딕"/>
          <w:b w:val="0"/>
          <w:sz w:val="20"/>
        </w:rPr>
        <w:t xml:space="preserve"> — 이것이 Broker 를 쓰는 가장 큰 이유이며, 5번의 SQL 명령과 정확히 반대되는 성질이다.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VALIDATE 가 미리 잡는가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'LogShipping'='OFF';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Ready for Switchover:  No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state='APPLY-OFF';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validate database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Ready for Switchover: 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Apply Lag:  (증가 중)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property 'LogShipping'='ON';   --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edit database 'boston' set state='APPLY-ON';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전송 차단과 적용 지연은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가 전환 전에 미리 잡는다.</w:t>
      </w:r>
      <w:r>
        <w:rPr>
          <w:rFonts w:ascii="맑은 고딕" w:hAnsi="맑은 고딕" w:eastAsia="맑은 고딕"/>
          <w:b w:val="0"/>
          <w:sz w:val="20"/>
        </w:rPr>
        <w:t xml:space="preserve"> 그러므로 전환 점검표의 첫 줄은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이며, </w:t>
      </w:r>
      <w:r>
        <w:rPr>
          <w:rFonts w:ascii="Consolas" w:hAnsi="Consolas" w:eastAsia="맑은 고딕"/>
          <w:b w:val="0"/>
          <w:sz w:val="20"/>
        </w:rPr>
        <w:t xml:space="preserve">Ready for Switchover: Yes</w:t>
      </w:r>
      <w:r>
        <w:rPr>
          <w:rFonts w:ascii="맑은 고딕" w:hAnsi="맑은 고딕" w:eastAsia="맑은 고딕"/>
          <w:b w:val="0"/>
          <w:sz w:val="20"/>
        </w:rPr>
        <w:t xml:space="preserve"> 가 아니면 명령을 내지 않는다.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분류와 시사점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분류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사례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응답 형태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오류 번호가 있다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자기 자신으로 전환(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ORA-16558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), 요건 미충족 상향(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ORA-16627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), 속성 값 오류(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ORA-16790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Error: ORA-nnnnn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오류 번호가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없는 멤버(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Object "..." was not found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),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Ready for Switchover: No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문장 또는 판정 결과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자동 판정 스크립트에 주는 시사점</w:t>
      </w:r>
      <w:r>
        <w:rPr>
          <w:rFonts w:ascii="맑은 고딕" w:hAnsi="맑은 고딕" w:eastAsia="맑은 고딕"/>
          <w:b w:val="0"/>
          <w:sz w:val="20"/>
        </w:rPr>
        <w:t xml:space="preserve"> — DGMGRL 출력을 </w:t>
      </w:r>
      <w:r>
        <w:rPr>
          <w:rFonts w:ascii="Consolas" w:hAnsi="Consolas" w:eastAsia="맑은 고딕"/>
          <w:b w:val="0"/>
          <w:sz w:val="20"/>
        </w:rPr>
        <w:t xml:space="preserve">grep 'ORA-'</w:t>
      </w:r>
      <w:r>
        <w:rPr>
          <w:rFonts w:ascii="맑은 고딕" w:hAnsi="맑은 고딕" w:eastAsia="맑은 고딕"/>
          <w:b w:val="0"/>
          <w:sz w:val="20"/>
        </w:rPr>
        <w:t xml:space="preserve"> 로만 거르면 </w:t>
      </w:r>
      <w:r>
        <w:rPr>
          <w:rFonts w:ascii="맑은 고딕" w:hAnsi="맑은 고딕" w:eastAsia="맑은 고딕"/>
          <w:b w:val="0"/>
          <w:sz w:val="20"/>
        </w:rPr>
        <w:t xml:space="preserve">번호 없는 실패를 전부 놓친다.</w:t>
      </w:r>
      <w:r>
        <w:rPr>
          <w:rFonts w:ascii="맑은 고딕" w:hAnsi="맑은 고딕" w:eastAsia="맑은 고딕"/>
          <w:b w:val="0"/>
          <w:sz w:val="20"/>
        </w:rPr>
        <w:t xml:space="preserve"> 최소한 </w:t>
      </w:r>
      <w:r>
        <w:rPr>
          <w:rFonts w:ascii="Consolas" w:hAnsi="Consolas" w:eastAsia="맑은 고딕"/>
          <w:b w:val="0"/>
          <w:sz w:val="20"/>
        </w:rPr>
        <w:t xml:space="preserve">Error: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Failed.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was not found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Ready for Switchover:  No</w:t>
      </w:r>
      <w:r>
        <w:rPr>
          <w:rFonts w:ascii="맑은 고딕" w:hAnsi="맑은 고딕" w:eastAsia="맑은 고딕"/>
          <w:b w:val="0"/>
          <w:sz w:val="20"/>
        </w:rPr>
        <w:t xml:space="preserve"> 네 가지 패턴을 모두 잡아야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5. SQL 로 전환을 시도해 사고를 재현하고 복구하시오.  [8점]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Broker 가 살아 있는 채로 SQL 전환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SWITCHOVER TO boston;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거부되지 않는다. </w:t>
      </w: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다.</w:t>
      </w:r>
      <w:r>
        <w:rPr>
          <w:rFonts w:ascii="맑은 고딕" w:hAnsi="맑은 고딕" w:eastAsia="맑은 고딕"/>
          <w:b w:val="0"/>
          <w:sz w:val="20"/>
        </w:rPr>
        <w:t xml:space="preserve"> 이것이 이 시험에서 가장 중요한 한 줄이다. Broker 가 구성을 관리하고 있는데도 오라클은 이 SQL 을 그대로 실행한다.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직후의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database_role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ORA-01034: ORACLE not available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PRIMARY          MOUNTED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옛 Primary(chicago)의 인스턴스가 내려갔고</w:t>
      </w:r>
      <w:r>
        <w:rPr>
          <w:rFonts w:ascii="맑은 고딕" w:hAnsi="맑은 고딕" w:eastAsia="맑은 고딕"/>
          <w:b w:val="0"/>
          <w:sz w:val="20"/>
        </w:rPr>
        <w:t xml:space="preserve">(</w:t>
      </w:r>
      <w:r>
        <w:rPr>
          <w:rFonts w:ascii="Consolas" w:hAnsi="Consolas" w:eastAsia="맑은 고딕"/>
          <w:b w:val="0"/>
          <w:sz w:val="20"/>
        </w:rPr>
        <w:t xml:space="preserve">ORA-01034</w:t>
      </w:r>
      <w:r>
        <w:rPr>
          <w:rFonts w:ascii="맑은 고딕" w:hAnsi="맑은 고딕" w:eastAsia="맑은 고딕"/>
          <w:b w:val="0"/>
          <w:sz w:val="20"/>
        </w:rPr>
        <w:t xml:space="preserve">), </w:t>
      </w:r>
      <w:r>
        <w:rPr>
          <w:rFonts w:ascii="맑은 고딕" w:hAnsi="맑은 고딕" w:eastAsia="맑은 고딕"/>
          <w:b w:val="0"/>
          <w:sz w:val="20"/>
        </w:rPr>
        <w:t xml:space="preserve">새 Primary(boston)는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에 머물러 있다.</w:t>
      </w:r>
      <w:r>
        <w:rPr>
          <w:rFonts w:ascii="맑은 고딕" w:hAnsi="맑은 고딕" w:eastAsia="맑은 고딕"/>
          <w:b w:val="0"/>
          <w:sz w:val="20"/>
        </w:rPr>
        <w:t xml:space="preserve"> 2번의 Broker 전환에서는 </w:t>
      </w:r>
      <w:r>
        <w:rPr>
          <w:rFonts w:ascii="Consolas" w:hAnsi="Consolas" w:eastAsia="맑은 고딕"/>
          <w:b w:val="0"/>
          <w:sz w:val="20"/>
        </w:rPr>
        <w:t xml:space="preserve">New primary database ... is opening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Consolas" w:hAnsi="Consolas" w:eastAsia="맑은 고딕"/>
          <w:b w:val="0"/>
          <w:sz w:val="20"/>
        </w:rPr>
        <w:t xml:space="preserve">Database opened.</w:t>
      </w:r>
      <w:r>
        <w:rPr>
          <w:rFonts w:ascii="맑은 고딕" w:hAnsi="맑은 고딕" w:eastAsia="맑은 고딕"/>
          <w:b w:val="0"/>
          <w:sz w:val="20"/>
        </w:rPr>
        <w:t xml:space="preserve"> 가 있었는데, SQL 전환에는 그 단계가 없다 — </w:t>
      </w:r>
      <w:r>
        <w:rPr>
          <w:rFonts w:ascii="맑은 고딕" w:hAnsi="맑은 고딕" w:eastAsia="맑은 고딕"/>
          <w:b w:val="0"/>
          <w:sz w:val="20"/>
        </w:rPr>
        <w:t xml:space="preserve">사람이 직접 열어야 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name, value FROM v$parameter WHERE name='log_archive_dest_2';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NAME               VALUE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log_archive_dest_2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새 Primary 의 목적지가 비어 있다.</w:t>
      </w:r>
      <w:r>
        <w:rPr>
          <w:rFonts w:ascii="맑은 고딕" w:hAnsi="맑은 고딕" w:eastAsia="맑은 고딕"/>
          <w:b w:val="0"/>
          <w:sz w:val="20"/>
        </w:rPr>
        <w:t xml:space="preserve"> 전송이 전혀 일어나지 않는다. Broker 가 방향을 다시 써 주는 과정(3번)이 없었기 때문이며, </w:t>
      </w:r>
      <w:r>
        <w:rPr>
          <w:rFonts w:ascii="맑은 고딕" w:hAnsi="맑은 고딕" w:eastAsia="맑은 고딕"/>
          <w:b w:val="0"/>
          <w:sz w:val="20"/>
        </w:rPr>
        <w:t xml:space="preserve">재해 복구 능력이 0인 상태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Broker 의 반응 — 시간 순으로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전환 직후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          &lt;-- 실제로는 boston 이 Primary 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잠시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Error: ORA-16816: incorrect database 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Error: ORA-16816: incorrect database 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ERROR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처음에는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를 유지하며 chicago 를 Primary 라고 말한다.</w:t>
      </w:r>
      <w:r>
        <w:rPr>
          <w:rFonts w:ascii="맑은 고딕" w:hAnsi="맑은 고딕" w:eastAsia="맑은 고딕"/>
          <w:b w:val="0"/>
          <w:sz w:val="20"/>
        </w:rPr>
        <w:t xml:space="preserve"> 5번 시험(05)의 4번에서 본 </w:t>
      </w:r>
      <w:r>
        <w:rPr>
          <w:rFonts w:ascii="Consolas" w:hAnsi="Consolas" w:eastAsia="맑은 고딕"/>
          <w:b w:val="0"/>
          <w:sz w:val="20"/>
        </w:rPr>
        <w:t xml:space="preserve">status updated N seconds ago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맑은 고딕" w:hAnsi="맑은 고딕" w:eastAsia="맑은 고딕"/>
          <w:b w:val="0"/>
          <w:sz w:val="20"/>
        </w:rPr>
        <w:t xml:space="preserve">판정이 주기적</w:t>
      </w:r>
      <w:r>
        <w:rPr>
          <w:rFonts w:ascii="맑은 고딕" w:hAnsi="맑은 고딕" w:eastAsia="맑은 고딕"/>
          <w:b w:val="0"/>
          <w:sz w:val="20"/>
        </w:rPr>
        <w:t xml:space="preserve">이기 때문이다. 실제와 다른 정보를 한동안 그대로 보여 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다음 주기에 </w:t>
      </w:r>
      <w:r>
        <w:rPr>
          <w:rFonts w:ascii="Consolas" w:hAnsi="Consolas" w:eastAsia="맑은 고딕"/>
          <w:b w:val="0"/>
          <w:sz w:val="20"/>
        </w:rPr>
        <w:t xml:space="preserve">ORA-16816: incorrect database role</w:t>
      </w:r>
      <w:r>
        <w:rPr>
          <w:rFonts w:ascii="맑은 고딕" w:hAnsi="맑은 고딕" w:eastAsia="맑은 고딕"/>
          <w:b w:val="0"/>
          <w:sz w:val="20"/>
        </w:rPr>
        <w:t xml:space="preserve"> 이 양쪽에 붙는다.</w:t>
      </w:r>
      <w:r>
        <w:rPr>
          <w:rFonts w:ascii="맑은 고딕" w:hAnsi="맑은 고딕" w:eastAsia="맑은 고딕"/>
          <w:b w:val="0"/>
          <w:sz w:val="20"/>
        </w:rPr>
        <w:t xml:space="preserve"> 구성이 알고 있는 역할과 실제가 다르다는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SQL 로 되돌리려 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SWITCHOVER TO chicago;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switchover to 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ORA-16468: error connecting to switchover target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ORA-16468</w:t>
      </w:r>
      <w:r>
        <w:rPr>
          <w:rFonts w:ascii="맑은 고딕" w:hAnsi="맑은 고딕" w:eastAsia="맑은 고딕"/>
          <w:b w:val="0"/>
          <w:sz w:val="20"/>
        </w:rPr>
        <w:t xml:space="preserve"> — 대상에 접속할 수 없다. 이때 chicago 는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이하 상태였다.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2번의 Broker 전환에서는 같은 상황을 </w:t>
      </w:r>
      <w:r>
        <w:rPr>
          <w:rFonts w:ascii="맑은 고딕" w:hAnsi="맑은 고딕" w:eastAsia="맑은 고딕"/>
          <w:b w:val="0"/>
          <w:sz w:val="20"/>
        </w:rPr>
        <w:t xml:space="preserve">정적 등록</w:t>
      </w:r>
      <w:r>
        <w:rPr>
          <w:rFonts w:ascii="맑은 고딕" w:hAnsi="맑은 고딕" w:eastAsia="맑은 고딕"/>
          <w:b w:val="0"/>
          <w:sz w:val="20"/>
        </w:rPr>
        <w:t xml:space="preserve">으로 해결했다(</w:t>
      </w:r>
      <w:r>
        <w:rPr>
          <w:rFonts w:ascii="Consolas" w:hAnsi="Consolas" w:eastAsia="맑은 고딕"/>
          <w:b w:val="0"/>
          <w:sz w:val="20"/>
        </w:rPr>
        <w:t xml:space="preserve">Connected to an idle instance</w:t>
      </w:r>
      <w:r>
        <w:rPr>
          <w:rFonts w:ascii="맑은 고딕" w:hAnsi="맑은 고딕" w:eastAsia="맑은 고딕"/>
          <w:b w:val="0"/>
          <w:sz w:val="20"/>
        </w:rPr>
        <w:t xml:space="preserve">). </w:t>
      </w:r>
      <w:r>
        <w:rPr>
          <w:rFonts w:ascii="맑은 고딕" w:hAnsi="맑은 고딕" w:eastAsia="맑은 고딕"/>
          <w:b w:val="0"/>
          <w:sz w:val="20"/>
        </w:rPr>
        <w:t xml:space="preserve">SQL 전환은 그 경로를 쓰지 않는다.</w:t>
      </w:r>
      <w:r>
        <w:rPr>
          <w:rFonts w:ascii="맑은 고딕" w:hAnsi="맑은 고딕" w:eastAsia="맑은 고딕"/>
          <w:b w:val="0"/>
          <w:sz w:val="20"/>
        </w:rPr>
        <w:t xml:space="preserve"> 자기가 알아서 대상을 띄워 주지 않으므로, </w:t>
      </w:r>
      <w:r>
        <w:rPr>
          <w:rFonts w:ascii="맑은 고딕" w:hAnsi="맑은 고딕" w:eastAsia="맑은 고딕"/>
          <w:b w:val="0"/>
          <w:sz w:val="20"/>
        </w:rPr>
        <w:t xml:space="preserve">손으로 시작한 문제는 손으로 끝내기 어렵다.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복구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현재 Primary(boston)에서 구성을 제거한다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remove configuration;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Removed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실제 역할에 맞게 다시 만든다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create configuration 'dg_chicago' as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primary database is 'boston'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connect identifier is boston;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상대를 추가한다 (chicago 를 먼저 MOUNT 로 올려 둔다)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add database 'chicago' as connect identifier is chicago;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활성화한다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enable configuration;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⑤ Broker 명령으로 원래 방향으로 되돌린다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'chicago'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Switchover succeeded, new primary is "chicago"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①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REMOVE CONFIGURATION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잘못된 역할 정보를 담은 구성을 버린다.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데이터베이스는 건드리지 않는다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(13장)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②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CREATE CONFIGURATION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실제 역할에 맞게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다시 정의한다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③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ADD DATABASE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상대를 등록한다. 대상 인스턴스가 살아 있어야 한다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④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ENABLE CONFIGURATION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 가 파라미터를 다시 인수한다 — 비어 있던 목적지가 채워진다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⑤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SWITCHOVER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정상 경로로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원래 방향으로 되돌린다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핵심은 ②다.</w:t>
      </w:r>
      <w:r>
        <w:rPr>
          <w:rFonts w:ascii="맑은 고딕" w:hAnsi="맑은 고딕" w:eastAsia="맑은 고딕"/>
          <w:b w:val="0"/>
          <w:sz w:val="20"/>
        </w:rPr>
        <w:t xml:space="preserve"> 구성이 알고 있는 역할과 실제가 어긋났으므로 둘 중 하나를 맞춰야 하는데, </w:t>
      </w:r>
      <w:r>
        <w:rPr>
          <w:rFonts w:ascii="맑은 고딕" w:hAnsi="맑은 고딕" w:eastAsia="맑은 고딕"/>
          <w:b w:val="0"/>
          <w:sz w:val="20"/>
        </w:rPr>
        <w:t xml:space="preserve">구성을 실제에 맞추는 쪽이 확실하다.</w:t>
      </w:r>
      <w:r>
        <w:rPr>
          <w:rFonts w:ascii="맑은 고딕" w:hAnsi="맑은 고딕" w:eastAsia="맑은 고딕"/>
          <w:b w:val="0"/>
          <w:sz w:val="20"/>
        </w:rPr>
        <w:t xml:space="preserve"> 실제를 구성에 맞추려면 SQL 전환을 한 번 더 해야 하는데 그것이 </w:t>
      </w:r>
      <w:r>
        <w:rPr>
          <w:rFonts w:ascii="Consolas" w:hAnsi="Consolas" w:eastAsia="맑은 고딕"/>
          <w:b w:val="0"/>
          <w:sz w:val="20"/>
        </w:rPr>
        <w:t xml:space="preserve">ORA-16468</w:t>
      </w:r>
      <w:r>
        <w:rPr>
          <w:rFonts w:ascii="맑은 고딕" w:hAnsi="맑은 고딕" w:eastAsia="맑은 고딕"/>
          <w:b w:val="0"/>
          <w:sz w:val="20"/>
        </w:rPr>
        <w:t xml:space="preserve"> 로 막혔다.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복구 직후의 경고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Warning: ORA-16854: apply lag has exceeded specified threshold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WARNING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한 주기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ORA-16854</w:t>
      </w:r>
      <w:r>
        <w:rPr>
          <w:rFonts w:ascii="맑은 고딕" w:hAnsi="맑은 고딕" w:eastAsia="맑은 고딕"/>
          <w:b w:val="0"/>
          <w:sz w:val="20"/>
        </w:rPr>
        <w:t xml:space="preserve"> 는 진짜 문제가 아니다.</w:t>
      </w:r>
      <w:r>
        <w:rPr>
          <w:rFonts w:ascii="맑은 고딕" w:hAnsi="맑은 고딕" w:eastAsia="맑은 고딕"/>
          <w:b w:val="0"/>
          <w:sz w:val="20"/>
        </w:rPr>
        <w:t xml:space="preserve"> 전환 직후에는 새 Standby 가 밀린 리두를 따라잡는 중이므로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이 잠시 임계값을 넘는다. </w:t>
      </w:r>
      <w:r>
        <w:rPr>
          <w:rFonts w:ascii="맑은 고딕" w:hAnsi="맑은 고딕" w:eastAsia="맑은 고딕"/>
          <w:b w:val="0"/>
          <w:sz w:val="20"/>
        </w:rPr>
        <w:t xml:space="preserve">판정의 시차</w:t>
      </w:r>
      <w:r>
        <w:rPr>
          <w:rFonts w:ascii="맑은 고딕" w:hAnsi="맑은 고딕" w:eastAsia="맑은 고딕"/>
          <w:b w:val="0"/>
          <w:sz w:val="20"/>
        </w:rPr>
        <w:t xml:space="preserve">이며, 한 주기 뒤에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로 돌아온다.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database_role, open_mode FROM v$database;   --&gt; PRIMARY /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dest_id, status, error FROM v$archive_dest WHERE dest_id=2;   --&gt; 2 VALID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    --&gt; 0 /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    --&gt; Configuration Status: SUCCESS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COUNT(*) FROM system.sw_base;   --&gt; 6  (데이터 손실 없음)</w:t>
      </w:r>
    </w:p>
    <w:p/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6. 두 전환 경로를 비교하고 운영 규칙을 세우시오.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두 경로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Broker (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SWITCHOVER TO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SQL (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ALTER DATABASE SWITCHOVER TO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명령 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 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한 줄이지만 뒤처리가 여럿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잘못된 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거부한다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ORA-16558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옛 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자동으로 Standby 로 재기동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내려간 채로 남는다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새 Primary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자동으로 열린다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MOUNTED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에 머문다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 파라미터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반대 방향으로 다시 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비어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정적 등록 활용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쓴다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Connected to an idle instance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쓰지 않는다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실패 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상태를 바꾸지 않는다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바꿔 버린다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되돌리기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명령 한 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ORA-16468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구성 재생성 필요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소요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 64초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즉시 성공하고 복구에 수십 분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왜 SQL 명령이 거부되지 않는가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오라클의 관점에서는 정당한 명령이기 때문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ALTER DATABASE SWITCHOVER TO</w:t>
      </w:r>
      <w:r>
        <w:rPr>
          <w:rFonts w:ascii="맑은 고딕" w:hAnsi="맑은 고딕" w:eastAsia="맑은 고딕"/>
          <w:b w:val="0"/>
          <w:sz w:val="20"/>
        </w:rPr>
        <w:t xml:space="preserve"> 는 Data Guard 의 기본 기능이고 Broker 는 그 위에 얹힌 관리 계층이다. </w:t>
      </w:r>
      <w:r>
        <w:rPr>
          <w:rFonts w:ascii="맑은 고딕" w:hAnsi="맑은 고딕" w:eastAsia="맑은 고딕"/>
          <w:b w:val="0"/>
          <w:sz w:val="20"/>
        </w:rPr>
        <w:t xml:space="preserve">하위 계층이 상위 계층의 존재를 이유로 명령을 거부하지는 않는다.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그리고 Broker 가 없는 환경도 여전히 존재하므로 이 명령을 막을 수 없다. </w:t>
      </w:r>
      <w:r>
        <w:rPr>
          <w:rFonts w:ascii="맑은 고딕" w:hAnsi="맑은 고딕" w:eastAsia="맑은 고딕"/>
          <w:b w:val="0"/>
          <w:sz w:val="20"/>
        </w:rPr>
        <w:t xml:space="preserve">막지 않는 것이 설계이고, 쓰지 않는 것이 운영 규칙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가장 위험했던 지점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새 Primary 의 </w:t>
      </w:r>
      <w:r>
        <w:rPr>
          <w:rFonts w:ascii="Consolas" w:hAnsi="Consolas" w:eastAsia="맑은 고딕"/>
          <w:b w:val="0"/>
          <w:sz w:val="20"/>
        </w:rPr>
        <w:t xml:space="preserve">log_archive_dest_2</w:t>
      </w:r>
      <w:r>
        <w:rPr>
          <w:rFonts w:ascii="맑은 고딕" w:hAnsi="맑은 고딕" w:eastAsia="맑은 고딕"/>
          <w:b w:val="0"/>
          <w:sz w:val="20"/>
        </w:rPr>
        <w:t xml:space="preserve"> 가 비어 있던 구간</w:t>
      </w:r>
      <w:r>
        <w:rPr>
          <w:rFonts w:ascii="맑은 고딕" w:hAnsi="맑은 고딕" w:eastAsia="맑은 고딕"/>
          <w:b w:val="0"/>
          <w:sz w:val="20"/>
        </w:rPr>
        <w:t xml:space="preserve">이다. boston 이 Primary 로서 트랜잭션을 받을 수 있는 상태였다면, 그 변경은 어디로도 전송되지 않았을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다행히 boston 이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에 머물러 있어 실제 데이터 변경은 없었고, </w:t>
      </w:r>
      <w:r>
        <w:rPr>
          <w:rFonts w:ascii="맑은 고딕" w:hAnsi="맑은 고딕" w:eastAsia="맑은 고딕"/>
          <w:b w:val="0"/>
          <w:sz w:val="20"/>
        </w:rPr>
        <w:t xml:space="preserve">데이터 손실은 없었다</w:t>
      </w:r>
      <w:r>
        <w:rPr>
          <w:rFonts w:ascii="맑은 고딕" w:hAnsi="맑은 고딕" w:eastAsia="맑은 고딕"/>
          <w:b w:val="0"/>
          <w:sz w:val="20"/>
        </w:rPr>
        <w:t xml:space="preserve">(복구 후 </w:t>
      </w:r>
      <w:r>
        <w:rPr>
          <w:rFonts w:ascii="Consolas" w:hAnsi="Consolas" w:eastAsia="맑은 고딕"/>
          <w:b w:val="0"/>
          <w:sz w:val="20"/>
        </w:rPr>
        <w:t xml:space="preserve">sw_base</w:t>
      </w:r>
      <w:r>
        <w:rPr>
          <w:rFonts w:ascii="맑은 고딕" w:hAnsi="맑은 고딕" w:eastAsia="맑은 고딕"/>
          <w:b w:val="0"/>
          <w:sz w:val="20"/>
        </w:rPr>
        <w:t xml:space="preserve"> 6행 확인). 그러나 </w:t>
      </w:r>
      <w:r>
        <w:rPr>
          <w:rFonts w:ascii="맑은 고딕" w:hAnsi="맑은 고딕" w:eastAsia="맑은 고딕"/>
          <w:b w:val="0"/>
          <w:sz w:val="20"/>
        </w:rPr>
        <w:t xml:space="preserve">운영에서 누군가 새 Primary 를 열고 업무를 재개했다면 그 구간의 모든 변경이 보호받지 못했다.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예방 규칙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Broker 를 켰으면 역할 전환도 Broker 로만 한다.</w:t>
      </w:r>
      <w:r>
        <w:rPr>
          <w:rFonts w:ascii="맑은 고딕" w:hAnsi="맑은 고딕" w:eastAsia="맑은 고딕"/>
          <w:b w:val="0"/>
          <w:sz w:val="20"/>
        </w:rPr>
        <w:t xml:space="preserve"> 5번 시험(05)의 6번 원칙("Broker 로만 바꾼다")이 전환에도 그대로 적용된다.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</w:t>
      </w:r>
      <w:r>
        <w:rPr>
          <w:rFonts w:ascii="Consolas" w:hAnsi="Consolas" w:eastAsia="맑은 고딕"/>
          <w:b w:val="0"/>
          <w:sz w:val="20"/>
        </w:rPr>
        <w:t xml:space="preserve">ALTER DATABASE SWITCHOVER</w:t>
      </w:r>
      <w:r>
        <w:rPr>
          <w:rFonts w:ascii="맑은 고딕" w:hAnsi="맑은 고딕" w:eastAsia="맑은 고딕"/>
          <w:b w:val="0"/>
          <w:sz w:val="20"/>
        </w:rPr>
        <w:t xml:space="preserve">·</w:t>
      </w:r>
      <w:r>
        <w:rPr>
          <w:rFonts w:ascii="Consolas" w:hAnsi="Consolas" w:eastAsia="맑은 고딕"/>
          <w:b w:val="0"/>
          <w:sz w:val="20"/>
        </w:rPr>
        <w:t xml:space="preserve">FAILOVER</w:t>
      </w:r>
      <w:r>
        <w:rPr>
          <w:rFonts w:ascii="맑은 고딕" w:hAnsi="맑은 고딕" w:eastAsia="맑은 고딕"/>
          <w:b w:val="0"/>
          <w:sz w:val="20"/>
        </w:rPr>
        <w:t xml:space="preserve"> 를 운영 계정에서 실행할 수 없게 한다.</w:t>
      </w:r>
      <w:r>
        <w:rPr>
          <w:rFonts w:ascii="맑은 고딕" w:hAnsi="맑은 고딕" w:eastAsia="맑은 고딕"/>
          <w:b w:val="0"/>
          <w:sz w:val="20"/>
        </w:rPr>
        <w:t xml:space="preserve"> 이 명령들은 </w:t>
      </w:r>
      <w:r>
        <w:rPr>
          <w:rFonts w:ascii="Consolas" w:hAnsi="Consolas" w:eastAsia="맑은 고딕"/>
          <w:b w:val="0"/>
          <w:sz w:val="20"/>
        </w:rPr>
        <w:t xml:space="preserve">SYSDBA</w:t>
      </w:r>
      <w:r>
        <w:rPr>
          <w:rFonts w:ascii="맑은 고딕" w:hAnsi="맑은 고딕" w:eastAsia="맑은 고딕"/>
          <w:b w:val="0"/>
          <w:sz w:val="20"/>
        </w:rPr>
        <w:t xml:space="preserve"> 권한이 있으면 누구나 낼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전환 절차를 문서로 고정하고 그 문서에 SQL 경로를 쓰지 않는다.</w:t>
      </w:r>
      <w:r>
        <w:rPr>
          <w:rFonts w:ascii="맑은 고딕" w:hAnsi="맑은 고딕" w:eastAsia="맑은 고딕"/>
          <w:b w:val="0"/>
          <w:sz w:val="20"/>
        </w:rPr>
        <w:t xml:space="preserve"> 급할 때 사람은 아는 명령을 쓴다.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④ 전환 전에 반드시 </w:t>
      </w: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를 실행하고 </w:t>
      </w:r>
      <w:r>
        <w:rPr>
          <w:rFonts w:ascii="Consolas" w:hAnsi="Consolas" w:eastAsia="맑은 고딕"/>
          <w:b w:val="0"/>
          <w:sz w:val="20"/>
        </w:rPr>
        <w:t xml:space="preserve">Ready for Switchover: Yes</w:t>
      </w:r>
      <w:r>
        <w:rPr>
          <w:rFonts w:ascii="맑은 고딕" w:hAnsi="맑은 고딕" w:eastAsia="맑은 고딕"/>
          <w:b w:val="0"/>
          <w:sz w:val="20"/>
        </w:rPr>
        <w:t xml:space="preserve"> 를 확인한다.</w:t>
      </w:r>
      <w:r>
        <w:rPr>
          <w:rFonts w:ascii="맑은 고딕" w:hAnsi="맑은 고딕" w:eastAsia="맑은 고딕"/>
          <w:b w:val="0"/>
          <w:sz w:val="20"/>
        </w:rPr>
        <w:t xml:space="preserve"> 이 한 줄이 4번에서 확인한 대로 대부분의 실패를 미리 잡는다.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전환 전 점검표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 방법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어느 시험에서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 준비 상태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 '&lt;대상&gt;'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Ready for Switchover: Yes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06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대상의 정적 등록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STATIC CONNECT IDENTIFIER FOR ALL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모두 Succeeded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05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로는 부족하다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상태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APPLYING_LOG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02·05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count(*) where status='ACTIVE'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05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시퀀스 일치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CUR_SEQ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대 Standby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MRP0.SEQUENCE#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02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⑥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VALID_NOW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YES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/비어 있음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05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⑦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protection_mode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protection_level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두 값이 같다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01·05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⑧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 상태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+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status updated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가 최근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05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⑨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플래시백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V$DATABASE.FLASHBACK_ON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Failover 를 대비한다면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YES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06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⑩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애플리케이션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접속 문자열이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&lt;구성&gt;_CFG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서비스를 쓰는가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05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VALIDATE DATABASE</w:t>
      </w:r>
      <w:r>
        <w:rPr>
          <w:rFonts w:ascii="맑은 고딕" w:hAnsi="맑은 고딕" w:eastAsia="맑은 고딕"/>
          <w:b w:val="0"/>
          <w:sz w:val="20"/>
        </w:rPr>
        <w:t xml:space="preserve"> 만으로는 부족한 항목이 ②다.</w:t>
      </w:r>
      <w:r>
        <w:rPr>
          <w:rFonts w:ascii="맑은 고딕" w:hAnsi="맑은 고딕" w:eastAsia="맑은 고딕"/>
          <w:b w:val="0"/>
          <w:sz w:val="20"/>
        </w:rPr>
        <w:t xml:space="preserve"> 5번 시험에서 확인한 대로 그 명령은 </w:t>
      </w:r>
      <w:r>
        <w:rPr>
          <w:rFonts w:ascii="맑은 고딕" w:hAnsi="맑은 고딕" w:eastAsia="맑은 고딕"/>
          <w:b w:val="0"/>
          <w:sz w:val="20"/>
        </w:rPr>
        <w:t xml:space="preserve">Primary 의 정적 등록만</w:t>
      </w:r>
      <w:r>
        <w:rPr>
          <w:rFonts w:ascii="맑은 고딕" w:hAnsi="맑은 고딕" w:eastAsia="맑은 고딕"/>
          <w:b w:val="0"/>
          <w:sz w:val="20"/>
        </w:rPr>
        <w:t xml:space="preserve"> 검사하며, 전환 과정이 실제로 쓰는 것은 </w:t>
      </w:r>
      <w:r>
        <w:rPr>
          <w:rFonts w:ascii="맑은 고딕" w:hAnsi="맑은 고딕" w:eastAsia="맑은 고딕"/>
          <w:b w:val="0"/>
          <w:sz w:val="20"/>
        </w:rPr>
        <w:t xml:space="preserve">대상 쪽 등록</w:t>
      </w:r>
      <w:r>
        <w:rPr>
          <w:rFonts w:ascii="맑은 고딕" w:hAnsi="맑은 고딕" w:eastAsia="맑은 고딕"/>
          <w:b w:val="0"/>
          <w:sz w:val="20"/>
        </w:rPr>
        <w:t xml:space="preserve">이다(2번의 </w:t>
      </w:r>
      <w:r>
        <w:rPr>
          <w:rFonts w:ascii="Consolas" w:hAnsi="Consolas" w:eastAsia="맑은 고딕"/>
          <w:b w:val="0"/>
          <w:sz w:val="20"/>
        </w:rPr>
        <w:t xml:space="preserve">Connected to an idle instance</w:t>
      </w:r>
      <w:r>
        <w:rPr>
          <w:rFonts w:ascii="맑은 고딕" w:hAnsi="맑은 고딕" w:eastAsia="맑은 고딕"/>
          <w:b w:val="0"/>
          <w:sz w:val="20"/>
        </w:rPr>
        <w:t xml:space="preserve">). </w:t>
      </w:r>
      <w:r>
        <w:rPr>
          <w:rFonts w:ascii="Consolas" w:hAnsi="Consolas" w:eastAsia="맑은 고딕"/>
          <w:b w:val="0"/>
          <w:sz w:val="20"/>
        </w:rPr>
        <w:t xml:space="preserve">FOR ALL</w:t>
      </w:r>
      <w:r>
        <w:rPr>
          <w:rFonts w:ascii="맑은 고딕" w:hAnsi="맑은 고딕" w:eastAsia="맑은 고딕"/>
          <w:b w:val="0"/>
          <w:sz w:val="20"/>
        </w:rPr>
        <w:t xml:space="preserve"> 을 따로 실행하지 않으면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를 받고도 전환이 중간에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2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4번 — 두 응답 형태와 번호 유무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Performing switchover NOW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까지 진행된다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상태 불변 확인 / VALIDATE 가 미리 잡는다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grep 'ORA-' 만으로는 부족하다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는 시사점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5번 —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Database altered.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로 성공한다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ORA-01034 와 MOUNTED / 목적지가 비어 전송 없음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SUCCESS → ORA-16816 의 시간 순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ORA-16468 / 다섯 단계 복구와 각 목적 / ORA-16854 를 시차로 판정 / 원복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6번 — 비교표 여섯 항목 이상 / 거부되지 않는 이유를 계층으로 설명 / 가장 위험했던 지점과 데이터 손실 판정 / 예방 규칙 네 가지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점검표에 ②를 포함하고 그 이유를 밝혔는가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3  [Failover 와 Reinstate]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되살릴 준비를 먼저 했는가</w:t>
      </w:r>
      <w:r>
        <w:rPr>
          <w:rFonts w:ascii="맑은 고딕" w:hAnsi="맑은 고딕" w:eastAsia="맑은 고딕"/>
          <w:b w:val="0"/>
          <w:sz w:val="20"/>
        </w:rPr>
        <w:t xml:space="preserve">다. 플래시백 없이 Failover 하면 옛 Primary 를 되살릴 방법이 없고, 그때는 처음부터 다시 만들어야 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7. 플래시백을 켜고 그 비용을 확인하시오.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전제 조건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log_mode, flashback_on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ARCHIVELOG / NO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name, space_limit/1024/1024 lim_mb, space_used/1024/1024 used_mb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v$recovery_file_dest;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/u03/app/oracle/fast_recovery_area  15360  1481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전제는 둘이다 — </w:t>
      </w:r>
      <w:r>
        <w:rPr>
          <w:rFonts w:ascii="맑은 고딕" w:hAnsi="맑은 고딕" w:eastAsia="맑은 고딕"/>
          <w:b w:val="0"/>
          <w:sz w:val="20"/>
        </w:rPr>
        <w:t xml:space="preserve">① FRA 가 지정되어 있을 것, ② </w:t>
      </w:r>
      <w:r>
        <w:rPr>
          <w:rFonts w:ascii="Consolas" w:hAnsi="Consolas" w:eastAsia="맑은 고딕"/>
          <w:b w:val="0"/>
          <w:sz w:val="20"/>
        </w:rPr>
        <w:t xml:space="preserve">ARCHIVELOG</w:t>
      </w:r>
      <w:r>
        <w:rPr>
          <w:rFonts w:ascii="맑은 고딕" w:hAnsi="맑은 고딕" w:eastAsia="맑은 고딕"/>
          <w:b w:val="0"/>
          <w:sz w:val="20"/>
        </w:rPr>
        <w:t xml:space="preserve"> 모드일 것.</w:t>
      </w:r>
      <w:r>
        <w:rPr>
          <w:rFonts w:ascii="맑은 고딕" w:hAnsi="맑은 고딕" w:eastAsia="맑은 고딕"/>
          <w:b w:val="0"/>
          <w:sz w:val="20"/>
        </w:rPr>
        <w:t xml:space="preserve"> 플래시백 로그는 FRA 에만 쓰이며, 아카이브가 없으면 되감을 수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양쪽에 켠다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FLASHBACK 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flashback_on, open_mode, database_role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FLASHBACK_ON       OPEN_MODE            DATABASE_ROLE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 -------------------- 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YES                READ WRITE           PRIMARY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ALTER DATABASE FLASHBACK 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altered.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19c 에서는 열린 채로 켤 수 있다.</w:t>
      </w:r>
      <w:r>
        <w:rPr>
          <w:rFonts w:ascii="맑은 고딕" w:hAnsi="맑은 고딕" w:eastAsia="맑은 고딕"/>
          <w:b w:val="0"/>
          <w:sz w:val="20"/>
        </w:rPr>
        <w:t xml:space="preserve"> 예전 버전에서는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로 내려야 했는데 그 제약이 사라졌다 — </w:t>
      </w:r>
      <w:r>
        <w:rPr>
          <w:rFonts w:ascii="맑은 고딕" w:hAnsi="맑은 고딕" w:eastAsia="맑은 고딕"/>
          <w:b w:val="0"/>
          <w:sz w:val="20"/>
        </w:rPr>
        <w:t xml:space="preserve">인스턴스를 내리지 않아도 되므로 운영 중 적용이 가능</w:t>
      </w:r>
      <w:r>
        <w:rPr>
          <w:rFonts w:ascii="맑은 고딕" w:hAnsi="맑은 고딕" w:eastAsia="맑은 고딕"/>
          <w:b w:val="0"/>
          <w:sz w:val="20"/>
        </w:rPr>
        <w:t xml:space="preserve">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Standby 는 마운트 상태에서도 켜진다.</w:t>
      </w:r>
      <w:r>
        <w:rPr>
          <w:rFonts w:ascii="맑은 고딕" w:hAnsi="맑은 고딕" w:eastAsia="맑은 고딕"/>
          <w:b w:val="0"/>
          <w:sz w:val="20"/>
        </w:rPr>
        <w:t xml:space="preserve"> 이 환경에서는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상태 그대로 성공했다.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이미 켜져 있는데 다시 켜면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ALTER DATABASE FLASHBACK ON;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alter database flashback 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 at line 1: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ORA-38706: Cannot turn on FLASHBACK DATABASE logging.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ORA-38713: Flashback Database logging is already on.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오류가 두 줄이고 두 번째 줄이 이유다.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ORA-38706</w:t>
      </w:r>
      <w:r>
        <w:rPr>
          <w:rFonts w:ascii="맑은 고딕" w:hAnsi="맑은 고딕" w:eastAsia="맑은 고딕"/>
          <w:b w:val="0"/>
          <w:sz w:val="20"/>
        </w:rPr>
        <w:t xml:space="preserve"> 은 "켤 수 없다"는 결과이고 </w:t>
      </w:r>
      <w:r>
        <w:rPr>
          <w:rFonts w:ascii="Consolas" w:hAnsi="Consolas" w:eastAsia="맑은 고딕"/>
          <w:b w:val="0"/>
          <w:sz w:val="20"/>
        </w:rPr>
        <w:t xml:space="preserve">ORA-38713</w:t>
      </w:r>
      <w:r>
        <w:rPr>
          <w:rFonts w:ascii="맑은 고딕" w:hAnsi="맑은 고딕" w:eastAsia="맑은 고딕"/>
          <w:b w:val="0"/>
          <w:sz w:val="20"/>
        </w:rPr>
        <w:t xml:space="preserve"> 이 "이미 켜져 있다"는 원인이다.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이 과정에서 반복되는 패턴이다 — </w:t>
      </w:r>
      <w:r>
        <w:rPr>
          <w:rFonts w:ascii="맑은 고딕" w:hAnsi="맑은 고딕" w:eastAsia="맑은 고딕"/>
          <w:b w:val="0"/>
          <w:sz w:val="19"/>
        </w:rPr>
        <w:t xml:space="preserve">오류 스택은 바깥이 형식이고 안쪽이 내용</w:t>
      </w:r>
      <w:r>
        <w:rPr>
          <w:rFonts w:ascii="맑은 고딕" w:hAnsi="맑은 고딕" w:eastAsia="맑은 고딕"/>
          <w:b w:val="0"/>
          <w:sz w:val="19"/>
        </w:rPr>
        <w:t xml:space="preserve">이다. 2번 시험의 </w:t>
      </w:r>
      <w:r>
        <w:rPr>
          <w:rFonts w:ascii="Consolas" w:hAnsi="Consolas" w:eastAsia="맑은 고딕"/>
          <w:b w:val="0"/>
          <w:sz w:val="19"/>
        </w:rPr>
        <w:t xml:space="preserve">ORA-02097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Consolas" w:hAnsi="Consolas" w:eastAsia="맑은 고딕"/>
          <w:b w:val="0"/>
          <w:sz w:val="19"/>
        </w:rPr>
        <w:t xml:space="preserve">ORA-16053</w:t>
      </w:r>
      <w:r>
        <w:rPr>
          <w:rFonts w:ascii="맑은 고딕" w:hAnsi="맑은 고딕" w:eastAsia="맑은 고딕"/>
          <w:b w:val="0"/>
          <w:sz w:val="19"/>
        </w:rPr>
        <w:t xml:space="preserve">, 4번 시험의 </w:t>
      </w:r>
      <w:r>
        <w:rPr>
          <w:rFonts w:ascii="Consolas" w:hAnsi="Consolas" w:eastAsia="맑은 고딕"/>
          <w:b w:val="0"/>
          <w:sz w:val="19"/>
        </w:rPr>
        <w:t xml:space="preserve">ORA-06550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Consolas" w:hAnsi="Consolas" w:eastAsia="맑은 고딕"/>
          <w:b w:val="0"/>
          <w:sz w:val="19"/>
        </w:rPr>
        <w:t xml:space="preserve">ORA-00942</w:t>
      </w:r>
      <w:r>
        <w:rPr>
          <w:rFonts w:ascii="맑은 고딕" w:hAnsi="맑은 고딕" w:eastAsia="맑은 고딕"/>
          <w:b w:val="0"/>
          <w:sz w:val="19"/>
        </w:rPr>
        <w:t xml:space="preserve"> 가 같은 구조였다. </w:t>
      </w:r>
      <w:r>
        <w:rPr>
          <w:rFonts w:ascii="맑은 고딕" w:hAnsi="맑은 고딕" w:eastAsia="맑은 고딕"/>
          <w:b w:val="0"/>
          <w:sz w:val="19"/>
        </w:rPr>
        <w:t xml:space="preserve">여러 줄이면 두 번째 줄부터 읽는다.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켠 대가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ls -l /u03/app/oracle/fast_recovery_area/CHICAGO/flashback/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209723392 ... o1_mf_&lt;uniq&gt;_.flb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-rw-r-----. 1 oracle dba 209723392 ... o1_mf_&lt;uniq&gt;_.flb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oldest_flashback_scn,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TO_CHAR(oldest_flashback_time,'YYYY-MM-DD HH24:MI:SS') oldest,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retention_target, flashback_size/1024/1024 size_mb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FROM v$flashback_database_log;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OLDEST_FLASHBACK_SCN OLDEST              RETENTION_TARGET    SIZE_MB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 ------------------- ---------------- 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2692310 2026-08-28 10:12:44             1440        400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켜는 순간 200MB 짜리 </w:t>
      </w:r>
      <w:r>
        <w:rPr>
          <w:rFonts w:ascii="Consolas" w:hAnsi="Consolas" w:eastAsia="맑은 고딕"/>
          <w:b w:val="0"/>
          <w:sz w:val="20"/>
        </w:rPr>
        <w:t xml:space="preserve">.flb</w:t>
      </w:r>
      <w:r>
        <w:rPr>
          <w:rFonts w:ascii="맑은 고딕" w:hAnsi="맑은 고딕" w:eastAsia="맑은 고딕"/>
          <w:b w:val="0"/>
          <w:sz w:val="20"/>
        </w:rPr>
        <w:t xml:space="preserve"> 파일이 두 개 생긴다.</w:t>
      </w:r>
      <w:r>
        <w:rPr>
          <w:rFonts w:ascii="맑은 고딕" w:hAnsi="맑은 고딕" w:eastAsia="맑은 고딕"/>
          <w:b w:val="0"/>
          <w:sz w:val="20"/>
        </w:rPr>
        <w:t xml:space="preserve"> 미리 확보하는 것이며, 이후 변경량에 따라 늘어난다.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V$FLASHBACK_DATABASE_LOG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맑은 고딕" w:hAnsi="맑은 고딕" w:eastAsia="맑은 고딕"/>
          <w:b w:val="0"/>
          <w:sz w:val="20"/>
        </w:rPr>
        <w:t xml:space="preserve">되감을 수 있는 범위</w:t>
      </w:r>
      <w:r>
        <w:rPr>
          <w:rFonts w:ascii="맑은 고딕" w:hAnsi="맑은 고딕" w:eastAsia="맑은 고딕"/>
          <w:b w:val="0"/>
          <w:sz w:val="20"/>
        </w:rPr>
        <w:t xml:space="preserve">를 알려 준다 — </w:t>
      </w:r>
      <w:r>
        <w:rPr>
          <w:rFonts w:ascii="Consolas" w:hAnsi="Consolas" w:eastAsia="맑은 고딕"/>
          <w:b w:val="0"/>
          <w:sz w:val="20"/>
        </w:rPr>
        <w:t xml:space="preserve">OLDEST_FLASHBACK_SCN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TIME</w:t>
      </w:r>
      <w:r>
        <w:rPr>
          <w:rFonts w:ascii="맑은 고딕" w:hAnsi="맑은 고딕" w:eastAsia="맑은 고딕"/>
          <w:b w:val="0"/>
          <w:sz w:val="20"/>
        </w:rPr>
        <w:t xml:space="preserve"> 보다 이전으로는 돌아갈 수 없고, </w:t>
      </w:r>
      <w:r>
        <w:rPr>
          <w:rFonts w:ascii="Consolas" w:hAnsi="Consolas" w:eastAsia="맑은 고딕"/>
          <w:b w:val="0"/>
          <w:sz w:val="20"/>
        </w:rPr>
        <w:t xml:space="preserve">RETENTION_TARGET</w:t>
      </w:r>
      <w:r>
        <w:rPr>
          <w:rFonts w:ascii="맑은 고딕" w:hAnsi="맑은 고딕" w:eastAsia="맑은 고딕"/>
          <w:b w:val="0"/>
          <w:sz w:val="20"/>
        </w:rPr>
        <w:t xml:space="preserve">(분)이 목표 보존 기간이다.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① 공간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 에 즉시 400MB, 이후 변경량에 비례해 증가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② 쓰기 부하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블록이 바뀌기 전 이미지를 플래시백 로그에 남긴다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③ 관리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 사용량을 감시해야 하고 보존 기간을 정해야 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 대가로 사는 것은 </w:t>
      </w:r>
      <w:r>
        <w:rPr>
          <w:rFonts w:ascii="Consolas" w:hAnsi="Consolas" w:eastAsia="맑은 고딕"/>
          <w:b w:val="0"/>
          <w:sz w:val="20"/>
        </w:rPr>
        <w:t xml:space="preserve">REINSTATE</w:t>
      </w:r>
      <w:r>
        <w:rPr>
          <w:rFonts w:ascii="맑은 고딕" w:hAnsi="맑은 고딕" w:eastAsia="맑은 고딕"/>
          <w:b w:val="0"/>
          <w:sz w:val="20"/>
        </w:rPr>
        <w:t xml:space="preserve"> 다. Failover 뒤 옛 Primary 를 </w:t>
      </w:r>
      <w:r>
        <w:rPr>
          <w:rFonts w:ascii="맑은 고딕" w:hAnsi="맑은 고딕" w:eastAsia="맑은 고딕"/>
          <w:b w:val="0"/>
          <w:sz w:val="20"/>
        </w:rPr>
        <w:t xml:space="preserve">되살릴 수 있는가</w:t>
      </w:r>
      <w:r>
        <w:rPr>
          <w:rFonts w:ascii="맑은 고딕" w:hAnsi="맑은 고딕" w:eastAsia="맑은 고딕"/>
          <w:b w:val="0"/>
          <w:sz w:val="20"/>
        </w:rPr>
        <w:t xml:space="preserve">가 이 셋의 값이며, 없으면 그 데이터베이스를 처음부터 다시 만들어야 한다(5·6장의 </w:t>
      </w:r>
      <w:r>
        <w:rPr>
          <w:rFonts w:ascii="Consolas" w:hAnsi="Consolas" w:eastAsia="맑은 고딕"/>
          <w:b w:val="0"/>
          <w:sz w:val="20"/>
        </w:rPr>
        <w:t xml:space="preserve">DUPLICATE</w:t>
      </w:r>
      <w:r>
        <w:rPr>
          <w:rFonts w:ascii="맑은 고딕" w:hAnsi="맑은 고딕" w:eastAsia="맑은 고딕"/>
          <w:b w:val="0"/>
          <w:sz w:val="20"/>
        </w:rPr>
        <w:t xml:space="preserve"> 를 다시 하는 것과 같다).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5번 시험(13·14장)에서 FSFO 를 켜려 할 때 </w:t>
      </w:r>
      <w:r>
        <w:rPr>
          <w:rFonts w:ascii="Consolas" w:hAnsi="Consolas" w:eastAsia="맑은 고딕"/>
          <w:b w:val="0"/>
          <w:sz w:val="19"/>
        </w:rPr>
        <w:t xml:space="preserve">ORA-16827: Flashback Database is disabled</w:t>
      </w:r>
      <w:r>
        <w:rPr>
          <w:rFonts w:ascii="맑은 고딕" w:hAnsi="맑은 고딕" w:eastAsia="맑은 고딕"/>
          <w:b w:val="0"/>
          <w:sz w:val="19"/>
        </w:rPr>
        <w:t xml:space="preserve"> 경고를 봤는데, 그때는 경고만 하고 넘어갔다. </w:t>
      </w:r>
      <w:r>
        <w:rPr>
          <w:rFonts w:ascii="맑은 고딕" w:hAnsi="맑은 고딕" w:eastAsia="맑은 고딕"/>
          <w:b w:val="0"/>
          <w:sz w:val="19"/>
        </w:rPr>
        <w:t xml:space="preserve">11번의 FSFO 활성화에서 이 경고가 사라지는 것이 7번을 제대로 수행했다는 증거</w:t>
      </w:r>
      <w:r>
        <w:rPr>
          <w:rFonts w:ascii="맑은 고딕" w:hAnsi="맑은 고딕" w:eastAsia="맑은 고딕"/>
          <w:b w:val="0"/>
          <w:sz w:val="19"/>
        </w:rPr>
        <w:t xml:space="preserve">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8. Failover 를 실행하고 인큐네이션의 변화를 확인하시오.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를 강제 정지한다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SHUTDOWN ABORT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shut down.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ABORT</w:t>
      </w:r>
      <w:r>
        <w:rPr>
          <w:rFonts w:ascii="맑은 고딕" w:hAnsi="맑은 고딕" w:eastAsia="맑은 고딕"/>
          <w:b w:val="0"/>
          <w:sz w:val="20"/>
        </w:rPr>
        <w:t xml:space="preserve"> 를 쓴다. </w:t>
      </w:r>
      <w:r>
        <w:rPr>
          <w:rFonts w:ascii="맑은 고딕" w:hAnsi="맑은 고딕" w:eastAsia="맑은 고딕"/>
          <w:b w:val="0"/>
          <w:sz w:val="20"/>
        </w:rPr>
        <w:t xml:space="preserve">정상 종료(</w:t>
      </w:r>
      <w:r>
        <w:rPr>
          <w:rFonts w:ascii="Consolas" w:hAnsi="Consolas" w:eastAsia="맑은 고딕"/>
          <w:b w:val="0"/>
          <w:sz w:val="20"/>
        </w:rPr>
        <w:t xml:space="preserve">IMMEDIATE</w:t>
      </w:r>
      <w:r>
        <w:rPr>
          <w:rFonts w:ascii="맑은 고딕" w:hAnsi="맑은 고딕" w:eastAsia="맑은 고딕"/>
          <w:b w:val="0"/>
          <w:sz w:val="20"/>
        </w:rPr>
        <w:t xml:space="preserve">)로는 재해 상황을 재현할 수 없다</w:t>
      </w:r>
      <w:r>
        <w:rPr>
          <w:rFonts w:ascii="맑은 고딕" w:hAnsi="맑은 고딕" w:eastAsia="맑은 고딕"/>
          <w:b w:val="0"/>
          <w:sz w:val="20"/>
        </w:rPr>
        <w:t xml:space="preserve"> — 정상 종료는 남은 리두를 모두 보내므로 데이터 손실이 없고, 그러면 Failover 를 시험하는 의미가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Failover 실행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date +%s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[oracle@boston-srv ~]$ dgmgrl sys/****@boston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failover to 'boston'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Performing failover NOW, please wait...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succeeded, new primary is "boston"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date +%s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실측 소요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왜 그런가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Switchover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약 64 / 69 / 55초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협상이 필요하다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남은 리두 전송, 옛 Primary 재기동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Failover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약 24초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협상할 상대가 없다.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옛 Primary 는 이미 죽었다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Reinstate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 51초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플래시백으로 되감고 재편입한다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Failover 가 가장 짧다.</w:t>
      </w:r>
      <w:r>
        <w:rPr>
          <w:rFonts w:ascii="맑은 고딕" w:hAnsi="맑은 고딕" w:eastAsia="맑은 고딕"/>
          <w:b w:val="0"/>
          <w:sz w:val="20"/>
        </w:rPr>
        <w:t xml:space="preserve"> 출력도 두 줄뿐이다 — Switchover 의 다섯 단계 중 ①②③만 있고 </w:t>
      </w:r>
      <w:r>
        <w:rPr>
          <w:rFonts w:ascii="맑은 고딕" w:hAnsi="맑은 고딕" w:eastAsia="맑은 고딕"/>
          <w:b w:val="0"/>
          <w:sz w:val="20"/>
        </w:rPr>
        <w:t xml:space="preserve">④(옛 Primary 재기동)가 없다.</w:t>
      </w:r>
      <w:r>
        <w:rPr>
          <w:rFonts w:ascii="맑은 고딕" w:hAnsi="맑은 고딕" w:eastAsia="맑은 고딕"/>
          <w:b w:val="0"/>
          <w:sz w:val="20"/>
        </w:rPr>
        <w:t xml:space="preserve"> 그 데이터베이스는 죽어 있으므로 손댈 수 없고, 그래서 9번의 Reinstate 가 따로 필요하다.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인큐네이션이 바뀐다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PRIMARY / READ WRITE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current_scn, resetlogs_change#,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TO_CHAR(resetlogs_time,'HH24:MI:SS') rt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CURRENT_SCN RESETLOGS_CHANGE# RT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 ----------------- 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2693895           2692902 10:35:03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RESETLOGS_TIME</w:t>
      </w:r>
      <w:r>
        <w:rPr>
          <w:rFonts w:ascii="맑은 고딕" w:hAnsi="맑은 고딕" w:eastAsia="맑은 고딕"/>
          <w:b w:val="0"/>
          <w:sz w:val="20"/>
        </w:rPr>
        <w:t xml:space="preserve"> 이 방금이다.</w:t>
      </w:r>
      <w:r>
        <w:rPr>
          <w:rFonts w:ascii="맑은 고딕" w:hAnsi="맑은 고딕" w:eastAsia="맑은 고딕"/>
          <w:b w:val="0"/>
          <w:sz w:val="20"/>
        </w:rPr>
        <w:t xml:space="preserve"> Failover 는 </w:t>
      </w:r>
      <w:r>
        <w:rPr>
          <w:rFonts w:ascii="Consolas" w:hAnsi="Consolas" w:eastAsia="맑은 고딕"/>
          <w:b w:val="0"/>
          <w:sz w:val="20"/>
        </w:rPr>
        <w:t xml:space="preserve">OPEN RESETLOGS</w:t>
      </w:r>
      <w:r>
        <w:rPr>
          <w:rFonts w:ascii="맑은 고딕" w:hAnsi="맑은 고딕" w:eastAsia="맑은 고딕"/>
          <w:b w:val="0"/>
          <w:sz w:val="20"/>
        </w:rPr>
        <w:t xml:space="preserve"> 를 수반</w:t>
      </w:r>
      <w:r>
        <w:rPr>
          <w:rFonts w:ascii="맑은 고딕" w:hAnsi="맑은 고딕" w:eastAsia="맑은 고딕"/>
          <w:b w:val="0"/>
          <w:sz w:val="20"/>
        </w:rPr>
        <w:t xml:space="preserve">하며, 버려진 리두 이후로 </w:t>
      </w:r>
      <w:r>
        <w:rPr>
          <w:rFonts w:ascii="맑은 고딕" w:hAnsi="맑은 고딕" w:eastAsia="맑은 고딕"/>
          <w:b w:val="0"/>
          <w:sz w:val="20"/>
        </w:rPr>
        <w:t xml:space="preserve">새 인큐네이션</w:t>
      </w:r>
      <w:r>
        <w:rPr>
          <w:rFonts w:ascii="맑은 고딕" w:hAnsi="맑은 고딕" w:eastAsia="맑은 고딕"/>
          <w:b w:val="0"/>
          <w:sz w:val="20"/>
        </w:rPr>
        <w:t xml:space="preserve">이 시작된다. </w:t>
      </w:r>
      <w:r>
        <w:rPr>
          <w:rFonts w:ascii="Consolas" w:hAnsi="Consolas" w:eastAsia="맑은 고딕"/>
          <w:b w:val="0"/>
          <w:sz w:val="20"/>
        </w:rPr>
        <w:t xml:space="preserve">RESETLOGS_CHANGE#</w:t>
      </w:r>
      <w:r>
        <w:rPr>
          <w:rFonts w:ascii="맑은 고딕" w:hAnsi="맑은 고딕" w:eastAsia="맑은 고딕"/>
          <w:b w:val="0"/>
          <w:sz w:val="20"/>
        </w:rPr>
        <w:t xml:space="preserve"> 2,692,902 가 그 경계다.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5장의 </w:t>
      </w:r>
      <w:r>
        <w:rPr>
          <w:rFonts w:ascii="Consolas" w:hAnsi="Consolas" w:eastAsia="맑은 고딕"/>
          <w:b w:val="0"/>
          <w:sz w:val="20"/>
        </w:rPr>
        <w:t xml:space="preserve">LOG_ARCHIVE_FORMAT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%r</w:t>
      </w:r>
      <w:r>
        <w:rPr>
          <w:rFonts w:ascii="맑은 고딕" w:hAnsi="맑은 고딕" w:eastAsia="맑은 고딕"/>
          <w:b w:val="0"/>
          <w:sz w:val="20"/>
        </w:rPr>
        <w:t xml:space="preserve">(resetlogs ID)이 이 값과 연결된다 — 인큐네이션이 바뀌면 아카이브 파일 이름의 그 부분이 달라져 </w:t>
      </w:r>
      <w:r>
        <w:rPr>
          <w:rFonts w:ascii="맑은 고딕" w:hAnsi="맑은 고딕" w:eastAsia="맑은 고딕"/>
          <w:b w:val="0"/>
          <w:sz w:val="20"/>
        </w:rPr>
        <w:t xml:space="preserve">이전 것과 구별</w:t>
      </w:r>
      <w:r>
        <w:rPr>
          <w:rFonts w:ascii="맑은 고딕" w:hAnsi="맑은 고딕" w:eastAsia="맑은 고딕"/>
          <w:b w:val="0"/>
          <w:sz w:val="20"/>
        </w:rPr>
        <w:t xml:space="preserve">된다. 14번에서 이 구분이 백업 계획에 미치는 영향을 다룬다.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구성에서 옛 Primary 는 어떻게 되는가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- dg_chicago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boston 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chicago - Physical standby database (disabled)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ORA-16661: the standby database needs to be reinstated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SUCCESS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두 가지를 읽는다.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</w:t>
      </w:r>
      <w:r>
        <w:rPr>
          <w:rFonts w:ascii="Consolas" w:hAnsi="Consolas" w:eastAsia="맑은 고딕"/>
          <w:b w:val="0"/>
          <w:sz w:val="20"/>
        </w:rPr>
        <w:t xml:space="preserve">(disabled)</w:t>
      </w:r>
      <w:r>
        <w:rPr>
          <w:rFonts w:ascii="맑은 고딕" w:hAnsi="맑은 고딕" w:eastAsia="맑은 고딕"/>
          <w:b w:val="0"/>
          <w:sz w:val="20"/>
        </w:rPr>
        <w:t xml:space="preserve"> — chicago 가 구성에서 </w:t>
      </w:r>
      <w:r>
        <w:rPr>
          <w:rFonts w:ascii="맑은 고딕" w:hAnsi="맑은 고딕" w:eastAsia="맑은 고딕"/>
          <w:b w:val="0"/>
          <w:sz w:val="20"/>
        </w:rPr>
        <w:t xml:space="preserve">비활성 상태</w:t>
      </w:r>
      <w:r>
        <w:rPr>
          <w:rFonts w:ascii="맑은 고딕" w:hAnsi="맑은 고딕" w:eastAsia="맑은 고딕"/>
          <w:b w:val="0"/>
          <w:sz w:val="20"/>
        </w:rPr>
        <w:t xml:space="preserve">가 됐다. </w:t>
      </w:r>
      <w:r>
        <w:rPr>
          <w:rFonts w:ascii="맑은 고딕" w:hAnsi="맑은 고딕" w:eastAsia="맑은 고딕"/>
          <w:b w:val="0"/>
          <w:sz w:val="20"/>
        </w:rPr>
        <w:t xml:space="preserve">지워진 것은 아니다.</w:t>
      </w:r>
      <w:r>
        <w:rPr>
          <w:rFonts w:ascii="맑은 고딕" w:hAnsi="맑은 고딕" w:eastAsia="맑은 고딕"/>
          <w:b w:val="0"/>
          <w:sz w:val="20"/>
        </w:rPr>
        <w:t xml:space="preserve"> 구성원 자격은 유지하되 참여하지 않는 상태이며, 9번의 </w:t>
      </w:r>
      <w:r>
        <w:rPr>
          <w:rFonts w:ascii="Consolas" w:hAnsi="Consolas" w:eastAsia="맑은 고딕"/>
          <w:b w:val="0"/>
          <w:sz w:val="20"/>
        </w:rPr>
        <w:t xml:space="preserve">REINSTATE</w:t>
      </w:r>
      <w:r>
        <w:rPr>
          <w:rFonts w:ascii="맑은 고딕" w:hAnsi="맑은 고딕" w:eastAsia="맑은 고딕"/>
          <w:b w:val="0"/>
          <w:sz w:val="20"/>
        </w:rPr>
        <w:t xml:space="preserve"> 로 복귀한다.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</w:t>
      </w:r>
      <w:r>
        <w:rPr>
          <w:rFonts w:ascii="Consolas" w:hAnsi="Consolas" w:eastAsia="맑은 고딕"/>
          <w:b w:val="0"/>
          <w:sz w:val="20"/>
        </w:rPr>
        <w:t xml:space="preserve">Configuration Status: SUCCESS</w:t>
      </w:r>
      <w:r>
        <w:rPr>
          <w:rFonts w:ascii="맑은 고딕" w:hAnsi="맑은 고딕" w:eastAsia="맑은 고딕"/>
          <w:b w:val="0"/>
          <w:sz w:val="20"/>
        </w:rPr>
        <w:t xml:space="preserve"> — 멤버 하나가 죽었는데 구성은 정상이라고 한다. </w:t>
      </w:r>
      <w:r>
        <w:rPr>
          <w:rFonts w:ascii="맑은 고딕" w:hAnsi="맑은 고딕" w:eastAsia="맑은 고딕"/>
          <w:b w:val="0"/>
          <w:sz w:val="20"/>
        </w:rPr>
        <w:t xml:space="preserve">Broker 의 판정은 "현재 구성이 의도대로 동작하는가"</w:t>
      </w:r>
      <w:r>
        <w:rPr>
          <w:rFonts w:ascii="맑은 고딕" w:hAnsi="맑은 고딕" w:eastAsia="맑은 고딕"/>
          <w:b w:val="0"/>
          <w:sz w:val="20"/>
        </w:rPr>
        <w:t xml:space="preserve"> 이고, boston 이 Primary 로서 정상 동작하고 있으므로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다. </w:t>
      </w:r>
      <w:r>
        <w:rPr>
          <w:rFonts w:ascii="Consolas" w:hAnsi="Consolas" w:eastAsia="맑은 고딕"/>
          <w:b w:val="0"/>
          <w:sz w:val="20"/>
        </w:rPr>
        <w:t xml:space="preserve">ORA-16661</w:t>
      </w:r>
      <w:r>
        <w:rPr>
          <w:rFonts w:ascii="맑은 고딕" w:hAnsi="맑은 고딕" w:eastAsia="맑은 고딕"/>
          <w:b w:val="0"/>
          <w:sz w:val="20"/>
        </w:rPr>
        <w:t xml:space="preserve"> 은 그 안에 표시될 뿐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5번 시험의 주제("</w:t>
      </w:r>
      <w:r>
        <w:rPr>
          <w:rFonts w:ascii="Consolas" w:hAnsi="Consolas" w:eastAsia="맑은 고딕"/>
          <w:b w:val="0"/>
          <w:sz w:val="19"/>
        </w:rPr>
        <w:t xml:space="preserve">SUCCESS</w:t>
      </w:r>
      <w:r>
        <w:rPr>
          <w:rFonts w:ascii="맑은 고딕" w:hAnsi="맑은 고딕" w:eastAsia="맑은 고딕"/>
          <w:b w:val="0"/>
          <w:sz w:val="19"/>
        </w:rPr>
        <w:t xml:space="preserve"> 라고 안전한 것이 아니다")가 여기서도 성립한다. </w:t>
      </w:r>
      <w:r>
        <w:rPr>
          <w:rFonts w:ascii="맑은 고딕" w:hAnsi="맑은 고딕" w:eastAsia="맑은 고딕"/>
          <w:b w:val="0"/>
          <w:sz w:val="19"/>
        </w:rPr>
        <w:t xml:space="preserve">Standby 가 없는 Primary 는 재해 복구 능력이 0인데도 구성 상태는 </w:t>
      </w:r>
      <w:r>
        <w:rPr>
          <w:rFonts w:ascii="Consolas" w:hAnsi="Consolas" w:eastAsia="맑은 고딕"/>
          <w:b w:val="0"/>
          <w:sz w:val="19"/>
        </w:rPr>
        <w:t xml:space="preserve">SUCCESS</w:t>
      </w:r>
      <w:r>
        <w:rPr>
          <w:rFonts w:ascii="맑은 고딕" w:hAnsi="맑은 고딕" w:eastAsia="맑은 고딕"/>
          <w:b w:val="0"/>
          <w:sz w:val="19"/>
        </w:rPr>
        <w:t xml:space="preserve"> 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데이터 손실을 판정한다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COUNT(*) FROM system.sw_base;   --&gt; 6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1번에서 심고 3번에서 추가한 6행이 그대로 있다. </w:t>
      </w:r>
      <w:r>
        <w:rPr>
          <w:rFonts w:ascii="맑은 고딕" w:hAnsi="맑은 고딕" w:eastAsia="맑은 고딕"/>
          <w:b w:val="0"/>
          <w:sz w:val="20"/>
        </w:rPr>
        <w:t xml:space="preserve">이 구성에서는 손실이 없었다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MaxPerformance</w:t>
      </w:r>
      <w:r>
        <w:rPr>
          <w:rFonts w:ascii="맑은 고딕" w:hAnsi="맑은 고딕" w:eastAsia="맑은 고딕"/>
          <w:b w:val="0"/>
          <w:sz w:val="20"/>
        </w:rPr>
        <w:t xml:space="preserve"> 이지만 실습 환경이 한가해서 미전송 리두가 없었기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일반화하면 안 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ASYNC</w:t>
      </w:r>
      <w:r>
        <w:rPr>
          <w:rFonts w:ascii="맑은 고딕" w:hAnsi="맑은 고딕" w:eastAsia="맑은 고딕"/>
          <w:b w:val="0"/>
          <w:sz w:val="20"/>
        </w:rPr>
        <w:t xml:space="preserve"> 전송에서는 Primary 가 죽는 순간 </w:t>
      </w:r>
      <w:r>
        <w:rPr>
          <w:rFonts w:ascii="맑은 고딕" w:hAnsi="맑은 고딕" w:eastAsia="맑은 고딕"/>
          <w:b w:val="0"/>
          <w:sz w:val="20"/>
        </w:rPr>
        <w:t xml:space="preserve">아직 보내지 못한 리두만큼 손실</w:t>
      </w:r>
      <w:r>
        <w:rPr>
          <w:rFonts w:ascii="맑은 고딕" w:hAnsi="맑은 고딕" w:eastAsia="맑은 고딕"/>
          <w:b w:val="0"/>
          <w:sz w:val="20"/>
        </w:rPr>
        <w:t xml:space="preserve">이 발생한다. 손실 여부는 보호 모드와 그 시점의 전송 지연이 결정하며, </w:t>
      </w:r>
      <w:r>
        <w:rPr>
          <w:rFonts w:ascii="Consolas" w:hAnsi="Consolas" w:eastAsia="맑은 고딕"/>
          <w:b w:val="0"/>
          <w:sz w:val="20"/>
        </w:rPr>
        <w:t xml:space="preserve">MaxAvailability</w:t>
      </w:r>
      <w:r>
        <w:rPr>
          <w:rFonts w:ascii="맑은 고딕" w:hAnsi="맑은 고딕" w:eastAsia="맑은 고딕"/>
          <w:b w:val="0"/>
          <w:sz w:val="20"/>
        </w:rPr>
        <w:t xml:space="preserve">(SYNC AFFIRM)여야 무손실이 보장된다.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9. 옛 Primary 를 되살리시오.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첫 시도는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reinstate database 'chicago'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Reinstating database "chicago", please wait...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Error: ORA-16653: failed to reinstate database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Reinstatement of database "chicago" failed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ORA-16653</w:t>
      </w:r>
      <w:r>
        <w:rPr>
          <w:rFonts w:ascii="맑은 고딕" w:hAnsi="맑은 고딕" w:eastAsia="맑은 고딕"/>
          <w:b w:val="0"/>
          <w:sz w:val="20"/>
        </w:rPr>
        <w:t xml:space="preserve"> — 되살릴 대상에 접속할 수 없다. chicago 인스턴스가 아직 내려가 있기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왜 인스턴스가 살아 있어야 하는가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REINSTATE</w:t>
      </w:r>
      <w:r>
        <w:rPr>
          <w:rFonts w:ascii="맑은 고딕" w:hAnsi="맑은 고딕" w:eastAsia="맑은 고딕"/>
          <w:b w:val="0"/>
          <w:sz w:val="20"/>
        </w:rPr>
        <w:t xml:space="preserve"> 는 대상 데이터베이스에서 플래시백을 수행하는 작업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RESETLOGS_CHANGE#</w:t>
      </w:r>
      <w:r>
        <w:rPr>
          <w:rFonts w:ascii="맑은 고딕" w:hAnsi="맑은 고딕" w:eastAsia="맑은 고딕"/>
          <w:b w:val="0"/>
          <w:sz w:val="20"/>
        </w:rPr>
        <w:t xml:space="preserve"> 시점으로 되감은 뒤 새 인큐네이션의 리두를 적용해 따라잡게 한다. 그 작업을 대상 자신이 수행해야 하므로 </w:t>
      </w:r>
      <w:r>
        <w:rPr>
          <w:rFonts w:ascii="맑은 고딕" w:hAnsi="맑은 고딕" w:eastAsia="맑은 고딕"/>
          <w:b w:val="0"/>
          <w:sz w:val="20"/>
        </w:rPr>
        <w:t xml:space="preserve">인스턴스가 살아 있어야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다만 열면 안 된다.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까지만 올린다.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mounted.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열면 옛 인큐네이션으로 열리게 되어 되감을 수 없다.</w:t>
      </w:r>
      <w:r>
        <w:rPr>
          <w:rFonts w:ascii="맑은 고딕" w:hAnsi="맑은 고딕" w:eastAsia="맑은 고딕"/>
          <w:b w:val="0"/>
          <w:sz w:val="20"/>
        </w:rPr>
        <w:t xml:space="preserve"> 데이터 파일이 열리면서 그 시점의 상태가 고정되므로, 플래시백으로 되돌아갈 지점을 잃는다. </w:t>
      </w:r>
      <w:r>
        <w:rPr>
          <w:rFonts w:ascii="Consolas" w:hAnsi="Consolas" w:eastAsia="맑은 고딕"/>
          <w:b w:val="0"/>
          <w:sz w:val="20"/>
        </w:rPr>
        <w:t xml:space="preserve">STARTUP</w:t>
      </w:r>
      <w:r>
        <w:rPr>
          <w:rFonts w:ascii="맑은 고딕" w:hAnsi="맑은 고딕" w:eastAsia="맑은 고딕"/>
          <w:b w:val="0"/>
          <w:sz w:val="20"/>
        </w:rPr>
        <w:t xml:space="preserve"> 만 치고 무심코 </w:t>
      </w:r>
      <w:r>
        <w:rPr>
          <w:rFonts w:ascii="Consolas" w:hAnsi="Consolas" w:eastAsia="맑은 고딕"/>
          <w:b w:val="0"/>
          <w:sz w:val="20"/>
        </w:rPr>
        <w:t xml:space="preserve">OPEN</w:t>
      </w:r>
      <w:r>
        <w:rPr>
          <w:rFonts w:ascii="맑은 고딕" w:hAnsi="맑은 고딕" w:eastAsia="맑은 고딕"/>
          <w:b w:val="0"/>
          <w:sz w:val="20"/>
        </w:rPr>
        <w:t xml:space="preserve"> 까지 가면 그 데이터베이스는 되살릴 수 없다</w:t>
      </w:r>
      <w:r>
        <w:rPr>
          <w:rFonts w:ascii="맑은 고딕" w:hAnsi="맑은 고딕" w:eastAsia="맑은 고딕"/>
          <w:b w:val="0"/>
          <w:sz w:val="20"/>
        </w:rPr>
        <w:t xml:space="preserve"> — 이 시험에서 가장 되돌리기 어려운 실수다.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다시 실행한다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date +%s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reinstate database 'chicago'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Reinstating database "chicago", please wait...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Reinstatement of database "chicago" succeeded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date +%s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약 51초</w:t>
      </w:r>
      <w:r>
        <w:rPr>
          <w:rFonts w:ascii="맑은 고딕" w:hAnsi="맑은 고딕" w:eastAsia="맑은 고딕"/>
          <w:b w:val="0"/>
          <w:sz w:val="20"/>
        </w:rPr>
        <w:t xml:space="preserve"> 걸렸다.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database_role, open_mode, resetlogs_change# FROM v$database;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DATABASE_ROLE    OPEN_MODE            RESETLOGS_CHANGE#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 -------------------- -----------------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PHYSICAL STANDBY READ ONLY WITH APPLY           2692902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boston 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chicago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RESETLOGS_CHANGE#</w:t>
      </w:r>
      <w:r>
        <w:rPr>
          <w:rFonts w:ascii="맑은 고딕" w:hAnsi="맑은 고딕" w:eastAsia="맑은 고딕"/>
          <w:b w:val="0"/>
          <w:sz w:val="20"/>
        </w:rPr>
        <w:t xml:space="preserve"> 가 새 Primary 와 같아졌다</w:t>
      </w:r>
      <w:r>
        <w:rPr>
          <w:rFonts w:ascii="맑은 고딕" w:hAnsi="맑은 고딕" w:eastAsia="맑은 고딕"/>
          <w:b w:val="0"/>
          <w:sz w:val="20"/>
        </w:rPr>
        <w:t xml:space="preserve">(2,692,902). 되살아난 데이터베이스가 </w:t>
      </w:r>
      <w:r>
        <w:rPr>
          <w:rFonts w:ascii="맑은 고딕" w:hAnsi="맑은 고딕" w:eastAsia="맑은 고딕"/>
          <w:b w:val="0"/>
          <w:sz w:val="20"/>
        </w:rPr>
        <w:t xml:space="preserve">새 인큐네이션에 합류</w:t>
      </w:r>
      <w:r>
        <w:rPr>
          <w:rFonts w:ascii="맑은 고딕" w:hAnsi="맑은 고딕" w:eastAsia="맑은 고딕"/>
          <w:b w:val="0"/>
          <w:sz w:val="20"/>
        </w:rPr>
        <w:t xml:space="preserve">했다는 뜻이며, 이것이 Reinstate 가 성공했다는 결정적 증거다. </w:t>
      </w:r>
      <w:r>
        <w:rPr>
          <w:rFonts w:ascii="Consolas" w:hAnsi="Consolas" w:eastAsia="맑은 고딕"/>
          <w:b w:val="0"/>
          <w:sz w:val="20"/>
        </w:rPr>
        <w:t xml:space="preserve">(disabled)</w:t>
      </w:r>
      <w:r>
        <w:rPr>
          <w:rFonts w:ascii="맑은 고딕" w:hAnsi="맑은 고딕" w:eastAsia="맑은 고딕"/>
          <w:b w:val="0"/>
          <w:sz w:val="20"/>
        </w:rPr>
        <w:t xml:space="preserve"> 표시도 사라졌다.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OPEN_MODE</w:t>
      </w:r>
      <w:r>
        <w:rPr>
          <w:rFonts w:ascii="맑은 고딕" w:hAnsi="맑은 고딕" w:eastAsia="맑은 고딕"/>
          <w:b w:val="0"/>
          <w:sz w:val="20"/>
        </w:rPr>
        <w:t xml:space="preserve"> 가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인 것은 Broker 가 </w:t>
      </w:r>
      <w:r>
        <w:rPr>
          <w:rFonts w:ascii="Consolas" w:hAnsi="Consolas" w:eastAsia="맑은 고딕"/>
          <w:b w:val="0"/>
          <w:sz w:val="20"/>
        </w:rPr>
        <w:t xml:space="preserve">Intended State</w:t>
      </w:r>
      <w:r>
        <w:rPr>
          <w:rFonts w:ascii="맑은 고딕" w:hAnsi="맑은 고딕" w:eastAsia="맑은 고딕"/>
          <w:b w:val="0"/>
          <w:sz w:val="20"/>
        </w:rPr>
        <w:t xml:space="preserve"> 에 맞춰 열고 적용까지 띄웠기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작업의 소요와 재해 대응의 총 소요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실측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Switchover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64 / 69 / 55초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계획된 전환.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협상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이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Failover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24초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재해 대응.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협상이 없다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Reinstate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51초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복구. 플래시백으로 되감는다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재해 대응의 총 소요는 Failover 시간만이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구성 요소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무엇이 결정하는가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상황 판단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사람이 결정한다.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자동이면 FSFO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FastStartFailoverThreshold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(11번)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Failover 실행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24초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가장 짧고 가장 예측 가능한 구간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애플리케이션 재접속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접속 문자열과 재시도 설정에 달렸다.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&lt;구성&gt;_CFG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서비스를 쓰면 짧아진다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④ 옛 Primary 복구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51초 + 인스턴스 기동 시간.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재해 대응 자체에는 포함되지 않으나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보호 수준 회복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에는 필수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①이 가장 길고 가장 불확실하다.</w:t>
      </w:r>
      <w:r>
        <w:rPr>
          <w:rFonts w:ascii="맑은 고딕" w:hAnsi="맑은 고딕" w:eastAsia="맑은 고딕"/>
          <w:b w:val="0"/>
          <w:sz w:val="20"/>
        </w:rPr>
        <w:t xml:space="preserve"> "정말 Primary 가 죽은 것인가, 네트워크만 끊긴 것인가"를 사람이 판단하는 데 몇 분이 걸린다. </w:t>
      </w:r>
      <w:r>
        <w:rPr>
          <w:rFonts w:ascii="맑은 고딕" w:hAnsi="맑은 고딕" w:eastAsia="맑은 고딕"/>
          <w:b w:val="0"/>
          <w:sz w:val="20"/>
        </w:rPr>
        <w:t xml:space="preserve">Fast-Start Failover 는 이 구간을 자동화하는 것</w:t>
      </w:r>
      <w:r>
        <w:rPr>
          <w:rFonts w:ascii="맑은 고딕" w:hAnsi="맑은 고딕" w:eastAsia="맑은 고딕"/>
          <w:b w:val="0"/>
          <w:sz w:val="20"/>
        </w:rPr>
        <w:t xml:space="preserve">이며, 그래서 Section 4 가 필요하다.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'chicago'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Switchover succeeded, new primary is "chicago"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database_role, open_mode FROM v$database;   --&gt; PRIMARY / READ WRITE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   --&gt; 0 /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    --&gt; SUCCESS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3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7번 — 전제 두 가지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19c 는 열린 채로 켤 수 있다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두 줄 오류에서 ORA-38713 을 이유로 지목 / .flb 200MB×2 / V$FLASHBACK_DATABASE_LOG / 대가 세 가지와 사는 것(REINSTATE)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8번 — SHUTDOWN ABORT 를 쓴 이유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Failover 24초와 Switchover 와의 차이 설명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RESETLOGS 두 값과 %r 연결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(disabled)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+ ORA-16661 +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SUCCESS 의 의미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손실 판정과 일반화 금지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9번 — ORA-16653 과 원인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MOUNT 까지만 올리는 이유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51초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RESETLOGS_CHANGE# 일치를 성공의 증거로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세 작업 비교와 총 소요 네 구성 요소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4  [Fast-Start Failover 와 관측자]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절의 채점 핵심은 </w:t>
      </w:r>
      <w:r>
        <w:rPr>
          <w:rFonts w:ascii="맑은 고딕" w:hAnsi="맑은 고딕" w:eastAsia="맑은 고딕"/>
          <w:b w:val="0"/>
          <w:sz w:val="20"/>
        </w:rPr>
        <w:t xml:space="preserve">관측자를 자동화 가능한 형태로 띄웠는가</w:t>
      </w:r>
      <w:r>
        <w:rPr>
          <w:rFonts w:ascii="맑은 고딕" w:hAnsi="맑은 고딕" w:eastAsia="맑은 고딕"/>
          <w:b w:val="0"/>
          <w:sz w:val="20"/>
        </w:rPr>
        <w:t xml:space="preserve">다. 대화형으로만 띄울 수 있으면 운영에 쓸 수 없다.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10. 관측자를 기동하시오.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어느 호스트에 두는가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Primary 도 Standby 도 아닌 제3의 호스트</w:t>
      </w:r>
      <w:r>
        <w:rPr>
          <w:rFonts w:ascii="맑은 고딕" w:hAnsi="맑은 고딕" w:eastAsia="맑은 고딕"/>
          <w:b w:val="0"/>
          <w:sz w:val="20"/>
        </w:rPr>
        <w:t xml:space="preserve">에 둔다. 관측자가 Primary 와 같은 호스트에 있으면, 그 호스트가 죽을 때 관측자도 함께 죽어 자동 전환을 판단할 주체가 사라진다.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인스턴스는 필요 없다.</w:t>
      </w:r>
      <w:r>
        <w:rPr>
          <w:rFonts w:ascii="맑은 고딕" w:hAnsi="맑은 고딕" w:eastAsia="맑은 고딕"/>
          <w:b w:val="0"/>
          <w:sz w:val="20"/>
        </w:rPr>
        <w:t xml:space="preserve"> 오라클 소프트웨어(DGMGRL)와 </w:t>
      </w:r>
      <w:r>
        <w:rPr>
          <w:rFonts w:ascii="Consolas" w:hAnsi="Consolas" w:eastAsia="맑은 고딕"/>
          <w:b w:val="0"/>
          <w:sz w:val="20"/>
        </w:rPr>
        <w:t xml:space="preserve">tnsnames.ora</w:t>
      </w:r>
      <w:r>
        <w:rPr>
          <w:rFonts w:ascii="맑은 고딕" w:hAnsi="맑은 고딕" w:eastAsia="맑은 고딕"/>
          <w:b w:val="0"/>
          <w:sz w:val="20"/>
        </w:rPr>
        <w:t xml:space="preserve"> 만 있으면 되며, 실습에서는 farsync-srv 를 썼다 — 10장에서 Far Sync 를 원복한 뒤 인스턴스가 없는 상태다. </w:t>
      </w:r>
      <w:r>
        <w:rPr>
          <w:rFonts w:ascii="맑은 고딕" w:hAnsi="맑은 고딕" w:eastAsia="맑은 고딕"/>
          <w:b w:val="0"/>
          <w:sz w:val="20"/>
        </w:rPr>
        <w:t xml:space="preserve">가벼운 관리 서버 하나로 충분하다</w:t>
      </w:r>
      <w:r>
        <w:rPr>
          <w:rFonts w:ascii="맑은 고딕" w:hAnsi="맑은 고딕" w:eastAsia="맑은 고딕"/>
          <w:b w:val="0"/>
          <w:sz w:val="20"/>
        </w:rPr>
        <w:t xml:space="preserve">는 뜻이다.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CONNECT IDENTIFIER 형식 — 실패한다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[oracle@farsync-srv ~]$ dgmgrl -silent sys/****@chicago &lt;&lt;EOF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start observer 'obs1' in background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file is '/home/oracle/fsfo_obs.dat'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connect identifier is chicago;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EOF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ORA-01017: invalid username/password; logon denied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Unable to connect to database using chicago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앞줄에 </w:t>
      </w:r>
      <w:r>
        <w:rPr>
          <w:rFonts w:ascii="Consolas" w:hAnsi="Consolas" w:eastAsia="맑은 고딕"/>
          <w:b w:val="0"/>
          <w:sz w:val="20"/>
        </w:rPr>
        <w:t xml:space="preserve">Connected to "chicago"</w:t>
      </w:r>
      <w:r>
        <w:rPr>
          <w:rFonts w:ascii="맑은 고딕" w:hAnsi="맑은 고딕" w:eastAsia="맑은 고딕"/>
          <w:b w:val="0"/>
          <w:sz w:val="20"/>
        </w:rPr>
        <w:t xml:space="preserve"> 가 나왔다. 로그인 자체는 성공했고 비밀번호는 맞다.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그런데 </w:t>
      </w:r>
      <w:r>
        <w:rPr>
          <w:rFonts w:ascii="Consolas" w:hAnsi="Consolas" w:eastAsia="맑은 고딕"/>
          <w:b w:val="0"/>
          <w:sz w:val="20"/>
        </w:rPr>
        <w:t xml:space="preserve">CONNECT IDENTIFIER IS</w:t>
      </w:r>
      <w:r>
        <w:rPr>
          <w:rFonts w:ascii="맑은 고딕" w:hAnsi="맑은 고딕" w:eastAsia="맑은 고딕"/>
          <w:b w:val="0"/>
          <w:sz w:val="20"/>
        </w:rPr>
        <w:t xml:space="preserve"> 절이 있으면 관측자 프로세스가 그 식별자로 다시 접속한다.</w:t>
      </w:r>
      <w:r>
        <w:rPr>
          <w:rFonts w:ascii="맑은 고딕" w:hAnsi="맑은 고딕" w:eastAsia="맑은 고딕"/>
          <w:b w:val="0"/>
          <w:sz w:val="20"/>
        </w:rPr>
        <w:t xml:space="preserve"> 이때 자격증명을 새로 요구하는데 스크립트에는 줄 방법이 없어 </w:t>
      </w:r>
      <w:r>
        <w:rPr>
          <w:rFonts w:ascii="Consolas" w:hAnsi="Consolas" w:eastAsia="맑은 고딕"/>
          <w:b w:val="0"/>
          <w:sz w:val="20"/>
        </w:rPr>
        <w:t xml:space="preserve">ORA-01017</w:t>
      </w:r>
      <w:r>
        <w:rPr>
          <w:rFonts w:ascii="맑은 고딕" w:hAnsi="맑은 고딕" w:eastAsia="맑은 고딕"/>
          <w:b w:val="0"/>
          <w:sz w:val="20"/>
        </w:rPr>
        <w:t xml:space="preserve"> 이 난다. </w:t>
      </w:r>
      <w:r>
        <w:rPr>
          <w:rFonts w:ascii="맑은 고딕" w:hAnsi="맑은 고딕" w:eastAsia="맑은 고딕"/>
          <w:b w:val="0"/>
          <w:sz w:val="20"/>
        </w:rPr>
        <w:t xml:space="preserve">비밀번호가 틀린 것이 아니라 두 번째 접속에 줄 것이 없는 것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자동화에 맞는 형식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[oracle@farsync-srv ~]$ nohup dgmgrl -silent sys/****@chicago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"start observer file='/home/oracle/fsfo_obs.dat'" \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&gt;   &gt; /home/oracle/obs.log 2&gt;&amp;1 &amp;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ps -ef | grep [d]gmgrl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3632 3629 1 13:25 ? 00:00:03 dgmgrl -silent  start observer file='...'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cat /home/oracle/obs.log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"chicago"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[W000 2026-08-28T13:25:18.396+09:00] FSFO target standby is boston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Observer 'farsync-srv' started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CONNECT IDENTIFIER</w:t>
      </w:r>
      <w:r>
        <w:rPr>
          <w:rFonts w:ascii="맑은 고딕" w:hAnsi="맑은 고딕" w:eastAsia="맑은 고딕"/>
          <w:b w:val="0"/>
          <w:sz w:val="20"/>
        </w:rPr>
        <w:t xml:space="preserve"> 절을 빼고 명령행 인자로 접속 정보를 주면</w:t>
      </w:r>
      <w:r>
        <w:rPr>
          <w:rFonts w:ascii="맑은 고딕" w:hAnsi="맑은 고딕" w:eastAsia="맑은 고딕"/>
          <w:b w:val="0"/>
          <w:sz w:val="20"/>
        </w:rPr>
        <w:t xml:space="preserve"> 로그인 정보가 처음 한 번만 쓰이므로 문제가 없다. </w:t>
      </w:r>
      <w:r>
        <w:rPr>
          <w:rFonts w:ascii="Consolas" w:hAnsi="Consolas" w:eastAsia="맑은 고딕"/>
          <w:b w:val="0"/>
          <w:sz w:val="20"/>
        </w:rPr>
        <w:t xml:space="preserve">nohup</w:t>
      </w:r>
      <w:r>
        <w:rPr>
          <w:rFonts w:ascii="맑은 고딕" w:hAnsi="맑은 고딕" w:eastAsia="맑은 고딕"/>
          <w:b w:val="0"/>
          <w:sz w:val="20"/>
        </w:rPr>
        <w:t xml:space="preserve"> 으로 띄우고 표준 출력을 파일로 돌린다</w:t>
      </w:r>
      <w:r>
        <w:rPr>
          <w:rFonts w:ascii="맑은 고딕" w:hAnsi="맑은 고딕" w:eastAsia="맑은 고딕"/>
          <w:b w:val="0"/>
          <w:sz w:val="20"/>
        </w:rPr>
        <w:t xml:space="preserve"> — 이 프로세스는 계속 떠 있어야 하기 때문이다.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관측자 이름의 기본값은 호스트 이름</w:t>
      </w:r>
      <w:r>
        <w:rPr>
          <w:rFonts w:ascii="맑은 고딕" w:hAnsi="맑은 고딕" w:eastAsia="맑은 고딕"/>
          <w:b w:val="0"/>
          <w:sz w:val="20"/>
        </w:rPr>
        <w:t xml:space="preserve">이다(</w:t>
      </w:r>
      <w:r>
        <w:rPr>
          <w:rFonts w:ascii="Consolas" w:hAnsi="Consolas" w:eastAsia="맑은 고딕"/>
          <w:b w:val="0"/>
          <w:sz w:val="20"/>
        </w:rPr>
        <w:t xml:space="preserve">Observer 'farsync-srv' started</w:t>
      </w:r>
      <w:r>
        <w:rPr>
          <w:rFonts w:ascii="맑은 고딕" w:hAnsi="맑은 고딕" w:eastAsia="맑은 고딕"/>
          <w:b w:val="0"/>
          <w:sz w:val="20"/>
        </w:rPr>
        <w:t xml:space="preserve">). 여러 관측자를 둘 때 구별되도록 오라클이 정한 기본값이며, 필요하면 </w:t>
      </w:r>
      <w:r>
        <w:rPr>
          <w:rFonts w:ascii="Consolas" w:hAnsi="Consolas" w:eastAsia="맑은 고딕"/>
          <w:b w:val="0"/>
          <w:sz w:val="20"/>
        </w:rPr>
        <w:t xml:space="preserve">START OBSERVER '&lt;이름&gt;'</w:t>
      </w:r>
      <w:r>
        <w:rPr>
          <w:rFonts w:ascii="맑은 고딕" w:hAnsi="맑은 고딕" w:eastAsia="맑은 고딕"/>
          <w:b w:val="0"/>
          <w:sz w:val="20"/>
        </w:rPr>
        <w:t xml:space="preserve"> 으로 지정할 수 있다.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생존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observer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Observer "farsync-srv" - Master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Host Name:                    farsync-srv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Last Ping to Primary:         2 seconds 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Last Ping to Target:          2 seconds ago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Last Ping to Primary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Last Ping to Target</w:t>
      </w:r>
      <w:r>
        <w:rPr>
          <w:rFonts w:ascii="맑은 고딕" w:hAnsi="맑은 고딕" w:eastAsia="맑은 고딕"/>
          <w:b w:val="0"/>
          <w:sz w:val="20"/>
        </w:rPr>
        <w:t xml:space="preserve"> 두 줄이 감시 생존 신호</w:t>
      </w:r>
      <w:r>
        <w:rPr>
          <w:rFonts w:ascii="맑은 고딕" w:hAnsi="맑은 고딕" w:eastAsia="맑은 고딕"/>
          <w:b w:val="0"/>
          <w:sz w:val="20"/>
        </w:rPr>
        <w:t xml:space="preserve">다. 두 값이 모두 최근이어야 관측자가 양쪽을 보고 있다는 뜻이며, 한쪽이 오래되면 그 방향의 연결에 문제가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관측자 파일(</w:t>
      </w:r>
      <w:r>
        <w:rPr>
          <w:rFonts w:ascii="Consolas" w:hAnsi="Consolas" w:eastAsia="맑은 고딕"/>
          <w:b w:val="0"/>
          <w:sz w:val="20"/>
        </w:rPr>
        <w:t xml:space="preserve">/home/oracle/fsfo_obs.dat</w:t>
      </w:r>
      <w:r>
        <w:rPr>
          <w:rFonts w:ascii="맑은 고딕" w:hAnsi="맑은 고딕" w:eastAsia="맑은 고딕"/>
          <w:b w:val="0"/>
          <w:sz w:val="20"/>
        </w:rPr>
        <w:t xml:space="preserve">)에는 관측자의 상태가 저장되며, 관측자를 재기동해도 이 파일이 있으면 이전 상태를 이어받는다.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관측자가 죽으면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자동 전환이 일어나지 않는다.</w:t>
      </w:r>
      <w:r>
        <w:rPr>
          <w:rFonts w:ascii="맑은 고딕" w:hAnsi="맑은 고딕" w:eastAsia="맑은 고딕"/>
          <w:b w:val="0"/>
          <w:sz w:val="20"/>
        </w:rPr>
        <w:t xml:space="preserve"> FSFO 는 관측자가 "Primary 가 응답하지 않는다"고 판단해야 발동하므로, 관측자가 없으면 그 판단을 할 주체가 없다.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다만 </w:t>
      </w:r>
      <w:r>
        <w:rPr>
          <w:rFonts w:ascii="맑은 고딕" w:hAnsi="맑은 고딕" w:eastAsia="맑은 고딕"/>
          <w:b w:val="0"/>
          <w:sz w:val="20"/>
        </w:rPr>
        <w:t xml:space="preserve">구성 자체는 계속 동작한다</w:t>
      </w:r>
      <w:r>
        <w:rPr>
          <w:rFonts w:ascii="맑은 고딕" w:hAnsi="맑은 고딕" w:eastAsia="맑은 고딕"/>
          <w:b w:val="0"/>
          <w:sz w:val="20"/>
        </w:rPr>
        <w:t xml:space="preserve"> — 리두 전송과 적용은 관측자와 무관하다. 그래서 관측자의 죽음이 조용히 지나갈 수 있으며, </w:t>
      </w:r>
      <w:r>
        <w:rPr>
          <w:rFonts w:ascii="맑은 고딕" w:hAnsi="맑은 고딕" w:eastAsia="맑은 고딕"/>
          <w:b w:val="0"/>
          <w:sz w:val="20"/>
        </w:rPr>
        <w:t xml:space="preserve">관측자 프로세스의 생존을 별도로 감시해야 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SHOW OBSERVER</w:t>
      </w:r>
      <w:r>
        <w:rPr>
          <w:rFonts w:ascii="맑은 고딕" w:hAnsi="맑은 고딕" w:eastAsia="맑은 고딕"/>
          <w:b w:val="0"/>
          <w:sz w:val="20"/>
        </w:rPr>
        <w:t xml:space="preserve"> 의 두 </w:t>
      </w:r>
      <w:r>
        <w:rPr>
          <w:rFonts w:ascii="Consolas" w:hAnsi="Consolas" w:eastAsia="맑은 고딕"/>
          <w:b w:val="0"/>
          <w:sz w:val="20"/>
        </w:rPr>
        <w:t xml:space="preserve">Last Ping</w:t>
      </w:r>
      <w:r>
        <w:rPr>
          <w:rFonts w:ascii="맑은 고딕" w:hAnsi="맑은 고딕" w:eastAsia="맑은 고딕"/>
          <w:b w:val="0"/>
          <w:sz w:val="20"/>
        </w:rPr>
        <w:t xml:space="preserve"> 이 그 지표다.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11. Fast-Start Failover 를 활성화하고 임계값을 정하시오.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전제 조건과 활성화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enable fast_start failover;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Enabled in Zero Data Loss Mode.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- dg_chicago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Protection Mode: MaxPerformance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Members: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(*) Physical standby database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Fast-Start Failover:  Enabled in Zero Data Loss 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전제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요건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플래시백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양쪽에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FLASHBACK_ON=YES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7번에서 켰다. 없으면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ORA-16827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경고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MaxPerformance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도 가능 (19c)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무손실을 원하면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MaxAvailability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관측자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떠 있어야 한다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10번</w:t>
            </w:r>
          </w:p>
        </w:tc>
      </w:tr>
    </w:tbl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SHOW CONFIGURATION</w:t>
      </w:r>
      <w:r>
        <w:rPr>
          <w:rFonts w:ascii="맑은 고딕" w:hAnsi="맑은 고딕" w:eastAsia="맑은 고딕"/>
          <w:b w:val="0"/>
          <w:sz w:val="20"/>
        </w:rPr>
        <w:t xml:space="preserve"> 에서 두 가지가 달라진다 — </w:t>
      </w:r>
      <w:r>
        <w:rPr>
          <w:rFonts w:ascii="Consolas" w:hAnsi="Consolas" w:eastAsia="맑은 고딕"/>
          <w:b w:val="0"/>
          <w:sz w:val="20"/>
        </w:rPr>
        <w:t xml:space="preserve">Fast-Start Failover: Enabled</w:t>
      </w:r>
      <w:r>
        <w:rPr>
          <w:rFonts w:ascii="맑은 고딕" w:hAnsi="맑은 고딕" w:eastAsia="맑은 고딕"/>
          <w:b w:val="0"/>
          <w:sz w:val="20"/>
        </w:rPr>
        <w:t xml:space="preserve"> 줄이 생기고, </w:t>
      </w:r>
      <w:r>
        <w:rPr>
          <w:rFonts w:ascii="맑은 고딕" w:hAnsi="맑은 고딕" w:eastAsia="맑은 고딕"/>
          <w:b w:val="0"/>
          <w:sz w:val="20"/>
        </w:rPr>
        <w:t xml:space="preserve">FSFO 대상 Standby 앞에 </w:t>
      </w:r>
      <w:r>
        <w:rPr>
          <w:rFonts w:ascii="Consolas" w:hAnsi="Consolas" w:eastAsia="맑은 고딕"/>
          <w:b w:val="0"/>
          <w:sz w:val="20"/>
        </w:rPr>
        <w:t xml:space="preserve">(*)</w:t>
      </w:r>
      <w:r>
        <w:rPr>
          <w:rFonts w:ascii="맑은 고딕" w:hAnsi="맑은 고딕" w:eastAsia="맑은 고딕"/>
          <w:b w:val="0"/>
          <w:sz w:val="20"/>
        </w:rPr>
        <w:t xml:space="preserve"> 표시</w:t>
      </w:r>
      <w:r>
        <w:rPr>
          <w:rFonts w:ascii="맑은 고딕" w:hAnsi="맑은 고딕" w:eastAsia="맑은 고딕"/>
          <w:b w:val="0"/>
          <w:sz w:val="20"/>
        </w:rPr>
        <w:t xml:space="preserve">가 붙는다. 여러 Standby 가 있을 때 어느 것이 자동 전환 대상인지 알려 준다.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7번을 건너뛰었다면 여기서 </w:t>
      </w:r>
      <w:r>
        <w:rPr>
          <w:rFonts w:ascii="Consolas" w:hAnsi="Consolas" w:eastAsia="맑은 고딕"/>
          <w:b w:val="0"/>
          <w:sz w:val="19"/>
        </w:rPr>
        <w:t xml:space="preserve">Warning: ORA-16827: Flashback Database is disabled</w:t>
      </w:r>
      <w:r>
        <w:rPr>
          <w:rFonts w:ascii="맑은 고딕" w:hAnsi="맑은 고딕" w:eastAsia="맑은 고딕"/>
          <w:b w:val="0"/>
          <w:sz w:val="19"/>
        </w:rPr>
        <w:t xml:space="preserve"> 가 나온다. 활성화 자체는 되지만 </w:t>
      </w:r>
      <w:r>
        <w:rPr>
          <w:rFonts w:ascii="맑은 고딕" w:hAnsi="맑은 고딕" w:eastAsia="맑은 고딕"/>
          <w:b w:val="0"/>
          <w:sz w:val="19"/>
        </w:rPr>
        <w:t xml:space="preserve">자동 전환 뒤 옛 Primary 를 되살릴 수 없다.</w:t>
      </w:r>
      <w:r>
        <w:rPr>
          <w:rFonts w:ascii="맑은 고딕" w:hAnsi="맑은 고딕" w:eastAsia="맑은 고딕"/>
          <w:b w:val="0"/>
          <w:sz w:val="19"/>
        </w:rPr>
        <w:t xml:space="preserve"> 이 경고를 무시하고 넘어가면 12번에서 재편입이 실패한다.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관련 속성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 verbose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FastStartFailoverThreshold          = '30'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FastStartFailoverLagLimit           = '30'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FastStartFailoverAutoReinstate      = 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FastStartFailoverPmyShutdown        = 'TRUE'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ObserverReconnect                   = '0'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실측 기본값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FastStartFailoverThreshold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30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 가 이 시간 동안 응답하지 않으면 전환한다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FastStartFailoverLagLimit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30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(초)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지연이 이보다 크면 전환하지 않는다 (데이터 손실 한도)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FastStartFailoverAutoReinstate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TRUE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옛 Primary 가 돌아오면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자동으로 재편입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FastStartFailoverPmyShutdown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TRUE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조건 위반 시 Primary 를 스스로 내린다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임계값의 양극단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임계값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위험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어떤 사고가 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너무 짧다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(예: 5초)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불필요한 전환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일시적 네트워크 지연이나 GC 정지에도 역할이 바뀐다. 멀쩡한 Primary 를 내리고 애플리케이션이 재접속하는 비용이 반복된다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너무 길다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(예: 300초)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대응 지연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진짜 재해에서 5분을 기다린다. 자동화의 의미가 사라진다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값을 정하는 근거는 9장의 히스토그램</w:t>
      </w:r>
      <w:r>
        <w:rPr>
          <w:rFonts w:ascii="맑은 고딕" w:hAnsi="맑은 고딕" w:eastAsia="맑은 고딕"/>
          <w:b w:val="0"/>
          <w:sz w:val="20"/>
        </w:rPr>
        <w:t xml:space="preserve">이다. 평상시 </w:t>
      </w:r>
      <w:r>
        <w:rPr>
          <w:rFonts w:ascii="Consolas" w:hAnsi="Consolas" w:eastAsia="맑은 고딕"/>
          <w:b w:val="0"/>
          <w:sz w:val="20"/>
        </w:rPr>
        <w:t xml:space="preserve">apply lag</w:t>
      </w:r>
      <w:r>
        <w:rPr>
          <w:rFonts w:ascii="맑은 고딕" w:hAnsi="맑은 고딕" w:eastAsia="맑은 고딕"/>
          <w:b w:val="0"/>
          <w:sz w:val="20"/>
        </w:rPr>
        <w:t xml:space="preserve"> 분포에서 99% 가 들어오는 구간을 확인하고, 그보다 충분히 큰 값을 임계값으로 잡는다. 실습 환경에서는 평상시 지연이 0이었으므로 </w:t>
      </w:r>
      <w:r>
        <w:rPr>
          <w:rFonts w:ascii="맑은 고딕" w:hAnsi="맑은 고딕" w:eastAsia="맑은 고딕"/>
          <w:b w:val="0"/>
          <w:sz w:val="20"/>
        </w:rPr>
        <w:t xml:space="preserve">기본값 30초가 적절</w:t>
      </w:r>
      <w:r>
        <w:rPr>
          <w:rFonts w:ascii="맑은 고딕" w:hAnsi="맑은 고딕" w:eastAsia="맑은 고딕"/>
          <w:b w:val="0"/>
          <w:sz w:val="20"/>
        </w:rPr>
        <w:t xml:space="preserve">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그리고 </w:t>
      </w:r>
      <w:r>
        <w:rPr>
          <w:rFonts w:ascii="맑은 고딕" w:hAnsi="맑은 고딕" w:eastAsia="맑은 고딕"/>
          <w:b w:val="0"/>
          <w:sz w:val="20"/>
        </w:rPr>
        <w:t xml:space="preserve">네트워크의 일시적 단절 시간</w:t>
      </w:r>
      <w:r>
        <w:rPr>
          <w:rFonts w:ascii="맑은 고딕" w:hAnsi="맑은 고딕" w:eastAsia="맑은 고딕"/>
          <w:b w:val="0"/>
          <w:sz w:val="20"/>
        </w:rPr>
        <w:t xml:space="preserve">을 함께 고려한다. 스위치 재기동이나 경로 전환에 10초가 걸리는 환경이라면 30초는 위험할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FSFO 가 활성화되면 수동 전환이 제한된다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SWITCHOVER</w:t>
      </w:r>
      <w:r>
        <w:rPr>
          <w:rFonts w:ascii="맑은 고딕" w:hAnsi="맑은 고딕" w:eastAsia="맑은 고딕"/>
          <w:b w:val="0"/>
          <w:sz w:val="20"/>
        </w:rPr>
        <w:t xml:space="preserve"> 는 여전히 가능하지만 </w:t>
      </w:r>
      <w:r>
        <w:rPr>
          <w:rFonts w:ascii="맑은 고딕" w:hAnsi="맑은 고딕" w:eastAsia="맑은 고딕"/>
          <w:b w:val="0"/>
          <w:sz w:val="20"/>
        </w:rPr>
        <w:t xml:space="preserve">수동 </w:t>
      </w:r>
      <w:r>
        <w:rPr>
          <w:rFonts w:ascii="Consolas" w:hAnsi="Consolas" w:eastAsia="맑은 고딕"/>
          <w:b w:val="0"/>
          <w:sz w:val="20"/>
        </w:rPr>
        <w:t xml:space="preserve">FAILOVER</w:t>
      </w:r>
      <w:r>
        <w:rPr>
          <w:rFonts w:ascii="맑은 고딕" w:hAnsi="맑은 고딕" w:eastAsia="맑은 고딕"/>
          <w:b w:val="0"/>
          <w:sz w:val="20"/>
        </w:rPr>
        <w:t xml:space="preserve"> 는 거부</w:t>
      </w:r>
      <w:r>
        <w:rPr>
          <w:rFonts w:ascii="맑은 고딕" w:hAnsi="맑은 고딕" w:eastAsia="맑은 고딕"/>
          <w:b w:val="0"/>
          <w:sz w:val="20"/>
        </w:rPr>
        <w:t xml:space="preserve">된다. 자동 전환의 판단 주체가 관측자로 정해졌으므로, 사람이 끼어들면 두 주체가 충돌하기 때문이다.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12. 자동 전환을 실제로 발동시키고 관찰하시오.  [7점]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를 강제 정지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date +%s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SHUTDOWN ABORT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관측자 로그를 관찰한다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tail -f /home/oracle/obs.log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[W000 ...] Primary database cannot be reached.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[W000 ...] Fast-Start Failover threshold has not exceeded. Retry for the next 25 seconds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[W000 ...] Try to connect to the primary.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[W000 ...] Check if the standby is ready for failover.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[S002 ...] Fast-Start Failover started...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Performing failover NOW, please wait...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Failover succeeded, new primary is "boston"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[W000 ...] Failover succeeded. Restart pending observer!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자동 전환까지 약 69초</w:t>
      </w:r>
      <w:r>
        <w:rPr>
          <w:rFonts w:ascii="맑은 고딕" w:hAnsi="맑은 고딕" w:eastAsia="맑은 고딕"/>
          <w:b w:val="0"/>
          <w:sz w:val="20"/>
        </w:rPr>
        <w:t xml:space="preserve"> 걸렸다.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구간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소요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하는가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 임계값 대기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30초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FastStartFailoverThreshold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 확인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약 6초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다시 접속 시도, Standby 의 전환 준비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 전환 실행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약 33초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실제 Failover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임계값 30초와 실제 69초의 차이가 39초</w:t>
      </w:r>
      <w:r>
        <w:rPr>
          <w:rFonts w:ascii="맑은 고딕" w:hAnsi="맑은 고딕" w:eastAsia="맑은 고딕"/>
          <w:b w:val="0"/>
          <w:sz w:val="20"/>
        </w:rPr>
        <w:t xml:space="preserve">다. 임계값은 "전환을 시작할지 판단하는 시간"일 뿐이고, 확인과 실행에 그만큼이 더 든다. </w:t>
      </w:r>
      <w:r>
        <w:rPr>
          <w:rFonts w:ascii="맑은 고딕" w:hAnsi="맑은 고딕" w:eastAsia="맑은 고딕"/>
          <w:b w:val="0"/>
          <w:sz w:val="20"/>
        </w:rPr>
        <w:t xml:space="preserve">RTO 를 계산할 때 임계값만 쓰면 과소평가한다.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전환 중 거치는 상태와 거부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전환 중 boston 을 조회하면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database_role, open_mode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MOUNTED     (잠시)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PRIMARY / READ WRITE           (전환 완료 후)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전환 중 </w:t>
      </w:r>
      <w:r>
        <w:rPr>
          <w:rFonts w:ascii="맑은 고딕" w:hAnsi="맑은 고딕" w:eastAsia="맑은 고딕"/>
          <w:b w:val="0"/>
          <w:sz w:val="20"/>
        </w:rPr>
        <w:t xml:space="preserve">Standby 는 </w:t>
      </w:r>
      <w:r>
        <w:rPr>
          <w:rFonts w:ascii="Consolas" w:hAnsi="Consolas" w:eastAsia="맑은 고딕"/>
          <w:b w:val="0"/>
          <w:sz w:val="20"/>
        </w:rPr>
        <w:t xml:space="preserve">MOUNTED</w:t>
      </w:r>
      <w:r>
        <w:rPr>
          <w:rFonts w:ascii="맑은 고딕" w:hAnsi="맑은 고딕" w:eastAsia="맑은 고딕"/>
          <w:b w:val="0"/>
          <w:sz w:val="20"/>
        </w:rPr>
        <w:t xml:space="preserve"> 를 거친다.</w:t>
      </w:r>
      <w:r>
        <w:rPr>
          <w:rFonts w:ascii="맑은 고딕" w:hAnsi="맑은 고딕" w:eastAsia="맑은 고딕"/>
          <w:b w:val="0"/>
          <w:sz w:val="20"/>
        </w:rPr>
        <w:t xml:space="preserve"> 열려 있던 것을 닫고 역할을 바꾼 뒤 다시 여는 과정이며, 그 사이 조회 서비스가 중단된다.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맑은 고딕" w:hAnsi="맑은 고딕" w:eastAsia="맑은 고딕"/>
          <w:b w:val="0"/>
          <w:sz w:val="19"/>
        </w:rPr>
        <w:t xml:space="preserve">관측자는 "Standby 가 방금까지 Primary 와 연락했다"면 한 번 거부한다.</w:t>
      </w:r>
      <w:r>
        <w:rPr>
          <w:rFonts w:ascii="맑은 고딕" w:hAnsi="맑은 고딕" w:eastAsia="맑은 고딕"/>
          <w:b w:val="0"/>
          <w:sz w:val="19"/>
        </w:rPr>
        <w:t xml:space="preserve"> Primary 를 내린 직후에는 Standby 가 마지막 통신 시각을 기억하고 있어, 관측자가 전환을 시도해도 "아직 살아 있을 수 있다"며 물러선다. 그래서 실측에서 첫 시도가 거부되고 다음 주기에 성공하는 경우가 있으며, 이것이 </w:t>
      </w:r>
      <w:r>
        <w:rPr>
          <w:rFonts w:ascii="맑은 고딕" w:hAnsi="맑은 고딕" w:eastAsia="맑은 고딕"/>
          <w:b w:val="0"/>
          <w:sz w:val="19"/>
        </w:rPr>
        <w:t xml:space="preserve">불필요한 전환을 막는 두 번째 안전장치</w:t>
      </w:r>
      <w:r>
        <w:rPr>
          <w:rFonts w:ascii="맑은 고딕" w:hAnsi="맑은 고딕" w:eastAsia="맑은 고딕"/>
          <w:b w:val="0"/>
          <w:sz w:val="19"/>
        </w:rPr>
        <w:t xml:space="preserve">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전환 후 상태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SELECT resetlogs_change#, TO_CHAR(resetlogs_time,'HH24:MI:SS')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새 값 (방금 시각)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boston 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Warning: ORA-16824: multiple warnings, including fast-start failover-related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  warnings, have been detected for the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chicago - (*) Physical standby database (disabled)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ORA-16661: the standby database needs to be reinstated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Fast-Start Failover:  Enabled in Zero Data Loss Mode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WARNING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자동 전환도 </w:t>
      </w:r>
      <w:r>
        <w:rPr>
          <w:rFonts w:ascii="Consolas" w:hAnsi="Consolas" w:eastAsia="맑은 고딕"/>
          <w:b w:val="0"/>
          <w:sz w:val="20"/>
        </w:rPr>
        <w:t xml:space="preserve">OPEN RESETLOGS</w:t>
      </w:r>
      <w:r>
        <w:rPr>
          <w:rFonts w:ascii="맑은 고딕" w:hAnsi="맑은 고딕" w:eastAsia="맑은 고딕"/>
          <w:b w:val="0"/>
          <w:sz w:val="20"/>
        </w:rPr>
        <w:t xml:space="preserve"> 를 수반한다.</w:t>
      </w:r>
      <w:r>
        <w:rPr>
          <w:rFonts w:ascii="맑은 고딕" w:hAnsi="맑은 고딕" w:eastAsia="맑은 고딕"/>
          <w:b w:val="0"/>
          <w:sz w:val="20"/>
        </w:rPr>
        <w:t xml:space="preserve"> 수동 Failover(8번)와 같으며, 인큐네이션이 또 한 번 바뀐다.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새 Primary (boston)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ORA-16824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여러 경고가 감지됐다 (관측자가 재시작 대기 중, 대상 Standby 부재 등)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옛 Primary (chicago)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ORA-16661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(disabled)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되살려야 한다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자동 재편입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date +%s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STARTUP MOUNT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ORACLE instance started.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Database mounted.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기다린다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boston 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chicago - (*)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date +%s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만 해 두면 약 42초에 자동 재편입된다.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FastStartFailoverAutoReinstate=TRUE</w:t>
      </w:r>
      <w:r>
        <w:rPr>
          <w:rFonts w:ascii="맑은 고딕" w:hAnsi="맑은 고딕" w:eastAsia="맑은 고딕"/>
          <w:b w:val="0"/>
          <w:sz w:val="20"/>
        </w:rPr>
        <w:t xml:space="preserve"> 이므로 관측자가 옛 Primary 가 살아난 것을 감지해 </w:t>
      </w:r>
      <w:r>
        <w:rPr>
          <w:rFonts w:ascii="Consolas" w:hAnsi="Consolas" w:eastAsia="맑은 고딕"/>
          <w:b w:val="0"/>
          <w:sz w:val="20"/>
        </w:rPr>
        <w:t xml:space="preserve">REINSTATE</w:t>
      </w:r>
      <w:r>
        <w:rPr>
          <w:rFonts w:ascii="맑은 고딕" w:hAnsi="맑은 고딕" w:eastAsia="맑은 고딕"/>
          <w:b w:val="0"/>
          <w:sz w:val="20"/>
        </w:rPr>
        <w:t xml:space="preserve"> 를 스스로 수행한다.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9번에서 사람이 하던 일을 관측자가 대신한 것</w:t>
      </w:r>
      <w:r>
        <w:rPr>
          <w:rFonts w:ascii="맑은 고딕" w:hAnsi="맑은 고딕" w:eastAsia="맑은 고딕"/>
          <w:b w:val="0"/>
          <w:sz w:val="20"/>
        </w:rPr>
        <w:t xml:space="preserve">이며, </w:t>
      </w:r>
      <w:r>
        <w:rPr>
          <w:rFonts w:ascii="Consolas" w:hAnsi="Consolas" w:eastAsia="맑은 고딕"/>
          <w:b w:val="0"/>
          <w:sz w:val="20"/>
        </w:rPr>
        <w:t xml:space="preserve">MOUNT</w:t>
      </w:r>
      <w:r>
        <w:rPr>
          <w:rFonts w:ascii="맑은 고딕" w:hAnsi="맑은 고딕" w:eastAsia="맑은 고딕"/>
          <w:b w:val="0"/>
          <w:sz w:val="20"/>
        </w:rPr>
        <w:t xml:space="preserve"> 까지만 올리고 열지 않는다는 규칙은 동일하다. 열어 버리면 자동 재편입도 실패한다.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원복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① FSFO 를 끈다 (수동 전환을 하려면 먼저 꺼야 한다)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disable fast_start failover;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Disabled.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② 관측자를 정지한다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stop observer;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Done.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ps -ef | grep -c [d]gmgrl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rm -f /home/oracle/fsfo_obs.dat /home/oracle/obs.log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③ 역할을 원래대로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switchover to 'chicago'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Switchover succeeded, new primary is "chicago"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④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Fast-Start Failover:  Disabled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/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ps</w:t>
      </w:r>
      <w:r>
        <w:rPr>
          <w:rFonts w:ascii="맑은 고딕" w:hAnsi="맑은 고딕" w:eastAsia="맑은 고딕"/>
          <w:b w:val="0"/>
          <w:sz w:val="19"/>
        </w:rPr>
        <w:t xml:space="preserve"> 결과가 0인 것을 출력으로 보여야</w:t>
      </w:r>
      <w:r>
        <w:rPr>
          <w:rFonts w:ascii="맑은 고딕" w:hAnsi="맑은 고딕" w:eastAsia="맑은 고딕"/>
          <w:b w:val="0"/>
          <w:sz w:val="19"/>
        </w:rPr>
        <w:t xml:space="preserve"> 원복을 인정한다. 관측자는 </w:t>
      </w:r>
      <w:r>
        <w:rPr>
          <w:rFonts w:ascii="Consolas" w:hAnsi="Consolas" w:eastAsia="맑은 고딕"/>
          <w:b w:val="0"/>
          <w:sz w:val="19"/>
        </w:rPr>
        <w:t xml:space="preserve">nohup</w:t>
      </w:r>
      <w:r>
        <w:rPr>
          <w:rFonts w:ascii="맑은 고딕" w:hAnsi="맑은 고딕" w:eastAsia="맑은 고딕"/>
          <w:b w:val="0"/>
          <w:sz w:val="19"/>
        </w:rPr>
        <w:t xml:space="preserve"> 으로 띄운 백그라운드 프로세스라 터미널을 닫아도 살아 있으며, 남겨 두면 다음 실습에서 예상치 못한 자동 전환이 일어난다. </w:t>
      </w:r>
      <w:r>
        <w:rPr>
          <w:rFonts w:ascii="맑은 고딕" w:hAnsi="맑은 고딕" w:eastAsia="맑은 고딕"/>
          <w:b w:val="0"/>
          <w:sz w:val="19"/>
        </w:rPr>
        <w:t xml:space="preserve">채점 기준에 "관측자를 정지하지 않으면 Section 4 전체 0점"이 있는 이유</w:t>
      </w:r>
      <w:r>
        <w:rPr>
          <w:rFonts w:ascii="맑은 고딕" w:hAnsi="맑은 고딕" w:eastAsia="맑은 고딕"/>
          <w:b w:val="0"/>
          <w:sz w:val="19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4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10번 — 제3 호스트 선택 근거와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인스턴스 불필요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ORA-01017 을 "두 번째 접속에 줄 자격증명이 없다"로 설명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nohup 형식 / 이름 기본값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두 Last Ping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파일 위치 / 관측자 사망은 조용히 지나간다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11번 — 전제 셋과 ORA-16827 / </w:t>
            </w:r>
            <w:r>
              <w:rPr>
                <w:rFonts w:ascii="Consolas" w:hAnsi="Consolas" w:eastAsia="맑은 고딕"/>
                <w:b/>
                <w:sz w:val="19"/>
              </w:rPr>
              <w:t xml:space="preserve">(*)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표시 / 속성 네 가지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임계값 양극단의 구체적 위험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히스토그램 근거 / 수동 FAILOVER 제한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12번 —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69초와 임계값 30초의 차이 설명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MOUNTED 경유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관측자의 한 번 거부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RESETLOGS 수반 / ORA-16824 와 ORA-16661 구분 / 42초 자동 재편입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ps 0 확인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/>
          <w:b/>
          <w:sz w:val="24"/>
        </w:rPr>
        <w:t>Section 5  [Standby 백업과 종합 운영]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마지막 절은 이 과정 전체를 운영 체계로 묶는다. 채점 핵심은 </w:t>
      </w:r>
      <w:r>
        <w:rPr>
          <w:rFonts w:ascii="맑은 고딕" w:hAnsi="맑은 고딕" w:eastAsia="맑은 고딕"/>
          <w:b w:val="0"/>
          <w:sz w:val="20"/>
        </w:rPr>
        <w:t xml:space="preserve">여섯 시험에서 배운 것을 하나의 절차로 통합했는가</w:t>
      </w:r>
      <w:r>
        <w:rPr>
          <w:rFonts w:ascii="맑은 고딕" w:hAnsi="맑은 고딕" w:eastAsia="맑은 고딕"/>
          <w:b w:val="0"/>
          <w:sz w:val="20"/>
        </w:rPr>
        <w:t xml:space="preserve">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13. Standby 를 백업 서버로 활용하시오.  [6점]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왜 되는가 — DBID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dbid, name, database_role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1852041610  CHICAGO  PHYSICAL STANDBY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dbid, name, database_role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1852041610  CHICAGO  PRIMARY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가 같다.</w:t>
      </w:r>
      <w:r>
        <w:rPr>
          <w:rFonts w:ascii="맑은 고딕" w:hAnsi="맑은 고딕" w:eastAsia="맑은 고딕"/>
          <w:b w:val="0"/>
          <w:sz w:val="20"/>
        </w:rPr>
        <w:t xml:space="preserve"> 5장에서 </w:t>
      </w:r>
      <w:r>
        <w:rPr>
          <w:rFonts w:ascii="Consolas" w:hAnsi="Consolas" w:eastAsia="맑은 고딕"/>
          <w:b w:val="0"/>
          <w:sz w:val="20"/>
        </w:rPr>
        <w:t xml:space="preserve">DUPLICATE ... FOR STANDBY</w:t>
      </w:r>
      <w:r>
        <w:rPr>
          <w:rFonts w:ascii="맑은 고딕" w:hAnsi="맑은 고딕" w:eastAsia="맑은 고딕"/>
          <w:b w:val="0"/>
          <w:sz w:val="20"/>
        </w:rPr>
        <w:t xml:space="preserve"> 로 복제했으므로 당연하며, </w:t>
      </w:r>
      <w:r>
        <w:rPr>
          <w:rFonts w:ascii="맑은 고딕" w:hAnsi="맑은 고딕" w:eastAsia="맑은 고딕"/>
          <w:b w:val="0"/>
          <w:sz w:val="20"/>
        </w:rPr>
        <w:t xml:space="preserve">RMAN 은 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로 데이터베이스를 식별</w:t>
      </w:r>
      <w:r>
        <w:rPr>
          <w:rFonts w:ascii="맑은 고딕" w:hAnsi="맑은 고딕" w:eastAsia="맑은 고딕"/>
          <w:b w:val="0"/>
          <w:sz w:val="20"/>
        </w:rPr>
        <w:t xml:space="preserve">한다. 그래서 </w:t>
      </w:r>
      <w:r>
        <w:rPr>
          <w:rFonts w:ascii="맑은 고딕" w:hAnsi="맑은 고딕" w:eastAsia="맑은 고딕"/>
          <w:b w:val="0"/>
          <w:sz w:val="20"/>
        </w:rPr>
        <w:t xml:space="preserve">Standby 에서 받은 백업으로 Primary 를 복구할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1번 시험(01)의 1번에서 "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가 같은 것이 Standby 와 그냥 복제본을 가르는 결정적 차이"라고 했는데, </w:t>
      </w:r>
      <w:r>
        <w:rPr>
          <w:rFonts w:ascii="맑은 고딕" w:hAnsi="맑은 고딕" w:eastAsia="맑은 고딕"/>
          <w:b w:val="0"/>
          <w:sz w:val="20"/>
        </w:rPr>
        <w:t xml:space="preserve">그 성질의 실무적 가치가 여기서 나타난다.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백업 — 적용을 멈춰야 하는가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rman target 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connected to target database: CHICAGO (DBID=1852041610)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backup as compressed backupset database format '/home/oracle/bkup/db_%U';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Starting backup at 28-AUG-26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... (성공)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적용을 멈출 필요가 없다.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READ ONLY WITH APPLY</w:t>
      </w:r>
      <w:r>
        <w:rPr>
          <w:rFonts w:ascii="맑은 고딕" w:hAnsi="맑은 고딕" w:eastAsia="맑은 고딕"/>
          <w:b w:val="0"/>
          <w:sz w:val="20"/>
        </w:rPr>
        <w:t xml:space="preserve"> 상태 그대로 백업이 진행된다. 9장의 Active Data Guard 라면 열린 채로 받을 수 있으며, </w:t>
      </w:r>
      <w:r>
        <w:rPr>
          <w:rFonts w:ascii="맑은 고딕" w:hAnsi="맑은 고딕" w:eastAsia="맑은 고딕"/>
          <w:b w:val="0"/>
          <w:sz w:val="20"/>
        </w:rPr>
        <w:t xml:space="preserve">재해 복구 능력을 유지한 채 백업 부하만 옮기는 것</w:t>
      </w:r>
      <w:r>
        <w:rPr>
          <w:rFonts w:ascii="맑은 고딕" w:hAnsi="맑은 고딕" w:eastAsia="맑은 고딕"/>
          <w:b w:val="0"/>
          <w:sz w:val="20"/>
        </w:rPr>
        <w:t xml:space="preserve">이 이 방식의 요점이다.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</w:t>
      </w:r>
      <w:r>
        <w:rPr>
          <w:rFonts w:ascii="Consolas" w:hAnsi="Consolas" w:eastAsia="맑은 고딕"/>
          <w:b w:val="0"/>
          <w:sz w:val="19"/>
        </w:rPr>
        <w:t xml:space="preserve">connected to target database: CHICAGO</w:t>
      </w:r>
      <w:r>
        <w:rPr>
          <w:rFonts w:ascii="맑은 고딕" w:hAnsi="맑은 고딕" w:eastAsia="맑은 고딕"/>
          <w:b w:val="0"/>
          <w:sz w:val="19"/>
        </w:rPr>
        <w:t xml:space="preserve"> 가 나오는 것에 주의한다. boston 에 접속했는데 </w:t>
      </w:r>
      <w:r>
        <w:rPr>
          <w:rFonts w:ascii="Consolas" w:hAnsi="Consolas" w:eastAsia="맑은 고딕"/>
          <w:b w:val="0"/>
          <w:sz w:val="19"/>
        </w:rPr>
        <w:t xml:space="preserve">CHICAGO</w:t>
      </w:r>
      <w:r>
        <w:rPr>
          <w:rFonts w:ascii="맑은 고딕" w:hAnsi="맑은 고딕" w:eastAsia="맑은 고딕"/>
          <w:b w:val="0"/>
          <w:sz w:val="19"/>
        </w:rPr>
        <w:t xml:space="preserve"> 라고 나오는 이유는 </w:t>
      </w:r>
      <w:r>
        <w:rPr>
          <w:rFonts w:ascii="맑은 고딕" w:hAnsi="맑은 고딕" w:eastAsia="맑은 고딕"/>
          <w:b w:val="0"/>
          <w:sz w:val="19"/>
        </w:rPr>
        <w:t xml:space="preserve">RMAN 이 보여 주는 것이 </w:t>
      </w:r>
      <w:r>
        <w:rPr>
          <w:rFonts w:ascii="Consolas" w:hAnsi="Consolas" w:eastAsia="맑은 고딕"/>
          <w:b w:val="0"/>
          <w:sz w:val="19"/>
        </w:rPr>
        <w:t xml:space="preserve">DB_NAME</w:t>
      </w:r>
      <w:r>
        <w:rPr>
          <w:rFonts w:ascii="맑은 고딕" w:hAnsi="맑은 고딕" w:eastAsia="맑은 고딕"/>
          <w:b w:val="0"/>
          <w:sz w:val="19"/>
        </w:rPr>
        <w:t xml:space="preserve"> 이기 때문이다. 1번 시험의 1번에서 확인한 성질이며, </w:t>
      </w:r>
      <w:r>
        <w:rPr>
          <w:rFonts w:ascii="Consolas" w:hAnsi="Consolas" w:eastAsia="맑은 고딕"/>
          <w:b w:val="0"/>
          <w:sz w:val="19"/>
        </w:rPr>
        <w:t xml:space="preserve">DBID</w:t>
      </w:r>
      <w:r>
        <w:rPr>
          <w:rFonts w:ascii="맑은 고딕" w:hAnsi="맑은 고딕" w:eastAsia="맑은 고딕"/>
          <w:b w:val="0"/>
          <w:sz w:val="19"/>
        </w:rPr>
        <w:t xml:space="preserve"> 를 함께 보고 </w:t>
      </w:r>
      <w:r>
        <w:rPr>
          <w:rFonts w:ascii="Consolas" w:hAnsi="Consolas" w:eastAsia="맑은 고딕"/>
          <w:b w:val="0"/>
          <w:sz w:val="19"/>
        </w:rPr>
        <w:t xml:space="preserve">V$DATABASE.DB_UNIQUE_NAME</w:t>
      </w:r>
      <w:r>
        <w:rPr>
          <w:rFonts w:ascii="맑은 고딕" w:hAnsi="맑은 고딕" w:eastAsia="맑은 고딕"/>
          <w:b w:val="0"/>
          <w:sz w:val="19"/>
        </w:rPr>
        <w:t xml:space="preserve"> 으로 확인</w:t>
      </w:r>
      <w:r>
        <w:rPr>
          <w:rFonts w:ascii="맑은 고딕" w:hAnsi="맑은 고딕" w:eastAsia="맑은 고딕"/>
          <w:b w:val="0"/>
          <w:sz w:val="19"/>
        </w:rPr>
        <w:t xml:space="preserve">하는 습관이 필요하다.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backup archivelog all format '/home/oracle/bkup/arc_%U';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Starting backup at 28-AUG-26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RMAN-06820: warning: failed to archive current log at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cannot connect to remote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allocated channel: ORA_DISK_1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(계속 진행되어 백업은 완료됨)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RMAN-06820</w:t>
      </w:r>
      <w:r>
        <w:rPr>
          <w:rFonts w:ascii="맑은 고딕" w:hAnsi="맑은 고딕" w:eastAsia="맑은 고딕"/>
          <w:b w:val="0"/>
          <w:sz w:val="20"/>
        </w:rPr>
        <w:t xml:space="preserve"> 은 경고이고 백업은 진행됐다.</w:t>
      </w:r>
      <w:r>
        <w:rPr>
          <w:rFonts w:ascii="맑은 고딕" w:hAnsi="맑은 고딕" w:eastAsia="맑은 고딕"/>
          <w:b w:val="0"/>
          <w:sz w:val="20"/>
        </w:rPr>
        <w:t xml:space="preserve"> 아카이브 로그를 빠짐없이 백업하려면 </w:t>
      </w:r>
      <w:r>
        <w:rPr>
          <w:rFonts w:ascii="맑은 고딕" w:hAnsi="맑은 고딕" w:eastAsia="맑은 고딕"/>
          <w:b w:val="0"/>
          <w:sz w:val="20"/>
        </w:rPr>
        <w:t xml:space="preserve">Primary 의 현재 로그를 먼저 아카이브해야 하므로</w:t>
      </w:r>
      <w:r>
        <w:rPr>
          <w:rFonts w:ascii="맑은 고딕" w:hAnsi="맑은 고딕" w:eastAsia="맑은 고딕"/>
          <w:b w:val="0"/>
          <w:sz w:val="20"/>
        </w:rPr>
        <w:t xml:space="preserve"> Standby 의 RMAN 이 Primary 에 접속을 시도했는데, </w:t>
      </w:r>
      <w:r>
        <w:rPr>
          <w:rFonts w:ascii="Consolas" w:hAnsi="Consolas" w:eastAsia="맑은 고딕"/>
          <w:b w:val="0"/>
          <w:sz w:val="20"/>
        </w:rPr>
        <w:t xml:space="preserve">rman target /</w:t>
      </w:r>
      <w:r>
        <w:rPr>
          <w:rFonts w:ascii="맑은 고딕" w:hAnsi="맑은 고딕" w:eastAsia="맑은 고딕"/>
          <w:b w:val="0"/>
          <w:sz w:val="20"/>
        </w:rPr>
        <w:t xml:space="preserve"> 로 접속해 Primary 자격증명이 없었던 것이다.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없애려면 Primary 접속 정보를 함께 준다. </w:t>
      </w:r>
      <w:r>
        <w:rPr>
          <w:rFonts w:ascii="맑은 고딕" w:hAnsi="맑은 고딕" w:eastAsia="맑은 고딕"/>
          <w:b w:val="0"/>
          <w:sz w:val="20"/>
        </w:rPr>
        <w:t xml:space="preserve">경고를 무시해도 되지만, 그러면 가장 최근 리두가 백업에 포함되지 않는다</w:t>
      </w:r>
      <w:r>
        <w:rPr>
          <w:rFonts w:ascii="맑은 고딕" w:hAnsi="맑은 고딕" w:eastAsia="맑은 고딕"/>
          <w:b w:val="0"/>
          <w:sz w:val="20"/>
        </w:rPr>
        <w:t xml:space="preserve">는 것을 알고 있어야 한다.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Primary 에서 쓰려면 등록해야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백업 조각을 Primary 로 옮긴 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rman target /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restore datafile 7 preview;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그 조각을 찾지 못한다 (컨트롤 파일에 없다)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catalog start with '/home/oracle/df7_' noprompt;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searching for all files that match the pattern /home/oracle/df7_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List of Files Unknown to the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=====================================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File Name: /home/oracle/df7_4550tgnc_1_1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cataloging files...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cataloging done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등록 없이 바로 쓸 수 없다.</w:t>
      </w:r>
      <w:r>
        <w:rPr>
          <w:rFonts w:ascii="맑은 고딕" w:hAnsi="맑은 고딕" w:eastAsia="맑은 고딕"/>
          <w:b w:val="0"/>
          <w:sz w:val="20"/>
        </w:rPr>
        <w:t xml:space="preserve"> 백업 조각의 메타데이터는 </w:t>
      </w:r>
      <w:r>
        <w:rPr>
          <w:rFonts w:ascii="맑은 고딕" w:hAnsi="맑은 고딕" w:eastAsia="맑은 고딕"/>
          <w:b w:val="0"/>
          <w:sz w:val="20"/>
        </w:rPr>
        <w:t xml:space="preserve">그것을 만든 쪽의 컨트롤 파일</w:t>
      </w:r>
      <w:r>
        <w:rPr>
          <w:rFonts w:ascii="맑은 고딕" w:hAnsi="맑은 고딕" w:eastAsia="맑은 고딕"/>
          <w:b w:val="0"/>
          <w:sz w:val="20"/>
        </w:rPr>
        <w:t xml:space="preserve">에 기록되므로, Primary 의 컨트롤 파일은 그 조각의 존재를 모른다.</w:t>
      </w:r>
    </w:p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CATALOG START WITH '&lt;경로 접두어&gt;'</w:t>
      </w:r>
      <w:r>
        <w:rPr>
          <w:rFonts w:ascii="맑은 고딕" w:hAnsi="맑은 고딕" w:eastAsia="맑은 고딕"/>
          <w:b w:val="0"/>
          <w:sz w:val="20"/>
        </w:rPr>
        <w:t xml:space="preserve"> 로 등록하면 RMAN 이 그 조각을 읽어 자기 카탈로그에 넣는다. 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가 같으므로 등록이 성립한다 — 다른 데이터베이스의 조각이었다면 거부된다.</w:t>
      </w:r>
    </w:p>
    <w:p>
      <w:pPr>
        <w:spacing w:before="20" w:after="80"/>
      </w:pPr>
      <w:r>
        <w:rPr>
          <w:rFonts w:ascii="맑은 고딕" w:hAnsi="맑은 고딕" w:eastAsia="맑은 고딕"/>
          <w:b w:val="0"/>
          <w:sz w:val="19"/>
        </w:rPr>
        <w:t xml:space="preserve">▸ 복구 카탈로그(recovery catalog)를 쓰면 이 등록이 필요 없다. 카탈로그가 두 데이터베이스의 백업 정보를 함께 보관하기 때문이며, 그때는 </w:t>
      </w:r>
      <w:r>
        <w:rPr>
          <w:rFonts w:ascii="Consolas" w:hAnsi="Consolas" w:eastAsia="맑은 고딕"/>
          <w:b w:val="0"/>
          <w:sz w:val="19"/>
        </w:rPr>
        <w:t xml:space="preserve">CONFIGURE DB_UNIQUE_NAME ... CONNECT IDENTIFIER</w:t>
      </w:r>
      <w:r>
        <w:rPr>
          <w:rFonts w:ascii="맑은 고딕" w:hAnsi="맑은 고딕" w:eastAsia="맑은 고딕"/>
          <w:b w:val="0"/>
          <w:sz w:val="19"/>
        </w:rPr>
        <w:t xml:space="preserve"> 로 서로를 등록해 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방식의 이점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Primary 의 백업 부하를 없앤다.</w:t>
      </w:r>
      <w:r>
        <w:rPr>
          <w:rFonts w:ascii="맑은 고딕" w:hAnsi="맑은 고딕" w:eastAsia="맑은 고딕"/>
          <w:b w:val="0"/>
          <w:sz w:val="20"/>
        </w:rPr>
        <w:t xml:space="preserve"> 백업은 I/O 를 많이 쓰므로 업무 시간에 받기 어려운데, Standby 에서 받으면 Primary 는 아무 영향도 받지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같은 데이터베이스이므로 그대로 쓸 수 있다.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DBID</w:t>
      </w:r>
      <w:r>
        <w:rPr>
          <w:rFonts w:ascii="맑은 고딕" w:hAnsi="맑은 고딕" w:eastAsia="맑은 고딕"/>
          <w:b w:val="0"/>
          <w:sz w:val="20"/>
        </w:rPr>
        <w:t xml:space="preserve"> 와 파일 번호가 같아 Primary 복구에 사용할 수 있다.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Standby 는 어차피 조회 전용이다.</w:t>
      </w:r>
      <w:r>
        <w:rPr>
          <w:rFonts w:ascii="맑은 고딕" w:hAnsi="맑은 고딕" w:eastAsia="맑은 고딕"/>
          <w:b w:val="0"/>
          <w:sz w:val="20"/>
        </w:rPr>
        <w:t xml:space="preserve"> 이미 있는 자원을 활용하는 것이며, ADG 라면 조회 서비스를 유지한 채로 받는다.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정리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change backuppiece '/home/oracle/df7_4550tgnc_1_1' uncatalog;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[oracle@chicago-srv ~]$ rm -f /home/oracle/df7_*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rman target /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RMAN&gt; delete noprompt backup;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등록 해제를 빠뜨리면</w:t>
      </w:r>
      <w:r>
        <w:rPr>
          <w:rFonts w:ascii="맑은 고딕" w:hAnsi="맑은 고딕" w:eastAsia="맑은 고딕"/>
          <w:b w:val="0"/>
          <w:sz w:val="20"/>
        </w:rPr>
        <w:t xml:space="preserve"> 파일은 지웠는데 컨트롤 파일에는 남아, 나중에 복구할 때 </w:t>
      </w:r>
      <w:r>
        <w:rPr>
          <w:rFonts w:ascii="맑은 고딕" w:hAnsi="맑은 고딕" w:eastAsia="맑은 고딕"/>
          <w:b w:val="0"/>
          <w:sz w:val="20"/>
        </w:rPr>
        <w:t xml:space="preserve">없는 조각을 찾는다.</w:t>
      </w:r>
      <w:r>
        <w:rPr>
          <w:rFonts w:ascii="맑은 고딕" w:hAnsi="맑은 고딕" w:eastAsia="맑은 고딕"/>
          <w:b w:val="0"/>
          <w:sz w:val="20"/>
        </w:rPr>
        <w:t xml:space="preserve"> 그때는 </w:t>
      </w:r>
      <w:r>
        <w:rPr>
          <w:rFonts w:ascii="Consolas" w:hAnsi="Consolas" w:eastAsia="맑은 고딕"/>
          <w:b w:val="0"/>
          <w:sz w:val="20"/>
        </w:rPr>
        <w:t xml:space="preserve">CROSSCHECK BACKUP</w:t>
      </w:r>
      <w:r>
        <w:rPr>
          <w:rFonts w:ascii="맑은 고딕" w:hAnsi="맑은 고딕" w:eastAsia="맑은 고딕"/>
          <w:b w:val="0"/>
          <w:sz w:val="20"/>
        </w:rPr>
        <w:t xml:space="preserve"> 으로 존재 여부를 확인한 뒤 </w:t>
      </w:r>
      <w:r>
        <w:rPr>
          <w:rFonts w:ascii="Consolas" w:hAnsi="Consolas" w:eastAsia="맑은 고딕"/>
          <w:b w:val="0"/>
          <w:sz w:val="20"/>
        </w:rPr>
        <w:t xml:space="preserve">DELETE EXPIRED BACKUP</w:t>
      </w:r>
      <w:r>
        <w:rPr>
          <w:rFonts w:ascii="맑은 고딕" w:hAnsi="맑은 고딕" w:eastAsia="맑은 고딕"/>
          <w:b w:val="0"/>
          <w:sz w:val="20"/>
        </w:rPr>
        <w:t xml:space="preserve"> 으로 정리한다.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운영이라면 이런 수동 정리 대신 </w:t>
      </w:r>
      <w:r>
        <w:rPr>
          <w:rFonts w:ascii="맑은 고딕" w:hAnsi="맑은 고딕" w:eastAsia="맑은 고딕"/>
          <w:b w:val="0"/>
          <w:sz w:val="20"/>
        </w:rPr>
        <w:t xml:space="preserve">보존 정책(</w:t>
      </w:r>
      <w:r>
        <w:rPr>
          <w:rFonts w:ascii="Consolas" w:hAnsi="Consolas" w:eastAsia="맑은 고딕"/>
          <w:b w:val="0"/>
          <w:sz w:val="20"/>
        </w:rPr>
        <w:t xml:space="preserve">CONFIGURE RETENTION POLICY</w:t>
      </w:r>
      <w:r>
        <w:rPr>
          <w:rFonts w:ascii="맑은 고딕" w:hAnsi="맑은 고딕" w:eastAsia="맑은 고딕"/>
          <w:b w:val="0"/>
          <w:sz w:val="20"/>
        </w:rPr>
        <w:t xml:space="preserve">)에 맡긴다.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14. 인큐네이션이 백업 계획에 미치는 영향을 정리하시오.  [5점]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시험의 RESETLOGS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#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언제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무엇으로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①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8번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수동 Failover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FAILOVER TO 'boston'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②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12번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자동 Failover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— Fast-Start Failover 발동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두 번이다.</w:t>
      </w:r>
      <w:r>
        <w:rPr>
          <w:rFonts w:ascii="맑은 고딕" w:hAnsi="맑은 고딕" w:eastAsia="맑은 고딕"/>
          <w:b w:val="0"/>
          <w:sz w:val="20"/>
        </w:rPr>
        <w:t xml:space="preserve"> Switchover(2·3·9번의 원복)는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를 수반하지 않는다 — 협상을 통해 리두를 모두 넘기고 역할만 바꾸기 때문이다.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는 Failover 계열에서만 일어난다.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incarnation#, resetlogs_change#,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TO_CHAR(resetlogs_time,'YYYY-MM-DD HH24:MI:SS') rt,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FROM v$database_incarnation ORDER BY incarnation#;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INCARNATION# RESETLOGS_CHANGE# RT                  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 ----------------- ------------------- -------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1              1     2026-08-26 ...      PARENT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2        2692902     2026-08-28 10:35:03 PARENT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     3        2698xxx     2026-08-28 13:4x:xx CURRENT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함정을 재현한다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max_applied FROM v$archived_log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dest_id=2 AND applied='YES';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94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cur_seq FROM v$log WHERE status='CURRENT';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12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적용된 최대 시퀀스가 94인데 현재 시퀀스는 12다.</w:t>
      </w:r>
      <w:r>
        <w:rPr>
          <w:rFonts w:ascii="맑은 고딕" w:hAnsi="맑은 고딕" w:eastAsia="맑은 고딕"/>
          <w:b w:val="0"/>
          <w:sz w:val="20"/>
        </w:rPr>
        <w:t xml:space="preserve"> 적용이 앞서 갈 수는 없으므로 숫자가 이상하다.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원인은 </w:t>
      </w:r>
      <w:r>
        <w:rPr>
          <w:rFonts w:ascii="맑은 고딕" w:hAnsi="맑은 고딕" w:eastAsia="맑은 고딕"/>
          <w:b w:val="0"/>
          <w:sz w:val="20"/>
        </w:rPr>
        <w:t xml:space="preserve">인큐네이션</w:t>
      </w:r>
      <w:r>
        <w:rPr>
          <w:rFonts w:ascii="맑은 고딕" w:hAnsi="맑은 고딕" w:eastAsia="맑은 고딕"/>
          <w:b w:val="0"/>
          <w:sz w:val="20"/>
        </w:rPr>
        <w:t xml:space="preserve">이다.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로 시퀀스가 1부터 다시 시작됐는데, </w:t>
      </w:r>
      <w:r>
        <w:rPr>
          <w:rFonts w:ascii="맑은 고딕" w:hAnsi="맑은 고딕" w:eastAsia="맑은 고딕"/>
          <w:b w:val="0"/>
          <w:sz w:val="20"/>
        </w:rPr>
        <w:t xml:space="preserve">컨트롤 파일에는 이전 인큐네이션의 아카이브 기록이 그대로 남아</w:t>
      </w:r>
      <w:r>
        <w:rPr>
          <w:rFonts w:ascii="맑은 고딕" w:hAnsi="맑은 고딕" w:eastAsia="맑은 고딕"/>
          <w:b w:val="0"/>
          <w:sz w:val="20"/>
        </w:rPr>
        <w:t xml:space="preserve"> 있다. </w:t>
      </w:r>
      <w:r>
        <w:rPr>
          <w:rFonts w:ascii="Consolas" w:hAnsi="Consolas" w:eastAsia="맑은 고딕"/>
          <w:b w:val="0"/>
          <w:sz w:val="20"/>
        </w:rPr>
        <w:t xml:space="preserve">MAX()</w:t>
      </w:r>
      <w:r>
        <w:rPr>
          <w:rFonts w:ascii="맑은 고딕" w:hAnsi="맑은 고딕" w:eastAsia="맑은 고딕"/>
          <w:b w:val="0"/>
          <w:sz w:val="20"/>
        </w:rPr>
        <w:t xml:space="preserve"> 는 그 옛 번호를 집는다.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회피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MAX(sequence#) max_applied FROM v$archived_log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WHERE dest_id=2 AND applied='YES'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AND resetlogs_change# = (SELECT resetlogs_change# FROM v$database);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 더 간단한 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archived_seq#, applied_seq#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FROM v$archive_dest_status WHERE dest_id=2;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11 / 10        (현재 인큐네이션의 값이다)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V$ARCHIVE_DEST_STATUS</w:t>
      </w:r>
      <w:r>
        <w:rPr>
          <w:rFonts w:ascii="맑은 고딕" w:hAnsi="맑은 고딕" w:eastAsia="맑은 고딕"/>
          <w:b w:val="0"/>
          <w:sz w:val="20"/>
        </w:rPr>
        <w:t xml:space="preserve"> 의 </w:t>
      </w:r>
      <w:r>
        <w:rPr>
          <w:rFonts w:ascii="Consolas" w:hAnsi="Consolas" w:eastAsia="맑은 고딕"/>
          <w:b w:val="0"/>
          <w:sz w:val="20"/>
        </w:rPr>
        <w:t xml:space="preserve">APPLIED_SEQ#</w:t>
      </w:r>
      <w:r>
        <w:rPr>
          <w:rFonts w:ascii="맑은 고딕" w:hAnsi="맑은 고딕" w:eastAsia="맑은 고딕"/>
          <w:b w:val="0"/>
          <w:sz w:val="20"/>
        </w:rPr>
        <w:t xml:space="preserve"> 를 쓰는 편이 간단하다.</w:t>
      </w:r>
      <w:r>
        <w:rPr>
          <w:rFonts w:ascii="맑은 고딕" w:hAnsi="맑은 고딕" w:eastAsia="맑은 고딕"/>
          <w:b w:val="0"/>
          <w:sz w:val="20"/>
        </w:rPr>
        <w:t xml:space="preserve"> 이 값은 현재 인큐네이션 기준이므로 함정이 없다.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백업 계획 지침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①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직후에 전체 백업을 받는다.</w:t>
      </w:r>
      <w:r>
        <w:rPr>
          <w:rFonts w:ascii="맑은 고딕" w:hAnsi="맑은 고딕" w:eastAsia="맑은 고딕"/>
          <w:b w:val="0"/>
          <w:sz w:val="20"/>
        </w:rPr>
        <w:t xml:space="preserve"> 새 인큐네이션의 기준점을 만들어 두어야 이후 복구가 단순해진다. Failover 대응 절차의 마지막 단계로 넣는다.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② 이전 인큐네이션의 백업을 언제까지 보관할지 정한다.</w:t>
      </w:r>
      <w:r>
        <w:rPr>
          <w:rFonts w:ascii="맑은 고딕" w:hAnsi="맑은 고딕" w:eastAsia="맑은 고딕"/>
          <w:b w:val="0"/>
          <w:sz w:val="20"/>
        </w:rPr>
        <w:t xml:space="preserve"> 새 인큐네이션으로 복구할 수 있게 된 뒤에는 옛 백업의 가치가 급격히 떨어지지만, 감사 요건이 있으면 별도 보관한다.</w:t>
      </w:r>
    </w:p>
    <w:p>
      <w:pPr>
        <w:spacing w:before="0" w:after="40"/>
        <w:ind w:left="403"/>
      </w:pPr>
      <w:r>
        <w:rPr>
          <w:rFonts w:ascii="맑은 고딕" w:hAnsi="맑은 고딕" w:eastAsia="맑은 고딕"/>
          <w:b w:val="0"/>
          <w:sz w:val="20"/>
        </w:rPr>
        <w:t xml:space="preserve">- </w:t>
      </w:r>
      <w:r>
        <w:rPr>
          <w:rFonts w:ascii="맑은 고딕" w:hAnsi="맑은 고딕" w:eastAsia="맑은 고딕"/>
          <w:b w:val="0"/>
          <w:sz w:val="20"/>
        </w:rPr>
        <w:t xml:space="preserve">③ 시퀀스 기반 감시 지표는 인큐네이션을 함께 확인한다.</w:t>
      </w:r>
      <w:r>
        <w:rPr>
          <w:rFonts w:ascii="맑은 고딕" w:hAnsi="맑은 고딕" w:eastAsia="맑은 고딕"/>
          <w:b w:val="0"/>
          <w:sz w:val="20"/>
        </w:rPr>
        <w:t xml:space="preserve"> 위 함정이 감시 스크립트에 그대로 들어가면 </w:t>
      </w:r>
      <w:r>
        <w:rPr>
          <w:rFonts w:ascii="Consolas" w:hAnsi="Consolas" w:eastAsia="맑은 고딕"/>
          <w:b w:val="0"/>
          <w:sz w:val="20"/>
        </w:rPr>
        <w:t xml:space="preserve">RESETLOGS</w:t>
      </w:r>
      <w:r>
        <w:rPr>
          <w:rFonts w:ascii="맑은 고딕" w:hAnsi="맑은 고딕" w:eastAsia="맑은 고딕"/>
          <w:b w:val="0"/>
          <w:sz w:val="20"/>
        </w:rPr>
        <w:t xml:space="preserve"> 이후 영원히 잘못된 값을 보고한다.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15. 종합 진단 시나리오를 수행하시오.  [5점]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상황</w:t>
      </w:r>
      <w:r>
        <w:rPr>
          <w:rFonts w:ascii="맑은 고딕" w:hAnsi="맑은 고딕" w:eastAsia="맑은 고딕"/>
          <w:b w:val="0"/>
          <w:sz w:val="20"/>
        </w:rPr>
        <w:t xml:space="preserve"> — 새벽 3시, "Standby 적용 지연 경보". Broker 는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, 두 지연도 0. 그런데 어제 오후 이후의 데이터가 Standby 에 없다는 신고.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이 상황의 성격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세 정보가 서로 모순된다.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와 지연 0은 정상을 말하는데 데이터가 없다는 신고는 비정상을 말한다. 이런 경우 </w:t>
      </w:r>
      <w:r>
        <w:rPr>
          <w:rFonts w:ascii="맑은 고딕" w:hAnsi="맑은 고딕" w:eastAsia="맑은 고딕"/>
          <w:b w:val="0"/>
          <w:sz w:val="20"/>
        </w:rPr>
        <w:t xml:space="preserve">요약 쪽이 틀렸을 가능성이 높다</w:t>
      </w:r>
      <w:r>
        <w:rPr>
          <w:rFonts w:ascii="맑은 고딕" w:hAnsi="맑은 고딕" w:eastAsia="맑은 고딕"/>
          <w:b w:val="0"/>
          <w:sz w:val="20"/>
        </w:rPr>
        <w:t xml:space="preserve"> — 1·5번 시험에서 반복해 확인한 대로 요약은 계산된 값이고 지연은 흐름이 끊기면 0으로 남기 때문이다.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진단 절차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① 신고를 사실로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Primary:  SELECT COUNT(*), MAX(&lt;시각 컬럼&gt;) FROM &lt;해당 표&gt;;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Standby:  같은 조회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실제로 다르면 ②로. 같으면 애플리케이션의 접속 대상을 의심한다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② 적용이 도는가 — 지연이 아니라 프로세스를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행이 없다 → 적용 정지. ③으로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APPLYING_LOG 인데 SEQUENCE# 가 Primary 보다 한참 뒤 → 밀린 것. ⑤로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③ 왜 멈췄는지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severity, error_code, message FROM v$dataguard_status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WHERE error_code &lt;&gt; 0 ORDER BY timestamp DESC FETCH FIRST 5 ROWS ONLY;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ORA-1274 / ORA-1111 → 파일 문제(2번 시험 14·15번)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ORA-16000 계열 → 상태 문제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아무것도 없으면 ④로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④ 받고는 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COUNT(*) FROM v$standby_log WHERE status='ACTIVE';   -- 1이어야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process, sequence# FROM v$managed_standby WHERE process='RFS';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SRL_ACTIVE=0 이고 RFS 가 없다 → 전송이 끊겼다. ⑤로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⑤ 전송 계층을 본다 (Primary 에서)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dest_id, status, valid_now, error FROM v$archive_dest WHERE dest_id=2;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ORA-12541 / TNS-12535 → 네트워크·리스너 (1번 시험 12번)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ORA-16191 → 인증 또는 네트워크. tnsping 으로 가른다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ORA-16057 → 구성 등록. 양쪽 LOG_ARCHIVE_CONFIG 대조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ORA-16053 → 목적지의 db_unique_name 오타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VALID 인데 흐르지 않는다 → ⑥으로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⑥ 갭을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* FROM v$archive_gap;               -- "빠진 파일"이다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MAX(sequence#) FROM v$archived_log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WHERE applied='YES'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 AND resetlogs_change#=(SELECT resetlogs_change# FROM v$database);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갭이 있으면 FAL_SERVER 쪽에 원본이 남아 있는지 확인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⑦ Broker 로 교차 확인한다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DGMGRL&gt; show database 'boston'      -- Intended State 를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DGMGRL&gt; validate database 'boston'  -- Ready for Switchover 를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→ Intended State 가 APPLY-OFF 면 누군가 껐다 (5번 시험 5번)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⑧ 마지막에 지연을 본다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SELECT name, value FROM v$dataguard_stats;</w:t>
      </w:r>
    </w:p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지연을 마지막에 보는 이유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끊긴 상태에서 두 지연은 0이기 때문</w:t>
      </w:r>
      <w:r>
        <w:rPr>
          <w:rFonts w:ascii="맑은 고딕" w:hAnsi="맑은 고딕" w:eastAsia="맑은 고딕"/>
          <w:b w:val="0"/>
          <w:sz w:val="20"/>
        </w:rPr>
        <w:t xml:space="preserve">이다. 이 과정에서 세 번 확인했다 — 5번 시험 7번(속성으로 끔), 5번 시험 12번(리스너 정지), 2번 시험 10번(적용 정지). </w:t>
      </w:r>
      <w:r>
        <w:rPr>
          <w:rFonts w:ascii="맑은 고딕" w:hAnsi="맑은 고딕" w:eastAsia="맑은 고딕"/>
          <w:b w:val="0"/>
          <w:sz w:val="20"/>
        </w:rPr>
        <w:t xml:space="preserve">지연은 "흐르는데 느리다"만 잡는 보조 지표</w:t>
      </w:r>
      <w:r>
        <w:rPr>
          <w:rFonts w:ascii="맑은 고딕" w:hAnsi="맑은 고딕" w:eastAsia="맑은 고딕"/>
          <w:b w:val="0"/>
          <w:sz w:val="20"/>
        </w:rPr>
        <w:t xml:space="preserve">이며, "끊겼다"는 ②~⑥이 잡는다.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이 시나리오의 경보가 "적용 지연"이었는데도 </w:t>
      </w:r>
      <w:r>
        <w:rPr>
          <w:rFonts w:ascii="맑은 고딕" w:hAnsi="맑은 고딕" w:eastAsia="맑은 고딕"/>
          <w:b w:val="0"/>
          <w:sz w:val="20"/>
        </w:rPr>
        <w:t xml:space="preserve">지연 값이 0이었던 것이 오히려 단서</w:t>
      </w:r>
      <w:r>
        <w:rPr>
          <w:rFonts w:ascii="맑은 고딕" w:hAnsi="맑은 고딕" w:eastAsia="맑은 고딕"/>
          <w:b w:val="0"/>
          <w:sz w:val="20"/>
        </w:rPr>
        <w:t xml:space="preserve">다. 진짜 지연이라면 값이 커야 하는데 0이라는 것은 </w:t>
      </w:r>
      <w:r>
        <w:rPr>
          <w:rFonts w:ascii="맑은 고딕" w:hAnsi="맑은 고딕" w:eastAsia="맑은 고딕"/>
          <w:b w:val="0"/>
          <w:sz w:val="20"/>
        </w:rPr>
        <w:t xml:space="preserve">흐름 자체가 없다는 뜻</w:t>
      </w:r>
      <w:r>
        <w:rPr>
          <w:rFonts w:ascii="맑은 고딕" w:hAnsi="맑은 고딕" w:eastAsia="맑은 고딕"/>
          <w:b w:val="0"/>
          <w:sz w:val="20"/>
        </w:rPr>
        <w:t xml:space="preserve">이다.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Broker 와 V$ 뷰의 역할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수단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무엇을 답하는가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이 절차에서의 위치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SHOW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의도와 실제가 일치하는가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⑦ — 누가 껐는지 확인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Broker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전환할 수 있는가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⑦ — 구성 수준 판정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V$ 뷰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지금 실제로 무슨 일이 일어나는가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②~⑥ —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진단의 본체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알림 로그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왜 그렇게 되었는가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(접속 문자열·프로세스·조치 안내)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③·⑤의 보강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진단은 V$ 뷰로 하고 Broker 는 교차 확인에 쓴다.</w:t>
      </w:r>
      <w:r>
        <w:rPr>
          <w:rFonts w:ascii="맑은 고딕" w:hAnsi="맑은 고딕" w:eastAsia="맑은 고딕"/>
          <w:b w:val="0"/>
          <w:sz w:val="20"/>
        </w:rPr>
        <w:t xml:space="preserve"> Broker 를 먼저 보면 이 시나리오처럼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에 속는다.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조치와 재확인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⑨ 원인에 맞는 조치를 한다 (오류 번호가 조치를 결정한다)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⑩ 목적지 상태를 초기화한다 — 원인을 고쳐도 ReopenSecs 만큼 굳어 있다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Broker 있음: EDIT DATABASE ... SET PROPERTY 'LogShipping'='OFF' → 'ON'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Broker 없음: ALTER SYSTEM SET log_archive_dest_state_2=DEFER → ENABLE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⑪ 로그 전환을 걸어 재시도를 유발한다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SYS@chicago&gt; ALTER SYSTEM ARCHIVE LOG CURRENT;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⑫ 재확인 — 네 가지가 모두 맞아야 한다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① 목적지 VALID / ② MRP0 APPLYING_LOG / ③ 두 SEQUENCE# 일치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 ④ 신고된 데이터가 Standby 에 실제로 있는가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⑬ Broker 는 한 주기 뒤에 다시 본다 (판정의 시차)</w:t>
      </w:r>
    </w:p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⑫의 ④가 핵심</w:t>
      </w:r>
      <w:r>
        <w:rPr>
          <w:rFonts w:ascii="맑은 고딕" w:hAnsi="맑은 고딕" w:eastAsia="맑은 고딕"/>
          <w:b w:val="0"/>
          <w:sz w:val="20"/>
        </w:rPr>
        <w:t xml:space="preserve">이다. 뷰가 정상으로 돌아왔다고 끝난 것이 아니라, </w:t>
      </w:r>
      <w:r>
        <w:rPr>
          <w:rFonts w:ascii="맑은 고딕" w:hAnsi="맑은 고딕" w:eastAsia="맑은 고딕"/>
          <w:b w:val="0"/>
          <w:sz w:val="20"/>
        </w:rPr>
        <w:t xml:space="preserve">처음 신고된 데이터가 실제로 도착했는지 확인</w:t>
      </w:r>
      <w:r>
        <w:rPr>
          <w:rFonts w:ascii="맑은 고딕" w:hAnsi="맑은 고딕" w:eastAsia="맑은 고딕"/>
          <w:b w:val="0"/>
          <w:sz w:val="20"/>
        </w:rPr>
        <w:t xml:space="preserve">해야 완결이다. 4번 시험 6번에서 "값만 보고 판정하지 않는다"고 한 것과 같은 원칙이다.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1"/>
        </w:rPr>
        <w:t>16. 전 과정을 통합한 운영 점검표를 작성하시오.  [4점]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주기별 점검표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조회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기댓값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적용 프로세스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V$MANAGED_STANDBY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APPLYING_LOG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SRL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count(*) where status='ACTIVE'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시퀀스 일치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Primary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CUR_SEQ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MRP0.SEQUENCE#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목적지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V$ARCHIVE_DEST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VALID_NOW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/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YES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/빈칸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최근 오류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V$DATAGUARD_STATUS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error_code&lt;&gt;0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, 24시간)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0건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CONFIGURATION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updated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최근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지연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V$DATAGUARD_STATS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0 (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보조 지표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 준비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VALIDATE STATIC CONNECT IDENTIFIER FOR ALL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모두 정상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파라미터 대조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 ... SPFILE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차이를 읽고 판정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보호 모드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protection_mode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대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protection_level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두 값이 같다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FRA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V$FLASH_RECOVERY_AREA_USAGE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(특히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FLASHBACK LOG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)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여유 있음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관측자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SHOW OBSERVER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의 두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Last Ping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최근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관측자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월간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블록 비교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 DATABASE ... DATAFILE n OUTPUT=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CORR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LWLOC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LWRMT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·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DIFFPAIR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= 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Standby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월간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 백업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EXPORT CONFIGURATION TO '&lt;이름&gt;.xml'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 생성 + 보관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Primary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월간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전환 훈련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Switchover 왕복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각 60~70초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월간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Broker 로그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grep -c 'ORA-166[0-9][0-9]' drc*.log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추세 확인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양쪽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Logical Standby 라면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MRP0</w:t>
      </w:r>
      <w:r>
        <w:rPr>
          <w:rFonts w:ascii="맑은 고딕" w:hAnsi="맑은 고딕" w:eastAsia="맑은 고딕"/>
          <w:b w:val="0"/>
          <w:sz w:val="20"/>
        </w:rPr>
        <w:t xml:space="preserve"> 대신 </w:t>
      </w:r>
      <w:r>
        <w:rPr>
          <w:rFonts w:ascii="Consolas" w:hAnsi="Consolas" w:eastAsia="맑은 고딕"/>
          <w:b w:val="0"/>
          <w:sz w:val="20"/>
        </w:rPr>
        <w:t xml:space="preserve">V$LOGSTDBY_STATE.STATE</w:t>
      </w:r>
      <w:r>
        <w:rPr>
          <w:rFonts w:ascii="맑은 고딕" w:hAnsi="맑은 고딕" w:eastAsia="맑은 고딕"/>
          <w:b w:val="0"/>
          <w:sz w:val="20"/>
        </w:rPr>
        <w:t xml:space="preserve">(</w:t>
      </w:r>
      <w:r>
        <w:rPr>
          <w:rFonts w:ascii="Consolas" w:hAnsi="Consolas" w:eastAsia="맑은 고딕"/>
          <w:b w:val="0"/>
          <w:sz w:val="20"/>
        </w:rPr>
        <w:t xml:space="preserve">IDLE</w:t>
      </w:r>
      <w:r>
        <w:rPr>
          <w:rFonts w:ascii="맑은 고딕" w:hAnsi="맑은 고딕" w:eastAsia="맑은 고딕"/>
          <w:b w:val="0"/>
          <w:sz w:val="20"/>
        </w:rPr>
        <w:t xml:space="preserve">/</w:t>
      </w:r>
      <w:r>
        <w:rPr>
          <w:rFonts w:ascii="Consolas" w:hAnsi="Consolas" w:eastAsia="맑은 고딕"/>
          <w:b w:val="0"/>
          <w:sz w:val="20"/>
        </w:rPr>
        <w:t xml:space="preserve">APPLYING</w:t>
      </w:r>
      <w:r>
        <w:rPr>
          <w:rFonts w:ascii="맑은 고딕" w:hAnsi="맑은 고딕" w:eastAsia="맑은 고딕"/>
          <w:b w:val="0"/>
          <w:sz w:val="20"/>
        </w:rPr>
        <w:t xml:space="preserve">), 두 지연 대신 </w:t>
      </w:r>
      <w:r>
        <w:rPr>
          <w:rFonts w:ascii="Consolas" w:hAnsi="Consolas" w:eastAsia="맑은 고딕"/>
          <w:b w:val="0"/>
          <w:sz w:val="20"/>
        </w:rPr>
        <w:t xml:space="preserve">DBA_LOGSTDBY_PROGRESS</w:t>
      </w:r>
      <w:r>
        <w:rPr>
          <w:rFonts w:ascii="맑은 고딕" w:hAnsi="맑은 고딕" w:eastAsia="맑은 고딕"/>
          <w:b w:val="0"/>
          <w:sz w:val="20"/>
        </w:rPr>
        <w:t xml:space="preserve"> 의 세 SCN 을 쓴다(4번 시험 11번).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즉시 조치해야 하는 오류 다섯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왜 즉시인가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ORA-16816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incorrect database role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구성과 실제가 어긋났다.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전송이 없을 수 있다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ORA-16661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needs to be reinstated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가 빠져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보호 수준 0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ORA-1274 / ORA-1111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파일을 추가할 수 없다 / 이름을 모른다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적용이 멈췄다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ORA-26676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LCR 과 열 개수가 다르다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SQL Apply 정지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ORA-16057 / ORA-16191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구성원이 아니다 / 로그온 실패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전송이 끊겼다</w:t>
            </w:r>
          </w:p>
        </w:tc>
      </w:tr>
    </w:tbl>
    <w:p/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정상인데 오해하기 쉬운 것 다섯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번호·값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왜 정상인가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ORA-16116 / ORA-16106 / ORA-16242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SQL Apply 의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상태 메시지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다. 오류가 아니다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ORA-16136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멈춰 있는데 중지 시도.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아무것도 바꾸지 않는다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APPLIED_SEQ# = 0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실시간 적용은 SRL 에서 읽으므로 이 열이 채워지지 않는다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VALID_NOW = UNKNOWN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29개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쓰지 않는 목적지다.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DESTINATION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 비었는지 확인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Standby 의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V$LOG.SEQUENCE# = 0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자기 온라인 리두를 쓰지 않는다. 역할 전환용이다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여기에 </w:t>
      </w:r>
      <w:r>
        <w:rPr>
          <w:rFonts w:ascii="Consolas" w:hAnsi="Consolas" w:eastAsia="맑은 고딕"/>
          <w:b w:val="0"/>
          <w:sz w:val="20"/>
        </w:rPr>
        <w:t xml:space="preserve">SWITCHOVER_STATUS = NOT ALLOWED</w:t>
      </w:r>
      <w:r>
        <w:rPr>
          <w:rFonts w:ascii="맑은 고딕" w:hAnsi="맑은 고딕" w:eastAsia="맑은 고딕"/>
          <w:b w:val="0"/>
          <w:sz w:val="20"/>
        </w:rPr>
        <w:t xml:space="preserve">(Standby 에서 정상), </w:t>
      </w:r>
      <w:r>
        <w:rPr>
          <w:rFonts w:ascii="Consolas" w:hAnsi="Consolas" w:eastAsia="맑은 고딕"/>
          <w:b w:val="0"/>
          <w:sz w:val="20"/>
        </w:rPr>
        <w:t xml:space="preserve">RESYNCHRONIZATION</w:t>
      </w:r>
      <w:r>
        <w:rPr>
          <w:rFonts w:ascii="맑은 고딕" w:hAnsi="맑은 고딕" w:eastAsia="맑은 고딕"/>
          <w:b w:val="0"/>
          <w:sz w:val="20"/>
        </w:rPr>
        <w:t xml:space="preserve">(Far Sync 구성의 원격 Standby 에서 정상), </w:t>
      </w:r>
      <w:r>
        <w:rPr>
          <w:rFonts w:ascii="Consolas" w:hAnsi="Consolas" w:eastAsia="맑은 고딕"/>
          <w:b w:val="0"/>
          <w:sz w:val="20"/>
        </w:rPr>
        <w:t xml:space="preserve">no rows selected</w:t>
      </w:r>
      <w:r>
        <w:rPr>
          <w:rFonts w:ascii="맑은 고딕" w:hAnsi="맑은 고딕" w:eastAsia="맑은 고딕"/>
          <w:b w:val="0"/>
          <w:sz w:val="20"/>
        </w:rPr>
        <w:t xml:space="preserve">(Primary 의 </w:t>
      </w:r>
      <w:r>
        <w:rPr>
          <w:rFonts w:ascii="Consolas" w:hAnsi="Consolas" w:eastAsia="맑은 고딕"/>
          <w:b w:val="0"/>
          <w:sz w:val="20"/>
        </w:rPr>
        <w:t xml:space="preserve">V$DATAGUARD_STATS</w:t>
      </w:r>
      <w:r>
        <w:rPr>
          <w:rFonts w:ascii="맑은 고딕" w:hAnsi="맑은 고딕" w:eastAsia="맑은 고딕"/>
          <w:b w:val="0"/>
          <w:sz w:val="20"/>
        </w:rPr>
        <w:t xml:space="preserve">, Logical 의 같은 뷰)도 같은 부류다.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【판정 근거】 세 문장의 원칙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① 요약은 계산된 값이다.</w:t>
      </w:r>
      <w:r>
        <w:rPr>
          <w:rFonts w:ascii="맑은 고딕" w:hAnsi="맑은 고딕" w:eastAsia="맑은 고딕"/>
          <w:b w:val="0"/>
          <w:sz w:val="20"/>
        </w:rPr>
        <w:t xml:space="preserve"> </w:t>
      </w:r>
      <w:r>
        <w:rPr>
          <w:rFonts w:ascii="Consolas" w:hAnsi="Consolas" w:eastAsia="맑은 고딕"/>
          <w:b w:val="0"/>
          <w:sz w:val="20"/>
        </w:rPr>
        <w:t xml:space="preserve">SHOW</w:t>
      </w:r>
      <w:r>
        <w:rPr>
          <w:rFonts w:ascii="맑은 고딕" w:hAnsi="맑은 고딕" w:eastAsia="맑은 고딕"/>
          <w:b w:val="0"/>
          <w:sz w:val="20"/>
        </w:rPr>
        <w:t xml:space="preserve"> 는 의도와 실제의 일치를, </w:t>
      </w:r>
      <w:r>
        <w:rPr>
          <w:rFonts w:ascii="Consolas" w:hAnsi="Consolas" w:eastAsia="맑은 고딕"/>
          <w:b w:val="0"/>
          <w:sz w:val="20"/>
        </w:rPr>
        <w:t xml:space="preserve">VALIDATE</w:t>
      </w:r>
      <w:r>
        <w:rPr>
          <w:rFonts w:ascii="맑은 고딕" w:hAnsi="맑은 고딕" w:eastAsia="맑은 고딕"/>
          <w:b w:val="0"/>
          <w:sz w:val="20"/>
        </w:rPr>
        <w:t xml:space="preserve"> 는 정해진 범위의 전환 가능성을 답할 뿐이며, 각 도구가 무엇을 검사하는지 알고 범위 밖은 따로 물어야 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② 판정은 흐름으로 한다.</w:t>
      </w:r>
      <w:r>
        <w:rPr>
          <w:rFonts w:ascii="맑은 고딕" w:hAnsi="맑은 고딕" w:eastAsia="맑은 고딕"/>
          <w:b w:val="0"/>
          <w:sz w:val="20"/>
        </w:rPr>
        <w:t xml:space="preserve"> 지연은 흐름이 끊기면 0이 되므로 보조 지표이며, 주 지표는 프로세스의 존재와 시퀀스의 일치처럼 </w:t>
      </w:r>
      <w:r>
        <w:rPr>
          <w:rFonts w:ascii="맑은 고딕" w:hAnsi="맑은 고딕" w:eastAsia="맑은 고딕"/>
          <w:b w:val="0"/>
          <w:sz w:val="20"/>
        </w:rPr>
        <w:t xml:space="preserve">흐름 자체가 있는지</w:t>
      </w:r>
      <w:r>
        <w:rPr>
          <w:rFonts w:ascii="맑은 고딕" w:hAnsi="맑은 고딕" w:eastAsia="맑은 고딕"/>
          <w:b w:val="0"/>
          <w:sz w:val="20"/>
        </w:rPr>
        <w:t xml:space="preserve">를 보는 값들이다.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③ 오류 번호는 계층을 알려 준다.</w:t>
      </w:r>
      <w:r>
        <w:rPr>
          <w:rFonts w:ascii="맑은 고딕" w:hAnsi="맑은 고딕" w:eastAsia="맑은 고딕"/>
          <w:b w:val="0"/>
          <w:sz w:val="20"/>
        </w:rPr>
        <w:t xml:space="preserve"> 같은 증상에 여러 원인이 있고 번호가 그중 어느 계층인지 특정하므로, 진단은 번호로 시작해 값으로 확인하고 데이터로 끝낸다.</w:t>
      </w:r>
    </w:p>
    <w:p>
      <w:pPr>
        <w:spacing w:before="120" w:after="40"/>
      </w:pPr>
      <w:r>
        <w:rPr>
          <w:rFonts w:ascii="맑은 고딕" w:hAnsi="맑은 고딕" w:eastAsia="맑은 고딕"/>
          <w:b/>
          <w:sz w:val="21"/>
        </w:rPr>
        <w:t>【수행】 일괄 원복 확인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SET LINES 220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(SELECT database_role||' / '||open_mode FROM v$database) role,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2                 (SELECT protection_mode||' / '||protection_level FROM v$database) prot,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3                 (SELECT flashback_on FROM v$database) fb,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4                 (SELECT value FROM v$parameter WHERE name='log_archive_trace') trc,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5                 (SELECT COUNT(*) FROM v$archive_dest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6                   WHERE dest_id=2 AND status='VALID') dest2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7            FROM dual;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ROLE                    PROT                                       FB   TRC  DEST2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----------------------- ------------------------------------------ ---- ---- ------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PRIMARY / READ WRITE    MAXIMUM PERFORMANCE / MAXIMUM PERFORMANCE  YES  0         1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database_role||' / '||open_mode info, flashback_on FROM v$database;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PHYSICAL STANDBY / READ ONLY WITH APPLY   /   YES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process, status, sequence# FROM v$managed_standby WHERE process='MRP0';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MRP0  APPLYING_LOG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SYS@boston&gt;  SELECT name, value FROM v$dataguard_stats WHERE name LIKE '%lag';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--&gt; 0 / 0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DGMGRL&gt; show configuration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chicago - Primary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 xml:space="preserve">    boston  - Physical standby database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Fast-Start Failover:  Disabled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Configuration Status:  SUCCESS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ps -ef | grep -c [d]gmgrl        --&gt; 0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[oracle@farsync-srv ~]$ ls /home/oracle/fsfo_obs.dat 2&gt;&amp;1 --&gt; No such file or directory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[oracle@boston-srv ~]$  ls /home/oracle/bkup 2&gt;&amp;1         --&gt; 비어 있음</w:t>
      </w:r>
    </w:p>
    <w:p>
      <w:pPr>
        <w:spacing w:before="0" w:after="0"/>
      </w:pPr>
      <w:r>
        <w:rPr>
          <w:rFonts w:ascii="Consolas" w:hAnsi="Consolas" w:eastAsia="Consolas"/>
          <w:b w:val="0"/>
          <w:sz w:val="18"/>
        </w:rPr>
        <w:t>SYS@chicago&gt; SELECT COUNT(*) FROM dba_tables WHERE table_name='SW_BASE';   --&gt; 0</w:t>
      </w:r>
    </w:p>
    <w:p/>
    <w:p>
      <w:pPr>
        <w:spacing w:before="0" w:after="80"/>
      </w:pPr>
      <w:r>
        <w:rPr>
          <w:rFonts w:ascii="Consolas" w:hAnsi="Consolas" w:eastAsia="맑은 고딕"/>
          <w:b w:val="0"/>
          <w:sz w:val="20"/>
        </w:rPr>
        <w:t xml:space="preserve">FLASHBACK_ON</w:t>
      </w:r>
      <w:r>
        <w:rPr>
          <w:rFonts w:ascii="맑은 고딕" w:hAnsi="맑은 고딕" w:eastAsia="맑은 고딕"/>
          <w:b w:val="0"/>
          <w:sz w:val="20"/>
        </w:rPr>
        <w:t xml:space="preserve"> 이 </w:t>
      </w:r>
      <w:r>
        <w:rPr>
          <w:rFonts w:ascii="Consolas" w:hAnsi="Consolas" w:eastAsia="맑은 고딕"/>
          <w:b w:val="0"/>
          <w:sz w:val="20"/>
        </w:rPr>
        <w:t xml:space="preserve">YES</w:t>
      </w:r>
      <w:r>
        <w:rPr>
          <w:rFonts w:ascii="맑은 고딕" w:hAnsi="맑은 고딕" w:eastAsia="맑은 고딕"/>
          <w:b w:val="0"/>
          <w:sz w:val="20"/>
        </w:rPr>
        <w:t xml:space="preserve"> 로 남는 것이 정상</w:t>
      </w:r>
      <w:r>
        <w:rPr>
          <w:rFonts w:ascii="맑은 고딕" w:hAnsi="맑은 고딕" w:eastAsia="맑은 고딕"/>
          <w:b w:val="0"/>
          <w:sz w:val="20"/>
        </w:rPr>
        <w:t xml:space="preserve">이다 — 7번에서 켠 것을 끄지 않는다. 이후 운영에서 Reinstate 가 가능하려면 켜져 있어야 하며, 이것은 원복 대상이 아니라 </w:t>
      </w:r>
      <w:r>
        <w:rPr>
          <w:rFonts w:ascii="맑은 고딕" w:hAnsi="맑은 고딕" w:eastAsia="맑은 고딕"/>
          <w:b w:val="0"/>
          <w:sz w:val="20"/>
        </w:rPr>
        <w:t xml:space="preserve">의도된 구성 변경</w:t>
      </w:r>
      <w:r>
        <w:rPr>
          <w:rFonts w:ascii="맑은 고딕" w:hAnsi="맑은 고딕" w:eastAsia="맑은 고딕"/>
          <w:b w:val="0"/>
          <w:sz w:val="20"/>
        </w:rPr>
        <w:t xml:space="preserve">이다. 답안에 그 사실을 명시하지 않고 "원복 완료"라고만 쓰면 감점한다.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반드시 확인할 것 두 가지</w:t>
      </w:r>
      <w:r>
        <w:rPr>
          <w:rFonts w:ascii="맑은 고딕" w:hAnsi="맑은 고딕" w:eastAsia="맑은 고딕"/>
          <w:b w:val="0"/>
          <w:sz w:val="20"/>
        </w:rPr>
        <w:t xml:space="preserve"> — </w:t>
      </w:r>
      <w:r>
        <w:rPr>
          <w:rFonts w:ascii="Consolas" w:hAnsi="Consolas" w:eastAsia="맑은 고딕"/>
          <w:b w:val="0"/>
          <w:sz w:val="20"/>
        </w:rPr>
        <w:t xml:space="preserve">Fast-Start Failover: Disabled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맑은 고딕" w:hAnsi="맑은 고딕" w:eastAsia="맑은 고딕"/>
          <w:b w:val="0"/>
          <w:sz w:val="20"/>
        </w:rPr>
        <w:t xml:space="preserve">관측자 프로세스 0개</w:t>
      </w:r>
      <w:r>
        <w:rPr>
          <w:rFonts w:ascii="맑은 고딕" w:hAnsi="맑은 고딕" w:eastAsia="맑은 고딕"/>
          <w:b w:val="0"/>
          <w:sz w:val="20"/>
        </w:rPr>
        <w:t xml:space="preserve">다. 이 둘이 남아 있으면 다음 실습에서 예상치 못한 자동 전환이 일어난다.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[확인] Section 5 채점 요약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13번 —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DBID 로 설명했는가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적용을 멈출 필요 없다고 판정했는가 / RMAN 이 DB_NAME 을 보여 준다는 함정 / RMAN-06820 의 의미 / CATALOG START WITH / 이점 셋 / uncatalog 누락 시의 문제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14번 — RESETLOGS 두 번과 Switchover 는 아니라는 구분 / 인큐네이션 이력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94 대 12 의 함정 재현과 회피 조회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지침 셋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15번 — 세 정보의 모순을 짚었는가 / 단계별 절차와 각 층의 오류 번호 여섯 개 이상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지연을 마지막에 두고 그 이유를 실측으로 제시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Broker 와 V$ 의 역할 구분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재확인에 데이터 확인 포함</w:t>
            </w:r>
            <w:r>
              <w:rPr>
                <w:rFonts w:ascii="맑은 고딕" w:hAnsi="맑은 고딕" w:eastAsia="맑은 고딕"/>
                <w:b/>
                <w:sz w:val="19"/>
              </w:rPr>
              <w:br/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· 16번 — 일·주·월 구분과 역할 표시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주간에 STATIC CONNECT IDENTIFIER FOR ALL 포함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즉시 조치 다섯·오해하기 쉬운 것 다섯 / 원칙 세 문장 /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FLASHBACK_ON 이 YES 로 남는 것이 정상이라고 밝혔는가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 / FSFO Disabled 와 관측자 0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sz w:val="21"/>
        </w:rPr>
        <w:t>◈ 총평 — 이 과정 전체가 묻는 것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여섯 시험을 관통하는 질문은 하나다. </w:t>
      </w:r>
      <w:r>
        <w:rPr>
          <w:rFonts w:ascii="맑은 고딕" w:hAnsi="맑은 고딕" w:eastAsia="맑은 고딕"/>
          <w:b w:val="0"/>
          <w:sz w:val="20"/>
        </w:rPr>
        <w:t xml:space="preserve">"이 화면이 무엇을 검사한 결과인가."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시험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그 시험의 함정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9"/>
              </w:rPr>
              <w:t>진실을 알려 준 것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01 개요와 구성 준비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Database altered.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인데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PROTECTION_LEVEL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은 오르지 않았다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두 열의 대조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02 Standby 생성과 동기화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아카이브는 정상인데 목적지는 </w:t>
            </w:r>
            <w:r>
              <w:rPr>
                <w:rFonts w:ascii="Consolas" w:hAnsi="Consolas" w:eastAsia="맑은 고딕"/>
                <w:b w:val="0"/>
                <w:sz w:val="19"/>
              </w:rPr>
              <w:t xml:space="preserve">BAD PARAM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상태 열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03 ADG 와 Far Sync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같은 문장이 계정에 따라 다른 번호로 실패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번호의 계층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04 Snapshot 과 Logical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ORA-16116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이 네 개인데 모두 정상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맥락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05 Broker 와 모니터링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SUCCESS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인데 전송이 없다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Consolas" w:hAnsi="Consolas" w:eastAsia="맑은 고딕"/>
                <w:b w:val="0"/>
                <w:sz w:val="19"/>
              </w:rPr>
              <w:t xml:space="preserve">VALIDATE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와 V$ 뷰</w:t>
            </w:r>
          </w:p>
        </w:tc>
      </w:tr>
      <w:tr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06 역할 전환과 종합 운영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 xml:space="preserve">거부되지 않고 성공해 구성을 망가뜨린다</w:t>
            </w:r>
          </w:p>
        </w:tc>
        <w:tc>
          <w:tcPr>
            <w:tcW w:type="dxa" w:w="3024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실행 후의 상태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마지막 시험의 5번이 이 과정의 결론이다. </w:t>
      </w:r>
      <w:r>
        <w:rPr>
          <w:rFonts w:ascii="Consolas" w:hAnsi="Consolas" w:eastAsia="맑은 고딕"/>
          <w:b w:val="0"/>
          <w:sz w:val="20"/>
        </w:rPr>
        <w:t xml:space="preserve">Database altered.</w:t>
      </w:r>
      <w:r>
        <w:rPr>
          <w:rFonts w:ascii="맑은 고딕" w:hAnsi="맑은 고딕" w:eastAsia="맑은 고딕"/>
          <w:b w:val="0"/>
          <w:sz w:val="20"/>
        </w:rPr>
        <w:t xml:space="preserve"> 는 명령이 실행되었다는 사실만 말한다.</w:t>
      </w:r>
      <w:r>
        <w:rPr>
          <w:rFonts w:ascii="맑은 고딕" w:hAnsi="맑은 고딕" w:eastAsia="맑은 고딕"/>
          <w:b w:val="0"/>
          <w:sz w:val="20"/>
        </w:rPr>
        <w:t xml:space="preserve"> 그것이 옳은 일이었는지, 안전한 상태를 남겼는지는 </w:t>
      </w:r>
      <w:r>
        <w:rPr>
          <w:rFonts w:ascii="맑은 고딕" w:hAnsi="맑은 고딕" w:eastAsia="맑은 고딕"/>
          <w:b w:val="0"/>
          <w:sz w:val="20"/>
        </w:rPr>
        <w:t xml:space="preserve">값을 읽어야 알 수 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그리고 그 값은 대부분 </w:t>
      </w:r>
      <w:r>
        <w:rPr>
          <w:rFonts w:ascii="맑은 고딕" w:hAnsi="맑은 고딕" w:eastAsia="맑은 고딕"/>
          <w:b w:val="0"/>
          <w:sz w:val="20"/>
        </w:rPr>
        <w:t xml:space="preserve">받는 쪽에 있다.</w:t>
      </w:r>
      <w:r>
        <w:rPr>
          <w:rFonts w:ascii="맑은 고딕" w:hAnsi="맑은 고딕" w:eastAsia="맑은 고딕"/>
          <w:b w:val="0"/>
          <w:sz w:val="20"/>
        </w:rPr>
        <w:t xml:space="preserve"> Primary 만 보고 있으면 </w:t>
      </w:r>
      <w:r>
        <w:rPr>
          <w:rFonts w:ascii="Consolas" w:hAnsi="Consolas" w:eastAsia="맑은 고딕"/>
          <w:b w:val="0"/>
          <w:sz w:val="20"/>
        </w:rPr>
        <w:t xml:space="preserve">VALID</w:t>
      </w:r>
      <w:r>
        <w:rPr>
          <w:rFonts w:ascii="맑은 고딕" w:hAnsi="맑은 고딕" w:eastAsia="맑은 고딕"/>
          <w:b w:val="0"/>
          <w:sz w:val="20"/>
        </w:rPr>
        <w:t xml:space="preserve"> 와 </w:t>
      </w:r>
      <w:r>
        <w:rPr>
          <w:rFonts w:ascii="Consolas" w:hAnsi="Consolas" w:eastAsia="맑은 고딕"/>
          <w:b w:val="0"/>
          <w:sz w:val="20"/>
        </w:rPr>
        <w:t xml:space="preserve">SUCCESS</w:t>
      </w:r>
      <w:r>
        <w:rPr>
          <w:rFonts w:ascii="맑은 고딕" w:hAnsi="맑은 고딕" w:eastAsia="맑은 고딕"/>
          <w:b w:val="0"/>
          <w:sz w:val="20"/>
        </w:rPr>
        <w:t xml:space="preserve"> 만 보이고, 적용이 죽은 것도(02-14번) 데이터가 어긋난 것도(04-14번) 보이지 않는다. </w:t>
      </w:r>
      <w:r>
        <w:rPr>
          <w:rFonts w:ascii="맑은 고딕" w:hAnsi="맑은 고딕" w:eastAsia="맑은 고딕"/>
          <w:b w:val="0"/>
          <w:sz w:val="20"/>
        </w:rPr>
        <w:t xml:space="preserve">Data Guard 의 진단은 Standby 에서 시작한다.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