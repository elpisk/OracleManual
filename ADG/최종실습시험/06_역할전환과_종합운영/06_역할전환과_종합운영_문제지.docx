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역할 전환과 종합 운영 — Switchover · Failover · Fast-Start Failover · Standby 백업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SWITCHOVER_STATUS / VALIDATE DATABASE / ORA-16558 / ALTER DATABASE SWITCHOVER TO / ORA-16816 · ORA-16468 / FLASHBACK ON / ORA-38706 · ORA-38713 / FAILOVER / OPEN RESETLOGS / RESETLOGS_CHANGE# / ORA-16661 · ORA-16653 / REINSTATE / START OBSERVER / FastStartFailoverThreshold / ORA-16824 / RMAN CATALOG START WITH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시험은 Active Data Guard 과정 16장에서 다룬 역할 전환 전 과정과, 1~15장을 통합한 종합 운영을 다룬다. </w:t>
      </w:r>
      <w:r>
        <w:rPr>
          <w:rFonts w:ascii="맑은 고딕" w:hAnsi="맑은 고딕" w:eastAsia="맑은 고딕"/>
          <w:b w:val="0"/>
          <w:sz w:val="20"/>
        </w:rPr>
        <w:t xml:space="preserve">이 과정의 마지막 시험</w:t>
      </w:r>
      <w:r>
        <w:rPr>
          <w:rFonts w:ascii="맑은 고딕" w:hAnsi="맑은 고딕" w:eastAsia="맑은 고딕"/>
          <w:b w:val="0"/>
          <w:sz w:val="20"/>
        </w:rPr>
        <w:t xml:space="preserve">이며, 앞의 다섯 시험에서 쌓은 판정 능력을 실제 사고 상황에 적용하는 것이 목표다.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Section 1~4 는 </w:t>
      </w:r>
      <w:r>
        <w:rPr>
          <w:rFonts w:ascii="맑은 고딕" w:hAnsi="맑은 고딕" w:eastAsia="맑은 고딕"/>
          <w:b w:val="0"/>
          <w:sz w:val="20"/>
        </w:rPr>
        <w:t xml:space="preserve">실제로 역할을 바꾼다.</w:t>
      </w:r>
      <w:r>
        <w:rPr>
          <w:rFonts w:ascii="맑은 고딕" w:hAnsi="맑은 고딕" w:eastAsia="맑은 고딕"/>
          <w:b w:val="0"/>
          <w:sz w:val="20"/>
        </w:rPr>
        <w:t xml:space="preserve"> Switchover 는 왕복이 설계에 들어 있고, Failover 는 Reinstate 로 되살리며, Fast-Start Failover 는 자동 재편입으로 복귀한다. </w:t>
      </w:r>
      <w:r>
        <w:rPr>
          <w:rFonts w:ascii="맑은 고딕" w:hAnsi="맑은 고딕" w:eastAsia="맑은 고딕"/>
          <w:b w:val="0"/>
          <w:sz w:val="20"/>
        </w:rPr>
        <w:t xml:space="preserve">모두 되돌릴 수 있는 범위이지만 짝이 되는 과제를 반드시 이어서 수행해야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모든 과제는 수행 명령과 함께 판정 근거를 요구한다. 오류를 재현하라는 과제에서는 </w:t>
      </w:r>
      <w:r>
        <w:rPr>
          <w:rFonts w:ascii="맑은 고딕" w:hAnsi="맑은 고딕" w:eastAsia="맑은 고딕"/>
          <w:b w:val="0"/>
          <w:sz w:val="20"/>
        </w:rPr>
        <w:t xml:space="preserve">오류 번호를 그대로 기록</w:t>
      </w:r>
      <w:r>
        <w:rPr>
          <w:rFonts w:ascii="맑은 고딕" w:hAnsi="맑은 고딕" w:eastAsia="맑은 고딕"/>
          <w:b w:val="0"/>
          <w:sz w:val="20"/>
        </w:rPr>
        <w:t xml:space="preserve">해야 하며, </w:t>
      </w:r>
      <w:r>
        <w:rPr>
          <w:rFonts w:ascii="맑은 고딕" w:hAnsi="맑은 고딕" w:eastAsia="맑은 고딕"/>
          <w:b w:val="0"/>
          <w:sz w:val="20"/>
        </w:rPr>
        <w:t xml:space="preserve">소요 시간을 측정하라는 과제에서는 초 단위로 제시</w:t>
      </w:r>
      <w:r>
        <w:rPr>
          <w:rFonts w:ascii="맑은 고딕" w:hAnsi="맑은 고딕" w:eastAsia="맑은 고딕"/>
          <w:b w:val="0"/>
          <w:sz w:val="20"/>
        </w:rPr>
        <w:t xml:space="preserve">해야 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Database 19c Enterprise Edition (19.3.0), CDB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chicago-srv (172.16.225.60) — chicago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boston-srv (172.16.225.61) — boston, READ ONLY WITH APPLY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관측자 호스트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farsync-srv (172.16.225.62) —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인스턴스 없이 오라클 소프트웨어만 있다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Broker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구성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dg_chicago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 활성 상태(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SUCCESS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), MaxPerformance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FLASHBACK_ON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NO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Section 3 에서 켠다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정적 등록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양쪽에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&lt;이름&gt;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과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&lt;이름&gt;_DGMGRL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검증용 데이터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1 에서 심는다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터미널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최소 3개. [A] chicago-srv, [B] boston-srv, [C] farsync-srv(관측자)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배점과 소요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Section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과제 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권장 시간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전환 사전 점검과 Switchover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전환의 거부와 사고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Failover 와 Reinstate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Fast-Start Failover 와 관측자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5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백업과 종합 운영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합계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4시간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70점 이상을 통과 기준으로 한다. </w:t>
      </w:r>
      <w:r>
        <w:rPr>
          <w:rFonts w:ascii="맑은 고딕" w:hAnsi="맑은 고딕" w:eastAsia="맑은 고딕"/>
          <w:b w:val="0"/>
          <w:sz w:val="20"/>
        </w:rPr>
        <w:t xml:space="preserve">이 시험은 네 시간짜리다.</w:t>
      </w:r>
      <w:r>
        <w:rPr>
          <w:rFonts w:ascii="맑은 고딕" w:hAnsi="맑은 고딕" w:eastAsia="맑은 고딕"/>
          <w:b w:val="0"/>
          <w:sz w:val="20"/>
        </w:rPr>
        <w:t xml:space="preserve"> 역할 전환이 여섯 번(Switchover 2회, SQL 사고 복구 1회, Failover 1회, FSFO 자동 1회, 재편입 1회) 일어나므로 시간을 넉넉히 잡는다.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진행 순서와 의존 관계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Section 1 의 1번에서 심은 검증용 데이터가 3·9·12번의 무손실 판정 재료다.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2번과 3번은 하나의 작업이다.</w:t>
      </w:r>
      <w:r>
        <w:rPr>
          <w:rFonts w:ascii="맑은 고딕" w:hAnsi="맑은 고딕" w:eastAsia="맑은 고딕"/>
          <w:b w:val="0"/>
          <w:sz w:val="20"/>
        </w:rPr>
        <w:t xml:space="preserve"> 2번에서 역할이 바뀌고 3번에서 되돌린다. 2번만 하고 종료하면 이후가 모두 어긋난다.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5번은 Broker 구성을 망가뜨린다.</w:t>
      </w:r>
      <w:r>
        <w:rPr>
          <w:rFonts w:ascii="맑은 고딕" w:hAnsi="맑은 고딕" w:eastAsia="맑은 고딕"/>
          <w:b w:val="0"/>
          <w:sz w:val="20"/>
        </w:rPr>
        <w:t xml:space="preserve"> 같은 과제 안에서 복구까지 마친다.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7번을 하지 않으면 9번의 Reinstate 가 불가능하다.</w:t>
      </w:r>
      <w:r>
        <w:rPr>
          <w:rFonts w:ascii="맑은 고딕" w:hAnsi="맑은 고딕" w:eastAsia="맑은 고딕"/>
          <w:b w:val="0"/>
          <w:sz w:val="20"/>
        </w:rPr>
        <w:t xml:space="preserve"> 플래시백이 켜져 있어야 되살릴 수 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8번과 9번은 하나의 작업이다.</w:t>
      </w:r>
      <w:r>
        <w:rPr>
          <w:rFonts w:ascii="맑은 고딕" w:hAnsi="맑은 고딕" w:eastAsia="맑은 고딕"/>
          <w:b w:val="0"/>
          <w:sz w:val="20"/>
        </w:rPr>
        <w:t xml:space="preserve"> 8번에서 Failover 하고 9번에서 되살린다.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10~12번은 순서를 지킨다.</w:t>
      </w:r>
      <w:r>
        <w:rPr>
          <w:rFonts w:ascii="맑은 고딕" w:hAnsi="맑은 고딕" w:eastAsia="맑은 고딕"/>
          <w:b w:val="0"/>
          <w:sz w:val="20"/>
        </w:rPr>
        <w:t xml:space="preserve"> 관측자 → FSFO 활성화 → 자동 전환이며, 12번 뒤에 반드시 원복한다.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Section 5 의 16번이 이 시험과 전 과정의 마무리다.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시험의 모든 과제는 개인 실습 환경 전용이다. </w:t>
      </w:r>
      <w:r>
        <w:rPr>
          <w:rFonts w:ascii="맑은 고딕" w:hAnsi="맑은 고딕" w:eastAsia="맑은 고딕"/>
          <w:b/>
          <w:sz w:val="19"/>
        </w:rPr>
        <w:t xml:space="preserve">역할 전환과 Failover 가 포함되어 있으며 </w:t>
      </w:r>
      <w:r>
        <w:rPr>
          <w:rFonts w:ascii="Consolas" w:hAnsi="Consolas" w:eastAsia="맑은 고딕"/>
          <w:b/>
          <w:sz w:val="19"/>
        </w:rPr>
        <w:t xml:space="preserve">OPEN RESETLOGS</w:t>
      </w:r>
      <w:r>
        <w:rPr>
          <w:rFonts w:ascii="맑은 고딕" w:hAnsi="맑은 고딕" w:eastAsia="맑은 고딕"/>
          <w:b/>
          <w:sz w:val="19"/>
        </w:rPr>
        <w:t xml:space="preserve"> 로 인큐네이션이 바뀐다.</w:t>
      </w:r>
      <w:r>
        <w:rPr>
          <w:rFonts w:ascii="맑은 고딕" w:hAnsi="맑은 고딕" w:eastAsia="맑은 고딕"/>
          <w:b/>
          <w:sz w:val="19"/>
        </w:rPr>
        <w:t xml:space="preserve"> 운영 데이터베이스나 공용 서버에서는 절대 수행하지 않는다. 시작 전에 </w:t>
      </w:r>
      <w:r>
        <w:rPr>
          <w:rFonts w:ascii="맑은 고딕" w:hAnsi="맑은 고딕" w:eastAsia="맑은 고딕"/>
          <w:b/>
          <w:sz w:val="19"/>
        </w:rPr>
        <w:t xml:space="preserve">양쪽 VM 을 정지한 상태에서 스냅샷을 뜨는 것을 강력히 권장</w:t>
      </w:r>
      <w:r>
        <w:rPr>
          <w:rFonts w:ascii="맑은 고딕" w:hAnsi="맑은 고딕" w:eastAsia="맑은 고딕"/>
          <w:b/>
          <w:sz w:val="19"/>
        </w:rPr>
        <w:t xml:space="preserve">한다 — 9번이나 12번에서 복구에 실패하면 그것이 유일한 복귀 수단이다.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[전환 사전 점검과 Switchover]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역할 전환은 명령 한 줄이지만 그 전에 확인할 것이 있다. 이 절은 점검 항목을 정하고, 실제로 전환하고, 되돌린다.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전환 사전 점검을 수행하고 검증용 데이터를 심으시오.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양쪽의 </w:t>
      </w:r>
      <w:r>
        <w:rPr>
          <w:rFonts w:ascii="Consolas" w:hAnsi="Consolas" w:eastAsia="맑은 고딕"/>
          <w:b w:val="0"/>
          <w:sz w:val="20"/>
        </w:rPr>
        <w:t xml:space="preserve">SWITCHOVER_STATUS</w:t>
      </w:r>
      <w:r>
        <w:rPr>
          <w:rFonts w:ascii="맑은 고딕" w:hAnsi="맑은 고딕" w:eastAsia="맑은 고딕"/>
          <w:b w:val="0"/>
          <w:sz w:val="20"/>
        </w:rPr>
        <w:t xml:space="preserve"> 를 조회할 것. 두 값이 다른 것이 정상인지 판정하고 근거를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NAME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맑은 고딕"/>
          <w:b w:val="0"/>
          <w:sz w:val="20"/>
        </w:rPr>
        <w:t xml:space="preserve">DB_UNIQUE_NAME</w:t>
      </w:r>
      <w:r>
        <w:rPr>
          <w:rFonts w:ascii="맑은 고딕" w:hAnsi="맑은 고딕" w:eastAsia="맑은 고딕"/>
          <w:b w:val="0"/>
          <w:sz w:val="20"/>
        </w:rPr>
        <w:t xml:space="preserve"> 을 양쪽에서 조회할 것. 전환 후 무엇이 바뀌고 무엇이 그대로일지 예측할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를 실행할 것. </w:t>
      </w:r>
      <w:r>
        <w:rPr>
          <w:rFonts w:ascii="맑은 고딕" w:hAnsi="맑은 고딕" w:eastAsia="맑은 고딕"/>
          <w:b w:val="0"/>
          <w:sz w:val="20"/>
        </w:rPr>
        <w:t xml:space="preserve">전환 진행의 신호가 되는 항목</w:t>
      </w:r>
      <w:r>
        <w:rPr>
          <w:rFonts w:ascii="맑은 고딕" w:hAnsi="맑은 고딕" w:eastAsia="맑은 고딕"/>
          <w:b w:val="0"/>
          <w:sz w:val="20"/>
        </w:rPr>
        <w:t xml:space="preserve">을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- 15장에서 만든 지표로 교차 확인할 것 — SRL 의 </w:t>
      </w:r>
      <w:r>
        <w:rPr>
          <w:rFonts w:ascii="Consolas" w:hAnsi="Consolas" w:eastAsia="맑은 고딕"/>
          <w:b w:val="0"/>
          <w:sz w:val="20"/>
        </w:rPr>
        <w:t xml:space="preserve">ACTIVE</w:t>
      </w:r>
      <w:r>
        <w:rPr>
          <w:rFonts w:ascii="맑은 고딕" w:hAnsi="맑은 고딕" w:eastAsia="맑은 고딕"/>
          <w:b w:val="0"/>
          <w:sz w:val="20"/>
        </w:rPr>
        <w:t xml:space="preserve"> 개수와 두 </w:t>
      </w:r>
      <w:r>
        <w:rPr>
          <w:rFonts w:ascii="Consolas" w:hAnsi="Consolas" w:eastAsia="맑은 고딕"/>
          <w:b w:val="0"/>
          <w:sz w:val="20"/>
        </w:rPr>
        <w:t xml:space="preserve">SEQUENCE#</w:t>
      </w:r>
      <w:r>
        <w:rPr>
          <w:rFonts w:ascii="맑은 고딕" w:hAnsi="맑은 고딕" w:eastAsia="맑은 고딕"/>
          <w:b w:val="0"/>
          <w:sz w:val="20"/>
        </w:rPr>
        <w:t xml:space="preserve"> 비교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존재하지 않는 멤버 이름으로 </w:t>
      </w:r>
      <w:r>
        <w:rPr>
          <w:rFonts w:ascii="Consolas" w:hAnsi="Consolas" w:eastAsia="맑은 고딕"/>
          <w:b w:val="0"/>
          <w:sz w:val="20"/>
        </w:rPr>
        <w:t xml:space="preserve">VALIDATE</w:t>
      </w:r>
      <w:r>
        <w:rPr>
          <w:rFonts w:ascii="맑은 고딕" w:hAnsi="맑은 고딕" w:eastAsia="맑은 고딕"/>
          <w:b w:val="0"/>
          <w:sz w:val="20"/>
        </w:rPr>
        <w:t xml:space="preserve"> 를 실행할 것. </w:t>
      </w:r>
      <w:r>
        <w:rPr>
          <w:rFonts w:ascii="맑은 고딕" w:hAnsi="맑은 고딕" w:eastAsia="맑은 고딕"/>
          <w:b w:val="0"/>
          <w:sz w:val="20"/>
        </w:rPr>
        <w:t xml:space="preserve">응답의 형태</w:t>
      </w:r>
      <w:r>
        <w:rPr>
          <w:rFonts w:ascii="맑은 고딕" w:hAnsi="맑은 고딕" w:eastAsia="맑은 고딕"/>
          <w:b w:val="0"/>
          <w:sz w:val="20"/>
        </w:rPr>
        <w:t xml:space="preserve">를 기록할 것 (오류 번호가 있는가)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무손실 검증용 데이터를 Primary 에 심을 것. 이것이 3·9·12번의 재료다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Switchover 를 실행하고 그 과정을 관찰하시오.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전환 명령을 </w:t>
      </w:r>
      <w:r>
        <w:rPr>
          <w:rFonts w:ascii="맑은 고딕" w:hAnsi="맑은 고딕" w:eastAsia="맑은 고딕"/>
          <w:b w:val="0"/>
          <w:sz w:val="20"/>
        </w:rPr>
        <w:t xml:space="preserve">어느 노드에서</w:t>
      </w:r>
      <w:r>
        <w:rPr>
          <w:rFonts w:ascii="맑은 고딕" w:hAnsi="맑은 고딕" w:eastAsia="맑은 고딕"/>
          <w:b w:val="0"/>
          <w:sz w:val="20"/>
        </w:rPr>
        <w:t xml:space="preserve"> 내는지 밝히고 실행할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소요 시간을 초 단위로 측정</w:t>
      </w:r>
      <w:r>
        <w:rPr>
          <w:rFonts w:ascii="맑은 고딕" w:hAnsi="맑은 고딕" w:eastAsia="맑은 고딕"/>
          <w:b w:val="0"/>
          <w:sz w:val="20"/>
        </w:rPr>
        <w:t xml:space="preserve">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출력을 단계별로 나누어 정리할 것. 최소 세 단계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출력에 </w:t>
      </w:r>
      <w:r>
        <w:rPr>
          <w:rFonts w:ascii="Consolas" w:hAnsi="Consolas" w:eastAsia="맑은 고딕"/>
          <w:b w:val="0"/>
          <w:sz w:val="20"/>
        </w:rPr>
        <w:t xml:space="preserve">Connected to an idle instance</w:t>
      </w:r>
      <w:r>
        <w:rPr>
          <w:rFonts w:ascii="맑은 고딕" w:hAnsi="맑은 고딕" w:eastAsia="맑은 고딕"/>
          <w:b w:val="0"/>
          <w:sz w:val="20"/>
        </w:rPr>
        <w:t xml:space="preserve"> 가 나온다면 </w:t>
      </w:r>
      <w:r>
        <w:rPr>
          <w:rFonts w:ascii="맑은 고딕" w:hAnsi="맑은 고딕" w:eastAsia="맑은 고딕"/>
          <w:b w:val="0"/>
          <w:sz w:val="20"/>
        </w:rPr>
        <w:t xml:space="preserve">그 순간 무엇이 쓰였는지</w:t>
      </w:r>
      <w:r>
        <w:rPr>
          <w:rFonts w:ascii="맑은 고딕" w:hAnsi="맑은 고딕" w:eastAsia="맑은 고딕"/>
          <w:b w:val="0"/>
          <w:sz w:val="20"/>
        </w:rPr>
        <w:t xml:space="preserve">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Database opened</w:t>
      </w:r>
      <w:r>
        <w:rPr>
          <w:rFonts w:ascii="맑은 고딕" w:hAnsi="맑은 고딕" w:eastAsia="맑은 고딕"/>
          <w:b w:val="0"/>
          <w:sz w:val="20"/>
        </w:rPr>
        <w:t xml:space="preserve"> 가 나오는 것이 무엇을 뜻하는지 9장의 개념과 연결할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전환 후 양쪽의 역할과 개방 모드를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적용 프로세스가 새 Standby 에 자동으로 떴는지</w:t>
      </w:r>
      <w:r>
        <w:rPr>
          <w:rFonts w:ascii="맑은 고딕" w:hAnsi="맑은 고딕" w:eastAsia="맑은 고딕"/>
          <w:b w:val="0"/>
          <w:sz w:val="20"/>
        </w:rPr>
        <w:t xml:space="preserve"> 확인하고, 그 이유를 13장의 개념으로 설명할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전환 후 무엇이 바뀌었는지 확인하고 되돌리시오.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새 Primary 의 </w:t>
      </w:r>
      <w:r>
        <w:rPr>
          <w:rFonts w:ascii="Consolas" w:hAnsi="Consolas" w:eastAsia="맑은 고딕"/>
          <w:b w:val="0"/>
          <w:sz w:val="20"/>
        </w:rPr>
        <w:t xml:space="preserve">LOG_ARCHIVE_DEST_2</w:t>
      </w:r>
      <w:r>
        <w:rPr>
          <w:rFonts w:ascii="맑은 고딕" w:hAnsi="맑은 고딕" w:eastAsia="맑은 고딕"/>
          <w:b w:val="0"/>
          <w:sz w:val="20"/>
        </w:rPr>
        <w:t xml:space="preserve"> 를 확인할 것. </w:t>
      </w:r>
      <w:r>
        <w:rPr>
          <w:rFonts w:ascii="맑은 고딕" w:hAnsi="맑은 고딕" w:eastAsia="맑은 고딕"/>
          <w:b w:val="0"/>
          <w:sz w:val="20"/>
        </w:rPr>
        <w:t xml:space="preserve">방향이 바뀌었는지</w:t>
      </w:r>
      <w:r>
        <w:rPr>
          <w:rFonts w:ascii="맑은 고딕" w:hAnsi="맑은 고딕" w:eastAsia="맑은 고딕"/>
          <w:b w:val="0"/>
          <w:sz w:val="20"/>
        </w:rPr>
        <w:t xml:space="preserve"> 밝히고 누가 바꿨는지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FAL_SERVER</w:t>
      </w:r>
      <w:r>
        <w:rPr>
          <w:rFonts w:ascii="맑은 고딕" w:hAnsi="맑은 고딕" w:eastAsia="맑은 고딕"/>
          <w:b w:val="0"/>
          <w:sz w:val="20"/>
        </w:rPr>
        <w:t xml:space="preserve"> 값을 확인하고 그것이 비어 있다면 그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LOG_ARCHIVE_CONFIG</w:t>
      </w:r>
      <w:r>
        <w:rPr>
          <w:rFonts w:ascii="맑은 고딕" w:hAnsi="맑은 고딕" w:eastAsia="맑은 고딕"/>
          <w:b w:val="0"/>
          <w:sz w:val="20"/>
        </w:rPr>
        <w:t xml:space="preserve"> 를 확인할 것. </w:t>
      </w:r>
      <w:r>
        <w:rPr>
          <w:rFonts w:ascii="맑은 고딕" w:hAnsi="맑은 고딕" w:eastAsia="맑은 고딕"/>
          <w:b w:val="0"/>
          <w:sz w:val="20"/>
        </w:rPr>
        <w:t xml:space="preserve">이 과정에서 쓰지 않는 이름이 남아 있는지</w:t>
      </w:r>
      <w:r>
        <w:rPr>
          <w:rFonts w:ascii="맑은 고딕" w:hAnsi="맑은 고딕" w:eastAsia="맑은 고딕"/>
          <w:b w:val="0"/>
          <w:sz w:val="20"/>
        </w:rPr>
        <w:t xml:space="preserve"> 확인하고 그 유래를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구성 이름이 바뀌었는지 확인하고 그 의미를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1번에서 심은 데이터가 유지되는지</w:t>
      </w:r>
      <w:r>
        <w:rPr>
          <w:rFonts w:ascii="맑은 고딕" w:hAnsi="맑은 고딕" w:eastAsia="맑은 고딕"/>
          <w:b w:val="0"/>
          <w:sz w:val="20"/>
        </w:rPr>
        <w:t xml:space="preserve"> 확인할 것. Switchover 가 무손실인지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되돌릴 것. 명령과 소요 시간을 기록하고, </w:t>
      </w:r>
      <w:r>
        <w:rPr>
          <w:rFonts w:ascii="맑은 고딕" w:hAnsi="맑은 고딕" w:eastAsia="맑은 고딕"/>
          <w:b w:val="0"/>
          <w:sz w:val="20"/>
        </w:rPr>
        <w:t xml:space="preserve">대상 이름을 고정한 스크립트가 만나는 문제</w:t>
      </w:r>
      <w:r>
        <w:rPr>
          <w:rFonts w:ascii="맑은 고딕" w:hAnsi="맑은 고딕" w:eastAsia="맑은 고딕"/>
          <w:b w:val="0"/>
          <w:sz w:val="20"/>
        </w:rPr>
        <w:t xml:space="preserve">를 서술할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제출 항목</w:t>
              <w:br/>
              <w:t>· 1번 — 두 SWITCHOVER_STATUS 판정, 예측, VALIDATE 의 진행 신호, 교차 확인, 없는 멤버의 응답 형태, 검증 데이터</w:t>
              <w:br/>
              <w:t>· 2번 — 소요 시간(초), 단계별 출력, idle instance 의 의미, Database opened 의 해석, MRP 자동 기동의 이유</w:t>
              <w:br/>
              <w:t>· 3번 — 목적지 방향 전환, FAL_SERVER 공백의 이유, 남은 이름의 유래, 데이터 유지 확인, 되돌리기 시간과 스크립트 문제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[전환의 거부와 사고]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전환이 거부되는 것은 안전장치가 작동한 것이다. 그런데 </w:t>
      </w:r>
      <w:r>
        <w:rPr>
          <w:rFonts w:ascii="맑은 고딕" w:hAnsi="맑은 고딕" w:eastAsia="맑은 고딕"/>
          <w:b w:val="0"/>
          <w:sz w:val="20"/>
        </w:rPr>
        <w:t xml:space="preserve">거부되지 않고 성공해 버리는 경로</w:t>
      </w:r>
      <w:r>
        <w:rPr>
          <w:rFonts w:ascii="맑은 고딕" w:hAnsi="맑은 고딕" w:eastAsia="맑은 고딕"/>
          <w:b w:val="0"/>
          <w:sz w:val="20"/>
        </w:rPr>
        <w:t xml:space="preserve">가 하나 있고, 그것이 이 절의 주제다.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전환이 거부되는 경우를 모아 분류하시오.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존재하지 않는 멤버로 전환을 시도할 것. </w:t>
      </w:r>
      <w:r>
        <w:rPr>
          <w:rFonts w:ascii="맑은 고딕" w:hAnsi="맑은 고딕" w:eastAsia="맑은 고딕"/>
          <w:b w:val="0"/>
          <w:sz w:val="20"/>
        </w:rPr>
        <w:t xml:space="preserve">응답에 오류 번호가 있는지</w:t>
      </w:r>
      <w:r>
        <w:rPr>
          <w:rFonts w:ascii="맑은 고딕" w:hAnsi="맑은 고딕" w:eastAsia="맑은 고딕"/>
          <w:b w:val="0"/>
          <w:sz w:val="20"/>
        </w:rPr>
        <w:t xml:space="preserve">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자기 자신으로</w:t>
      </w:r>
      <w:r>
        <w:rPr>
          <w:rFonts w:ascii="맑은 고딕" w:hAnsi="맑은 고딕" w:eastAsia="맑은 고딕"/>
          <w:b w:val="0"/>
          <w:sz w:val="20"/>
        </w:rPr>
        <w:t xml:space="preserve"> 전환을 시도할 것.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후자의 출력이 어디까지 진행되는지 확인할 것. </w:t>
      </w:r>
      <w:r>
        <w:rPr>
          <w:rFonts w:ascii="Consolas" w:hAnsi="Consolas" w:eastAsia="맑은 고딕"/>
          <w:b w:val="0"/>
          <w:sz w:val="20"/>
        </w:rPr>
        <w:t xml:space="preserve">Performing switchover NOW</w:t>
      </w:r>
      <w:r>
        <w:rPr>
          <w:rFonts w:ascii="맑은 고딕" w:hAnsi="맑은 고딕" w:eastAsia="맑은 고딕"/>
          <w:b w:val="0"/>
          <w:sz w:val="20"/>
        </w:rPr>
        <w:t xml:space="preserve"> 가 나오는지</w:t>
      </w:r>
      <w:r>
        <w:rPr>
          <w:rFonts w:ascii="맑은 고딕" w:hAnsi="맑은 고딕" w:eastAsia="맑은 고딕"/>
          <w:b w:val="0"/>
          <w:sz w:val="20"/>
        </w:rPr>
        <w:t xml:space="preserve">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두 경우 모두 실제 상태가 바뀌었는지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전송을 끊거나 적용을 멈춘 상태에서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를 실행할 것. </w:t>
      </w:r>
      <w:r>
        <w:rPr>
          <w:rFonts w:ascii="맑은 고딕" w:hAnsi="맑은 고딕" w:eastAsia="맑은 고딕"/>
          <w:b w:val="0"/>
          <w:sz w:val="20"/>
        </w:rPr>
        <w:t xml:space="preserve">전환 전에 미리 잡히는지</w:t>
      </w:r>
      <w:r>
        <w:rPr>
          <w:rFonts w:ascii="맑은 고딕" w:hAnsi="맑은 고딕" w:eastAsia="맑은 고딕"/>
          <w:b w:val="0"/>
          <w:sz w:val="20"/>
        </w:rPr>
        <w:t xml:space="preserve">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거부 사례를 </w:t>
      </w:r>
      <w:r>
        <w:rPr>
          <w:rFonts w:ascii="맑은 고딕" w:hAnsi="맑은 고딕" w:eastAsia="맑은 고딕"/>
          <w:b w:val="0"/>
          <w:sz w:val="20"/>
        </w:rPr>
        <w:t xml:space="preserve">오류 번호가 있는 것과 없는 것</w:t>
      </w:r>
      <w:r>
        <w:rPr>
          <w:rFonts w:ascii="맑은 고딕" w:hAnsi="맑은 고딕" w:eastAsia="맑은 고딕"/>
          <w:b w:val="0"/>
          <w:sz w:val="20"/>
        </w:rPr>
        <w:t xml:space="preserve">으로 나누어 표로 정리할 것. 자동 판정 스크립트에 주는 시사점도 밝힐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SQL 로 전환을 시도해 사고를 재현하고 복구하시오.  [8점]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Broker 가 활성 상태인 채로 </w:t>
      </w:r>
      <w:r>
        <w:rPr>
          <w:rFonts w:ascii="Consolas" w:hAnsi="Consolas" w:eastAsia="맑은 고딕"/>
          <w:b w:val="0"/>
          <w:sz w:val="20"/>
        </w:rPr>
        <w:t xml:space="preserve">ALTER DATABASE SWITCHOVER TO &lt;대상&gt;</w:t>
      </w:r>
      <w:r>
        <w:rPr>
          <w:rFonts w:ascii="맑은 고딕" w:hAnsi="맑은 고딕" w:eastAsia="맑은 고딕"/>
          <w:b w:val="0"/>
          <w:sz w:val="20"/>
        </w:rPr>
        <w:t xml:space="preserve"> 을 실행할 것. </w:t>
      </w:r>
      <w:r>
        <w:rPr>
          <w:rFonts w:ascii="맑은 고딕" w:hAnsi="맑은 고딕" w:eastAsia="맑은 고딕"/>
          <w:b w:val="0"/>
          <w:sz w:val="20"/>
        </w:rPr>
        <w:t xml:space="preserve">거부되는지 성공하는지</w:t>
      </w:r>
      <w:r>
        <w:rPr>
          <w:rFonts w:ascii="맑은 고딕" w:hAnsi="맑은 고딕" w:eastAsia="맑은 고딕"/>
          <w:b w:val="0"/>
          <w:sz w:val="20"/>
        </w:rPr>
        <w:t xml:space="preserve"> 확인하고 응답을 그대로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직후 양쪽의 인스턴스 상태와 역할·개방 모드를 확인할 것. </w:t>
      </w:r>
      <w:r>
        <w:rPr>
          <w:rFonts w:ascii="맑은 고딕" w:hAnsi="맑은 고딕" w:eastAsia="맑은 고딕"/>
          <w:b w:val="0"/>
          <w:sz w:val="20"/>
        </w:rPr>
        <w:t xml:space="preserve">옛 Primary 가 어떻게 되었는지</w:t>
      </w:r>
      <w:r>
        <w:rPr>
          <w:rFonts w:ascii="맑은 고딕" w:hAnsi="맑은 고딕" w:eastAsia="맑은 고딕"/>
          <w:b w:val="0"/>
          <w:sz w:val="20"/>
        </w:rPr>
        <w:t xml:space="preserve"> 오류 번호와 함께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새 Primary 의 </w:t>
      </w:r>
      <w:r>
        <w:rPr>
          <w:rFonts w:ascii="Consolas" w:hAnsi="Consolas" w:eastAsia="맑은 고딕"/>
          <w:b w:val="0"/>
          <w:sz w:val="20"/>
        </w:rPr>
        <w:t xml:space="preserve">LOG_ARCHIVE_DEST_2</w:t>
      </w:r>
      <w:r>
        <w:rPr>
          <w:rFonts w:ascii="맑은 고딕" w:hAnsi="맑은 고딕" w:eastAsia="맑은 고딕"/>
          <w:b w:val="0"/>
          <w:sz w:val="20"/>
        </w:rPr>
        <w:t xml:space="preserve"> 를 확인할 것. </w:t>
      </w:r>
      <w:r>
        <w:rPr>
          <w:rFonts w:ascii="맑은 고딕" w:hAnsi="맑은 고딕" w:eastAsia="맑은 고딕"/>
          <w:b w:val="0"/>
          <w:sz w:val="20"/>
        </w:rPr>
        <w:t xml:space="preserve">전송이 살아 있는지</w:t>
      </w:r>
      <w:r>
        <w:rPr>
          <w:rFonts w:ascii="맑은 고딕" w:hAnsi="맑은 고딕" w:eastAsia="맑은 고딕"/>
          <w:b w:val="0"/>
          <w:sz w:val="20"/>
        </w:rPr>
        <w:t xml:space="preserve">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Broker 의 반응을 시간 순으로 기록할 것. 처음에 무엇이라고 하고 나중에 무엇이라고 하는지 오류 번호와 함께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SQL 로 되돌리려 시도할 것. </w:t>
      </w:r>
      <w:r>
        <w:rPr>
          <w:rFonts w:ascii="맑은 고딕" w:hAnsi="맑은 고딕" w:eastAsia="맑은 고딕"/>
          <w:b w:val="0"/>
          <w:sz w:val="20"/>
        </w:rPr>
        <w:t xml:space="preserve">오류 번호를 기록</w:t>
      </w:r>
      <w:r>
        <w:rPr>
          <w:rFonts w:ascii="맑은 고딕" w:hAnsi="맑은 고딕" w:eastAsia="맑은 고딕"/>
          <w:b w:val="0"/>
          <w:sz w:val="20"/>
        </w:rPr>
        <w:t xml:space="preserve">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복구 절차를 수행할 것. 최소 다섯 단계이며 각 단계의 목적을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복구 직후에 나타나는 경고가 있다면 그것이 진짜 문제인지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원복 확인 — 역할·목적지·두 지연·Broker 상태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두 전환 경로를 비교하고 운영 규칙을 세우시오.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Broker 명령과 SQL 명령의 차이를 표로 정리할 것. 최소 여섯 항목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왜 SQL 명령이 거부되지 않는지</w:t>
      </w:r>
      <w:r>
        <w:rPr>
          <w:rFonts w:ascii="맑은 고딕" w:hAnsi="맑은 고딕" w:eastAsia="맑은 고딕"/>
          <w:b w:val="0"/>
          <w:sz w:val="20"/>
        </w:rPr>
        <w:t xml:space="preserve"> 설명할 것. 오라클의 관점에서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- 5번의 사고에서 가장 위험했던 지점을 지목할 것. 데이터 손실이 있었는가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사고를 예방하는 운영 규칙을 네 가지 이상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전환 전 점검표를 만들 것. 앞의 다섯 시험에서 배운 항목을 포함해 최소 여덟 가지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점검표에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만으로는 부족한 항목</w:t>
      </w:r>
      <w:r>
        <w:rPr>
          <w:rFonts w:ascii="맑은 고딕" w:hAnsi="맑은 고딕" w:eastAsia="맑은 고딕"/>
          <w:b w:val="0"/>
          <w:sz w:val="20"/>
        </w:rPr>
        <w:t xml:space="preserve">을 하나 이상 포함하고 그 이유를 밝힐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제출 항목</w:t>
              <w:br/>
              <w:t>· 4번 — 두 응답의 형태와 오류 번호, 진행 정도, 상태 불변 확인, 분류표와 시사점</w:t>
              <w:br/>
              <w:t>· 5번 — SQL 명령의 응답, 양쪽 상태와 오류 번호, 전송 판정, Broker 반응의 시간 순, ORA 번호, 복구 절차, 원복</w:t>
              <w:br/>
              <w:t>· 6번 — 비교표 여섯 항목, 거부되지 않는 이유, 가장 위험했던 지점, 예방 규칙 네 가지, 점검표 여덟 항목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[Failover 와 Reinstate]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Failover 는 협상 없이 역할을 가져오는 것이다. 되돌리려면 대가를 먼저 치러야 하는데 그것이 플래시백이다.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플래시백을 켜고 그 비용을 확인하시오.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전제 조건 두 가지를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Primary 에서 플래시백을 켤 것. </w:t>
      </w:r>
      <w:r>
        <w:rPr>
          <w:rFonts w:ascii="맑은 고딕" w:hAnsi="맑은 고딕" w:eastAsia="맑은 고딕"/>
          <w:b w:val="0"/>
          <w:sz w:val="20"/>
        </w:rPr>
        <w:t xml:space="preserve">인스턴스를 내려야 하는지</w:t>
      </w:r>
      <w:r>
        <w:rPr>
          <w:rFonts w:ascii="맑은 고딕" w:hAnsi="맑은 고딕" w:eastAsia="맑은 고딕"/>
          <w:b w:val="0"/>
          <w:sz w:val="20"/>
        </w:rPr>
        <w:t xml:space="preserve"> 확인하고 19c 의 동작을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Standby 에서도 켤 것. 어떤 상태에서 켤 수 있는지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이미 켜져 있는 상태에서 다시 켜 볼 것.</w:t>
      </w:r>
      <w:r>
        <w:rPr>
          <w:rFonts w:ascii="맑은 고딕" w:hAnsi="맑은 고딕" w:eastAsia="맑은 고딕"/>
          <w:b w:val="0"/>
          <w:sz w:val="20"/>
        </w:rPr>
        <w:t xml:space="preserve"> 오류가 몇 줄 나오는지 확인하고, </w:t>
      </w:r>
      <w:r>
        <w:rPr>
          <w:rFonts w:ascii="맑은 고딕" w:hAnsi="맑은 고딕" w:eastAsia="맑은 고딕"/>
          <w:b w:val="0"/>
          <w:sz w:val="20"/>
        </w:rPr>
        <w:t xml:space="preserve">어느 줄이 이유인지</w:t>
      </w:r>
      <w:r>
        <w:rPr>
          <w:rFonts w:ascii="맑은 고딕" w:hAnsi="맑은 고딕" w:eastAsia="맑은 고딕"/>
          <w:b w:val="0"/>
          <w:sz w:val="20"/>
        </w:rPr>
        <w:t xml:space="preserve">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켠 직후 생기는 파일을 확인할 것. 크기와 개수를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되감을 수 있는 범위를 보여 주는 뷰를 조회할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플래시백을 켜는 대가를 세 가지로 정리하고, 그 대가로 무엇을 사는지 밝힐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Failover 를 실행하고 인큐네이션의 변화를 확인하시오.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Primary 를 강제로 정지시킬 것. 사용한 방법을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에서 Failover 를 실행할 것. </w:t>
      </w:r>
      <w:r>
        <w:rPr>
          <w:rFonts w:ascii="맑은 고딕" w:hAnsi="맑은 고딕" w:eastAsia="맑은 고딕"/>
          <w:b w:val="0"/>
          <w:sz w:val="20"/>
        </w:rPr>
        <w:t xml:space="preserve">소요 시간을 초 단위로 측정</w:t>
      </w:r>
      <w:r>
        <w:rPr>
          <w:rFonts w:ascii="맑은 고딕" w:hAnsi="맑은 고딕" w:eastAsia="맑은 고딕"/>
          <w:b w:val="0"/>
          <w:sz w:val="20"/>
        </w:rPr>
        <w:t xml:space="preserve">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Switchover 와 소요 시간을 비교하고 차이의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새 Primary 의 역할·개방 모드를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RESETLOGS_CHANGE#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RESETLOGS_TIME</w:t>
      </w:r>
      <w:r>
        <w:rPr>
          <w:rFonts w:ascii="맑은 고딕" w:hAnsi="맑은 고딕" w:eastAsia="맑은 고딕"/>
          <w:b w:val="0"/>
          <w:sz w:val="20"/>
        </w:rPr>
        <w:t xml:space="preserve"> 을 조회</w:t>
      </w:r>
      <w:r>
        <w:rPr>
          <w:rFonts w:ascii="맑은 고딕" w:hAnsi="맑은 고딕" w:eastAsia="맑은 고딕"/>
          <w:b w:val="0"/>
          <w:sz w:val="20"/>
        </w:rPr>
        <w:t xml:space="preserve">할 것. 무엇을 뜻하는지 서술하고 5장의 개념과 연결할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Broker 구성에서 옛 Primary 가 어떻게 표시되는지 확인할 것. </w:t>
      </w:r>
      <w:r>
        <w:rPr>
          <w:rFonts w:ascii="맑은 고딕" w:hAnsi="맑은 고딕" w:eastAsia="맑은 고딕"/>
          <w:b w:val="0"/>
          <w:sz w:val="20"/>
        </w:rPr>
        <w:t xml:space="preserve">표시와 오류 번호</w:t>
      </w:r>
      <w:r>
        <w:rPr>
          <w:rFonts w:ascii="맑은 고딕" w:hAnsi="맑은 고딕" w:eastAsia="맑은 고딕"/>
          <w:b w:val="0"/>
          <w:sz w:val="20"/>
        </w:rPr>
        <w:t xml:space="preserve">를 기록하고, 그때 </w:t>
      </w:r>
      <w:r>
        <w:rPr>
          <w:rFonts w:ascii="Consolas" w:hAnsi="Consolas" w:eastAsia="맑은 고딕"/>
          <w:b w:val="0"/>
          <w:sz w:val="20"/>
        </w:rPr>
        <w:t xml:space="preserve">Configuration Status</w:t>
      </w:r>
      <w:r>
        <w:rPr>
          <w:rFonts w:ascii="맑은 고딕" w:hAnsi="맑은 고딕" w:eastAsia="맑은 고딕"/>
          <w:b w:val="0"/>
          <w:sz w:val="20"/>
        </w:rPr>
        <w:t xml:space="preserve"> 가 무엇인지도 함께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- 1번에서 심은 데이터가 새 Primary 에 있는지 확인할 것. 손실이 있었다면 얼마인지 밝힐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옛 Primary 를 되살리시오.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되살리기 명령을 실행할 것. </w:t>
      </w:r>
      <w:r>
        <w:rPr>
          <w:rFonts w:ascii="맑은 고딕" w:hAnsi="맑은 고딕" w:eastAsia="맑은 고딕"/>
          <w:b w:val="0"/>
          <w:sz w:val="20"/>
        </w:rPr>
        <w:t xml:space="preserve">첫 시도에서 실패한다면 오류 번호를 기록</w:t>
      </w:r>
      <w:r>
        <w:rPr>
          <w:rFonts w:ascii="맑은 고딕" w:hAnsi="맑은 고딕" w:eastAsia="맑은 고딕"/>
          <w:b w:val="0"/>
          <w:sz w:val="20"/>
        </w:rPr>
        <w:t xml:space="preserve">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실패의 원인을 밝힐 것. 되살리기가 무엇을 수행하는 작업인지와 연결해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대상 인스턴스를 어떤 상태까지 올려야 하는지 밝힐 것. </w:t>
      </w:r>
      <w:r>
        <w:rPr>
          <w:rFonts w:ascii="맑은 고딕" w:hAnsi="맑은 고딕" w:eastAsia="맑은 고딕"/>
          <w:b w:val="0"/>
          <w:sz w:val="20"/>
        </w:rPr>
        <w:t xml:space="preserve">열면 안 되는 이유</w:t>
      </w:r>
      <w:r>
        <w:rPr>
          <w:rFonts w:ascii="맑은 고딕" w:hAnsi="맑은 고딕" w:eastAsia="맑은 고딕"/>
          <w:b w:val="0"/>
          <w:sz w:val="20"/>
        </w:rPr>
        <w:t xml:space="preserve">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다시 실행해 성공시킬 것. </w:t>
      </w:r>
      <w:r>
        <w:rPr>
          <w:rFonts w:ascii="맑은 고딕" w:hAnsi="맑은 고딕" w:eastAsia="맑은 고딕"/>
          <w:b w:val="0"/>
          <w:sz w:val="20"/>
        </w:rPr>
        <w:t xml:space="preserve">소요 시간을 측정</w:t>
      </w:r>
      <w:r>
        <w:rPr>
          <w:rFonts w:ascii="맑은 고딕" w:hAnsi="맑은 고딕" w:eastAsia="맑은 고딕"/>
          <w:b w:val="0"/>
          <w:sz w:val="20"/>
        </w:rPr>
        <w:t xml:space="preserve">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되살아난 데이터베이스의 역할·개방 모드·</w:t>
      </w:r>
      <w:r>
        <w:rPr>
          <w:rFonts w:ascii="Consolas" w:hAnsi="Consolas" w:eastAsia="맑은 고딕"/>
          <w:b w:val="0"/>
          <w:sz w:val="20"/>
        </w:rPr>
        <w:t xml:space="preserve">RESETLOGS_CHANGE#</w:t>
      </w:r>
      <w:r>
        <w:rPr>
          <w:rFonts w:ascii="맑은 고딕" w:hAnsi="맑은 고딕" w:eastAsia="맑은 고딕"/>
          <w:b w:val="0"/>
          <w:sz w:val="20"/>
        </w:rPr>
        <w:t xml:space="preserve"> 를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세 작업(Switchover·Failover·Reinstate)의 소요 시간을 표로 비교하고, </w:t>
      </w:r>
      <w:r>
        <w:rPr>
          <w:rFonts w:ascii="맑은 고딕" w:hAnsi="맑은 고딕" w:eastAsia="맑은 고딕"/>
          <w:b w:val="0"/>
          <w:sz w:val="20"/>
        </w:rPr>
        <w:t xml:space="preserve">재해 대응의 총 소요</w:t>
      </w:r>
      <w:r>
        <w:rPr>
          <w:rFonts w:ascii="맑은 고딕" w:hAnsi="맑은 고딕" w:eastAsia="맑은 고딕"/>
          <w:b w:val="0"/>
          <w:sz w:val="20"/>
        </w:rPr>
        <w:t xml:space="preserve">가 무엇으로 구성되는지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원복 — 역할을 원래대로 되돌리고 확인할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제출 항목</w:t>
              <w:br/>
              <w:t>· 7번 — 전제 두 가지, 19c 의 동작, 오류 두 줄과 이유가 되는 줄, 파일 크기·개수, 되감기 범위, 대가 세 가지</w:t>
              <w:br/>
              <w:t>· 8번 — Failover 소요 시간과 비교, RESETLOGS 두 값, 구성 표시와 오류 번호, 데이터 손실 판정</w:t>
              <w:br/>
              <w:t>· 9번 — 첫 시도 오류 번호와 원인, MOUNT 까지만 올리는 이유, 소요 시간, 세 작업 비교표, 원복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[Fast-Start Failover 와 관측자]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사람이 판단하던 것을 자동화한다. 이 절은 관측자를 띄우고 임계값을 정한 뒤 </w:t>
      </w:r>
      <w:r>
        <w:rPr>
          <w:rFonts w:ascii="맑은 고딕" w:hAnsi="맑은 고딕" w:eastAsia="맑은 고딕"/>
          <w:b w:val="0"/>
          <w:sz w:val="20"/>
        </w:rPr>
        <w:t xml:space="preserve">실제로 자동 전환을 발동</w:t>
      </w:r>
      <w:r>
        <w:rPr>
          <w:rFonts w:ascii="맑은 고딕" w:hAnsi="맑은 고딕" w:eastAsia="맑은 고딕"/>
          <w:b w:val="0"/>
          <w:sz w:val="20"/>
        </w:rPr>
        <w:t xml:space="preserve">시킨다.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관측자를 기동하시오.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관측자를 어느 호스트에서 띄울지 정하고 그 이유를 밝힐 것. </w:t>
      </w:r>
      <w:r>
        <w:rPr>
          <w:rFonts w:ascii="맑은 고딕" w:hAnsi="맑은 고딕" w:eastAsia="맑은 고딕"/>
          <w:b w:val="0"/>
          <w:sz w:val="20"/>
        </w:rPr>
        <w:t xml:space="preserve">인스턴스가 필요한지</w:t>
      </w:r>
      <w:r>
        <w:rPr>
          <w:rFonts w:ascii="맑은 고딕" w:hAnsi="맑은 고딕" w:eastAsia="맑은 고딕"/>
          <w:b w:val="0"/>
          <w:sz w:val="20"/>
        </w:rPr>
        <w:t xml:space="preserve">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START OBSERVER ... CONNECT IDENTIFIER IS ...</w:t>
      </w:r>
      <w:r>
        <w:rPr>
          <w:rFonts w:ascii="맑은 고딕" w:hAnsi="맑은 고딕" w:eastAsia="맑은 고딕"/>
          <w:b w:val="0"/>
          <w:sz w:val="20"/>
        </w:rPr>
        <w:t xml:space="preserve"> 형식으로 시도할 것. </w:t>
      </w:r>
      <w:r>
        <w:rPr>
          <w:rFonts w:ascii="맑은 고딕" w:hAnsi="맑은 고딕" w:eastAsia="맑은 고딕"/>
          <w:b w:val="0"/>
          <w:sz w:val="20"/>
        </w:rPr>
        <w:t xml:space="preserve">오류 번호를 기록</w:t>
      </w:r>
      <w:r>
        <w:rPr>
          <w:rFonts w:ascii="맑은 고딕" w:hAnsi="맑은 고딕" w:eastAsia="맑은 고딕"/>
          <w:b w:val="0"/>
          <w:sz w:val="20"/>
        </w:rPr>
        <w:t xml:space="preserve">하고 왜 그런지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자동화에 적합한 형식으로 다시 띄울 것. 사용한 명령을 그대로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관측자 이름을 확인할 것. 기본값이 무엇을 쓰는지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SHOW OBSERVER</w:t>
      </w:r>
      <w:r>
        <w:rPr>
          <w:rFonts w:ascii="맑은 고딕" w:hAnsi="맑은 고딕" w:eastAsia="맑은 고딕"/>
          <w:b w:val="0"/>
          <w:sz w:val="20"/>
        </w:rPr>
        <w:t xml:space="preserve"> 를 실행할 것. </w:t>
      </w:r>
      <w:r>
        <w:rPr>
          <w:rFonts w:ascii="맑은 고딕" w:hAnsi="맑은 고딕" w:eastAsia="맑은 고딕"/>
          <w:b w:val="0"/>
          <w:sz w:val="20"/>
        </w:rPr>
        <w:t xml:space="preserve">감시가 살아 있음을 나타내는 항목</w:t>
      </w:r>
      <w:r>
        <w:rPr>
          <w:rFonts w:ascii="맑은 고딕" w:hAnsi="맑은 고딕" w:eastAsia="맑은 고딕"/>
          <w:b w:val="0"/>
          <w:sz w:val="20"/>
        </w:rPr>
        <w:t xml:space="preserve">을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관측자 파일이 어디에 생기는지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관측자가 죽으면 무슨 일이 일어나는지 서술할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Fast-Start Failover 를 활성화하고 임계값을 정하시오.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FSFO 활성화의 전제 조건을 확인할 것. 보호 모드와 플래시백에 대한 요건을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활성화하고 </w:t>
      </w:r>
      <w:r>
        <w:rPr>
          <w:rFonts w:ascii="Consolas" w:hAnsi="Consolas" w:eastAsia="맑은 고딕"/>
          <w:b w:val="0"/>
          <w:sz w:val="20"/>
        </w:rPr>
        <w:t xml:space="preserve">SHOW CONFIGURATION</w:t>
      </w:r>
      <w:r>
        <w:rPr>
          <w:rFonts w:ascii="맑은 고딕" w:hAnsi="맑은 고딕" w:eastAsia="맑은 고딕"/>
          <w:b w:val="0"/>
          <w:sz w:val="20"/>
        </w:rPr>
        <w:t xml:space="preserve"> 에서 무엇이 달라지는지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관련 속성 세 가지 이상을 조회하고 각각의 의미를 밝힐 것 — 임계값·지연 한도·자동 재편입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임계값을 </w:t>
      </w:r>
      <w:r>
        <w:rPr>
          <w:rFonts w:ascii="맑은 고딕" w:hAnsi="맑은 고딕" w:eastAsia="맑은 고딕"/>
          <w:b w:val="0"/>
          <w:sz w:val="20"/>
        </w:rPr>
        <w:t xml:space="preserve">너무 짧게</w:t>
      </w:r>
      <w:r>
        <w:rPr>
          <w:rFonts w:ascii="맑은 고딕" w:hAnsi="맑은 고딕" w:eastAsia="맑은 고딕"/>
          <w:b w:val="0"/>
          <w:sz w:val="20"/>
        </w:rPr>
        <w:t xml:space="preserve"> 잡았을 때와 </w:t>
      </w:r>
      <w:r>
        <w:rPr>
          <w:rFonts w:ascii="맑은 고딕" w:hAnsi="맑은 고딕" w:eastAsia="맑은 고딕"/>
          <w:b w:val="0"/>
          <w:sz w:val="20"/>
        </w:rPr>
        <w:t xml:space="preserve">너무 길게</w:t>
      </w:r>
      <w:r>
        <w:rPr>
          <w:rFonts w:ascii="맑은 고딕" w:hAnsi="맑은 고딕" w:eastAsia="맑은 고딕"/>
          <w:b w:val="0"/>
          <w:sz w:val="20"/>
        </w:rPr>
        <w:t xml:space="preserve"> 잡았을 때의 위험을 각각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환경에서 쓸 값을 정하고 근거를 제시할 것 (9장의 히스토그램과 연결)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FSFO 가 활성화된 상태에서 </w:t>
      </w:r>
      <w:r>
        <w:rPr>
          <w:rFonts w:ascii="맑은 고딕" w:hAnsi="맑은 고딕" w:eastAsia="맑은 고딕"/>
          <w:b w:val="0"/>
          <w:sz w:val="20"/>
        </w:rPr>
        <w:t xml:space="preserve">수동으로 할 수 없게 되는 작업</w:t>
      </w:r>
      <w:r>
        <w:rPr>
          <w:rFonts w:ascii="맑은 고딕" w:hAnsi="맑은 고딕" w:eastAsia="맑은 고딕"/>
          <w:b w:val="0"/>
          <w:sz w:val="20"/>
        </w:rPr>
        <w:t xml:space="preserve">이 있는지 확인할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자동 전환을 실제로 발동시키고 관찰하시오.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Primary 를 강제 정지시킬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자동 전환이 일어나기까지의 시간을 측정할 것. </w:t>
      </w:r>
      <w:r>
        <w:rPr>
          <w:rFonts w:ascii="맑은 고딕" w:hAnsi="맑은 고딕" w:eastAsia="맑은 고딕"/>
          <w:b w:val="0"/>
          <w:sz w:val="20"/>
        </w:rPr>
        <w:t xml:space="preserve">임계값과의 차이</w:t>
      </w:r>
      <w:r>
        <w:rPr>
          <w:rFonts w:ascii="맑은 고딕" w:hAnsi="맑은 고딕" w:eastAsia="맑은 고딕"/>
          <w:b w:val="0"/>
          <w:sz w:val="20"/>
        </w:rPr>
        <w:t xml:space="preserve">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전환 중 새 Primary 가 거치는 상태를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관측자가 전환을 한 번 거부하는 경우</w:t>
      </w:r>
      <w:r>
        <w:rPr>
          <w:rFonts w:ascii="맑은 고딕" w:hAnsi="맑은 고딕" w:eastAsia="맑은 고딕"/>
          <w:b w:val="0"/>
          <w:sz w:val="20"/>
        </w:rPr>
        <w:t xml:space="preserve">가 있는지 확인할 것. 있다면 그 조건을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자동 전환도 </w:t>
      </w:r>
      <w:r>
        <w:rPr>
          <w:rFonts w:ascii="Consolas" w:hAnsi="Consolas" w:eastAsia="맑은 고딕"/>
          <w:b w:val="0"/>
          <w:sz w:val="20"/>
        </w:rPr>
        <w:t xml:space="preserve">OPEN RESETLOGS</w:t>
      </w:r>
      <w:r>
        <w:rPr>
          <w:rFonts w:ascii="맑은 고딕" w:hAnsi="맑은 고딕" w:eastAsia="맑은 고딕"/>
          <w:b w:val="0"/>
          <w:sz w:val="20"/>
        </w:rPr>
        <w:t xml:space="preserve"> 를 수반하는지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전환 후 양쪽의 오류 번호를 기록할 것. 새 Primary 와 옛 Primary 가 각각 무엇인지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옛 Primary 를 </w:t>
      </w:r>
      <w:r>
        <w:rPr>
          <w:rFonts w:ascii="Consolas" w:hAnsi="Consolas" w:eastAsia="맑은 고딕"/>
          <w:b w:val="0"/>
          <w:sz w:val="20"/>
        </w:rPr>
        <w:t xml:space="preserve">MOUNT</w:t>
      </w:r>
      <w:r>
        <w:rPr>
          <w:rFonts w:ascii="맑은 고딕" w:hAnsi="맑은 고딕" w:eastAsia="맑은 고딕"/>
          <w:b w:val="0"/>
          <w:sz w:val="20"/>
        </w:rPr>
        <w:t xml:space="preserve"> 까지만 올릴 것. </w:t>
      </w:r>
      <w:r>
        <w:rPr>
          <w:rFonts w:ascii="맑은 고딕" w:hAnsi="맑은 고딕" w:eastAsia="맑은 고딕"/>
          <w:b w:val="0"/>
          <w:sz w:val="20"/>
        </w:rPr>
        <w:t xml:space="preserve">자동 재편입까지 걸리는 시간</w:t>
      </w:r>
      <w:r>
        <w:rPr>
          <w:rFonts w:ascii="맑은 고딕" w:hAnsi="맑은 고딕" w:eastAsia="맑은 고딕"/>
          <w:b w:val="0"/>
          <w:sz w:val="20"/>
        </w:rPr>
        <w:t xml:space="preserve">을 측정할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원복 — 관측자를 정지하고 FSFO 를 비활성화한 뒤 역할을 원래대로 되돌릴 것. 관측자 파일과 프로세스가 남지 않은 것도 확인할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제출 항목</w:t>
              <w:br/>
              <w:t>· 10번 — 호스트 선택 근거, CONNECT IDENTIFIER 형식의 오류 번호, 자동화용 명령, 관측자 이름, 생존 신호 항목, 파일 위치, 관측자 사망 시의 거동</w:t>
              <w:br/>
              <w:t>· 11번 — 전제 조건, SHOW 의 변화, 속성 세 가지, 임계값 양극단의 위험, 정한 값과 근거, 제한되는 작업</w:t>
              <w:br/>
              <w:t>· 12번 — 자동 전환 시간과 임계값 차이, 거치는 상태, 거부 조건, RESETLOGS 여부, 양쪽 오류 번호, 재편입 시간, 원복 확인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[Standby 백업과 종합 운영]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마지막 절은 이 과정 전체를 운영 체계로 묶는다. Standby 를 백업에 활용하는 방법과, 여섯 시험에서 쌓은 판정 능력을 하나의 점검표로 정리한다.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Standby 를 백업 서버로 활용하시오.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에서 백업을 수행할 것. </w:t>
      </w:r>
      <w:r>
        <w:rPr>
          <w:rFonts w:ascii="맑은 고딕" w:hAnsi="맑은 고딕" w:eastAsia="맑은 고딕"/>
          <w:b w:val="0"/>
          <w:sz w:val="20"/>
        </w:rPr>
        <w:t xml:space="preserve">적용을 멈춰야 하는지</w:t>
      </w:r>
      <w:r>
        <w:rPr>
          <w:rFonts w:ascii="맑은 고딕" w:hAnsi="맑은 고딕" w:eastAsia="맑은 고딕"/>
          <w:b w:val="0"/>
          <w:sz w:val="20"/>
        </w:rPr>
        <w:t xml:space="preserve"> 판정하고 근거를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백업한 조각을 Primary 에서 쓸 수 있는지 확인할 것. </w:t>
      </w:r>
      <w:r>
        <w:rPr>
          <w:rFonts w:ascii="맑은 고딕" w:hAnsi="맑은 고딕" w:eastAsia="맑은 고딕"/>
          <w:b w:val="0"/>
          <w:sz w:val="20"/>
        </w:rPr>
        <w:t xml:space="preserve">DBID 와 연결</w:t>
      </w:r>
      <w:r>
        <w:rPr>
          <w:rFonts w:ascii="맑은 고딕" w:hAnsi="맑은 고딕" w:eastAsia="맑은 고딕"/>
          <w:b w:val="0"/>
          <w:sz w:val="20"/>
        </w:rPr>
        <w:t xml:space="preserve">해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Primary 에서 그 조각을 등록하는 명령을 제시하고 실행할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등록 없이 바로 쓰려고 하면 어떻게 되는지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방식의 이점을 세 가지 들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실습으로 만든 백업을 정리할 것. </w:t>
      </w:r>
      <w:r>
        <w:rPr>
          <w:rFonts w:ascii="맑은 고딕" w:hAnsi="맑은 고딕" w:eastAsia="맑은 고딕"/>
          <w:b w:val="0"/>
          <w:sz w:val="20"/>
        </w:rPr>
        <w:t xml:space="preserve">등록 해제를 빠뜨리면</w:t>
      </w:r>
      <w:r>
        <w:rPr>
          <w:rFonts w:ascii="맑은 고딕" w:hAnsi="맑은 고딕" w:eastAsia="맑은 고딕"/>
          <w:b w:val="0"/>
          <w:sz w:val="20"/>
        </w:rPr>
        <w:t xml:space="preserve"> 무슨 일이 일어나는지와 그 정리 방법을 밝힐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인큐네이션이 백업 계획에 미치는 영향을 정리하시오.  [5점]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시험에서 </w:t>
      </w:r>
      <w:r>
        <w:rPr>
          <w:rFonts w:ascii="Consolas" w:hAnsi="Consolas" w:eastAsia="맑은 고딕"/>
          <w:b w:val="0"/>
          <w:sz w:val="20"/>
        </w:rPr>
        <w:t xml:space="preserve">OPEN RESETLOGS</w:t>
      </w:r>
      <w:r>
        <w:rPr>
          <w:rFonts w:ascii="맑은 고딕" w:hAnsi="맑은 고딕" w:eastAsia="맑은 고딕"/>
          <w:b w:val="0"/>
          <w:sz w:val="20"/>
        </w:rPr>
        <w:t xml:space="preserve"> 가 몇 번 일어났는지 세고 각각을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V$DATABASE_INCARNATION</w:t>
      </w:r>
      <w:r>
        <w:rPr>
          <w:rFonts w:ascii="맑은 고딕" w:hAnsi="맑은 고딕" w:eastAsia="맑은 고딕"/>
          <w:b w:val="0"/>
          <w:sz w:val="20"/>
        </w:rPr>
        <w:t xml:space="preserve"> 을 조회해 이력을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V$ARCHIVED_LOG</w:t>
      </w:r>
      <w:r>
        <w:rPr>
          <w:rFonts w:ascii="맑은 고딕" w:hAnsi="맑은 고딕" w:eastAsia="맑은 고딕"/>
          <w:b w:val="0"/>
          <w:sz w:val="20"/>
        </w:rPr>
        <w:t xml:space="preserve"> 에서 최대 시퀀스를 구할 때의 함정을 재현할 것. </w:t>
      </w:r>
      <w:r>
        <w:rPr>
          <w:rFonts w:ascii="맑은 고딕" w:hAnsi="맑은 고딕" w:eastAsia="맑은 고딕"/>
          <w:b w:val="0"/>
          <w:sz w:val="20"/>
        </w:rPr>
        <w:t xml:space="preserve">현재 시퀀스와 비교</w:t>
      </w:r>
      <w:r>
        <w:rPr>
          <w:rFonts w:ascii="맑은 고딕" w:hAnsi="맑은 고딕" w:eastAsia="맑은 고딕"/>
          <w:b w:val="0"/>
          <w:sz w:val="20"/>
        </w:rPr>
        <w:t xml:space="preserve">해 이상을 보이고 원인을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그 함정을 피하는 조회를 작성할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RESETLOGS</w:t>
      </w:r>
      <w:r>
        <w:rPr>
          <w:rFonts w:ascii="맑은 고딕" w:hAnsi="맑은 고딕" w:eastAsia="맑은 고딕"/>
          <w:b w:val="0"/>
          <w:sz w:val="20"/>
        </w:rPr>
        <w:t xml:space="preserve"> 이후의 백업 계획에 대한 지침을 세 가지 제시할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종합 진단 시나리오를 수행하시오.  [5점]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아래 상황이 주어졌다고 하고 진단 절차를 순서대로 제시할 것. 각 단계에서 무엇을 조회하고 어떤 값이면 다음으로 넘어가는지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각 층에서 나올 수 있는 오류 번호를 예시로 들 것. 최소 여섯 개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지연 값을 몇 번째로 보는지</w:t>
      </w:r>
      <w:r>
        <w:rPr>
          <w:rFonts w:ascii="맑은 고딕" w:hAnsi="맑은 고딕" w:eastAsia="맑은 고딕"/>
          <w:b w:val="0"/>
          <w:sz w:val="20"/>
        </w:rPr>
        <w:t xml:space="preserve"> 정하고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절차에서 Broker 명령과 V$ 뷰의 역할을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원인을 찾은 뒤 조치와 재확인까지 포함한 완결된 절차로 만들 것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[상황] 새벽 3시. 감시 시스템이 "Standby 적용 지연 경보"를 보냈다.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확인해 보니 Broker 는 SUCCESS 이고 두 지연도 0으로 나온다.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그런데 어제 오후 이후의 데이터가 Standby 에 없다는 신고가 들어왔다.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전 과정을 통합한 운영 점검표를 작성하시오.  [4점]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일간 · 주간 · 월간</w:t>
      </w:r>
      <w:r>
        <w:rPr>
          <w:rFonts w:ascii="맑은 고딕" w:hAnsi="맑은 고딕" w:eastAsia="맑은 고딕"/>
          <w:b w:val="0"/>
          <w:sz w:val="20"/>
        </w:rPr>
        <w:t xml:space="preserve"> 점검 항목을 나누어 표로 정리할 것. 각 항목의 조회와 기댓값을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역할별로 다른 항목을 표시할 것 — Primary / Physical Standby / (해당되면) Logical Standby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과정에서 만난 오류 번호 가운데 </w:t>
      </w:r>
      <w:r>
        <w:rPr>
          <w:rFonts w:ascii="맑은 고딕" w:hAnsi="맑은 고딕" w:eastAsia="맑은 고딕"/>
          <w:b w:val="0"/>
          <w:sz w:val="20"/>
        </w:rPr>
        <w:t xml:space="preserve">"보면 즉시 조치해야 하는 것"</w:t>
      </w:r>
      <w:r>
        <w:rPr>
          <w:rFonts w:ascii="맑은 고딕" w:hAnsi="맑은 고딕" w:eastAsia="맑은 고딕"/>
          <w:b w:val="0"/>
          <w:sz w:val="20"/>
        </w:rPr>
        <w:t xml:space="preserve"> 다섯 가지와 </w:t>
      </w:r>
      <w:r>
        <w:rPr>
          <w:rFonts w:ascii="맑은 고딕" w:hAnsi="맑은 고딕" w:eastAsia="맑은 고딕"/>
          <w:b w:val="0"/>
          <w:sz w:val="20"/>
        </w:rPr>
        <w:t xml:space="preserve">"정상인데 오해하기 쉬운 것"</w:t>
      </w:r>
      <w:r>
        <w:rPr>
          <w:rFonts w:ascii="맑은 고딕" w:hAnsi="맑은 고딕" w:eastAsia="맑은 고딕"/>
          <w:b w:val="0"/>
          <w:sz w:val="20"/>
        </w:rPr>
        <w:t xml:space="preserve"> 다섯 가지를 각각 들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과정 전체를 관통하는 진단 원칙을 세 문장으로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원복 확인 — 이 시험에서 변경한 모든 항목을 한 번에 확인하는 조회를 작성하고 결과를 제시할 것. </w:t>
      </w:r>
      <w:r>
        <w:rPr>
          <w:rFonts w:ascii="맑은 고딕" w:hAnsi="맑은 고딕" w:eastAsia="맑은 고딕"/>
          <w:b w:val="0"/>
          <w:sz w:val="20"/>
        </w:rPr>
        <w:t xml:space="preserve">플래시백과 FSFO 상태를 반드시 포함</w:t>
      </w:r>
      <w:r>
        <w:rPr>
          <w:rFonts w:ascii="맑은 고딕" w:hAnsi="맑은 고딕" w:eastAsia="맑은 고딕"/>
          <w:b w:val="0"/>
          <w:sz w:val="20"/>
        </w:rPr>
        <w:t xml:space="preserve">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제출 항목</w:t>
              <w:br/>
              <w:t>· 13번 — 적용 중지 판정, DBID 와의 연결, 등록 명령, 미등록 시의 결과, 이점 세 가지, 정리와 누락 시의 문제</w:t>
              <w:br/>
              <w:t>· 14번 — RESETLOGS 횟수와 각각, 인큐네이션 이력, 함정 재현과 회피 조회, 백업 지침 세 가지</w:t>
              <w:br/>
              <w:t>· 15번 — 단계별 진단 절차, 오류 번호 여섯 개, 지연의 순서, Broker 와 V$ 의 역할 구분, 조치와 재확인</w:t>
              <w:br/>
              <w:t>· 16번 — 일·주·월 점검표, 역할별 구분, 즉시 조치 다섯·오해하기 쉬운 것 다섯, 원칙 세 문장, 일괄 원복 확인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채점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공통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판정 근거 없이 명령만 나열한 경우 해당 과제 배점의 50%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오류 재현을 지시한 과제(4·5·7·9·10·12번)에서 오류 번호를 기록하지 않은 경우 해당 과제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소요 시간 측정을 지시한 과제(2·3·8·9·12번)에서 초 단위 값이 없는 경우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해당 과제 배점의 50%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원복을 지시한 과제(3·5·9·12·13·16번)에서 원복 확인이 없는 경우 과제당 2점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치명적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2번만 하고 3번을 하지 않아 역할이 뒤바뀐 채로 종료한 경우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시험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8번만 하고 9번을 하지 않아 옛 Primary 가 죽은 채로 종료한 경우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시험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12번 뒤에 관측자를 정지하지 않아 프로세스가 남은 경우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Section 4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7번을 건너뛰고 8번을 수행한 경우(플래시백 없이 Failover) 시험 전체 0점 — 되살릴 수 없다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가점 없음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지시하지 않은 추가 조치는 채점하지 않는다. 다만 원복되지 않은 변경은 감점 대상이다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통과 기준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100점 만점에 70점 이상.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Section 3 에서 12점 미만이면 총점과 무관하게 불합격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(되살리기가 이 과정의 핵심이다)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