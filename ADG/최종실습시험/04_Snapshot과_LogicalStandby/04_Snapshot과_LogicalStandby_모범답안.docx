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Snapshot Standby 와 Logical Standby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CONVERT TO SNAPSHOT STANDBY / 보장 복원 지점 / ORA-38784 · ORA-01153 / FLASHBACK LOG / ORA-01665 / ORA-10456 / DBMS_LOGSTDBY.BUILD / 보충 로깅 / RECOVER TO LOGICAL STANDBY / SQL Apply / V$LOGSTDBY_PROCESS / DATABASE GUARD / ORA-16224 / ORA-26676 / SKIP 규칙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"04 Snapshot Standby 와 Logical Standby" 문제지의 16개 과제에 대응하는 모범답안이다. Section 1·2 는 실제로 수행한 결과이고, </w:t>
      </w:r>
      <w:r>
        <w:rPr>
          <w:rFonts w:ascii="맑은 고딕" w:hAnsi="맑은 고딕" w:eastAsia="맑은 고딕"/>
          <w:b w:val="0"/>
          <w:sz w:val="20"/>
        </w:rPr>
        <w:t xml:space="preserve">Section 3·4·5 는 판독과 설계</w:t>
      </w:r>
      <w:r>
        <w:rPr>
          <w:rFonts w:ascii="맑은 고딕" w:hAnsi="맑은 고딕" w:eastAsia="맑은 고딕"/>
          <w:b w:val="0"/>
          <w:sz w:val="20"/>
        </w:rPr>
        <w:t xml:space="preserve">다. Logical Standby 전환은 되돌릴 수 없으므로 시험에서 수행하지 않으며, 여기 실린 출력은 별도 환경에서 캡처한 실측이다.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시험의 관통 주제는 </w:t>
      </w:r>
      <w:r>
        <w:rPr>
          <w:rFonts w:ascii="맑은 고딕" w:hAnsi="맑은 고딕" w:eastAsia="맑은 고딕"/>
          <w:b w:val="0"/>
          <w:sz w:val="20"/>
        </w:rPr>
        <w:t xml:space="preserve">"되돌릴 수 있는가"</w:t>
      </w:r>
      <w:r>
        <w:rPr>
          <w:rFonts w:ascii="맑은 고딕" w:hAnsi="맑은 고딕" w:eastAsia="맑은 고딕"/>
          <w:b w:val="0"/>
          <w:sz w:val="20"/>
        </w:rPr>
        <w:t xml:space="preserve"> 다. 같은 목적(Standby 를 쓰기 가능하게 만든다)을 두 가지 방식으로 달성하는데, 하나는 왕복이 설계에 들어 있고 다른 하나는 편도다. 이 차이가 전환의 첫 단계(2번의 복원 지점)와 사고의 성격(14번)을 모두 결정한다.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(CON_ID 3)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/u03/app/oracle/fast_recovery_area, 15,360MB (사용 1,536MB)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FLASHBACK_ON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NO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맑은 고딕"/>
          <w:b/>
          <w:sz w:val="19"/>
        </w:rPr>
        <w:t xml:space="preserve">ALTER DATABASE CONVERT TO SNAPSHOT STANDBY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DATABASE CONVERT TO PHYSICAL STANDBY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EXEC dbms_logstdby.build</w:t>
      </w:r>
      <w:r>
        <w:rPr>
          <w:rFonts w:ascii="맑은 고딕" w:hAnsi="맑은 고딕" w:eastAsia="맑은 고딕"/>
          <w:b/>
          <w:sz w:val="19"/>
        </w:rPr>
        <w:t xml:space="preserve"> 는 구성을 실제로 바꾼다. </w:t>
      </w:r>
      <w:r>
        <w:rPr>
          <w:rFonts w:ascii="Consolas" w:hAnsi="Consolas" w:eastAsia="맑은 고딕"/>
          <w:b/>
          <w:sz w:val="19"/>
        </w:rPr>
        <w:t xml:space="preserve">ALTER DATABASE RECOVER TO LOGICAL STANDBY</w:t>
      </w:r>
      <w:r>
        <w:rPr>
          <w:rFonts w:ascii="맑은 고딕" w:hAnsi="맑은 고딕" w:eastAsia="맑은 고딕"/>
          <w:b/>
          <w:sz w:val="19"/>
        </w:rPr>
        <w:t xml:space="preserve"> 는 이 시험의 범위가 아니며 실행해서는 안 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[Snapshot Standby 전환]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오류 메시지에서 절차를 읽어 냈는가</w:t>
      </w:r>
      <w:r>
        <w:rPr>
          <w:rFonts w:ascii="맑은 고딕" w:hAnsi="맑은 고딕" w:eastAsia="맑은 고딕"/>
          <w:b w:val="0"/>
          <w:sz w:val="20"/>
        </w:rPr>
        <w:t xml:space="preserve">다. 2번의 </w:t>
      </w:r>
      <w:r>
        <w:rPr>
          <w:rFonts w:ascii="Consolas" w:hAnsi="Consolas" w:eastAsia="맑은 고딕"/>
          <w:b w:val="0"/>
          <w:sz w:val="20"/>
        </w:rPr>
        <w:t xml:space="preserve">ORA-38784</w:t>
      </w:r>
      <w:r>
        <w:rPr>
          <w:rFonts w:ascii="맑은 고딕" w:hAnsi="맑은 고딕" w:eastAsia="맑은 고딕"/>
          <w:b w:val="0"/>
          <w:sz w:val="20"/>
        </w:rPr>
        <w:t xml:space="preserve"> 는 실패를 알려 주는 동시에 </w:t>
      </w:r>
      <w:r>
        <w:rPr>
          <w:rFonts w:ascii="맑은 고딕" w:hAnsi="맑은 고딕" w:eastAsia="맑은 고딕"/>
          <w:b w:val="0"/>
          <w:sz w:val="20"/>
        </w:rPr>
        <w:t xml:space="preserve">전환의 첫 단계가 무엇인지</w:t>
      </w:r>
      <w:r>
        <w:rPr>
          <w:rFonts w:ascii="맑은 고딕" w:hAnsi="맑은 고딕" w:eastAsia="맑은 고딕"/>
          <w:b w:val="0"/>
          <w:sz w:val="20"/>
        </w:rPr>
        <w:t xml:space="preserve">까지 알려 준다.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전제 조건을 점검하고 이 시험의 기준 상태를 만드시오.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출발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open_mode, flashback_on, controlfile_type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            FLASHBACK_ON       CONTROL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 ------------------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PHYSICAL STANDBY READ ONLY WITH APPLY NO                 STANDBY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FLASHBACK_ON 이 NO 인데 왜 되는가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전환할 수 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FLASHBACK_ON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사람이 켠 Flashback Database</w:t>
      </w:r>
      <w:r>
        <w:rPr>
          <w:rFonts w:ascii="맑은 고딕" w:hAnsi="맑은 고딕" w:eastAsia="맑은 고딕"/>
          <w:b w:val="0"/>
          <w:sz w:val="20"/>
        </w:rPr>
        <w:t xml:space="preserve"> 를 뜻하는데, Snapshot Standby 전환은 오라클이 </w:t>
      </w:r>
      <w:r>
        <w:rPr>
          <w:rFonts w:ascii="맑은 고딕" w:hAnsi="맑은 고딕" w:eastAsia="맑은 고딕"/>
          <w:b w:val="0"/>
          <w:sz w:val="20"/>
        </w:rPr>
        <w:t xml:space="preserve">보장 복원 지점(guaranteed restore point)</w:t>
      </w:r>
      <w:r>
        <w:rPr>
          <w:rFonts w:ascii="맑은 고딕" w:hAnsi="맑은 고딕" w:eastAsia="맑은 고딕"/>
          <w:b w:val="0"/>
          <w:sz w:val="20"/>
        </w:rPr>
        <w:t xml:space="preserve"> 을 스스로 만들어 그것으로 되돌아간다. 보장 복원 지점은 </w:t>
      </w:r>
      <w:r>
        <w:rPr>
          <w:rFonts w:ascii="Consolas" w:hAnsi="Consolas" w:eastAsia="맑은 고딕"/>
          <w:b w:val="0"/>
          <w:sz w:val="20"/>
        </w:rPr>
        <w:t xml:space="preserve">FLASHBACK_ON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여도 만들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필요한 것은 </w:t>
      </w:r>
      <w:r>
        <w:rPr>
          <w:rFonts w:ascii="맑은 고딕" w:hAnsi="맑은 고딕" w:eastAsia="맑은 고딕"/>
          <w:b w:val="0"/>
          <w:sz w:val="20"/>
        </w:rPr>
        <w:t xml:space="preserve">FRA 가 설정되어 있고 여유가 있는 것</w:t>
      </w:r>
      <w:r>
        <w:rPr>
          <w:rFonts w:ascii="맑은 고딕" w:hAnsi="맑은 고딕" w:eastAsia="맑은 고딕"/>
          <w:b w:val="0"/>
          <w:sz w:val="20"/>
        </w:rPr>
        <w:t xml:space="preserve">이지 </w:t>
      </w:r>
      <w:r>
        <w:rPr>
          <w:rFonts w:ascii="Consolas" w:hAnsi="Consolas" w:eastAsia="맑은 고딕"/>
          <w:b w:val="0"/>
          <w:sz w:val="20"/>
        </w:rPr>
        <w:t xml:space="preserve">FLASHBACK_ON=YES</w:t>
      </w:r>
      <w:r>
        <w:rPr>
          <w:rFonts w:ascii="맑은 고딕" w:hAnsi="맑은 고딕" w:eastAsia="맑은 고딕"/>
          <w:b w:val="0"/>
          <w:sz w:val="20"/>
        </w:rPr>
        <w:t xml:space="preserve"> 가 아니다. 전환 후 이 값이 어떻게 되는지는 2번에서 확인한다.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FRA 와 유형별 내역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space_limit/1024/1024 limit_mb, space_used/1024/1024 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v$recovery_file_dest;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            LIMIT_MB    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/u03/app/oracle/fast_recovery_area      15360       1536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file_type, percent_space_used, number_of_files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v$flash_recovery_area_usage WHERE number_of_files &gt; 0;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FILE_TYPE            PERCENT_SPACE_USED NUMBER_OF_FILES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 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ARCHIVED LOG                       9.79              42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CONTROL FILE                        .12               1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FLASHBACK LOG</w:t>
      </w:r>
      <w:r>
        <w:rPr>
          <w:rFonts w:ascii="맑은 고딕" w:hAnsi="맑은 고딕" w:eastAsia="맑은 고딕"/>
          <w:b w:val="0"/>
          <w:sz w:val="20"/>
        </w:rPr>
        <w:t xml:space="preserve"> 항목이 아직 없다.</w:t>
      </w:r>
      <w:r>
        <w:rPr>
          <w:rFonts w:ascii="맑은 고딕" w:hAnsi="맑은 고딕" w:eastAsia="맑은 고딕"/>
          <w:b w:val="0"/>
          <w:sz w:val="20"/>
        </w:rPr>
        <w:t xml:space="preserve"> 5번에서 이 유형이 새로 생기는 것을 확인한다 — 그것이 Snapshot 상태에서 FRA 가 늘어나는 이유다.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검증용 데이터를 심는다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 system.ss_base(id NUMBER, tag VARCHAR2(20));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system.ss_base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SELECT level, 'base-'||level FROM dual CONNECT BY level&lt;=5;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system.ss_base;   --&gt; 5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전환 전 점검 다섯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역할과 개방 모드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 / READ ONLY WITH APPLY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적용 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V$MANAGED_STANDBY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MRP0 이 있고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APPLYING_LOG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FRA 여유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V$RECOVERY_FILE_DEST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사용률이 낮을 것 (실측 10%)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두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 — 밀린 채로 전환하면 되돌린 뒤 따라잡을 것이 많다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되돌리기 검증용 데이터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사람이 심는다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6번의 재료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전환을 시도해 실패를 재현한 뒤 성공시키시오.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적용이 도는 채로 시도한다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CONVERT TO SNAPSHOT STANDBY;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convert to snapshot 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ORA-38784: Cannot create restore point 'SNAPSHOT_STANDBY_REQUIRED_08/27/2026 16:16:39'.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ORA-01153: an incompatible media recovery is active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오류 두 줄이 절차를 알려 준다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메시지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알려 주는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ORA-38784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복원 지점을 만들 수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전환의 첫 단계가 복원 지점 생성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ORA-01153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호환되지 않는 미디어 복구가 활성 상태다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MRP 가 리두를 적용하고 있다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메시지 안에 복원 지점 이름이 그대로 드러난다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SNAPSHOT_STANDBY_REQUIRED_&lt;날짜&gt; &lt;시각&gt;</w:t>
      </w:r>
      <w:r>
        <w:rPr>
          <w:rFonts w:ascii="맑은 고딕" w:hAnsi="맑은 고딕" w:eastAsia="맑은 고딕"/>
          <w:b w:val="0"/>
          <w:sz w:val="20"/>
        </w:rPr>
        <w:t xml:space="preserve">. 여기서 두 가지를 알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전환은 역할을 바꾸는 것이 아니라 되돌아갈 자리를 먼저 만드는 것이다.</w:t>
      </w:r>
      <w:r>
        <w:rPr>
          <w:rFonts w:ascii="맑은 고딕" w:hAnsi="맑은 고딕" w:eastAsia="맑은 고딕"/>
          <w:b w:val="0"/>
          <w:sz w:val="20"/>
        </w:rPr>
        <w:t xml:space="preserve"> 이 순서가 Snapshot Standby 의 성격 전체를 설명한다.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복원 지점을 만들려면 SCN 이 고정되어야 한다.</w:t>
      </w:r>
      <w:r>
        <w:rPr>
          <w:rFonts w:ascii="맑은 고딕" w:hAnsi="맑은 고딕" w:eastAsia="맑은 고딕"/>
          <w:b w:val="0"/>
          <w:sz w:val="20"/>
        </w:rPr>
        <w:t xml:space="preserve"> MRP 가 계속 앞으로 나아가고 있으면 "어디로 되돌아갈지"를 정할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적용을 멈추고 전환한다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 ONLY          (WITH APPLY 가 사라졌다)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CONVERT TO SNAPSHOT STANDBY;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열린 채로 전환된다.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로 내릴 필요가 없다. 6번의 복귀와 대비되는 지점이므로 기억해 둔다.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open_mode, controlfile_type, flashback_on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  CONTROL FLASHBACK_ON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 ------- 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SNAPSHOT STANDBY MOUNTED    CURRENT RESTORE POINT ONLY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status,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v$archive_dest_status WHERE dest_id=1;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     IDLE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값이 모두 바뀐다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전환 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전환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DATABASE_ROLE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SNAPSHOT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다섯 역할 중 하나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OPEN_MODE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MOUNTED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전환이 인스턴스를 내렸다 올렸다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CONTROLFILE_TYPE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CURRENT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더 이상 Standby 컨트롤 파일이 아니다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FLASHBACK_ON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RESTORE POINT ONLY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보장 복원 지점만으로 동작한다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CONTROLFILE_TYPE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CURRENT</w:t>
      </w:r>
      <w:r>
        <w:rPr>
          <w:rFonts w:ascii="맑은 고딕" w:hAnsi="맑은 고딕" w:eastAsia="맑은 고딕"/>
          <w:b w:val="0"/>
          <w:sz w:val="20"/>
        </w:rPr>
        <w:t xml:space="preserve"> 가 된 것이 결정적</w:t>
      </w:r>
      <w:r>
        <w:rPr>
          <w:rFonts w:ascii="맑은 고딕" w:hAnsi="맑은 고딕" w:eastAsia="맑은 고딕"/>
          <w:b w:val="0"/>
          <w:sz w:val="20"/>
        </w:rPr>
        <w:t xml:space="preserve">이다. 5번에서 MRP 를 띄우려 할 때 이 값이 거부의 근거가 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FLASHBACK_ON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RESTORE POINT ONLY</w:t>
      </w:r>
      <w:r>
        <w:rPr>
          <w:rFonts w:ascii="맑은 고딕" w:hAnsi="맑은 고딕" w:eastAsia="맑은 고딕"/>
          <w:b w:val="0"/>
          <w:sz w:val="20"/>
        </w:rPr>
        <w:t xml:space="preserve"> 인 것은 </w:t>
      </w:r>
      <w:r>
        <w:rPr>
          <w:rFonts w:ascii="맑은 고딕" w:hAnsi="맑은 고딕" w:eastAsia="맑은 고딕"/>
          <w:b w:val="0"/>
          <w:sz w:val="20"/>
        </w:rPr>
        <w:t xml:space="preserve">"Flashback Database 를 전부 켠 것은 아니고 복원 지점을 위한 로그만 남긴다"</w:t>
      </w:r>
      <w:r>
        <w:rPr>
          <w:rFonts w:ascii="맑은 고딕" w:hAnsi="맑은 고딕" w:eastAsia="맑은 고딕"/>
          <w:b w:val="0"/>
          <w:sz w:val="20"/>
        </w:rPr>
        <w:t xml:space="preserve"> 는 뜻이다. 1번에서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였는데도 전환이 된 이유가 이 값에 나타나 있다.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이 된 것은 적용이 없다는 뜻이다. Snapshot Standby 는 리두를 </w:t>
      </w:r>
      <w:r>
        <w:rPr>
          <w:rFonts w:ascii="맑은 고딕" w:hAnsi="맑은 고딕" w:eastAsia="맑은 고딕"/>
          <w:b w:val="0"/>
          <w:sz w:val="20"/>
        </w:rPr>
        <w:t xml:space="preserve">받기는 하지만 적용하지 않는다</w:t>
      </w:r>
      <w:r>
        <w:rPr>
          <w:rFonts w:ascii="맑은 고딕" w:hAnsi="맑은 고딕" w:eastAsia="맑은 고딕"/>
          <w:b w:val="0"/>
          <w:sz w:val="20"/>
        </w:rPr>
        <w:t xml:space="preserve"> — 5번에서 그 조합을 확인한다.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자동으로 만들어진 복원 지점을 읽으시오.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복원 지점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scn, guarantee_flashback_database gfd,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storage_size/1024/1024 mb,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TO_CHAR(time,'YYYY-MM-DD HH24:MI:SS')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FROM v$restore_point;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                           SCN GFD         MB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-------------------------------------------- ---------- --- ---------- 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SNAPSHOT_STANDBY_REQUIRED_08/27/2026 16:18:02    2252853 YES        200 2026-08-27 16:18:02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이름은 </w:t>
      </w:r>
      <w:r>
        <w:rPr>
          <w:rFonts w:ascii="Consolas" w:hAnsi="Consolas" w:eastAsia="맑은 고딕"/>
          <w:b w:val="0"/>
          <w:sz w:val="20"/>
        </w:rPr>
        <w:t xml:space="preserve">SNAPSHOT_STANDBY_REQUIRED_&lt;날짜&gt; &lt;시각&gt;</w:t>
      </w:r>
      <w:r>
        <w:rPr>
          <w:rFonts w:ascii="맑은 고딕" w:hAnsi="맑은 고딕" w:eastAsia="맑은 고딕"/>
          <w:b w:val="0"/>
          <w:sz w:val="20"/>
        </w:rPr>
        <w:t xml:space="preserve"> 이며 </w:t>
      </w:r>
      <w:r>
        <w:rPr>
          <w:rFonts w:ascii="맑은 고딕" w:hAnsi="맑은 고딕" w:eastAsia="맑은 고딕"/>
          <w:b w:val="0"/>
          <w:sz w:val="20"/>
        </w:rPr>
        <w:t xml:space="preserve">오라클이 전환할 때 자동으로 만들었다.</w:t>
      </w:r>
      <w:r>
        <w:rPr>
          <w:rFonts w:ascii="맑은 고딕" w:hAnsi="맑은 고딕" w:eastAsia="맑은 고딕"/>
          <w:b w:val="0"/>
          <w:sz w:val="20"/>
        </w:rPr>
        <w:t xml:space="preserve"> 사람이 만든 것이 아니므로 이름을 정할 수 없고, 2번의 오류 메시지에 그 이름이 미리 드러났던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되돌아갈 SCN 은 2,252,853</w:t>
      </w:r>
      <w:r>
        <w:rPr>
          <w:rFonts w:ascii="맑은 고딕" w:hAnsi="맑은 고딕" w:eastAsia="맑은 고딕"/>
          <w:b w:val="0"/>
          <w:sz w:val="20"/>
        </w:rPr>
        <w:t xml:space="preserve"> 이다. 이 값이 4·5·6번의 판정 기준이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CURRENT_SCN 이 0 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current_scn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CURRENT_SCN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0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상태이기 때문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CURRENT_SCN</w:t>
      </w:r>
      <w:r>
        <w:rPr>
          <w:rFonts w:ascii="맑은 고딕" w:hAnsi="맑은 고딕" w:eastAsia="맑은 고딕"/>
          <w:b w:val="0"/>
          <w:sz w:val="20"/>
        </w:rPr>
        <w:t xml:space="preserve"> 은 데이터베이스가 열려 있을 때 의미를 갖는 값이며, 마운트만 된 상태에서는 0으로 나온다. </w:t>
      </w:r>
      <w:r>
        <w:rPr>
          <w:rFonts w:ascii="맑은 고딕" w:hAnsi="맑은 고딕" w:eastAsia="맑은 고딕"/>
          <w:b w:val="0"/>
          <w:sz w:val="20"/>
        </w:rPr>
        <w:t xml:space="preserve">값이 0이라고 데이터가 없거나 이상한 것이 아니다.</w:t>
      </w:r>
      <w:r>
        <w:rPr>
          <w:rFonts w:ascii="맑은 고딕" w:hAnsi="맑은 고딕" w:eastAsia="맑은 고딕"/>
          <w:b w:val="0"/>
          <w:sz w:val="20"/>
        </w:rPr>
        <w:t xml:space="preserve"> 4번에서 열고 나면 정상적인 값이 나온다.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GUARANTEE_FLASHBACK_DATABASE = YES 의 위험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는 "FRA 가 부족해도 이 복원 지점의 로그를 지우지 않는다"</w:t>
      </w:r>
      <w:r>
        <w:rPr>
          <w:rFonts w:ascii="맑은 고딕" w:hAnsi="맑은 고딕" w:eastAsia="맑은 고딕"/>
          <w:b w:val="0"/>
          <w:sz w:val="20"/>
        </w:rPr>
        <w:t xml:space="preserve"> 는 뜻이다. 일반 복원 지점이라면 공간이 모자랄 때 오라클이 오래된 로그부터 지우지만, 보장 복원 지점은 그럴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그래서 </w:t>
      </w:r>
      <w:r>
        <w:rPr>
          <w:rFonts w:ascii="맑은 고딕" w:hAnsi="맑은 고딕" w:eastAsia="맑은 고딕"/>
          <w:b w:val="0"/>
          <w:sz w:val="20"/>
        </w:rPr>
        <w:t xml:space="preserve">FRA 가 가득 차면 데이터베이스가 멈춘다.</w:t>
      </w:r>
      <w:r>
        <w:rPr>
          <w:rFonts w:ascii="맑은 고딕" w:hAnsi="맑은 고딕" w:eastAsia="맑은 고딕"/>
          <w:b w:val="0"/>
          <w:sz w:val="20"/>
        </w:rPr>
        <w:t xml:space="preserve"> 지울 수 없는 로그가 공간을 다 쓰면 더 이상 진행할 수 없기 때문이다. Snapshot 상태를 오래 두는 것이 위험한 첫 번째 이유이며, 5번에서 FRA 증가를 실측한다.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수동 삭제를 시도한다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DROP RESTORE POINT snapshot_standby_required;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DROP RESTORE POINT snapshot_standby_required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ORA-38780: Restore point 'SNAPSHOT_STANDBY_REQUIRED' does not exist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이름이 길고 날짜·시각이 들어 있어 실수로 지우기 어렵다.</w:t>
      </w:r>
      <w:r>
        <w:rPr>
          <w:rFonts w:ascii="맑은 고딕" w:hAnsi="맑은 고딕" w:eastAsia="맑은 고딕"/>
          <w:b w:val="0"/>
          <w:sz w:val="20"/>
        </w:rPr>
        <w:t xml:space="preserve"> 틀린 이름을 주면 </w:t>
      </w:r>
      <w:r>
        <w:rPr>
          <w:rFonts w:ascii="Consolas" w:hAnsi="Consolas" w:eastAsia="맑은 고딕"/>
          <w:b w:val="0"/>
          <w:sz w:val="20"/>
        </w:rPr>
        <w:t xml:space="preserve">ORA-38780</w:t>
      </w:r>
      <w:r>
        <w:rPr>
          <w:rFonts w:ascii="맑은 고딕" w:hAnsi="맑은 고딕" w:eastAsia="맑은 고딕"/>
          <w:b w:val="0"/>
          <w:sz w:val="20"/>
        </w:rPr>
        <w:t xml:space="preserve"> 으로 거부되며, 이것이 일종의 안전장치다. </w:t>
      </w:r>
      <w:r>
        <w:rPr>
          <w:rFonts w:ascii="맑은 고딕" w:hAnsi="맑은 고딕" w:eastAsia="맑은 고딕"/>
          <w:b w:val="0"/>
          <w:sz w:val="20"/>
        </w:rPr>
        <w:t xml:space="preserve">정확한 이름으로 지우면 지워지고, 그 순간 되돌릴 방법이 사라진다.</w:t>
      </w:r>
      <w:r>
        <w:rPr>
          <w:rFonts w:ascii="맑은 고딕" w:hAnsi="맑은 고딕" w:eastAsia="맑은 고딕"/>
          <w:b w:val="0"/>
          <w:sz w:val="20"/>
        </w:rPr>
        <w:t xml:space="preserve"> 그래서 채점 기준에 "수동 삭제 시 Section 1·2 전체 0점"이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STORAGE_SIZE 로 FRA 를 감시하면 안 된다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STORAGE_SIZE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200MB</w:t>
      </w:r>
      <w:r>
        <w:rPr>
          <w:rFonts w:ascii="맑은 고딕" w:hAnsi="맑은 고딕" w:eastAsia="맑은 고딕"/>
          <w:b w:val="0"/>
          <w:sz w:val="20"/>
        </w:rPr>
        <w:t xml:space="preserve"> 로 나오는데, 이것은 </w:t>
      </w:r>
      <w:r>
        <w:rPr>
          <w:rFonts w:ascii="맑은 고딕" w:hAnsi="맑은 고딕" w:eastAsia="맑은 고딕"/>
          <w:b w:val="0"/>
          <w:sz w:val="20"/>
        </w:rPr>
        <w:t xml:space="preserve">확보된 크기</w:t>
      </w:r>
      <w:r>
        <w:rPr>
          <w:rFonts w:ascii="맑은 고딕" w:hAnsi="맑은 고딕" w:eastAsia="맑은 고딕"/>
          <w:b w:val="0"/>
          <w:sz w:val="20"/>
        </w:rPr>
        <w:t xml:space="preserve">이며 실제 사용량이 아니다. 4번에서 데이터를 쓴 뒤에 다시 조회해도 이 값은 그대로였다.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FRA 감시는 </w:t>
      </w:r>
      <w:r>
        <w:rPr>
          <w:rFonts w:ascii="Consolas" w:hAnsi="Consolas" w:eastAsia="맑은 고딕"/>
          <w:b w:val="0"/>
          <w:sz w:val="20"/>
        </w:rPr>
        <w:t xml:space="preserve">V$FLASH_RECOVERY_AREA_USAGE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FLASHBACK LOG</w:t>
      </w:r>
      <w:r>
        <w:rPr>
          <w:rFonts w:ascii="맑은 고딕" w:hAnsi="맑은 고딕" w:eastAsia="맑은 고딕"/>
          <w:b w:val="0"/>
          <w:sz w:val="20"/>
        </w:rPr>
        <w:t xml:space="preserve"> 행으로 한다.</w:t>
      </w:r>
      <w:r>
        <w:rPr>
          <w:rFonts w:ascii="맑은 고딕" w:hAnsi="맑은 고딕" w:eastAsia="맑은 고딕"/>
          <w:b w:val="0"/>
          <w:sz w:val="20"/>
        </w:rPr>
        <w:t xml:space="preserve"> 이 행이 Snapshot 상태에서 실제로 늘어나는 값이며, 5번에서 그 증가를 측정한다.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1번 — FLASHBACK_ON=NO 인데도 되는 이유를 보장 복원 지점으로 설명했는가 / FLASHBACK LOG 가 아직 없음을 확인했는가 / 검증용 데이터를 심었는가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2번 — 두 오류 번호를 모두 기록했는가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메시지에서 "첫 단계는 복원 지점 생성"을 읽어 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열린 채로 전환된다고 판정했는가 / 네 값과 RECOVERY_MODE 를 기록했는가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3번 — 이름 형식과 SCN 을 기록했는가 / CURRENT_SCN 0 을 MOUNTED 로 설명했는가 / GUARANTEE 의 위험(DB 정지)을 밝혔는가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STORAGE_SIZE 대신 FLASHBACK LOG 로 감시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한다고 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[Snapshot 운영과 복귀]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되돌아간 것을 데이터로 검증했는가</w:t>
      </w:r>
      <w:r>
        <w:rPr>
          <w:rFonts w:ascii="맑은 고딕" w:hAnsi="맑은 고딕" w:eastAsia="맑은 고딕"/>
          <w:b w:val="0"/>
          <w:sz w:val="20"/>
        </w:rPr>
        <w:t xml:space="preserve">다. 값이 원래대로 보이는 것과 데이터가 실제로 되돌아간 것은 다른 이야기다.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Snapshot Standby 를 열고 쓰기를 수행하시오.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열고 PDB 를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SNAPSHOT STANDBY READ WRITE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open_mode FROM v$pdbs;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PDB$SEED  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CHICAGO_PDB1 MOUNTED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CONTAINER=chicago_pdb1;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dual;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dual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ORA-01109: database not open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READ WRITE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ALTER DATABASE OPEN READ ONLY</w:t>
      </w:r>
      <w:r>
        <w:rPr>
          <w:rFonts w:ascii="맑은 고딕" w:hAnsi="맑은 고딕" w:eastAsia="맑은 고딕"/>
          <w:b w:val="0"/>
          <w:sz w:val="20"/>
        </w:rPr>
        <w:t xml:space="preserve"> 가 아니라 그냥 </w:t>
      </w:r>
      <w:r>
        <w:rPr>
          <w:rFonts w:ascii="Consolas" w:hAnsi="Consolas" w:eastAsia="맑은 고딕"/>
          <w:b w:val="0"/>
          <w:sz w:val="20"/>
        </w:rPr>
        <w:t xml:space="preserve">OPEN</w:t>
      </w:r>
      <w:r>
        <w:rPr>
          <w:rFonts w:ascii="맑은 고딕" w:hAnsi="맑은 고딕" w:eastAsia="맑은 고딕"/>
          <w:b w:val="0"/>
          <w:sz w:val="20"/>
        </w:rPr>
        <w:t xml:space="preserve"> 이며 결과도 읽기 전용이 아니다.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CDB 를 열어도 PDB 는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로 남는다.</w:t>
      </w:r>
      <w:r>
        <w:rPr>
          <w:rFonts w:ascii="맑은 고딕" w:hAnsi="맑은 고딕" w:eastAsia="맑은 고딕"/>
          <w:b w:val="0"/>
          <w:sz w:val="20"/>
        </w:rPr>
        <w:t xml:space="preserve"> 이 과정에서 반복해 나오는 성질이며,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인 PDB 를 조회하면 </w:t>
      </w:r>
      <w:r>
        <w:rPr>
          <w:rFonts w:ascii="Consolas" w:hAnsi="Consolas" w:eastAsia="맑은 고딕"/>
          <w:b w:val="0"/>
          <w:sz w:val="20"/>
        </w:rPr>
        <w:t xml:space="preserve">ORA-01109: database not open</w:t>
      </w:r>
      <w:r>
        <w:rPr>
          <w:rFonts w:ascii="맑은 고딕" w:hAnsi="맑은 고딕" w:eastAsia="맑은 고딕"/>
          <w:b w:val="0"/>
          <w:sz w:val="20"/>
        </w:rPr>
        <w:t xml:space="preserve"> 이다. 9장의 </w:t>
      </w:r>
      <w:r>
        <w:rPr>
          <w:rFonts w:ascii="Consolas" w:hAnsi="Consolas" w:eastAsia="맑은 고딕"/>
          <w:b w:val="0"/>
          <w:sz w:val="20"/>
        </w:rPr>
        <w:t xml:space="preserve">ORA-01219</w:t>
      </w:r>
      <w:r>
        <w:rPr>
          <w:rFonts w:ascii="맑은 고딕" w:hAnsi="맑은 고딕" w:eastAsia="맑은 고딕"/>
          <w:b w:val="0"/>
          <w:sz w:val="20"/>
        </w:rPr>
        <w:t xml:space="preserve"> 와 비슷하지만 다른 번호이며, 이쪽은 컨테이너 단위의 문제다.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CONTAINER=CDB$ROOT;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Pluggable database altered.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양쪽에 쓰기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CDB$ROOT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CREATE TABLE system.ss_temp(id NUMBER, tag VARCHAR2(20));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INSERT INTO system.ss_temp VALUES(1,'snapshot-only');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COMMIT;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기준 데이터를 고친다 (6번에서 사라져야 한다)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UPDATE system.ss_base SET tag='MODIFIED' WHERE 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id, tag FROM system.ss_base WHERE 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 MODIFIED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PDB 에서도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CONTAINER=chicago_pdb1;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CREATE TABLE system.pdb_temp(a NUMBER);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INSERT INTO system.pdb_temp VALUES(1);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COMMIT;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DDL·DML·</w:t>
      </w:r>
      <w:r>
        <w:rPr>
          <w:rFonts w:ascii="Consolas" w:hAnsi="Consolas" w:eastAsia="맑은 고딕"/>
          <w:b w:val="0"/>
          <w:sz w:val="20"/>
        </w:rPr>
        <w:t xml:space="preserve">COMMIT</w:t>
      </w:r>
      <w:r>
        <w:rPr>
          <w:rFonts w:ascii="맑은 고딕" w:hAnsi="맑은 고딕" w:eastAsia="맑은 고딕"/>
          <w:b w:val="0"/>
          <w:sz w:val="20"/>
        </w:rPr>
        <w:t xml:space="preserve"> 이 모두 된다.</w:t>
      </w:r>
      <w:r>
        <w:rPr>
          <w:rFonts w:ascii="맑은 고딕" w:hAnsi="맑은 고딕" w:eastAsia="맑은 고딕"/>
          <w:b w:val="0"/>
          <w:sz w:val="20"/>
        </w:rPr>
        <w:t xml:space="preserve"> Snapshot Standby 는 일반 데이터베이스처럼 동작하며, 이것이 테스트 환경으로 쓰는 이유다. 그리고 </w:t>
      </w:r>
      <w:r>
        <w:rPr>
          <w:rFonts w:ascii="맑은 고딕" w:hAnsi="맑은 고딕" w:eastAsia="맑은 고딕"/>
          <w:b w:val="0"/>
          <w:sz w:val="20"/>
        </w:rPr>
        <w:t xml:space="preserve">기존 데이터를 고치는 순간 Primary 와 데이터가 갈라진다.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SCN 을 비교한다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current_scn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2256351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scn FROM v$restore_point;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SNAPSHOT_STANDBY_REQUIRED_...   2255344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SCN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복원 지점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2,255,344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 시점에 고정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CURRENT_SCN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2,256,351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차이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1,007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되돌릴 양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3번에서 </w:t>
      </w:r>
      <w:r>
        <w:rPr>
          <w:rFonts w:ascii="Consolas" w:hAnsi="Consolas" w:eastAsia="맑은 고딕"/>
          <w:b w:val="0"/>
          <w:sz w:val="20"/>
        </w:rPr>
        <w:t xml:space="preserve">CURRENT_SCN</w:t>
      </w:r>
      <w:r>
        <w:rPr>
          <w:rFonts w:ascii="맑은 고딕" w:hAnsi="맑은 고딕" w:eastAsia="맑은 고딕"/>
          <w:b w:val="0"/>
          <w:sz w:val="20"/>
        </w:rPr>
        <w:t xml:space="preserve"> 이 0이었던 것과 대비된다 — 열고 나니 정상적인 값이 나온다. </w:t>
      </w:r>
      <w:r>
        <w:rPr>
          <w:rFonts w:ascii="맑은 고딕" w:hAnsi="맑은 고딕" w:eastAsia="맑은 고딕"/>
          <w:b w:val="0"/>
          <w:sz w:val="20"/>
        </w:rPr>
        <w:t xml:space="preserve">시험을 오래 할수록 이 차이가 벌어지고, 되돌리기는 이 구간을 되감는 작업</w:t>
      </w:r>
      <w:r>
        <w:rPr>
          <w:rFonts w:ascii="맑은 고딕" w:hAnsi="맑은 고딕" w:eastAsia="맑은 고딕"/>
          <w:b w:val="0"/>
          <w:sz w:val="20"/>
        </w:rPr>
        <w:t xml:space="preserve">이다. 그래서 Snapshot 상태를 오래 두면 복귀에도 시간이 걸린다.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전환 중에 무슨 일이 일어나는지 양쪽에서 관찰하시오.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MRP 를 띄워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recover managed standby database disconnect from session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ORA-01665: control file is not a standby control file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ORA-01665</w:t>
      </w:r>
      <w:r>
        <w:rPr>
          <w:rFonts w:ascii="맑은 고딕" w:hAnsi="맑은 고딕" w:eastAsia="맑은 고딕"/>
          <w:b w:val="0"/>
          <w:sz w:val="20"/>
        </w:rPr>
        <w:t xml:space="preserve"> 다. 이 과정에서 만나는 </w:t>
      </w:r>
      <w:r>
        <w:rPr>
          <w:rFonts w:ascii="맑은 고딕" w:hAnsi="맑은 고딕" w:eastAsia="맑은 고딕"/>
          <w:b w:val="0"/>
          <w:sz w:val="20"/>
        </w:rPr>
        <w:t xml:space="preserve">세 번째</w:t>
      </w:r>
      <w:r>
        <w:rPr>
          <w:rFonts w:ascii="맑은 고딕" w:hAnsi="맑은 고딕" w:eastAsia="맑은 고딕"/>
          <w:b w:val="0"/>
          <w:sz w:val="20"/>
        </w:rPr>
        <w:t xml:space="preserve">이며, 2번에서 </w:t>
      </w:r>
      <w:r>
        <w:rPr>
          <w:rFonts w:ascii="Consolas" w:hAnsi="Consolas" w:eastAsia="맑은 고딕"/>
          <w:b w:val="0"/>
          <w:sz w:val="20"/>
        </w:rPr>
        <w:t xml:space="preserve">CONTROLFILE_TYPE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CURRENT</w:t>
      </w:r>
      <w:r>
        <w:rPr>
          <w:rFonts w:ascii="맑은 고딕" w:hAnsi="맑은 고딕" w:eastAsia="맑은 고딕"/>
          <w:b w:val="0"/>
          <w:sz w:val="20"/>
        </w:rPr>
        <w:t xml:space="preserve"> 로 바뀐 것이 그 근거다.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CONTROLFILE_TYPE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ORA-01665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 Sync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FARSYNC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ORA-01665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11장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Snapshot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CURRENT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ORA-01665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ORA-01665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규칙은 하나다 — </w:t>
      </w:r>
      <w:r>
        <w:rPr>
          <w:rFonts w:ascii="맑은 고딕" w:hAnsi="맑은 고딕" w:eastAsia="맑은 고딕"/>
          <w:b w:val="0"/>
          <w:sz w:val="20"/>
        </w:rPr>
        <w:t xml:space="preserve">MRP 를 띄울 수 있는 것은 </w:t>
      </w:r>
      <w:r>
        <w:rPr>
          <w:rFonts w:ascii="Consolas" w:hAnsi="Consolas" w:eastAsia="맑은 고딕"/>
          <w:b w:val="0"/>
          <w:sz w:val="20"/>
        </w:rPr>
        <w:t xml:space="preserve">CONTROLFILE_TYPE = STANDBY</w:t>
      </w:r>
      <w:r>
        <w:rPr>
          <w:rFonts w:ascii="맑은 고딕" w:hAnsi="맑은 고딕" w:eastAsia="맑은 고딕"/>
          <w:b w:val="0"/>
          <w:sz w:val="20"/>
        </w:rPr>
        <w:t xml:space="preserve"> 뿐이다.</w:t>
      </w:r>
      <w:r>
        <w:rPr>
          <w:rFonts w:ascii="맑은 고딕" w:hAnsi="맑은 고딕" w:eastAsia="맑은 고딕"/>
          <w:b w:val="0"/>
          <w:sz w:val="20"/>
        </w:rPr>
        <w:t xml:space="preserve"> 오라클이 이 판정을 </w:t>
      </w:r>
      <w:r>
        <w:rPr>
          <w:rFonts w:ascii="맑은 고딕" w:hAnsi="맑은 고딕" w:eastAsia="맑은 고딕"/>
          <w:b w:val="0"/>
          <w:sz w:val="20"/>
        </w:rPr>
        <w:t xml:space="preserve">역할이 아니라 컨트롤 파일 유형</w:t>
      </w:r>
      <w:r>
        <w:rPr>
          <w:rFonts w:ascii="맑은 고딕" w:hAnsi="맑은 고딕" w:eastAsia="맑은 고딕"/>
          <w:b w:val="0"/>
          <w:sz w:val="20"/>
        </w:rPr>
        <w:t xml:space="preserve">으로 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recovery_mode FROM v$archive_dest_status WHERE dest_id=1;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 IDLE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mrp FROM v$managed_standby WHERE process LIKE 'MRP%';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는 영향을 받는가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VALID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system.ss_base VALUES(6,'during-snapshot');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system.ss_base VALUES(7,'during-snapshot');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는 아무 영향도 받지 않는다.</w:t>
      </w:r>
      <w:r>
        <w:rPr>
          <w:rFonts w:ascii="맑은 고딕" w:hAnsi="맑은 고딕" w:eastAsia="맑은 고딕"/>
          <w:b w:val="0"/>
          <w:sz w:val="20"/>
        </w:rPr>
        <w:t xml:space="preserve"> 목적지는 계속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이고 리두 전송도 정상이다. Standby 쪽에서 역할이 바뀌었지만 Primary 는 그것을 장애로 보지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지연이 갈라진다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+00 00:12:35        (계속 증가한다)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process IN ('RFS','MRP0') ORDER BY process;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93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(MRP0 행 없음)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RFS 는 있고 MRP0 은 없다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조합이 Snapshot Standby 의 상태를 한 줄로 말해 준다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맑은 고딕" w:hAnsi="맑은 고딕" w:eastAsia="맑은 고딕"/>
          <w:b w:val="0"/>
          <w:sz w:val="20"/>
        </w:rPr>
        <w:t xml:space="preserve">받기는 하는데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관찰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transport lag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리두는 계속 도착하고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 lag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계속 증가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적용은 멈춰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RFS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수신 담당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담당이 없다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7장에서 "적용이 멈춰도 두 지연은 0"이라고 했던 것과 다르다.</w:t>
      </w:r>
      <w:r>
        <w:rPr>
          <w:rFonts w:ascii="맑은 고딕" w:hAnsi="맑은 고딕" w:eastAsia="맑은 고딕"/>
          <w:b w:val="0"/>
          <w:sz w:val="20"/>
        </w:rPr>
        <w:t xml:space="preserve"> 그때는 전송까지 끊겨서 오지 않는 리두가 늦지도 않았지만, 여기서는 </w:t>
      </w:r>
      <w:r>
        <w:rPr>
          <w:rFonts w:ascii="맑은 고딕" w:hAnsi="맑은 고딕" w:eastAsia="맑은 고딕"/>
          <w:b w:val="0"/>
          <w:sz w:val="20"/>
        </w:rPr>
        <w:t xml:space="preserve">리두가 계속 도착하는데 적용만 멈춰</w:t>
      </w:r>
      <w:r>
        <w:rPr>
          <w:rFonts w:ascii="맑은 고딕" w:hAnsi="맑은 고딕" w:eastAsia="맑은 고딕"/>
          <w:b w:val="0"/>
          <w:sz w:val="20"/>
        </w:rPr>
        <w:t xml:space="preserve"> 있으므로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이 실제로 자란다. </w:t>
      </w:r>
      <w:r>
        <w:rPr>
          <w:rFonts w:ascii="맑은 고딕" w:hAnsi="맑은 고딕" w:eastAsia="맑은 고딕"/>
          <w:b w:val="0"/>
          <w:sz w:val="20"/>
        </w:rPr>
        <w:t xml:space="preserve">두 지연이 갈라지는 것이 "받는데 적용을 안 한다"의 신호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FRA 에 새 유형이 생긴다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file_type, percent_space_used, number_of_files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v$flash_recovery_area_usage WHERE number_of_files &gt; 0;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FILE_TYPE            PERCENT_SPACE_USED NUMBER_OF_FILES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 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ARCHIVED LOG                      10.44              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CONTROL FILE                        .12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FLASHBACK LOG                       2.08               8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space_used/1024/1024 used_mb FROM v$recovery_file_dest;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1941      (1번에서는 1536 이었다)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FLASHBACK LOG</w:t>
      </w:r>
      <w:r>
        <w:rPr>
          <w:rFonts w:ascii="맑은 고딕" w:hAnsi="맑은 고딕" w:eastAsia="맑은 고딕"/>
          <w:b w:val="0"/>
          <w:sz w:val="20"/>
        </w:rPr>
        <w:t xml:space="preserve"> 유형이 새로 생겼고 파일이 8개</w:t>
      </w:r>
      <w:r>
        <w:rPr>
          <w:rFonts w:ascii="맑은 고딕" w:hAnsi="맑은 고딕" w:eastAsia="맑은 고딕"/>
          <w:b w:val="0"/>
          <w:sz w:val="20"/>
        </w:rPr>
        <w:t xml:space="preserve">다. 전체 사용량은 </w:t>
      </w:r>
      <w:r>
        <w:rPr>
          <w:rFonts w:ascii="맑은 고딕" w:hAnsi="맑은 고딕" w:eastAsia="맑은 고딕"/>
          <w:b w:val="0"/>
          <w:sz w:val="20"/>
        </w:rPr>
        <w:t xml:space="preserve">1,536MB → 1,941MB 로 약 405MB 늘었다.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3번에서 "</w:t>
      </w:r>
      <w:r>
        <w:rPr>
          <w:rFonts w:ascii="Consolas" w:hAnsi="Consolas" w:eastAsia="맑은 고딕"/>
          <w:b w:val="0"/>
          <w:sz w:val="20"/>
        </w:rPr>
        <w:t xml:space="preserve">STORAGE_SIZE</w:t>
      </w:r>
      <w:r>
        <w:rPr>
          <w:rFonts w:ascii="맑은 고딕" w:hAnsi="맑은 고딕" w:eastAsia="맑은 고딕"/>
          <w:b w:val="0"/>
          <w:sz w:val="20"/>
        </w:rPr>
        <w:t xml:space="preserve"> 로 감시하면 안 된다"고 한 이유다. </w:t>
      </w:r>
      <w:r>
        <w:rPr>
          <w:rFonts w:ascii="Consolas" w:hAnsi="Consolas" w:eastAsia="맑은 고딕"/>
          <w:b w:val="0"/>
          <w:sz w:val="20"/>
        </w:rPr>
        <w:t xml:space="preserve">STORAGE_SIZE</w:t>
      </w:r>
      <w:r>
        <w:rPr>
          <w:rFonts w:ascii="맑은 고딕" w:hAnsi="맑은 고딕" w:eastAsia="맑은 고딕"/>
          <w:b w:val="0"/>
          <w:sz w:val="20"/>
        </w:rPr>
        <w:t xml:space="preserve"> 는 200MB 로 고정된 채였지만 실제 FRA 사용량은 그보다 두 배 늘었다. </w:t>
      </w:r>
      <w:r>
        <w:rPr>
          <w:rFonts w:ascii="맑은 고딕" w:hAnsi="맑은 고딕" w:eastAsia="맑은 고딕"/>
          <w:b w:val="0"/>
          <w:sz w:val="20"/>
        </w:rPr>
        <w:t xml:space="preserve">감시는 </w:t>
      </w:r>
      <w:r>
        <w:rPr>
          <w:rFonts w:ascii="Consolas" w:hAnsi="Consolas" w:eastAsia="맑은 고딕"/>
          <w:b w:val="0"/>
          <w:sz w:val="20"/>
        </w:rPr>
        <w:t xml:space="preserve">V$FLASH_RECOVERY_AREA_USAGE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FLASHBACK LOG</w:t>
      </w:r>
      <w:r>
        <w:rPr>
          <w:rFonts w:ascii="맑은 고딕" w:hAnsi="맑은 고딕" w:eastAsia="맑은 고딕"/>
          <w:b w:val="0"/>
          <w:sz w:val="20"/>
        </w:rPr>
        <w:t xml:space="preserve"> 행으로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오래 두면 무엇이 위험한가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FRA 고갈.</w:t>
      </w:r>
      <w:r>
        <w:rPr>
          <w:rFonts w:ascii="맑은 고딕" w:hAnsi="맑은 고딕" w:eastAsia="맑은 고딕"/>
          <w:b w:val="0"/>
          <w:sz w:val="20"/>
        </w:rPr>
        <w:t xml:space="preserve"> Flashback 로그가 계속 쌓이고 보장 복원 지점이라 </w:t>
      </w:r>
      <w:r>
        <w:rPr>
          <w:rFonts w:ascii="맑은 고딕" w:hAnsi="맑은 고딕" w:eastAsia="맑은 고딕"/>
          <w:b w:val="0"/>
          <w:sz w:val="20"/>
        </w:rPr>
        <w:t xml:space="preserve">지울 수 없다.</w:t>
      </w:r>
      <w:r>
        <w:rPr>
          <w:rFonts w:ascii="맑은 고딕" w:hAnsi="맑은 고딕" w:eastAsia="맑은 고딕"/>
          <w:b w:val="0"/>
          <w:sz w:val="20"/>
        </w:rPr>
        <w:t xml:space="preserve"> FRA 가 차면 데이터베이스가 멈춘다.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되돌리기 시간 증가.</w:t>
      </w:r>
      <w:r>
        <w:rPr>
          <w:rFonts w:ascii="맑은 고딕" w:hAnsi="맑은 고딕" w:eastAsia="맑은 고딕"/>
          <w:b w:val="0"/>
          <w:sz w:val="20"/>
        </w:rPr>
        <w:t xml:space="preserve"> 4번의 SCN 차이(1,007)가 커질수록 되감을 양이 늘어난다.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재해 복구 능력의 공백.</w:t>
      </w:r>
      <w:r>
        <w:rPr>
          <w:rFonts w:ascii="맑은 고딕" w:hAnsi="맑은 고딕" w:eastAsia="맑은 고딕"/>
          <w:b w:val="0"/>
          <w:sz w:val="20"/>
        </w:rPr>
        <w:t xml:space="preserve"> 적용이 멈춰 있으므로 </w:t>
      </w:r>
      <w:r>
        <w:rPr>
          <w:rFonts w:ascii="맑은 고딕" w:hAnsi="맑은 고딕" w:eastAsia="맑은 고딕"/>
          <w:b w:val="0"/>
          <w:sz w:val="20"/>
        </w:rPr>
        <w:t xml:space="preserve">이 구간 동안 Standby 는 복구 수단이 아니다.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이 자란 만큼이 그 공백이며, 이 시간에 Primary 가 죽으면 그만큼을 잃는다.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③이 가장 중요하다. 목적지가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맑은 고딕"/>
          <w:b w:val="0"/>
          <w:sz w:val="20"/>
        </w:rPr>
        <w:t xml:space="preserve">transport lag</w:t>
      </w:r>
      <w:r>
        <w:rPr>
          <w:rFonts w:ascii="맑은 고딕" w:hAnsi="맑은 고딕" w:eastAsia="맑은 고딕"/>
          <w:b w:val="0"/>
          <w:sz w:val="20"/>
        </w:rPr>
        <w:t xml:space="preserve"> 이 0이므로 Primary 쪽에서는 아무 문제가 없어 보이지만, </w:t>
      </w:r>
      <w:r>
        <w:rPr>
          <w:rFonts w:ascii="맑은 고딕" w:hAnsi="맑은 고딕" w:eastAsia="맑은 고딕"/>
          <w:b w:val="0"/>
          <w:sz w:val="20"/>
        </w:rPr>
        <w:t xml:space="preserve">실제 보호 수준은 그 시간만큼 비어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되돌리고 검증하시오.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복귀는 MOUNT 에서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CONVERT TO PHYSICAL STANDBY;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 OPEN 상태에서 시도하면 거부된다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CONVERT TO PHYSICAL STANDBY;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전환은 열린 채로 됐는데 복귀는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여야 한다.</w:t>
      </w:r>
      <w:r>
        <w:rPr>
          <w:rFonts w:ascii="맑은 고딕" w:hAnsi="맑은 고딕" w:eastAsia="맑은 고딕"/>
          <w:b w:val="0"/>
          <w:sz w:val="20"/>
        </w:rPr>
        <w:t xml:space="preserve"> 비대칭이며, 이유는 복귀가 </w:t>
      </w:r>
      <w:r>
        <w:rPr>
          <w:rFonts w:ascii="맑은 고딕" w:hAnsi="맑은 고딕" w:eastAsia="맑은 고딕"/>
          <w:b w:val="0"/>
          <w:sz w:val="20"/>
        </w:rPr>
        <w:t xml:space="preserve">데이터 파일을 복원 지점 시점으로 되감는 작업</w:t>
      </w:r>
      <w:r>
        <w:rPr>
          <w:rFonts w:ascii="맑은 고딕" w:hAnsi="맑은 고딕" w:eastAsia="맑은 고딕"/>
          <w:b w:val="0"/>
          <w:sz w:val="20"/>
        </w:rPr>
        <w:t xml:space="preserve">이기 때문이다. 열려 있는 파일을 되감을 수는 없다.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MOUNT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open_mode, controlfile_type, flashback_on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  CONTROL FLASHBACK_ON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 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PHYSICAL STANDBY MOUNTED    STANDBY NO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v$restore_point;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 값이 원래대로 돌아왔고 </w:t>
      </w:r>
      <w:r>
        <w:rPr>
          <w:rFonts w:ascii="Consolas" w:hAnsi="Consolas" w:eastAsia="맑은 고딕"/>
          <w:b w:val="0"/>
          <w:sz w:val="20"/>
        </w:rPr>
        <w:t xml:space="preserve">FLASHBACK_ON</w:t>
      </w:r>
      <w:r>
        <w:rPr>
          <w:rFonts w:ascii="맑은 고딕" w:hAnsi="맑은 고딕" w:eastAsia="맑은 고딕"/>
          <w:b w:val="0"/>
          <w:sz w:val="20"/>
        </w:rPr>
        <w:t xml:space="preserve"> 도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로 복귀</w:t>
      </w:r>
      <w:r>
        <w:rPr>
          <w:rFonts w:ascii="맑은 고딕" w:hAnsi="맑은 고딕" w:eastAsia="맑은 고딕"/>
          <w:b w:val="0"/>
          <w:sz w:val="20"/>
        </w:rPr>
        <w:t xml:space="preserve">했다. </w:t>
      </w:r>
      <w:r>
        <w:rPr>
          <w:rFonts w:ascii="맑은 고딕" w:hAnsi="맑은 고딕" w:eastAsia="맑은 고딕"/>
          <w:b w:val="0"/>
          <w:sz w:val="20"/>
        </w:rPr>
        <w:t xml:space="preserve">복원 지점은 자동으로 사라진다</w:t>
      </w:r>
      <w:r>
        <w:rPr>
          <w:rFonts w:ascii="맑은 고딕" w:hAnsi="맑은 고딕" w:eastAsia="맑은 고딕"/>
          <w:b w:val="0"/>
          <w:sz w:val="20"/>
        </w:rPr>
        <w:t xml:space="preserve"> — 사람이 지울 필요가 없고, 지워졌다는 것이 되감기가 완료되었다는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순서를 어기면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recover managed standby database using current logfile disconnect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ORA-10456: cannot open standby database; media recovery session may be in progress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ORA-10456</w:t>
      </w:r>
      <w:r>
        <w:rPr>
          <w:rFonts w:ascii="맑은 고딕" w:hAnsi="맑은 고딕" w:eastAsia="맑은 고딕"/>
          <w:b w:val="0"/>
          <w:sz w:val="20"/>
        </w:rPr>
        <w:t xml:space="preserve"> 이다. 되돌린 직후에는 아직 내부 정리가 진행 중이므로 MRP 를 먼저 띄울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올바른 순서는 열기 → MRP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PDB 는 </w:t>
      </w:r>
      <w:r>
        <w:rPr>
          <w:rFonts w:ascii="Consolas" w:hAnsi="Consolas" w:eastAsia="맑은 고딕"/>
          <w:b w:val="0"/>
          <w:sz w:val="20"/>
        </w:rPr>
        <w:t xml:space="preserve">OPEN READ ONLY</w:t>
      </w:r>
      <w:r>
        <w:rPr>
          <w:rFonts w:ascii="맑은 고딕" w:hAnsi="맑은 고딕" w:eastAsia="맑은 고딕"/>
          <w:b w:val="0"/>
          <w:sz w:val="20"/>
        </w:rPr>
        <w:t xml:space="preserve"> 로 연다.</w:t>
      </w:r>
      <w:r>
        <w:rPr>
          <w:rFonts w:ascii="맑은 고딕" w:hAnsi="맑은 고딕" w:eastAsia="맑은 고딕"/>
          <w:b w:val="0"/>
          <w:sz w:val="20"/>
        </w:rPr>
        <w:t xml:space="preserve"> 4번에서는 </w:t>
      </w:r>
      <w:r>
        <w:rPr>
          <w:rFonts w:ascii="Consolas" w:hAnsi="Consolas" w:eastAsia="맑은 고딕"/>
          <w:b w:val="0"/>
          <w:sz w:val="20"/>
        </w:rPr>
        <w:t xml:space="preserve">OPEN</w:t>
      </w:r>
      <w:r>
        <w:rPr>
          <w:rFonts w:ascii="맑은 고딕" w:hAnsi="맑은 고딕" w:eastAsia="맑은 고딕"/>
          <w:b w:val="0"/>
          <w:sz w:val="20"/>
        </w:rPr>
        <w:t xml:space="preserve">(읽기 쓰기)이었지만 이제는 Physical Standby 로 돌아왔으므로 읽기 전용이다.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검증 — 데이터로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id, tag FROM system.ss_base ORDER BY 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ID TAG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base-1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base-2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base-3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base-4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base-5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during-snapshot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during-snapshot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7 rows selected.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system.ss_temp;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system.ss_temp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ORA-00942: table or view does not exist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방향이 모두 맞아야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4번에서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MODIFIED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고친 1번 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base-1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돌아왔다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Snapshot 에서 쓴 것이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사라졌다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4번에서 만든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ss_temp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ORA-00942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역시 사라졌다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5번에서 Primary 가 넣은 6·7번 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적용되어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그동안의 Primary 변경이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따라왔다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두 방향이 모두 맞아야 되돌리기가 성공한 것이다.</w:t>
      </w:r>
      <w:r>
        <w:rPr>
          <w:rFonts w:ascii="맑은 고딕" w:hAnsi="맑은 고딕" w:eastAsia="맑은 고딕"/>
          <w:b w:val="0"/>
          <w:sz w:val="20"/>
        </w:rPr>
        <w:t xml:space="preserve"> 값만 보고 "역할이 </w:t>
      </w:r>
      <w:r>
        <w:rPr>
          <w:rFonts w:ascii="Consolas" w:hAnsi="Consolas" w:eastAsia="맑은 고딕"/>
          <w:b w:val="0"/>
          <w:sz w:val="20"/>
        </w:rPr>
        <w:t xml:space="preserve">PHYSICAL STANDBY</w:t>
      </w:r>
      <w:r>
        <w:rPr>
          <w:rFonts w:ascii="맑은 고딕" w:hAnsi="맑은 고딕" w:eastAsia="맑은 고딕"/>
          <w:b w:val="0"/>
          <w:sz w:val="20"/>
        </w:rPr>
        <w:t xml:space="preserve"> 이니 됐다"고 판정하면 절반이다. Snapshot 에서 쓴 것이 사라지는 것과 그 사이 Primary 변경이 따라오는 것은 서로 다른 메커니즘 — 앞은 되감기, 뒤는 리두 적용 — 이므로 각각 확인한다.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file_type, number_of_files FROM v$flash_recovery_area_usage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WHERE file_type='FLASHBACK LOG';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0건 또는 파일 수 0  (복원 지점이 사라지며 정리된다)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4번 — READ WRITE 를 확인했는가 / PDB 의 ORA-01109 를 기록했는가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기준 데이터를 고쳤는가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SCN 차이 1,007 을 제시했는가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5번 — ORA-01665 를 기록하고 네 번째 사례로 정리했는가 / Primary 무영향을 판정했는가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두 지연이 갈라지는 것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을 7장의 "둘 다 0"과 구분했는가 / FLASHBACK LOG 신규 생성과 405MB 증가를 제시했는가 / 재해 복구 공백을 위험으로 들었는가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6번 — 복귀는 MOUNT 라고 밝히고 이유를 댔는가 / ORA-10456 을 기록했는가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두 방향의 데이터 검증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을 모두 했는가 / 원복을 확인했는가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[Logical Standby 전제 조건과 준비]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절부터는 </w:t>
      </w:r>
      <w:r>
        <w:rPr>
          <w:rFonts w:ascii="맑은 고딕" w:hAnsi="맑은 고딕" w:eastAsia="맑은 고딕"/>
          <w:b w:val="0"/>
          <w:sz w:val="20"/>
        </w:rPr>
        <w:t xml:space="preserve">전환을 실행하지 않는다.</w:t>
      </w:r>
      <w:r>
        <w:rPr>
          <w:rFonts w:ascii="맑은 고딕" w:hAnsi="맑은 고딕" w:eastAsia="맑은 고딕"/>
          <w:b w:val="0"/>
          <w:sz w:val="20"/>
        </w:rPr>
        <w:t xml:space="preserve"> 점검과 준비까지만 수행하고 절차를 설계한다. 채점 핵심은 </w:t>
      </w:r>
      <w:r>
        <w:rPr>
          <w:rFonts w:ascii="맑은 고딕" w:hAnsi="맑은 고딕" w:eastAsia="맑은 고딕"/>
          <w:b w:val="0"/>
          <w:sz w:val="20"/>
        </w:rPr>
        <w:t xml:space="preserve">"조회 결과가 0행인 것을 어떻게 해석했는가"</w:t>
      </w:r>
      <w:r>
        <w:rPr>
          <w:rFonts w:ascii="맑은 고딕" w:hAnsi="맑은 고딕" w:eastAsia="맑은 고딕"/>
          <w:b w:val="0"/>
          <w:sz w:val="20"/>
        </w:rPr>
        <w:t xml:space="preserve"> 다 — 0행은 좋은 소식일 수도 나쁜 소식일 수도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Logical Standby 로 전환할 수 있는지 전제 조건을 점검하시오.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CDB 여부와 보충 로깅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cdb, force_logging,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supplemental_log_data_min mn, supplemental_log_data_pk pk,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supplemental_log_data_ui ui, supplemental_log_data_fk fk,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    supplemental_log_data_all 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CDB FORCE_LOGGING   MN  PK  UI  FK  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 --------------- --- --- --- 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YES YES             NO  NO  NO  NO  NO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CDB = YES</w:t>
      </w:r>
      <w:r>
        <w:rPr>
          <w:rFonts w:ascii="맑은 고딕" w:hAnsi="맑은 고딕" w:eastAsia="맑은 고딕"/>
          <w:b w:val="0"/>
          <w:sz w:val="20"/>
        </w:rPr>
        <w:t xml:space="preserve"> 인데도 Logical Standby 로 전환할 수 있다.</w:t>
      </w:r>
      <w:r>
        <w:rPr>
          <w:rFonts w:ascii="맑은 고딕" w:hAnsi="맑은 고딕" w:eastAsia="맑은 고딕"/>
          <w:b w:val="0"/>
          <w:sz w:val="20"/>
        </w:rPr>
        <w:t xml:space="preserve"> Multitenant 환경에서 Logical Standby 가 성립하는지가 실무에서 자주 나오는 질문인데, 답은 </w:t>
      </w:r>
      <w:r>
        <w:rPr>
          <w:rFonts w:ascii="맑은 고딕" w:hAnsi="맑은 고딕" w:eastAsia="맑은 고딕"/>
          <w:b w:val="0"/>
          <w:sz w:val="20"/>
        </w:rPr>
        <w:t xml:space="preserve">성립한다</w:t>
      </w:r>
      <w:r>
        <w:rPr>
          <w:rFonts w:ascii="맑은 고딕" w:hAnsi="맑은 고딕" w:eastAsia="맑은 고딕"/>
          <w:b w:val="0"/>
          <w:sz w:val="20"/>
        </w:rPr>
        <w:t xml:space="preserve">이다. 실측에서 CDB 인 채로 전환이 완료되었고 PDB 안의 표가 복제되었다.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보충 로깅은 </w:t>
      </w:r>
      <w:r>
        <w:rPr>
          <w:rFonts w:ascii="맑은 고딕" w:hAnsi="맑은 고딕" w:eastAsia="맑은 고딕"/>
          <w:b w:val="0"/>
          <w:sz w:val="20"/>
        </w:rPr>
        <w:t xml:space="preserve">전부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다. Logical Standby 는 리두에서 SQL 을 재구성해야 하므로 최소한 </w:t>
      </w:r>
      <w:r>
        <w:rPr>
          <w:rFonts w:ascii="Consolas" w:hAnsi="Consolas" w:eastAsia="맑은 고딕"/>
          <w:b w:val="0"/>
          <w:sz w:val="20"/>
        </w:rPr>
        <w:t xml:space="preserve">MIN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PK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UI</w:t>
      </w:r>
      <w:r>
        <w:rPr>
          <w:rFonts w:ascii="맑은 고딕" w:hAnsi="맑은 고딕" w:eastAsia="맑은 고딕"/>
          <w:b w:val="0"/>
          <w:sz w:val="20"/>
        </w:rPr>
        <w:t xml:space="preserve"> 가 필요한데, 지금은 없다. </w:t>
      </w:r>
      <w:r>
        <w:rPr>
          <w:rFonts w:ascii="맑은 고딕" w:hAnsi="맑은 고딕" w:eastAsia="맑은 고딕"/>
          <w:b w:val="0"/>
          <w:sz w:val="20"/>
        </w:rPr>
        <w:t xml:space="preserve">8번의 </w:t>
      </w:r>
      <w:r>
        <w:rPr>
          <w:rFonts w:ascii="Consolas" w:hAnsi="Consolas" w:eastAsia="맑은 고딕"/>
          <w:b w:val="0"/>
          <w:sz w:val="20"/>
        </w:rPr>
        <w:t xml:space="preserve">BUILD</w:t>
      </w:r>
      <w:r>
        <w:rPr>
          <w:rFonts w:ascii="맑은 고딕" w:hAnsi="맑은 고딕" w:eastAsia="맑은 고딕"/>
          <w:b w:val="0"/>
          <w:sz w:val="20"/>
        </w:rPr>
        <w:t xml:space="preserve"> 가 이것을 바꾼다</w:t>
      </w:r>
      <w:r>
        <w:rPr>
          <w:rFonts w:ascii="맑은 고딕" w:hAnsi="맑은 고딕" w:eastAsia="맑은 고딕"/>
          <w:b w:val="0"/>
          <w:sz w:val="20"/>
        </w:rPr>
        <w:t xml:space="preserve"> — 그것이 이 과제의 복선이다.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가지 점검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owner, table_name, column_name, data_type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dba_logstdby_unsupported;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owner, table_name, bad_column FROM dba_logstdby_not_unique;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dba_logstdby_skip;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35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owner FOR a18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statement_opt, owner,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dba_logstdby_skip GROUP BY statement_opt, owner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ORDER BY 1,2 FETCH FIRST 6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STATEMENT_OPT     OWNER             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 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INTERNAL SCHEMA   SYS    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INTERNAL SCHEMA   SYSTEM 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INTERNAL SCHEMA   XS$NULL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INTERNAL SCHEMA   OJVMSYS                     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0행의 두 가지 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DBA_LOGSTDBY_UNSUPPORTED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좋은 소식.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지원되지 않는 타입을 쓰는 표가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DBA_LOGSTDBY_NOT_UNIQUE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좋은 소식.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행을 식별할 수단이 모두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DBA_LOGSTDBY_SKIP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35개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기본값.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대부분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INTERNAL SCHEMA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앞의 두 뷰가 0행인 것은 </w:t>
      </w:r>
      <w:r>
        <w:rPr>
          <w:rFonts w:ascii="맑은 고딕" w:hAnsi="맑은 고딕" w:eastAsia="맑은 고딕"/>
          <w:b w:val="0"/>
          <w:sz w:val="20"/>
        </w:rPr>
        <w:t xml:space="preserve">전환해도 되는 조건</w:t>
      </w:r>
      <w:r>
        <w:rPr>
          <w:rFonts w:ascii="맑은 고딕" w:hAnsi="맑은 고딕" w:eastAsia="맑은 고딕"/>
          <w:b w:val="0"/>
          <w:sz w:val="20"/>
        </w:rPr>
        <w:t xml:space="preserve">이라는 뜻이다. 행이 있다면 그 표는 복제되지 않으므로, 업무상 필수인 표가 목록에 있으면 전환을 재고해야 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DBA_LOGSTDBY_SKIP</w:t>
      </w:r>
      <w:r>
        <w:rPr>
          <w:rFonts w:ascii="맑은 고딕" w:hAnsi="맑은 고딕" w:eastAsia="맑은 고딕"/>
          <w:b w:val="0"/>
          <w:sz w:val="20"/>
        </w:rPr>
        <w:t xml:space="preserve"> 의 35개는 </w:t>
      </w:r>
      <w:r>
        <w:rPr>
          <w:rFonts w:ascii="맑은 고딕" w:hAnsi="맑은 고딕" w:eastAsia="맑은 고딕"/>
          <w:b w:val="0"/>
          <w:sz w:val="20"/>
        </w:rPr>
        <w:t xml:space="preserve">오라클이 미리 넣어 둔 규칙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XS$NULL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OJVMSYS</w:t>
      </w:r>
      <w:r>
        <w:rPr>
          <w:rFonts w:ascii="맑은 고딕" w:hAnsi="맑은 고딕" w:eastAsia="맑은 고딕"/>
          <w:b w:val="0"/>
          <w:sz w:val="20"/>
        </w:rPr>
        <w:t xml:space="preserve"> 같은 </w:t>
      </w:r>
      <w:r>
        <w:rPr>
          <w:rFonts w:ascii="맑은 고딕" w:hAnsi="맑은 고딕" w:eastAsia="맑은 고딕"/>
          <w:b w:val="0"/>
          <w:sz w:val="20"/>
        </w:rPr>
        <w:t xml:space="preserve">내부 스키마 전체</w:t>
      </w:r>
      <w:r>
        <w:rPr>
          <w:rFonts w:ascii="맑은 고딕" w:hAnsi="맑은 고딕" w:eastAsia="맑은 고딕"/>
          <w:b w:val="0"/>
          <w:sz w:val="20"/>
        </w:rPr>
        <w:t xml:space="preserve">가 복제 대상에서 빠져 있으며, 이것이 11번에서 </w:t>
      </w:r>
      <w:r>
        <w:rPr>
          <w:rFonts w:ascii="Consolas" w:hAnsi="Consolas" w:eastAsia="맑은 고딕"/>
          <w:b w:val="0"/>
          <w:sz w:val="20"/>
        </w:rPr>
        <w:t xml:space="preserve">system.lg_skip</w:t>
      </w:r>
      <w:r>
        <w:rPr>
          <w:rFonts w:ascii="맑은 고딕" w:hAnsi="맑은 고딕" w:eastAsia="맑은 고딕"/>
          <w:b w:val="0"/>
          <w:sz w:val="20"/>
        </w:rPr>
        <w:t xml:space="preserve"> 이 복제되지 않는 이유다.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뷰를 조회해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dba_logstdby_skipped;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dba_logstdby_skipped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ORA-00942: table or view does not exist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DBA_LOGSTDBY_SKIPPED</w:t>
      </w:r>
      <w:r>
        <w:rPr>
          <w:rFonts w:ascii="맑은 고딕" w:hAnsi="맑은 고딕" w:eastAsia="맑은 고딕"/>
          <w:b w:val="0"/>
          <w:sz w:val="20"/>
        </w:rPr>
        <w:t xml:space="preserve"> 는 존재하지 않는다.</w:t>
      </w:r>
      <w:r>
        <w:rPr>
          <w:rFonts w:ascii="맑은 고딕" w:hAnsi="맑은 고딕" w:eastAsia="맑은 고딕"/>
          <w:b w:val="0"/>
          <w:sz w:val="20"/>
        </w:rPr>
        <w:t xml:space="preserve"> 올바른 이름은 </w:t>
      </w:r>
      <w:r>
        <w:rPr>
          <w:rFonts w:ascii="Consolas" w:hAnsi="Consolas" w:eastAsia="맑은 고딕"/>
          <w:b w:val="0"/>
          <w:sz w:val="20"/>
        </w:rPr>
        <w:t xml:space="preserve">DBA_LOGSTDBY_SKIP</w:t>
      </w:r>
      <w:r>
        <w:rPr>
          <w:rFonts w:ascii="맑은 고딕" w:hAnsi="맑은 고딕" w:eastAsia="맑은 고딕"/>
          <w:b w:val="0"/>
          <w:sz w:val="20"/>
        </w:rPr>
        <w:t xml:space="preserve"> 이다. 뒤에 </w:t>
      </w:r>
      <w:r>
        <w:rPr>
          <w:rFonts w:ascii="Consolas" w:hAnsi="Consolas" w:eastAsia="맑은 고딕"/>
          <w:b w:val="0"/>
          <w:sz w:val="20"/>
        </w:rPr>
        <w:t xml:space="preserve">PED</w:t>
      </w:r>
      <w:r>
        <w:rPr>
          <w:rFonts w:ascii="맑은 고딕" w:hAnsi="맑은 고딕" w:eastAsia="맑은 고딕"/>
          <w:b w:val="0"/>
          <w:sz w:val="20"/>
        </w:rPr>
        <w:t xml:space="preserve"> 를 붙이기 쉬운 이름이라 실수가 잦다.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무엇이 틀렸나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어디를 고치나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ORA-00942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뷰 이름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또는 권한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이름을 확인하거나 접속 계정을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ORA-00904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열 이름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DESC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열 목록을 확인한다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번호를 구별하면 어디를 고칠지 바로 알 수 있다. 이 시험에서 </w:t>
      </w:r>
      <w:r>
        <w:rPr>
          <w:rFonts w:ascii="Consolas" w:hAnsi="Consolas" w:eastAsia="맑은 고딕"/>
          <w:b w:val="0"/>
          <w:sz w:val="20"/>
        </w:rPr>
        <w:t xml:space="preserve">ORA-00904</w:t>
      </w:r>
      <w:r>
        <w:rPr>
          <w:rFonts w:ascii="맑은 고딕" w:hAnsi="맑은 고딕" w:eastAsia="맑은 고딕"/>
          <w:b w:val="0"/>
          <w:sz w:val="20"/>
        </w:rPr>
        <w:t xml:space="preserve"> 는 11번(</w:t>
      </w:r>
      <w:r>
        <w:rPr>
          <w:rFonts w:ascii="Consolas" w:hAnsi="Consolas" w:eastAsia="맑은 고딕"/>
          <w:b w:val="0"/>
          <w:sz w:val="20"/>
        </w:rPr>
        <w:t xml:space="preserve">DBA_LOGSTDBY_PROGRESS</w:t>
      </w:r>
      <w:r>
        <w:rPr>
          <w:rFonts w:ascii="맑은 고딕" w:hAnsi="맑은 고딕" w:eastAsia="맑은 고딕"/>
          <w:b w:val="0"/>
          <w:sz w:val="20"/>
        </w:rPr>
        <w:t xml:space="preserve"> 의 없는 열)에서 다시 나온다.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LogMiner 딕셔너리를 만들고 그 부수 효과를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BUILD 실행과 전후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SERVEROUTPUT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EXEC dbms_logstdby.build;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PL/SQL procedure successfully completed.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supplemental_log_data_min mn, supplemental_log_data_pk pk,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supplemental_log_data_ui ui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MN       PK  UI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IMPLICIT YES YES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직접 켠 적이 없는데 바뀌었다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BUILD 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BUILD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누가 바꿨나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SUPPLEMENTAL_LOG_DATA_MIN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IMPLICIT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DBMS_LOGSTDBY.BUILD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SUPPLEMENTAL_LOG_DATA_PK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YES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〃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SUPPLEMENTAL_LOG_DATA_UI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YES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〃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BUILD</w:t>
      </w:r>
      <w:r>
        <w:rPr>
          <w:rFonts w:ascii="맑은 고딕" w:hAnsi="맑은 고딕" w:eastAsia="맑은 고딕"/>
          <w:b w:val="0"/>
          <w:sz w:val="20"/>
        </w:rPr>
        <w:t xml:space="preserve"> 가 스스로 보충 로깅을 켠다.</w:t>
      </w:r>
      <w:r>
        <w:rPr>
          <w:rFonts w:ascii="맑은 고딕" w:hAnsi="맑은 고딕" w:eastAsia="맑은 고딕"/>
          <w:b w:val="0"/>
          <w:sz w:val="20"/>
        </w:rPr>
        <w:t xml:space="preserve"> 사람이 </w:t>
      </w:r>
      <w:r>
        <w:rPr>
          <w:rFonts w:ascii="Consolas" w:hAnsi="Consolas" w:eastAsia="맑은 고딕"/>
          <w:b w:val="0"/>
          <w:sz w:val="20"/>
        </w:rPr>
        <w:t xml:space="preserve">ALTER DATABASE ADD SUPPLEMENTAL LOG DATA</w:t>
      </w:r>
      <w:r>
        <w:rPr>
          <w:rFonts w:ascii="맑은 고딕" w:hAnsi="맑은 고딕" w:eastAsia="맑은 고딕"/>
          <w:b w:val="0"/>
          <w:sz w:val="20"/>
        </w:rPr>
        <w:t xml:space="preserve"> 를 실행한 적이 없는데 값이 바뀌었다.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MIN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IMPLICIT</w:t>
      </w:r>
      <w:r>
        <w:rPr>
          <w:rFonts w:ascii="맑은 고딕" w:hAnsi="맑은 고딕" w:eastAsia="맑은 고딕"/>
          <w:b w:val="0"/>
          <w:sz w:val="20"/>
        </w:rPr>
        <w:t xml:space="preserve"> 인 것에 주의한다 —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가 아니다. "직접 켠 것은 아니지만 </w:t>
      </w:r>
      <w:r>
        <w:rPr>
          <w:rFonts w:ascii="Consolas" w:hAnsi="Consolas" w:eastAsia="맑은 고딕"/>
          <w:b w:val="0"/>
          <w:sz w:val="20"/>
        </w:rPr>
        <w:t xml:space="preserve">PK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UI</w:t>
      </w:r>
      <w:r>
        <w:rPr>
          <w:rFonts w:ascii="맑은 고딕" w:hAnsi="맑은 고딕" w:eastAsia="맑은 고딕"/>
          <w:b w:val="0"/>
          <w:sz w:val="20"/>
        </w:rPr>
        <w:t xml:space="preserve"> 를 켰기 때문에 결과적으로 켜진 상태"라는 뜻이다. 이 구분을 모르면 나중에 </w:t>
      </w:r>
      <w:r>
        <w:rPr>
          <w:rFonts w:ascii="Consolas" w:hAnsi="Consolas" w:eastAsia="맑은 고딕"/>
          <w:b w:val="0"/>
          <w:sz w:val="20"/>
        </w:rPr>
        <w:t xml:space="preserve">DROP SUPPLEMENTAL LOG DATA</w:t>
      </w:r>
      <w:r>
        <w:rPr>
          <w:rFonts w:ascii="맑은 고딕" w:hAnsi="맑은 고딕" w:eastAsia="맑은 고딕"/>
          <w:b w:val="0"/>
          <w:sz w:val="20"/>
        </w:rPr>
        <w:t xml:space="preserve"> 로 되돌릴 때 혼란이 생긴다.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Primary 에 미치는 영향</w:t>
      </w:r>
      <w:r>
        <w:rPr>
          <w:rFonts w:ascii="맑은 고딕" w:hAnsi="맑은 고딕" w:eastAsia="맑은 고딕"/>
          <w:b w:val="0"/>
          <w:sz w:val="20"/>
        </w:rPr>
        <w:t xml:space="preserve">을 알아야 한다. 보충 로깅이 켜지면 </w:t>
      </w:r>
      <w:r>
        <w:rPr>
          <w:rFonts w:ascii="맑은 고딕" w:hAnsi="맑은 고딕" w:eastAsia="맑은 고딕"/>
          <w:b w:val="0"/>
          <w:sz w:val="20"/>
        </w:rPr>
        <w:t xml:space="preserve">리두량이 늘어난다.</w:t>
      </w:r>
      <w:r>
        <w:rPr>
          <w:rFonts w:ascii="맑은 고딕" w:hAnsi="맑은 고딕" w:eastAsia="맑은 고딕"/>
          <w:b w:val="0"/>
          <w:sz w:val="20"/>
        </w:rPr>
        <w:t xml:space="preserve"> Logical Standby 를 만들기로 결정하는 순간 Primary 의 리두 생성량과 전송량이 함께 증가하며, 이는 되돌려도 이미 생긴 리두에는 영향이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LOGMNR 객체와 딕셔너리 아카이브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owner, COUNT(*) FROM dba_objects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object_name LIKE 'LOGMNR%' GROUP BY owner;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OWNER     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           329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sequence#, dictionary_begin, dictionary_end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v$archived_log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WHERE dictionary_begin='YES' OR dictionary_end='YES'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ORDER BY sequence#;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SEQUENCE# DIC DIC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48 YES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49 NO  YES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 스키마에 329개</w:t>
      </w:r>
      <w:r>
        <w:rPr>
          <w:rFonts w:ascii="맑은 고딕" w:hAnsi="맑은 고딕" w:eastAsia="맑은 고딕"/>
          <w:b w:val="0"/>
          <w:sz w:val="20"/>
        </w:rPr>
        <w:t xml:space="preserve">의 LOGMNR 객체가 만들어진다.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가 아니라 </w:t>
      </w: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 이라는 점에 주의한다.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열 이름은 </w:t>
      </w:r>
      <w:r>
        <w:rPr>
          <w:rFonts w:ascii="Consolas" w:hAnsi="Consolas" w:eastAsia="맑은 고딕"/>
          <w:b w:val="0"/>
          <w:sz w:val="19"/>
        </w:rPr>
        <w:t xml:space="preserve">DICTIONARY_BEGIN</w:t>
      </w:r>
      <w:r>
        <w:rPr>
          <w:rFonts w:ascii="맑은 고딕" w:hAnsi="맑은 고딕" w:eastAsia="맑은 고딕"/>
          <w:b w:val="0"/>
          <w:sz w:val="19"/>
        </w:rPr>
        <w:t xml:space="preserve"> / </w:t>
      </w:r>
      <w:r>
        <w:rPr>
          <w:rFonts w:ascii="Consolas" w:hAnsi="Consolas" w:eastAsia="맑은 고딕"/>
          <w:b w:val="0"/>
          <w:sz w:val="19"/>
        </w:rPr>
        <w:t xml:space="preserve">DICTIONARY_END</w:t>
      </w:r>
      <w:r>
        <w:rPr>
          <w:rFonts w:ascii="맑은 고딕" w:hAnsi="맑은 고딕" w:eastAsia="맑은 고딕"/>
          <w:b w:val="0"/>
          <w:sz w:val="19"/>
        </w:rPr>
        <w:t xml:space="preserve"> 다. </w:t>
      </w:r>
      <w:r>
        <w:rPr>
          <w:rFonts w:ascii="Consolas" w:hAnsi="Consolas" w:eastAsia="맑은 고딕"/>
          <w:b w:val="0"/>
          <w:sz w:val="19"/>
        </w:rPr>
        <w:t xml:space="preserve">DICTIONARY_START</w:t>
      </w:r>
      <w:r>
        <w:rPr>
          <w:rFonts w:ascii="맑은 고딕" w:hAnsi="맑은 고딕" w:eastAsia="맑은 고딕"/>
          <w:b w:val="0"/>
          <w:sz w:val="19"/>
        </w:rPr>
        <w:t xml:space="preserve"> 로 쓰면 </w:t>
      </w:r>
      <w:r>
        <w:rPr>
          <w:rFonts w:ascii="Consolas" w:hAnsi="Consolas" w:eastAsia="맑은 고딕"/>
          <w:b w:val="0"/>
          <w:sz w:val="19"/>
        </w:rPr>
        <w:t xml:space="preserve">ORA-00904</w:t>
      </w:r>
      <w:r>
        <w:rPr>
          <w:rFonts w:ascii="맑은 고딕" w:hAnsi="맑은 고딕" w:eastAsia="맑은 고딕"/>
          <w:b w:val="0"/>
          <w:sz w:val="19"/>
        </w:rPr>
        <w:t xml:space="preserve"> 다. 딕셔너리가 어느 아카이브에 담겼는지를 이 두 열로 식별하며, 실측에서 2건(시작 48, 끝 49)이 나왔다. </w:t>
      </w:r>
      <w:r>
        <w:rPr>
          <w:rFonts w:ascii="맑은 고딕" w:hAnsi="맑은 고딕" w:eastAsia="맑은 고딕"/>
          <w:b w:val="0"/>
          <w:sz w:val="19"/>
        </w:rPr>
        <w:t xml:space="preserve">전환 명령은 이 구간을 찾아 읽는다.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에서 실행하면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dbms_logstdby.build;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BEGIN dbms_logstdby.build; END;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ORA-65024: Pluggable database PDB$SEED is not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"SYS.DBMS_LOGMNR_INTERNAL", line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"SYS.DBMS_LOGSTDBY", line ...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ORA-65024</w:t>
      </w:r>
      <w:r>
        <w:rPr>
          <w:rFonts w:ascii="맑은 고딕" w:hAnsi="맑은 고딕" w:eastAsia="맑은 고딕"/>
          <w:b w:val="0"/>
          <w:sz w:val="20"/>
        </w:rPr>
        <w:t xml:space="preserve"> 다. 스택에 </w:t>
      </w:r>
      <w:r>
        <w:rPr>
          <w:rFonts w:ascii="Consolas" w:hAnsi="Consolas" w:eastAsia="맑은 고딕"/>
          <w:b w:val="0"/>
          <w:sz w:val="20"/>
        </w:rPr>
        <w:t xml:space="preserve">DBMS_LOGMNR_INTERNAL</w:t>
      </w:r>
      <w:r>
        <w:rPr>
          <w:rFonts w:ascii="맑은 고딕" w:hAnsi="맑은 고딕" w:eastAsia="맑은 고딕"/>
          <w:b w:val="0"/>
          <w:sz w:val="20"/>
        </w:rPr>
        <w:t xml:space="preserve"> 이 보이는 것이 단서 — 내부적으로 LogMiner 딕셔너리를 만들려다 컨테이너 상태에서 막힌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더 중요한 것은 실패했는데도 무언가 바뀐다는 사실</w:t>
      </w:r>
      <w:r>
        <w:rPr>
          <w:rFonts w:ascii="맑은 고딕" w:hAnsi="맑은 고딕" w:eastAsia="맑은 고딕"/>
          <w:b w:val="0"/>
          <w:sz w:val="20"/>
        </w:rPr>
        <w:t xml:space="preserve">이다. 실측에서 이 실패가 </w:t>
      </w:r>
      <w:r>
        <w:rPr>
          <w:rFonts w:ascii="맑은 고딕" w:hAnsi="맑은 고딕" w:eastAsia="맑은 고딕"/>
          <w:b w:val="0"/>
          <w:sz w:val="20"/>
        </w:rPr>
        <w:t xml:space="preserve">그 노드의 보충 로깅 값과 MRP 상태를 바꿔 놓았고</w:t>
      </w:r>
      <w:r>
        <w:rPr>
          <w:rFonts w:ascii="맑은 고딕" w:hAnsi="맑은 고딕" w:eastAsia="맑은 고딕"/>
          <w:b w:val="0"/>
          <w:sz w:val="20"/>
        </w:rPr>
        <w:t xml:space="preserve">, 원래대로 되돌리기 위해 스냅샷 복귀가 필요했다. </w:t>
      </w:r>
      <w:r>
        <w:rPr>
          <w:rFonts w:ascii="맑은 고딕" w:hAnsi="맑은 고딕" w:eastAsia="맑은 고딕"/>
          <w:b w:val="0"/>
          <w:sz w:val="20"/>
        </w:rPr>
        <w:t xml:space="preserve">"실패했으니 아무 일도 없었다"는 가정은 위험하다.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결론 — </w:t>
      </w:r>
      <w:r>
        <w:rPr>
          <w:rFonts w:ascii="Consolas" w:hAnsi="Consolas" w:eastAsia="맑은 고딕"/>
          <w:b w:val="0"/>
          <w:sz w:val="20"/>
        </w:rPr>
        <w:t xml:space="preserve">BUILD</w:t>
      </w:r>
      <w:r>
        <w:rPr>
          <w:rFonts w:ascii="맑은 고딕" w:hAnsi="맑은 고딕" w:eastAsia="맑은 고딕"/>
          <w:b w:val="0"/>
          <w:sz w:val="20"/>
        </w:rPr>
        <w:t xml:space="preserve"> 는 Primary 에서만 실행한다.</w:t>
      </w:r>
      <w:r>
        <w:rPr>
          <w:rFonts w:ascii="맑은 고딕" w:hAnsi="맑은 고딕" w:eastAsia="맑은 고딕"/>
          <w:b w:val="0"/>
          <w:sz w:val="20"/>
        </w:rPr>
        <w:t xml:space="preserve"> Standby 에서 시험 삼아 실행해 보지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올바른 실행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적용(MRP)을 먼저 멈추고 그다음 </w:t>
      </w:r>
      <w:r>
        <w:rPr>
          <w:rFonts w:ascii="Consolas" w:hAnsi="Consolas" w:eastAsia="맑은 고딕"/>
          <w:b w:val="0"/>
          <w:sz w:val="20"/>
        </w:rPr>
        <w:t xml:space="preserve">BUILD</w:t>
      </w:r>
      <w:r>
        <w:rPr>
          <w:rFonts w:ascii="맑은 고딕" w:hAnsi="맑은 고딕" w:eastAsia="맑은 고딕"/>
          <w:b w:val="0"/>
          <w:sz w:val="20"/>
        </w:rPr>
        <w:t xml:space="preserve"> 한다.</w:t>
      </w:r>
      <w:r>
        <w:rPr>
          <w:rFonts w:ascii="맑은 고딕" w:hAnsi="맑은 고딕" w:eastAsia="맑은 고딕"/>
          <w:b w:val="0"/>
          <w:sz w:val="20"/>
        </w:rPr>
        <w:t xml:space="preserve"> 순서를 어기면 MRP 가 딕셔너리를 담은 리두를 </w:t>
      </w:r>
      <w:r>
        <w:rPr>
          <w:rFonts w:ascii="맑은 고딕" w:hAnsi="맑은 고딕" w:eastAsia="맑은 고딕"/>
          <w:b w:val="0"/>
          <w:sz w:val="20"/>
        </w:rPr>
        <w:t xml:space="preserve">이미 적용해 지나가 버린다.</w:t>
      </w:r>
      <w:r>
        <w:rPr>
          <w:rFonts w:ascii="맑은 고딕" w:hAnsi="맑은 고딕" w:eastAsia="맑은 고딕"/>
          <w:b w:val="0"/>
          <w:sz w:val="20"/>
        </w:rPr>
        <w:t xml:space="preserve"> 전환 명령은 자기가 시작한 지점부터 </w:t>
      </w:r>
      <w:r>
        <w:rPr>
          <w:rFonts w:ascii="맑은 고딕" w:hAnsi="맑은 고딕" w:eastAsia="맑은 고딕"/>
          <w:b w:val="0"/>
          <w:sz w:val="20"/>
        </w:rPr>
        <w:t xml:space="preserve">앞으로</w:t>
      </w:r>
      <w:r>
        <w:rPr>
          <w:rFonts w:ascii="맑은 고딕" w:hAnsi="맑은 고딕" w:eastAsia="맑은 고딕"/>
          <w:b w:val="0"/>
          <w:sz w:val="20"/>
        </w:rPr>
        <w:t xml:space="preserve"> 나아가며 딕셔너리를 찾는데, 찾는 것이 뒤에 있으면 영원히 기다린다. 9번의 출력 ②가 정확히 그 상태다.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되돌리는 방법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-- 16번에서 수행한다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DROP SUPPLEMENTAL LOG DATA (PRIMARY KEY) COLUMNS;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DROP SUPPLEMENTAL LOG DATA (UNIQUE) COLUMNS;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supplemental_log_data_min mn, supplemental_log_data_pk pk,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supplemental_log_data_ui ui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NO / NO / NO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PK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UI</w:t>
      </w:r>
      <w:r>
        <w:rPr>
          <w:rFonts w:ascii="맑은 고딕" w:hAnsi="맑은 고딕" w:eastAsia="맑은 고딕"/>
          <w:b w:val="0"/>
          <w:sz w:val="20"/>
        </w:rPr>
        <w:t xml:space="preserve"> 를 각각 지우면 </w:t>
      </w:r>
      <w:r>
        <w:rPr>
          <w:rFonts w:ascii="Consolas" w:hAnsi="Consolas" w:eastAsia="맑은 고딕"/>
          <w:b w:val="0"/>
          <w:sz w:val="20"/>
        </w:rPr>
        <w:t xml:space="preserve">MIN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IMPLICIT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로 따라 내려간다. </w:t>
      </w:r>
      <w:r>
        <w:rPr>
          <w:rFonts w:ascii="Consolas" w:hAnsi="Consolas" w:eastAsia="맑은 고딕"/>
          <w:b w:val="0"/>
          <w:sz w:val="20"/>
        </w:rPr>
        <w:t xml:space="preserve">MIN</w:t>
      </w:r>
      <w:r>
        <w:rPr>
          <w:rFonts w:ascii="맑은 고딕" w:hAnsi="맑은 고딕" w:eastAsia="맑은 고딕"/>
          <w:b w:val="0"/>
          <w:sz w:val="20"/>
        </w:rPr>
        <w:t xml:space="preserve"> 을 직접 지우려 하면 안 된다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IMPLICIT</w:t>
      </w:r>
      <w:r>
        <w:rPr>
          <w:rFonts w:ascii="맑은 고딕" w:hAnsi="맑은 고딕" w:eastAsia="맑은 고딕"/>
          <w:b w:val="0"/>
          <w:sz w:val="20"/>
        </w:rPr>
        <w:t xml:space="preserve"> 은 직접 켠 값이 아니기 때문이다.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 의 LOGMNR 객체 329개는 남는다. 해가 없으므로 그대로 두는 것이 보통이며, 지우려면 </w:t>
      </w:r>
      <w:r>
        <w:rPr>
          <w:rFonts w:ascii="Consolas" w:hAnsi="Consolas" w:eastAsia="맑은 고딕"/>
          <w:b w:val="0"/>
          <w:sz w:val="20"/>
        </w:rPr>
        <w:t xml:space="preserve">DBMS_LOGMNR_D</w:t>
      </w:r>
      <w:r>
        <w:rPr>
          <w:rFonts w:ascii="맑은 고딕" w:hAnsi="맑은 고딕" w:eastAsia="맑은 고딕"/>
          <w:b w:val="0"/>
          <w:sz w:val="20"/>
        </w:rPr>
        <w:t xml:space="preserve"> 관련 정리 절차가 따로 필요하다.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전환 절차를 설계하고 주어진 실패 출력을 진단하시오.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전환 명령의 두 형태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DB_NAME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DBID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역할 전환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쓰임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RECOVER TO LOGICAL STANDBY &lt;새이름&gt;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바뀐다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바뀐다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불가능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독립된 보고용 DB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RECOVER TO LOGICAL STANDBY KEEP IDENTITY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Data Guard 구성원으로 유지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차이가 결정적이다. </w:t>
      </w:r>
      <w:r>
        <w:rPr>
          <w:rFonts w:ascii="Consolas" w:hAnsi="Consolas" w:eastAsia="맑은 고딕"/>
          <w:b w:val="0"/>
          <w:sz w:val="20"/>
        </w:rPr>
        <w:t xml:space="preserve">KEEP IDENTITY</w:t>
      </w:r>
      <w:r>
        <w:rPr>
          <w:rFonts w:ascii="맑은 고딕" w:hAnsi="맑은 고딕" w:eastAsia="맑은 고딕"/>
          <w:b w:val="0"/>
          <w:sz w:val="20"/>
        </w:rPr>
        <w:t xml:space="preserve"> 를 쓰면 나중에 Switchover 대상이 될 수 있고 Broker 로도 관리할 수 있다.</w:t>
      </w:r>
      <w:r>
        <w:rPr>
          <w:rFonts w:ascii="맑은 고딕" w:hAnsi="맑은 고딕" w:eastAsia="맑은 고딕"/>
          <w:b w:val="0"/>
          <w:sz w:val="20"/>
        </w:rPr>
        <w:t xml:space="preserve"> 이름을 바꾸면 그 관계가 끊어지고 그냥 별개의 데이터베이스가 된다 — DBID 가 달라지므로 Primary 의 리두를 받아들일 자격을 잃는다.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출력 ① — ORA-02084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boston_lg</w:t>
      </w:r>
      <w:r>
        <w:rPr>
          <w:rFonts w:ascii="맑은 고딕" w:hAnsi="맑은 고딕" w:eastAsia="맑은 고딕"/>
          <w:b w:val="0"/>
          <w:sz w:val="20"/>
        </w:rPr>
        <w:t xml:space="preserve"> 는 9자다.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DB_NAME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8자 이하</w:t>
      </w:r>
      <w:r>
        <w:rPr>
          <w:rFonts w:ascii="맑은 고딕" w:hAnsi="맑은 고딕" w:eastAsia="맑은 고딕"/>
          <w:b w:val="0"/>
          <w:sz w:val="20"/>
        </w:rPr>
        <w:t xml:space="preserve">여야 하므로 거부되었다.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메시지가 직관적이지 않다.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"database name is missing a component"</w:t>
      </w:r>
      <w:r>
        <w:rPr>
          <w:rFonts w:ascii="맑은 고딕" w:hAnsi="맑은 고딕" w:eastAsia="맑은 고딕"/>
          <w:b w:val="0"/>
          <w:sz w:val="20"/>
        </w:rPr>
        <w:t xml:space="preserve"> 는 길이 문제를 말하는 것처럼 들리지 않고, 오히려 "이름의 어떤 부분이 빠졌다"로 읽힌다. 그래서 한 번 겪어 두면 다음에 빨리 알아본다. 이 시험에서 </w:t>
      </w:r>
      <w:r>
        <w:rPr>
          <w:rFonts w:ascii="맑은 고딕" w:hAnsi="맑은 고딕" w:eastAsia="맑은 고딕"/>
          <w:b w:val="0"/>
          <w:sz w:val="20"/>
        </w:rPr>
        <w:t xml:space="preserve">문면과 실제 원인이 어긋나는 두 번째 사례</w:t>
      </w:r>
      <w:r>
        <w:rPr>
          <w:rFonts w:ascii="맑은 고딕" w:hAnsi="맑은 고딕" w:eastAsia="맑은 고딕"/>
          <w:b w:val="0"/>
          <w:sz w:val="20"/>
        </w:rPr>
        <w:t xml:space="preserve">다(첫 번째는 2번의 </w:t>
      </w:r>
      <w:r>
        <w:rPr>
          <w:rFonts w:ascii="Consolas" w:hAnsi="Consolas" w:eastAsia="맑은 고딕"/>
          <w:b w:val="0"/>
          <w:sz w:val="20"/>
        </w:rPr>
        <w:t xml:space="preserve">ORA-38784</w:t>
      </w:r>
      <w:r>
        <w:rPr>
          <w:rFonts w:ascii="맑은 고딕" w:hAnsi="맑은 고딕" w:eastAsia="맑은 고딕"/>
          <w:b w:val="0"/>
          <w:sz w:val="20"/>
        </w:rPr>
        <w:t xml:space="preserve"> 가 아니라, 오히려 그쪽은 친절한 편이다).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출력 ② — 오류가 아니라 대기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알림 로그의 </w:t>
      </w:r>
      <w:r>
        <w:rPr>
          <w:rFonts w:ascii="Consolas" w:hAnsi="Consolas" w:eastAsia="맑은 고딕"/>
          <w:b w:val="0"/>
          <w:sz w:val="20"/>
        </w:rPr>
        <w:t xml:space="preserve">Media Recovery Waiting for T-1.S-47 (in transit)</w:t>
      </w:r>
      <w:r>
        <w:rPr>
          <w:rFonts w:ascii="맑은 고딕" w:hAnsi="맑은 고딕" w:eastAsia="맑은 고딕"/>
          <w:b w:val="0"/>
          <w:sz w:val="20"/>
        </w:rPr>
        <w:t xml:space="preserve"> 이 단서다. </w:t>
      </w:r>
      <w:r>
        <w:rPr>
          <w:rFonts w:ascii="맑은 고딕" w:hAnsi="맑은 고딕" w:eastAsia="맑은 고딕"/>
          <w:b w:val="0"/>
          <w:sz w:val="20"/>
        </w:rPr>
        <w:t xml:space="preserve">시퀀스 47을 기다리고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원인은 두 단계다.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표면적 원인</w:t>
      </w:r>
      <w:r>
        <w:rPr>
          <w:rFonts w:ascii="맑은 고딕" w:hAnsi="맑은 고딕" w:eastAsia="맑은 고딕"/>
          <w:b w:val="0"/>
          <w:sz w:val="20"/>
        </w:rPr>
        <w:t xml:space="preserve"> — Primary 가 조용하면 47번 리두가 생기지 않으므로 영원히 기다린다.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근본 원인</w:t>
      </w:r>
      <w:r>
        <w:rPr>
          <w:rFonts w:ascii="맑은 고딕" w:hAnsi="맑은 고딕" w:eastAsia="맑은 고딕"/>
          <w:b w:val="0"/>
          <w:sz w:val="20"/>
        </w:rPr>
        <w:t xml:space="preserve"> — 8번의 순서를 어겼다. </w:t>
      </w:r>
      <w:r>
        <w:rPr>
          <w:rFonts w:ascii="Consolas" w:hAnsi="Consolas" w:eastAsia="맑은 고딕"/>
          <w:b w:val="0"/>
          <w:sz w:val="20"/>
        </w:rPr>
        <w:t xml:space="preserve">BUILD</w:t>
      </w:r>
      <w:r>
        <w:rPr>
          <w:rFonts w:ascii="맑은 고딕" w:hAnsi="맑은 고딕" w:eastAsia="맑은 고딕"/>
          <w:b w:val="0"/>
          <w:sz w:val="20"/>
        </w:rPr>
        <w:t xml:space="preserve"> 를 실행할 때 MRP 가 아직 돌고 있었고, MRP 가 </w:t>
      </w:r>
      <w:r>
        <w:rPr>
          <w:rFonts w:ascii="맑은 고딕" w:hAnsi="맑은 고딕" w:eastAsia="맑은 고딕"/>
          <w:b w:val="0"/>
          <w:sz w:val="20"/>
        </w:rPr>
        <w:t xml:space="preserve">딕셔너리를 담은 리두를 이미 적용해 지나가 버렸다.</w:t>
      </w:r>
      <w:r>
        <w:rPr>
          <w:rFonts w:ascii="맑은 고딕" w:hAnsi="맑은 고딕" w:eastAsia="맑은 고딕"/>
          <w:b w:val="0"/>
          <w:sz w:val="20"/>
        </w:rPr>
        <w:t xml:space="preserve"> 전환 명령이 찾는 딕셔너리가 앞이 아니라 뒤에 있는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진단은 두 가지로 끝난다 — </w:t>
      </w:r>
      <w:r>
        <w:rPr>
          <w:rFonts w:ascii="맑은 고딕" w:hAnsi="맑은 고딕" w:eastAsia="맑은 고딕"/>
          <w:b w:val="0"/>
          <w:sz w:val="20"/>
        </w:rPr>
        <w:t xml:space="preserve">① 알림 로그의 </w:t>
      </w:r>
      <w:r>
        <w:rPr>
          <w:rFonts w:ascii="Consolas" w:hAnsi="Consolas" w:eastAsia="맑은 고딕"/>
          <w:b w:val="0"/>
          <w:sz w:val="20"/>
        </w:rPr>
        <w:t xml:space="preserve">Waiting for T-1.S-nn</w:t>
      </w:r>
      <w:r>
        <w:rPr>
          <w:rFonts w:ascii="맑은 고딕" w:hAnsi="맑은 고딕" w:eastAsia="맑은 고딕"/>
          <w:b w:val="0"/>
          <w:sz w:val="20"/>
        </w:rPr>
        <w:t xml:space="preserve"> 으로 무엇을 기다리는지 확인하고, </w:t>
      </w:r>
      <w:r>
        <w:rPr>
          <w:rFonts w:ascii="맑은 고딕" w:hAnsi="맑은 고딕" w:eastAsia="맑은 고딕"/>
          <w:b w:val="0"/>
          <w:sz w:val="20"/>
        </w:rPr>
        <w:t xml:space="preserve">② Primary 의 </w:t>
      </w:r>
      <w:r>
        <w:rPr>
          <w:rFonts w:ascii="Consolas" w:hAnsi="Consolas" w:eastAsia="맑은 고딕"/>
          <w:b w:val="0"/>
          <w:sz w:val="20"/>
        </w:rPr>
        <w:t xml:space="preserve">V$ARCHIVED_LOG</w:t>
      </w:r>
      <w:r>
        <w:rPr>
          <w:rFonts w:ascii="맑은 고딕" w:hAnsi="맑은 고딕" w:eastAsia="맑은 고딕"/>
          <w:b w:val="0"/>
          <w:sz w:val="20"/>
        </w:rPr>
        <w:t xml:space="preserve"> 최대 시퀀스</w:t>
      </w:r>
      <w:r>
        <w:rPr>
          <w:rFonts w:ascii="맑은 고딕" w:hAnsi="맑은 고딕" w:eastAsia="맑은 고딕"/>
          <w:b w:val="0"/>
          <w:sz w:val="20"/>
        </w:rPr>
        <w:t xml:space="preserve">와 비교해 그것이 아직 만들어지지 않았는지 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해소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리두를 만들어 준다 (기다림 자체를 푼다)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   -- 3회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딕셔너리를 다시 만든다 (앞쪽에 놓는다)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SERVEROUTPUT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EXEC dbms_logstdby.build;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다시 리두를 만들어 딕셔너리를 보낸다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   -- 2회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그러면 Standby 에서 기다리던 명령이 끝난다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TO LOGICAL STANDBY KEEP IDENTITY;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①만으로는 부족하다.</w:t>
      </w:r>
      <w:r>
        <w:rPr>
          <w:rFonts w:ascii="맑은 고딕" w:hAnsi="맑은 고딕" w:eastAsia="맑은 고딕"/>
          <w:b w:val="0"/>
          <w:sz w:val="20"/>
        </w:rPr>
        <w:t xml:space="preserve"> 리두를 만들어 주면 47·48·49를 차례로 적용하고 다시 다음 시퀀스를 기다린다 — 딕셔너리를 못 찾고 있다는 뜻이다. </w:t>
      </w:r>
      <w:r>
        <w:rPr>
          <w:rFonts w:ascii="Consolas" w:hAnsi="Consolas" w:eastAsia="맑은 고딕"/>
          <w:b w:val="0"/>
          <w:sz w:val="20"/>
        </w:rPr>
        <w:t xml:space="preserve">BUILD</w:t>
      </w:r>
      <w:r>
        <w:rPr>
          <w:rFonts w:ascii="맑은 고딕" w:hAnsi="맑은 고딕" w:eastAsia="맑은 고딕"/>
          <w:b w:val="0"/>
          <w:sz w:val="20"/>
        </w:rPr>
        <w:t xml:space="preserve"> 를 다시 해서 딕셔너리를 앞쪽에 놓아야</w:t>
      </w:r>
      <w:r>
        <w:rPr>
          <w:rFonts w:ascii="맑은 고딕" w:hAnsi="맑은 고딕" w:eastAsia="맑은 고딕"/>
          <w:b w:val="0"/>
          <w:sz w:val="20"/>
        </w:rPr>
        <w:t xml:space="preserve"> 끝난다.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전환 후 확인할 네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DATABASE_ROLE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LOGICAL 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다섯 번째 역할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CONTROLFILE_TYPE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CURRENT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컨트롤 파일이 아니다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CDB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CDB 에서도 성립한다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GUARD_STATUS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ALL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전환과 함께 자동으로 켜졌다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쪽 </w:t>
      </w:r>
      <w:r>
        <w:rPr>
          <w:rFonts w:ascii="Consolas" w:hAnsi="Consolas" w:eastAsia="맑은 고딕"/>
          <w:b w:val="0"/>
          <w:sz w:val="20"/>
        </w:rPr>
        <w:t xml:space="preserve">GUARD_STATUS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NONE</w:t>
      </w:r>
      <w:r>
        <w:rPr>
          <w:rFonts w:ascii="맑은 고딕" w:hAnsi="맑은 고딕" w:eastAsia="맑은 고딕"/>
          <w:b w:val="0"/>
          <w:sz w:val="20"/>
        </w:rPr>
        <w:t xml:space="preserve"> 이다. 가드는 Logical Standby 에만 필요한 장치이며 13번에서 다룬다.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 후 MRP 를 띄우면 </w:t>
      </w:r>
      <w:r>
        <w:rPr>
          <w:rFonts w:ascii="Consolas" w:hAnsi="Consolas" w:eastAsia="맑은 고딕"/>
          <w:b w:val="0"/>
          <w:sz w:val="20"/>
        </w:rPr>
        <w:t xml:space="preserve">ORA-01665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맑은 고딕"/>
          <w:b w:val="0"/>
          <w:sz w:val="20"/>
        </w:rPr>
        <w:t xml:space="preserve">CONTROLFILE_TYPE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CURRENT</w:t>
      </w:r>
      <w:r>
        <w:rPr>
          <w:rFonts w:ascii="맑은 고딕" w:hAnsi="맑은 고딕" w:eastAsia="맑은 고딕"/>
          <w:b w:val="0"/>
          <w:sz w:val="20"/>
        </w:rPr>
        <w:t xml:space="preserve"> 이기 때문이며, 5번에서 확인한 규칙 그대로다. </w:t>
      </w:r>
      <w:r>
        <w:rPr>
          <w:rFonts w:ascii="맑은 고딕" w:hAnsi="맑은 고딕" w:eastAsia="맑은 고딕"/>
          <w:b w:val="0"/>
          <w:sz w:val="20"/>
        </w:rPr>
        <w:t xml:space="preserve">Logical Standby 는 MRP 대신 SQL Apply 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7번 — CDB 에서 성립한다고 판정했는가 / 0행 두 개를 "좋은 소식"으로 해석했는가 / SKIP 35개를 기본 규칙으로 설명했는가 / ORA-00942 와 ORA-00904 를 구분했는가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8번 —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IMPLICIT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을 지목했는가 / 329개와 SYSTEM 스키마를 기록했는가 / DICTIONARY_BEGIN/END 열 이름을 정확히 썼는가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Standby 실행이 실패하면서도 상태를 바꾼다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는 점을 밝혔는가 / 되돌리는 방법에서 MIN 을 직접 지우지 않는다고 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9번 — 두 형태를 DBID·역할 전환으로 비교했는가 / ORA-02084 를 8자 제한으로 설명했는가 / 출력 ②를 두 단계 원인으로 나눴는가 / BUILD 재실행이 필요하다고 했는가 / 네 값과 ORA-01665 예측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[SQL Apply 판독과 설계]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"오류처럼 보이는 것이 정상"임을 판정했는가</w:t>
      </w:r>
      <w:r>
        <w:rPr>
          <w:rFonts w:ascii="맑은 고딕" w:hAnsi="맑은 고딕" w:eastAsia="맑은 고딕"/>
          <w:b w:val="0"/>
          <w:sz w:val="20"/>
        </w:rPr>
        <w:t xml:space="preserve">다. 10번의 출력에는 </w:t>
      </w:r>
      <w:r>
        <w:rPr>
          <w:rFonts w:ascii="Consolas" w:hAnsi="Consolas" w:eastAsia="맑은 고딕"/>
          <w:b w:val="0"/>
          <w:sz w:val="20"/>
        </w:rPr>
        <w:t xml:space="preserve">ORA-</w:t>
      </w:r>
      <w:r>
        <w:rPr>
          <w:rFonts w:ascii="맑은 고딕" w:hAnsi="맑은 고딕" w:eastAsia="맑은 고딕"/>
          <w:b w:val="0"/>
          <w:sz w:val="20"/>
        </w:rPr>
        <w:t xml:space="preserve"> 로 시작하는 번호가 넷 나오는데 그중 문제인 것은 하나도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SQL Apply 기동 직후와 안정 후의 프로세스 구성을 판독하시오.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열고 기동한다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LOGICAL STANDBY / MOUNTED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LOGICAL STANDBY / READ WRITE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open_mode FROM v$pdbs;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PDB$SEED READ ONLY / CHICAGO_PDB1 MOUNTED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START LOGICAL STANDBY APPLY IMMEDIATE;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Snapshot 과 같은 모습, 다른 성격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Snapshot Standby (4번)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Logical 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ALTER DATABASE OPEN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READ WRITE (같다)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MOUNTED — 따로 열어야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MOUNTED (같다)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쓰기 가능 여부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가능하지만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가드가 막는다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리두 적용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멈춘다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계속된다 (SQL Apply)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성격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잠시 빌려 쓰는 상태. 되돌린다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평상시 상태가 이것이다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겉모습은 같지만 성격이 다르다. Snapshot 은 왕복을 전제로 한 임시 상태이고, </w:t>
      </w:r>
      <w:r>
        <w:rPr>
          <w:rFonts w:ascii="맑은 고딕" w:hAnsi="맑은 고딕" w:eastAsia="맑은 고딕"/>
          <w:b w:val="0"/>
          <w:sz w:val="20"/>
        </w:rPr>
        <w:t xml:space="preserve">Logical Standby 는 이것이 정상 운영 상태</w:t>
      </w:r>
      <w:r>
        <w:rPr>
          <w:rFonts w:ascii="맑은 고딕" w:hAnsi="맑은 고딕" w:eastAsia="맑은 고딕"/>
          <w:b w:val="0"/>
          <w:sz w:val="20"/>
        </w:rPr>
        <w:t xml:space="preserve">다. 그래서 아무나 아무 데나 쓰면 안 되고, </w:t>
      </w:r>
      <w:r>
        <w:rPr>
          <w:rFonts w:ascii="맑은 고딕" w:hAnsi="맑은 고딕" w:eastAsia="맑은 고딕"/>
          <w:b w:val="0"/>
          <w:sz w:val="20"/>
        </w:rPr>
        <w:t xml:space="preserve">데이터베이스 가드</w:t>
      </w:r>
      <w:r>
        <w:rPr>
          <w:rFonts w:ascii="맑은 고딕" w:hAnsi="맑은 고딕" w:eastAsia="맑은 고딕"/>
          <w:b w:val="0"/>
          <w:sz w:val="20"/>
        </w:rPr>
        <w:t xml:space="preserve">가 그것을 막는다(13번).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IMMEDIATE</w:t>
      </w:r>
      <w:r>
        <w:rPr>
          <w:rFonts w:ascii="맑은 고딕" w:hAnsi="맑은 고딕" w:eastAsia="맑은 고딕"/>
          <w:b w:val="0"/>
          <w:sz w:val="20"/>
        </w:rPr>
        <w:t xml:space="preserve"> 는 실시간 적용을 뜻한다.</w:t>
      </w:r>
      <w:r>
        <w:rPr>
          <w:rFonts w:ascii="맑은 고딕" w:hAnsi="맑은 고딕" w:eastAsia="맑은 고딕"/>
          <w:b w:val="0"/>
          <w:sz w:val="20"/>
        </w:rPr>
        <w:t xml:space="preserve"> 7장의 </w:t>
      </w:r>
      <w:r>
        <w:rPr>
          <w:rFonts w:ascii="Consolas" w:hAnsi="Consolas" w:eastAsia="맑은 고딕"/>
          <w:b w:val="0"/>
          <w:sz w:val="20"/>
        </w:rPr>
        <w:t xml:space="preserve">USING CURRENT LOGFILE</w:t>
      </w:r>
      <w:r>
        <w:rPr>
          <w:rFonts w:ascii="맑은 고딕" w:hAnsi="맑은 고딕" w:eastAsia="맑은 고딕"/>
          <w:b w:val="0"/>
          <w:sz w:val="20"/>
        </w:rPr>
        <w:t xml:space="preserve"> 에 해당하며, SRL 에 도착하는 리두를 아카이브를 기다리지 않고 바로 처리한다.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기동 직후와 안정 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프로세스 종류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개수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기동 직후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COORDINATOR 하나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ORA-16111: log mining and apply setting up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안정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ANALYZER · APPLIER · BUILDER · COORDINATOR · PREPARER · READER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6종 10개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대부분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ORA-16116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기동 직후에는 </w:t>
      </w:r>
      <w:r>
        <w:rPr>
          <w:rFonts w:ascii="맑은 고딕" w:hAnsi="맑은 고딕" w:eastAsia="맑은 고딕"/>
          <w:b w:val="0"/>
          <w:sz w:val="20"/>
        </w:rPr>
        <w:t xml:space="preserve">조정자 하나만</w:t>
      </w:r>
      <w:r>
        <w:rPr>
          <w:rFonts w:ascii="맑은 고딕" w:hAnsi="맑은 고딕" w:eastAsia="맑은 고딕"/>
          <w:b w:val="0"/>
          <w:sz w:val="20"/>
        </w:rPr>
        <w:t xml:space="preserve"> 있다. 나머지는 아직 만들어지지 않았으며, 이때 </w:t>
      </w:r>
      <w:r>
        <w:rPr>
          <w:rFonts w:ascii="Consolas" w:hAnsi="Consolas" w:eastAsia="맑은 고딕"/>
          <w:b w:val="0"/>
          <w:sz w:val="20"/>
        </w:rPr>
        <w:t xml:space="preserve">V$LOGSTDBY_STATE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INITIALIZING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맑은 고딕" w:hAnsi="맑은 고딕" w:eastAsia="맑은 고딕"/>
          <w:b w:val="0"/>
          <w:sz w:val="20"/>
        </w:rPr>
        <w:t xml:space="preserve">이 순간에 조회하고 "프로세스가 하나뿐이다"라고 판정하면 오답</w:t>
      </w:r>
      <w:r>
        <w:rPr>
          <w:rFonts w:ascii="맑은 고딕" w:hAnsi="맑은 고딕" w:eastAsia="맑은 고딕"/>
          <w:b w:val="0"/>
          <w:sz w:val="20"/>
        </w:rPr>
        <w:t xml:space="preserve">이며, 몇 초 뒤 다시 봐야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안정 후에는 </w:t>
      </w:r>
      <w:r>
        <w:rPr>
          <w:rFonts w:ascii="맑은 고딕" w:hAnsi="맑은 고딕" w:eastAsia="맑은 고딕"/>
          <w:b w:val="0"/>
          <w:sz w:val="20"/>
        </w:rPr>
        <w:t xml:space="preserve">6종 10개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APPLIER</w:t>
      </w:r>
      <w:r>
        <w:rPr>
          <w:rFonts w:ascii="맑은 고딕" w:hAnsi="맑은 고딕" w:eastAsia="맑은 고딕"/>
          <w:b w:val="0"/>
          <w:sz w:val="20"/>
        </w:rPr>
        <w:t xml:space="preserve"> 가 5개이고 나머지가 하나씩이다. 각 역할은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READER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로그를 읽는다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PREPARER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읽은 리두를 논리 변경 레코드(LCR)로 만든다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BUILDER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LCR 을 트랜잭션 단위로 묶는다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ANALYZER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트랜잭션 간 의존 관계를 계산한다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COORDINATOR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순서를 지키며 APPLIER 에 배분한다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APPLIER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(5개)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실제로 SQL 을 실행한다 —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병렬 처리의 주역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오류 번호는 모두 정상이다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메시지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ORA-16111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 mining and apply setting up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기동 중이다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ORA-16116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 work available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할 일이 없다 (한가하다)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ORA-16106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loading previously applied transaction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재기동 후 이전 상태를 복원 중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ORA-16242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Processing log file (thread# 1, sequence# ..)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지금 로그를 처리하고 있다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넷 모두 문제가 아니다.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V$LOGSTDBY_PROCESS.STATUS</w:t>
      </w:r>
      <w:r>
        <w:rPr>
          <w:rFonts w:ascii="맑은 고딕" w:hAnsi="맑은 고딕" w:eastAsia="맑은 고딕"/>
          <w:b w:val="0"/>
          <w:sz w:val="20"/>
        </w:rPr>
        <w:t xml:space="preserve"> 열은 오류 목록이 아니라 </w:t>
      </w:r>
      <w:r>
        <w:rPr>
          <w:rFonts w:ascii="맑은 고딕" w:hAnsi="맑은 고딕" w:eastAsia="맑은 고딕"/>
          <w:b w:val="0"/>
          <w:sz w:val="20"/>
        </w:rPr>
        <w:t xml:space="preserve">상태 메시지</w:t>
      </w:r>
      <w:r>
        <w:rPr>
          <w:rFonts w:ascii="맑은 고딕" w:hAnsi="맑은 고딕" w:eastAsia="맑은 고딕"/>
          <w:b w:val="0"/>
          <w:sz w:val="20"/>
        </w:rPr>
        <w:t xml:space="preserve">를 </w:t>
      </w:r>
      <w:r>
        <w:rPr>
          <w:rFonts w:ascii="Consolas" w:hAnsi="Consolas" w:eastAsia="맑은 고딕"/>
          <w:b w:val="0"/>
          <w:sz w:val="20"/>
        </w:rPr>
        <w:t xml:space="preserve">ORA-</w:t>
      </w:r>
      <w:r>
        <w:rPr>
          <w:rFonts w:ascii="맑은 고딕" w:hAnsi="맑은 고딕" w:eastAsia="맑은 고딕"/>
          <w:b w:val="0"/>
          <w:sz w:val="20"/>
        </w:rPr>
        <w:t xml:space="preserve"> 형식으로 담는 자리이며, 이것을 모르면 정상 동작 중인 시스템을 장애로 오인한다.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실제로 문제인 번호는 따로 있다 — </w:t>
      </w:r>
      <w:r>
        <w:rPr>
          <w:rFonts w:ascii="Consolas" w:hAnsi="Consolas" w:eastAsia="맑은 고딕"/>
          <w:b w:val="0"/>
          <w:sz w:val="20"/>
        </w:rPr>
        <w:t xml:space="preserve">ORA-16222</w:t>
      </w:r>
      <w:r>
        <w:rPr>
          <w:rFonts w:ascii="맑은 고딕" w:hAnsi="맑은 고딕" w:eastAsia="맑은 고딕"/>
          <w:b w:val="0"/>
          <w:sz w:val="20"/>
        </w:rPr>
        <w:t xml:space="preserve">(자동 재시도, 반복되면 주의), 그리고 15번에서 다룰 </w:t>
      </w:r>
      <w:r>
        <w:rPr>
          <w:rFonts w:ascii="Consolas" w:hAnsi="Consolas" w:eastAsia="맑은 고딕"/>
          <w:b w:val="0"/>
          <w:sz w:val="20"/>
        </w:rPr>
        <w:t xml:space="preserve">ORA-26676</w:t>
      </w:r>
      <w:r>
        <w:rPr>
          <w:rFonts w:ascii="맑은 고딕" w:hAnsi="맑은 고딕" w:eastAsia="맑은 고딕"/>
          <w:b w:val="0"/>
          <w:sz w:val="20"/>
        </w:rPr>
        <w:t xml:space="preserve"> 같은 </w:t>
      </w:r>
      <w:r>
        <w:rPr>
          <w:rFonts w:ascii="맑은 고딕" w:hAnsi="맑은 고딕" w:eastAsia="맑은 고딕"/>
          <w:b w:val="0"/>
          <w:sz w:val="20"/>
        </w:rPr>
        <w:t xml:space="preserve">적용 실패</w:t>
      </w:r>
      <w:r>
        <w:rPr>
          <w:rFonts w:ascii="맑은 고딕" w:hAnsi="맑은 고딕" w:eastAsia="맑은 고딕"/>
          <w:b w:val="0"/>
          <w:sz w:val="20"/>
        </w:rPr>
        <w:t xml:space="preserve"> 번호다. </w:t>
      </w:r>
      <w:r>
        <w:rPr>
          <w:rFonts w:ascii="Consolas" w:hAnsi="Consolas" w:eastAsia="맑은 고딕"/>
          <w:b w:val="0"/>
          <w:sz w:val="20"/>
        </w:rPr>
        <w:t xml:space="preserve">ORA-16128</w:t>
      </w:r>
      <w:r>
        <w:rPr>
          <w:rFonts w:ascii="맑은 고딕" w:hAnsi="맑은 고딕" w:eastAsia="맑은 고딕"/>
          <w:b w:val="0"/>
          <w:sz w:val="20"/>
        </w:rPr>
        <w:t xml:space="preserve">(정상 종료)도 상태 메시지다.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한 값으로 판정하는 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state FROM v$logstdby_state;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IDLE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IDLE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적용할 것이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APPLYING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중이다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INITIALIZING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기동 중이다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잠시 뒤 다시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SQL APPLY NOT 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적용이 돌지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심각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한 값이 Physical Standby 의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유무에 해당하는 판정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V$LOGSTDBY_PROCESS</w:t>
      </w:r>
      <w:r>
        <w:rPr>
          <w:rFonts w:ascii="맑은 고딕" w:hAnsi="맑은 고딕" w:eastAsia="맑은 고딕"/>
          <w:b w:val="0"/>
          <w:sz w:val="20"/>
        </w:rPr>
        <w:t xml:space="preserve"> 를 열 개씩 읽으며 각 상태 메시지를 해석하는 것보다 이쪽이 빠르고 확실하다.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복제의 범위를 판정하고 통계를 읽으시오.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PDB 는 되고 SYSTEM 은 안 되는 이유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 이 내부 스키마이기 때문</w:t>
      </w:r>
      <w:r>
        <w:rPr>
          <w:rFonts w:ascii="맑은 고딕" w:hAnsi="맑은 고딕" w:eastAsia="맑은 고딕"/>
          <w:b w:val="0"/>
          <w:sz w:val="20"/>
        </w:rPr>
        <w:t xml:space="preserve">이다. 7번에서 조회한 </w:t>
      </w:r>
      <w:r>
        <w:rPr>
          <w:rFonts w:ascii="Consolas" w:hAnsi="Consolas" w:eastAsia="맑은 고딕"/>
          <w:b w:val="0"/>
          <w:sz w:val="20"/>
        </w:rPr>
        <w:t xml:space="preserve">DBA_LOGSTDBY_SKIP</w:t>
      </w:r>
      <w:r>
        <w:rPr>
          <w:rFonts w:ascii="맑은 고딕" w:hAnsi="맑은 고딕" w:eastAsia="맑은 고딕"/>
          <w:b w:val="0"/>
          <w:sz w:val="20"/>
        </w:rPr>
        <w:t xml:space="preserve"> 의 35개 기본 규칙에 </w:t>
      </w:r>
      <w:r>
        <w:rPr>
          <w:rFonts w:ascii="Consolas" w:hAnsi="Consolas" w:eastAsia="맑은 고딕"/>
          <w:b w:val="0"/>
          <w:sz w:val="20"/>
        </w:rPr>
        <w:t xml:space="preserve">INTERNAL SCHEMA</w:t>
      </w:r>
      <w:r>
        <w:rPr>
          <w:rFonts w:ascii="맑은 고딕" w:hAnsi="맑은 고딕" w:eastAsia="맑은 고딕"/>
          <w:b w:val="0"/>
          <w:sz w:val="20"/>
        </w:rPr>
        <w:t xml:space="preserve"> 로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XS$NULL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OJVMSYS</w:t>
      </w:r>
      <w:r>
        <w:rPr>
          <w:rFonts w:ascii="맑은 고딕" w:hAnsi="맑은 고딕" w:eastAsia="맑은 고딕"/>
          <w:b w:val="0"/>
          <w:sz w:val="20"/>
        </w:rPr>
        <w:t xml:space="preserve"> 등이 들어 있고, 그 스키마의 객체는 처음부터 복제 대상이 아니다.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그래서 </w:t>
      </w:r>
      <w:r>
        <w:rPr>
          <w:rFonts w:ascii="Consolas" w:hAnsi="Consolas" w:eastAsia="맑은 고딕"/>
          <w:b w:val="0"/>
          <w:sz w:val="20"/>
        </w:rPr>
        <w:t xml:space="preserve">system.lg_skip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ORA-00942: table or view does not exist</w:t>
      </w:r>
      <w:r>
        <w:rPr>
          <w:rFonts w:ascii="맑은 고딕" w:hAnsi="맑은 고딕" w:eastAsia="맑은 고딕"/>
          <w:b w:val="0"/>
          <w:sz w:val="20"/>
        </w:rPr>
        <w:t xml:space="preserve"> 다. 오류처럼 보이지만 </w:t>
      </w:r>
      <w:r>
        <w:rPr>
          <w:rFonts w:ascii="맑은 고딕" w:hAnsi="맑은 고딕" w:eastAsia="맑은 고딕"/>
          <w:b w:val="0"/>
          <w:sz w:val="20"/>
        </w:rPr>
        <w:t xml:space="preserve">설계대로 동작한 결과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이것이 Logical Standby 를 검증할 때의 함정이다. </w:t>
      </w:r>
      <w:r>
        <w:rPr>
          <w:rFonts w:ascii="맑은 고딕" w:hAnsi="맑은 고딕" w:eastAsia="맑은 고딕"/>
          <w:b w:val="0"/>
          <w:sz w:val="19"/>
        </w:rPr>
        <w:t xml:space="preserve">검증용 표를 </w:t>
      </w:r>
      <w:r>
        <w:rPr>
          <w:rFonts w:ascii="Consolas" w:hAnsi="Consolas" w:eastAsia="맑은 고딕"/>
          <w:b w:val="0"/>
          <w:sz w:val="19"/>
        </w:rPr>
        <w:t xml:space="preserve">SYSTEM</w:t>
      </w:r>
      <w:r>
        <w:rPr>
          <w:rFonts w:ascii="맑은 고딕" w:hAnsi="맑은 고딕" w:eastAsia="맑은 고딕"/>
          <w:b w:val="0"/>
          <w:sz w:val="19"/>
        </w:rPr>
        <w:t xml:space="preserve"> 스키마에 만들면 "복제가 안 된다"는 잘못된 결론</w:t>
      </w:r>
      <w:r>
        <w:rPr>
          <w:rFonts w:ascii="맑은 고딕" w:hAnsi="맑은 고딕" w:eastAsia="맑은 고딕"/>
          <w:b w:val="0"/>
          <w:sz w:val="19"/>
        </w:rPr>
        <w:t xml:space="preserve">에 이른다. 반드시 </w:t>
      </w:r>
      <w:r>
        <w:rPr>
          <w:rFonts w:ascii="맑은 고딕" w:hAnsi="맑은 고딕" w:eastAsia="맑은 고딕"/>
          <w:b w:val="0"/>
          <w:sz w:val="19"/>
        </w:rPr>
        <w:t xml:space="preserve">일반 사용자 스키마</w:t>
      </w:r>
      <w:r>
        <w:rPr>
          <w:rFonts w:ascii="맑은 고딕" w:hAnsi="맑은 고딕" w:eastAsia="맑은 고딕"/>
          <w:b w:val="0"/>
          <w:sz w:val="19"/>
        </w:rPr>
        <w:t xml:space="preserve">에, 그리고 이 환경에서는 </w:t>
      </w:r>
      <w:r>
        <w:rPr>
          <w:rFonts w:ascii="맑은 고딕" w:hAnsi="맑은 고딕" w:eastAsia="맑은 고딕"/>
          <w:b w:val="0"/>
          <w:sz w:val="19"/>
        </w:rPr>
        <w:t xml:space="preserve">PDB 안에</w:t>
      </w:r>
      <w:r>
        <w:rPr>
          <w:rFonts w:ascii="맑은 고딕" w:hAnsi="맑은 고딕" w:eastAsia="맑은 고딕"/>
          <w:b w:val="0"/>
          <w:sz w:val="19"/>
        </w:rPr>
        <w:t xml:space="preserve"> 만들어야 한다. 실측에서 </w:t>
      </w:r>
      <w:r>
        <w:rPr>
          <w:rFonts w:ascii="Consolas" w:hAnsi="Consolas" w:eastAsia="맑은 고딕"/>
          <w:b w:val="0"/>
          <w:sz w:val="19"/>
        </w:rPr>
        <w:t xml:space="preserve">lgu.t1</w:t>
      </w:r>
      <w:r>
        <w:rPr>
          <w:rFonts w:ascii="맑은 고딕" w:hAnsi="맑은 고딕" w:eastAsia="맑은 고딕"/>
          <w:b w:val="0"/>
          <w:sz w:val="19"/>
        </w:rPr>
        <w:t xml:space="preserve">(PDB 안의 일반 계정)은 </w:t>
      </w:r>
      <w:r>
        <w:rPr>
          <w:rFonts w:ascii="Consolas" w:hAnsi="Consolas" w:eastAsia="맑은 고딕"/>
          <w:b w:val="0"/>
          <w:sz w:val="19"/>
        </w:rPr>
        <w:t xml:space="preserve">CREATE USER</w:t>
      </w:r>
      <w:r>
        <w:rPr>
          <w:rFonts w:ascii="맑은 고딕" w:hAnsi="맑은 고딕" w:eastAsia="맑은 고딕"/>
          <w:b w:val="0"/>
          <w:sz w:val="19"/>
        </w:rPr>
        <w:t xml:space="preserve">·</w:t>
      </w:r>
      <w:r>
        <w:rPr>
          <w:rFonts w:ascii="Consolas" w:hAnsi="Consolas" w:eastAsia="맑은 고딕"/>
          <w:b w:val="0"/>
          <w:sz w:val="19"/>
        </w:rPr>
        <w:t xml:space="preserve">GRANT</w:t>
      </w:r>
      <w:r>
        <w:rPr>
          <w:rFonts w:ascii="맑은 고딕" w:hAnsi="맑은 고딕" w:eastAsia="맑은 고딕"/>
          <w:b w:val="0"/>
          <w:sz w:val="19"/>
        </w:rPr>
        <w:t xml:space="preserve">·DDL·DML 이 모두 복제되었다.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V$LOGSTDBY_STATS 에서 읽을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실측값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number of appliers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5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병렬 적용 프로세스 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server processes in use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9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전체 서버 프로세스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maximum SGA for LCR cache (MB)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LCR 캐시 크기. 큰 트랜잭션이 많으면 늘린다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preserve commit order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TRUE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의 커밋 순서를 지킨다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transaction consistency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FULL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일관성 수준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txns applied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(누적)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완료 트랜잭션 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bytes of redo mined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(누적)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읽은 리두량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coordinator state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IDLE / APPLYING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조정자 상태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preserve commit order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TRUE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맑은 고딕"/>
          <w:b w:val="0"/>
          <w:sz w:val="20"/>
        </w:rPr>
        <w:t xml:space="preserve">transaction consistency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FULL</w:t>
      </w:r>
      <w:r>
        <w:rPr>
          <w:rFonts w:ascii="맑은 고딕" w:hAnsi="맑은 고딕" w:eastAsia="맑은 고딕"/>
          <w:b w:val="0"/>
          <w:sz w:val="20"/>
        </w:rPr>
        <w:t xml:space="preserve"> 인 것이 기본값이며, </w:t>
      </w:r>
      <w:r>
        <w:rPr>
          <w:rFonts w:ascii="맑은 고딕" w:hAnsi="맑은 고딕" w:eastAsia="맑은 고딕"/>
          <w:b w:val="0"/>
          <w:sz w:val="20"/>
        </w:rPr>
        <w:t xml:space="preserve">이 둘을 낮추면 적용이 빨라지지만 일관성이 약해진다.</w:t>
      </w:r>
      <w:r>
        <w:rPr>
          <w:rFonts w:ascii="맑은 고딕" w:hAnsi="맑은 고딕" w:eastAsia="맑은 고딕"/>
          <w:b w:val="0"/>
          <w:sz w:val="20"/>
        </w:rPr>
        <w:t xml:space="preserve"> 12번의 조정 대상이다.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applied_scn, restart_scn FROM dba_logstdby_progress;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applied_scn, restart_scn FROM dba_logstdby_progress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ORA-00904: "RESTART_SCN": invalid identifier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applied_scn, read_scn, newest_scn,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TO_CHAR(applied_time,'HH24:MI:SS') applied_at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FROM dba_logstdby_progress;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APPLIED_SCN   READ_SCN NEWEST_SCN APPLIED_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---------- ----------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2988122    2988125    2988129 17:23:31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RESTART_SCN</w:t>
      </w:r>
      <w:r>
        <w:rPr>
          <w:rFonts w:ascii="맑은 고딕" w:hAnsi="맑은 고딕" w:eastAsia="맑은 고딕"/>
          <w:b w:val="0"/>
          <w:sz w:val="20"/>
        </w:rPr>
        <w:t xml:space="preserve"> 은 존재하지 않는다.</w:t>
      </w:r>
      <w:r>
        <w:rPr>
          <w:rFonts w:ascii="맑은 고딕" w:hAnsi="맑은 고딕" w:eastAsia="맑은 고딕"/>
          <w:b w:val="0"/>
          <w:sz w:val="20"/>
        </w:rPr>
        <w:t xml:space="preserve"> 문서나 다른 버전의 기억으로 쓰면 </w:t>
      </w:r>
      <w:r>
        <w:rPr>
          <w:rFonts w:ascii="Consolas" w:hAnsi="Consolas" w:eastAsia="맑은 고딕"/>
          <w:b w:val="0"/>
          <w:sz w:val="20"/>
        </w:rPr>
        <w:t xml:space="preserve">ORA-00904</w:t>
      </w:r>
      <w:r>
        <w:rPr>
          <w:rFonts w:ascii="맑은 고딕" w:hAnsi="맑은 고딕" w:eastAsia="맑은 고딕"/>
          <w:b w:val="0"/>
          <w:sz w:val="20"/>
        </w:rPr>
        <w:t xml:space="preserve"> 다. 7번에서 정리한 규칙 — </w:t>
      </w:r>
      <w:r>
        <w:rPr>
          <w:rFonts w:ascii="Consolas" w:hAnsi="Consolas" w:eastAsia="맑은 고딕"/>
          <w:b w:val="0"/>
          <w:sz w:val="20"/>
        </w:rPr>
        <w:t xml:space="preserve">ORA-00904</w:t>
      </w:r>
      <w:r>
        <w:rPr>
          <w:rFonts w:ascii="맑은 고딕" w:hAnsi="맑은 고딕" w:eastAsia="맑은 고딕"/>
          <w:b w:val="0"/>
          <w:sz w:val="20"/>
        </w:rPr>
        <w:t xml:space="preserve"> 는 열 이름, </w:t>
      </w:r>
      <w:r>
        <w:rPr>
          <w:rFonts w:ascii="Consolas" w:hAnsi="Consolas" w:eastAsia="맑은 고딕"/>
          <w:b w:val="0"/>
          <w:sz w:val="20"/>
        </w:rPr>
        <w:t xml:space="preserve">ORA-00942</w:t>
      </w:r>
      <w:r>
        <w:rPr>
          <w:rFonts w:ascii="맑은 고딕" w:hAnsi="맑은 고딕" w:eastAsia="맑은 고딕"/>
          <w:b w:val="0"/>
          <w:sz w:val="20"/>
        </w:rPr>
        <w:t xml:space="preserve"> 는 뷰 이름</w:t>
      </w:r>
      <w:r>
        <w:rPr>
          <w:rFonts w:ascii="맑은 고딕" w:hAnsi="맑은 고딕" w:eastAsia="맑은 고딕"/>
          <w:b w:val="0"/>
          <w:sz w:val="20"/>
        </w:rPr>
        <w:t xml:space="preserve"> — 이 여기서 쓰인다.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진행 판정에 쓸 세 SCN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정상 관계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APPLIED_SCN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여기까지 적용했다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가장 작다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READ_SCN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여기까지 읽었다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NEWEST_SCN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여기까지 도착했다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가장 크다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APPLIED_SCN ≤ READ_SCN ≤ NEWEST_SCN</w:t>
      </w:r>
      <w:r>
        <w:rPr>
          <w:rFonts w:ascii="맑은 고딕" w:hAnsi="맑은 고딕" w:eastAsia="맑은 고딕"/>
          <w:b w:val="0"/>
          <w:sz w:val="20"/>
        </w:rPr>
        <w:t xml:space="preserve"> 이 정상 관계다. 세 값이 거의 같으면 따라잡은 것이고, </w:t>
      </w:r>
      <w:r>
        <w:rPr>
          <w:rFonts w:ascii="Consolas" w:hAnsi="Consolas" w:eastAsia="맑은 고딕"/>
          <w:b w:val="0"/>
          <w:sz w:val="20"/>
        </w:rPr>
        <w:t xml:space="preserve">NEWEST_SCN - APPLIED_SCN</w:t>
      </w:r>
      <w:r>
        <w:rPr>
          <w:rFonts w:ascii="맑은 고딕" w:hAnsi="맑은 고딕" w:eastAsia="맑은 고딕"/>
          <w:b w:val="0"/>
          <w:sz w:val="20"/>
        </w:rPr>
        <w:t xml:space="preserve"> 이 밀린 양</w:t>
      </w:r>
      <w:r>
        <w:rPr>
          <w:rFonts w:ascii="맑은 고딕" w:hAnsi="맑은 고딕" w:eastAsia="맑은 고딕"/>
          <w:b w:val="0"/>
          <w:sz w:val="20"/>
        </w:rPr>
        <w:t xml:space="preserve">이다. 실측에서 2,988,122 / 2,988,125 / 2,988,129 로 차이가 7이었다 — 사실상 실시간이다.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V$DATAGUARD_STATS 는 어떻게 되는가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no rows selected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  <w:r>
        <w:rPr>
          <w:rFonts w:ascii="맑은 고딕" w:hAnsi="맑은 고딕" w:eastAsia="맑은 고딕"/>
          <w:b w:val="0"/>
          <w:sz w:val="20"/>
        </w:rPr>
        <w:t xml:space="preserve"> Physical Standby 에서 쓰던 두 지연이 Logical Standby 에서는 아예 없다. 뷰가 없어진 것이 아니라 </w:t>
      </w:r>
      <w:r>
        <w:rPr>
          <w:rFonts w:ascii="맑은 고딕" w:hAnsi="맑은 고딕" w:eastAsia="맑은 고딕"/>
          <w:b w:val="0"/>
          <w:sz w:val="20"/>
        </w:rPr>
        <w:t xml:space="preserve">행이 없다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ORA-00942</w:t>
      </w:r>
      <w:r>
        <w:rPr>
          <w:rFonts w:ascii="맑은 고딕" w:hAnsi="맑은 고딕" w:eastAsia="맑은 고딕"/>
          <w:b w:val="0"/>
          <w:sz w:val="20"/>
        </w:rPr>
        <w:t xml:space="preserve"> 가 아니므로 뷰 이름 문제와 구별된다.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대신 쓸 것은 </w:t>
      </w:r>
      <w:r>
        <w:rPr>
          <w:rFonts w:ascii="Consolas" w:hAnsi="Consolas" w:eastAsia="맑은 고딕"/>
          <w:b w:val="0"/>
          <w:sz w:val="20"/>
        </w:rPr>
        <w:t xml:space="preserve">DBA_LOGSTDBY_PROGRESS</w:t>
      </w:r>
      <w:r>
        <w:rPr>
          <w:rFonts w:ascii="맑은 고딕" w:hAnsi="맑은 고딕" w:eastAsia="맑은 고딕"/>
          <w:b w:val="0"/>
          <w:sz w:val="20"/>
        </w:rPr>
        <w:t xml:space="preserve"> 의 세 SCN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Consolas" w:hAnsi="Consolas" w:eastAsia="맑은 고딕"/>
          <w:b w:val="0"/>
          <w:sz w:val="20"/>
        </w:rPr>
        <w:t xml:space="preserve">NEWEST_SCN - APPLIED_SCN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을, 그리고 </w:t>
      </w:r>
      <w:r>
        <w:rPr>
          <w:rFonts w:ascii="Consolas" w:hAnsi="Consolas" w:eastAsia="맑은 고딕"/>
          <w:b w:val="0"/>
          <w:sz w:val="20"/>
        </w:rPr>
        <w:t xml:space="preserve">V$LOGSTDBY_STATE.STATE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유무를 대신한다.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Physical 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Logical 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프로세스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V$LOGSTDBY_PROCESS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MRP0.STATUS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V$LOGSTDBY_STATE.STATE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두 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없음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세 SCN 의 차이로 대신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감시 스크립트를 역할과 무관하게 돌리면 </w:t>
      </w:r>
      <w:r>
        <w:rPr>
          <w:rFonts w:ascii="맑은 고딕" w:hAnsi="맑은 고딕" w:eastAsia="맑은 고딕"/>
          <w:b w:val="0"/>
          <w:sz w:val="19"/>
        </w:rPr>
        <w:t xml:space="preserve">"지연을 못 읽었다"를 장애로 오인</w:t>
      </w:r>
      <w:r>
        <w:rPr>
          <w:rFonts w:ascii="맑은 고딕" w:hAnsi="맑은 고딕" w:eastAsia="맑은 고딕"/>
          <w:b w:val="0"/>
          <w:sz w:val="19"/>
        </w:rPr>
        <w:t xml:space="preserve">한다. 15장에서 상시 점검 스크립트를 역할별로 나누는 이유가 이것이다.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골라서 복제하는 규칙을 설계하시오.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SKIP 규칙 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CONTAINER=CDB$ROOT;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dbms_logstdby.skip(stmt=&gt;'SCHEMA_DDL',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schema_name=&gt;'RPT', object_name=&gt;'%');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PL/SQL procedure successfully completed.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성공했지만 반영되지 않는다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적용이 도는 중에도 </w:t>
      </w:r>
      <w:r>
        <w:rPr>
          <w:rFonts w:ascii="Consolas" w:hAnsi="Consolas" w:eastAsia="맑은 고딕"/>
          <w:b w:val="0"/>
          <w:sz w:val="20"/>
        </w:rPr>
        <w:t xml:space="preserve">PL/SQL procedure successfully completed.</w:t>
      </w:r>
      <w:r>
        <w:rPr>
          <w:rFonts w:ascii="맑은 고딕" w:hAnsi="맑은 고딕" w:eastAsia="맑은 고딕"/>
          <w:b w:val="0"/>
          <w:sz w:val="20"/>
        </w:rPr>
        <w:t xml:space="preserve"> 가 나온다.</w:t>
      </w:r>
      <w:r>
        <w:rPr>
          <w:rFonts w:ascii="맑은 고딕" w:hAnsi="맑은 고딕" w:eastAsia="맑은 고딕"/>
          <w:b w:val="0"/>
          <w:sz w:val="20"/>
        </w:rPr>
        <w:t xml:space="preserve"> 그러나 </w:t>
      </w:r>
      <w:r>
        <w:rPr>
          <w:rFonts w:ascii="맑은 고딕" w:hAnsi="맑은 고딕" w:eastAsia="맑은 고딕"/>
          <w:b w:val="0"/>
          <w:sz w:val="20"/>
        </w:rPr>
        <w:t xml:space="preserve">규칙이 반영되지는 않는다.</w:t>
      </w:r>
      <w:r>
        <w:rPr>
          <w:rFonts w:ascii="맑은 고딕" w:hAnsi="맑은 고딕" w:eastAsia="맑은 고딕"/>
          <w:b w:val="0"/>
          <w:sz w:val="20"/>
        </w:rPr>
        <w:t xml:space="preserve"> 성공 메시지와 반영은 다른 이야기다.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올바른 순서는 이렇다.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STOP LOGICAL STANDBY APPLY;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dbms_logstdby.skip(stmt=&gt;'SCHEMA_DDL',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schema_name=&gt;'RPT', object_name=&gt;'%');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dbms_logstdby.skip(stmt=&gt;'DML',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schema_name=&gt;'RPT', object_name=&gt;'%');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dba_logstdby_skip;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37        (기본 35 + 추가 2)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START LOGICAL STANDBY APPLY IMMEDIATE;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35 → 37 개</w:t>
      </w:r>
      <w:r>
        <w:rPr>
          <w:rFonts w:ascii="맑은 고딕" w:hAnsi="맑은 고딕" w:eastAsia="맑은 고딕"/>
          <w:b w:val="0"/>
          <w:sz w:val="20"/>
        </w:rPr>
        <w:t xml:space="preserve">로 늘었다. 규칙을 뺄 때는 </w:t>
      </w:r>
      <w:r>
        <w:rPr>
          <w:rFonts w:ascii="Consolas" w:hAnsi="Consolas" w:eastAsia="맑은 고딕"/>
          <w:b w:val="0"/>
          <w:sz w:val="20"/>
        </w:rPr>
        <w:t xml:space="preserve">DBMS_LOGSTDBY.UNSKIP</w:t>
      </w:r>
      <w:r>
        <w:rPr>
          <w:rFonts w:ascii="맑은 고딕" w:hAnsi="맑은 고딕" w:eastAsia="맑은 고딕"/>
          <w:b w:val="0"/>
          <w:sz w:val="20"/>
        </w:rPr>
        <w:t xml:space="preserve"> 을 같은 형태로 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DBMS_LOGSTDBY</w:t>
      </w:r>
      <w:r>
        <w:rPr>
          <w:rFonts w:ascii="맑은 고딕" w:hAnsi="맑은 고딕" w:eastAsia="맑은 고딕"/>
          <w:b w:val="0"/>
          <w:sz w:val="19"/>
        </w:rPr>
        <w:t xml:space="preserve"> 프로시저는 </w:t>
      </w:r>
      <w:r>
        <w:rPr>
          <w:rFonts w:ascii="Consolas" w:hAnsi="Consolas" w:eastAsia="맑은 고딕"/>
          <w:b w:val="0"/>
          <w:sz w:val="19"/>
        </w:rPr>
        <w:t xml:space="preserve">CDB$ROOT</w:t>
      </w:r>
      <w:r>
        <w:rPr>
          <w:rFonts w:ascii="맑은 고딕" w:hAnsi="맑은 고딕" w:eastAsia="맑은 고딕"/>
          <w:b w:val="0"/>
          <w:sz w:val="19"/>
        </w:rPr>
        <w:t xml:space="preserve"> 에서 호출</w:t>
      </w:r>
      <w:r>
        <w:rPr>
          <w:rFonts w:ascii="맑은 고딕" w:hAnsi="맑은 고딕" w:eastAsia="맑은 고딕"/>
          <w:b w:val="0"/>
          <w:sz w:val="19"/>
        </w:rPr>
        <w:t xml:space="preserve">한다. PDB 안에서 호출하면 </w:t>
      </w:r>
      <w:r>
        <w:rPr>
          <w:rFonts w:ascii="Consolas" w:hAnsi="Consolas" w:eastAsia="맑은 고딕"/>
          <w:b w:val="0"/>
          <w:sz w:val="19"/>
        </w:rPr>
        <w:t xml:space="preserve">ORA-65040: operation not allowed from within a pluggable database</w:t>
      </w:r>
      <w:r>
        <w:rPr>
          <w:rFonts w:ascii="맑은 고딕" w:hAnsi="맑은 고딕" w:eastAsia="맑은 고딕"/>
          <w:b w:val="0"/>
          <w:sz w:val="19"/>
        </w:rPr>
        <w:t xml:space="preserve"> 다. </w:t>
      </w:r>
      <w:r>
        <w:rPr>
          <w:rFonts w:ascii="Consolas" w:hAnsi="Consolas" w:eastAsia="맑은 고딕"/>
          <w:b w:val="0"/>
          <w:sz w:val="19"/>
        </w:rPr>
        <w:t xml:space="preserve">ALTER SESSION SET CONTAINER=CDB$ROOT</w:t>
      </w:r>
      <w:r>
        <w:rPr>
          <w:rFonts w:ascii="맑은 고딕" w:hAnsi="맑은 고딕" w:eastAsia="맑은 고딕"/>
          <w:b w:val="0"/>
          <w:sz w:val="19"/>
        </w:rPr>
        <w:t xml:space="preserve"> 를 앞에 두는 습관이 필요하다.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왜 유용한가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에 </w:t>
      </w:r>
      <w:r>
        <w:rPr>
          <w:rFonts w:ascii="맑은 고딕" w:hAnsi="맑은 고딕" w:eastAsia="맑은 고딕"/>
          <w:b w:val="0"/>
          <w:sz w:val="20"/>
        </w:rPr>
        <w:t xml:space="preserve">변경량이 많은 임시 작업 스키마</w:t>
      </w:r>
      <w:r>
        <w:rPr>
          <w:rFonts w:ascii="맑은 고딕" w:hAnsi="맑은 고딕" w:eastAsia="맑은 고딕"/>
          <w:b w:val="0"/>
          <w:sz w:val="20"/>
        </w:rPr>
        <w:t xml:space="preserve">가 있다면 그것을 빼는 것만으로 Logical Standby 의 적용 부하가 크게 준다. </w:t>
      </w:r>
      <w:r>
        <w:rPr>
          <w:rFonts w:ascii="맑은 고딕" w:hAnsi="맑은 고딕" w:eastAsia="맑은 고딕"/>
          <w:b w:val="0"/>
          <w:sz w:val="20"/>
        </w:rPr>
        <w:t xml:space="preserve">Physical Standby 에는 이런 선택지가 없다</w:t>
      </w:r>
      <w:r>
        <w:rPr>
          <w:rFonts w:ascii="맑은 고딕" w:hAnsi="맑은 고딕" w:eastAsia="맑은 고딕"/>
          <w:b w:val="0"/>
          <w:sz w:val="20"/>
        </w:rPr>
        <w:t xml:space="preserve"> — 리두를 통째로 적용하므로 골라낼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반대로 위험도 있다. 뺀 스키마는 </w:t>
      </w:r>
      <w:r>
        <w:rPr>
          <w:rFonts w:ascii="맑은 고딕" w:hAnsi="맑은 고딕" w:eastAsia="맑은 고딕"/>
          <w:b w:val="0"/>
          <w:sz w:val="20"/>
        </w:rPr>
        <w:t xml:space="preserve">영원히 반영되지 않으므로</w:t>
      </w:r>
      <w:r>
        <w:rPr>
          <w:rFonts w:ascii="맑은 고딕" w:hAnsi="맑은 고딕" w:eastAsia="맑은 고딕"/>
          <w:b w:val="0"/>
          <w:sz w:val="20"/>
        </w:rPr>
        <w:t xml:space="preserve"> 나중에 그 데이터가 필요해지면 다시 만들 방법이 없다. 규칙 추가는 되돌릴 수 있어도 그 사이 놓친 변경은 되돌릴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지원되지 않는 타입을 추가하면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TABLE lgu.t_bad ADD (r ROWID);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owner, table_name, column_name, data_type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dba_logstdby_unsupported;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OWNER  TABLE_NAME  COLUMN_NAME  DATA_TYPE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 ----------- ------------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LGU    T_BAD       R            ROWID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7번에서 </w:t>
      </w:r>
      <w:r>
        <w:rPr>
          <w:rFonts w:ascii="맑은 고딕" w:hAnsi="맑은 고딕" w:eastAsia="맑은 고딕"/>
          <w:b w:val="0"/>
          <w:sz w:val="20"/>
        </w:rPr>
        <w:t xml:space="preserve">0행</w:t>
      </w:r>
      <w:r>
        <w:rPr>
          <w:rFonts w:ascii="맑은 고딕" w:hAnsi="맑은 고딕" w:eastAsia="맑은 고딕"/>
          <w:b w:val="0"/>
          <w:sz w:val="20"/>
        </w:rPr>
        <w:t xml:space="preserve">이던 뷰에 행이 생겼다. </w:t>
      </w:r>
      <w:r>
        <w:rPr>
          <w:rFonts w:ascii="Consolas" w:hAnsi="Consolas" w:eastAsia="맑은 고딕"/>
          <w:b w:val="0"/>
          <w:sz w:val="20"/>
        </w:rPr>
        <w:t xml:space="preserve">ROWID</w:t>
      </w:r>
      <w:r>
        <w:rPr>
          <w:rFonts w:ascii="맑은 고딕" w:hAnsi="맑은 고딕" w:eastAsia="맑은 고딕"/>
          <w:b w:val="0"/>
          <w:sz w:val="20"/>
        </w:rPr>
        <w:t xml:space="preserve"> 는 Logical Standby 가 재구성할 수 없는 타입이므로 </w:t>
      </w:r>
      <w:r>
        <w:rPr>
          <w:rFonts w:ascii="맑은 고딕" w:hAnsi="맑은 고딕" w:eastAsia="맑은 고딕"/>
          <w:b w:val="0"/>
          <w:sz w:val="20"/>
        </w:rPr>
        <w:t xml:space="preserve">그 표 전체가 복제되지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선택지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그 열을 쓰지 않도록 애플리케이션을 고친다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근본 해법. 복제가 정상화된다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그 표를 SKIP 규칙에 넣는다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복제는 포기하되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적용이 멈추지 않는다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그대로 둔다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적용이 그 지점에서 멈출 수 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가장 나쁘다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②가 현실적인 타협이다. </w:t>
      </w:r>
      <w:r>
        <w:rPr>
          <w:rFonts w:ascii="맑은 고딕" w:hAnsi="맑은 고딕" w:eastAsia="맑은 고딕"/>
          <w:b w:val="0"/>
          <w:sz w:val="20"/>
        </w:rPr>
        <w:t xml:space="preserve">복제되지 않는 것을 알고 빼는 것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맑은 고딕" w:hAnsi="맑은 고딕" w:eastAsia="맑은 고딕"/>
          <w:b w:val="0"/>
          <w:sz w:val="20"/>
        </w:rPr>
        <w:t xml:space="preserve">모르는 채로 멈추는 것</w:t>
      </w:r>
      <w:r>
        <w:rPr>
          <w:rFonts w:ascii="맑은 고딕" w:hAnsi="맑은 고딕" w:eastAsia="맑은 고딕"/>
          <w:b w:val="0"/>
          <w:sz w:val="20"/>
        </w:rPr>
        <w:t xml:space="preserve">은 전혀 다르다.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조정할 수 있는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바꾸나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MAX_SGA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LCR 캐시 크기 (기본 100MB)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큰 트랜잭션이 많으면 늘린다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APPLY_SERVERS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APPLIER 개수 (기본 5)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늘리면 병렬도가 오른다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PRESERVE_COMMIT_ORDER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커밋 순서 보존 (기본 TRUE)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FALSE 로 하면 빨라지지만 순서가 보장되지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MAX_EVENTS_RECORDED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이벤트 보관 개수 (기본 10000)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진단 이력의 길이</w:t>
            </w:r>
          </w:p>
        </w:tc>
      </w:tr>
    </w:tbl>
    <w:p/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dbms_logstdby.apply_set('APPLY_SERVERS','8');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dbms_logstdby.apply_unset('APPLY_SERVERS');   -- 되돌리기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적용을 멈춘 상태에서 바꾼다.</w:t>
      </w:r>
      <w:r>
        <w:rPr>
          <w:rFonts w:ascii="맑은 고딕" w:hAnsi="맑은 고딕" w:eastAsia="맑은 고딕"/>
          <w:b w:val="0"/>
          <w:sz w:val="20"/>
        </w:rPr>
        <w:t xml:space="preserve"> 그리고 </w:t>
      </w:r>
      <w:r>
        <w:rPr>
          <w:rFonts w:ascii="Consolas" w:hAnsi="Consolas" w:eastAsia="맑은 고딕"/>
          <w:b w:val="0"/>
          <w:sz w:val="20"/>
        </w:rPr>
        <w:t xml:space="preserve">PRESERVE_COMMIT_ORDER</w:t>
      </w:r>
      <w:r>
        <w:rPr>
          <w:rFonts w:ascii="맑은 고딕" w:hAnsi="맑은 고딕" w:eastAsia="맑은 고딕"/>
          <w:b w:val="0"/>
          <w:sz w:val="20"/>
        </w:rPr>
        <w:t xml:space="preserve"> 를 </w:t>
      </w:r>
      <w:r>
        <w:rPr>
          <w:rFonts w:ascii="Consolas" w:hAnsi="Consolas" w:eastAsia="맑은 고딕"/>
          <w:b w:val="0"/>
          <w:sz w:val="20"/>
        </w:rPr>
        <w:t xml:space="preserve">FALSE</w:t>
      </w:r>
      <w:r>
        <w:rPr>
          <w:rFonts w:ascii="맑은 고딕" w:hAnsi="맑은 고딕" w:eastAsia="맑은 고딕"/>
          <w:b w:val="0"/>
          <w:sz w:val="20"/>
        </w:rPr>
        <w:t xml:space="preserve"> 로 내리는 것은 신중해야 한다 — 조회 결과가 Primary 와 다른 순서로 보일 수 있으며, 보고서 용도에서 이것이 문제가 되는 경우가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10번 — Snapshot 과 같은 점·다른 점을 정리했는가 / 1개 → 6종 10개 변화를 설명했는가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네 오류 번호를 모두 정상으로 판정했는가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V$LOGSTDBY_STATE 를 판정 뷰로 지목했는가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11번 — INTERNAL SCHEMA 규칙으로 설명했는가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검증용 표를 SYSTEM 에 만들면 안 된다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고 밝혔는가 / 통계 다섯 가지 / RESTART_SCN 없음 / 세 SCN 관계 / V$DATAGUARD_STATS 가 no rows 이고 대안이 세 SCN 임을 밝혔는가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12번 — 적용 중 추가가 성공하지만 반영 안 됨을 구분했는가 / 35→37 / ORA-65040 과 CDB$ROOT / 지원되지 않는 타입의 세 선택지 / 파라미터 두 가지 이상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[가드 · 사고 · 두 유형 비교]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문서와 실측이 어긋난 지점을 지목했는가</w:t>
      </w:r>
      <w:r>
        <w:rPr>
          <w:rFonts w:ascii="맑은 고딕" w:hAnsi="맑은 고딕" w:eastAsia="맑은 고딕"/>
          <w:b w:val="0"/>
          <w:sz w:val="20"/>
        </w:rPr>
        <w:t xml:space="preserve">다. 13번의 가드 동작이 문서 설명과 다르며, 그것이 이 과정의 태도를 보여 준다.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데이터베이스 가드의 세 값이 누구를 막는지 판독하시오.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가드가 필요한 이유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Logical Standby 는 </w:t>
      </w:r>
      <w:r>
        <w:rPr>
          <w:rFonts w:ascii="맑은 고딕" w:hAnsi="맑은 고딕" w:eastAsia="맑은 고딕"/>
          <w:b w:val="0"/>
          <w:sz w:val="20"/>
        </w:rPr>
        <w:t xml:space="preserve">열려 있고 쓰기가 가능하다.</w:t>
      </w:r>
      <w:r>
        <w:rPr>
          <w:rFonts w:ascii="맑은 고딕" w:hAnsi="맑은 고딕" w:eastAsia="맑은 고딕"/>
          <w:b w:val="0"/>
          <w:sz w:val="20"/>
        </w:rPr>
        <w:t xml:space="preserve"> 그런데 복제 대상 표를 누가 고쳐 버리면 Primary 에서 온 변경과 어긋나 </w:t>
      </w:r>
      <w:r>
        <w:rPr>
          <w:rFonts w:ascii="맑은 고딕" w:hAnsi="맑은 고딕" w:eastAsia="맑은 고딕"/>
          <w:b w:val="0"/>
          <w:sz w:val="20"/>
        </w:rPr>
        <w:t xml:space="preserve">적용이 깨진다.</w:t>
      </w:r>
      <w:r>
        <w:rPr>
          <w:rFonts w:ascii="맑은 고딕" w:hAnsi="맑은 고딕" w:eastAsia="맑은 고딕"/>
          <w:b w:val="0"/>
          <w:sz w:val="20"/>
        </w:rPr>
        <w:t xml:space="preserve"> 가드가 그것을 막는다.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Physical Standby 에는 이 장치가 없다. 필요가 없기 때문이다 — 읽기 전용이라 아무도 쓸 수 없고, 쓰려 하면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guard_status FROM v$database;   --&gt; ALL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guard_status FROM v$database;   --&gt; NONE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전환과 함께 자동으로 </w:t>
      </w:r>
      <w:r>
        <w:rPr>
          <w:rFonts w:ascii="Consolas" w:hAnsi="Consolas" w:eastAsia="맑은 고딕"/>
          <w:b w:val="0"/>
          <w:sz w:val="20"/>
        </w:rPr>
        <w:t xml:space="preserve">ALL</w:t>
      </w:r>
      <w:r>
        <w:rPr>
          <w:rFonts w:ascii="맑은 고딕" w:hAnsi="맑은 고딕" w:eastAsia="맑은 고딕"/>
          <w:b w:val="0"/>
          <w:sz w:val="20"/>
        </w:rPr>
        <w:t xml:space="preserve"> 이 된다.</w:t>
      </w:r>
      <w:r>
        <w:rPr>
          <w:rFonts w:ascii="맑은 고딕" w:hAnsi="맑은 고딕" w:eastAsia="맑은 고딕"/>
          <w:b w:val="0"/>
          <w:sz w:val="20"/>
        </w:rPr>
        <w:t xml:space="preserve"> Primary 는 </w:t>
      </w:r>
      <w:r>
        <w:rPr>
          <w:rFonts w:ascii="Consolas" w:hAnsi="Consolas" w:eastAsia="맑은 고딕"/>
          <w:b w:val="0"/>
          <w:sz w:val="20"/>
        </w:rPr>
        <w:t xml:space="preserve">NONE</w:t>
      </w:r>
      <w:r>
        <w:rPr>
          <w:rFonts w:ascii="맑은 고딕" w:hAnsi="맑은 고딕" w:eastAsia="맑은 고딕"/>
          <w:b w:val="0"/>
          <w:sz w:val="20"/>
        </w:rPr>
        <w:t xml:space="preserve"> 이며, 가드는 Logical Standby 에만 필요한 장치이므로 이것이 정상이다.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문서상 설명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누구를 막는가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NONE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아무도 막지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아무도 막지 않는다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(실측 일치)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 Apply 가 관리하는 객체만 보호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실측에서는 일반 사용자 전체를 막았다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모든 객체를 보호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일반 사용자 전체를 막는다 (실측 일치)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문서와 실측이 어긋난다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주어진 출력에서 </w:t>
      </w:r>
      <w:r>
        <w:rPr>
          <w:rFonts w:ascii="맑은 고딕" w:hAnsi="맑은 고딕" w:eastAsia="맑은 고딕"/>
          <w:b w:val="0"/>
          <w:sz w:val="20"/>
        </w:rPr>
        <w:t xml:space="preserve">가드가 </w:t>
      </w:r>
      <w:r>
        <w:rPr>
          <w:rFonts w:ascii="Consolas" w:hAnsi="Consolas" w:eastAsia="맑은 고딕"/>
          <w:b w:val="0"/>
          <w:sz w:val="20"/>
        </w:rPr>
        <w:t xml:space="preserve">STANDBY</w:t>
      </w:r>
      <w:r>
        <w:rPr>
          <w:rFonts w:ascii="맑은 고딕" w:hAnsi="맑은 고딕" w:eastAsia="맑은 고딕"/>
          <w:b w:val="0"/>
          <w:sz w:val="20"/>
        </w:rPr>
        <w:t xml:space="preserve"> 인데 </w:t>
      </w:r>
      <w:r>
        <w:rPr>
          <w:rFonts w:ascii="Consolas" w:hAnsi="Consolas" w:eastAsia="맑은 고딕"/>
          <w:b w:val="0"/>
          <w:sz w:val="20"/>
        </w:rPr>
        <w:t xml:space="preserve">RPT</w:t>
      </w:r>
      <w:r>
        <w:rPr>
          <w:rFonts w:ascii="맑은 고딕" w:hAnsi="맑은 고딕" w:eastAsia="맑은 고딕"/>
          <w:b w:val="0"/>
          <w:sz w:val="20"/>
        </w:rPr>
        <w:t xml:space="preserve"> 도 막혔다.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가드=STANDBY 에서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LGU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lgu.t1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 에서 복제된 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ORA-16224 (예상대로)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RPT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rpt.own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에서만 만든 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ORA-16224 (예상과 다르다)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rpt.own</w:t>
      </w:r>
      <w:r>
        <w:rPr>
          <w:rFonts w:ascii="맑은 고딕" w:hAnsi="맑은 고딕" w:eastAsia="맑은 고딕"/>
          <w:b w:val="0"/>
          <w:sz w:val="20"/>
        </w:rPr>
        <w:t xml:space="preserve"> 은 Standby 에서만 만든 표이고 </w:t>
      </w:r>
      <w:r>
        <w:rPr>
          <w:rFonts w:ascii="맑은 고딕" w:hAnsi="맑은 고딕" w:eastAsia="맑은 고딕"/>
          <w:b w:val="0"/>
          <w:sz w:val="20"/>
        </w:rPr>
        <w:t xml:space="preserve">SQL Apply 가 관리하지 않는다.</w:t>
      </w:r>
      <w:r>
        <w:rPr>
          <w:rFonts w:ascii="맑은 고딕" w:hAnsi="맑은 고딕" w:eastAsia="맑은 고딕"/>
          <w:b w:val="0"/>
          <w:sz w:val="20"/>
        </w:rPr>
        <w:t xml:space="preserve"> 문서 설명대로라면 </w:t>
      </w:r>
      <w:r>
        <w:rPr>
          <w:rFonts w:ascii="Consolas" w:hAnsi="Consolas" w:eastAsia="맑은 고딕"/>
          <w:b w:val="0"/>
          <w:sz w:val="20"/>
        </w:rPr>
        <w:t xml:space="preserve">STANDBY</w:t>
      </w:r>
      <w:r>
        <w:rPr>
          <w:rFonts w:ascii="맑은 고딕" w:hAnsi="맑은 고딕" w:eastAsia="맑은 고딕"/>
          <w:b w:val="0"/>
          <w:sz w:val="20"/>
        </w:rPr>
        <w:t xml:space="preserve"> 에서는 보호 대상이 아니어야 하는데 실측에서는 막혔다.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교훈</w:t>
      </w:r>
      <w:r>
        <w:rPr>
          <w:rFonts w:ascii="맑은 고딕" w:hAnsi="맑은 고딕" w:eastAsia="맑은 고딕"/>
          <w:b w:val="0"/>
          <w:sz w:val="19"/>
        </w:rPr>
        <w:t xml:space="preserve"> — 환경과 객체의 성격에 따라 달라질 수 있으므로, </w:t>
      </w:r>
      <w:r>
        <w:rPr>
          <w:rFonts w:ascii="맑은 고딕" w:hAnsi="맑은 고딕" w:eastAsia="맑은 고딕"/>
          <w:b w:val="0"/>
          <w:sz w:val="19"/>
        </w:rPr>
        <w:t xml:space="preserve">문서의 설명을 그대로 믿기보다 자기 환경에서 확인하는 편이 안전하다.</w:t>
      </w:r>
      <w:r>
        <w:rPr>
          <w:rFonts w:ascii="맑은 고딕" w:hAnsi="맑은 고딕" w:eastAsia="맑은 고딕"/>
          <w:b w:val="0"/>
          <w:sz w:val="19"/>
        </w:rPr>
        <w:t xml:space="preserve"> 이 과정이 매번 실측하는 이유가 이것이다. 답안에서 "문서상 </w:t>
      </w:r>
      <w:r>
        <w:rPr>
          <w:rFonts w:ascii="Consolas" w:hAnsi="Consolas" w:eastAsia="맑은 고딕"/>
          <w:b w:val="0"/>
          <w:sz w:val="19"/>
        </w:rPr>
        <w:t xml:space="preserve">STANDBY</w:t>
      </w:r>
      <w:r>
        <w:rPr>
          <w:rFonts w:ascii="맑은 고딕" w:hAnsi="맑은 고딕" w:eastAsia="맑은 고딕"/>
          <w:b w:val="0"/>
          <w:sz w:val="19"/>
        </w:rPr>
        <w:t xml:space="preserve"> 는 복제 객체만 막는다"라고만 쓰고 출력을 인용하지 않았다면 이 항목은 인정하지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가드를 잠시 풀어야 할 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나쁜 방법 — 데이터베이스 전체의 가드를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GUARD NONE;      -- 그 사이 아무나 아무 표나 고칠 수 있다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좋은 방법 — 세션 수준으로만 푼다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DISABLE GUARD;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작업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ENABLE GUARD;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세션 수준으로 푸는 것이 안전하다.</w:t>
      </w:r>
      <w:r>
        <w:rPr>
          <w:rFonts w:ascii="맑은 고딕" w:hAnsi="맑은 고딕" w:eastAsia="맑은 고딕"/>
          <w:b w:val="0"/>
          <w:sz w:val="20"/>
        </w:rPr>
        <w:t xml:space="preserve"> 데이터베이스 수준으로 내리면 그 구간 동안 </w:t>
      </w:r>
      <w:r>
        <w:rPr>
          <w:rFonts w:ascii="맑은 고딕" w:hAnsi="맑은 고딕" w:eastAsia="맑은 고딕"/>
          <w:b w:val="0"/>
          <w:sz w:val="20"/>
        </w:rPr>
        <w:t xml:space="preserve">모든 세션</w:t>
      </w:r>
      <w:r>
        <w:rPr>
          <w:rFonts w:ascii="맑은 고딕" w:hAnsi="맑은 고딕" w:eastAsia="맑은 고딕"/>
          <w:b w:val="0"/>
          <w:sz w:val="20"/>
        </w:rPr>
        <w:t xml:space="preserve">이 복제 대상 표를 고칠 수 있게 되고, 그동안 누가 무엇을 했는지 추적하기 어렵다.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그리고 작업이 끝나면 </w:t>
      </w:r>
      <w:r>
        <w:rPr>
          <w:rFonts w:ascii="맑은 고딕" w:hAnsi="맑은 고딕" w:eastAsia="맑은 고딕"/>
          <w:b w:val="0"/>
          <w:sz w:val="20"/>
        </w:rPr>
        <w:t xml:space="preserve">반드시 되돌린다.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ALTER DATABASE GUARD NONE</w:t>
      </w:r>
      <w:r>
        <w:rPr>
          <w:rFonts w:ascii="맑은 고딕" w:hAnsi="맑은 고딕" w:eastAsia="맑은 고딕"/>
          <w:b w:val="0"/>
          <w:sz w:val="20"/>
        </w:rPr>
        <w:t xml:space="preserve"> 은 재기동해도 유지되므로, 잊으면 보호 장치가 영구히 꺼진 상태로 운영된다.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가드의 예외가 만드는 사고를 판독하시오.  [5점]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가 예외다.</w:t>
      </w:r>
      <w:r>
        <w:rPr>
          <w:rFonts w:ascii="맑은 고딕" w:hAnsi="맑은 고딕" w:eastAsia="맑은 고딕"/>
          <w:b w:val="0"/>
          <w:sz w:val="20"/>
        </w:rPr>
        <w:t xml:space="preserve"> 가드가 </w:t>
      </w:r>
      <w:r>
        <w:rPr>
          <w:rFonts w:ascii="Consolas" w:hAnsi="Consolas" w:eastAsia="맑은 고딕"/>
          <w:b w:val="0"/>
          <w:sz w:val="20"/>
        </w:rPr>
        <w:t xml:space="preserve">ALL</w:t>
      </w:r>
      <w:r>
        <w:rPr>
          <w:rFonts w:ascii="맑은 고딕" w:hAnsi="맑은 고딕" w:eastAsia="맑은 고딕"/>
          <w:b w:val="0"/>
          <w:sz w:val="20"/>
        </w:rPr>
        <w:t xml:space="preserve"> 이어도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는 복제 대상 표를 고칠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예외인 이유는 </w:t>
      </w:r>
      <w:r>
        <w:rPr>
          <w:rFonts w:ascii="맑은 고딕" w:hAnsi="맑은 고딕" w:eastAsia="맑은 고딕"/>
          <w:b w:val="0"/>
          <w:sz w:val="20"/>
        </w:rPr>
        <w:t xml:space="preserve">관리 작업이 필요하기 때문</w:t>
      </w:r>
      <w:r>
        <w:rPr>
          <w:rFonts w:ascii="맑은 고딕" w:hAnsi="맑은 고딕" w:eastAsia="맑은 고딕"/>
          <w:b w:val="0"/>
          <w:sz w:val="20"/>
        </w:rPr>
        <w:t xml:space="preserve">이다. 가드가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까지 막으면 Standby 에서 아무 관리 작업도 할 수 없게 된다. 그래서 오라클은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를 열어 두었고, </w:t>
      </w:r>
      <w:r>
        <w:rPr>
          <w:rFonts w:ascii="맑은 고딕" w:hAnsi="맑은 고딕" w:eastAsia="맑은 고딕"/>
          <w:b w:val="0"/>
          <w:sz w:val="20"/>
        </w:rPr>
        <w:t xml:space="preserve">그 열린 문이 곧 사고의 통로</w:t>
      </w:r>
      <w:r>
        <w:rPr>
          <w:rFonts w:ascii="맑은 고딕" w:hAnsi="맑은 고딕" w:eastAsia="맑은 고딕"/>
          <w:b w:val="0"/>
          <w:sz w:val="20"/>
        </w:rPr>
        <w:t xml:space="preserve">가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무슨 일이 일어나는가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Standby 에서 SYS 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CONTAINER=chicago_pdb1;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DELETE FROM lgu.t1 WHERE id=5;   -- 또는 열을 추가/삭제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성공한다. 가드가 막지 않는다.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시점에서는 </w:t>
      </w:r>
      <w:r>
        <w:rPr>
          <w:rFonts w:ascii="맑은 고딕" w:hAnsi="맑은 고딕" w:eastAsia="맑은 고딕"/>
          <w:b w:val="0"/>
          <w:sz w:val="20"/>
        </w:rPr>
        <w:t xml:space="preserve">아무 일도 일어나지 않는다.</w:t>
      </w:r>
      <w:r>
        <w:rPr>
          <w:rFonts w:ascii="맑은 고딕" w:hAnsi="맑은 고딕" w:eastAsia="맑은 고딕"/>
          <w:b w:val="0"/>
          <w:sz w:val="20"/>
        </w:rPr>
        <w:t xml:space="preserve"> SQL Apply 는 계속 돌고 상태도 정상이다.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사고는 </w:t>
      </w:r>
      <w:r>
        <w:rPr>
          <w:rFonts w:ascii="맑은 고딕" w:hAnsi="맑은 고딕" w:eastAsia="맑은 고딕"/>
          <w:b w:val="0"/>
          <w:sz w:val="20"/>
        </w:rPr>
        <w:t xml:space="preserve">Primary 가 같은 행이나 같은 표를 건드리는 순간</w:t>
      </w:r>
      <w:r>
        <w:rPr>
          <w:rFonts w:ascii="맑은 고딕" w:hAnsi="맑은 고딕" w:eastAsia="맑은 고딕"/>
          <w:b w:val="0"/>
          <w:sz w:val="20"/>
        </w:rPr>
        <w:t xml:space="preserve"> 드러난다. Primary 에서 온 변경을 적용하려는데 대상이 없거나 구조가 다르므로 적용이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사고 유형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언제 드러나는가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에서 행을 지웠다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ORA-26787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(그 키의 행이 없다)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가 그 행을 UPDATE 할 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에서 열을 지웠다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ORA-26676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(LCR 과 열 개수가 다르다)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가 그 표를 변경할 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이 사고의 가장 나쁜 성질</w:t>
      </w:r>
      <w:r>
        <w:rPr>
          <w:rFonts w:ascii="맑은 고딕" w:hAnsi="맑은 고딕" w:eastAsia="맑은 고딕"/>
          <w:b w:val="0"/>
          <w:sz w:val="20"/>
        </w:rPr>
        <w:t xml:space="preserve">이다. 고친 즉시가 아니라 </w:t>
      </w:r>
      <w:r>
        <w:rPr>
          <w:rFonts w:ascii="맑은 고딕" w:hAnsi="맑은 고딕" w:eastAsia="맑은 고딕"/>
          <w:b w:val="0"/>
          <w:sz w:val="20"/>
        </w:rPr>
        <w:t xml:space="preserve">한참 뒤에</w:t>
      </w:r>
      <w:r>
        <w:rPr>
          <w:rFonts w:ascii="맑은 고딕" w:hAnsi="맑은 고딕" w:eastAsia="맑은 고딕"/>
          <w:b w:val="0"/>
          <w:sz w:val="20"/>
        </w:rPr>
        <w:t xml:space="preserve">, 그것도 </w:t>
      </w:r>
      <w:r>
        <w:rPr>
          <w:rFonts w:ascii="맑은 고딕" w:hAnsi="맑은 고딕" w:eastAsia="맑은 고딕"/>
          <w:b w:val="0"/>
          <w:sz w:val="20"/>
        </w:rPr>
        <w:t xml:space="preserve">엉뚱한 시점의 다른 작업 중에</w:t>
      </w:r>
      <w:r>
        <w:rPr>
          <w:rFonts w:ascii="맑은 고딕" w:hAnsi="맑은 고딕" w:eastAsia="맑은 고딕"/>
          <w:b w:val="0"/>
          <w:sz w:val="20"/>
        </w:rPr>
        <w:t xml:space="preserve"> 드러난다. 원인과 결과 사이에 시간이 있어 추적이 어렵다.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예방 규칙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Standby 에서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접속하는 것을 최소화한다.</w:t>
      </w:r>
      <w:r>
        <w:rPr>
          <w:rFonts w:ascii="맑은 고딕" w:hAnsi="맑은 고딕" w:eastAsia="맑은 고딕"/>
          <w:b w:val="0"/>
          <w:sz w:val="20"/>
        </w:rPr>
        <w:t xml:space="preserve"> 조회는 별도의 읽기 전용 계정으로 하고,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는 관리 작업에만 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복제 대상 스키마를 명시적으로 파악해 둔다.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DBA_LOGSTDBY_SKIP</w:t>
      </w:r>
      <w:r>
        <w:rPr>
          <w:rFonts w:ascii="맑은 고딕" w:hAnsi="맑은 고딕" w:eastAsia="맑은 고딕"/>
          <w:b w:val="0"/>
          <w:sz w:val="20"/>
        </w:rPr>
        <w:t xml:space="preserve"> 의 반대편, 즉 복제되는 스키마 목록을 문서화하고 </w:t>
      </w:r>
      <w:r>
        <w:rPr>
          <w:rFonts w:ascii="맑은 고딕" w:hAnsi="맑은 고딕" w:eastAsia="맑은 고딕"/>
          <w:b w:val="0"/>
          <w:sz w:val="20"/>
        </w:rPr>
        <w:t xml:space="preserve">그 스키마의 객체는 Standby 에서 절대 건드리지 않는다</w:t>
      </w:r>
      <w:r>
        <w:rPr>
          <w:rFonts w:ascii="맑은 고딕" w:hAnsi="맑은 고딕" w:eastAsia="맑은 고딕"/>
          <w:b w:val="0"/>
          <w:sz w:val="20"/>
        </w:rPr>
        <w:t xml:space="preserve">는 규칙을 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Standby 전용 객체는 별도 스키마에 만들고 SKIP 규칙에 넣는다.</w:t>
      </w:r>
      <w:r>
        <w:rPr>
          <w:rFonts w:ascii="맑은 고딕" w:hAnsi="맑은 고딕" w:eastAsia="맑은 고딕"/>
          <w:b w:val="0"/>
          <w:sz w:val="20"/>
        </w:rPr>
        <w:t xml:space="preserve"> 12번의 </w:t>
      </w:r>
      <w:r>
        <w:rPr>
          <w:rFonts w:ascii="Consolas" w:hAnsi="Consolas" w:eastAsia="맑은 고딕"/>
          <w:b w:val="0"/>
          <w:sz w:val="20"/>
        </w:rPr>
        <w:t xml:space="preserve">RPT</w:t>
      </w:r>
      <w:r>
        <w:rPr>
          <w:rFonts w:ascii="맑은 고딕" w:hAnsi="맑은 고딕" w:eastAsia="맑은 고딕"/>
          <w:b w:val="0"/>
          <w:sz w:val="20"/>
        </w:rPr>
        <w:t xml:space="preserve"> 처럼 분리해 두면 실수로 복제 대상을 건드릴 여지가 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Physical Standby 에서는 같은 사고가 나지 않는다.</w:t>
      </w:r>
      <w:r>
        <w:rPr>
          <w:rFonts w:ascii="맑은 고딕" w:hAnsi="맑은 고딕" w:eastAsia="맑은 고딕"/>
          <w:b w:val="0"/>
          <w:sz w:val="20"/>
        </w:rPr>
        <w:t xml:space="preserve"> 읽기 전용이라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도 쓸 수 없고(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), 그래서 가드라는 장치 자체가 필요 없다. </w:t>
      </w:r>
      <w:r>
        <w:rPr>
          <w:rFonts w:ascii="맑은 고딕" w:hAnsi="맑은 고딕" w:eastAsia="맑은 고딕"/>
          <w:b w:val="0"/>
          <w:sz w:val="20"/>
        </w:rPr>
        <w:t xml:space="preserve">쓸 수 있게 만든 대가가 이 사고 가능성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멈춘 SQL Apply 를 진단하고 복구하는 절차를 설계하시오.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진단의 출발점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SET LONG 4000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status FOR a92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status_code, status FROM dba_logstdby_events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status_code &lt;&gt; 0 ORDER BY event_time DESC FETCH FIRST 3 ROWS ONLY;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DBA_LOGSTDBY_EVENTS</w:t>
      </w:r>
      <w:r>
        <w:rPr>
          <w:rFonts w:ascii="맑은 고딕" w:hAnsi="맑은 고딕" w:eastAsia="맑은 고딕"/>
          <w:b w:val="0"/>
          <w:sz w:val="20"/>
        </w:rPr>
        <w:t xml:space="preserve"> 가 진단의 출발점</w:t>
      </w:r>
      <w:r>
        <w:rPr>
          <w:rFonts w:ascii="맑은 고딕" w:hAnsi="맑은 고딕" w:eastAsia="맑은 고딕"/>
          <w:b w:val="0"/>
          <w:sz w:val="20"/>
        </w:rPr>
        <w:t xml:space="preserve">이다. 조회하기 전에 </w:t>
      </w:r>
      <w:r>
        <w:rPr>
          <w:rFonts w:ascii="Consolas" w:hAnsi="Consolas" w:eastAsia="맑은 고딕"/>
          <w:b w:val="0"/>
          <w:sz w:val="20"/>
        </w:rPr>
        <w:t xml:space="preserve">SET LONG</w:t>
      </w:r>
      <w:r>
        <w:rPr>
          <w:rFonts w:ascii="맑은 고딕" w:hAnsi="맑은 고딕" w:eastAsia="맑은 고딕"/>
          <w:b w:val="0"/>
          <w:sz w:val="20"/>
        </w:rPr>
        <w:t xml:space="preserve"> 을 먼저 준다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가 LONG 형이라 기본 설정으로는 앞부분만 보이고, 그 잘린 부분에 표 이름이 들어 있는 경우가 많다.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진짜 원인은 하나다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ORA-16222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automatic Logical Standby retry of last action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자동 재시도.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원인이 아니라 반응이다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ORA-16111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 mining and apply setting up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상태 메시지.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원인이 아니다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ORA-26676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Table 'LGU.T1' has 2 columns in the LCR and 3 columns in the replicated site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진짜 원인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ORA-26676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표 이름까지 알려 준다.</w:t>
      </w:r>
      <w:r>
        <w:rPr>
          <w:rFonts w:ascii="맑은 고딕" w:hAnsi="맑은 고딕" w:eastAsia="맑은 고딕"/>
          <w:b w:val="0"/>
          <w:sz w:val="20"/>
        </w:rPr>
        <w:t xml:space="preserve"> Primary 가 보낸 변경 레코드(LCR)에는 열이 2개인데 Standby 의 표에는 3개다 — </w:t>
      </w:r>
      <w:r>
        <w:rPr>
          <w:rFonts w:ascii="맑은 고딕" w:hAnsi="맑은 고딕" w:eastAsia="맑은 고딕"/>
          <w:b w:val="0"/>
          <w:sz w:val="20"/>
        </w:rPr>
        <w:t xml:space="preserve">구조가 어긋났다</w:t>
      </w:r>
      <w:r>
        <w:rPr>
          <w:rFonts w:ascii="맑은 고딕" w:hAnsi="맑은 고딕" w:eastAsia="맑은 고딕"/>
          <w:b w:val="0"/>
          <w:sz w:val="20"/>
        </w:rPr>
        <w:t xml:space="preserve">는 뜻이다.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나머지 둘은 10번에서 정리한 </w:t>
      </w:r>
      <w:r>
        <w:rPr>
          <w:rFonts w:ascii="맑은 고딕" w:hAnsi="맑은 고딕" w:eastAsia="맑은 고딕"/>
          <w:b w:val="0"/>
          <w:sz w:val="20"/>
        </w:rPr>
        <w:t xml:space="preserve">상태 메시지</w:t>
      </w:r>
      <w:r>
        <w:rPr>
          <w:rFonts w:ascii="맑은 고딕" w:hAnsi="맑은 고딕" w:eastAsia="맑은 고딕"/>
          <w:b w:val="0"/>
          <w:sz w:val="20"/>
        </w:rPr>
        <w:t xml:space="preserve">다. 목록의 위쪽에 있다고 원인인 것이 아니며, </w:t>
      </w:r>
      <w:r>
        <w:rPr>
          <w:rFonts w:ascii="Consolas" w:hAnsi="Consolas" w:eastAsia="맑은 고딕"/>
          <w:b w:val="0"/>
          <w:sz w:val="20"/>
        </w:rPr>
        <w:t xml:space="preserve">ORA-16222</w:t>
      </w:r>
      <w:r>
        <w:rPr>
          <w:rFonts w:ascii="맑은 고딕" w:hAnsi="맑은 고딕" w:eastAsia="맑은 고딕"/>
          <w:b w:val="0"/>
          <w:sz w:val="20"/>
        </w:rPr>
        <w:t xml:space="preserve"> 가 반복해서 찍혀 있으면 오히려 그 아래에 진짜 원인이 있다는 신호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state FROM v$logstdby_state;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 APPLY NOT ON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10번에서 정리한 네 값 중 </w:t>
      </w:r>
      <w:r>
        <w:rPr>
          <w:rFonts w:ascii="Consolas" w:hAnsi="Consolas" w:eastAsia="맑은 고딕"/>
          <w:b w:val="0"/>
          <w:sz w:val="20"/>
        </w:rPr>
        <w:t xml:space="preserve">SQL APPLY NOT ON</w:t>
      </w:r>
      <w:r>
        <w:rPr>
          <w:rFonts w:ascii="맑은 고딕" w:hAnsi="맑은 고딕" w:eastAsia="맑은 고딕"/>
          <w:b w:val="0"/>
          <w:sz w:val="20"/>
        </w:rPr>
        <w:t xml:space="preserve"> 이며, 이것이 "멈췄다"의 판정이다.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상황의 재구성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14번의 사고가 원인이다.</w:t>
      </w:r>
      <w:r>
        <w:rPr>
          <w:rFonts w:ascii="맑은 고딕" w:hAnsi="맑은 고딕" w:eastAsia="맑은 고딕"/>
          <w:b w:val="0"/>
          <w:sz w:val="20"/>
        </w:rPr>
        <w:t xml:space="preserve"> Standby 에서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</w:t>
      </w:r>
      <w:r>
        <w:rPr>
          <w:rFonts w:ascii="Consolas" w:hAnsi="Consolas" w:eastAsia="맑은 고딕"/>
          <w:b w:val="0"/>
          <w:sz w:val="20"/>
        </w:rPr>
        <w:t xml:space="preserve">lgu.t1</w:t>
      </w:r>
      <w:r>
        <w:rPr>
          <w:rFonts w:ascii="맑은 고딕" w:hAnsi="맑은 고딕" w:eastAsia="맑은 고딕"/>
          <w:b w:val="0"/>
          <w:sz w:val="20"/>
        </w:rPr>
        <w:t xml:space="preserve"> 의 열을 하나 지웠고(또는 Primary 에 열이 하나 추가되었고), 그 뒤 Primary 가 그 표를 변경하자 열 개수가 맞지 않아 적용이 멈췄다.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시간 순서가 이렇다 — </w:t>
      </w:r>
      <w:r>
        <w:rPr>
          <w:rFonts w:ascii="맑은 고딕" w:hAnsi="맑은 고딕" w:eastAsia="맑은 고딕"/>
          <w:b w:val="0"/>
          <w:sz w:val="20"/>
        </w:rPr>
        <w:t xml:space="preserve">① Standby 에서 구조를 바꾼다(조용히 성공) → ② 한참 뒤 Primary 가 그 표를 변경한다 → ③ 적용이 멈춘다.</w:t>
      </w:r>
      <w:r>
        <w:rPr>
          <w:rFonts w:ascii="맑은 고딕" w:hAnsi="맑은 고딕" w:eastAsia="맑은 고딕"/>
          <w:b w:val="0"/>
          <w:sz w:val="20"/>
        </w:rPr>
        <w:t xml:space="preserve"> ①과 ③ 사이에 시간이 있어 "방금 무엇을 했는가"로는 원인을 찾지 못한다.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복구 선택지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선택지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① 원인 제거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의 표 구조를 Primary 와 맞춘다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ALTER SESSION DISABLE GUARD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후 열 추가)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밀려 있던 변경이 정상 적용된다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② 건너뛰기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DBMS_LOGSTDBY.SKIP_TRANSACTION(xidusn,xidslt,xidsqn)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후 재기동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적용은 재개되지만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그 변경은 영원히 반영되지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표를 다시 인스턴스화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DBMS_LOGSTDBY.INSTANTIATE_TABLE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Primary 에서 다시 가져온다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 표만 처음부터 다시 맞춘다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건너뛰기와 원인 제거의 차이가 이 과제의 핵심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원인을 제거하면</w:t>
      </w:r>
      <w:r>
        <w:rPr>
          <w:rFonts w:ascii="맑은 고딕" w:hAnsi="맑은 고딕" w:eastAsia="맑은 고딕"/>
          <w:b w:val="0"/>
          <w:sz w:val="20"/>
        </w:rPr>
        <w:t xml:space="preserve"> 멈춰 있던 트랜잭션이 다시 시도되어 </w:t>
      </w:r>
      <w:r>
        <w:rPr>
          <w:rFonts w:ascii="맑은 고딕" w:hAnsi="맑은 고딕" w:eastAsia="맑은 고딕"/>
          <w:b w:val="0"/>
          <w:sz w:val="20"/>
        </w:rPr>
        <w:t xml:space="preserve">정상 적용</w:t>
      </w:r>
      <w:r>
        <w:rPr>
          <w:rFonts w:ascii="맑은 고딕" w:hAnsi="맑은 고딕" w:eastAsia="맑은 고딕"/>
          <w:b w:val="0"/>
          <w:sz w:val="20"/>
        </w:rPr>
        <w:t xml:space="preserve">된다. 데이터가 Primary 와 일치한다.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건너뛰면</w:t>
      </w:r>
      <w:r>
        <w:rPr>
          <w:rFonts w:ascii="맑은 고딕" w:hAnsi="맑은 고딕" w:eastAsia="맑은 고딕"/>
          <w:b w:val="0"/>
          <w:sz w:val="20"/>
        </w:rPr>
        <w:t xml:space="preserve"> 그 트랜잭션은 </w:t>
      </w:r>
      <w:r>
        <w:rPr>
          <w:rFonts w:ascii="맑은 고딕" w:hAnsi="맑은 고딕" w:eastAsia="맑은 고딕"/>
          <w:b w:val="0"/>
          <w:sz w:val="20"/>
        </w:rPr>
        <w:t xml:space="preserve">영원히 반영되지 않는다.</w:t>
      </w:r>
      <w:r>
        <w:rPr>
          <w:rFonts w:ascii="맑은 고딕" w:hAnsi="맑은 고딕" w:eastAsia="맑은 고딕"/>
          <w:b w:val="0"/>
          <w:sz w:val="20"/>
        </w:rPr>
        <w:t xml:space="preserve"> 적용은 재개되지만 그 순간부터 두 데이터베이스의 데이터가 다르며, 그 사실이 어디에도 표시되지 않는다.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</w:t>
      </w:r>
      <w:r>
        <w:rPr>
          <w:rFonts w:ascii="맑은 고딕" w:hAnsi="맑은 고딕" w:eastAsia="맑은 고딕"/>
          <w:b w:val="0"/>
          <w:sz w:val="20"/>
        </w:rPr>
        <w:t xml:space="preserve">원인이 분명하면 원인을 없애는 편이 낫다.</w:t>
      </w:r>
      <w:r>
        <w:rPr>
          <w:rFonts w:ascii="맑은 고딕" w:hAnsi="맑은 고딕" w:eastAsia="맑은 고딕"/>
          <w:b w:val="0"/>
          <w:sz w:val="20"/>
        </w:rPr>
        <w:t xml:space="preserve"> 건너뛰기는 원인을 알 수 없거나 그 변경이 중요하지 않다고 판단될 때의 마지막 수단이다.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건너뛸 XID 는 </w:t>
      </w:r>
      <w:r>
        <w:rPr>
          <w:rFonts w:ascii="Consolas" w:hAnsi="Consolas" w:eastAsia="맑은 고딕"/>
          <w:b w:val="0"/>
          <w:sz w:val="19"/>
        </w:rPr>
        <w:t xml:space="preserve">DBA_LOGSTDBY_EVENTS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XIDUSN</w:t>
      </w:r>
      <w:r>
        <w:rPr>
          <w:rFonts w:ascii="맑은 고딕" w:hAnsi="맑은 고딕" w:eastAsia="맑은 고딕"/>
          <w:b w:val="0"/>
          <w:sz w:val="19"/>
        </w:rPr>
        <w:t xml:space="preserve">·</w:t>
      </w:r>
      <w:r>
        <w:rPr>
          <w:rFonts w:ascii="Consolas" w:hAnsi="Consolas" w:eastAsia="맑은 고딕"/>
          <w:b w:val="0"/>
          <w:sz w:val="19"/>
        </w:rPr>
        <w:t xml:space="preserve">XIDSLT</w:t>
      </w:r>
      <w:r>
        <w:rPr>
          <w:rFonts w:ascii="맑은 고딕" w:hAnsi="맑은 고딕" w:eastAsia="맑은 고딕"/>
          <w:b w:val="0"/>
          <w:sz w:val="19"/>
        </w:rPr>
        <w:t xml:space="preserve">·</w:t>
      </w:r>
      <w:r>
        <w:rPr>
          <w:rFonts w:ascii="Consolas" w:hAnsi="Consolas" w:eastAsia="맑은 고딕"/>
          <w:b w:val="0"/>
          <w:sz w:val="19"/>
        </w:rPr>
        <w:t xml:space="preserve">XIDSQN</w:t>
      </w:r>
      <w:r>
        <w:rPr>
          <w:rFonts w:ascii="맑은 고딕" w:hAnsi="맑은 고딕" w:eastAsia="맑은 고딕"/>
          <w:b w:val="0"/>
          <w:sz w:val="19"/>
        </w:rPr>
        <w:t xml:space="preserve"> 에서 얻는다. </w:t>
      </w:r>
      <w:r>
        <w:rPr>
          <w:rFonts w:ascii="Consolas" w:hAnsi="Consolas" w:eastAsia="맑은 고딕"/>
          <w:b w:val="0"/>
          <w:sz w:val="19"/>
        </w:rPr>
        <w:t xml:space="preserve">V$LOGSTDBY_TRANSACTION</w:t>
      </w:r>
      <w:r>
        <w:rPr>
          <w:rFonts w:ascii="맑은 고딕" w:hAnsi="맑은 고딕" w:eastAsia="맑은 고딕"/>
          <w:b w:val="0"/>
          <w:sz w:val="19"/>
        </w:rPr>
        <w:t xml:space="preserve"> 은 </w:t>
      </w:r>
      <w:r>
        <w:rPr>
          <w:rFonts w:ascii="맑은 고딕" w:hAnsi="맑은 고딕" w:eastAsia="맑은 고딕"/>
          <w:b w:val="0"/>
          <w:sz w:val="19"/>
        </w:rPr>
        <w:t xml:space="preserve">적용이 도는 동안에만 채워지므로</w:t>
      </w:r>
      <w:r>
        <w:rPr>
          <w:rFonts w:ascii="맑은 고딕" w:hAnsi="맑은 고딕" w:eastAsia="맑은 고딕"/>
          <w:b w:val="0"/>
          <w:sz w:val="19"/>
        </w:rPr>
        <w:t xml:space="preserve"> 멈춘 뒤에는 0행이다(15장). 그리고 </w:t>
      </w:r>
      <w:r>
        <w:rPr>
          <w:rFonts w:ascii="Consolas" w:hAnsi="Consolas" w:eastAsia="맑은 고딕"/>
          <w:b w:val="0"/>
          <w:sz w:val="19"/>
        </w:rPr>
        <w:t xml:space="preserve">SKIP_TRANSACTION</w:t>
      </w:r>
      <w:r>
        <w:rPr>
          <w:rFonts w:ascii="맑은 고딕" w:hAnsi="맑은 고딕" w:eastAsia="맑은 고딕"/>
          <w:b w:val="0"/>
          <w:sz w:val="19"/>
        </w:rPr>
        <w:t xml:space="preserve"> 은 PDB 에서 호출하면 </w:t>
      </w:r>
      <w:r>
        <w:rPr>
          <w:rFonts w:ascii="Consolas" w:hAnsi="Consolas" w:eastAsia="맑은 고딕"/>
          <w:b w:val="0"/>
          <w:sz w:val="19"/>
        </w:rPr>
        <w:t xml:space="preserve">ORA-65040</w:t>
      </w:r>
      <w:r>
        <w:rPr>
          <w:rFonts w:ascii="맑은 고딕" w:hAnsi="맑은 고딕" w:eastAsia="맑은 고딕"/>
          <w:b w:val="0"/>
          <w:sz w:val="19"/>
        </w:rPr>
        <w:t xml:space="preserve"> 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복구 후 검증 네 가지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V$LOGSTDBY_STATE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또는 </w:t>
      </w:r>
      <w:r>
        <w:rPr>
          <w:rFonts w:ascii="Consolas" w:hAnsi="Consolas" w:eastAsia="맑은 고딕"/>
          <w:b w:val="0"/>
          <w:sz w:val="20"/>
        </w:rPr>
        <w:t xml:space="preserve">APPLYING</w:t>
      </w:r>
      <w:r>
        <w:rPr>
          <w:rFonts w:ascii="맑은 고딕" w:hAnsi="맑은 고딕" w:eastAsia="맑은 고딕"/>
          <w:b w:val="0"/>
          <w:sz w:val="20"/>
        </w:rPr>
        <w:t xml:space="preserve"> 인가 (</w:t>
      </w:r>
      <w:r>
        <w:rPr>
          <w:rFonts w:ascii="Consolas" w:hAnsi="Consolas" w:eastAsia="맑은 고딕"/>
          <w:b w:val="0"/>
          <w:sz w:val="20"/>
        </w:rPr>
        <w:t xml:space="preserve">SQL APPLY NOT ON</w:t>
      </w:r>
      <w:r>
        <w:rPr>
          <w:rFonts w:ascii="맑은 고딕" w:hAnsi="맑은 고딕" w:eastAsia="맑은 고딕"/>
          <w:b w:val="0"/>
          <w:sz w:val="20"/>
        </w:rPr>
        <w:t xml:space="preserve"> 이 아닌가)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DBA_LOGSTDBY_PROGRESS</w:t>
      </w:r>
      <w:r>
        <w:rPr>
          <w:rFonts w:ascii="맑은 고딕" w:hAnsi="맑은 고딕" w:eastAsia="맑은 고딕"/>
          <w:b w:val="0"/>
          <w:sz w:val="20"/>
        </w:rPr>
        <w:t xml:space="preserve"> 의 세 SCN 이 다시 붙었는가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</w:t>
      </w:r>
      <w:r>
        <w:rPr>
          <w:rFonts w:ascii="맑은 고딕" w:hAnsi="맑은 고딕" w:eastAsia="맑은 고딕"/>
          <w:b w:val="0"/>
          <w:sz w:val="20"/>
        </w:rPr>
        <w:t xml:space="preserve"> 문제가 되었던 표의 데이터가 Primary 와 일치하는가 — </w:t>
      </w:r>
      <w:r>
        <w:rPr>
          <w:rFonts w:ascii="맑은 고딕" w:hAnsi="맑은 고딕" w:eastAsia="맑은 고딕"/>
          <w:b w:val="0"/>
          <w:sz w:val="20"/>
        </w:rPr>
        <w:t xml:space="preserve">건너뛰었다면 일치하지 않는다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</w:t>
      </w:r>
      <w:r>
        <w:rPr>
          <w:rFonts w:ascii="맑은 고딕" w:hAnsi="맑은 고딕" w:eastAsia="맑은 고딕"/>
          <w:b w:val="0"/>
          <w:sz w:val="20"/>
        </w:rPr>
        <w:t xml:space="preserve"> Primary 에서 새 변경을 하나 만들어 복제되는가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①만 보고 끝내면 안 된다.</w:t>
      </w:r>
      <w:r>
        <w:rPr>
          <w:rFonts w:ascii="맑은 고딕" w:hAnsi="맑은 고딕" w:eastAsia="맑은 고딕"/>
          <w:b w:val="0"/>
          <w:sz w:val="20"/>
        </w:rPr>
        <w:t xml:space="preserve"> 건너뛰기로 복구했다면 ①·②·④는 모두 통과하지만 ③은 실패한다. </w:t>
      </w:r>
      <w:r>
        <w:rPr>
          <w:rFonts w:ascii="맑은 고딕" w:hAnsi="맑은 고딕" w:eastAsia="맑은 고딕"/>
          <w:b w:val="0"/>
          <w:sz w:val="20"/>
        </w:rPr>
        <w:t xml:space="preserve">적용이 도는 것과 데이터가 맞는 것은 다른 이야기다.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원복하고 두 유형을 비교하시오.  [4점]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보충 로깅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DROP SUPPLEMENTAL LOG DATA (PRIMARY KEY) COLUMNS;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DROP SUPPLEMENTAL LOG DATA (UNIQUE) COLUMNS;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supplemental_log_data_min mn, supplemental_log_data_pk pk,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supplemental_log_data_ui ui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MN  PK  UI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 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 NO  NO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PK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UI</w:t>
      </w:r>
      <w:r>
        <w:rPr>
          <w:rFonts w:ascii="맑은 고딕" w:hAnsi="맑은 고딕" w:eastAsia="맑은 고딕"/>
          <w:b w:val="0"/>
          <w:sz w:val="20"/>
        </w:rPr>
        <w:t xml:space="preserve"> 를 지우면 </w:t>
      </w:r>
      <w:r>
        <w:rPr>
          <w:rFonts w:ascii="Consolas" w:hAnsi="Consolas" w:eastAsia="맑은 고딕"/>
          <w:b w:val="0"/>
          <w:sz w:val="20"/>
        </w:rPr>
        <w:t xml:space="preserve">MIN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IMPLICIT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로 따라 내려간다. </w:t>
      </w:r>
      <w:r>
        <w:rPr>
          <w:rFonts w:ascii="Consolas" w:hAnsi="Consolas" w:eastAsia="맑은 고딕"/>
          <w:b w:val="0"/>
          <w:sz w:val="20"/>
        </w:rPr>
        <w:t xml:space="preserve">MIN</w:t>
      </w:r>
      <w:r>
        <w:rPr>
          <w:rFonts w:ascii="맑은 고딕" w:hAnsi="맑은 고딕" w:eastAsia="맑은 고딕"/>
          <w:b w:val="0"/>
          <w:sz w:val="20"/>
        </w:rPr>
        <w:t xml:space="preserve"> 을 직접 지우려 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실습 객체 정리와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DROP TABLE system.ss_base PURGE;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FROM v$restore_point;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file_type, number_of_files FROM v$flash_recovery_area_usage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WHERE file_type='FLASHBACK LOG';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파일 수 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유형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Snapshot 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Logical 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되돌리기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가능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CONVERT TO PHYSICAL 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불가능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CONTROLFILE_TYPE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방식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멈춘다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(리두는 받아 쌓아 둔다)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SQL Apply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(계속 적용한다)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OPEN_MODE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보유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전체 (되돌리면 원상)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전체 (선택적으로 제외 가능)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와의 관계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갈라졌다가 다시 합쳐진다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계속 따라간다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용도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임시 테스트·검증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상시 보고서·부분 복제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 비용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낮다 (복원 지점 하나)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높다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BUILD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보충 로깅 + 재구성)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역할 전환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불가 (되돌린 뒤 가능)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KEEP IDENTITY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면 가능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장치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필요 없다 (되돌리므로)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데이터베이스 가드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MRP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못 띄운다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ORA-01665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못 띄운다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ORA-01665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Standby 를 쓰기 가능하게 만드는 세 가지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쓰기 범위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되돌리기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언제 고르나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DML 리다이렉션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(9장)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문장을 Primary 로 보낸다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접속 단순화.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간헐적이고 작은 갱신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Snapshot 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(11장)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자체가 읽기 쓰기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임시 테스트.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며칠 이내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Logical 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(12장)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자체가 읽기 쓰기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불가능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상시 운영.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보고서 전용 객체가 필요할 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고르는 기준은 </w:t>
      </w:r>
      <w:r>
        <w:rPr>
          <w:rFonts w:ascii="맑은 고딕" w:hAnsi="맑은 고딕" w:eastAsia="맑은 고딕"/>
          <w:b w:val="0"/>
          <w:sz w:val="20"/>
        </w:rPr>
        <w:t xml:space="preserve">기간과 되돌림</w:t>
      </w:r>
      <w:r>
        <w:rPr>
          <w:rFonts w:ascii="맑은 고딕" w:hAnsi="맑은 고딕" w:eastAsia="맑은 고딕"/>
          <w:b w:val="0"/>
          <w:sz w:val="20"/>
        </w:rPr>
        <w:t xml:space="preserve">이다. 몇 분~몇 시간이면 리다이렉션, 며칠이면 Snapshot, 계속이면 Logical 이다. </w:t>
      </w:r>
      <w:r>
        <w:rPr>
          <w:rFonts w:ascii="맑은 고딕" w:hAnsi="맑은 고딕" w:eastAsia="맑은 고딕"/>
          <w:b w:val="0"/>
          <w:sz w:val="20"/>
        </w:rPr>
        <w:t xml:space="preserve">Logical 은 되돌릴 수 없으므로 결정 전에 재구성 비용을 계산해야 한다</w:t>
      </w:r>
      <w:r>
        <w:rPr>
          <w:rFonts w:ascii="맑은 고딕" w:hAnsi="맑은 고딕" w:eastAsia="맑은 고딕"/>
          <w:b w:val="0"/>
          <w:sz w:val="20"/>
        </w:rPr>
        <w:t xml:space="preserve"> — 되돌리려면 Standby 를 처음부터 다시 만들어야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ORA-01665 의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CONTROLFILE_TYPE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Far 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FARSYNC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Snapshot 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Logical 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규칙 — MRP 를 띄울 수 있는 것은 </w:t>
      </w:r>
      <w:r>
        <w:rPr>
          <w:rFonts w:ascii="Consolas" w:hAnsi="Consolas" w:eastAsia="맑은 고딕"/>
          <w:b w:val="0"/>
          <w:sz w:val="20"/>
        </w:rPr>
        <w:t xml:space="preserve">CONTROLFILE_TYPE = STANDBY</w:t>
      </w:r>
      <w:r>
        <w:rPr>
          <w:rFonts w:ascii="맑은 고딕" w:hAnsi="맑은 고딕" w:eastAsia="맑은 고딕"/>
          <w:b w:val="0"/>
          <w:sz w:val="20"/>
        </w:rPr>
        <w:t xml:space="preserve"> 인 Physical Standby 뿐이다.</w:t>
      </w:r>
      <w:r>
        <w:rPr>
          <w:rFonts w:ascii="맑은 고딕" w:hAnsi="맑은 고딕" w:eastAsia="맑은 고딕"/>
          <w:b w:val="0"/>
          <w:sz w:val="20"/>
        </w:rPr>
        <w:t xml:space="preserve"> 오라클은 이 판정을 </w:t>
      </w:r>
      <w:r>
        <w:rPr>
          <w:rFonts w:ascii="Consolas" w:hAnsi="Consolas" w:eastAsia="맑은 고딕"/>
          <w:b w:val="0"/>
          <w:sz w:val="20"/>
        </w:rPr>
        <w:t xml:space="preserve">DATABASE_ROLE</w:t>
      </w:r>
      <w:r>
        <w:rPr>
          <w:rFonts w:ascii="맑은 고딕" w:hAnsi="맑은 고딕" w:eastAsia="맑은 고딕"/>
          <w:b w:val="0"/>
          <w:sz w:val="20"/>
        </w:rPr>
        <w:t xml:space="preserve"> 이 아니라 </w:t>
      </w:r>
      <w:r>
        <w:rPr>
          <w:rFonts w:ascii="맑은 고딕" w:hAnsi="맑은 고딕" w:eastAsia="맑은 고딕"/>
          <w:b w:val="0"/>
          <w:sz w:val="20"/>
        </w:rPr>
        <w:t xml:space="preserve">컨트롤 파일 유형</w:t>
      </w:r>
      <w:r>
        <w:rPr>
          <w:rFonts w:ascii="맑은 고딕" w:hAnsi="맑은 고딕" w:eastAsia="맑은 고딕"/>
          <w:b w:val="0"/>
          <w:sz w:val="20"/>
        </w:rPr>
        <w:t xml:space="preserve">으로 한다. 네 사례 중 셋이 </w:t>
      </w:r>
      <w:r>
        <w:rPr>
          <w:rFonts w:ascii="Consolas" w:hAnsi="Consolas" w:eastAsia="맑은 고딕"/>
          <w:b w:val="0"/>
          <w:sz w:val="20"/>
        </w:rPr>
        <w:t xml:space="preserve">CURRENT</w:t>
      </w:r>
      <w:r>
        <w:rPr>
          <w:rFonts w:ascii="맑은 고딕" w:hAnsi="맑은 고딕" w:eastAsia="맑은 고딕"/>
          <w:b w:val="0"/>
          <w:sz w:val="20"/>
        </w:rPr>
        <w:t xml:space="preserve"> 이고 하나가 </w:t>
      </w:r>
      <w:r>
        <w:rPr>
          <w:rFonts w:ascii="Consolas" w:hAnsi="Consolas" w:eastAsia="맑은 고딕"/>
          <w:b w:val="0"/>
          <w:sz w:val="20"/>
        </w:rPr>
        <w:t xml:space="preserve">FARSYNC</w:t>
      </w:r>
      <w:r>
        <w:rPr>
          <w:rFonts w:ascii="맑은 고딕" w:hAnsi="맑은 고딕" w:eastAsia="맑은 고딕"/>
          <w:b w:val="0"/>
          <w:sz w:val="20"/>
        </w:rPr>
        <w:t xml:space="preserve"> 인데, 공통점은 </w:t>
      </w:r>
      <w:r>
        <w:rPr>
          <w:rFonts w:ascii="Consolas" w:hAnsi="Consolas" w:eastAsia="맑은 고딕"/>
          <w:b w:val="0"/>
          <w:sz w:val="20"/>
        </w:rPr>
        <w:t xml:space="preserve">STANDBY</w:t>
      </w:r>
      <w:r>
        <w:rPr>
          <w:rFonts w:ascii="맑은 고딕" w:hAnsi="맑은 고딕" w:eastAsia="맑은 고딕"/>
          <w:b w:val="0"/>
          <w:sz w:val="20"/>
        </w:rPr>
        <w:t xml:space="preserve"> 가 아니라는 것뿐이다.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13번 — 가드가 필요한 이유를 "열려 있고 쓸 수 있다"와 연결했는가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STANDBY 에서 RPT 도 막힌 실측을 지목했는가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세션 수준 해제를 권했는가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14번 — SYS 가 예외인 이유를 밝혔는가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사고가 한참 뒤에 드러난다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는 점을 짚었는가 / 예방 규칙 세 가지 / Physical 에서 안 나는 이유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15번 — SET LONG 을 먼저 주었는가 / ORA-26676 을 진짜 원인으로 지목하고 나머지 둘을 분류했는가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건너뛰기와 원인 제거의 차이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를 밝혔는가 / 검증 ③(데이터 일치)을 포함했는가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16번 — 보충 로깅을 값으로 확인했는가 / 비교표 여덟 항목 이상 / 세 가지 방법을 기간과 되돌림으로 갈랐는가 / ORA-01665 를 하나의 규칙으로 정리했는가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16개 과제를 관통하는 질문은 </w:t>
      </w:r>
      <w:r>
        <w:rPr>
          <w:rFonts w:ascii="맑은 고딕" w:hAnsi="맑은 고딕" w:eastAsia="맑은 고딕"/>
          <w:b w:val="0"/>
          <w:sz w:val="20"/>
        </w:rPr>
        <w:t xml:space="preserve">"되돌릴 수 있는가"</w:t>
      </w:r>
      <w:r>
        <w:rPr>
          <w:rFonts w:ascii="맑은 고딕" w:hAnsi="맑은 고딕" w:eastAsia="맑은 고딕"/>
          <w:b w:val="0"/>
          <w:sz w:val="20"/>
        </w:rPr>
        <w:t xml:space="preserve"> 다. 그리고 그 답이 나머지 모든 것을 결정한다.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전환의 첫 단계</w:t>
      </w:r>
      <w:r>
        <w:rPr>
          <w:rFonts w:ascii="맑은 고딕" w:hAnsi="맑은 고딕" w:eastAsia="맑은 고딕"/>
          <w:b w:val="0"/>
          <w:sz w:val="20"/>
        </w:rPr>
        <w:t xml:space="preserve"> — Snapshot 은 되돌아갈 자리(복원 지점)를 먼저 만든다. 2번의 </w:t>
      </w:r>
      <w:r>
        <w:rPr>
          <w:rFonts w:ascii="Consolas" w:hAnsi="Consolas" w:eastAsia="맑은 고딕"/>
          <w:b w:val="0"/>
          <w:sz w:val="20"/>
        </w:rPr>
        <w:t xml:space="preserve">ORA-38784</w:t>
      </w:r>
      <w:r>
        <w:rPr>
          <w:rFonts w:ascii="맑은 고딕" w:hAnsi="맑은 고딕" w:eastAsia="맑은 고딕"/>
          <w:b w:val="0"/>
          <w:sz w:val="20"/>
        </w:rPr>
        <w:t xml:space="preserve"> 가 그 순서를 알려 준다. Logical 에는 그런 단계가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전환의 대칭성</w:t>
      </w:r>
      <w:r>
        <w:rPr>
          <w:rFonts w:ascii="맑은 고딕" w:hAnsi="맑은 고딕" w:eastAsia="맑은 고딕"/>
          <w:b w:val="0"/>
          <w:sz w:val="20"/>
        </w:rPr>
        <w:t xml:space="preserve"> — Snapshot 은 열린 채로 전환되지만 복귀는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여야 한다. 되감기는 파일을 건드리기 때문이다.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사고의 성격</w:t>
      </w:r>
      <w:r>
        <w:rPr>
          <w:rFonts w:ascii="맑은 고딕" w:hAnsi="맑은 고딕" w:eastAsia="맑은 고딕"/>
          <w:b w:val="0"/>
          <w:sz w:val="20"/>
        </w:rPr>
        <w:t xml:space="preserve"> — Snapshot 에서 무엇을 하든 6번에서 사라진다. Logical 에서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한 실수는 14번처럼 </w:t>
      </w:r>
      <w:r>
        <w:rPr>
          <w:rFonts w:ascii="맑은 고딕" w:hAnsi="맑은 고딕" w:eastAsia="맑은 고딕"/>
          <w:b w:val="0"/>
          <w:sz w:val="20"/>
        </w:rPr>
        <w:t xml:space="preserve">한참 뒤에 드러나고 되돌릴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복구의 선택</w:t>
      </w:r>
      <w:r>
        <w:rPr>
          <w:rFonts w:ascii="맑은 고딕" w:hAnsi="맑은 고딕" w:eastAsia="맑은 고딕"/>
          <w:b w:val="0"/>
          <w:sz w:val="20"/>
        </w:rPr>
        <w:t xml:space="preserve"> — 15번의 건너뛰기는 적용을 살리지만 데이터를 영원히 어긋나게 둔다. 되돌릴 수 없는 시스템에서는 </w:t>
      </w:r>
      <w:r>
        <w:rPr>
          <w:rFonts w:ascii="맑은 고딕" w:hAnsi="맑은 고딕" w:eastAsia="맑은 고딕"/>
          <w:b w:val="0"/>
          <w:sz w:val="20"/>
        </w:rPr>
        <w:t xml:space="preserve">"살렸다"와 "맞다"가 다른 이야기</w:t>
      </w:r>
      <w:r>
        <w:rPr>
          <w:rFonts w:ascii="맑은 고딕" w:hAnsi="맑은 고딕" w:eastAsia="맑은 고딕"/>
          <w:b w:val="0"/>
          <w:sz w:val="20"/>
        </w:rPr>
        <w:t xml:space="preserve">가 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그리고 이 시험에는 </w:t>
      </w:r>
      <w:r>
        <w:rPr>
          <w:rFonts w:ascii="맑은 고딕" w:hAnsi="맑은 고딕" w:eastAsia="맑은 고딕"/>
          <w:b w:val="0"/>
          <w:sz w:val="20"/>
        </w:rPr>
        <w:t xml:space="preserve">"오류처럼 보이는 것이 정상"</w:t>
      </w:r>
      <w:r>
        <w:rPr>
          <w:rFonts w:ascii="맑은 고딕" w:hAnsi="맑은 고딕" w:eastAsia="맑은 고딕"/>
          <w:b w:val="0"/>
          <w:sz w:val="20"/>
        </w:rPr>
        <w:t xml:space="preserve"> 이라는 두 번째 주제가 있다. 10번의 네 오류 번호가 모두 정상이고, 7번의 0행 두 개가 좋은 소식이며, 3번의 </w:t>
      </w:r>
      <w:r>
        <w:rPr>
          <w:rFonts w:ascii="Consolas" w:hAnsi="Consolas" w:eastAsia="맑은 고딕"/>
          <w:b w:val="0"/>
          <w:sz w:val="20"/>
        </w:rPr>
        <w:t xml:space="preserve">CURRENT_SCN = 0</w:t>
      </w:r>
      <w:r>
        <w:rPr>
          <w:rFonts w:ascii="맑은 고딕" w:hAnsi="맑은 고딕" w:eastAsia="맑은 고딕"/>
          <w:b w:val="0"/>
          <w:sz w:val="20"/>
        </w:rPr>
        <w:t xml:space="preserve"> 도 정상이다. </w:t>
      </w:r>
      <w:r>
        <w:rPr>
          <w:rFonts w:ascii="맑은 고딕" w:hAnsi="맑은 고딕" w:eastAsia="맑은 고딕"/>
          <w:b w:val="0"/>
          <w:sz w:val="20"/>
        </w:rPr>
        <w:t xml:space="preserve">번호와 값을 보는 것이 아니라 그것이 놓인 맥락을 보는 것</w:t>
      </w:r>
      <w:r>
        <w:rPr>
          <w:rFonts w:ascii="맑은 고딕" w:hAnsi="맑은 고딕" w:eastAsia="맑은 고딕"/>
          <w:b w:val="0"/>
          <w:sz w:val="20"/>
        </w:rPr>
        <w:t xml:space="preserve">이 판정이다.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