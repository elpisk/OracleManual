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Snapshot Standby 와 Logical Standby — 임시 갱신 · SQL Apply · 가드 · 사고 복구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CONVERT TO SNAPSHOT STANDBY / 보장 복원 지점 / ORA-38784 · ORA-01153 / FLASHBACK LOG / ORA-01665 / ORA-10456 / DBMS_LOGSTDBY.BUILD / 보충 로깅 / RECOVER TO LOGICAL STANDBY / SQL Apply / V$LOGSTDBY_PROCESS / DATABASE GUARD / ORA-16224 / ORA-26676 / SKIP 규칙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시험은 Active Data Guard 과정 11장~12장에서 다룬 Snapshot Standby 와 Logical Standby 를 다룬다. 두 유형 모두 </w:t>
      </w:r>
      <w:r>
        <w:rPr>
          <w:rFonts w:ascii="맑은 고딕" w:hAnsi="맑은 고딕" w:eastAsia="맑은 고딕"/>
          <w:b w:val="0"/>
          <w:sz w:val="20"/>
        </w:rPr>
        <w:t xml:space="preserve">Standby 를 잠시 또는 계속 쓰기 가능한 상태로 만드는 것</w:t>
      </w:r>
      <w:r>
        <w:rPr>
          <w:rFonts w:ascii="맑은 고딕" w:hAnsi="맑은 고딕" w:eastAsia="맑은 고딕"/>
          <w:b w:val="0"/>
          <w:sz w:val="20"/>
        </w:rPr>
        <w:t xml:space="preserve">이지만, 되돌릴 수 있는지가 결정적으로 다르다.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Snapshot Standby(Section 1·2)는 실제로 전환하고 되돌린다.</w:t>
      </w:r>
      <w:r>
        <w:rPr>
          <w:rFonts w:ascii="맑은 고딕" w:hAnsi="맑은 고딕" w:eastAsia="맑은 고딕"/>
          <w:b w:val="0"/>
          <w:sz w:val="20"/>
        </w:rPr>
        <w:t xml:space="preserve"> 설계 자체가 왕복을 전제로 하므로 안전하다.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Logical Standby(Section 3·4·5)의 전환은 되돌릴 수 없으므로 이 시험에서 수행하지 않는다.</w:t>
      </w:r>
      <w:r>
        <w:rPr>
          <w:rFonts w:ascii="맑은 고딕" w:hAnsi="맑은 고딕" w:eastAsia="맑은 고딕"/>
          <w:b w:val="0"/>
          <w:sz w:val="20"/>
        </w:rPr>
        <w:t xml:space="preserve"> 대신 전제 조건을 실제로 점검하고, 되돌릴 수 있는 준비 작업(</w:t>
      </w:r>
      <w:r>
        <w:rPr>
          <w:rFonts w:ascii="Consolas" w:hAnsi="Consolas" w:eastAsia="맑은 고딕"/>
          <w:b w:val="0"/>
          <w:sz w:val="20"/>
        </w:rPr>
        <w:t xml:space="preserve">DBMS_LOGSTDBY.BUILD</w:t>
      </w:r>
      <w:r>
        <w:rPr>
          <w:rFonts w:ascii="맑은 고딕" w:hAnsi="맑은 고딕" w:eastAsia="맑은 고딕"/>
          <w:b w:val="0"/>
          <w:sz w:val="20"/>
        </w:rPr>
        <w:t xml:space="preserve">)까지만 수행한 뒤, </w:t>
      </w:r>
      <w:r>
        <w:rPr>
          <w:rFonts w:ascii="맑은 고딕" w:hAnsi="맑은 고딕" w:eastAsia="맑은 고딕"/>
          <w:b w:val="0"/>
          <w:sz w:val="20"/>
        </w:rPr>
        <w:t xml:space="preserve">주어진 출력을 판독하고 절차를 설계</w:t>
      </w:r>
      <w:r>
        <w:rPr>
          <w:rFonts w:ascii="맑은 고딕" w:hAnsi="맑은 고딕" w:eastAsia="맑은 고딕"/>
          <w:b w:val="0"/>
          <w:sz w:val="20"/>
        </w:rPr>
        <w:t xml:space="preserve">한다. 이 구분을 지키지 않고 전환을 실행한 답안은 시험 전체를 0점으로 처리한다.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모든 과제는 수행 명령과 함께 판정 근거를 요구한다. 오류를 재현하라는 과제에서는 </w:t>
      </w:r>
      <w:r>
        <w:rPr>
          <w:rFonts w:ascii="맑은 고딕" w:hAnsi="맑은 고딕" w:eastAsia="맑은 고딕"/>
          <w:b w:val="0"/>
          <w:sz w:val="20"/>
        </w:rPr>
        <w:t xml:space="preserve">오류 번호를 그대로 기록</w:t>
      </w:r>
      <w:r>
        <w:rPr>
          <w:rFonts w:ascii="맑은 고딕" w:hAnsi="맑은 고딕" w:eastAsia="맑은 고딕"/>
          <w:b w:val="0"/>
          <w:sz w:val="20"/>
        </w:rPr>
        <w:t xml:space="preserve">해야 하며, 번호 없이 "실패했다"고만 쓴 답안은 0점으로 처리한다.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Database 19c Enterprise Edition (19.3.0), 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chicago-srv — chicago, PRIMARY / READ WRITE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boston-srv — boston, PHYSICAL STANDBY / READ ONLY WITH APPLY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chicago_pdb1 (CON_ID 3, 양쪽 동일)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FRA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/u03/app/oracle/fast_recovery_area, 15,360MB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FLASHBACK_ON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NO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그런데도 Snapshot 전환은 된다. 왜인지가 과제다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MAXIMUM PERFORMANCE, dest_2 ASYNC NOAFFIRM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비교 기준 데이터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1 에서 Primary 에 심는다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터미널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최소 2개. [A] chicago-srv, [B] boston-srv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Section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과제 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권장 시간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Snapshot Standby 전환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Snapshot 운영과 복귀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Logical Standby 전제 조건과 준비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SQL Apply 판독과 설계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5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가드 · 사고 · 두 유형 비교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합계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3시간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70점 이상을 통과 기준으로 한다. Section 1·2 는 실제 전환이므로 시간이 든다. </w:t>
      </w:r>
      <w:r>
        <w:rPr>
          <w:rFonts w:ascii="맑은 고딕" w:hAnsi="맑은 고딕" w:eastAsia="맑은 고딕"/>
          <w:b w:val="0"/>
          <w:sz w:val="20"/>
        </w:rPr>
        <w:t xml:space="preserve">6번을 하지 않으면 Standby 가 Snapshot 인 채로 남는다.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진행 순서와 의존 관계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1 의 1번에서 심은 비교 기준 데이터가 6번 검증의 재료다. 심지 않으면 되돌리기를 검증할 수 없다.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1 의 3번에서 기록한 복원 지점 SCN 이 4·5·6번의 판정 기준이다.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Section 2 의 6번은 반드시 수행한다.</w:t>
      </w:r>
      <w:r>
        <w:rPr>
          <w:rFonts w:ascii="맑은 고딕" w:hAnsi="맑은 고딕" w:eastAsia="맑은 고딕"/>
          <w:b w:val="0"/>
          <w:sz w:val="20"/>
        </w:rPr>
        <w:t xml:space="preserve"> 4·5번만 하고 종료하면 Standby 가 Snapshot 상태로 남아 Section 3 이후가 성립하지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3 의 8번은 Primary 의 보충 로깅을 바꾼다. 16번에서 되돌린다.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5 의 16번은 이 시험 전체의 원복과 두 유형 비교를 겸한다.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시험의 모든 과제는 개인 실습 환경 전용이다. Standby 역할 전환, 보장 복원 지점 생성, 보충 로깅 변경이 포함되어 있으므로 운영 데이터베이스나 공용 서버에서는 절대 수행하지 않는다. </w:t>
      </w:r>
      <w:r>
        <w:rPr>
          <w:rFonts w:ascii="Consolas" w:hAnsi="Consolas" w:eastAsia="맑은 고딕"/>
          <w:b/>
          <w:sz w:val="19"/>
        </w:rPr>
        <w:t xml:space="preserve">ALTER DATABASE RECOVER TO LOGICAL STANDBY</w:t>
      </w:r>
      <w:r>
        <w:rPr>
          <w:rFonts w:ascii="맑은 고딕" w:hAnsi="맑은 고딕" w:eastAsia="맑은 고딕"/>
          <w:b/>
          <w:sz w:val="19"/>
        </w:rPr>
        <w:t xml:space="preserve"> 는 이 시험의 범위가 아니며 실행해서는 안 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[Snapshot Standby 전환]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Snapshot Standby 는 Standby 를 잠시 빌려 쓰는 장치다. 이 절은 전제 조건을 확인하고, 실패를 재현한 뒤 전환하고, 오라클이 자동으로 만든 복원 지점을 읽는다.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전제 조건을 점검하고 이 시험의 기준 상태를 만드시오.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boston 의 역할·개방 모드·적용 프로세스를 조회해 출발 상태를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FLASHBACK_ON</w:t>
      </w:r>
      <w:r>
        <w:rPr>
          <w:rFonts w:ascii="맑은 고딕" w:hAnsi="맑은 고딕" w:eastAsia="맑은 고딕"/>
          <w:b w:val="0"/>
          <w:sz w:val="20"/>
        </w:rPr>
        <w:t xml:space="preserve"> 값을 확인할 것. </w:t>
      </w:r>
      <w:r>
        <w:rPr>
          <w:rFonts w:ascii="맑은 고딕" w:hAnsi="맑은 고딕" w:eastAsia="맑은 고딕"/>
          <w:b w:val="0"/>
          <w:sz w:val="20"/>
        </w:rPr>
        <w:t xml:space="preserve">이 값이 </w:t>
      </w:r>
      <w:r>
        <w:rPr>
          <w:rFonts w:ascii="Consolas" w:hAnsi="Consolas" w:eastAsia="맑은 고딕"/>
          <w:b w:val="0"/>
          <w:sz w:val="20"/>
        </w:rPr>
        <w:t xml:space="preserve">NO</w:t>
      </w:r>
      <w:r>
        <w:rPr>
          <w:rFonts w:ascii="맑은 고딕" w:hAnsi="맑은 고딕" w:eastAsia="맑은 고딕"/>
          <w:b w:val="0"/>
          <w:sz w:val="20"/>
        </w:rPr>
        <w:t xml:space="preserve"> 인데도 전환이 가능한지</w:t>
      </w:r>
      <w:r>
        <w:rPr>
          <w:rFonts w:ascii="맑은 고딕" w:hAnsi="맑은 고딕" w:eastAsia="맑은 고딕"/>
          <w:b w:val="0"/>
          <w:sz w:val="20"/>
        </w:rPr>
        <w:t xml:space="preserve"> 판정하고 근거를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FRA 의 전체 크기와 사용량을 조회할 것. 사용 유형별 내역도 함께 조회하고 </w:t>
      </w:r>
      <w:r>
        <w:rPr>
          <w:rFonts w:ascii="Consolas" w:hAnsi="Consolas" w:eastAsia="맑은 고딕"/>
          <w:b w:val="0"/>
          <w:sz w:val="20"/>
        </w:rPr>
        <w:t xml:space="preserve">FLASHBACK LOG</w:t>
      </w:r>
      <w:r>
        <w:rPr>
          <w:rFonts w:ascii="맑은 고딕" w:hAnsi="맑은 고딕" w:eastAsia="맑은 고딕"/>
          <w:b w:val="0"/>
          <w:sz w:val="20"/>
        </w:rPr>
        <w:t xml:space="preserve"> 항목이 있는지</w:t>
      </w:r>
      <w:r>
        <w:rPr>
          <w:rFonts w:ascii="맑은 고딕" w:hAnsi="맑은 고딕" w:eastAsia="맑은 고딕"/>
          <w:b w:val="0"/>
          <w:sz w:val="20"/>
        </w:rPr>
        <w:t xml:space="preserve">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Primary 에 되돌리기 검증용 표를 만들고 몇 행을 심을 것. 이 데이터가 6번의 재료가 된다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전환 전 점검 항목을 다섯 가지로 정리할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전환을 시도해 실패를 재현한 뒤 성공시키시오.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적용이 도는 상태 그대로</w:t>
      </w:r>
      <w:r>
        <w:rPr>
          <w:rFonts w:ascii="맑은 고딕" w:hAnsi="맑은 고딕" w:eastAsia="맑은 고딕"/>
          <w:b w:val="0"/>
          <w:sz w:val="20"/>
        </w:rPr>
        <w:t xml:space="preserve"> 전환을 시도할 것. </w:t>
      </w:r>
      <w:r>
        <w:rPr>
          <w:rFonts w:ascii="맑은 고딕" w:hAnsi="맑은 고딕" w:eastAsia="맑은 고딕"/>
          <w:b w:val="0"/>
          <w:sz w:val="20"/>
        </w:rPr>
        <w:t xml:space="preserve">오류 번호를 모두 기록</w:t>
      </w:r>
      <w:r>
        <w:rPr>
          <w:rFonts w:ascii="맑은 고딕" w:hAnsi="맑은 고딕" w:eastAsia="맑은 고딕"/>
          <w:b w:val="0"/>
          <w:sz w:val="20"/>
        </w:rPr>
        <w:t xml:space="preserve">할 것 (두 개 이상 나온다)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오류 메시지 안에 무엇이 드러나는지 지목할 것. 그것이 전환의 </w:t>
      </w:r>
      <w:r>
        <w:rPr>
          <w:rFonts w:ascii="맑은 고딕" w:hAnsi="맑은 고딕" w:eastAsia="맑은 고딕"/>
          <w:b w:val="0"/>
          <w:sz w:val="20"/>
        </w:rPr>
        <w:t xml:space="preserve">첫 단계가 무엇인지</w:t>
      </w:r>
      <w:r>
        <w:rPr>
          <w:rFonts w:ascii="맑은 고딕" w:hAnsi="맑은 고딕" w:eastAsia="맑은 고딕"/>
          <w:b w:val="0"/>
          <w:sz w:val="20"/>
        </w:rPr>
        <w:t xml:space="preserve"> 알려 준다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적용을 멈추고 </w:t>
      </w:r>
      <w:r>
        <w:rPr>
          <w:rFonts w:ascii="Consolas" w:hAnsi="Consolas" w:eastAsia="맑은 고딕"/>
          <w:b w:val="0"/>
          <w:sz w:val="20"/>
        </w:rPr>
        <w:t xml:space="preserve">OPEN_MODE</w:t>
      </w:r>
      <w:r>
        <w:rPr>
          <w:rFonts w:ascii="맑은 고딕" w:hAnsi="맑은 고딕" w:eastAsia="맑은 고딕"/>
          <w:b w:val="0"/>
          <w:sz w:val="20"/>
        </w:rPr>
        <w:t xml:space="preserve"> 가 어떻게 바뀌는지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열린 채로 전환이 되는지</w:t>
      </w:r>
      <w:r>
        <w:rPr>
          <w:rFonts w:ascii="맑은 고딕" w:hAnsi="맑은 고딕" w:eastAsia="맑은 고딕"/>
          <w:b w:val="0"/>
          <w:sz w:val="20"/>
        </w:rPr>
        <w:t xml:space="preserve"> 확인할 것. </w:t>
      </w:r>
      <w:r>
        <w:rPr>
          <w:rFonts w:ascii="Consolas" w:hAnsi="Consolas" w:eastAsia="맑은 고딕"/>
          <w:b w:val="0"/>
          <w:sz w:val="20"/>
        </w:rPr>
        <w:t xml:space="preserve">MOUNT</w:t>
      </w:r>
      <w:r>
        <w:rPr>
          <w:rFonts w:ascii="맑은 고딕" w:hAnsi="맑은 고딕" w:eastAsia="맑은 고딕"/>
          <w:b w:val="0"/>
          <w:sz w:val="20"/>
        </w:rPr>
        <w:t xml:space="preserve"> 로 내려야 하는지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전환 후 네 개의 값을 조회해 기록할 것 — 역할·개방 모드·컨트롤 파일 유형·</w:t>
      </w:r>
      <w:r>
        <w:rPr>
          <w:rFonts w:ascii="Consolas" w:hAnsi="Consolas" w:eastAsia="맑은 고딕"/>
          <w:b w:val="0"/>
          <w:sz w:val="20"/>
        </w:rPr>
        <w:t xml:space="preserve">FLASHBACK_ON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V$ARCHIVE_DEST_STATUS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가 어떻게 되는지 확인하고 해석할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자동으로 만들어진 복원 지점을 읽으시오.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복원 지점을 조회할 것. </w:t>
      </w:r>
      <w:r>
        <w:rPr>
          <w:rFonts w:ascii="맑은 고딕" w:hAnsi="맑은 고딕" w:eastAsia="맑은 고딕"/>
          <w:b w:val="0"/>
          <w:sz w:val="20"/>
        </w:rPr>
        <w:t xml:space="preserve">이름의 형식</w:t>
      </w:r>
      <w:r>
        <w:rPr>
          <w:rFonts w:ascii="맑은 고딕" w:hAnsi="맑은 고딕" w:eastAsia="맑은 고딕"/>
          <w:b w:val="0"/>
          <w:sz w:val="20"/>
        </w:rPr>
        <w:t xml:space="preserve">을 기록하고 누가 만들었는지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되돌아갈 SCN 을 기록할 것. 이 값이 4·5·6번의 판정 기준이 된다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같은 시점의 </w:t>
      </w:r>
      <w:r>
        <w:rPr>
          <w:rFonts w:ascii="Consolas" w:hAnsi="Consolas" w:eastAsia="맑은 고딕"/>
          <w:b w:val="0"/>
          <w:sz w:val="20"/>
        </w:rPr>
        <w:t xml:space="preserve">CURRENT_SCN</w:t>
      </w:r>
      <w:r>
        <w:rPr>
          <w:rFonts w:ascii="맑은 고딕" w:hAnsi="맑은 고딕" w:eastAsia="맑은 고딕"/>
          <w:b w:val="0"/>
          <w:sz w:val="20"/>
        </w:rPr>
        <w:t xml:space="preserve"> 을 조회할 것. 값이 이상하다면 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GUARANTEE_FLASHBACK_DATABASE</w:t>
      </w:r>
      <w:r>
        <w:rPr>
          <w:rFonts w:ascii="맑은 고딕" w:hAnsi="맑은 고딕" w:eastAsia="맑은 고딕"/>
          <w:b w:val="0"/>
          <w:sz w:val="20"/>
        </w:rPr>
        <w:t xml:space="preserve"> 값을 확인하고, 그 값이 뜻하는 바와 </w:t>
      </w:r>
      <w:r>
        <w:rPr>
          <w:rFonts w:ascii="맑은 고딕" w:hAnsi="맑은 고딕" w:eastAsia="맑은 고딕"/>
          <w:b w:val="0"/>
          <w:sz w:val="20"/>
        </w:rPr>
        <w:t xml:space="preserve">위험</w:t>
      </w:r>
      <w:r>
        <w:rPr>
          <w:rFonts w:ascii="맑은 고딕" w:hAnsi="맑은 고딕" w:eastAsia="맑은 고딕"/>
          <w:b w:val="0"/>
          <w:sz w:val="20"/>
        </w:rPr>
        <w:t xml:space="preserve">을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복원 지점을 수동으로 지우려고 시도할 것. 이름을 잘못 쓰면 나는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STORAGE_SIZE</w:t>
      </w:r>
      <w:r>
        <w:rPr>
          <w:rFonts w:ascii="맑은 고딕" w:hAnsi="맑은 고딕" w:eastAsia="맑은 고딕"/>
          <w:b w:val="0"/>
          <w:sz w:val="20"/>
        </w:rPr>
        <w:t xml:space="preserve"> 값을 기록하고, FRA 감시를 어느 값으로 해야 하는지 판정할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제출 항목</w:t>
              <w:br/>
              <w:t>· 1번 — 출발 상태, FLASHBACK_ON 판정, FRA 유형별 내역, 검증용 데이터, 점검 다섯 가지</w:t>
              <w:br/>
              <w:t>· 2번 — 두 오류 번호, 메시지에 드러난 단서, 전환 후 네 값, RECOVERY_MODE</w:t>
              <w:br/>
              <w:t>· 3번 — 이름 형식과 SCN, CURRENT_SCN 의 이상, GUARANTEE 의 위험, STORAGE_SIZE 와 FRA 감시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[Snapshot 운영과 복귀]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실제로 열고 쓴다. 그 사이 Primary 와 데이터가 갈라지고 FRA 가 늘어난다. 마지막에 되돌리고, </w:t>
      </w:r>
      <w:r>
        <w:rPr>
          <w:rFonts w:ascii="맑은 고딕" w:hAnsi="맑은 고딕" w:eastAsia="맑은 고딕"/>
          <w:b w:val="0"/>
          <w:sz w:val="20"/>
        </w:rPr>
        <w:t xml:space="preserve">되돌아간 것을 데이터로 검증</w:t>
      </w:r>
      <w:r>
        <w:rPr>
          <w:rFonts w:ascii="맑은 고딕" w:hAnsi="맑은 고딕" w:eastAsia="맑은 고딕"/>
          <w:b w:val="0"/>
          <w:sz w:val="20"/>
        </w:rPr>
        <w:t xml:space="preserve">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Snapshot Standby 를 열고 쓰기를 수행하시오.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데이터베이스를 열고 </w:t>
      </w:r>
      <w:r>
        <w:rPr>
          <w:rFonts w:ascii="Consolas" w:hAnsi="Consolas" w:eastAsia="맑은 고딕"/>
          <w:b w:val="0"/>
          <w:sz w:val="20"/>
        </w:rPr>
        <w:t xml:space="preserve">OPEN_MODE</w:t>
      </w:r>
      <w:r>
        <w:rPr>
          <w:rFonts w:ascii="맑은 고딕" w:hAnsi="맑은 고딕" w:eastAsia="맑은 고딕"/>
          <w:b w:val="0"/>
          <w:sz w:val="20"/>
        </w:rPr>
        <w:t xml:space="preserve"> 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PDB 상태를 확인할 것. CDB 를 열면 PDB 도 따라오는지 판정하고, 따라오지 않는다면 조회 시 나는 오류 번호를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PDB 를 열고 CDB·PDB 양쪽에서 DDL·DML·</w:t>
      </w:r>
      <w:r>
        <w:rPr>
          <w:rFonts w:ascii="Consolas" w:hAnsi="Consolas" w:eastAsia="맑은 고딕"/>
          <w:b w:val="0"/>
          <w:sz w:val="20"/>
        </w:rPr>
        <w:t xml:space="preserve">COMMIT</w:t>
      </w:r>
      <w:r>
        <w:rPr>
          <w:rFonts w:ascii="맑은 고딕" w:hAnsi="맑은 고딕" w:eastAsia="맑은 고딕"/>
          <w:b w:val="0"/>
          <w:sz w:val="20"/>
        </w:rPr>
        <w:t xml:space="preserve"> 을 각각 수행할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1번에서 심은 기준 데이터를 고칠 것.</w:t>
      </w:r>
      <w:r>
        <w:rPr>
          <w:rFonts w:ascii="맑은 고딕" w:hAnsi="맑은 고딕" w:eastAsia="맑은 고딕"/>
          <w:b w:val="0"/>
          <w:sz w:val="20"/>
        </w:rPr>
        <w:t xml:space="preserve"> 이것이 6번에서 사라져야 한다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CURRENT_SCN</w:t>
      </w:r>
      <w:r>
        <w:rPr>
          <w:rFonts w:ascii="맑은 고딕" w:hAnsi="맑은 고딕" w:eastAsia="맑은 고딕"/>
          <w:b w:val="0"/>
          <w:sz w:val="20"/>
        </w:rPr>
        <w:t xml:space="preserve"> 을 조회해 3번의 복원 지점 SCN 과 비교할 것. 차이를 수치로 제시할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전환 중에 무슨 일이 일어나는지 양쪽에서 관찰하시오.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Snapshot Standby 에서 MRP 를 띄워 볼 것. </w:t>
      </w:r>
      <w:r>
        <w:rPr>
          <w:rFonts w:ascii="맑은 고딕" w:hAnsi="맑은 고딕" w:eastAsia="맑은 고딕"/>
          <w:b w:val="0"/>
          <w:sz w:val="20"/>
        </w:rPr>
        <w:t xml:space="preserve">오류 번호를 기록</w:t>
      </w:r>
      <w:r>
        <w:rPr>
          <w:rFonts w:ascii="맑은 고딕" w:hAnsi="맑은 고딕" w:eastAsia="맑은 고딕"/>
          <w:b w:val="0"/>
          <w:sz w:val="20"/>
        </w:rPr>
        <w:t xml:space="preserve">하고, 이 번호를 이 과정에서 몇 번째로 만나는지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개수를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Primary 쪽에서</w:t>
      </w:r>
      <w:r>
        <w:rPr>
          <w:rFonts w:ascii="맑은 고딕" w:hAnsi="맑은 고딕" w:eastAsia="맑은 고딕"/>
          <w:b w:val="0"/>
          <w:sz w:val="20"/>
        </w:rPr>
        <w:t xml:space="preserve"> 목적지 상태를 확인할 것. Primary 가 영향을 받는지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Primary 에서 데이터를 계속 변경하고 두 지연을 관찰할 것. </w:t>
      </w:r>
      <w:r>
        <w:rPr>
          <w:rFonts w:ascii="맑은 고딕" w:hAnsi="맑은 고딕" w:eastAsia="맑은 고딕"/>
          <w:b w:val="0"/>
          <w:sz w:val="20"/>
        </w:rPr>
        <w:t xml:space="preserve">두 값이 어떻게 갈라지는지</w:t>
      </w:r>
      <w:r>
        <w:rPr>
          <w:rFonts w:ascii="맑은 고딕" w:hAnsi="맑은 고딕" w:eastAsia="맑은 고딕"/>
          <w:b w:val="0"/>
          <w:sz w:val="20"/>
        </w:rPr>
        <w:t xml:space="preserve">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Standby 에서 </w:t>
      </w:r>
      <w:r>
        <w:rPr>
          <w:rFonts w:ascii="Consolas" w:hAnsi="Consolas" w:eastAsia="맑은 고딕"/>
          <w:b w:val="0"/>
          <w:sz w:val="20"/>
        </w:rPr>
        <w:t xml:space="preserve">RFS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의 존재 여부를 각각 확인하고 그 조합이 뜻하는 바를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FRA 사용량과 유형별 내역을 다시 조회할 것. 1번과 비교해 </w:t>
      </w:r>
      <w:r>
        <w:rPr>
          <w:rFonts w:ascii="맑은 고딕" w:hAnsi="맑은 고딕" w:eastAsia="맑은 고딕"/>
          <w:b w:val="0"/>
          <w:sz w:val="20"/>
        </w:rPr>
        <w:t xml:space="preserve">새로 생긴 유형</w:t>
      </w:r>
      <w:r>
        <w:rPr>
          <w:rFonts w:ascii="맑은 고딕" w:hAnsi="맑은 고딕" w:eastAsia="맑은 고딕"/>
          <w:b w:val="0"/>
          <w:sz w:val="20"/>
        </w:rPr>
        <w:t xml:space="preserve">과 증가량을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상태를 오래 두면 무엇이 위험한지 서술할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되돌리고 검증하시오.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복귀 명령을 실행하기 전에 인스턴스를 어떤 상태로 만들어야 하는지 밝히고 그 근거를 제시할 것 (전환 때와 다르다)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복귀 후 세 값이 원래대로 돌아온 것을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복원 지점이 어떻게 되었는지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재기동 후 </w:t>
      </w:r>
      <w:r>
        <w:rPr>
          <w:rFonts w:ascii="맑은 고딕" w:hAnsi="맑은 고딕" w:eastAsia="맑은 고딕"/>
          <w:b w:val="0"/>
          <w:sz w:val="20"/>
        </w:rPr>
        <w:t xml:space="preserve">MRP 를 먼저 띄우면</w:t>
      </w:r>
      <w:r>
        <w:rPr>
          <w:rFonts w:ascii="맑은 고딕" w:hAnsi="맑은 고딕" w:eastAsia="맑은 고딕"/>
          <w:b w:val="0"/>
          <w:sz w:val="20"/>
        </w:rPr>
        <w:t xml:space="preserve"> 나는 오류 번호를 기록할 것. 올바른 순서를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PDB 를 어떤 모드로 여는지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검증</w:t>
      </w:r>
      <w:r>
        <w:rPr>
          <w:rFonts w:ascii="맑은 고딕" w:hAnsi="맑은 고딕" w:eastAsia="맑은 고딕"/>
          <w:b w:val="0"/>
          <w:sz w:val="20"/>
        </w:rPr>
        <w:t xml:space="preserve"> — 1번에서 심고 4번에서 고친 데이터가 어떻게 되었는지 확인할 것. 그 사이 Primary 에서 변경한 것이 적용되었는지도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원복 확인 — 두 지연과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상태를 1번의 기준 상태와 대조할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제출 항목</w:t>
              <w:br/>
              <w:t>· 4번 — OPEN_MODE, PDB 오류 번호, SCN 차이 수치</w:t>
              <w:br/>
              <w:t>· 5번 — MRP 기동 오류 번호와 반복 이력, Primary 무영향 판정, 두 지연의 분기, FRA 새 유형과 증가량</w:t>
              <w:br/>
              <w:t>· 6번 — 복귀 전 상태와 근거, 재기동 순서 오류 번호, 데이터 검증 결과, 원복 확인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[Logical Standby 전제 조건과 준비]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여기부터는 </w:t>
      </w:r>
      <w:r>
        <w:rPr>
          <w:rFonts w:ascii="맑은 고딕" w:hAnsi="맑은 고딕" w:eastAsia="맑은 고딕"/>
          <w:b w:val="0"/>
          <w:sz w:val="20"/>
        </w:rPr>
        <w:t xml:space="preserve">전환을 실행하지 않는다.</w:t>
      </w:r>
      <w:r>
        <w:rPr>
          <w:rFonts w:ascii="맑은 고딕" w:hAnsi="맑은 고딕" w:eastAsia="맑은 고딕"/>
          <w:b w:val="0"/>
          <w:sz w:val="20"/>
        </w:rPr>
        <w:t xml:space="preserve"> 전제 조건을 실제로 점검하고, 되돌릴 수 있는 준비 작업까지만 수행한 뒤 절차를 설계한다.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Logical Standby 로 전환할 수 있는지 전제 조건을 점검하시오.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데이터베이스가 CDB 인지 확인할 것. </w:t>
      </w:r>
      <w:r>
        <w:rPr>
          <w:rFonts w:ascii="맑은 고딕" w:hAnsi="맑은 고딕" w:eastAsia="맑은 고딕"/>
          <w:b w:val="0"/>
          <w:sz w:val="20"/>
        </w:rPr>
        <w:t xml:space="preserve">CDB 에서 Logical Standby 가 성립하는지</w:t>
      </w:r>
      <w:r>
        <w:rPr>
          <w:rFonts w:ascii="맑은 고딕" w:hAnsi="맑은 고딕" w:eastAsia="맑은 고딕"/>
          <w:b w:val="0"/>
          <w:sz w:val="20"/>
        </w:rPr>
        <w:t xml:space="preserve"> 판정하고 근거를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현재 보충 로깅 상태와 </w:t>
      </w:r>
      <w:r>
        <w:rPr>
          <w:rFonts w:ascii="Consolas" w:hAnsi="Consolas" w:eastAsia="맑은 고딕"/>
          <w:b w:val="0"/>
          <w:sz w:val="20"/>
        </w:rPr>
        <w:t xml:space="preserve">FORCE_LOGGING</w:t>
      </w:r>
      <w:r>
        <w:rPr>
          <w:rFonts w:ascii="맑은 고딕" w:hAnsi="맑은 고딕" w:eastAsia="맑은 고딕"/>
          <w:b w:val="0"/>
          <w:sz w:val="20"/>
        </w:rPr>
        <w:t xml:space="preserve"> 을 조회해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지원되지 않는 데이터 타입을 가진 표를 조회할 것. 결과가 없다면 그것이 무엇을 뜻하는지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유일성을 보장할 수단이 없는 표를 조회할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복제에서 제외되는 스키마 목록을 조회할 것. </w:t>
      </w:r>
      <w:r>
        <w:rPr>
          <w:rFonts w:ascii="맑은 고딕" w:hAnsi="맑은 고딕" w:eastAsia="맑은 고딕"/>
          <w:b w:val="0"/>
          <w:sz w:val="20"/>
        </w:rPr>
        <w:t xml:space="preserve">몇 개인지</w:t>
      </w:r>
      <w:r>
        <w:rPr>
          <w:rFonts w:ascii="맑은 고딕" w:hAnsi="맑은 고딕" w:eastAsia="맑은 고딕"/>
          <w:b w:val="0"/>
          <w:sz w:val="20"/>
        </w:rPr>
        <w:t xml:space="preserve"> 세고 대부분이 어떤 성격인지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위 조회에 쓴 뷰 가운데 </w:t>
      </w:r>
      <w:r>
        <w:rPr>
          <w:rFonts w:ascii="맑은 고딕" w:hAnsi="맑은 고딕" w:eastAsia="맑은 고딕"/>
          <w:b w:val="0"/>
          <w:sz w:val="20"/>
        </w:rPr>
        <w:t xml:space="preserve">존재하지 않는 이름</w:t>
      </w:r>
      <w:r>
        <w:rPr>
          <w:rFonts w:ascii="맑은 고딕" w:hAnsi="맑은 고딕" w:eastAsia="맑은 고딕"/>
          <w:b w:val="0"/>
          <w:sz w:val="20"/>
        </w:rPr>
        <w:t xml:space="preserve">을 하나 만들어 조회해 볼 것. 오류 번호를 기록하고 열 이름 오류와 구분할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LogMiner 딕셔너리를 만들고 그 부수 효과를 확인하시오.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딕셔너리를 만드는 프로시저를 Primary 에서 실행할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실행 </w:t>
      </w:r>
      <w:r>
        <w:rPr>
          <w:rFonts w:ascii="맑은 고딕" w:hAnsi="맑은 고딕" w:eastAsia="맑은 고딕"/>
          <w:b w:val="0"/>
          <w:sz w:val="20"/>
        </w:rPr>
        <w:t xml:space="preserve">전후</w:t>
      </w:r>
      <w:r>
        <w:rPr>
          <w:rFonts w:ascii="맑은 고딕" w:hAnsi="맑은 고딕" w:eastAsia="맑은 고딕"/>
          <w:b w:val="0"/>
          <w:sz w:val="20"/>
        </w:rPr>
        <w:t xml:space="preserve">의 보충 로깅 상태를 대조할 것. </w:t>
      </w:r>
      <w:r>
        <w:rPr>
          <w:rFonts w:ascii="맑은 고딕" w:hAnsi="맑은 고딕" w:eastAsia="맑은 고딕"/>
          <w:b w:val="0"/>
          <w:sz w:val="20"/>
        </w:rPr>
        <w:t xml:space="preserve">직접 켠 적이 없는데 바뀐 값</w:t>
      </w:r>
      <w:r>
        <w:rPr>
          <w:rFonts w:ascii="맑은 고딕" w:hAnsi="맑은 고딕" w:eastAsia="맑은 고딕"/>
          <w:b w:val="0"/>
          <w:sz w:val="20"/>
        </w:rPr>
        <w:t xml:space="preserve">을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LOGMNR 관련 객체가 어느 스키마에 몇 개 만들어졌는지 조회할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딕셔너리를 담은 아카이브 로그를 찾을 것. 어떤 열로 식별하는지 밝히고 </w:t>
      </w:r>
      <w:r>
        <w:rPr>
          <w:rFonts w:ascii="맑은 고딕" w:hAnsi="맑은 고딕" w:eastAsia="맑은 고딕"/>
          <w:b w:val="0"/>
          <w:sz w:val="20"/>
        </w:rPr>
        <w:t xml:space="preserve">열 이름에 주의</w:t>
      </w:r>
      <w:r>
        <w:rPr>
          <w:rFonts w:ascii="맑은 고딕" w:hAnsi="맑은 고딕" w:eastAsia="맑은 고딕"/>
          <w:b w:val="0"/>
          <w:sz w:val="20"/>
        </w:rPr>
        <w:t xml:space="preserve">할 것 (</w:t>
      </w:r>
      <w:r>
        <w:rPr>
          <w:rFonts w:ascii="Consolas" w:hAnsi="Consolas" w:eastAsia="맑은 고딕"/>
          <w:b w:val="0"/>
          <w:sz w:val="20"/>
        </w:rPr>
        <w:t xml:space="preserve">START</w:t>
      </w:r>
      <w:r>
        <w:rPr>
          <w:rFonts w:ascii="맑은 고딕" w:hAnsi="맑은 고딕" w:eastAsia="맑은 고딕"/>
          <w:b w:val="0"/>
          <w:sz w:val="20"/>
        </w:rPr>
        <w:t xml:space="preserve"> 가 아니다)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Standby 에서 같은 프로시저를 실행해 볼 것.</w:t>
      </w:r>
      <w:r>
        <w:rPr>
          <w:rFonts w:ascii="맑은 고딕" w:hAnsi="맑은 고딕" w:eastAsia="맑은 고딕"/>
          <w:b w:val="0"/>
          <w:sz w:val="20"/>
        </w:rPr>
        <w:t xml:space="preserve"> 오류 번호를 기록하고, 실패했는데도 무엇이 바뀌는지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프로시저를 실행하는 </w:t>
      </w:r>
      <w:r>
        <w:rPr>
          <w:rFonts w:ascii="맑은 고딕" w:hAnsi="맑은 고딕" w:eastAsia="맑은 고딕"/>
          <w:b w:val="0"/>
          <w:sz w:val="20"/>
        </w:rPr>
        <w:t xml:space="preserve">올바른 시점</w:t>
      </w:r>
      <w:r>
        <w:rPr>
          <w:rFonts w:ascii="맑은 고딕" w:hAnsi="맑은 고딕" w:eastAsia="맑은 고딕"/>
          <w:b w:val="0"/>
          <w:sz w:val="20"/>
        </w:rPr>
        <w:t xml:space="preserve">을 밝힐 것 — 적용이 돌고 있을 때 실행하면 어떻게 되는가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작업을 되돌리는 방법을 제시할 것 (16번에서 수행한다)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전환 절차를 설계하고 주어진 실패 출력을 진단하시오.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전환 명령의 두 가지 형태를 제시하고 표로 비교할 것 — </w:t>
      </w:r>
      <w:r>
        <w:rPr>
          <w:rFonts w:ascii="Consolas" w:hAnsi="Consolas" w:eastAsia="맑은 고딕"/>
          <w:b w:val="0"/>
          <w:sz w:val="20"/>
        </w:rPr>
        <w:t xml:space="preserve">DB_NAME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DBID</w:t>
      </w:r>
      <w:r>
        <w:rPr>
          <w:rFonts w:ascii="맑은 고딕" w:hAnsi="맑은 고딕" w:eastAsia="맑은 고딕"/>
          <w:b w:val="0"/>
          <w:sz w:val="20"/>
        </w:rPr>
        <w:t xml:space="preserve">·역할 전환 가능 여부·쓰임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아래 출력 ①의 오류를 진단할 것. 메시지가 직관적이지 않은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아래 출력 ②는 오류가 아니라 </w:t>
      </w:r>
      <w:r>
        <w:rPr>
          <w:rFonts w:ascii="맑은 고딕" w:hAnsi="맑은 고딕" w:eastAsia="맑은 고딕"/>
          <w:b w:val="0"/>
          <w:sz w:val="20"/>
        </w:rPr>
        <w:t xml:space="preserve">끝나지 않는</w:t>
      </w:r>
      <w:r>
        <w:rPr>
          <w:rFonts w:ascii="맑은 고딕" w:hAnsi="맑은 고딕" w:eastAsia="맑은 고딕"/>
          <w:b w:val="0"/>
          <w:sz w:val="20"/>
        </w:rPr>
        <w:t xml:space="preserve"> 상태다. 무엇을 기다리고 있는지 지목하고 원인을 두 단계로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그 상태를 해소하는 조치를 순서대로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전환 후 확인해야 할 네 개의 값을 제시하고 각각의 기댓값을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전환 후 MRP 를 띄우면 어떻게 되는지 예측하고 근거를 밝힐 것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출력 ①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TO LOGICAL STANDBY boston_lg;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recover to logical standby boston_lg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ORA-02084: database name is missing a component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출력 ②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TO LOGICAL STANDBY KEEP IDENTITY;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(응답이 없다)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알림 로그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Media Recovery Start: Managed Standby Recovery (boston)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Started logmerger process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PR00 (PID:23854): Managed Standby Recovery not using Real Time Apply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Parallel Media Recovery started with 4 slaves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PR00 (PID:23854): Media Recovery Waiting for T-1.S-47 (in transit)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제출 항목</w:t>
              <w:br/>
              <w:t>· 7번 — CDB 판정, 보충 로깅 상태, 세 가지 조회 결과와 스키마 개수, 없는 뷰의 오류 번호</w:t>
              <w:br/>
              <w:t>· 8번 — 전후 대조표, 객체 수, 딕셔너리 아카이브 식별 열, Standby 실행 오류와 부작용, 올바른 시점, 되돌리는 방법</w:t>
              <w:br/>
              <w:t>· 9번 — 두 형태 비교표, 두 출력의 진단, 해소 절차, 전환 후 네 값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[SQL Apply 판독과 설계]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절도 실행하지 않는다. </w:t>
      </w:r>
      <w:r>
        <w:rPr>
          <w:rFonts w:ascii="맑은 고딕" w:hAnsi="맑은 고딕" w:eastAsia="맑은 고딕"/>
          <w:b w:val="0"/>
          <w:sz w:val="20"/>
        </w:rPr>
        <w:t xml:space="preserve">주어진 출력을 판독</w:t>
      </w:r>
      <w:r>
        <w:rPr>
          <w:rFonts w:ascii="맑은 고딕" w:hAnsi="맑은 고딕" w:eastAsia="맑은 고딕"/>
          <w:b w:val="0"/>
          <w:sz w:val="20"/>
        </w:rPr>
        <w:t xml:space="preserve">하고, 운영 절차를 설계한다. 판독의 핵심은 "오류처럼 보이는 것이 정상"이라는 점이다.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SQL Apply 기동 직후와 안정 후의 프로세스 구성을 판독하시오.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Logical Standby 를 여는 명령과 그 결과의 </w:t>
      </w:r>
      <w:r>
        <w:rPr>
          <w:rFonts w:ascii="Consolas" w:hAnsi="Consolas" w:eastAsia="맑은 고딕"/>
          <w:b w:val="0"/>
          <w:sz w:val="20"/>
        </w:rPr>
        <w:t xml:space="preserve">OPEN_MODE</w:t>
      </w:r>
      <w:r>
        <w:rPr>
          <w:rFonts w:ascii="맑은 고딕" w:hAnsi="맑은 고딕" w:eastAsia="맑은 고딕"/>
          <w:b w:val="0"/>
          <w:sz w:val="20"/>
        </w:rPr>
        <w:t xml:space="preserve"> 를 제시할 것. Snapshot Standby 와 무엇이 같고 무엇이 다른지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PDB 가 어떻게 되는지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SQL Apply 를 기동하는 명령을 제시할 것. </w:t>
      </w:r>
      <w:r>
        <w:rPr>
          <w:rFonts w:ascii="Consolas" w:hAnsi="Consolas" w:eastAsia="맑은 고딕"/>
          <w:b w:val="0"/>
          <w:sz w:val="20"/>
        </w:rPr>
        <w:t xml:space="preserve">IMMEDIATE</w:t>
      </w:r>
      <w:r>
        <w:rPr>
          <w:rFonts w:ascii="맑은 고딕" w:hAnsi="맑은 고딕" w:eastAsia="맑은 고딕"/>
          <w:b w:val="0"/>
          <w:sz w:val="20"/>
        </w:rPr>
        <w:t xml:space="preserve"> 가 무엇에 해당하는지 7장의 개념과 연결할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아래 출력 ①(기동 직후)과 ②(안정 후)를 대조할 것. 프로세스 </w:t>
      </w:r>
      <w:r>
        <w:rPr>
          <w:rFonts w:ascii="맑은 고딕" w:hAnsi="맑은 고딕" w:eastAsia="맑은 고딕"/>
          <w:b w:val="0"/>
          <w:sz w:val="20"/>
        </w:rPr>
        <w:t xml:space="preserve">종류와 개수</w:t>
      </w:r>
      <w:r>
        <w:rPr>
          <w:rFonts w:ascii="맑은 고딕" w:hAnsi="맑은 고딕" w:eastAsia="맑은 고딕"/>
          <w:b w:val="0"/>
          <w:sz w:val="20"/>
        </w:rPr>
        <w:t xml:space="preserve">를 각각 세고 차이를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출력에 나오는 오류 번호 네 가지를 각각 해석할 것. </w:t>
      </w:r>
      <w:r>
        <w:rPr>
          <w:rFonts w:ascii="맑은 고딕" w:hAnsi="맑은 고딕" w:eastAsia="맑은 고딕"/>
          <w:b w:val="0"/>
          <w:sz w:val="20"/>
        </w:rPr>
        <w:t xml:space="preserve">어느 것이 문제이고 어느 것이 정상인지</w:t>
      </w:r>
      <w:r>
        <w:rPr>
          <w:rFonts w:ascii="맑은 고딕" w:hAnsi="맑은 고딕" w:eastAsia="맑은 고딕"/>
          <w:b w:val="0"/>
          <w:sz w:val="20"/>
        </w:rPr>
        <w:t xml:space="preserve">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적용 상태를 한 값으로 판정하는 뷰와 그 정상값·비정상값을 제시할 것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출력 ① 기동 직후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SID TYPE         STATUS_CODE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 ------------ ----------- 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400 COORDINATOR        16111 ORA-16111: log mining and apply setting up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출력 ② 안정 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TYPE                CNT     대표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     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ANALYZER              1     ORA-16116: no work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APPLIER               5     ORA-16116: no work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BUILDER               1     ORA-16116: no work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COORDINATOR           1     ORA-16106: loading previously applied transaction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PREPARER              1     ORA-16116: no work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READER                1     ORA-16242: Processing log file (thread# 1, sequence# ..)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복제의 범위를 판정하고 통계를 읽으시오.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아래 출력에서 PDB 의 표는 복제되었는데 </w:t>
      </w:r>
      <w:r>
        <w:rPr>
          <w:rFonts w:ascii="Consolas" w:hAnsi="Consolas" w:eastAsia="맑은 고딕"/>
          <w:b w:val="0"/>
          <w:sz w:val="20"/>
        </w:rPr>
        <w:t xml:space="preserve">SYSTEM</w:t>
      </w:r>
      <w:r>
        <w:rPr>
          <w:rFonts w:ascii="맑은 고딕" w:hAnsi="맑은 고딕" w:eastAsia="맑은 고딕"/>
          <w:b w:val="0"/>
          <w:sz w:val="20"/>
        </w:rPr>
        <w:t xml:space="preserve"> 스키마의 표는 복제되지 않았다. </w:t>
      </w:r>
      <w:r>
        <w:rPr>
          <w:rFonts w:ascii="맑은 고딕" w:hAnsi="맑은 고딕" w:eastAsia="맑은 고딕"/>
          <w:b w:val="0"/>
          <w:sz w:val="20"/>
        </w:rPr>
        <w:t xml:space="preserve">그 이유</w:t>
      </w:r>
      <w:r>
        <w:rPr>
          <w:rFonts w:ascii="맑은 고딕" w:hAnsi="맑은 고딕" w:eastAsia="맑은 고딕"/>
          <w:b w:val="0"/>
          <w:sz w:val="20"/>
        </w:rPr>
        <w:t xml:space="preserve">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복제 대상에서 제외되는 스키마를 확인하는 뷰를 제시하고, 7번의 결과와 연결할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V$LOGSTDBY_STATS</w:t>
      </w:r>
      <w:r>
        <w:rPr>
          <w:rFonts w:ascii="맑은 고딕" w:hAnsi="맑은 고딕" w:eastAsia="맑은 고딕"/>
          <w:b w:val="0"/>
          <w:sz w:val="20"/>
        </w:rPr>
        <w:t xml:space="preserve"> 에서 읽을 수 있는 항목을 다섯 가지 이상 들고 각각의 의미를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DBA_LOGSTDBY_PROGRESS</w:t>
      </w:r>
      <w:r>
        <w:rPr>
          <w:rFonts w:ascii="맑은 고딕" w:hAnsi="맑은 고딕" w:eastAsia="맑은 고딕"/>
          <w:b w:val="0"/>
          <w:sz w:val="20"/>
        </w:rPr>
        <w:t xml:space="preserve"> 의 열 가운데 </w:t>
      </w:r>
      <w:r>
        <w:rPr>
          <w:rFonts w:ascii="맑은 고딕" w:hAnsi="맑은 고딕" w:eastAsia="맑은 고딕"/>
          <w:b w:val="0"/>
          <w:sz w:val="20"/>
        </w:rPr>
        <w:t xml:space="preserve">존재하지 않는 것</w:t>
      </w:r>
      <w:r>
        <w:rPr>
          <w:rFonts w:ascii="맑은 고딕" w:hAnsi="맑은 고딕" w:eastAsia="맑은 고딕"/>
          <w:b w:val="0"/>
          <w:sz w:val="20"/>
        </w:rPr>
        <w:t xml:space="preserve">을 하나 지목할 것 (조회하면 오류가 난다)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진행을 판정하는 데 쓸 SCN 을 지목하고, 그 값들의 정상 관계를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Physical Standby 의 </w:t>
      </w:r>
      <w:r>
        <w:rPr>
          <w:rFonts w:ascii="Consolas" w:hAnsi="Consolas" w:eastAsia="맑은 고딕"/>
          <w:b w:val="0"/>
          <w:sz w:val="20"/>
        </w:rPr>
        <w:t xml:space="preserve">V$DATAGUARD_STATS</w:t>
      </w:r>
      <w:r>
        <w:rPr>
          <w:rFonts w:ascii="맑은 고딕" w:hAnsi="맑은 고딕" w:eastAsia="맑은 고딕"/>
          <w:b w:val="0"/>
          <w:sz w:val="20"/>
        </w:rPr>
        <w:t xml:space="preserve"> 를 Logical Standby 에서 조회하면 어떻게 되는지 밝히고, 그때 무엇으로 대신하는지 제시할 것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Primary 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CREATE USER lgu ...;  CREATE TABLE lgu.t1 ...;   (PDB 안)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CREATE TABLE system.lg_skip ...;                 (CDB$ROOT 의 SYSTEM)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Logical Standby 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lgu.t1;          --&gt; 1 replicated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system.lg_skip;  --&gt; ORA-00942: table or view does not exist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골라서 복제하는 규칙을 설계하시오.  [7점]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특정 스키마나 표를 복제에서 제외하는 프로시저를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적용이 도는 중에 규칙을 추가하면</w:t>
      </w:r>
      <w:r>
        <w:rPr>
          <w:rFonts w:ascii="맑은 고딕" w:hAnsi="맑은 고딕" w:eastAsia="맑은 고딕"/>
          <w:b w:val="0"/>
          <w:sz w:val="20"/>
        </w:rPr>
        <w:t xml:space="preserve"> 어떻게 되는지 밝힐 것. 성공하는지, 반영되는지를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규칙을 반영시키는 올바른 순서를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규칙 추가 전후의 제외 항목 개수를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지원되지 않는 데이터 타입을 가진 열을 추가하면 어떤 뷰에 무엇이 나타나는지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그런 표가 있을 때의 선택지를 두 가지 이상 제시하고 각각의 결과를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맑은 고딕"/>
          <w:b w:val="0"/>
          <w:sz w:val="20"/>
        </w:rPr>
        <w:t xml:space="preserve">DBMS_LOGSTDBY</w:t>
      </w:r>
      <w:r>
        <w:rPr>
          <w:rFonts w:ascii="맑은 고딕" w:hAnsi="맑은 고딕" w:eastAsia="맑은 고딕"/>
          <w:b w:val="0"/>
          <w:sz w:val="20"/>
        </w:rPr>
        <w:t xml:space="preserve"> 로 조정할 수 있는 파라미터를 두 가지 이상 들고 무엇을 바꾸는지 밝힐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제출 항목</w:t>
              <w:br/>
              <w:t>· 10번 — OPEN_MODE 와 Snapshot 비교, 프로세스 종류·개수 대조, 네 오류 번호의 정상/비정상 판정, 상태 판정 뷰</w:t>
              <w:br/>
              <w:t>· 11번 — 제외 이유, 통계 다섯 가지, 없는 열, 진행 판정 SCN, V$DATAGUARD_STATS 의 결과와 대안</w:t>
              <w:br/>
              <w:t>· 12번 — 제외 프로시저, 적용 중 추가의 결과, 올바른 순서, 개수 변화, 지원되지 않는 타입의 처리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[가드 · 사고 · 두 유형 비교]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Logical Standby 는 열려 있고 쓰기가 가능하다. 그래서 보호 장치가 필요하고, 그 장치에 예외가 있어 사고가 난다. 이 절은 그 구조를 판독하고 이 시험 전체를 정리한다.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데이터베이스 가드의 세 값이 누구를 막는지 판독하시오.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가드가 필요한 이유를 Logical Standby 의 성격과 연결해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전환 직후의 가드 값과 Primary 쪽 값을 각각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세 값(</w:t>
      </w:r>
      <w:r>
        <w:rPr>
          <w:rFonts w:ascii="Consolas" w:hAnsi="Consolas" w:eastAsia="맑은 고딕"/>
          <w:b w:val="0"/>
          <w:sz w:val="20"/>
        </w:rPr>
        <w:t xml:space="preserve">NONE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STANDBY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ALL</w:t>
      </w:r>
      <w:r>
        <w:rPr>
          <w:rFonts w:ascii="맑은 고딕" w:hAnsi="맑은 고딕" w:eastAsia="맑은 고딕"/>
          <w:b w:val="0"/>
          <w:sz w:val="20"/>
        </w:rPr>
        <w:t xml:space="preserve">)이 각각 무엇을 막는지 표로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아래 출력을 판독할 것. </w:t>
      </w:r>
      <w:r>
        <w:rPr>
          <w:rFonts w:ascii="맑은 고딕" w:hAnsi="맑은 고딕" w:eastAsia="맑은 고딕"/>
          <w:b w:val="0"/>
          <w:sz w:val="20"/>
        </w:rPr>
        <w:t xml:space="preserve">문서의 설명과 실측이 어긋나는 지점</w:t>
      </w:r>
      <w:r>
        <w:rPr>
          <w:rFonts w:ascii="맑은 고딕" w:hAnsi="맑은 고딕" w:eastAsia="맑은 고딕"/>
          <w:b w:val="0"/>
          <w:sz w:val="20"/>
        </w:rPr>
        <w:t xml:space="preserve">을 지목하고, 그 사실이 주는 교훈을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가드를 잠시 풀어야 할 때의 안전한 방법을 제시할 것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가드 = STANDBY 인 상태에서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-- LGU (복제 대상 표의 소유자)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UPDATE lgu.t1 SET tag='probe' WHERE id=1;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 ORA-16224: Database Guard is enabled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-- RPT (Standby 에서만 만든 표의 소유자)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INSERT INTO rpt.own VALUES(9,'probe');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 ORA-16224: Database Guard is enabled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가드의 예외가 만드는 사고를 판독하시오.  [5점]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가드가 </w:t>
      </w:r>
      <w:r>
        <w:rPr>
          <w:rFonts w:ascii="Consolas" w:hAnsi="Consolas" w:eastAsia="맑은 고딕"/>
          <w:b w:val="0"/>
          <w:sz w:val="20"/>
        </w:rPr>
        <w:t xml:space="preserve">ALL</w:t>
      </w:r>
      <w:r>
        <w:rPr>
          <w:rFonts w:ascii="맑은 고딕" w:hAnsi="맑은 고딕" w:eastAsia="맑은 고딕"/>
          <w:b w:val="0"/>
          <w:sz w:val="20"/>
        </w:rPr>
        <w:t xml:space="preserve"> 인 상태에서도 변경할 수 있는 계정을 지목하고, 그것이 예외인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그 계정으로 복제 대상 표를 고치면 무슨 일이 일어나는지 예측할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사고가 </w:t>
      </w:r>
      <w:r>
        <w:rPr>
          <w:rFonts w:ascii="맑은 고딕" w:hAnsi="맑은 고딕" w:eastAsia="맑은 고딕"/>
          <w:b w:val="0"/>
          <w:sz w:val="20"/>
        </w:rPr>
        <w:t xml:space="preserve">언제 드러나는지</w:t>
      </w:r>
      <w:r>
        <w:rPr>
          <w:rFonts w:ascii="맑은 고딕" w:hAnsi="맑은 고딕" w:eastAsia="맑은 고딕"/>
          <w:b w:val="0"/>
          <w:sz w:val="20"/>
        </w:rPr>
        <w:t xml:space="preserve"> 밝힐 것. 고친 즉시인가, 나중인가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사고를 예방하는 운영 규칙을 세 가지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Physical Standby 에서는 같은 사고가 나지 않는 이유를 밝힐 것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멈춘 SQL Apply 를 진단하고 복구하는 절차를 설계하시오.  [6점]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진단의 출발점이 되는 뷰를 지목하고, 조회할 때 먼저 설정해야 할 것을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아래 출력에서 </w:t>
      </w:r>
      <w:r>
        <w:rPr>
          <w:rFonts w:ascii="맑은 고딕" w:hAnsi="맑은 고딕" w:eastAsia="맑은 고딕"/>
          <w:b w:val="0"/>
          <w:sz w:val="20"/>
        </w:rPr>
        <w:t xml:space="preserve">진짜 원인</w:t>
      </w:r>
      <w:r>
        <w:rPr>
          <w:rFonts w:ascii="맑은 고딕" w:hAnsi="맑은 고딕" w:eastAsia="맑은 고딕"/>
          <w:b w:val="0"/>
          <w:sz w:val="20"/>
        </w:rPr>
        <w:t xml:space="preserve">을 지목할 것. 나머지 두 행이 무엇인지도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적용 상태를 한 값으로 확인하는 조회를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이 오류의 원인이 된 상황을 재구성할 것 — 무엇이 어긋나서 이렇게 되었는가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복구 선택지를 두 가지 이상 제시하고 각각의 결과를 밝힐 것. </w:t>
      </w:r>
      <w:r>
        <w:rPr>
          <w:rFonts w:ascii="맑은 고딕" w:hAnsi="맑은 고딕" w:eastAsia="맑은 고딕"/>
          <w:b w:val="0"/>
          <w:sz w:val="20"/>
        </w:rPr>
        <w:t xml:space="preserve">건너뛰기와 원인 제거의 차이</w:t>
      </w:r>
      <w:r>
        <w:rPr>
          <w:rFonts w:ascii="맑은 고딕" w:hAnsi="맑은 고딕" w:eastAsia="맑은 고딕"/>
          <w:b w:val="0"/>
          <w:sz w:val="20"/>
        </w:rPr>
        <w:t xml:space="preserve">를 반드시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복구 후 검증 항목을 네 가지 제시할 것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status_code, status FROM dba_logstdby_events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WHERE status_code &lt;&gt; 0 ORDER BY event_time DESC FETCH FIRST 3 ROWS ONLY;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STATUS_CODE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 ------------------------------------------------------------------------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16222 ORA-16222: automatic Logical Standby retry of last action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16111 ORA-16111: log mining and apply setting up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26676 ORA-26676: Table 'LGU.T1' has 2 columns in the LCR and 3 columns in the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replicated site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원복하고 두 유형을 비교하시오.  [4점]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- 8번에서 바꾼 보충 로깅을 되돌릴 것. 되돌린 것을 값으로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Section 1·2 에서 만든 실습 객체를 정리할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원복 확인 — 1번의 기준 상태와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Snapshot Standby 와 Logical Standby 를 표로 비교할 것. 최소 여덟 항목 — 되돌리기 가능 여부·컨트롤 파일 유형·적용 방식·개방 모드·데이터 보유·용도·전환 비용·역할 전환 가능 여부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두 유형과 Physical Standby 를 포함해 </w:t>
      </w:r>
      <w:r>
        <w:rPr>
          <w:rFonts w:ascii="맑은 고딕" w:hAnsi="맑은 고딕" w:eastAsia="맑은 고딕"/>
          <w:b w:val="0"/>
          <w:sz w:val="20"/>
        </w:rPr>
        <w:t xml:space="preserve">"Standby 를 쓰기 가능하게 만드는 세 가지 방법"</w:t>
      </w:r>
      <w:r>
        <w:rPr>
          <w:rFonts w:ascii="맑은 고딕" w:hAnsi="맑은 고딕" w:eastAsia="맑은 고딕"/>
          <w:b w:val="0"/>
          <w:sz w:val="20"/>
        </w:rPr>
        <w:t xml:space="preserve"> 을 정리하고 각각을 언제 고를지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이 시험에서 만난 </w:t>
      </w:r>
      <w:r>
        <w:rPr>
          <w:rFonts w:ascii="Consolas" w:hAnsi="Consolas" w:eastAsia="맑은 고딕"/>
          <w:b w:val="0"/>
          <w:sz w:val="20"/>
        </w:rPr>
        <w:t xml:space="preserve">ORA-01665</w:t>
      </w:r>
      <w:r>
        <w:rPr>
          <w:rFonts w:ascii="맑은 고딕" w:hAnsi="맑은 고딕" w:eastAsia="맑은 고딕"/>
          <w:b w:val="0"/>
          <w:sz w:val="20"/>
        </w:rPr>
        <w:t xml:space="preserve"> 의 발생 사례를 모두 나열하고, 그것을 하나의 규칙으로 정리할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제출 항목</w:t>
              <w:br/>
              <w:t>· 13번 — 가드가 필요한 이유, 세 값의 비교표, 문서와 실측의 어긋남과 교훈</w:t>
              <w:br/>
              <w:t>· 14번 — 예외 계정과 그 이유, 사고가 드러나는 시점, 예방 규칙 세 가지</w:t>
              <w:br/>
              <w:t>· 15번 — 진단 출발점과 설정, 진짜 원인 지목, 복구 선택지와 차이, 검증 네 가지</w:t>
              <w:br/>
              <w:t>· 16번 — 보충 로깅 원복 확인, 두 유형 비교표(여덟 항목), 세 가지 방법 정리, ORA-01665 규칙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채점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공통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판정 근거 없이 명령만 나열한 경우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오류 재현을 지시한 과제(2·3·4·5·6·7·8번)에서 오류 번호를 기록하지 않은 경우 해당 과제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판독 과제(9·10·11·13·15번)에서 주어진 출력을 인용하지 않고 일반론만 쓴 경우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원복을 지시한 과제(6·16번)에서 원복 확인이 없는 경우 과제당 2점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치명적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ALTER DATABASE RECOVER TO LOGICAL STANDBY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를 실행한 경우 시험 전체 0점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(되돌릴 수 없다)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6번을 수행하지 않아 Standby 가 Snapshot 상태로 남은 경우 시험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보장 복원 지점을 수동으로 삭제한 경우 Section 1 · 2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가점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지시하지 않은 추가 조치는 채점하지 않는다. 다만 원복되지 않은 변경은 감점 대상이다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통과 기준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100점 만점에 70점 이상. Section 2 에서 10점 미만이면 총점과 무관하게 불합격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