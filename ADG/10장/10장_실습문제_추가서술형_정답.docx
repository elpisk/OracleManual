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Active Data Guard ② Far Sync와 Cascading — 추가 실습문제 정답 및 해설</w:t>
      </w:r>
    </w:p>
    <w:p>
      <w:r>
        <w:rPr>
          <w:rFonts w:ascii="맑은 고딕" w:hAnsi="맑은 고딕" w:eastAsia="맑은 고딕"/>
          <w:sz w:val="21"/>
        </w:rPr>
        <w:t>서술형·문제해결형·진단절차형 20문항의 모범 답안이다. 모든 수치와 오류 번호는 3노드 실습 환경의 실측값이다.</w:t>
      </w:r>
    </w:p>
    <w:p>
      <w:pPr>
        <w:pStyle w:val="Heading2"/>
      </w:pPr>
      <w:r>
        <w:t>[유형] 서술형 — 모범 답안</w:t>
      </w:r>
    </w:p>
    <w:p>
      <w:r>
        <w:rPr>
          <w:rFonts w:ascii="맑은 고딕" w:hAnsi="맑은 고딕" w:eastAsia="맑은 고딕"/>
          <w:b/>
          <w:sz w:val="21"/>
        </w:rPr>
        <w:t>[추가-01] Far Sync가 푸는 문제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동기 전송에서 커밋은 네 단계를 기다리며, 그중 </w:t>
      </w:r>
      <w:r>
        <w:rPr>
          <w:rFonts w:ascii="맑은 고딕" w:hAnsi="맑은 고딕" w:eastAsia="맑은 고딕"/>
          <w:b/>
          <w:sz w:val="21"/>
        </w:rPr>
        <w:t xml:space="preserve">두 단계가 거리에 비례</w:t>
      </w:r>
      <w:r>
        <w:rPr>
          <w:rFonts w:ascii="맑은 고딕" w:hAnsi="맑은 고딕" w:eastAsia="맑은 고딕"/>
          <w:sz w:val="21"/>
        </w:rPr>
        <w:t xml:space="preserve">한다. 리두를 네트워크로 보내는 시간과 확인이 돌아오는 시간이다. 광섬유에서 빛은 1밀리초에 약 200킬로미터를 가므로 300킬로미터 떨어진 두 곳이면 왕복 3밀리초가 최소값이고 실제 장비를 거치면 그보다 크다.</w:t>
      </w:r>
    </w:p>
    <w:p>
      <w:r>
        <w:rPr>
          <w:rFonts w:ascii="맑은 고딕" w:hAnsi="맑은 고딕" w:eastAsia="맑은 고딕"/>
          <w:sz w:val="21"/>
        </w:rPr>
        <w:t xml:space="preserve">그런데 재해 복구의 관점에서는 </w:t>
      </w:r>
      <w:r>
        <w:rPr>
          <w:rFonts w:ascii="맑은 고딕" w:hAnsi="맑은 고딕" w:eastAsia="맑은 고딕"/>
          <w:b/>
          <w:sz w:val="21"/>
        </w:rPr>
        <w:t xml:space="preserve">멀수록 좋다</w:t>
      </w:r>
      <w:r>
        <w:rPr>
          <w:rFonts w:ascii="맑은 고딕" w:hAnsi="맑은 고딕" w:eastAsia="맑은 고딕"/>
          <w:sz w:val="21"/>
        </w:rPr>
        <w:t xml:space="preserve">. 같은 건물에 두면 화재 하나로 둘 다 잃는다. "무손실을 원하면 동기 전송이 필요하고, 동기 전송을 쓰려면 가까워야 하는데, 재해 복구를 위해서는 멀어야 한다"는 모순이 생긴다.</w:t>
      </w:r>
    </w:p>
    <w:p>
      <w:r>
        <w:rPr>
          <w:rFonts w:ascii="맑은 고딕" w:hAnsi="맑은 고딕" w:eastAsia="맑은 고딕"/>
          <w:sz w:val="21"/>
        </w:rPr>
        <w:t xml:space="preserve">Far Sync는 </w:t>
      </w:r>
      <w:r>
        <w:rPr>
          <w:rFonts w:ascii="맑은 고딕" w:hAnsi="맑은 고딕" w:eastAsia="맑은 고딕"/>
          <w:b/>
          <w:sz w:val="21"/>
        </w:rPr>
        <w:t xml:space="preserve">역할을 나누어</w:t>
      </w:r>
      <w:r>
        <w:rPr>
          <w:rFonts w:ascii="맑은 고딕" w:hAnsi="맑은 고딕" w:eastAsia="맑은 고딕"/>
          <w:sz w:val="21"/>
        </w:rPr>
        <w:t xml:space="preserve"> 이를 푼다. Primary 가까이에 데이터 파일이 없는 가벼운 인스턴스를 두고 Primary는 그것과만 </w:t>
      </w:r>
      <w:r>
        <w:rPr>
          <w:rFonts w:ascii="Consolas" w:hAnsi="Consolas" w:eastAsia="맑은 고딕"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으로 대화한다. 커밋 대기는 가까운 거리만큼만 든다. 멀리 있는 Standby로는 Far Sync가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로 전달한다. 결과적으로 데이터 손실 위험은 "Far Sync가 받아 둔 지점까지"로 줄어들고, 커밋 지연은 짧게 유지된다.</w:t>
      </w:r>
    </w:p>
    <w:p>
      <w:r>
        <w:rPr>
          <w:rFonts w:ascii="맑은 고딕" w:hAnsi="맑은 고딕" w:eastAsia="맑은 고딕"/>
          <w:sz w:val="21"/>
        </w:rPr>
        <w:t>채점 포인트: ① 동기 전송이 기다리는 네 단계 중 둘이 거리에 비례 / ② 재해 복구는 멀수록 좋다는 상반된 요구 / ③ 역할 분리라는 해법 / ④ Primary는 가까운 Far Sync와만 SYNC AFFIRM / ⑤ 손실 위험이 Far Sync 시점까지로 줄어든다는 결론</w:t>
      </w:r>
    </w:p>
    <w:p>
      <w:r>
        <w:rPr>
          <w:rFonts w:ascii="맑은 고딕" w:hAnsi="맑은 고딕" w:eastAsia="맑은 고딕"/>
          <w:b/>
          <w:sz w:val="21"/>
        </w:rPr>
        <w:t>[추가-02] 데이터 파일이 없다는 사실의 결과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열 수 없다.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OPEN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Consolas" w:hAnsi="Consolas" w:eastAsia="맑은 고딕"/>
          <w:sz w:val="21"/>
        </w:rPr>
        <w:t xml:space="preserve">OPEN READ ONLY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맑은 고딕" w:hAnsi="맑은 고딕" w:eastAsia="맑은 고딕"/>
          <w:b/>
          <w:sz w:val="21"/>
        </w:rPr>
        <w:t xml:space="preserve">ORA-16476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맑은 고딕"/>
          <w:sz w:val="21"/>
        </w:rPr>
        <w:t xml:space="preserve">far sync instance does not allow Open operation</w:t>
      </w:r>
      <w:r>
        <w:rPr>
          <w:rFonts w:ascii="맑은 고딕" w:hAnsi="맑은 고딕" w:eastAsia="맑은 고딕"/>
          <w:sz w:val="21"/>
        </w:rPr>
        <w:t xml:space="preserve">)이다. 따라서 9장에서 다룬 조회 서비스를 제공할 수 없다.</w:t>
      </w:r>
    </w:p>
    <w:p>
      <w:r>
        <w:rPr>
          <w:rFonts w:ascii="맑은 고딕" w:hAnsi="맑은 고딕" w:eastAsia="맑은 고딕"/>
          <w:b/>
          <w:sz w:val="21"/>
        </w:rPr>
        <w:t xml:space="preserve">② 적용할 수 없다.</w:t>
      </w:r>
      <w:r>
        <w:rPr>
          <w:rFonts w:ascii="맑은 고딕" w:hAnsi="맑은 고딕" w:eastAsia="맑은 고딕"/>
          <w:sz w:val="21"/>
        </w:rPr>
        <w:t xml:space="preserve"> MRP를 띄우면 </w:t>
      </w:r>
      <w:r>
        <w:rPr>
          <w:rFonts w:ascii="맑은 고딕" w:hAnsi="맑은 고딕" w:eastAsia="맑은 고딕"/>
          <w:b/>
          <w:sz w:val="21"/>
        </w:rPr>
        <w:t xml:space="preserve">ORA-01665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맑은 고딕"/>
          <w:sz w:val="21"/>
        </w:rPr>
        <w:t xml:space="preserve">control file is not a standby control file</w:t>
      </w:r>
      <w:r>
        <w:rPr>
          <w:rFonts w:ascii="맑은 고딕" w:hAnsi="맑은 고딕" w:eastAsia="맑은 고딕"/>
          <w:sz w:val="21"/>
        </w:rPr>
        <w:t xml:space="preserve">)다. 적용할 대상 자체가 없다.</w:t>
      </w:r>
    </w:p>
    <w:p>
      <w:r>
        <w:rPr>
          <w:rFonts w:ascii="맑은 고딕" w:hAnsi="맑은 고딕" w:eastAsia="맑은 고딕"/>
          <w:b/>
          <w:sz w:val="21"/>
        </w:rPr>
        <w:t xml:space="preserve">③ 자원이 적게 든다.</w:t>
      </w:r>
      <w:r>
        <w:rPr>
          <w:rFonts w:ascii="맑은 고딕" w:hAnsi="맑은 고딕" w:eastAsia="맑은 고딕"/>
          <w:sz w:val="21"/>
        </w:rPr>
        <w:t xml:space="preserve"> 실측 디스크 사용량은 </w:t>
      </w:r>
      <w:r>
        <w:rPr>
          <w:rFonts w:ascii="Consolas" w:hAnsi="Consolas" w:eastAsia="맑은 고딕"/>
          <w:sz w:val="21"/>
        </w:rPr>
        <w:t xml:space="preserve">oradata</w:t>
      </w:r>
      <w:r>
        <w:rPr>
          <w:rFonts w:ascii="맑은 고딕" w:hAnsi="맑은 고딕" w:eastAsia="맑은 고딕"/>
          <w:sz w:val="21"/>
        </w:rPr>
        <w:t xml:space="preserve"> 819MB(SRL 200MB × 4 + 컨트롤 파일)와 아카이브 107MB다. Primary의 데이터가 3.2GB인 것과 비교된다. 메모리도 SGA 800MB로 충분하다.</w:t>
      </w:r>
    </w:p>
    <w:p>
      <w:r>
        <w:rPr>
          <w:rFonts w:ascii="맑은 고딕" w:hAnsi="맑은 고딕" w:eastAsia="맑은 고딕"/>
          <w:b/>
          <w:sz w:val="21"/>
        </w:rPr>
        <w:t xml:space="preserve">④ 파라미터가 짧다.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 같은 OMF 설정이 필요 없다. </w:t>
      </w:r>
      <w:r>
        <w:rPr>
          <w:rFonts w:ascii="Consolas" w:hAnsi="Consolas" w:eastAsia="맑은 고딕"/>
          <w:sz w:val="21"/>
        </w:rPr>
        <w:t xml:space="preserve">V$DATAFILE</w:t>
      </w:r>
      <w:r>
        <w:rPr>
          <w:rFonts w:ascii="맑은 고딕" w:hAnsi="맑은 고딕" w:eastAsia="맑은 고딕"/>
          <w:sz w:val="21"/>
        </w:rPr>
        <w:t xml:space="preserve">은 0행이고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도 0행이다.</w:t>
      </w:r>
    </w:p>
    <w:p>
      <w:r>
        <w:rPr>
          <w:rFonts w:ascii="맑은 고딕" w:hAnsi="맑은 고딕" w:eastAsia="맑은 고딕"/>
          <w:b/>
          <w:sz w:val="21"/>
        </w:rPr>
        <w:t xml:space="preserve">⑤ 장애 복구 대상이 아니다.</w:t>
      </w:r>
      <w:r>
        <w:rPr>
          <w:rFonts w:ascii="맑은 고딕" w:hAnsi="맑은 고딕" w:eastAsia="맑은 고딕"/>
          <w:sz w:val="21"/>
        </w:rPr>
        <w:t xml:space="preserve"> Far Sync를 잃으면 그 안의 아직 전달되지 않은 리두를 잃을 수 있으므로 이중화하거나 대체 경로를 둔다.</w:t>
      </w:r>
    </w:p>
    <w:p>
      <w:r>
        <w:rPr>
          <w:rFonts w:ascii="맑은 고딕" w:hAnsi="맑은 고딕" w:eastAsia="맑은 고딕"/>
          <w:sz w:val="21"/>
        </w:rPr>
        <w:t>채점 포인트: ① 열 수 없다(ORA-16476) / ② 적용할 수 없다(ORA-01665) / ③ 자원이 적다(819MB+107MB, SGA 800MB) / ④ 파라미터가 짧다(V$DATAFILE 0행, V$LOG 0행) / ⑤ 장애 복구 대상이 아니다</w:t>
      </w:r>
    </w:p>
    <w:p>
      <w:r>
        <w:rPr>
          <w:rFonts w:ascii="맑은 고딕" w:hAnsi="맑은 고딕" w:eastAsia="맑은 고딕"/>
          <w:b/>
          <w:sz w:val="21"/>
        </w:rPr>
        <w:t>[추가-03] SYNC와 AFFIRM의 구별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b/>
          <w:sz w:val="21"/>
        </w:rPr>
        <w:t xml:space="preserve">SYNC</w:t>
      </w:r>
      <w:r>
        <w:rPr>
          <w:rFonts w:ascii="맑은 고딕" w:hAnsi="맑은 고딕" w:eastAsia="맑은 고딕"/>
          <w:b/>
          <w:sz w:val="21"/>
        </w:rPr>
        <w:t xml:space="preserve">는 "보내고 응답을 기다린다"</w:t>
      </w:r>
      <w:r>
        <w:rPr>
          <w:rFonts w:ascii="맑은 고딕" w:hAnsi="맑은 고딕" w:eastAsia="맑은 고딕"/>
          <w:sz w:val="21"/>
        </w:rPr>
        <w:t xml:space="preserve">는 뜻이고, </w:t>
      </w:r>
      <w:r>
        <w:rPr>
          <w:rFonts w:ascii="Consolas" w:hAnsi="Consolas" w:eastAsia="맑은 고딕"/>
          <w:b/>
          <w:sz w:val="21"/>
        </w:rPr>
        <w:t xml:space="preserve">AFFIRM</w:t>
      </w:r>
      <w:r>
        <w:rPr>
          <w:rFonts w:ascii="맑은 고딕" w:hAnsi="맑은 고딕" w:eastAsia="맑은 고딕"/>
          <w:b/>
          <w:sz w:val="21"/>
        </w:rPr>
        <w:t xml:space="preserve">은 "받는 쪽이 디스크에 쓴 뒤 응답한다"</w:t>
      </w:r>
      <w:r>
        <w:rPr>
          <w:rFonts w:ascii="맑은 고딕" w:hAnsi="맑은 고딕" w:eastAsia="맑은 고딕"/>
          <w:sz w:val="21"/>
        </w:rPr>
        <w:t xml:space="preserve">는 뜻이다. 서로 다른 것을 말한다.</w:t>
      </w:r>
    </w:p>
    <w:p>
      <w:r>
        <w:rPr>
          <w:rFonts w:ascii="Consolas" w:hAnsi="Consolas" w:eastAsia="맑은 고딕"/>
          <w:sz w:val="21"/>
        </w:rPr>
        <w:t xml:space="preserve">SYNC NOAFFIRM</w:t>
      </w:r>
      <w:r>
        <w:rPr>
          <w:rFonts w:ascii="맑은 고딕" w:hAnsi="맑은 고딕" w:eastAsia="맑은 고딕"/>
          <w:sz w:val="21"/>
        </w:rPr>
        <w:t xml:space="preserve">이면 Far Sync가 메모리에 받자마자 응답한다. 빠르지만 그 직후 Far Sync가 죽으면 리두를 잃는다. 즉 </w:t>
      </w:r>
      <w:r>
        <w:rPr>
          <w:rFonts w:ascii="맑은 고딕" w:hAnsi="맑은 고딕" w:eastAsia="맑은 고딕"/>
          <w:b/>
          <w:sz w:val="21"/>
        </w:rPr>
        <w:t xml:space="preserve">커밋은 돌아왔는데 리두는 어디에도 남지 않은 구간</w:t>
      </w:r>
      <w:r>
        <w:rPr>
          <w:rFonts w:ascii="맑은 고딕" w:hAnsi="맑은 고딕" w:eastAsia="맑은 고딕"/>
          <w:sz w:val="21"/>
        </w:rPr>
        <w:t xml:space="preserve">이 생긴다.</w:t>
      </w:r>
    </w:p>
    <w:p>
      <w:r>
        <w:rPr>
          <w:rFonts w:ascii="맑은 고딕" w:hAnsi="맑은 고딕" w:eastAsia="맑은 고딕"/>
          <w:sz w:val="21"/>
        </w:rPr>
        <w:t xml:space="preserve">무손실을 목표로 한다면 두 낱말이 모두 필요하다.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만으로는 "응답이 왔다"까지만 보장하고, 그 응답이 무엇을 근거로 하는지는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이 결정한다.</w:t>
      </w:r>
    </w:p>
    <w:p>
      <w:r>
        <w:rPr>
          <w:rFonts w:ascii="맑은 고딕" w:hAnsi="맑은 고딕" w:eastAsia="맑은 고딕"/>
          <w:sz w:val="21"/>
        </w:rPr>
        <w:t xml:space="preserve">실무적 함의도 있다.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은 Far Sync 노드의 </w:t>
      </w:r>
      <w:r>
        <w:rPr>
          <w:rFonts w:ascii="맑은 고딕" w:hAnsi="맑은 고딕" w:eastAsia="맑은 고딕"/>
          <w:b/>
          <w:sz w:val="21"/>
        </w:rPr>
        <w:t xml:space="preserve">디스크 성능이 Primary의 커밋 속도에 직접 영향을 준다</w:t>
      </w:r>
      <w:r>
        <w:rPr>
          <w:rFonts w:ascii="맑은 고딕" w:hAnsi="맑은 고딕" w:eastAsia="맑은 고딕"/>
          <w:sz w:val="21"/>
        </w:rPr>
        <w:t xml:space="preserve">는 뜻이다. 거리는 줄였지만 I/O는 남는다. SRL을 빠른 저장 장치에 두는 것이 Far Sync 설계의 실질적 요령이다.</w:t>
      </w:r>
    </w:p>
    <w:p>
      <w:r>
        <w:rPr>
          <w:rFonts w:ascii="맑은 고딕" w:hAnsi="맑은 고딕" w:eastAsia="맑은 고딕"/>
          <w:sz w:val="21"/>
        </w:rPr>
        <w:t>채점 포인트: ① SYNC=응답을 기다린다 / ② AFFIRM=디스크에 쓴 뒤 응답한다 / ③ 둘이 다른 층위라는 구별 / ④ NOAFFIRM이 만드는 손실 구간 / ⑤ Far Sync 디스크 성능이 커밋 속도에 직결된다는 실무 함의</w:t>
      </w:r>
    </w:p>
    <w:p>
      <w:r>
        <w:rPr>
          <w:rFonts w:ascii="맑은 고딕" w:hAnsi="맑은 고딕" w:eastAsia="맑은 고딕"/>
          <w:b/>
          <w:sz w:val="21"/>
        </w:rPr>
        <w:t>[추가-04] 세 노드의 PROTECTION_LEVEL이 다른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실측값은 다음과 같았다. chicago </w:t>
      </w:r>
      <w:r>
        <w:rPr>
          <w:rFonts w:ascii="Consolas" w:hAnsi="Consolas" w:eastAsia="맑은 고딕"/>
          <w:sz w:val="21"/>
        </w:rPr>
        <w:t xml:space="preserve">MAXIMUM AVAILABILITY / MAXIMUM AVAILABILITY</w:t>
      </w:r>
      <w:r>
        <w:rPr>
          <w:rFonts w:ascii="맑은 고딕" w:hAnsi="맑은 고딕" w:eastAsia="맑은 고딕"/>
          <w:sz w:val="21"/>
        </w:rPr>
        <w:t xml:space="preserve">, farsync </w:t>
      </w:r>
      <w:r>
        <w:rPr>
          <w:rFonts w:ascii="Consolas" w:hAnsi="Consolas" w:eastAsia="맑은 고딕"/>
          <w:sz w:val="21"/>
        </w:rPr>
        <w:t xml:space="preserve">MAXIMUM AVAILABILITY / MAXIMUM AVAILABILITY</w:t>
      </w:r>
      <w:r>
        <w:rPr>
          <w:rFonts w:ascii="맑은 고딕" w:hAnsi="맑은 고딕" w:eastAsia="맑은 고딕"/>
          <w:sz w:val="21"/>
        </w:rPr>
        <w:t xml:space="preserve">, boston </w:t>
      </w:r>
      <w:r>
        <w:rPr>
          <w:rFonts w:ascii="Consolas" w:hAnsi="Consolas" w:eastAsia="맑은 고딕"/>
          <w:sz w:val="21"/>
        </w:rPr>
        <w:t xml:space="preserve">MAXIMUM AVAILABILITY / RESYNCHRONIZATION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Consolas" w:hAnsi="Consolas" w:eastAsia="맑은 고딕"/>
          <w:sz w:val="21"/>
        </w:rPr>
        <w:t xml:space="preserve">PROTECTION_MODE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구성 전체의 목표</w:t>
      </w:r>
      <w:r>
        <w:rPr>
          <w:rFonts w:ascii="맑은 고딕" w:hAnsi="맑은 고딕" w:eastAsia="맑은 고딕"/>
          <w:sz w:val="21"/>
        </w:rPr>
        <w:t xml:space="preserve">이므로 세 노드가 같은 값을 본다.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각자의 관점에서 본 달성 수준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 xml:space="preserve">동기 보장이 성립하는 구간은 </w:t>
      </w:r>
      <w:r>
        <w:rPr>
          <w:rFonts w:ascii="Consolas" w:hAnsi="Consolas" w:eastAsia="맑은 고딕"/>
          <w:sz w:val="21"/>
        </w:rPr>
        <w:t xml:space="preserve">chicago ↔ farsync</w:t>
      </w:r>
      <w:r>
        <w:rPr>
          <w:rFonts w:ascii="맑은 고딕" w:hAnsi="맑은 고딕" w:eastAsia="맑은 고딕"/>
          <w:sz w:val="21"/>
        </w:rPr>
        <w:t xml:space="preserve">다. boston은 farsync에게서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로 받는다. boston의 관점에서 "나는 동기 파트너가 아니다"가 정확하며, 그것이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으로 나타난다. </w:t>
      </w:r>
      <w:r>
        <w:rPr>
          <w:rFonts w:ascii="맑은 고딕" w:hAnsi="맑은 고딕" w:eastAsia="맑은 고딕"/>
          <w:b/>
          <w:sz w:val="21"/>
        </w:rPr>
        <w:t xml:space="preserve">오류가 아니다.</w:t>
      </w:r>
    </w:p>
    <w:p>
      <w:r>
        <w:rPr>
          <w:rFonts w:ascii="맑은 고딕" w:hAnsi="맑은 고딕" w:eastAsia="맑은 고딕"/>
          <w:sz w:val="21"/>
        </w:rPr>
        <w:t xml:space="preserve">이 결과가 Far Sync 구성의 손실 위험을 규정한다. </w:t>
      </w:r>
      <w:r>
        <w:rPr>
          <w:rFonts w:ascii="맑은 고딕" w:hAnsi="맑은 고딕" w:eastAsia="맑은 고딕"/>
          <w:b/>
          <w:sz w:val="21"/>
        </w:rPr>
        <w:t xml:space="preserve">Far Sync가 살아 있으면</w:t>
      </w:r>
      <w:r>
        <w:rPr>
          <w:rFonts w:ascii="맑은 고딕" w:hAnsi="맑은 고딕" w:eastAsia="맑은 고딕"/>
          <w:sz w:val="21"/>
        </w:rPr>
        <w:t xml:space="preserve"> 커밋된 리두는 안전하며, Primary를 잃어도 Far Sync에 남은 리두를 Standby가 받아 적용할 수 있다. </w:t>
      </w:r>
      <w:r>
        <w:rPr>
          <w:rFonts w:ascii="맑은 고딕" w:hAnsi="맑은 고딕" w:eastAsia="맑은 고딕"/>
          <w:b/>
          <w:sz w:val="21"/>
        </w:rPr>
        <w:t xml:space="preserve">주 센터가 통째로 사라지면</w:t>
      </w:r>
      <w:r>
        <w:rPr>
          <w:rFonts w:ascii="맑은 고딕" w:hAnsi="맑은 고딕" w:eastAsia="맑은 고딕"/>
          <w:sz w:val="21"/>
        </w:rPr>
        <w:t xml:space="preserve"> Far Sync도 함께 사라지고 boston이 받아 둔 지점까지만 남는다. 즉 완전한 무손실이 아니라 </w:t>
      </w:r>
      <w:r>
        <w:rPr>
          <w:rFonts w:ascii="맑은 고딕" w:hAnsi="맑은 고딕" w:eastAsia="맑은 고딕"/>
          <w:b/>
          <w:sz w:val="21"/>
        </w:rPr>
        <w:t xml:space="preserve">재해의 규모를 가정한 절충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>채점 포인트: ① MODE는 구성 전체의 목표, LEVEL은 각자의 달성 수준 / ② 세 노드의 실측값 제시 / ③ 동기 구간이 chicago↔farsync라는 설명 / ④ boston이 오류가 아니라는 판정 / ⑤ 완전 무손실이 아니라 재해 규모를 가정한 절충이라는 결론</w:t>
      </w:r>
    </w:p>
    <w:p>
      <w:r>
        <w:rPr>
          <w:rFonts w:ascii="맑은 고딕" w:hAnsi="맑은 고딕" w:eastAsia="맑은 고딕"/>
          <w:b/>
          <w:sz w:val="21"/>
        </w:rPr>
        <w:t>[추가-05] VALID_FOR의 역할과 세 경우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는 "</w:t>
      </w:r>
      <w:r>
        <w:rPr>
          <w:rFonts w:ascii="맑은 고딕" w:hAnsi="맑은 고딕" w:eastAsia="맑은 고딕"/>
          <w:b/>
          <w:sz w:val="21"/>
        </w:rPr>
        <w:t xml:space="preserve">어떤 종류의 리두를, 어떤 역할일 때 이 목적지로 보낼 것인가</w:t>
      </w:r>
      <w:r>
        <w:rPr>
          <w:rFonts w:ascii="맑은 고딕" w:hAnsi="맑은 고딕" w:eastAsia="맑은 고딕"/>
          <w:sz w:val="21"/>
        </w:rPr>
        <w:t xml:space="preserve">"를 선언한다. 두 축이 있다 — 리두의 출처와 데이터베이스의 역할이다.</w:t>
      </w:r>
    </w:p>
    <w:p>
      <w:r>
        <w:rPr>
          <w:rFonts w:ascii="맑은 고딕" w:hAnsi="맑은 고딕" w:eastAsia="맑은 고딕"/>
          <w:b/>
          <w:sz w:val="21"/>
        </w:rPr>
        <w:t xml:space="preserve">Primary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(ONLINE_LOGFILES, PRIMARY_ROLE)</w:t>
      </w:r>
      <w:r>
        <w:rPr>
          <w:rFonts w:ascii="맑은 고딕" w:hAnsi="맑은 고딕" w:eastAsia="맑은 고딕"/>
          <w:sz w:val="21"/>
        </w:rPr>
        <w:t xml:space="preserve">. Primary가 만든 리두는 온라인 리두 로그에서 나온다.</w:t>
      </w:r>
    </w:p>
    <w:p>
      <w:r>
        <w:rPr>
          <w:rFonts w:ascii="맑은 고딕" w:hAnsi="맑은 고딕" w:eastAsia="맑은 고딕"/>
          <w:b/>
          <w:sz w:val="21"/>
        </w:rPr>
        <w:t xml:space="preserve">Far Sync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(STANDBY_LOGFILES, STANDBY_ROLE)</w:t>
      </w:r>
      <w:r>
        <w:rPr>
          <w:rFonts w:ascii="맑은 고딕" w:hAnsi="맑은 고딕" w:eastAsia="맑은 고딕"/>
          <w:sz w:val="21"/>
        </w:rPr>
        <w:t xml:space="preserve">. Far Sync는 자기가 만든 리두가 없다. 받은 것을 넘기므로 출처가 SRL이다.</w:t>
      </w:r>
    </w:p>
    <w:p>
      <w:r>
        <w:rPr>
          <w:rFonts w:ascii="맑은 고딕" w:hAnsi="맑은 고딕" w:eastAsia="맑은 고딕"/>
          <w:b/>
          <w:sz w:val="21"/>
        </w:rPr>
        <w:t xml:space="preserve">Cascading Standby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(STANDBY_LOGFILES, STANDBY_ROLE)</w:t>
      </w:r>
      <w:r>
        <w:rPr>
          <w:rFonts w:ascii="맑은 고딕" w:hAnsi="맑은 고딕" w:eastAsia="맑은 고딕"/>
          <w:sz w:val="21"/>
        </w:rPr>
        <w:t xml:space="preserve">. 이유가 같다. Standby가 전달할 리두도 SRL에서 나온다.</w:t>
      </w:r>
    </w:p>
    <w:p>
      <w:r>
        <w:rPr>
          <w:rFonts w:ascii="맑은 고딕" w:hAnsi="맑은 고딕" w:eastAsia="맑은 고딕"/>
          <w:sz w:val="21"/>
        </w:rPr>
        <w:t xml:space="preserve">잘못 주면 조용히 실패한다. 실측에서 </w:t>
      </w:r>
      <w:r>
        <w:rPr>
          <w:rFonts w:ascii="Consolas" w:hAnsi="Consolas" w:eastAsia="맑은 고딕"/>
          <w:sz w:val="21"/>
        </w:rPr>
        <w:t xml:space="preserve">(ONLINE_LOGFILES, PRIMARY_ROLE)</w:t>
      </w:r>
      <w:r>
        <w:rPr>
          <w:rFonts w:ascii="맑은 고딕" w:hAnsi="맑은 고딕" w:eastAsia="맑은 고딕"/>
          <w:sz w:val="21"/>
        </w:rPr>
        <w:t xml:space="preserve">을 Standby에 주자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인데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VALID_ROLE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PRIMARY_ROLE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VALID_TYPE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ONLINE_LOGFILE</w:t>
      </w:r>
      <w:r>
        <w:rPr>
          <w:rFonts w:ascii="맑은 고딕" w:hAnsi="맑은 고딕" w:eastAsia="맑은 고딕"/>
          <w:sz w:val="21"/>
        </w:rPr>
        <w:t xml:space="preserve">로 나타났다.</w:t>
      </w:r>
    </w:p>
    <w:p>
      <w:r>
        <w:rPr>
          <w:rFonts w:ascii="맑은 고딕" w:hAnsi="맑은 고딕" w:eastAsia="맑은 고딕"/>
          <w:sz w:val="21"/>
        </w:rPr>
        <w:t>채점 포인트: ① VALID_FOR의 두 축(리두 출처·역할) / ② Primary는 ONLINE_LOGFILES,PRIMARY_ROLE / ③ Far Sync와 Cascading은 STANDBY_LOGFILES,STANDBY_ROLE / ④ 이유를 리두 출처로 설명 / ⑤ 오설정 시 WRONG VALID_TYPE</w:t>
      </w:r>
    </w:p>
    <w:p>
      <w:r>
        <w:rPr>
          <w:rFonts w:ascii="맑은 고딕" w:hAnsi="맑은 고딕" w:eastAsia="맑은 고딕"/>
          <w:b/>
          <w:sz w:val="21"/>
        </w:rPr>
        <w:t>[추가-06] Far Sync와 Cascading의 비교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주체</w:t>
      </w:r>
      <w:r>
        <w:rPr>
          <w:rFonts w:ascii="맑은 고딕" w:hAnsi="맑은 고딕" w:eastAsia="맑은 고딕"/>
          <w:sz w:val="21"/>
        </w:rPr>
        <w:t xml:space="preserve"> — Far Sync는 데이터 파일이 없는 전용 인스턴스다. Cascading Standby는 데이터를 가진 진짜 Standby가 전달까지 겸한다.</w:t>
      </w:r>
    </w:p>
    <w:p>
      <w:r>
        <w:rPr>
          <w:rFonts w:ascii="맑은 고딕" w:hAnsi="맑은 고딕" w:eastAsia="맑은 고딕"/>
          <w:b/>
          <w:sz w:val="21"/>
        </w:rPr>
        <w:t xml:space="preserve">목적</w:t>
      </w:r>
      <w:r>
        <w:rPr>
          <w:rFonts w:ascii="맑은 고딕" w:hAnsi="맑은 고딕" w:eastAsia="맑은 고딕"/>
          <w:sz w:val="21"/>
        </w:rPr>
        <w:t xml:space="preserve"> — Far Sync는 </w:t>
      </w:r>
      <w:r>
        <w:rPr>
          <w:rFonts w:ascii="맑은 고딕" w:hAnsi="맑은 고딕" w:eastAsia="맑은 고딕"/>
          <w:b/>
          <w:sz w:val="21"/>
        </w:rPr>
        <w:t xml:space="preserve">원거리 무손실</w:t>
      </w:r>
      <w:r>
        <w:rPr>
          <w:rFonts w:ascii="맑은 고딕" w:hAnsi="맑은 고딕" w:eastAsia="맑은 고딕"/>
          <w:sz w:val="21"/>
        </w:rPr>
        <w:t xml:space="preserve">이다. Cascading은 </w:t>
      </w:r>
      <w:r>
        <w:rPr>
          <w:rFonts w:ascii="맑은 고딕" w:hAnsi="맑은 고딕" w:eastAsia="맑은 고딕"/>
          <w:b/>
          <w:sz w:val="21"/>
        </w:rPr>
        <w:t xml:space="preserve">계층적 배포</w:t>
      </w:r>
      <w:r>
        <w:rPr>
          <w:rFonts w:ascii="맑은 고딕" w:hAnsi="맑은 고딕" w:eastAsia="맑은 고딕"/>
          <w:sz w:val="21"/>
        </w:rPr>
        <w:t xml:space="preserve">다. 지역마다 읽기 전용 사본을 두고 싶은데 Primary가 모든 곳에 직접 보내면 부담이 크므로 계층을 만든다.</w:t>
      </w:r>
    </w:p>
    <w:p>
      <w:r>
        <w:rPr>
          <w:rFonts w:ascii="맑은 고딕" w:hAnsi="맑은 고딕" w:eastAsia="맑은 고딕"/>
          <w:b/>
          <w:sz w:val="21"/>
        </w:rPr>
        <w:t xml:space="preserve">능력</w:t>
      </w:r>
      <w:r>
        <w:rPr>
          <w:rFonts w:ascii="맑은 고딕" w:hAnsi="맑은 고딕" w:eastAsia="맑은 고딕"/>
          <w:sz w:val="21"/>
        </w:rPr>
        <w:t xml:space="preserve"> — Far Sync는 적용하지 못하고(ORA-01665) 열지 못한다(ORA-16476). Cascading Standby는 받은 리두를 적용하면서 동시에 다음 노드로 전달한다. ADG라면 조회 서비스도 제공한다.</w:t>
      </w:r>
    </w:p>
    <w:p>
      <w:r>
        <w:rPr>
          <w:rFonts w:ascii="맑은 고딕" w:hAnsi="맑은 고딕" w:eastAsia="맑은 고딕"/>
          <w:b/>
          <w:sz w:val="21"/>
        </w:rPr>
        <w:t xml:space="preserve">전송</w:t>
      </w:r>
      <w:r>
        <w:rPr>
          <w:rFonts w:ascii="맑은 고딕" w:hAnsi="맑은 고딕" w:eastAsia="맑은 고딕"/>
          <w:sz w:val="21"/>
        </w:rPr>
        <w:t xml:space="preserve"> — 둘 다 Primary와는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가 가능하지만, 전달 구간은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가 맞다. 실측에서 계단식 목적지에 </w:t>
      </w:r>
      <w:r>
        <w:rPr>
          <w:rFonts w:ascii="Consolas" w:hAnsi="Consolas" w:eastAsia="맑은 고딕"/>
          <w:sz w:val="21"/>
        </w:rPr>
        <w:t xml:space="preserve">SYNC AFFIRM</w:t>
      </w:r>
      <w:r>
        <w:rPr>
          <w:rFonts w:ascii="맑은 고딕" w:hAnsi="맑은 고딕" w:eastAsia="맑은 고딕"/>
          <w:sz w:val="21"/>
        </w:rPr>
        <w:t xml:space="preserve">을 줘도 파라미터 수준에서는 거부되지 않았으나, 의도를 분명히 하기 위해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를 명시하는 것이 옳다.</w:t>
      </w:r>
    </w:p>
    <w:p>
      <w:r>
        <w:rPr>
          <w:rFonts w:ascii="맑은 고딕" w:hAnsi="맑은 고딕" w:eastAsia="맑은 고딕"/>
          <w:b/>
          <w:sz w:val="21"/>
        </w:rPr>
        <w:t xml:space="preserve">적합한 상황</w:t>
      </w:r>
      <w:r>
        <w:rPr>
          <w:rFonts w:ascii="맑은 고딕" w:hAnsi="맑은 고딕" w:eastAsia="맑은 고딕"/>
          <w:sz w:val="21"/>
        </w:rPr>
        <w:t xml:space="preserve"> — 무손실이 요건이고 재해 복구 센터가 멀면 Far Sync다. 사본을 여러 곳에 배포해야 하고 Primary의 전송 부담을 줄이고 싶으면 Cascading이다.</w:t>
      </w:r>
    </w:p>
    <w:p>
      <w:r>
        <w:rPr>
          <w:rFonts w:ascii="맑은 고딕" w:hAnsi="맑은 고딕" w:eastAsia="맑은 고딕"/>
          <w:sz w:val="21"/>
        </w:rPr>
        <w:t>채점 포인트: ① 주체(전용 인스턴스 대 데이터 있는 Standby) / ② 목적(무손실 대 배포) / ③ 능력(적용·조회 가능 여부) / ④ 전달 구간은 둘 다 ASYNC가 맞다 / ⑤ 각각이 적합한 상황 제시</w:t>
      </w:r>
    </w:p>
    <w:p>
      <w:r>
        <w:rPr>
          <w:rFonts w:ascii="맑은 고딕" w:hAnsi="맑은 고딕" w:eastAsia="맑은 고딕"/>
          <w:b/>
          <w:sz w:val="21"/>
        </w:rPr>
        <w:t>[추가-07] 두 뷰의 역할 차이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b/>
          <w:sz w:val="21"/>
        </w:rPr>
        <w:t xml:space="preserve">V$ARCHIVE_DEST</w:t>
      </w:r>
      <w:r>
        <w:rPr>
          <w:rFonts w:ascii="맑은 고딕" w:hAnsi="맑은 고딕" w:eastAsia="맑은 고딕"/>
          <w:b/>
          <w:sz w:val="21"/>
        </w:rPr>
        <w:t xml:space="preserve">는 목적지의 "설정"</w:t>
      </w:r>
      <w:r>
        <w:rPr>
          <w:rFonts w:ascii="맑은 고딕" w:hAnsi="맑은 고딕" w:eastAsia="맑은 고딕"/>
          <w:sz w:val="21"/>
        </w:rPr>
        <w:t xml:space="preserve">을 담는다.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BINDING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VALID_ROLE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VALID_TYPE</w:t>
      </w:r>
      <w:r>
        <w:rPr>
          <w:rFonts w:ascii="맑은 고딕" w:hAnsi="맑은 고딕" w:eastAsia="맑은 고딕"/>
          <w:sz w:val="21"/>
        </w:rPr>
        <w:t xml:space="preserve">이 여기 있다. "이 목적지를 어떻게 쓰기로 했는가"에 답한다.</w:t>
      </w:r>
    </w:p>
    <w:p>
      <w:r>
        <w:rPr>
          <w:rFonts w:ascii="Consolas" w:hAnsi="Consolas" w:eastAsia="맑은 고딕"/>
          <w:b/>
          <w:sz w:val="21"/>
        </w:rPr>
        <w:t xml:space="preserve">V$ARCHIVE_DEST_STATUS</w:t>
      </w:r>
      <w:r>
        <w:rPr>
          <w:rFonts w:ascii="맑은 고딕" w:hAnsi="맑은 고딕" w:eastAsia="맑은 고딕"/>
          <w:b/>
          <w:sz w:val="21"/>
        </w:rPr>
        <w:t xml:space="preserve">는 목적지의 "상태"</w:t>
      </w:r>
      <w:r>
        <w:rPr>
          <w:rFonts w:ascii="맑은 고딕" w:hAnsi="맑은 고딕" w:eastAsia="맑은 고딕"/>
          <w:sz w:val="21"/>
        </w:rPr>
        <w:t xml:space="preserve">를 담는다.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APPLIED_SEQ#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DESTINATION</w:t>
      </w:r>
      <w:r>
        <w:rPr>
          <w:rFonts w:ascii="맑은 고딕" w:hAnsi="맑은 고딕" w:eastAsia="맑은 고딕"/>
          <w:sz w:val="21"/>
        </w:rPr>
        <w:t xml:space="preserve">이 여기 있다. "지금 어떻게 되고 있는가"에 답한다.</w:t>
      </w:r>
    </w:p>
    <w:p>
      <w:r>
        <w:rPr>
          <w:rFonts w:ascii="맑은 고딕" w:hAnsi="맑은 고딕" w:eastAsia="맑은 고딕"/>
          <w:sz w:val="21"/>
        </w:rPr>
        <w:t xml:space="preserve">실측에서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를 조회하자 </w:t>
      </w:r>
      <w:r>
        <w:rPr>
          <w:rFonts w:ascii="맑은 고딕" w:hAnsi="맑은 고딕" w:eastAsia="맑은 고딕"/>
          <w:b/>
          <w:sz w:val="21"/>
        </w:rPr>
        <w:t xml:space="preserve">ORA-00904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맑은 고딕"/>
          <w:sz w:val="21"/>
        </w:rPr>
        <w:t xml:space="preserve">"TRANSMIT_MODE": invalid identifier</w:t>
      </w:r>
      <w:r>
        <w:rPr>
          <w:rFonts w:ascii="맑은 고딕" w:hAnsi="맑은 고딕" w:eastAsia="맑은 고딕"/>
          <w:sz w:val="21"/>
        </w:rPr>
        <w:t xml:space="preserve">)가 났다. 8장에서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TYPE</w:t>
      </w:r>
      <w:r>
        <w:rPr>
          <w:rFonts w:ascii="맑은 고딕" w:hAnsi="맑은 고딕" w:eastAsia="맑은 고딕"/>
          <w:sz w:val="21"/>
        </w:rPr>
        <w:t xml:space="preserve">이 없어 만난 것과 같은 종류의 혼동이다.</w:t>
      </w:r>
    </w:p>
    <w:p>
      <w:r>
        <w:rPr>
          <w:rFonts w:ascii="맑은 고딕" w:hAnsi="맑은 고딕" w:eastAsia="맑은 고딕"/>
          <w:sz w:val="21"/>
        </w:rPr>
        <w:t xml:space="preserve">실무에서는 두 뷰를 함께 조회하는 습관이 좋다. 설정이 맞는데 상태가 나쁜 경우와, 상태는 조용한데 설정이 어긋난 경우를 구별해야 하기 때문이다. 후자가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>채점 포인트: ① V$ARCHIVE_DEST=설정 / ② V$ARCHIVE_DEST_STATUS=상태 / ③ 각 뷰의 대표 열 나열 / ④ ORA-00904 실측 언급 / ⑤ 두 뷰를 함께 봐야 하는 이유(WRONG VALID_TYPE)</w:t>
      </w:r>
    </w:p>
    <w:p>
      <w:r>
        <w:rPr>
          <w:rFonts w:ascii="맑은 고딕" w:hAnsi="맑은 고딕" w:eastAsia="맑은 고딕"/>
          <w:b/>
          <w:sz w:val="21"/>
        </w:rPr>
        <w:t>[추가-08] Far Sync 도입 판단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세 조건이 함께 맞을 때 도입한다.</w:t>
      </w:r>
    </w:p>
    <w:p>
      <w:r>
        <w:rPr>
          <w:rFonts w:ascii="맑은 고딕" w:hAnsi="맑은 고딕" w:eastAsia="맑은 고딕"/>
          <w:b/>
          <w:sz w:val="21"/>
        </w:rPr>
        <w:t xml:space="preserve">① 무손실이 요건이다.</w:t>
      </w:r>
      <w:r>
        <w:rPr>
          <w:rFonts w:ascii="맑은 고딕" w:hAnsi="맑은 고딕" w:eastAsia="맑은 고딕"/>
          <w:sz w:val="21"/>
        </w:rPr>
        <w:t xml:space="preserve"> 커밋된 거래를 하나도 잃을 수 없다는 요구가 있어야 한다. 그렇지 않다면 비동기 직결이 단순하고 싸다.</w:t>
      </w:r>
    </w:p>
    <w:p>
      <w:r>
        <w:rPr>
          <w:rFonts w:ascii="맑은 고딕" w:hAnsi="맑은 고딕" w:eastAsia="맑은 고딕"/>
          <w:b/>
          <w:sz w:val="21"/>
        </w:rPr>
        <w:t xml:space="preserve">② 재해 복구 센터가 멀다.</w:t>
      </w:r>
      <w:r>
        <w:rPr>
          <w:rFonts w:ascii="맑은 고딕" w:hAnsi="맑은 고딕" w:eastAsia="맑은 고딕"/>
          <w:sz w:val="21"/>
        </w:rPr>
        <w:t xml:space="preserve"> 가까우면 Far Sync 없이 직접 동기 전송하면 된다. 거리 때문에 커밋 지연이 문제가 될 때 비로소 답이 된다.</w:t>
      </w:r>
    </w:p>
    <w:p>
      <w:r>
        <w:rPr>
          <w:rFonts w:ascii="맑은 고딕" w:hAnsi="맑은 고딕" w:eastAsia="맑은 고딕"/>
          <w:b/>
          <w:sz w:val="21"/>
        </w:rPr>
        <w:t xml:space="preserve">③ 추가 노드를 감당할 수 있다.</w:t>
      </w:r>
      <w:r>
        <w:rPr>
          <w:rFonts w:ascii="맑은 고딕" w:hAnsi="맑은 고딕" w:eastAsia="맑은 고딕"/>
          <w:sz w:val="21"/>
        </w:rPr>
        <w:t xml:space="preserve"> 이 장의 실습에서 실제로 치른 비용은 다음과 같다. 서버 한 대(2GB/2CPU/약 1GB 디스크)가 늘었고,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를 세 곳에서 맞춰야 했고, SRL 파일을 </w:t>
      </w:r>
      <w:r>
        <w:rPr>
          <w:rFonts w:ascii="Consolas" w:hAnsi="Consolas" w:eastAsia="맑은 고딕"/>
          <w:sz w:val="21"/>
        </w:rPr>
        <w:t xml:space="preserve">CLEAR LOGFILE</w:t>
      </w:r>
      <w:r>
        <w:rPr>
          <w:rFonts w:ascii="맑은 고딕" w:hAnsi="맑은 고딕" w:eastAsia="맑은 고딕"/>
          <w:sz w:val="21"/>
        </w:rPr>
        <w:t xml:space="preserve">로 따로 만들어야 했고, 리스너 정적 등록이 필요했으며, 구성 변경 순서를 어겨 ORA-16057을 만났다. 장애 지점과 점검 항목이 그만큼 늘어난다.</w:t>
      </w:r>
    </w:p>
    <w:p>
      <w:r>
        <w:rPr>
          <w:rFonts w:ascii="맑은 고딕" w:hAnsi="맑은 고딕" w:eastAsia="맑은 고딕"/>
          <w:sz w:val="21"/>
        </w:rPr>
        <w:t xml:space="preserve">요컨대 </w:t>
      </w:r>
      <w:r>
        <w:rPr>
          <w:rFonts w:ascii="맑은 고딕" w:hAnsi="맑은 고딕" w:eastAsia="맑은 고딕"/>
          <w:b/>
          <w:sz w:val="21"/>
        </w:rPr>
        <w:t xml:space="preserve">얻는 것이 분명할 때만 치를 만한 비용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>채점 포인트: ① 무손실 요건 / ② 원거리 조건 / ③ 추가 노드 감당 / ④ 이 장에서 실제로 치른 비용 열거 / ⑤ 얻는 것이 분명할 때만이라는 판단 기준</w:t>
      </w:r>
    </w:p>
    <w:p>
      <w:pPr>
        <w:pStyle w:val="Heading2"/>
      </w:pPr>
      <w:r>
        <w:t>[유형] 문제해결형 — 모범 답안</w:t>
      </w:r>
    </w:p>
    <w:p>
      <w:r>
        <w:rPr>
          <w:rFonts w:ascii="맑은 고딕" w:hAnsi="맑은 고딕" w:eastAsia="맑은 고딕"/>
          <w:b/>
          <w:sz w:val="21"/>
        </w:rPr>
        <w:t>[추가-09] ORA-01184 진단과 세 방법의 비교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진단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을 조회하면 그룹 4~7이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 유형으로 이미 존재한다. 컨트롤 파일이 Primary의 로그 그룹 정의를 그대로 담아 왔기 때문이다. 경로는 </w:t>
      </w:r>
      <w:r>
        <w:rPr>
          <w:rFonts w:ascii="Consolas" w:hAnsi="Consolas" w:eastAsia="맑은 고딕"/>
          <w:sz w:val="21"/>
        </w:rPr>
        <w:t xml:space="preserve">LOG_FILE_NAME_CONVERT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/u03/app/oracle/oradata/Chicago/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/u01/app/oracle/oradata/FARSYNC/</w:t>
      </w:r>
      <w:r>
        <w:rPr>
          <w:rFonts w:ascii="맑은 고딕" w:hAnsi="맑은 고딕" w:eastAsia="맑은 고딕"/>
          <w:sz w:val="21"/>
        </w:rPr>
        <w:t xml:space="preserve">로 바꿔 주었다. 그런데 </w:t>
      </w:r>
      <w:r>
        <w:rPr>
          <w:rFonts w:ascii="Consolas" w:hAnsi="Consolas" w:eastAsia="맑은 고딕"/>
          <w:sz w:val="21"/>
        </w:rPr>
        <w:t xml:space="preserve">ls</w:t>
      </w:r>
      <w:r>
        <w:rPr>
          <w:rFonts w:ascii="맑은 고딕" w:hAnsi="맑은 고딕" w:eastAsia="맑은 고딕"/>
          <w:sz w:val="21"/>
        </w:rPr>
        <w:t xml:space="preserve">로 보면 </w:t>
      </w:r>
      <w:r>
        <w:rPr>
          <w:rFonts w:ascii="Consolas" w:hAnsi="Consolas" w:eastAsia="맑은 고딕"/>
          <w:sz w:val="21"/>
        </w:rPr>
        <w:t xml:space="preserve">control01.ctl</w:t>
      </w:r>
      <w:r>
        <w:rPr>
          <w:rFonts w:ascii="맑은 고딕" w:hAnsi="맑은 고딕" w:eastAsia="맑은 고딕"/>
          <w:sz w:val="21"/>
        </w:rPr>
        <w:t xml:space="preserve"> 하나뿐이다. </w:t>
      </w:r>
      <w:r>
        <w:rPr>
          <w:rFonts w:ascii="맑은 고딕" w:hAnsi="맑은 고딕" w:eastAsia="맑은 고딕"/>
          <w:b/>
          <w:sz w:val="21"/>
        </w:rPr>
        <w:t xml:space="preserve">정의는 있고 실체가 없다.</w:t>
      </w:r>
    </w:p>
    <w:p>
      <w:r>
        <w:rPr>
          <w:rFonts w:ascii="Consolas" w:hAnsi="Consolas" w:eastAsia="맑은 고딕"/>
          <w:b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 — 중복이므로 ORA-01184가 반복된다. 쓸 수 없다.</w:t>
      </w:r>
    </w:p>
    <w:p>
      <w:r>
        <w:rPr>
          <w:rFonts w:ascii="Consolas" w:hAnsi="Consolas" w:eastAsia="맑은 고딕"/>
          <w:b/>
          <w:sz w:val="21"/>
        </w:rPr>
        <w:t xml:space="preserve">DROP</w:t>
      </w:r>
      <w:r>
        <w:rPr>
          <w:rFonts w:ascii="맑은 고딕" w:hAnsi="맑은 고딕" w:eastAsia="맑은 고딕"/>
          <w:b/>
          <w:sz w:val="21"/>
        </w:rPr>
        <w:t xml:space="preserve"> 후 </w:t>
      </w:r>
      <w:r>
        <w:rPr>
          <w:rFonts w:ascii="Consolas" w:hAnsi="Consolas" w:eastAsia="맑은 고딕"/>
          <w:b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 — 가능하지만 두 단계이고, 그 사이에 상속된 경로와 크기 정보를 잃는다. 크기를 직접 지정해야 하며 Primary와 어긋날 위험이 생긴다.</w:t>
      </w:r>
    </w:p>
    <w:p>
      <w:r>
        <w:rPr>
          <w:rFonts w:ascii="Consolas" w:hAnsi="Consolas" w:eastAsia="맑은 고딕"/>
          <w:b/>
          <w:sz w:val="21"/>
        </w:rPr>
        <w:t xml:space="preserve">CLEAR</w:t>
      </w:r>
      <w:r>
        <w:rPr>
          <w:rFonts w:ascii="맑은 고딕" w:hAnsi="맑은 고딕" w:eastAsia="맑은 고딕"/>
          <w:sz w:val="21"/>
        </w:rPr>
        <w:t xml:space="preserve"> — 최선이다. 한 단계로 끝나고 컨트롤 파일의 정의를 그대로 쓴다. 실측에서 네 그룹 모두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가 나왔고 각 209,715,712바이트(200MB) 파일이 생겼다. 크기를 지정하지 않았는데도 맞는 것은 정의에 크기가 들어 있기 때문이다.</w:t>
      </w:r>
    </w:p>
    <w:p>
      <w:r>
        <w:rPr>
          <w:rFonts w:ascii="맑은 고딕" w:hAnsi="맑은 고딕" w:eastAsia="맑은 고딕"/>
          <w:b/>
          <w:sz w:val="21"/>
        </w:rPr>
        <w:t xml:space="preserve">근거</w:t>
      </w:r>
      <w:r>
        <w:rPr>
          <w:rFonts w:ascii="맑은 고딕" w:hAnsi="맑은 고딕" w:eastAsia="맑은 고딕"/>
          <w:sz w:val="21"/>
        </w:rPr>
        <w:t xml:space="preserve"> — 8장에서 </w:t>
      </w:r>
      <w:r>
        <w:rPr>
          <w:rFonts w:ascii="Consolas" w:hAnsi="Consolas" w:eastAsia="맑은 고딕"/>
          <w:sz w:val="21"/>
        </w:rPr>
        <w:t xml:space="preserve">UNNAMED</w:t>
      </w:r>
      <w:r>
        <w:rPr>
          <w:rFonts w:ascii="맑은 고딕" w:hAnsi="맑은 고딕" w:eastAsia="맑은 고딕"/>
          <w:sz w:val="21"/>
        </w:rPr>
        <w:t xml:space="preserve"> 파일을 </w:t>
      </w:r>
      <w:r>
        <w:rPr>
          <w:rFonts w:ascii="Consolas" w:hAnsi="Consolas" w:eastAsia="맑은 고딕"/>
          <w:sz w:val="21"/>
        </w:rPr>
        <w:t xml:space="preserve">CREATE DATAFILE ... AS NEW</w:t>
      </w:r>
      <w:r>
        <w:rPr>
          <w:rFonts w:ascii="맑은 고딕" w:hAnsi="맑은 고딕" w:eastAsia="맑은 고딕"/>
          <w:sz w:val="21"/>
        </w:rPr>
        <w:t xml:space="preserve">로 채운 것과 같은 발상이다. </w:t>
      </w:r>
      <w:r>
        <w:rPr>
          <w:rFonts w:ascii="맑은 고딕" w:hAnsi="맑은 고딕" w:eastAsia="맑은 고딕"/>
          <w:b/>
          <w:sz w:val="21"/>
        </w:rPr>
        <w:t xml:space="preserve">정의는 남기고 실체만 만든다.</w:t>
      </w:r>
      <w:r>
        <w:rPr>
          <w:rFonts w:ascii="맑은 고딕" w:hAnsi="맑은 고딕" w:eastAsia="맑은 고딕"/>
          <w:sz w:val="21"/>
        </w:rPr>
        <w:t xml:space="preserve"> 다만 </w:t>
      </w:r>
      <w:r>
        <w:rPr>
          <w:rFonts w:ascii="Consolas" w:hAnsi="Consolas" w:eastAsia="맑은 고딕"/>
          <w:sz w:val="21"/>
        </w:rPr>
        <w:t xml:space="preserve">CLEAR</w:t>
      </w:r>
      <w:r>
        <w:rPr>
          <w:rFonts w:ascii="맑은 고딕" w:hAnsi="맑은 고딕" w:eastAsia="맑은 고딕"/>
          <w:sz w:val="21"/>
        </w:rPr>
        <w:t xml:space="preserve">는 내용을 버리는 명령이므로 운영 중인 SRL에는 함부로 쓰지 않는다.</w:t>
      </w:r>
    </w:p>
    <w:p>
      <w:r>
        <w:rPr>
          <w:rFonts w:ascii="맑은 고딕" w:hAnsi="맑은 고딕" w:eastAsia="맑은 고딕"/>
          <w:sz w:val="21"/>
        </w:rPr>
        <w:t>채점 포인트: ① 컨트롤 파일에서 정의가 상속됐다는 진단 / ② 파일 실체가 없다는 확인 / ③ 세 방법 비교 / ④ CLEAR를 고른 근거(한 단계, 정의 보존) / ⑤ 운영 중 SRL에는 쓰지 않는다는 단서</w:t>
      </w:r>
    </w:p>
    <w:p>
      <w:r>
        <w:rPr>
          <w:rFonts w:ascii="맑은 고딕" w:hAnsi="맑은 고딕" w:eastAsia="맑은 고딕"/>
          <w:b/>
          <w:sz w:val="21"/>
        </w:rPr>
        <w:t>[추가-10] ORA-16057의 진단과 재발 방지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오류가 표시된 노드와 원인이 있는 노드가 다른 이유</w:t>
      </w:r>
      <w:r>
        <w:rPr>
          <w:rFonts w:ascii="맑은 고딕" w:hAnsi="맑은 고딕" w:eastAsia="맑은 고딕"/>
          <w:sz w:val="21"/>
        </w:rPr>
        <w:t xml:space="preserve"> — ORA-16057은 </w:t>
      </w:r>
      <w:r>
        <w:rPr>
          <w:rFonts w:ascii="Consolas" w:hAnsi="Consolas" w:eastAsia="맑은 고딕"/>
          <w:sz w:val="21"/>
        </w:rPr>
        <w:t xml:space="preserve">server not in Data Guard configuration</w:t>
      </w:r>
      <w:r>
        <w:rPr>
          <w:rFonts w:ascii="맑은 고딕" w:hAnsi="맑은 고딕" w:eastAsia="맑은 고딕"/>
          <w:sz w:val="21"/>
        </w:rPr>
        <w:t xml:space="preserve">이다. 메시지의 "server"는 </w:t>
      </w:r>
      <w:r>
        <w:rPr>
          <w:rFonts w:ascii="맑은 고딕" w:hAnsi="맑은 고딕" w:eastAsia="맑은 고딕"/>
          <w:b/>
          <w:sz w:val="21"/>
        </w:rPr>
        <w:t xml:space="preserve">보내는 쪽인 자기 자신</w:t>
      </w:r>
      <w:r>
        <w:rPr>
          <w:rFonts w:ascii="맑은 고딕" w:hAnsi="맑은 고딕" w:eastAsia="맑은 고딕"/>
          <w:sz w:val="21"/>
        </w:rPr>
        <w:t xml:space="preserve">을 가리킨다. 받는 쪽(boston)의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 목록에 보내는 쪽(farsync) 이름이 없으면 boston이 연결을 거부하고, 그 거부가 farsync의 목적지에 오류로 기록된다. 그래서 farsync를 아무리 봐도 원인이 보이지 않는다.</w:t>
      </w:r>
    </w:p>
    <w:p>
      <w:r>
        <w:rPr>
          <w:rFonts w:ascii="맑은 고딕" w:hAnsi="맑은 고딕" w:eastAsia="맑은 고딕"/>
          <w:b/>
          <w:sz w:val="21"/>
        </w:rPr>
        <w:t xml:space="preserve">진단</w:t>
      </w:r>
      <w:r>
        <w:rPr>
          <w:rFonts w:ascii="맑은 고딕" w:hAnsi="맑은 고딕" w:eastAsia="맑은 고딕"/>
          <w:sz w:val="21"/>
        </w:rPr>
        <w:t xml:space="preserve"> — boston에서 </w:t>
      </w:r>
      <w:r>
        <w:rPr>
          <w:rFonts w:ascii="Consolas" w:hAnsi="Consolas" w:eastAsia="맑은 고딕"/>
          <w:sz w:val="21"/>
        </w:rPr>
        <w:t xml:space="preserve">SELECT value FROM v$parameter WHERE name='log_archive_config'</w:t>
      </w:r>
      <w:r>
        <w:rPr>
          <w:rFonts w:ascii="맑은 고딕" w:hAnsi="맑은 고딕" w:eastAsia="맑은 고딕"/>
          <w:sz w:val="21"/>
        </w:rPr>
        <w:t xml:space="preserve">를 조회한다. 실측에서는 이미 </w:t>
      </w:r>
      <w:r>
        <w:rPr>
          <w:rFonts w:ascii="Consolas" w:hAnsi="Consolas" w:eastAsia="맑은 고딕"/>
          <w:sz w:val="21"/>
        </w:rPr>
        <w:t xml:space="preserve">dg_config=(chicago,boston,farsync)</w:t>
      </w:r>
      <w:r>
        <w:rPr>
          <w:rFonts w:ascii="맑은 고딕" w:hAnsi="맑은 고딕" w:eastAsia="맑은 고딕"/>
          <w:sz w:val="21"/>
        </w:rPr>
        <w:t xml:space="preserve">가 들어 있었다. 즉 설정 자체가 아니라 </w:t>
      </w:r>
      <w:r>
        <w:rPr>
          <w:rFonts w:ascii="맑은 고딕" w:hAnsi="맑은 고딕" w:eastAsia="맑은 고딕"/>
          <w:b/>
          <w:sz w:val="21"/>
        </w:rPr>
        <w:t xml:space="preserve">시점</w:t>
      </w:r>
      <w:r>
        <w:rPr>
          <w:rFonts w:ascii="맑은 고딕" w:hAnsi="맑은 고딕" w:eastAsia="맑은 고딕"/>
          <w:sz w:val="21"/>
        </w:rPr>
        <w:t xml:space="preserve">의 문제였다. 설정 명령과 farsync의 첫 접속 시도가 겹쳤던 것이다.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설정이 반영되었으므로 재시도만 하면 된다.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로 목적지 상태를 초기화한다. 7장에서 배운 대로 오류 상태는 원인이 해소돼도 남아 있을 수 있다.</w:t>
      </w:r>
    </w:p>
    <w:p>
      <w:r>
        <w:rPr>
          <w:rFonts w:ascii="맑은 고딕" w:hAnsi="맑은 고딕" w:eastAsia="맑은 고딕"/>
          <w:b/>
          <w:sz w:val="21"/>
        </w:rPr>
        <w:t xml:space="preserve">재발 방지</w:t>
      </w:r>
      <w:r>
        <w:rPr>
          <w:rFonts w:ascii="맑은 고딕" w:hAnsi="맑은 고딕" w:eastAsia="맑은 고딕"/>
          <w:sz w:val="21"/>
        </w:rPr>
        <w:t xml:space="preserve"> — 순서를 지킨다. </w:t>
      </w:r>
      <w:r>
        <w:rPr>
          <w:rFonts w:ascii="맑은 고딕" w:hAnsi="맑은 고딕" w:eastAsia="맑은 고딕"/>
          <w:b/>
          <w:sz w:val="21"/>
        </w:rPr>
        <w:t xml:space="preserve">① 받는 쪽의 </w:t>
      </w:r>
      <w:r>
        <w:rPr>
          <w:rFonts w:ascii="Consolas" w:hAnsi="Consolas" w:eastAsia="맑은 고딕"/>
          <w:b/>
          <w:sz w:val="21"/>
        </w:rPr>
        <w:t xml:space="preserve">LOG_ARCHIVE_CONFIG</w:t>
      </w:r>
      <w:r>
        <w:rPr>
          <w:rFonts w:ascii="맑은 고딕" w:hAnsi="맑은 고딕" w:eastAsia="맑은 고딕"/>
          <w:b/>
          <w:sz w:val="21"/>
        </w:rPr>
        <w:t xml:space="preserve">를 먼저 넓힌다. ② 그 다음 보내는 쪽의 </w:t>
      </w:r>
      <w:r>
        <w:rPr>
          <w:rFonts w:ascii="Consolas" w:hAnsi="Consolas" w:eastAsia="맑은 고딕"/>
          <w:b/>
          <w:sz w:val="21"/>
        </w:rPr>
        <w:t xml:space="preserve">LOG_ARCHIVE_DEST_n</w:t>
      </w:r>
      <w:r>
        <w:rPr>
          <w:rFonts w:ascii="맑은 고딕" w:hAnsi="맑은 고딕" w:eastAsia="맑은 고딕"/>
          <w:b/>
          <w:sz w:val="21"/>
        </w:rPr>
        <w:t xml:space="preserve">을 바꾼다.</w:t>
      </w:r>
      <w:r>
        <w:rPr>
          <w:rFonts w:ascii="맑은 고딕" w:hAnsi="맑은 고딕" w:eastAsia="맑은 고딕"/>
          <w:sz w:val="21"/>
        </w:rPr>
        <w:t xml:space="preserve"> 반대로 하면 보내는 쪽이 먼저 문을 두드리고 받는 쪽은 아직 명단을 갱신하지 않은 상태가 된다.</w:t>
      </w:r>
    </w:p>
    <w:p>
      <w:r>
        <w:rPr>
          <w:rFonts w:ascii="맑은 고딕" w:hAnsi="맑은 고딕" w:eastAsia="맑은 고딕"/>
          <w:sz w:val="21"/>
        </w:rPr>
        <w:t>채점 포인트: ① server가 보내는 쪽 자신을 가리킨다는 해석 / ② 원인은 받는 쪽 LOG_ARCHIVE_CONFIG / ③ 실습에서는 시점의 문제였다는 확인 / ④ DEFER→ENABLE 조치 / ⑤ 받는 쪽 먼저라는 순서 규칙</w:t>
      </w:r>
    </w:p>
    <w:p>
      <w:r>
        <w:rPr>
          <w:rFonts w:ascii="맑은 고딕" w:hAnsi="맑은 고딕" w:eastAsia="맑은 고딕"/>
          <w:b/>
          <w:sz w:val="21"/>
        </w:rPr>
        <w:t>[추가-11] 계단식 전달이 안 될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의심할 것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 오설정이다. 계단식 구성이 동작하지 않을 때 가장 흔한 원인이다.</w:t>
      </w:r>
    </w:p>
    <w:p>
      <w:r>
        <w:rPr>
          <w:rFonts w:ascii="맑은 고딕" w:hAnsi="맑은 고딕" w:eastAsia="맑은 고딕"/>
          <w:b/>
          <w:sz w:val="21"/>
        </w:rPr>
        <w:t xml:space="preserve">확인할 열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VALID_ROLE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VALID_TYPE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아니다.</w:t>
      </w:r>
    </w:p>
    <w:p>
      <w:r>
        <w:rPr>
          <w:rFonts w:ascii="맑은 고딕" w:hAnsi="맑은 고딕" w:eastAsia="맑은 고딕"/>
          <w:sz w:val="21"/>
        </w:rPr>
        <w:t xml:space="preserve">실측에서 Standby에 </w:t>
      </w:r>
      <w:r>
        <w:rPr>
          <w:rFonts w:ascii="Consolas" w:hAnsi="Consolas" w:eastAsia="맑은 고딕"/>
          <w:sz w:val="21"/>
        </w:rPr>
        <w:t xml:space="preserve">(ONLINE_LOGFILES, PRIMARY_ROLE)</w:t>
      </w:r>
      <w:r>
        <w:rPr>
          <w:rFonts w:ascii="맑은 고딕" w:hAnsi="맑은 고딕" w:eastAsia="맑은 고딕"/>
          <w:sz w:val="21"/>
        </w:rPr>
        <w:t xml:space="preserve">을 주자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인데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VALID_ROLE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PRIMARY_ROLE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VALID_TYPE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ONLINE_LOGFILE</w:t>
      </w:r>
      <w:r>
        <w:rPr>
          <w:rFonts w:ascii="맑은 고딕" w:hAnsi="맑은 고딕" w:eastAsia="맑은 고딕"/>
          <w:sz w:val="21"/>
        </w:rPr>
        <w:t xml:space="preserve">로 나타났다. 두 가지가 함께 어긋난 것이다 — 역할도 틀리고 리두 출처도 틀렸다.</w:t>
      </w:r>
    </w:p>
    <w:p>
      <w:r>
        <w:rPr>
          <w:rFonts w:ascii="맑은 고딕" w:hAnsi="맑은 고딕" w:eastAsia="맑은 고딕"/>
          <w:b/>
          <w:sz w:val="21"/>
        </w:rPr>
        <w:t xml:space="preserve">발견이 어려운 이유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이기 때문이다. 오류 메시지도 없고 알림 로그에도 남지 않는다. </w:t>
      </w:r>
      <w:r>
        <w:rPr>
          <w:rFonts w:ascii="맑은 고딕" w:hAnsi="맑은 고딕" w:eastAsia="맑은 고딕"/>
          <w:b/>
          <w:sz w:val="21"/>
        </w:rPr>
        <w:t xml:space="preserve">조용히 아무 일도 하지 않는다.</w:t>
      </w:r>
      <w:r>
        <w:rPr>
          <w:rFonts w:ascii="맑은 고딕" w:hAnsi="맑은 고딕" w:eastAsia="맑은 고딕"/>
          <w:sz w:val="21"/>
        </w:rPr>
        <w:t xml:space="preserve"> 7장에서 배운 대로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는 다른 질문에 답한다.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"설정이 해석 가능한가",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는 "지금 이 역할에서 쓰이는가"다.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(STANDBY_LOGFILES, STANDBY_ROLE)</w:t>
      </w:r>
      <w:r>
        <w:rPr>
          <w:rFonts w:ascii="맑은 고딕" w:hAnsi="맑은 고딕" w:eastAsia="맑은 고딕"/>
          <w:sz w:val="21"/>
        </w:rPr>
        <w:t xml:space="preserve">로 고친다. 고친 직후에는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으로 나올 수 있는데, 아직 그 목적지를 쓰지 않아 판단할 근거가 없다는 뜻이며 리두가 한 번 오가면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가 된다.</w:t>
      </w:r>
    </w:p>
    <w:p>
      <w:r>
        <w:rPr>
          <w:rFonts w:ascii="맑은 고딕" w:hAnsi="맑은 고딕" w:eastAsia="맑은 고딕"/>
          <w:sz w:val="21"/>
        </w:rPr>
        <w:t>채점 포인트: ① VALID_FOR 오설정을 의심 / ② V$ARCHIVE_DEST의 VALID_NOW·VALID_ROLE·VALID_TYPE 확인 / ③ STATUS가 VALID라서 어렵다는 설명 / ④ 조용히 실패한다는 표현 / ⑤ 고친 직후 UNKNOWN이 정상이라는 단서</w:t>
      </w:r>
    </w:p>
    <w:p>
      <w:r>
        <w:rPr>
          <w:rFonts w:ascii="맑은 고딕" w:hAnsi="맑은 고딕" w:eastAsia="맑은 고딕"/>
          <w:b/>
          <w:sz w:val="21"/>
        </w:rPr>
        <w:t>[추가-12] Far Sync 장애 시의 동작과 대비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Primary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는 동기 대상이 사라지면 </w:t>
      </w:r>
      <w:r>
        <w:rPr>
          <w:rFonts w:ascii="맑은 고딕" w:hAnsi="맑은 고딕" w:eastAsia="맑은 고딕"/>
          <w:b/>
          <w:sz w:val="21"/>
        </w:rPr>
        <w:t xml:space="preserve">성능 모드로 내려가서라도 Primary를 계속 돌린다.</w:t>
      </w:r>
      <w:r>
        <w:rPr>
          <w:rFonts w:ascii="맑은 고딕" w:hAnsi="맑은 고딕" w:eastAsia="맑은 고딕"/>
          <w:sz w:val="21"/>
        </w:rPr>
        <w:t xml:space="preserve"> 잠시 응답을 기다리다 시간 초과 후 그 목적지를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로 표시하고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으로 떨어진다. </w:t>
      </w:r>
      <w:r>
        <w:rPr>
          <w:rFonts w:ascii="Consolas" w:hAnsi="Consolas" w:eastAsia="맑은 고딕"/>
          <w:sz w:val="21"/>
        </w:rPr>
        <w:t xml:space="preserve">MAXIMUM PROTECTION</w:t>
      </w:r>
      <w:r>
        <w:rPr>
          <w:rFonts w:ascii="맑은 고딕" w:hAnsi="맑은 고딕" w:eastAsia="맑은 고딕"/>
          <w:sz w:val="21"/>
        </w:rPr>
        <w:t xml:space="preserve">이었다면 Primary가 멈춘다.</w:t>
      </w:r>
    </w:p>
    <w:p>
      <w:r>
        <w:rPr>
          <w:rFonts w:ascii="맑은 고딕" w:hAnsi="맑은 고딕" w:eastAsia="맑은 고딕"/>
          <w:b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 — 리두를 받지 못한다. </w:t>
      </w:r>
      <w:r>
        <w:rPr>
          <w:rFonts w:ascii="맑은 고딕" w:hAnsi="맑은 고딕" w:eastAsia="맑은 고딕"/>
          <w:b/>
          <w:sz w:val="21"/>
        </w:rPr>
        <w:t xml:space="preserve">중계소가 끊기면 뒤쪽 전체가 끊긴다.</w:t>
      </w:r>
      <w:r>
        <w:rPr>
          <w:rFonts w:ascii="맑은 고딕" w:hAnsi="맑은 고딕" w:eastAsia="맑은 고딕"/>
          <w:sz w:val="21"/>
        </w:rPr>
        <w:t xml:space="preserve"> 이것이 Far Sync 구성의 가장 큰 약점이다.</w:t>
      </w:r>
    </w:p>
    <w:p>
      <w:r>
        <w:rPr>
          <w:rFonts w:ascii="맑은 고딕" w:hAnsi="맑은 고딕" w:eastAsia="맑은 고딕"/>
          <w:b/>
          <w:sz w:val="21"/>
        </w:rPr>
        <w:t xml:space="preserve">대비 ① 대체 목적지</w:t>
      </w:r>
      <w:r>
        <w:rPr>
          <w:rFonts w:ascii="맑은 고딕" w:hAnsi="맑은 고딕" w:eastAsia="맑은 고딕"/>
          <w:sz w:val="21"/>
        </w:rPr>
        <w:t xml:space="preserve"> — Primary에 목적지를 하나 더 두고, Far Sync가 살아 있으면 그쪽으로, 죽으면 boston으로 직접 보내도록 구성한다. 직결 경로는 비동기가 되므로 보호 수준은 낮아지지만 리두 흐름 자체는 끊기지 않는다.</w:t>
      </w:r>
    </w:p>
    <w:p>
      <w:r>
        <w:rPr>
          <w:rFonts w:ascii="맑은 고딕" w:hAnsi="맑은 고딕" w:eastAsia="맑은 고딕"/>
          <w:b/>
          <w:sz w:val="21"/>
        </w:rPr>
        <w:t xml:space="preserve">대비 ② Far Sync 이중화</w:t>
      </w:r>
      <w:r>
        <w:rPr>
          <w:rFonts w:ascii="맑은 고딕" w:hAnsi="맑은 고딕" w:eastAsia="맑은 고딕"/>
          <w:sz w:val="21"/>
        </w:rPr>
        <w:t xml:space="preserve"> — Far Sync를 두 대 두고 하나가 죽으면 다른 하나가 받게 한다.</w:t>
      </w:r>
    </w:p>
    <w:p>
      <w:r>
        <w:rPr>
          <w:rFonts w:ascii="맑은 고딕" w:hAnsi="맑은 고딕" w:eastAsia="맑은 고딕"/>
          <w:sz w:val="21"/>
        </w:rPr>
        <w:t xml:space="preserve">어느 쪽이든 요점은 같다. </w:t>
      </w:r>
      <w:r>
        <w:rPr>
          <w:rFonts w:ascii="맑은 고딕" w:hAnsi="맑은 고딕" w:eastAsia="맑은 고딕"/>
          <w:b/>
          <w:sz w:val="21"/>
        </w:rPr>
        <w:t xml:space="preserve">중계소가 단일 장애점이 되지 않게 하는 것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>채점 포인트: ① Primary는 계속 동작하고 LEVEL만 하락 / ② MAXIMUM PROTECTION과의 대비 / ③ Standby가 리두를 받지 못한다 / ④ 대체 목적지 / ⑤ Far Sync 이중화 — 단일 장애점 제거라는 요점</w:t>
      </w:r>
    </w:p>
    <w:p>
      <w:r>
        <w:rPr>
          <w:rFonts w:ascii="맑은 고딕" w:hAnsi="맑은 고딕" w:eastAsia="맑은 고딕"/>
          <w:b/>
          <w:sz w:val="21"/>
        </w:rPr>
        <w:t>[추가-13] 알림 로그를 찾지 못한 경우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경로 규칙을 추측했기 때문이다. boston의 알림 로그는 </w:t>
      </w:r>
      <w:r>
        <w:rPr>
          <w:rFonts w:ascii="Consolas" w:hAnsi="Consolas" w:eastAsia="맑은 고딕"/>
          <w:sz w:val="21"/>
        </w:rPr>
        <w:t xml:space="preserve">diag/rdbms/chicago/boston/</w:t>
      </w:r>
      <w:r>
        <w:rPr>
          <w:rFonts w:ascii="맑은 고딕" w:hAnsi="맑은 고딕" w:eastAsia="맑은 고딕"/>
          <w:sz w:val="21"/>
        </w:rPr>
        <w:t xml:space="preserve">에 있으므로 </w:t>
      </w:r>
      <w:r>
        <w:rPr>
          <w:rFonts w:ascii="Consolas" w:hAnsi="Consolas" w:eastAsia="맑은 고딕"/>
          <w:sz w:val="21"/>
        </w:rPr>
        <w:t xml:space="preserve">&lt;db_name&gt;/&lt;db_unique_name&gt;</w:t>
      </w:r>
      <w:r>
        <w:rPr>
          <w:rFonts w:ascii="맑은 고딕" w:hAnsi="맑은 고딕" w:eastAsia="맑은 고딕"/>
          <w:sz w:val="21"/>
        </w:rPr>
        <w:t xml:space="preserve"> 규칙을 예상하게 된다. 그러나 Far Sync의 실제 ADR Home은 </w:t>
      </w:r>
      <w:r>
        <w:rPr>
          <w:rFonts w:ascii="Consolas" w:hAnsi="Consolas" w:eastAsia="맑은 고딕"/>
          <w:b/>
          <w:sz w:val="21"/>
        </w:rPr>
        <w:t xml:space="preserve">/u01/app/oracle/diag/rdbms/farsync/farsync</w:t>
      </w:r>
      <w:r>
        <w:rPr>
          <w:rFonts w:ascii="맑은 고딕" w:hAnsi="맑은 고딕" w:eastAsia="맑은 고딕"/>
          <w:sz w:val="21"/>
        </w:rPr>
        <w:t xml:space="preserve">였다. 중간 디렉터리가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확실한 방법</w:t>
      </w:r>
      <w:r>
        <w:rPr>
          <w:rFonts w:ascii="맑은 고딕" w:hAnsi="맑은 고딕" w:eastAsia="맑은 고딕"/>
          <w:sz w:val="21"/>
        </w:rPr>
        <w:t xml:space="preserve"> — 인스턴스에게 직접 묻는다.</w:t>
      </w:r>
    </w:p>
    <w:p>
      <w:r>
        <w:rPr>
          <w:rFonts w:ascii="Consolas" w:hAnsi="Consolas" w:eastAsia="맑은 고딕"/>
          <w:sz w:val="21"/>
        </w:rPr>
        <w:t xml:space="preserve">SELECT name, value FROM v$diag_info WHERE name IN ('ADR Home','Diag Trace');</w:t>
      </w:r>
    </w:p>
    <w:p>
      <w:r>
        <w:rPr>
          <w:rFonts w:ascii="맑은 고딕" w:hAnsi="맑은 고딕" w:eastAsia="맑은 고딕"/>
          <w:sz w:val="21"/>
        </w:rPr>
        <w:t xml:space="preserve">실측 결과는 </w:t>
      </w:r>
      <w:r>
        <w:rPr>
          <w:rFonts w:ascii="Consolas" w:hAnsi="Consolas" w:eastAsia="맑은 고딕"/>
          <w:sz w:val="21"/>
        </w:rPr>
        <w:t xml:space="preserve">ADR Home = /u01/app/oracle/diag/rdbms/farsync/farsync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Diag Trace = .../trace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 xml:space="preserve">일반 원칙</w:t>
      </w:r>
      <w:r>
        <w:rPr>
          <w:rFonts w:ascii="맑은 고딕" w:hAnsi="맑은 고딕" w:eastAsia="맑은 고딕"/>
          <w:sz w:val="21"/>
        </w:rPr>
        <w:t xml:space="preserve"> — 이 사례의 교훈은 경로 자체보다 방법에 있다. 규칙을 외워서 추측하면 이렇게 틀린다. 진단 정보의 위치는 데이터베이스가 알고 있으므로 데이터베이스에게 묻는다. </w:t>
      </w:r>
      <w:r>
        <w:rPr>
          <w:rFonts w:ascii="Consolas" w:hAnsi="Consolas" w:eastAsia="맑은 고딕"/>
          <w:sz w:val="21"/>
        </w:rPr>
        <w:t xml:space="preserve">V$DIAG_INFO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V$PARAMETER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V$CONTROLFILE</w:t>
      </w:r>
      <w:r>
        <w:rPr>
          <w:rFonts w:ascii="맑은 고딕" w:hAnsi="맑은 고딕" w:eastAsia="맑은 고딕"/>
          <w:sz w:val="21"/>
        </w:rPr>
        <w:t xml:space="preserve"> 같은 뷰가 그 역할을 한다.</w:t>
      </w:r>
    </w:p>
    <w:p>
      <w:r>
        <w:rPr>
          <w:rFonts w:ascii="맑은 고딕" w:hAnsi="맑은 고딕" w:eastAsia="맑은 고딕"/>
          <w:sz w:val="21"/>
        </w:rPr>
        <w:t>채점 포인트: ① 경로 규칙을 추측한 것이 원인 / ② 실제 ADR Home 제시 / ③ boston과 다르다는 대비 / ④ V$DIAG_INFO 조회 / ⑤ 데이터베이스에게 묻는다는 일반 원칙</w:t>
      </w:r>
    </w:p>
    <w:p>
      <w:r>
        <w:rPr>
          <w:rFonts w:ascii="맑은 고딕" w:hAnsi="맑은 고딕" w:eastAsia="맑은 고딕"/>
          <w:b/>
          <w:sz w:val="21"/>
        </w:rPr>
        <w:t>[추가-14] 원복의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보호 모드를 먼저 내린다.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SET STANDBY DATABASE TO MAXIMIZE PERFORMANCE</w:t>
      </w:r>
      <w:r>
        <w:rPr>
          <w:rFonts w:ascii="맑은 고딕" w:hAnsi="맑은 고딕" w:eastAsia="맑은 고딕"/>
          <w:sz w:val="21"/>
        </w:rPr>
        <w:t xml:space="preserve">를 실행한 뒤에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를 boston 직결로 바꾼다.</w:t>
      </w:r>
    </w:p>
    <w:p>
      <w:r>
        <w:rPr>
          <w:rFonts w:ascii="맑은 고딕" w:hAnsi="맑은 고딕" w:eastAsia="맑은 고딕"/>
          <w:b/>
          <w:sz w:val="21"/>
        </w:rPr>
        <w:t xml:space="preserve">반대로 하면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인데 동기 목적지가 없는 상태가 된다. Primary는 동기 파트너를 찾지 못한 채로 남고,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으로 떨어진 상태가 지속된다. 새 목적지가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이므로 아무리 기다려도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에 도달하지 못한다.</w:t>
      </w:r>
    </w:p>
    <w:p>
      <w:r>
        <w:rPr>
          <w:rFonts w:ascii="맑은 고딕" w:hAnsi="맑은 고딕" w:eastAsia="맑은 고딕"/>
          <w:sz w:val="21"/>
        </w:rPr>
        <w:t xml:space="preserve">2장에서 다룬 규칙 그대로다. </w:t>
      </w:r>
      <w:r>
        <w:rPr>
          <w:rFonts w:ascii="맑은 고딕" w:hAnsi="맑은 고딕" w:eastAsia="맑은 고딕"/>
          <w:b/>
          <w:sz w:val="21"/>
        </w:rPr>
        <w:t xml:space="preserve">보호 모드와 전송 방식은 짝을 이루어야 하며, 낮추는 방향으로 갈 때는 모드가 먼저다.</w:t>
      </w:r>
    </w:p>
    <w:p>
      <w:r>
        <w:rPr>
          <w:rFonts w:ascii="맑은 고딕" w:hAnsi="맑은 고딕" w:eastAsia="맑은 고딕"/>
          <w:sz w:val="21"/>
        </w:rPr>
        <w:t xml:space="preserve">실측 원복 결과는 chicago·boston 모두 </w:t>
      </w:r>
      <w:r>
        <w:rPr>
          <w:rFonts w:ascii="Consolas" w:hAnsi="Consolas" w:eastAsia="맑은 고딕"/>
          <w:sz w:val="21"/>
        </w:rPr>
        <w:t xml:space="preserve">MAXIMUM PERFORMANCE / MAXIMUM PERFORMANCE</w:t>
      </w:r>
      <w:r>
        <w:rPr>
          <w:rFonts w:ascii="맑은 고딕" w:hAnsi="맑은 고딕" w:eastAsia="맑은 고딕"/>
          <w:sz w:val="21"/>
        </w:rPr>
        <w:t xml:space="preserve">, 목적지 1·2번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, MRP0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sz w:val="21"/>
        </w:rPr>
        <w:t>채점 포인트: ① 보호 모드를 먼저 내린다 / ② 반대 순서가 만드는 상태 설명 / ③ ASYNC 목적지로는 도달 불가라는 근거 / ④ 2장 규칙과의 연결 / ⑤ 원복 후 실측 확인값</w:t>
      </w:r>
    </w:p>
    <w:p>
      <w:pPr>
        <w:pStyle w:val="Heading2"/>
      </w:pPr>
      <w:r>
        <w:t>[유형] 진단절차형 — 모범 답안</w:t>
      </w:r>
    </w:p>
    <w:p>
      <w:r>
        <w:rPr>
          <w:rFonts w:ascii="맑은 고딕" w:hAnsi="맑은 고딕" w:eastAsia="맑은 고딕"/>
          <w:b/>
          <w:sz w:val="21"/>
        </w:rPr>
        <w:t>[추가-15] Far Sync가 리두를 받고 있는가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RFS 프로세스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process, status, thread#, sequence# FROM v$managed_standby WHERE process='RFS';</w:t>
      </w:r>
      <w:r>
        <w:rPr>
          <w:rFonts w:ascii="맑은 고딕" w:hAnsi="맑은 고딕" w:eastAsia="맑은 고딕"/>
          <w:sz w:val="21"/>
        </w:rPr>
        <w:t xml:space="preserve"> → 시퀀스가 붙은 RFS 행이 있어야 한다. 실측 </w:t>
      </w:r>
      <w:r>
        <w:rPr>
          <w:rFonts w:ascii="Consolas" w:hAnsi="Consolas" w:eastAsia="맑은 고딕"/>
          <w:sz w:val="21"/>
        </w:rPr>
        <w:t xml:space="preserve">RFS IDLE 1 36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② SRL 상태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group#, sequence#, status FROM v$standby_log;</w:t>
      </w:r>
      <w:r>
        <w:rPr>
          <w:rFonts w:ascii="맑은 고딕" w:hAnsi="맑은 고딕" w:eastAsia="맑은 고딕"/>
          <w:sz w:val="21"/>
        </w:rPr>
        <w:t xml:space="preserve"> → 한 그룹이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이고 현재 시퀀스를 담고 있어야 한다. 실측 </w:t>
      </w:r>
      <w:r>
        <w:rPr>
          <w:rFonts w:ascii="Consolas" w:hAnsi="Consolas" w:eastAsia="맑은 고딕"/>
          <w:sz w:val="21"/>
        </w:rPr>
        <w:t xml:space="preserve">5 / 36 / ACTIVE</w:t>
      </w:r>
      <w:r>
        <w:rPr>
          <w:rFonts w:ascii="맑은 고딕" w:hAnsi="맑은 고딕" w:eastAsia="맑은 고딕"/>
          <w:sz w:val="21"/>
        </w:rPr>
        <w:t xml:space="preserve">, 나머지는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③ 로컬 아카이브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max(sequence#) FROM v$archived_log;</w:t>
      </w:r>
      <w:r>
        <w:rPr>
          <w:rFonts w:ascii="맑은 고딕" w:hAnsi="맑은 고딕" w:eastAsia="맑은 고딕"/>
          <w:sz w:val="21"/>
        </w:rPr>
        <w:t xml:space="preserve">와 파일 목록을 함께 본다. 실측에서 </w:t>
      </w:r>
      <w:r>
        <w:rPr>
          <w:rFonts w:ascii="Consolas" w:hAnsi="Consolas" w:eastAsia="맑은 고딕"/>
          <w:sz w:val="21"/>
        </w:rPr>
        <w:t xml:space="preserve">1_30_1242322892.dbf</w:t>
      </w:r>
      <w:r>
        <w:rPr>
          <w:rFonts w:ascii="맑은 고딕" w:hAnsi="맑은 고딕" w:eastAsia="맑은 고딕"/>
          <w:sz w:val="21"/>
        </w:rPr>
        <w:t xml:space="preserve"> ~ </w:t>
      </w:r>
      <w:r>
        <w:rPr>
          <w:rFonts w:ascii="Consolas" w:hAnsi="Consolas" w:eastAsia="맑은 고딕"/>
          <w:sz w:val="21"/>
        </w:rPr>
        <w:t xml:space="preserve">1_35_...</w:t>
      </w:r>
      <w:r>
        <w:rPr>
          <w:rFonts w:ascii="맑은 고딕" w:hAnsi="맑은 고딕" w:eastAsia="맑은 고딕"/>
          <w:sz w:val="21"/>
        </w:rPr>
        <w:t xml:space="preserve">가 쌓이고 있었다.</w:t>
      </w:r>
    </w:p>
    <w:p>
      <w:r>
        <w:rPr>
          <w:rFonts w:ascii="맑은 고딕" w:hAnsi="맑은 고딕" w:eastAsia="맑은 고딕"/>
          <w:b/>
          <w:sz w:val="21"/>
        </w:rPr>
        <w:t xml:space="preserve">④ 목적지 상태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dest_id, status, error FROM v$archive_dest_status WHERE dest_id=1;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, 오류 없음.</w:t>
      </w:r>
    </w:p>
    <w:p>
      <w:r>
        <w:rPr>
          <w:rFonts w:ascii="맑은 고딕" w:hAnsi="맑은 고딕" w:eastAsia="맑은 고딕"/>
          <w:b/>
          <w:sz w:val="21"/>
        </w:rPr>
        <w:t xml:space="preserve">⑤ Primary 쪽 확인</w:t>
      </w:r>
      <w:r>
        <w:rPr>
          <w:rFonts w:ascii="맑은 고딕" w:hAnsi="맑은 고딕" w:eastAsia="맑은 고딕"/>
          <w:sz w:val="21"/>
        </w:rPr>
        <w:t xml:space="preserve"> — chicago에서 2번 목적지가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PARALLELSYNC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인지 본다.</w:t>
      </w:r>
    </w:p>
    <w:p>
      <w:r>
        <w:rPr>
          <w:rFonts w:ascii="맑은 고딕" w:hAnsi="맑은 고딕" w:eastAsia="맑은 고딕"/>
          <w:sz w:val="21"/>
        </w:rPr>
        <w:t>진단 방법이 Standby와 같다는 점이 핵심이다. Far Sync도 RFS·SRL·아카이브를 갖는다. 다른 것은 MRP가 없다는 것뿐이다.</w:t>
      </w:r>
    </w:p>
    <w:p>
      <w:r>
        <w:rPr>
          <w:rFonts w:ascii="맑은 고딕" w:hAnsi="맑은 고딕" w:eastAsia="맑은 고딕"/>
          <w:sz w:val="21"/>
        </w:rPr>
        <w:t>채점 포인트: ① RFS / ② V$STANDBY_LOG의 ACTIVE / ③ 로컬 아카이브 파일 / ④ 목적지 STATUS / ⑤ Primary 쪽 TRANSMIT_MODE·AFFIRM — 진단법이 Standby와 같다는 지적</w:t>
      </w:r>
    </w:p>
    <w:p>
      <w:r>
        <w:rPr>
          <w:rFonts w:ascii="맑은 고딕" w:hAnsi="맑은 고딕" w:eastAsia="맑은 고딕"/>
          <w:b/>
          <w:sz w:val="21"/>
        </w:rPr>
        <w:t>[추가-16] Far Sync가 Standby로 전달하고 있는가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farsync의 2번 목적지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dest_id, destination, status, error FROM v$archive_dest_status WHERE dest_id=2;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boston / VALID</w:t>
      </w:r>
      <w:r>
        <w:rPr>
          <w:rFonts w:ascii="맑은 고딕" w:hAnsi="맑은 고딕" w:eastAsia="맑은 고딕"/>
          <w:sz w:val="21"/>
        </w:rPr>
        <w:t xml:space="preserve">, 오류 없음. </w:t>
      </w:r>
      <w:r>
        <w:rPr>
          <w:rFonts w:ascii="Consolas" w:hAnsi="Consolas" w:eastAsia="맑은 고딕"/>
          <w:sz w:val="21"/>
        </w:rPr>
        <w:t xml:space="preserve">ORA-16057</w:t>
      </w:r>
      <w:r>
        <w:rPr>
          <w:rFonts w:ascii="맑은 고딕" w:hAnsi="맑은 고딕" w:eastAsia="맑은 고딕"/>
          <w:sz w:val="21"/>
        </w:rPr>
        <w:t xml:space="preserve">이면 boston의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를 확인한다.</w:t>
      </w:r>
    </w:p>
    <w:p>
      <w:r>
        <w:rPr>
          <w:rFonts w:ascii="맑은 고딕" w:hAnsi="맑은 고딕" w:eastAsia="맑은 고딕"/>
          <w:b/>
          <w:sz w:val="21"/>
        </w:rPr>
        <w:t xml:space="preserve">② farsync의 VALID_FOR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valid_now, valid_role, valid_type FROM v$archive_dest WHERE dest_id=2;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YES / STANDBY_ROLE / STANDBY_LOGFILE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이면 설정이 어긋난 것이다.</w:t>
      </w:r>
    </w:p>
    <w:p>
      <w:r>
        <w:rPr>
          <w:rFonts w:ascii="맑은 고딕" w:hAnsi="맑은 고딕" w:eastAsia="맑은 고딕"/>
          <w:b/>
          <w:sz w:val="21"/>
        </w:rPr>
        <w:t xml:space="preserve">③ boston의 수신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name, value FROM v$dataguard_stats WHERE name LIKE '%lag';</w:t>
      </w:r>
      <w:r>
        <w:rPr>
          <w:rFonts w:ascii="맑은 고딕" w:hAnsi="맑은 고딕" w:eastAsia="맑은 고딕"/>
          <w:sz w:val="21"/>
        </w:rPr>
        <w:t xml:space="preserve"> → transport lag과 apply lag이 0에 가까워야 한다. 실측 둘 다 </w:t>
      </w:r>
      <w:r>
        <w:rPr>
          <w:rFonts w:ascii="Consolas" w:hAnsi="Consolas" w:eastAsia="맑은 고딕"/>
          <w:sz w:val="21"/>
        </w:rPr>
        <w:t xml:space="preserve">+00 00:00:00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④ boston의 적용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SELECT process, status, sequence# FROM v$managed_standby WHERE process='MRP0';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. 실측 </w:t>
      </w:r>
      <w:r>
        <w:rPr>
          <w:rFonts w:ascii="Consolas" w:hAnsi="Consolas" w:eastAsia="맑은 고딕"/>
          <w:sz w:val="21"/>
        </w:rPr>
        <w:t xml:space="preserve">APPLYING_LOG 36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⑤ 데이터로 확인</w:t>
      </w:r>
      <w:r>
        <w:rPr>
          <w:rFonts w:ascii="맑은 고딕" w:hAnsi="맑은 고딕" w:eastAsia="맑은 고딕"/>
          <w:sz w:val="21"/>
        </w:rPr>
        <w:t xml:space="preserve"> — Primary에 테이블을 만들고 커밋한 뒤 Standby에서 조회한다. 실측에서 </w:t>
      </w:r>
      <w:r>
        <w:rPr>
          <w:rFonts w:ascii="Consolas" w:hAnsi="Consolas" w:eastAsia="맑은 고딕"/>
          <w:sz w:val="21"/>
        </w:rPr>
        <w:t xml:space="preserve">via-farsync</w:t>
      </w:r>
      <w:r>
        <w:rPr>
          <w:rFonts w:ascii="맑은 고딕" w:hAnsi="맑은 고딕" w:eastAsia="맑은 고딕"/>
          <w:sz w:val="21"/>
        </w:rPr>
        <w:t xml:space="preserve"> 행이 30초 안에 보였다. </w:t>
      </w:r>
      <w:r>
        <w:rPr>
          <w:rFonts w:ascii="맑은 고딕" w:hAnsi="맑은 고딕" w:eastAsia="맑은 고딕"/>
          <w:b/>
          <w:sz w:val="21"/>
        </w:rPr>
        <w:t xml:space="preserve">이것이 가장 확실한 종단 검증이다.</w:t>
      </w:r>
    </w:p>
    <w:p>
      <w:r>
        <w:rPr>
          <w:rFonts w:ascii="맑은 고딕" w:hAnsi="맑은 고딕" w:eastAsia="맑은 고딕"/>
          <w:sz w:val="21"/>
        </w:rPr>
        <w:t>채점 포인트: ① farsync 2번 목적지 STATUS·ERROR / ② VALID_NOW·VALID_ROLE·VALID_TYPE / ③ boston의 지연 / ④ boston의 MRP0 / ⑤ 데이터로 하는 종단 검증</w:t>
      </w:r>
    </w:p>
    <w:p>
      <w:r>
        <w:rPr>
          <w:rFonts w:ascii="맑은 고딕" w:hAnsi="맑은 고딕" w:eastAsia="맑은 고딕"/>
          <w:b/>
          <w:sz w:val="21"/>
        </w:rPr>
        <w:t>[추가-17] Far Sync 접속 실패 시의 점검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이름 해석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tnsping farsync</w:t>
      </w:r>
      <w:r>
        <w:rPr>
          <w:rFonts w:ascii="맑은 고딕" w:hAnsi="맑은 고딕" w:eastAsia="맑은 고딕"/>
          <w:sz w:val="21"/>
        </w:rPr>
        <w:t xml:space="preserve">. 실패하면 </w:t>
      </w:r>
      <w:r>
        <w:rPr>
          <w:rFonts w:ascii="맑은 고딕" w:hAnsi="맑은 고딕" w:eastAsia="맑은 고딕"/>
          <w:b/>
          <w:sz w:val="21"/>
        </w:rPr>
        <w:t xml:space="preserve">TNS-03505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맑은 고딕"/>
          <w:sz w:val="21"/>
        </w:rPr>
        <w:t xml:space="preserve">Failed to resolve name</w:t>
      </w:r>
      <w:r>
        <w:rPr>
          <w:rFonts w:ascii="맑은 고딕" w:hAnsi="맑은 고딕" w:eastAsia="맑은 고딕"/>
          <w:sz w:val="21"/>
        </w:rPr>
        <w:t xml:space="preserve">)다. </w:t>
      </w: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에 별칭이 없거나 이름을 잘못 썼다. </w:t>
      </w:r>
      <w:r>
        <w:rPr>
          <w:rFonts w:ascii="Consolas" w:hAnsi="Consolas" w:eastAsia="맑은 고딕"/>
          <w:sz w:val="21"/>
        </w:rPr>
        <w:t xml:space="preserve">sqlplus</w:t>
      </w:r>
      <w:r>
        <w:rPr>
          <w:rFonts w:ascii="맑은 고딕" w:hAnsi="맑은 고딕" w:eastAsia="맑은 고딕"/>
          <w:sz w:val="21"/>
        </w:rPr>
        <w:t xml:space="preserve">에서는 같은 상황이 ORA-12154로 나타난다.</w:t>
      </w:r>
    </w:p>
    <w:p>
      <w:r>
        <w:rPr>
          <w:rFonts w:ascii="맑은 고딕" w:hAnsi="맑은 고딕" w:eastAsia="맑은 고딕"/>
          <w:b/>
          <w:sz w:val="21"/>
        </w:rPr>
        <w:t xml:space="preserve">② 리스너 응답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OK</w:t>
      </w:r>
      <w:r>
        <w:rPr>
          <w:rFonts w:ascii="맑은 고딕" w:hAnsi="맑은 고딕" w:eastAsia="맑은 고딕"/>
          <w:sz w:val="21"/>
        </w:rPr>
        <w:t xml:space="preserve">인데 접속이 안 되면 리스너는 살아 있으나 서비스가 없는 것이다.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 서비스가 등록되어 있는지 본다. 정적 등록이면 </w:t>
      </w:r>
      <w:r>
        <w:rPr>
          <w:rFonts w:ascii="Consolas" w:hAnsi="Consolas" w:eastAsia="맑은 고딕"/>
          <w:sz w:val="21"/>
        </w:rPr>
        <w:t xml:space="preserve">status UNKNOWN</w:t>
      </w:r>
      <w:r>
        <w:rPr>
          <w:rFonts w:ascii="맑은 고딕" w:hAnsi="맑은 고딕" w:eastAsia="맑은 고딕"/>
          <w:sz w:val="21"/>
        </w:rPr>
        <w:t xml:space="preserve">, 동적 등록이면 </w:t>
      </w:r>
      <w:r>
        <w:rPr>
          <w:rFonts w:ascii="Consolas" w:hAnsi="Consolas" w:eastAsia="맑은 고딕"/>
          <w:sz w:val="21"/>
        </w:rPr>
        <w:t xml:space="preserve">READY</w:t>
      </w:r>
      <w:r>
        <w:rPr>
          <w:rFonts w:ascii="맑은 고딕" w:hAnsi="맑은 고딕" w:eastAsia="맑은 고딕"/>
          <w:sz w:val="21"/>
        </w:rPr>
        <w:t xml:space="preserve">다. 실측에서는 </w:t>
      </w:r>
      <w:r>
        <w:rPr>
          <w:rFonts w:ascii="맑은 고딕" w:hAnsi="맑은 고딕" w:eastAsia="맑은 고딕"/>
          <w:b/>
          <w:sz w:val="21"/>
        </w:rPr>
        <w:t xml:space="preserve">둘 다</w:t>
      </w:r>
      <w:r>
        <w:rPr>
          <w:rFonts w:ascii="맑은 고딕" w:hAnsi="맑은 고딕" w:eastAsia="맑은 고딕"/>
          <w:sz w:val="21"/>
        </w:rPr>
        <w:t xml:space="preserve"> 나타났다.</w:t>
      </w:r>
    </w:p>
    <w:p>
      <w:r>
        <w:rPr>
          <w:rFonts w:ascii="맑은 고딕" w:hAnsi="맑은 고딕" w:eastAsia="맑은 고딕"/>
          <w:b/>
          <w:sz w:val="21"/>
        </w:rPr>
        <w:t xml:space="preserve">③ SERVICE_NAME 일치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GLOBAL_DBNAME</w:t>
      </w:r>
      <w:r>
        <w:rPr>
          <w:rFonts w:ascii="맑은 고딕" w:hAnsi="맑은 고딕" w:eastAsia="맑은 고딕"/>
          <w:sz w:val="21"/>
        </w:rPr>
        <w:t xml:space="preserve">이 같아야 한다. 다르면 ORA-12514(</w:t>
      </w:r>
      <w:r>
        <w:rPr>
          <w:rFonts w:ascii="Consolas" w:hAnsi="Consolas" w:eastAsia="맑은 고딕"/>
          <w:sz w:val="21"/>
        </w:rPr>
        <w:t xml:space="preserve">listener does not currently know of service</w:t>
      </w:r>
      <w:r>
        <w:rPr>
          <w:rFonts w:ascii="맑은 고딕" w:hAnsi="맑은 고딕" w:eastAsia="맑은 고딕"/>
          <w:sz w:val="21"/>
        </w:rPr>
        <w:t xml:space="preserve">)다.</w:t>
      </w:r>
    </w:p>
    <w:p>
      <w:r>
        <w:rPr>
          <w:rFonts w:ascii="맑은 고딕" w:hAnsi="맑은 고딕" w:eastAsia="맑은 고딕"/>
          <w:b/>
          <w:sz w:val="21"/>
        </w:rPr>
        <w:t xml:space="preserve">④ 패스워드 파일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$ORACLE_HOME/dbs/orapwfarsync</w:t>
      </w:r>
      <w:r>
        <w:rPr>
          <w:rFonts w:ascii="맑은 고딕" w:hAnsi="맑은 고딕" w:eastAsia="맑은 고딕"/>
          <w:sz w:val="21"/>
        </w:rPr>
        <w:t xml:space="preserve">가 있는지, 이름이 </w:t>
      </w:r>
      <w:r>
        <w:rPr>
          <w:rFonts w:ascii="Consolas" w:hAnsi="Consolas" w:eastAsia="맑은 고딕"/>
          <w:sz w:val="21"/>
        </w:rPr>
        <w:t xml:space="preserve">orapw&lt;SID&gt;</w:t>
      </w:r>
      <w:r>
        <w:rPr>
          <w:rFonts w:ascii="맑은 고딕" w:hAnsi="맑은 고딕" w:eastAsia="맑은 고딕"/>
          <w:sz w:val="21"/>
        </w:rPr>
        <w:t xml:space="preserve"> 규칙에 맞는지 본다. 없으면 ORA-01017이다.</w:t>
      </w:r>
    </w:p>
    <w:p>
      <w:r>
        <w:rPr>
          <w:rFonts w:ascii="맑은 고딕" w:hAnsi="맑은 고딕" w:eastAsia="맑은 고딕"/>
          <w:b/>
          <w:sz w:val="21"/>
        </w:rPr>
        <w:t xml:space="preserve">⑤ 파라미터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remote_login_passwordfile=exclusive</w:t>
      </w:r>
      <w:r>
        <w:rPr>
          <w:rFonts w:ascii="맑은 고딕" w:hAnsi="맑은 고딕" w:eastAsia="맑은 고딕"/>
          <w:sz w:val="21"/>
        </w:rPr>
        <w:t xml:space="preserve">인지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⑥ 인스턴스 상태</w:t>
      </w:r>
      <w:r>
        <w:rPr>
          <w:rFonts w:ascii="맑은 고딕" w:hAnsi="맑은 고딕" w:eastAsia="맑은 고딕"/>
          <w:sz w:val="21"/>
        </w:rPr>
        <w:t xml:space="preserve"> — 위가 모두 정상인데 안 되면 인스턴스가 내려가 있을 수 있다. 정적 등록이 되어 있으면 원격에서 </w:t>
      </w:r>
      <w:r>
        <w:rPr>
          <w:rFonts w:ascii="Consolas" w:hAnsi="Consolas" w:eastAsia="맑은 고딕"/>
          <w:sz w:val="21"/>
        </w:rPr>
        <w:t xml:space="preserve">STARTUP</w:t>
      </w:r>
      <w:r>
        <w:rPr>
          <w:rFonts w:ascii="맑은 고딕" w:hAnsi="맑은 고딕" w:eastAsia="맑은 고딕"/>
          <w:sz w:val="21"/>
        </w:rPr>
        <w:t xml:space="preserve">이 가능하다.</w:t>
      </w:r>
    </w:p>
    <w:p>
      <w:r>
        <w:rPr>
          <w:rFonts w:ascii="맑은 고딕" w:hAnsi="맑은 고딕" w:eastAsia="맑은 고딕"/>
          <w:sz w:val="21"/>
        </w:rPr>
        <w:t>채점 포인트: ① tnsping과 TNS-03505 / ② lsnrctl status와 UNKNOWN·READY / ③ SERVICE_NAME과 GLOBAL_DBNAME 일치(ORA-12514) / ④ 패스워드 파일 이름(ORA-01017) / ⑤ remote_login_passwordfile</w:t>
      </w:r>
    </w:p>
    <w:p>
      <w:r>
        <w:rPr>
          <w:rFonts w:ascii="맑은 고딕" w:hAnsi="맑은 고딕" w:eastAsia="맑은 고딕"/>
          <w:b/>
          <w:sz w:val="21"/>
        </w:rPr>
        <w:t>[추가-18] RESYNCHRONIZATION이 지속될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정상적인 과도 상태와 실제 문제를 구별하는 것이 핵심이다.</w:t>
      </w:r>
    </w:p>
    <w:p>
      <w:r>
        <w:rPr>
          <w:rFonts w:ascii="맑은 고딕" w:hAnsi="맑은 고딕" w:eastAsia="맑은 고딕"/>
          <w:b/>
          <w:sz w:val="21"/>
        </w:rPr>
        <w:t xml:space="preserve">① 시간을 준다.</w:t>
      </w:r>
      <w:r>
        <w:rPr>
          <w:rFonts w:ascii="맑은 고딕" w:hAnsi="맑은 고딕" w:eastAsia="맑은 고딕"/>
          <w:sz w:val="21"/>
        </w:rPr>
        <w:t xml:space="preserve"> 보호 모드를 올린 직후에는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이 정상이다.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로 로그를 몇 번 전환하고 다시 본다. 실측에서 이 과정을 거쳐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에 도달했다.</w:t>
      </w:r>
    </w:p>
    <w:p>
      <w:r>
        <w:rPr>
          <w:rFonts w:ascii="맑은 고딕" w:hAnsi="맑은 고딕" w:eastAsia="맑은 고딕"/>
          <w:b/>
          <w:sz w:val="21"/>
        </w:rPr>
        <w:t xml:space="preserve">② 동기 목적지가 있는가.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dest_id, transmit_mode, affirm FROM v$archive_dest;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PARALLELSYNC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 목적지가 하나 이상 있어야 한다. 모두 </w:t>
      </w:r>
      <w:r>
        <w:rPr>
          <w:rFonts w:ascii="Consolas" w:hAnsi="Consolas" w:eastAsia="맑은 고딕"/>
          <w:sz w:val="21"/>
        </w:rPr>
        <w:t xml:space="preserve">ASYNCHRONOUS</w:t>
      </w:r>
      <w:r>
        <w:rPr>
          <w:rFonts w:ascii="맑은 고딕" w:hAnsi="맑은 고딕" w:eastAsia="맑은 고딕"/>
          <w:sz w:val="21"/>
        </w:rPr>
        <w:t xml:space="preserve">이면 아무리 기다려도 도달하지 못한다.</w:t>
      </w:r>
    </w:p>
    <w:p>
      <w:r>
        <w:rPr>
          <w:rFonts w:ascii="맑은 고딕" w:hAnsi="맑은 고딕" w:eastAsia="맑은 고딕"/>
          <w:b/>
          <w:sz w:val="21"/>
        </w:rPr>
        <w:t xml:space="preserve">③ 그 목적지가 살아 있는가.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를 본다.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면 그 오류를 먼저 해결한다.</w:t>
      </w:r>
    </w:p>
    <w:p>
      <w:r>
        <w:rPr>
          <w:rFonts w:ascii="맑은 고딕" w:hAnsi="맑은 고딕" w:eastAsia="맑은 고딕"/>
          <w:b/>
          <w:sz w:val="21"/>
        </w:rPr>
        <w:t xml:space="preserve">④ 어느 노드에서 보고 있는지 확인한다.</w:t>
      </w:r>
      <w:r>
        <w:rPr>
          <w:rFonts w:ascii="맑은 고딕" w:hAnsi="맑은 고딕" w:eastAsia="맑은 고딕"/>
          <w:sz w:val="21"/>
        </w:rPr>
        <w:t xml:space="preserve"> 실측에서 boston은 정상인데도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이었다. 비동기로 받는 노드는 동기 파트너가 아니므로 이것이 정상값이다. </w:t>
      </w:r>
      <w:r>
        <w:rPr>
          <w:rFonts w:ascii="맑은 고딕" w:hAnsi="맑은 고딕" w:eastAsia="맑은 고딕"/>
          <w:b/>
          <w:sz w:val="21"/>
        </w:rPr>
        <w:t xml:space="preserve">Primary에서 본 값이 판단 기준이다.</w:t>
      </w:r>
    </w:p>
    <w:p>
      <w:r>
        <w:rPr>
          <w:rFonts w:ascii="맑은 고딕" w:hAnsi="맑은 고딕" w:eastAsia="맑은 고딕"/>
          <w:b/>
          <w:sz w:val="21"/>
        </w:rPr>
        <w:t xml:space="preserve">⑤ 알림 로그</w:t>
      </w:r>
      <w:r>
        <w:rPr>
          <w:rFonts w:ascii="맑은 고딕" w:hAnsi="맑은 고딕" w:eastAsia="맑은 고딕"/>
          <w:sz w:val="21"/>
        </w:rPr>
        <w:t xml:space="preserve"> — 위가 모두 정상인데 지속되면 Primary의 알림 로그에서 전송 관련 메시지를 찾는다.</w:t>
      </w:r>
    </w:p>
    <w:p>
      <w:r>
        <w:rPr>
          <w:rFonts w:ascii="맑은 고딕" w:hAnsi="맑은 고딕" w:eastAsia="맑은 고딕"/>
          <w:sz w:val="21"/>
        </w:rPr>
        <w:t>채점 포인트: ① 시간을 주고 로그를 전환 / ② 동기 목적지 존재 확인 / ③ 그 목적지의 오류 확인 / ④ 어느 노드에서 보는지 구별 / ⑤ Primary 기준이라는 판단 규칙</w:t>
      </w:r>
    </w:p>
    <w:p>
      <w:r>
        <w:rPr>
          <w:rFonts w:ascii="맑은 고딕" w:hAnsi="맑은 고딕" w:eastAsia="맑은 고딕"/>
          <w:b/>
          <w:sz w:val="21"/>
        </w:rPr>
        <w:t>[추가-19] 다중 노드 구성 변경의 표준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계획을 적는다.</w:t>
      </w:r>
      <w:r>
        <w:rPr>
          <w:rFonts w:ascii="맑은 고딕" w:hAnsi="맑은 고딕" w:eastAsia="맑은 고딕"/>
          <w:sz w:val="21"/>
        </w:rPr>
        <w:t xml:space="preserve"> 어느 노드의 어느 파라미터를 무엇으로 바꿀지 미리 정리한다. 세 노드 이상이면 순서가 결과를 바꾼다.</w:t>
      </w:r>
    </w:p>
    <w:p>
      <w:r>
        <w:rPr>
          <w:rFonts w:ascii="맑은 고딕" w:hAnsi="맑은 고딕" w:eastAsia="맑은 고딕"/>
          <w:b/>
          <w:sz w:val="21"/>
        </w:rPr>
        <w:t xml:space="preserve">② 받는 쪽부터 연다.</w:t>
      </w:r>
      <w:r>
        <w:rPr>
          <w:rFonts w:ascii="맑은 고딕" w:hAnsi="맑은 고딕" w:eastAsia="맑은 고딕"/>
          <w:sz w:val="21"/>
        </w:rPr>
        <w:t xml:space="preserve"> 모든 노드의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에 새 이름을 먼저 넣는다. 확인값 — </w:t>
      </w:r>
      <w:r>
        <w:rPr>
          <w:rFonts w:ascii="Consolas" w:hAnsi="Consolas" w:eastAsia="맑은 고딕"/>
          <w:sz w:val="21"/>
        </w:rPr>
        <w:t xml:space="preserve">SELECT value FROM v$parameter WHERE name='log_archive_config';</w:t>
      </w:r>
      <w:r>
        <w:rPr>
          <w:rFonts w:ascii="맑은 고딕" w:hAnsi="맑은 고딕" w:eastAsia="맑은 고딕"/>
          <w:sz w:val="21"/>
        </w:rPr>
        <w:t xml:space="preserve">가 모든 노드에서 같은 목록을 보여야 한다.</w:t>
      </w:r>
    </w:p>
    <w:p>
      <w:r>
        <w:rPr>
          <w:rFonts w:ascii="맑은 고딕" w:hAnsi="맑은 고딕" w:eastAsia="맑은 고딕"/>
          <w:b/>
          <w:sz w:val="21"/>
        </w:rPr>
        <w:t xml:space="preserve">③ Oracle Net을 먼저 검증한다.</w:t>
      </w:r>
      <w:r>
        <w:rPr>
          <w:rFonts w:ascii="맑은 고딕" w:hAnsi="맑은 고딕" w:eastAsia="맑은 고딕"/>
          <w:sz w:val="21"/>
        </w:rPr>
        <w:t xml:space="preserve"> 새 노드로의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과 SYSDBA 접속이 되는지 확인한다. 확인값 —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OK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V$INSTANCE</w:t>
      </w:r>
      <w:r>
        <w:rPr>
          <w:rFonts w:ascii="맑은 고딕" w:hAnsi="맑은 고딕" w:eastAsia="맑은 고딕"/>
          <w:sz w:val="21"/>
        </w:rPr>
        <w:t xml:space="preserve"> 조회 성공.</w:t>
      </w:r>
    </w:p>
    <w:p>
      <w:r>
        <w:rPr>
          <w:rFonts w:ascii="맑은 고딕" w:hAnsi="맑은 고딕" w:eastAsia="맑은 고딕"/>
          <w:b/>
          <w:sz w:val="21"/>
        </w:rPr>
        <w:t xml:space="preserve">④ 보내는 쪽을 바꾼다.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을 새 대상으로 설정한다. 확인값 —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(아직 미사용).</w:t>
      </w:r>
    </w:p>
    <w:p>
      <w:r>
        <w:rPr>
          <w:rFonts w:ascii="맑은 고딕" w:hAnsi="맑은 고딕" w:eastAsia="맑은 고딕"/>
          <w:b/>
          <w:sz w:val="21"/>
        </w:rPr>
        <w:t xml:space="preserve">⑤ 리두를 흘려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 후 각 노드에서 RFS·SRL·MRP를 확인한다. 확인값 — 목적지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, 지연 0.</w:t>
      </w:r>
    </w:p>
    <w:p>
      <w:r>
        <w:rPr>
          <w:rFonts w:ascii="맑은 고딕" w:hAnsi="맑은 고딕" w:eastAsia="맑은 고딕"/>
          <w:b/>
          <w:sz w:val="21"/>
        </w:rPr>
        <w:t xml:space="preserve">⑥ 보호 모드는 마지막에 올린다.</w:t>
      </w:r>
      <w:r>
        <w:rPr>
          <w:rFonts w:ascii="맑은 고딕" w:hAnsi="맑은 고딕" w:eastAsia="맑은 고딕"/>
          <w:sz w:val="21"/>
        </w:rPr>
        <w:t xml:space="preserve"> 전송이 확인된 뒤에 올린다. 확인값 —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목표값에 도달.</w:t>
      </w:r>
    </w:p>
    <w:p>
      <w:r>
        <w:rPr>
          <w:rFonts w:ascii="맑은 고딕" w:hAnsi="맑은 고딕" w:eastAsia="맑은 고딕"/>
          <w:b/>
          <w:sz w:val="21"/>
        </w:rPr>
        <w:t xml:space="preserve">⑦ 데이터로 종단 검증한다.</w:t>
      </w:r>
      <w:r>
        <w:rPr>
          <w:rFonts w:ascii="맑은 고딕" w:hAnsi="맑은 고딕" w:eastAsia="맑은 고딕"/>
          <w:sz w:val="21"/>
        </w:rPr>
        <w:t xml:space="preserve"> 테이블을 만들고 커밋해 마지막 노드에서 조회한다.</w:t>
      </w:r>
    </w:p>
    <w:p>
      <w:r>
        <w:rPr>
          <w:rFonts w:ascii="맑은 고딕" w:hAnsi="맑은 고딕" w:eastAsia="맑은 고딕"/>
          <w:b/>
          <w:sz w:val="21"/>
        </w:rPr>
        <w:t xml:space="preserve">⑧ 오류가 남았으면 목적지를 초기화한다.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LOG_ARCHIVE_DEST_STATE_n</w:t>
      </w:r>
      <w:r>
        <w:rPr>
          <w:rFonts w:ascii="맑은 고딕" w:hAnsi="맑은 고딕" w:eastAsia="맑은 고딕"/>
          <w:sz w:val="21"/>
        </w:rPr>
        <w:t xml:space="preserve">을 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>채점 포인트: ① 계획 정리 / ② 받는 쪽 LOG_ARCHIVE_CONFIG 먼저 / ③ Oracle Net 선검증 / ④ 보내는 쪽 목적지 변경 / ⑤ 리두 흘려 보기 / ⑥ 보호 모드는 마지막 / ⑦ 데이터로 종단 검증</w:t>
      </w:r>
    </w:p>
    <w:p>
      <w:r>
        <w:rPr>
          <w:rFonts w:ascii="맑은 고딕" w:hAnsi="맑은 고딕" w:eastAsia="맑은 고딕"/>
          <w:b/>
          <w:sz w:val="21"/>
        </w:rPr>
        <w:t>[추가-20] 실습 종료 후 원복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chicago (Primary)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protection_mode, protection_level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MAXIMUM PERFORMANCE / MAXIMUM PERFORMANCE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dest_id, destination, status, error FROM v$archive_dest_status WHERE dest_id&lt;=2;</w:t>
      </w:r>
      <w:r>
        <w:rPr>
          <w:rFonts w:ascii="맑은 고딕" w:hAnsi="맑은 고딕" w:eastAsia="맑은 고딕"/>
          <w:sz w:val="21"/>
        </w:rPr>
        <w:t xml:space="preserve"> → 1번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(로컬), 2번 </w:t>
      </w:r>
      <w:r>
        <w:rPr>
          <w:rFonts w:ascii="Consolas" w:hAnsi="Consolas" w:eastAsia="맑은 고딕"/>
          <w:sz w:val="21"/>
        </w:rPr>
        <w:t xml:space="preserve">boston / VALID</w:t>
      </w:r>
      <w:r>
        <w:rPr>
          <w:rFonts w:ascii="맑은 고딕" w:hAnsi="맑은 고딕" w:eastAsia="맑은 고딕"/>
          <w:sz w:val="21"/>
        </w:rPr>
        <w:t xml:space="preserve">, 오류 없음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value FROM v$parameter WHERE name='log_archive_dest_2';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service=boston async noaffirm valid_for=(online_logfiles,primary_role) db_unique_name=boston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count(*) FROM all_tables WHERE owner='SYSTEM' AND table_name='FS_T';</w:t>
      </w:r>
      <w:r>
        <w:rPr>
          <w:rFonts w:ascii="맑은 고딕" w:hAnsi="맑은 고딕" w:eastAsia="맑은 고딕"/>
          <w:sz w:val="21"/>
        </w:rPr>
        <w:t xml:space="preserve"> → 0 (실습 테이블 삭제 확인)</w:t>
      </w:r>
    </w:p>
    <w:p>
      <w:r>
        <w:rPr>
          <w:rFonts w:ascii="맑은 고딕" w:hAnsi="맑은 고딕" w:eastAsia="맑은 고딕"/>
          <w:b/>
          <w:sz w:val="21"/>
        </w:rPr>
        <w:t xml:space="preserve">boston (Standby)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database_role, open_mode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PHYSICAL STANDBY / READ ONLY WITH APPLY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dest_id, status, recovery_mode FROM v$archive_dest_status WHERE dest_id&lt;=2;</w:t>
      </w:r>
      <w:r>
        <w:rPr>
          <w:rFonts w:ascii="맑은 고딕" w:hAnsi="맑은 고딕" w:eastAsia="맑은 고딕"/>
          <w:sz w:val="21"/>
        </w:rPr>
        <w:t xml:space="preserve"> → 1번 </w:t>
      </w:r>
      <w:r>
        <w:rPr>
          <w:rFonts w:ascii="Consolas" w:hAnsi="Consolas" w:eastAsia="맑은 고딕"/>
          <w:sz w:val="21"/>
        </w:rPr>
        <w:t xml:space="preserve">VALID / MANAGED REAL TIME APPLY</w:t>
      </w:r>
      <w:r>
        <w:rPr>
          <w:rFonts w:ascii="맑은 고딕" w:hAnsi="맑은 고딕" w:eastAsia="맑은 고딕"/>
          <w:sz w:val="21"/>
        </w:rPr>
        <w:t xml:space="preserve">, 2번 </w:t>
      </w:r>
      <w:r>
        <w:rPr>
          <w:rFonts w:ascii="Consolas" w:hAnsi="Consolas" w:eastAsia="맑은 고딕"/>
          <w:sz w:val="21"/>
        </w:rPr>
        <w:t xml:space="preserve">VALID / IDLE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process, status, sequence# FROM v$managed_standby WHERE process='MRP0';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WAIT_FOR_LOG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dest_id, status FROM v$archive_dest_status WHERE dest_id=3;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 (계단식 목적지 해제 확인)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SELECT name, value FROM v$dataguard_stats WHERE name LIKE '%lag';</w:t>
      </w:r>
      <w:r>
        <w:rPr>
          <w:rFonts w:ascii="맑은 고딕" w:hAnsi="맑은 고딕" w:eastAsia="맑은 고딕"/>
          <w:sz w:val="21"/>
        </w:rPr>
        <w:t xml:space="preserve"> → 0에 수렴. 변경 직후 50초 정도가 나오는 것은 과도 상태이므로 로그를 한두 번 더 전환하고 재확인한다.</w:t>
      </w:r>
    </w:p>
    <w:p>
      <w:r>
        <w:rPr>
          <w:rFonts w:ascii="맑은 고딕" w:hAnsi="맑은 고딕" w:eastAsia="맑은 고딕"/>
          <w:b/>
          <w:sz w:val="21"/>
        </w:rPr>
        <w:t xml:space="preserve">farsync (Far Sync)</w:t>
      </w:r>
    </w:p>
    <w:p>
      <w:r>
        <w:rPr>
          <w:rFonts w:ascii="맑은 고딕" w:hAnsi="맑은 고딕" w:eastAsia="맑은 고딕"/>
          <w:sz w:val="21"/>
        </w:rPr>
        <w:t xml:space="preserve">· 인스턴스는 내려도 된다.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 시 </w:t>
      </w:r>
      <w:r>
        <w:rPr>
          <w:rFonts w:ascii="Consolas" w:hAnsi="Consolas" w:eastAsia="맑은 고딕"/>
          <w:sz w:val="21"/>
        </w:rPr>
        <w:t xml:space="preserve">ORA-01109</w:t>
      </w:r>
      <w:r>
        <w:rPr>
          <w:rFonts w:ascii="맑은 고딕" w:hAnsi="맑은 고딕" w:eastAsia="맑은 고딕"/>
          <w:sz w:val="21"/>
        </w:rPr>
        <w:t xml:space="preserve">가 나오지만 정상이며, </w:t>
      </w:r>
      <w:r>
        <w:rPr>
          <w:rFonts w:ascii="Consolas" w:hAnsi="Consolas" w:eastAsia="맑은 고딕"/>
          <w:sz w:val="21"/>
        </w:rPr>
        <w:t xml:space="preserve">Database dismounted.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ORACLE instance shut down.</w:t>
      </w:r>
      <w:r>
        <w:rPr>
          <w:rFonts w:ascii="맑은 고딕" w:hAnsi="맑은 고딕" w:eastAsia="맑은 고딕"/>
          <w:sz w:val="21"/>
        </w:rPr>
        <w:t xml:space="preserve">이 이어지면 정상 종료다.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 항목과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 이름은 남겨 둔다. 다시 쓸 때 바로 연결할 수 있고 남아 있는 것 자체는 부담이 없다.</w:t>
      </w:r>
    </w:p>
    <w:p>
      <w:r>
        <w:rPr>
          <w:rFonts w:ascii="맑은 고딕" w:hAnsi="맑은 고딕" w:eastAsia="맑은 고딕"/>
          <w:sz w:val="21"/>
        </w:rPr>
        <w:t>채점 포인트: ① chicago 4항목 / ② boston 5항목(3번 목적지 INACTIVE 포함) / ③ farsync 종료와 ORA-01109 / ④ 남겨 둘 설정 구분 / ⑤ 실습 테이블 삭제 확인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