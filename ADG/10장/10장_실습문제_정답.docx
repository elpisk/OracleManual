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제10장  Active Data Guard ② Far Sync와 Cascading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오류 번호는 모두 3노드 실습 환경에서 캡처한 실측값이다.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/>
          <w:sz w:val="21"/>
        </w:rPr>
        <w:t>[하-01] 정답: ② FAR SYNC</w:t>
      </w:r>
    </w:p>
    <w:p>
      <w:r>
        <w:rPr>
          <w:rFonts w:ascii="맑은 고딕" w:hAnsi="맑은 고딕" w:eastAsia="맑은 고딕"/>
          <w:sz w:val="21"/>
        </w:rPr>
        <w:t>해설: 띄어 쓴다. Primary는 `PRIMARY`, Standby는 `PHYSICAL STANDBY`, Far Sync는 `FAR SYNC`다. 세 번째 역할이다.</w:t>
      </w:r>
    </w:p>
    <w:p>
      <w:r>
        <w:rPr>
          <w:rFonts w:ascii="맑은 고딕" w:hAnsi="맑은 고딕" w:eastAsia="맑은 고딕"/>
          <w:b/>
          <w:sz w:val="21"/>
        </w:rPr>
        <w:t>[하-02] 정답: ③ FARSYNC</w:t>
      </w:r>
    </w:p>
    <w:p>
      <w:r>
        <w:rPr>
          <w:rFonts w:ascii="맑은 고딕" w:hAnsi="맑은 고딕" w:eastAsia="맑은 고딕"/>
          <w:sz w:val="21"/>
        </w:rPr>
        <w:t>해설: `DATABASE_ROLE`은 띄어 쓰고 `CONTROLFILE_TYPE`은 붙여 쓴다. 헷갈리기 쉬운 지점이다. Primary는 `CURRENT`, Standby는 `STANDBY`.</w:t>
      </w:r>
    </w:p>
    <w:p>
      <w:r>
        <w:rPr>
          <w:rFonts w:ascii="맑은 고딕" w:hAnsi="맑은 고딕" w:eastAsia="맑은 고딕"/>
          <w:b/>
          <w:sz w:val="21"/>
        </w:rPr>
        <w:t>[하-03] 정답: ③ ALTER DATABASE CREATE FAR SYNC INSTANCE CONTROLFILE AS '...'</w:t>
      </w:r>
    </w:p>
    <w:p>
      <w:r>
        <w:rPr>
          <w:rFonts w:ascii="맑은 고딕" w:hAnsi="맑은 고딕" w:eastAsia="맑은 고딕"/>
          <w:sz w:val="21"/>
        </w:rPr>
        <w:t>해설: Primary에서 실행한다. Standby용 명령(`CREATE STANDBY CONTROLFILE`)과 형태가 비슷하지만 `FAR SYNC INSTANCE`가 들어간다.</w:t>
      </w:r>
    </w:p>
    <w:p>
      <w:r>
        <w:rPr>
          <w:rFonts w:ascii="맑은 고딕" w:hAnsi="맑은 고딕" w:eastAsia="맑은 고딕"/>
          <w:b/>
          <w:sz w:val="21"/>
        </w:rPr>
        <w:t>[하-04] 정답: ③ 18,989,056바이트</w:t>
      </w:r>
    </w:p>
    <w:p>
      <w:r>
        <w:rPr>
          <w:rFonts w:ascii="맑은 고딕" w:hAnsi="맑은 고딕" w:eastAsia="맑은 고딕"/>
          <w:sz w:val="21"/>
        </w:rPr>
        <w:t>해설: 약 19MB로 일반 컨트롤 파일과 크기가 비슷하다. 데이터 파일 목록·로그 그룹 정의 같은 메타데이터를 그대로 담기 때문이다.</w:t>
      </w:r>
    </w:p>
    <w:p>
      <w:r>
        <w:rPr>
          <w:rFonts w:ascii="맑은 고딕" w:hAnsi="맑은 고딕" w:eastAsia="맑은 고딕"/>
          <w:b/>
          <w:sz w:val="21"/>
        </w:rPr>
        <w:t>[하-05] 정답: ② ORA-00900</w:t>
      </w:r>
    </w:p>
    <w:p>
      <w:r>
        <w:rPr>
          <w:rFonts w:ascii="맑은 고딕" w:hAnsi="맑은 고딕" w:eastAsia="맑은 고딕"/>
          <w:sz w:val="21"/>
        </w:rPr>
        <w:t>해설: `invalid SQL statement`. "그런 SQL 문장은 없다"는 뜻이다. SQL 구문에서는 `FAR SYNC`로 띄어 쓴다.</w:t>
      </w:r>
    </w:p>
    <w:p>
      <w:r>
        <w:rPr>
          <w:rFonts w:ascii="맑은 고딕" w:hAnsi="맑은 고딕" w:eastAsia="맑은 고딕"/>
          <w:b/>
          <w:sz w:val="21"/>
        </w:rPr>
        <w:t>[하-06] 정답: ③ 0</w:t>
      </w:r>
    </w:p>
    <w:p>
      <w:r>
        <w:rPr>
          <w:rFonts w:ascii="맑은 고딕" w:hAnsi="맑은 고딕" w:eastAsia="맑은 고딕"/>
          <w:sz w:val="21"/>
        </w:rPr>
        <w:t>해설: 데이터 파일이 없다는 것이 Far Sync의 정의다. 참고로 `V$TEMPFILE`은 3행인데 이는 정의만 상속된 것이며 실제 파일은 없다.</w:t>
      </w:r>
    </w:p>
    <w:p>
      <w:r>
        <w:rPr>
          <w:rFonts w:ascii="맑은 고딕" w:hAnsi="맑은 고딕" w:eastAsia="맑은 고딕"/>
          <w:b/>
          <w:sz w:val="21"/>
        </w:rPr>
        <w:t>[하-07] 정답: ② 0</w:t>
      </w:r>
    </w:p>
    <w:p>
      <w:r>
        <w:rPr>
          <w:rFonts w:ascii="맑은 고딕" w:hAnsi="맑은 고딕" w:eastAsia="맑은 고딕"/>
          <w:sz w:val="21"/>
        </w:rPr>
        <w:t>해설: Far Sync는 자기 온라인 리두를 쓰지 않으므로 로그 그룹이 존재하지 않는다. `V$LOGFILE`에는 ONLINE 정의 3개가 남아 있는 것과 대비된다.</w:t>
      </w:r>
    </w:p>
    <w:p>
      <w:r>
        <w:rPr>
          <w:rFonts w:ascii="맑은 고딕" w:hAnsi="맑은 고딕" w:eastAsia="맑은 고딕"/>
          <w:b/>
          <w:sz w:val="21"/>
        </w:rPr>
        <w:t>[하-08] 정답: ② 4</w:t>
      </w:r>
    </w:p>
    <w:p>
      <w:r>
        <w:rPr>
          <w:rFonts w:ascii="맑은 고딕" w:hAnsi="맑은 고딕" w:eastAsia="맑은 고딕"/>
          <w:sz w:val="21"/>
        </w:rPr>
        <w:t>해설: Primary의 온라인 로그가 3그룹이므로 4장의 규칙(온라인 + 1)에 따라 4그룹이다. 컨트롤 파일에서 상속된 정의를 그대로 쓴다.</w:t>
      </w:r>
    </w:p>
    <w:p>
      <w:r>
        <w:rPr>
          <w:rFonts w:ascii="맑은 고딕" w:hAnsi="맑은 고딕" w:eastAsia="맑은 고딕"/>
          <w:b/>
          <w:sz w:val="21"/>
        </w:rPr>
        <w:t>[하-09] 정답: ④ ORA-16476</w:t>
      </w:r>
    </w:p>
    <w:p>
      <w:r>
        <w:rPr>
          <w:rFonts w:ascii="맑은 고딕" w:hAnsi="맑은 고딕" w:eastAsia="맑은 고딕"/>
          <w:sz w:val="21"/>
        </w:rPr>
        <w:t>해설: `far sync instance does not allow Open operation`. `READ ONLY`를 붙여도 같다. 열려면 데이터 파일이 있어야 하는데 없다.</w:t>
      </w:r>
    </w:p>
    <w:p>
      <w:r>
        <w:rPr>
          <w:rFonts w:ascii="맑은 고딕" w:hAnsi="맑은 고딕" w:eastAsia="맑은 고딕"/>
          <w:b/>
          <w:sz w:val="21"/>
        </w:rPr>
        <w:t>[하-10] 정답: ② ORA-01665</w:t>
      </w:r>
    </w:p>
    <w:p>
      <w:r>
        <w:rPr>
          <w:rFonts w:ascii="맑은 고딕" w:hAnsi="맑은 고딕" w:eastAsia="맑은 고딕"/>
          <w:sz w:val="21"/>
        </w:rPr>
        <w:t>해설: `control file is not a standby control file`. 1장에서 Primary에 MRP를 띄우려다 만난 것과 같은 오류다. 적용 여부를 컨트롤 파일 유형으로 판단한다.</w:t>
      </w:r>
    </w:p>
    <w:p>
      <w:r>
        <w:rPr>
          <w:rFonts w:ascii="맑은 고딕" w:hAnsi="맑은 고딕" w:eastAsia="맑은 고딕"/>
          <w:b/>
          <w:sz w:val="21"/>
        </w:rPr>
        <w:t>[하-11] 정답: ② ORA-01184</w:t>
      </w:r>
    </w:p>
    <w:p>
      <w:r>
        <w:rPr>
          <w:rFonts w:ascii="맑은 고딕" w:hAnsi="맑은 고딕" w:eastAsia="맑은 고딕"/>
          <w:sz w:val="21"/>
        </w:rPr>
        <w:t>해설: `logfile group 4 already exists`. 컨트롤 파일이 Primary의 로그 그룹 정의를 담아 왔으므로 이미 존재한다. 네 그룹 모두 같은 오류였다.</w:t>
      </w:r>
    </w:p>
    <w:p>
      <w:r>
        <w:rPr>
          <w:rFonts w:ascii="맑은 고딕" w:hAnsi="맑은 고딕" w:eastAsia="맑은 고딕"/>
          <w:b/>
          <w:sz w:val="21"/>
        </w:rPr>
        <w:t>[하-12] 정답: ② ALTER DATABASE CLEAR LOGFILE GROUP n</w:t>
      </w:r>
    </w:p>
    <w:p>
      <w:r>
        <w:rPr>
          <w:rFonts w:ascii="맑은 고딕" w:hAnsi="맑은 고딕" w:eastAsia="맑은 고딕"/>
          <w:sz w:val="21"/>
        </w:rPr>
        <w:t>해설: `CLEAR`는 로그 그룹을 비우는 명령이며 파일이 없으면 만들어 준다. 8장의 `CREATE DATAFILE ... AS NEW`와 같은 발상이다.</w:t>
      </w:r>
    </w:p>
    <w:p>
      <w:r>
        <w:rPr>
          <w:rFonts w:ascii="맑은 고딕" w:hAnsi="맑은 고딕" w:eastAsia="맑은 고딕"/>
          <w:b/>
          <w:sz w:val="21"/>
        </w:rPr>
        <w:t>[하-13] 정답: ③ 209,715,712바이트</w:t>
      </w:r>
    </w:p>
    <w:p>
      <w:r>
        <w:rPr>
          <w:rFonts w:ascii="맑은 고딕" w:hAnsi="맑은 고딕" w:eastAsia="맑은 고딕"/>
          <w:sz w:val="21"/>
        </w:rPr>
        <w:t>해설: 200MB다. Primary의 온라인 리두와 같은 크기이며, 우리가 지정하지 않았는데도 맞는 것은 컨트롤 파일의 정의에 크기가 들어 있기 때문이다.</w:t>
      </w:r>
    </w:p>
    <w:p>
      <w:r>
        <w:rPr>
          <w:rFonts w:ascii="맑은 고딕" w:hAnsi="맑은 고딕" w:eastAsia="맑은 고딕"/>
          <w:b/>
          <w:sz w:val="21"/>
        </w:rPr>
        <w:t>[하-14] 정답: ② SYNC AFFIRM</w:t>
      </w:r>
    </w:p>
    <w:p>
      <w:r>
        <w:rPr>
          <w:rFonts w:ascii="맑은 고딕" w:hAnsi="맑은 고딕" w:eastAsia="맑은 고딕"/>
          <w:sz w:val="21"/>
        </w:rPr>
        <w:t>해설: 가까운 Far Sync와만 동기로 대화하는 것이 Far Sync를 쓰는 이유다. 실측 `TRANSMIT_MODE=PARALLELSYNC`, `AFFIRM=YES`.</w:t>
      </w:r>
    </w:p>
    <w:p>
      <w:r>
        <w:rPr>
          <w:rFonts w:ascii="맑은 고딕" w:hAnsi="맑은 고딕" w:eastAsia="맑은 고딕"/>
          <w:b/>
          <w:sz w:val="21"/>
        </w:rPr>
        <w:t>[하-15] 정답: ④ ASYNC</w:t>
      </w:r>
    </w:p>
    <w:p>
      <w:r>
        <w:rPr>
          <w:rFonts w:ascii="맑은 고딕" w:hAnsi="맑은 고딕" w:eastAsia="맑은 고딕"/>
          <w:sz w:val="21"/>
        </w:rPr>
        <w:t>해설: 원거리 Standby로는 비동기로 흘린다. 이 절충이 커밋 지연을 짧게 유지하면서 데이터 손실 위험을 줄인다.</w:t>
      </w:r>
    </w:p>
    <w:p>
      <w:r>
        <w:rPr>
          <w:rFonts w:ascii="맑은 고딕" w:hAnsi="맑은 고딕" w:eastAsia="맑은 고딕"/>
          <w:b/>
          <w:sz w:val="21"/>
        </w:rPr>
        <w:t>[하-16] 정답: ① (STANDBY_LOGFILES, STANDBY_ROLE)</w:t>
      </w:r>
    </w:p>
    <w:p>
      <w:r>
        <w:rPr>
          <w:rFonts w:ascii="맑은 고딕" w:hAnsi="맑은 고딕" w:eastAsia="맑은 고딕"/>
          <w:sz w:val="21"/>
        </w:rPr>
        <w:t>해설: Far Sync는 자기가 만든 리두가 없다. 받은 것을 넘기므로 출처가 SRL이다. Primary의 목적지가 `(ONLINE_LOGFILES, PRIMARY_ROLE)`인 것과 대비된다.</w:t>
      </w:r>
    </w:p>
    <w:p>
      <w:r>
        <w:rPr>
          <w:rFonts w:ascii="맑은 고딕" w:hAnsi="맑은 고딕" w:eastAsia="맑은 고딕"/>
          <w:b/>
          <w:sz w:val="21"/>
        </w:rPr>
        <w:t>[하-17] 정답: ④ STARTUP MOUNT</w:t>
      </w:r>
    </w:p>
    <w:p>
      <w:r>
        <w:rPr>
          <w:rFonts w:ascii="맑은 고딕" w:hAnsi="맑은 고딕" w:eastAsia="맑은 고딕"/>
          <w:sz w:val="21"/>
        </w:rPr>
        <w:t>해설: 한 번으로 끝난다. 컨트롤 파일이 이미 Far Sync용이므로 `MOUNT STANDBY DATABASE`를 따로 하지 않는다.</w:t>
      </w:r>
    </w:p>
    <w:p>
      <w:r>
        <w:rPr>
          <w:rFonts w:ascii="맑은 고딕" w:hAnsi="맑은 고딕" w:eastAsia="맑은 고딕"/>
          <w:b/>
          <w:sz w:val="21"/>
        </w:rPr>
        <w:t>[하-18] 정답: ④ 컨트롤 파일과 패스워드 파일</w:t>
      </w:r>
    </w:p>
    <w:p>
      <w:r>
        <w:rPr>
          <w:rFonts w:ascii="맑은 고딕" w:hAnsi="맑은 고딕" w:eastAsia="맑은 고딕"/>
          <w:sz w:val="21"/>
        </w:rPr>
        <w:t>해설: 데이터 파일·임시 파일·리두 로그는 옮기지 않는다. 패스워드 파일은 `orapw&lt;SID&gt;` 규칙에 따라 `orapwfarsync`로 이름이 바뀐다.</w:t>
      </w:r>
    </w:p>
    <w:p>
      <w:r>
        <w:rPr>
          <w:rFonts w:ascii="맑은 고딕" w:hAnsi="맑은 고딕" w:eastAsia="맑은 고딕"/>
          <w:b/>
          <w:sz w:val="21"/>
        </w:rPr>
        <w:t>[하-19] 정답: ① ORA-16057</w:t>
      </w:r>
    </w:p>
    <w:p>
      <w:r>
        <w:rPr>
          <w:rFonts w:ascii="맑은 고딕" w:hAnsi="맑은 고딕" w:eastAsia="맑은 고딕"/>
          <w:sz w:val="21"/>
        </w:rPr>
        <w:t>해설: `server not in Data Guard configuration`. 받는 쪽의 `DG_CONFIG` 목록에 보내는 쪽 이름이 없으면 연결을 거부한다.</w:t>
      </w:r>
    </w:p>
    <w:p>
      <w:r>
        <w:rPr>
          <w:rFonts w:ascii="맑은 고딕" w:hAnsi="맑은 고딕" w:eastAsia="맑은 고딕"/>
          <w:b/>
          <w:sz w:val="21"/>
        </w:rPr>
        <w:t>[하-20] 정답: ③ ORA-01109: database not open</w:t>
      </w:r>
    </w:p>
    <w:p>
      <w:r>
        <w:rPr>
          <w:rFonts w:ascii="맑은 고딕" w:hAnsi="맑은 고딕" w:eastAsia="맑은 고딕"/>
          <w:sz w:val="21"/>
        </w:rPr>
        <w:t>해설: 정상이다. `SHUTDOWN IMMEDIATE`가 먼저 데이터베이스를 닫으려 하는데 애초에 열린 적이 없기 때문이다. 이어서 `Database dismounted.`와 `ORACLE instance shut down.`이 나온다.</w:t>
      </w:r>
    </w:p>
    <w:p>
      <w:pPr>
        <w:pStyle w:val="Heading2"/>
      </w:pPr>
      <w:r>
        <w:t>[난이도] 중 (실무) — 정답 및 해설</w:t>
      </w:r>
    </w:p>
    <w:p>
      <w:r>
        <w:rPr>
          <w:rFonts w:ascii="맑은 고딕" w:hAnsi="맑은 고딕" w:eastAsia="맑은 고딕"/>
          <w:b/>
          <w:sz w:val="21"/>
        </w:rPr>
        <w:t>[중-01] 정답: ② 원거리에서 동기 전송의 커밋 지연을 줄인다</w:t>
      </w:r>
    </w:p>
    <w:p>
      <w:r>
        <w:rPr>
          <w:rFonts w:ascii="맑은 고딕" w:hAnsi="맑은 고딕" w:eastAsia="맑은 고딕"/>
          <w:sz w:val="21"/>
        </w:rPr>
        <w:t>해설: 동기 전송은 왕복 두 번이 거리에 비례한다. 재해 복구는 멀수록 좋다. 이 모순을 Far Sync가 역할 분리로 푼다.</w:t>
      </w:r>
    </w:p>
    <w:p>
      <w:r>
        <w:rPr>
          <w:rFonts w:ascii="맑은 고딕" w:hAnsi="맑은 고딕" w:eastAsia="맑은 고딕"/>
          <w:b/>
          <w:sz w:val="21"/>
        </w:rPr>
        <w:t>[중-02] 정답: ④ V$ARCHIVE_DEST</w:t>
      </w:r>
    </w:p>
    <w:p>
      <w:r>
        <w:rPr>
          <w:rFonts w:ascii="맑은 고딕" w:hAnsi="맑은 고딕" w:eastAsia="맑은 고딕"/>
          <w:sz w:val="21"/>
        </w:rPr>
        <w:t>해설: 이 뷰는 목적지의 **설정**을 담는다. `TRANSMIT_MODE`, `AFFIRM`, `BINDING`, `VALID_NOW`, `VALID_ROLE`, `VALID_TYPE`이 여기 있다.</w:t>
      </w:r>
    </w:p>
    <w:p>
      <w:r>
        <w:rPr>
          <w:rFonts w:ascii="맑은 고딕" w:hAnsi="맑은 고딕" w:eastAsia="맑은 고딕"/>
          <w:b/>
          <w:sz w:val="21"/>
        </w:rPr>
        <w:t>[중-03] 정답: ① ORA-00904</w:t>
      </w:r>
    </w:p>
    <w:p>
      <w:r>
        <w:rPr>
          <w:rFonts w:ascii="맑은 고딕" w:hAnsi="맑은 고딕" w:eastAsia="맑은 고딕"/>
          <w:sz w:val="21"/>
        </w:rPr>
        <w:t>해설: `"TRANSMIT_MODE": invalid identifier`. `V$ARCHIVE_DEST_STATUS`는 **상태**를 담는 뷰이며 `STATUS`, `ERROR`, `RECOVERY_MODE`, `DESTINATION`이 있다.</w:t>
      </w:r>
    </w:p>
    <w:p>
      <w:r>
        <w:rPr>
          <w:rFonts w:ascii="맑은 고딕" w:hAnsi="맑은 고딕" w:eastAsia="맑은 고딕"/>
          <w:b/>
          <w:sz w:val="21"/>
        </w:rPr>
        <w:t>[중-04] 정답: ① PARALLELSYNC</w:t>
      </w:r>
    </w:p>
    <w:p>
      <w:r>
        <w:rPr>
          <w:rFonts w:ascii="맑은 고딕" w:hAnsi="맑은 고딕" w:eastAsia="맑은 고딕"/>
          <w:sz w:val="21"/>
        </w:rPr>
        <w:t>해설: 여러 목적지에 병렬로 보내며 기다린다는 뜻이다. 1번 목적지가 `SYNCHRONOUS`인 것은 로컬 아카이브라 성격이 다르다.</w:t>
      </w:r>
    </w:p>
    <w:p>
      <w:r>
        <w:rPr>
          <w:rFonts w:ascii="맑은 고딕" w:hAnsi="맑은 고딕" w:eastAsia="맑은 고딕"/>
          <w:b/>
          <w:sz w:val="21"/>
        </w:rPr>
        <w:t>[중-05] 정답: ③ RESYNCHRONIZATION</w:t>
      </w:r>
    </w:p>
    <w:p>
      <w:r>
        <w:rPr>
          <w:rFonts w:ascii="맑은 고딕" w:hAnsi="맑은 고딕" w:eastAsia="맑은 고딕"/>
          <w:sz w:val="21"/>
        </w:rPr>
        <w:t>해설: `PROTECTION_MODE`는 목표, `PROTECTION_LEVEL`은 달성 수준이다. 아직 동기화 확인을 못 한 과도 상태다.</w:t>
      </w:r>
    </w:p>
    <w:p>
      <w:r>
        <w:rPr>
          <w:rFonts w:ascii="맑은 고딕" w:hAnsi="맑은 고딕" w:eastAsia="맑은 고딕"/>
          <w:b/>
          <w:sz w:val="21"/>
        </w:rPr>
        <w:t>[중-06] 정답: ① MAXIMUM AVAILABILITY</w:t>
      </w:r>
    </w:p>
    <w:p>
      <w:r>
        <w:rPr>
          <w:rFonts w:ascii="맑은 고딕" w:hAnsi="맑은 고딕" w:eastAsia="맑은 고딕"/>
          <w:sz w:val="21"/>
        </w:rPr>
        <w:t>해설: 리두가 몇 번 오간 뒤 도달했다. 목표와 현재가 같아졌다는 것은 동기 파트너와 실제로 동기화되었다는 뜻이다.</w:t>
      </w:r>
    </w:p>
    <w:p>
      <w:r>
        <w:rPr>
          <w:rFonts w:ascii="맑은 고딕" w:hAnsi="맑은 고딕" w:eastAsia="맑은 고딕"/>
          <w:b/>
          <w:sz w:val="21"/>
        </w:rPr>
        <w:t>[중-07] 정답: ③ RESYNCHRONIZATION</w:t>
      </w:r>
    </w:p>
    <w:p>
      <w:r>
        <w:rPr>
          <w:rFonts w:ascii="맑은 고딕" w:hAnsi="맑은 고딕" w:eastAsia="맑은 고딕"/>
          <w:sz w:val="21"/>
        </w:rPr>
        <w:t>해설: 같은 시점에 chicago와 farsync는 `MAXIMUM AVAILABILITY`인데 boston만 다르다. 오류가 아니다.</w:t>
      </w:r>
    </w:p>
    <w:p>
      <w:r>
        <w:rPr>
          <w:rFonts w:ascii="맑은 고딕" w:hAnsi="맑은 고딕" w:eastAsia="맑은 고딕"/>
          <w:b/>
          <w:sz w:val="21"/>
        </w:rPr>
        <w:t>[중-08] 정답: ③ boston은 비동기로 받으므로 동기 파트너가 아니다</w:t>
      </w:r>
    </w:p>
    <w:p>
      <w:r>
        <w:rPr>
          <w:rFonts w:ascii="맑은 고딕" w:hAnsi="맑은 고딕" w:eastAsia="맑은 고딕"/>
          <w:sz w:val="21"/>
        </w:rPr>
        <w:t>해설: 동기 보장이 성립하는 구간은 `chicago ↔ farsync`이고 boston은 그 뒤에 붙어 있다. 보호 모드는 구성 전체의 값이지만 달성 수준은 각자의 관점이다.</w:t>
      </w:r>
    </w:p>
    <w:p>
      <w:r>
        <w:rPr>
          <w:rFonts w:ascii="맑은 고딕" w:hAnsi="맑은 고딕" w:eastAsia="맑은 고딕"/>
          <w:b/>
          <w:sz w:val="21"/>
        </w:rPr>
        <w:t>[중-09] 정답: ③ MAXIMUM AVAILABILITY</w:t>
      </w:r>
    </w:p>
    <w:p>
      <w:r>
        <w:rPr>
          <w:rFonts w:ascii="맑은 고딕" w:hAnsi="맑은 고딕" w:eastAsia="맑은 고딕"/>
          <w:sz w:val="21"/>
        </w:rPr>
        <w:t>해설: Far Sync가 동기 파트너이므로 Primary와 같은 값을 본다. `DATABASE_ROLE`은 `FAR SYNC`다.</w:t>
      </w:r>
    </w:p>
    <w:p>
      <w:r>
        <w:rPr>
          <w:rFonts w:ascii="맑은 고딕" w:hAnsi="맑은 고딕" w:eastAsia="맑은 고딕"/>
          <w:b/>
          <w:sz w:val="21"/>
        </w:rPr>
        <w:t>[중-10] 정답: ④ 받는 쪽(목적지)</w:t>
      </w:r>
    </w:p>
    <w:p>
      <w:r>
        <w:rPr>
          <w:rFonts w:ascii="맑은 고딕" w:hAnsi="맑은 고딕" w:eastAsia="맑은 고딕"/>
          <w:sz w:val="21"/>
        </w:rPr>
        <w:t>해설: 메시지의 "server"는 보내는 쪽인 자기 자신을 가리킨다. 오류가 표시되는 노드와 고쳐야 할 노드가 다르다는 점이 이 오류를 헷갈리게 만든다.</w:t>
      </w:r>
    </w:p>
    <w:p>
      <w:r>
        <w:rPr>
          <w:rFonts w:ascii="맑은 고딕" w:hAnsi="맑은 고딕" w:eastAsia="맑은 고딕"/>
          <w:b/>
          <w:sz w:val="21"/>
        </w:rPr>
        <w:t>[중-11] 정답: ① 받는 쪽 LOG_ARCHIVE_CONFIG 먼저, 보내는 쪽 목적지 나중</w:t>
      </w:r>
    </w:p>
    <w:p>
      <w:r>
        <w:rPr>
          <w:rFonts w:ascii="맑은 고딕" w:hAnsi="맑은 고딕" w:eastAsia="맑은 고딕"/>
          <w:sz w:val="21"/>
        </w:rPr>
        <w:t>해설: 반대로 하면 보내는 쪽이 먼저 문을 두드리고 받는 쪽은 아직 명단을 갱신하지 않은 상태가 되어 ORA-16057이 난다. 재시도로 해소되지만 장애로 오인하기 쉽다.</w:t>
      </w:r>
    </w:p>
    <w:p>
      <w:r>
        <w:rPr>
          <w:rFonts w:ascii="맑은 고딕" w:hAnsi="맑은 고딕" w:eastAsia="맑은 고딕"/>
          <w:b/>
          <w:sz w:val="21"/>
        </w:rPr>
        <w:t>[중-12] 정답: ① LOG_ARCHIVE_DEST_STATE_n을 DEFER 후 ENABLE</w:t>
      </w:r>
    </w:p>
    <w:p>
      <w:r>
        <w:rPr>
          <w:rFonts w:ascii="맑은 고딕" w:hAnsi="맑은 고딕" w:eastAsia="맑은 고딕"/>
          <w:sz w:val="21"/>
        </w:rPr>
        <w:t>해설: 7장에서 배운 대로 목적지의 오류 상태는 원인이 해소돼도 남아 있을 수 있다. 가장 확실한 초기화 방법이다.</w:t>
      </w:r>
    </w:p>
    <w:p>
      <w:r>
        <w:rPr>
          <w:rFonts w:ascii="맑은 고딕" w:hAnsi="맑은 고딕" w:eastAsia="맑은 고딕"/>
          <w:b/>
          <w:sz w:val="21"/>
        </w:rPr>
        <w:t>[중-13] 정답: ② LOG_FILE_NAME_CONVERT</w:t>
      </w:r>
    </w:p>
    <w:p>
      <w:r>
        <w:rPr>
          <w:rFonts w:ascii="맑은 고딕" w:hAnsi="맑은 고딕" w:eastAsia="맑은 고딕"/>
          <w:sz w:val="21"/>
        </w:rPr>
        <w:t>해설: `/u03/app/oracle/oradata/Chicago/` → `/u01/app/oracle/oradata/FARSYNC/`로 바꿨다. 데이터 파일이 없으므로 `DB_FILE_NAME_CONVERT`는 실제로 할 일이 없다.</w:t>
      </w:r>
    </w:p>
    <w:p>
      <w:r>
        <w:rPr>
          <w:rFonts w:ascii="맑은 고딕" w:hAnsi="맑은 고딕" w:eastAsia="맑은 고딕"/>
          <w:b/>
          <w:sz w:val="21"/>
        </w:rPr>
        <w:t>[중-14] 정답: ④ 정적 등록</w:t>
      </w:r>
    </w:p>
    <w:p>
      <w:r>
        <w:rPr>
          <w:rFonts w:ascii="맑은 고딕" w:hAnsi="맑은 고딕" w:eastAsia="맑은 고딕"/>
          <w:sz w:val="21"/>
        </w:rPr>
        <w:t>해설: "이런 서비스가 있다고 들었지만 확인은 못 했다"는 뜻이다. 3장에서 NOMOUNT 인스턴스에 정적 등록을 했을 때와 같은 표식이다.</w:t>
      </w:r>
    </w:p>
    <w:p>
      <w:r>
        <w:rPr>
          <w:rFonts w:ascii="맑은 고딕" w:hAnsi="맑은 고딕" w:eastAsia="맑은 고딕"/>
          <w:b/>
          <w:sz w:val="21"/>
        </w:rPr>
        <w:t>[중-15] 정답: ④ 된다. 실측에서 status READY가 함께 나타났다</w:t>
      </w:r>
    </w:p>
    <w:p>
      <w:r>
        <w:rPr>
          <w:rFonts w:ascii="맑은 고딕" w:hAnsi="맑은 고딕" w:eastAsia="맑은 고딕"/>
          <w:sz w:val="21"/>
        </w:rPr>
        <w:t>해설: 예상이 깨지는 지점이다. 서비스 등록에는 딕셔너리가 필요하지 않다. PMON이 알리는 것은 `SERVICE_NAMES` 값이며 기본값은 `DB_UNIQUE_NAME`에서 온다. 같은 인스턴스가 `UNKNOWN`과 `READY` 두 줄로 보인다.</w:t>
      </w:r>
    </w:p>
    <w:p>
      <w:r>
        <w:rPr>
          <w:rFonts w:ascii="맑은 고딕" w:hAnsi="맑은 고딕" w:eastAsia="맑은 고딕"/>
          <w:b/>
          <w:sz w:val="21"/>
        </w:rPr>
        <w:t>[중-16] 정답: ③ 재기동 중과 원격 기동에는 동적 등록이 없다</w:t>
      </w:r>
    </w:p>
    <w:p>
      <w:r>
        <w:rPr>
          <w:rFonts w:ascii="맑은 고딕" w:hAnsi="맑은 고딕" w:eastAsia="맑은 고딕"/>
          <w:sz w:val="21"/>
        </w:rPr>
        <w:t>해설: 13장의 Broker는 인스턴스를 내렸다 올린다. 그 구간에는 동적 등록이 사라지므로 `farsync_DGMGRL` 같은 정적 서비스가 필요하다.</w:t>
      </w:r>
    </w:p>
    <w:p>
      <w:r>
        <w:rPr>
          <w:rFonts w:ascii="맑은 고딕" w:hAnsi="맑은 고딕" w:eastAsia="맑은 고딕"/>
          <w:b/>
          <w:sz w:val="21"/>
        </w:rPr>
        <w:t>[중-17] 정답: ② 전달하는 쪽에 데이터 파일이 있는지 여부</w:t>
      </w:r>
    </w:p>
    <w:p>
      <w:r>
        <w:rPr>
          <w:rFonts w:ascii="맑은 고딕" w:hAnsi="맑은 고딕" w:eastAsia="맑은 고딕"/>
          <w:sz w:val="21"/>
        </w:rPr>
        <w:t>해설: Far Sync는 데이터가 없는 전용 인스턴스이고, Cascading Standby는 데이터를 가진 진짜 Standby가 전달까지 겸한다. 목적도 다르다 — 무손실 대 배포.</w:t>
      </w:r>
    </w:p>
    <w:p>
      <w:r>
        <w:rPr>
          <w:rFonts w:ascii="맑은 고딕" w:hAnsi="맑은 고딕" w:eastAsia="맑은 고딕"/>
          <w:b/>
          <w:sz w:val="21"/>
        </w:rPr>
        <w:t>[중-18] 정답: ③ 오류 없이 받아들여진다</w:t>
      </w:r>
    </w:p>
    <w:p>
      <w:r>
        <w:rPr>
          <w:rFonts w:ascii="맑은 고딕" w:hAnsi="맑은 고딕" w:eastAsia="맑은 고딕"/>
          <w:sz w:val="21"/>
        </w:rPr>
        <w:t>해설: `STATUS=VALID`, `TRANSMIT_MODE=PARALLELSYNC`, `AFFIRM=YES`로 표시됐다. "설정이 받아들여졌다"와 "의도대로 동작한다"는 다른 말이다.</w:t>
      </w:r>
    </w:p>
    <w:p>
      <w:r>
        <w:rPr>
          <w:rFonts w:ascii="맑은 고딕" w:hAnsi="맑은 고딕" w:eastAsia="맑은 고딕"/>
          <w:b/>
          <w:sz w:val="21"/>
        </w:rPr>
        <w:t>[중-19] 정답: ④ ASYNC</w:t>
      </w:r>
    </w:p>
    <w:p>
      <w:r>
        <w:rPr>
          <w:rFonts w:ascii="맑은 고딕" w:hAnsi="맑은 고딕" w:eastAsia="맑은 고딕"/>
          <w:sz w:val="21"/>
        </w:rPr>
        <w:t>해설: 의도가 분명해지고, 문서가 보장하는 동작과 설정이 일치한다. 설정하면 `TRANSMIT_MODE=ASYNCHRONOUS`, `AFFIRM=NO`로 바뀐다.</w:t>
      </w:r>
    </w:p>
    <w:p>
      <w:r>
        <w:rPr>
          <w:rFonts w:ascii="맑은 고딕" w:hAnsi="맑은 고딕" w:eastAsia="맑은 고딕"/>
          <w:b/>
          <w:sz w:val="21"/>
        </w:rPr>
        <w:t>[중-20] 정답: ② 보호 모드를 먼저 내리고 동기 목적지를 바꾼다</w:t>
      </w:r>
    </w:p>
    <w:p>
      <w:r>
        <w:rPr>
          <w:rFonts w:ascii="맑은 고딕" w:hAnsi="맑은 고딕" w:eastAsia="맑은 고딕"/>
          <w:sz w:val="21"/>
        </w:rPr>
        <w:t>해설: 반대로 하면 `MAXIMUM AVAILABILITY`인데 동기 대상이 없는 상태가 된다. 2장에서 다룬 규칙이다.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b/>
          <w:sz w:val="21"/>
        </w:rPr>
        <w:t>[상-01] 정답: ① 컨트롤 파일의 로그 그룹 정의에 크기가 들어 있다</w:t>
      </w:r>
    </w:p>
    <w:p>
      <w:r>
        <w:rPr>
          <w:rFonts w:ascii="맑은 고딕" w:hAnsi="맑은 고딕" w:eastAsia="맑은 고딕"/>
          <w:sz w:val="21"/>
        </w:rPr>
        <w:t>해설: `CLEAR LOGFILE`은 그 정의를 그대로 써서 파일을 만든다. 4장의 SRL 규칙(크기 일치, 개수는 온라인+1)이 자동으로 지켜지는 셈이다.</w:t>
      </w:r>
    </w:p>
    <w:p>
      <w:r>
        <w:rPr>
          <w:rFonts w:ascii="맑은 고딕" w:hAnsi="맑은 고딕" w:eastAsia="맑은 고딕"/>
          <w:b/>
          <w:sz w:val="21"/>
        </w:rPr>
        <w:t>[상-02] 정답: ③ 두 뷰가 보는 것이 다르다 — 정의와 실제 그룹</w:t>
      </w:r>
    </w:p>
    <w:p>
      <w:r>
        <w:rPr>
          <w:rFonts w:ascii="맑은 고딕" w:hAnsi="맑은 고딕" w:eastAsia="맑은 고딕"/>
          <w:sz w:val="21"/>
        </w:rPr>
        <w:t>해설: `V$LOGFILE`은 컨트롤 파일에 적힌 파일 정의를 보여 주고, `V$LOG`는 실제로 존재하는 로그 그룹을 보여 준다. Far Sync는 온라인 리두를 쓰지 않으므로 그룹으로서 존재하지 않는다.</w:t>
      </w:r>
    </w:p>
    <w:p>
      <w:r>
        <w:rPr>
          <w:rFonts w:ascii="맑은 고딕" w:hAnsi="맑은 고딕" w:eastAsia="맑은 고딕"/>
          <w:b/>
          <w:sz w:val="21"/>
        </w:rPr>
        <w:t>[상-03] 정답: ① 정의는 남기고 실체만 만들 수 있다</w:t>
      </w:r>
    </w:p>
    <w:p>
      <w:r>
        <w:rPr>
          <w:rFonts w:ascii="맑은 고딕" w:hAnsi="맑은 고딕" w:eastAsia="맑은 고딕"/>
          <w:sz w:val="21"/>
        </w:rPr>
        <w:t>해설: `DROP` 후 `ADD`도 가능하지만 두 단계이고 그 사이에 상속된 경로 정보를 잃는다. 다만 `CLEAR`는 내용을 버리는 명령이므로 운영 중인 SRL에는 함부로 쓰지 않는다.</w:t>
      </w:r>
    </w:p>
    <w:p>
      <w:r>
        <w:rPr>
          <w:rFonts w:ascii="맑은 고딕" w:hAnsi="맑은 고딕" w:eastAsia="맑은 고딕"/>
          <w:b/>
          <w:sz w:val="21"/>
        </w:rPr>
        <w:t>[상-04] 정답: ① /u01/app/oracle/diag/rdbms/farsync/farsync</w:t>
      </w:r>
    </w:p>
    <w:p>
      <w:r>
        <w:rPr>
          <w:rFonts w:ascii="맑은 고딕" w:hAnsi="맑은 고딕" w:eastAsia="맑은 고딕"/>
          <w:sz w:val="21"/>
        </w:rPr>
        <w:t>해설: boston이 `diag/rdbms/chicago/boston/`인 것과 다르다. `&lt;db_name&gt;/&lt;db_unique_name&gt;` 규칙을 예상하면 틀린다.</w:t>
      </w:r>
    </w:p>
    <w:p>
      <w:r>
        <w:rPr>
          <w:rFonts w:ascii="맑은 고딕" w:hAnsi="맑은 고딕" w:eastAsia="맑은 고딕"/>
          <w:b/>
          <w:sz w:val="21"/>
        </w:rPr>
        <w:t>[상-05] 정답: ④ V$DIAG_INFO를 조회한다</w:t>
      </w:r>
    </w:p>
    <w:p>
      <w:r>
        <w:rPr>
          <w:rFonts w:ascii="맑은 고딕" w:hAnsi="맑은 고딕" w:eastAsia="맑은 고딕"/>
          <w:sz w:val="21"/>
        </w:rPr>
        <w:t>해설: 실무 교훈은 경로 자체보다 방법에 있다. `ADR Home`과 `Diag Trace` 값을 인스턴스에게 직접 묻는다. 규칙을 외워서 추측하면 이 사례처럼 틀린다.</w:t>
      </w:r>
    </w:p>
    <w:p>
      <w:r>
        <w:rPr>
          <w:rFonts w:ascii="맑은 고딕" w:hAnsi="맑은 고딕" w:eastAsia="맑은 고딕"/>
          <w:b/>
          <w:sz w:val="21"/>
        </w:rPr>
        <w:t>[상-06] 정답: ① VALID</w:t>
      </w:r>
    </w:p>
    <w:p>
      <w:r>
        <w:rPr>
          <w:rFonts w:ascii="맑은 고딕" w:hAnsi="맑은 고딕" w:eastAsia="맑은 고딕"/>
          <w:sz w:val="21"/>
        </w:rPr>
        <w:t>해설: 두 열이 다른 질문에 답한다. `STATUS`는 "설정이 해석 가능한가", `VALID_NOW`는 "지금 이 역할에서 쓰이는가"다. 계단식 구성이 조용히 동작하지 않는 가장 흔한 원인이다.</w:t>
      </w:r>
    </w:p>
    <w:p>
      <w:r>
        <w:rPr>
          <w:rFonts w:ascii="맑은 고딕" w:hAnsi="맑은 고딕" w:eastAsia="맑은 고딕"/>
          <w:b/>
          <w:sz w:val="21"/>
        </w:rPr>
        <w:t>[상-07] 정답: ① UNKNOWN</w:t>
      </w:r>
    </w:p>
    <w:p>
      <w:r>
        <w:rPr>
          <w:rFonts w:ascii="맑은 고딕" w:hAnsi="맑은 고딕" w:eastAsia="맑은 고딕"/>
          <w:sz w:val="21"/>
        </w:rPr>
        <w:t>해설: 아직 그 목적지를 한 번도 쓰지 않아 판단할 근거가 없다는 뜻이며 오류가 아니다. 리두가 한 번 오가면 `YES`로 바뀐다. 이 장에서 `YES`·`WRONG VALID_TYPE`·`UNKNOWN` 세 값을 모두 봤다.</w:t>
      </w:r>
    </w:p>
    <w:p>
      <w:r>
        <w:rPr>
          <w:rFonts w:ascii="맑은 고딕" w:hAnsi="맑은 고딕" w:eastAsia="맑은 고딕"/>
          <w:b/>
          <w:sz w:val="21"/>
        </w:rPr>
        <w:t>[상-08] 정답: ④ 보호 수준이 떨어지지만 Primary는 계속 동작한다</w:t>
      </w:r>
    </w:p>
    <w:p>
      <w:r>
        <w:rPr>
          <w:rFonts w:ascii="맑은 고딕" w:hAnsi="맑은 고딕" w:eastAsia="맑은 고딕"/>
          <w:sz w:val="21"/>
        </w:rPr>
        <w:t>해설: `MAXIMUM AVAILABILITY`의 성격이다. `MAXIMUM PROTECTION`이라면 Primary가 멈춘다. 다만 중계소가 끊기면 그 뒤의 Standby도 리두를 받지 못한다.</w:t>
      </w:r>
    </w:p>
    <w:p>
      <w:r>
        <w:rPr>
          <w:rFonts w:ascii="맑은 고딕" w:hAnsi="맑은 고딕" w:eastAsia="맑은 고딕"/>
          <w:b/>
          <w:sz w:val="21"/>
        </w:rPr>
        <w:t>[상-09] 정답: ④ 받는 쪽이 디스크에 쓰기 전에 응답한다</w:t>
      </w:r>
    </w:p>
    <w:p>
      <w:r>
        <w:rPr>
          <w:rFonts w:ascii="맑은 고딕" w:hAnsi="맑은 고딕" w:eastAsia="맑은 고딕"/>
          <w:sz w:val="21"/>
        </w:rPr>
        <w:t>해설: `SYNC`는 "응답을 기다린다", `AFFIRM`은 "디스크에 쓴 뒤 응답한다"로 서로 다른 것을 말한다. `NOAFFIRM`이면 Far Sync가 그 직후 죽을 때 리두를 잃는다.</w:t>
      </w:r>
    </w:p>
    <w:p>
      <w:r>
        <w:rPr>
          <w:rFonts w:ascii="맑은 고딕" w:hAnsi="맑은 고딕" w:eastAsia="맑은 고딕"/>
          <w:b/>
          <w:sz w:val="21"/>
        </w:rPr>
        <w:t>[상-10] 정답: ② 동시 소실을 피할 만큼 떨어지되 동기 전송의 이점이 남을 만큼 가깝게</w:t>
      </w:r>
    </w:p>
    <w:p>
      <w:r>
        <w:rPr>
          <w:rFonts w:ascii="맑은 고딕" w:hAnsi="맑은 고딕" w:eastAsia="맑은 고딕"/>
          <w:sz w:val="21"/>
        </w:rPr>
        <w:t>해설: 같은 랙에 두면 화재 하나로 함께 사라지고, 너무 멀면 Far Sync를 쓰는 의미가 없어진다. 같은 도시의 다른 건물 정도가 전형적인 답이다.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