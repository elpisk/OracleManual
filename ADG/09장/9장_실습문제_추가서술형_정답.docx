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제9장  Active Data Guard ① — 추가 실습문제 정답(모범답안 및 채점포인트)</w:t>
      </w:r>
    </w:p>
    <w:p>
      <w:r>
        <w:rPr>
          <w:rFonts w:ascii="맑은 고딕" w:hAnsi="맑은 고딕" w:eastAsia="맑은 고딕"/>
          <w:sz w:val="21"/>
        </w:rPr>
        <w:t>총 20문항 (서술형 8 · 문제해결형 6 · 진단절차형 6)의 모범답안과 채점 포인트다. 인용한 수치와 오류 번호는 모두 실습 환경에서 캡처한 실측이다.</w:t>
      </w:r>
    </w:p>
    <w:p>
      <w:pPr>
        <w:pStyle w:val="Heading2"/>
      </w:pPr>
      <w:r>
        <w:t>[유형] 서술형 — 모범답안</w:t>
      </w:r>
    </w:p>
    <w:p>
      <w:r>
        <w:rPr>
          <w:rFonts w:ascii="맑은 고딕" w:hAnsi="맑은 고딕" w:eastAsia="맑은 고딕"/>
          <w:b/>
          <w:sz w:val="21"/>
        </w:rPr>
        <w:t>[추가-01] 두 표식과 라이선스</w:t>
      </w:r>
    </w:p>
    <w:p>
      <w:r>
        <w:rPr>
          <w:rFonts w:ascii="맑은 고딕" w:hAnsi="맑은 고딕" w:eastAsia="맑은 고딕"/>
          <w:sz w:val="21"/>
        </w:rPr>
        <w:t>모범답안:</w:t>
      </w:r>
    </w:p>
    <w:p>
      <w:r>
        <w:rPr>
          <w:rFonts w:ascii="맑은 고딕" w:hAnsi="맑은 고딕" w:eastAsia="맑은 고딕"/>
          <w:sz w:val="21"/>
        </w:rPr>
        <w:t xml:space="preserve">표식은 둘이다. </w:t>
      </w:r>
      <w:r>
        <w:rPr>
          <w:rFonts w:ascii="Consolas" w:hAnsi="Consolas" w:eastAsia="맑은 고딕"/>
          <w:b/>
          <w:sz w:val="21"/>
        </w:rPr>
        <w:t xml:space="preserve">V$DATABASE.OPEN_MODE</w:t>
      </w:r>
      <w:r>
        <w:rPr>
          <w:rFonts w:ascii="맑은 고딕" w:hAnsi="맑은 고딕" w:eastAsia="맑은 고딕"/>
          <w:b/>
          <w:sz w:val="21"/>
        </w:rPr>
        <w:t xml:space="preserve">가 </w:t>
      </w:r>
      <w:r>
        <w:rPr>
          <w:rFonts w:ascii="Consolas" w:hAnsi="Consolas" w:eastAsia="맑은 고딕"/>
          <w:b/>
          <w:sz w:val="21"/>
        </w:rPr>
        <w:t xml:space="preserve">READ ONLY WITH APPLY</w:t>
      </w:r>
      <w:r>
        <w:rPr>
          <w:rFonts w:ascii="맑은 고딕" w:hAnsi="맑은 고딕" w:eastAsia="맑은 고딕"/>
          <w:sz w:val="21"/>
        </w:rPr>
        <w:t xml:space="preserve">이고 </w:t>
      </w:r>
      <w:r>
        <w:rPr>
          <w:rFonts w:ascii="Consolas" w:hAnsi="Consolas" w:eastAsia="맑은 고딕"/>
          <w:b/>
          <w:sz w:val="21"/>
        </w:rPr>
        <w:t xml:space="preserve">V$ARCHIVE_DEST_STATUS.RECOVERY_MODE</w:t>
      </w:r>
      <w:r>
        <w:rPr>
          <w:rFonts w:ascii="맑은 고딕" w:hAnsi="맑은 고딕" w:eastAsia="맑은 고딕"/>
          <w:b/>
          <w:sz w:val="21"/>
        </w:rPr>
        <w:t xml:space="preserve">가 </w:t>
      </w:r>
      <w:r>
        <w:rPr>
          <w:rFonts w:ascii="Consolas" w:hAnsi="Consolas" w:eastAsia="맑은 고딕"/>
          <w:b/>
          <w:sz w:val="21"/>
        </w:rPr>
        <w:t xml:space="preserve">MANAGED REAL TIME APPLY</w:t>
      </w:r>
      <w:r>
        <w:rPr>
          <w:rFonts w:ascii="맑은 고딕" w:hAnsi="맑은 고딕" w:eastAsia="맑은 고딕"/>
          <w:sz w:val="21"/>
        </w:rPr>
        <w:t xml:space="preserve">인 것이다. 앞의 것은 "조회할 수 있고 동시에 적용 중"이라는 뜻이고, 뒤의 것은 그 적용이 실시간이라는 뜻이다. 7장에서 확인했듯 두 번째 값은 목적지 </w:t>
      </w:r>
      <w:r>
        <w:rPr>
          <w:rFonts w:ascii="Consolas" w:hAnsi="Consolas" w:eastAsia="맑은 고딕"/>
          <w:sz w:val="21"/>
        </w:rPr>
        <w:t xml:space="preserve">STATUS</w:t>
      </w:r>
      <w:r>
        <w:rPr>
          <w:rFonts w:ascii="맑은 고딕" w:hAnsi="맑은 고딕" w:eastAsia="맑은 고딕"/>
          <w:sz w:val="21"/>
        </w:rPr>
        <w:t xml:space="preserve">가 </w:t>
      </w:r>
      <w:r>
        <w:rPr>
          <w:rFonts w:ascii="Consolas" w:hAnsi="Consolas" w:eastAsia="맑은 고딕"/>
          <w:sz w:val="21"/>
        </w:rPr>
        <w:t xml:space="preserve">VALID</w:t>
      </w:r>
      <w:r>
        <w:rPr>
          <w:rFonts w:ascii="맑은 고딕" w:hAnsi="맑은 고딕" w:eastAsia="맑은 고딕"/>
          <w:sz w:val="21"/>
        </w:rPr>
        <w:t xml:space="preserve">일 때만 의미가 있으므로 두 열을 함께 조회한다.</w:t>
      </w:r>
    </w:p>
    <w:p>
      <w:r>
        <w:rPr>
          <w:rFonts w:ascii="맑은 고딕" w:hAnsi="맑은 고딕" w:eastAsia="맑은 고딕"/>
          <w:sz w:val="21"/>
        </w:rPr>
        <w:t xml:space="preserve">기능 사용 통계는 </w:t>
      </w:r>
      <w:r>
        <w:rPr>
          <w:rFonts w:ascii="Consolas" w:hAnsi="Consolas" w:eastAsia="맑은 고딕"/>
          <w:sz w:val="21"/>
        </w:rPr>
        <w:t xml:space="preserve">CDB_FEATURE_USAGE_STATISTICS</w:t>
      </w:r>
      <w:r>
        <w:rPr>
          <w:rFonts w:ascii="맑은 고딕" w:hAnsi="맑은 고딕" w:eastAsia="맑은 고딕"/>
          <w:sz w:val="21"/>
        </w:rPr>
        <w:t xml:space="preserve">의 CON_ID 3에서 "Active Data Guard - Real-Time Query on Physical Standby"와 "Data Guard" 두 항목으로 나타난다. </w:t>
      </w:r>
      <w:r>
        <w:rPr>
          <w:rFonts w:ascii="Consolas" w:hAnsi="Consolas" w:eastAsia="맑은 고딕"/>
          <w:sz w:val="21"/>
        </w:rPr>
        <w:t xml:space="preserve">DBA_</w:t>
      </w:r>
      <w:r>
        <w:rPr>
          <w:rFonts w:ascii="맑은 고딕" w:hAnsi="맑은 고딕" w:eastAsia="맑은 고딕"/>
          <w:sz w:val="21"/>
        </w:rPr>
        <w:t xml:space="preserve"> 뷰에서는 </w:t>
      </w:r>
      <w:r>
        <w:rPr>
          <w:rFonts w:ascii="Consolas" w:hAnsi="Consolas" w:eastAsia="맑은 고딕"/>
          <w:sz w:val="21"/>
        </w:rPr>
        <w:t xml:space="preserve">no rows selected</w:t>
      </w:r>
      <w:r>
        <w:rPr>
          <w:rFonts w:ascii="맑은 고딕" w:hAnsi="맑은 고딕" w:eastAsia="맑은 고딕"/>
          <w:sz w:val="21"/>
        </w:rPr>
        <w:t xml:space="preserve">인데, CDB$ROOT에서 조회하면 현재 컨테이너만 보기 때문이다.</w:t>
      </w:r>
    </w:p>
    <w:p>
      <w:r>
        <w:rPr>
          <w:rFonts w:ascii="맑은 고딕" w:hAnsi="맑은 고딕" w:eastAsia="맑은 고딕"/>
          <w:b/>
          <w:sz w:val="21"/>
        </w:rPr>
        <w:t xml:space="preserve">라이선스 판단 근거로 삼기 어려운 이유</w:t>
      </w:r>
      <w:r>
        <w:rPr>
          <w:rFonts w:ascii="맑은 고딕" w:hAnsi="맑은 고딕" w:eastAsia="맑은 고딕"/>
          <w:sz w:val="21"/>
        </w:rPr>
        <w:t xml:space="preserve">는 실측값이 말해 준다. ADG로 조회하고 있는 중에도 </w:t>
      </w:r>
      <w:r>
        <w:rPr>
          <w:rFonts w:ascii="Consolas" w:hAnsi="Consolas" w:eastAsia="맑은 고딕"/>
          <w:sz w:val="21"/>
        </w:rPr>
        <w:t xml:space="preserve">DETECTED_USAGES</w:t>
      </w:r>
      <w:r>
        <w:rPr>
          <w:rFonts w:ascii="맑은 고딕" w:hAnsi="맑은 고딕" w:eastAsia="맑은 고딕"/>
          <w:sz w:val="21"/>
        </w:rPr>
        <w:t xml:space="preserve">가 0이었다. 이 통계는 주기적으로 수집되며 Standby에서는 갱신 자체가 제한적이다. 값이 0이라고 해서 쓰지 않은 것이 아니다.</w:t>
      </w:r>
    </w:p>
    <w:p>
      <w:r>
        <w:rPr>
          <w:rFonts w:ascii="맑은 고딕" w:hAnsi="맑은 고딕" w:eastAsia="맑은 고딕"/>
          <w:sz w:val="21"/>
        </w:rPr>
        <w:t xml:space="preserve">실제 사용 여부는 </w:t>
      </w:r>
      <w:r>
        <w:rPr>
          <w:rFonts w:ascii="Consolas" w:hAnsi="Consolas" w:eastAsia="맑은 고딕"/>
          <w:sz w:val="21"/>
        </w:rPr>
        <w:t xml:space="preserve">OPEN_MODE</w:t>
      </w:r>
      <w:r>
        <w:rPr>
          <w:rFonts w:ascii="맑은 고딕" w:hAnsi="맑은 고딕" w:eastAsia="맑은 고딕"/>
          <w:sz w:val="21"/>
        </w:rPr>
        <w:t xml:space="preserve">로 판단하는 편이 정확하다. </w:t>
      </w:r>
      <w:r>
        <w:rPr>
          <w:rFonts w:ascii="맑은 고딕" w:hAnsi="맑은 고딕" w:eastAsia="맑은 고딕"/>
          <w:b/>
          <w:sz w:val="21"/>
        </w:rPr>
        <w:t xml:space="preserve">Standby를 MOUNTED로만 두면 ADG 옵션이 필요 없고, </w:t>
      </w:r>
      <w:r>
        <w:rPr>
          <w:rFonts w:ascii="Consolas" w:hAnsi="Consolas" w:eastAsia="맑은 고딕"/>
          <w:b/>
          <w:sz w:val="21"/>
        </w:rPr>
        <w:t xml:space="preserve">READ ONLY</w:t>
      </w:r>
      <w:r>
        <w:rPr>
          <w:rFonts w:ascii="맑은 고딕" w:hAnsi="맑은 고딕" w:eastAsia="맑은 고딕"/>
          <w:b/>
          <w:sz w:val="21"/>
        </w:rPr>
        <w:t xml:space="preserve">로 열어 적용을 계속하는 순간 옵션의 영역이 된다.</w:t>
      </w:r>
      <w:r>
        <w:rPr>
          <w:rFonts w:ascii="맑은 고딕" w:hAnsi="맑은 고딕" w:eastAsia="맑은 고딕"/>
          <w:sz w:val="21"/>
        </w:rPr>
        <w:t xml:space="preserve"> 라이선스가 없는 환경에서는 Standby를 열지 않도록 절차서에 명시해야 한다.</w:t>
      </w:r>
    </w:p>
    <w:p>
      <w:r>
        <w:rPr>
          <w:rFonts w:ascii="맑은 고딕" w:hAnsi="맑은 고딕" w:eastAsia="맑은 고딕"/>
          <w:sz w:val="21"/>
        </w:rPr>
        <w:t>채점 포인트: ① 두 표식 / ② RECOVERY_MODE는 STATUS와 함께 / ③ CDB_ 뷰 CON_ID 3 / ④ DETECTED_USAGES 0이 근거가 못 되는 이유 / ⑤ MOUNTED와 READ ONLY의 라이선스 경계</w:t>
      </w:r>
    </w:p>
    <w:p>
      <w:r>
        <w:rPr>
          <w:rFonts w:ascii="맑은 고딕" w:hAnsi="맑은 고딕" w:eastAsia="맑은 고딕"/>
          <w:b/>
          <w:sz w:val="21"/>
        </w:rPr>
        <w:t>[추가-02] 읽기 일관성의 근거와 검증</w:t>
      </w:r>
    </w:p>
    <w:p>
      <w:r>
        <w:rPr>
          <w:rFonts w:ascii="맑은 고딕" w:hAnsi="맑은 고딕" w:eastAsia="맑은 고딕"/>
          <w:sz w:val="21"/>
        </w:rPr>
        <w:t>모범답안:</w:t>
      </w:r>
    </w:p>
    <w:p>
      <w:r>
        <w:rPr>
          <w:rFonts w:ascii="맑은 고딕" w:hAnsi="맑은 고딕" w:eastAsia="맑은 고딕"/>
          <w:sz w:val="21"/>
        </w:rPr>
        <w:t xml:space="preserve">리두는 </w:t>
      </w:r>
      <w:r>
        <w:rPr>
          <w:rFonts w:ascii="맑은 고딕" w:hAnsi="맑은 고딕" w:eastAsia="맑은 고딕"/>
          <w:b/>
          <w:sz w:val="21"/>
        </w:rPr>
        <w:t xml:space="preserve">커밋 전에도 전송되고 적용된다.</w:t>
      </w:r>
      <w:r>
        <w:rPr>
          <w:rFonts w:ascii="맑은 고딕" w:hAnsi="맑은 고딕" w:eastAsia="맑은 고딕"/>
          <w:sz w:val="21"/>
        </w:rPr>
        <w:t xml:space="preserve"> 그러므로 Standby의 데이터 블록에는 커밋되지 않은 변경이 이미 반영되어 있을 수 있다. 그럼에도 조회 결과가 깨끗한 것은 </w:t>
      </w:r>
      <w:r>
        <w:rPr>
          <w:rFonts w:ascii="맑은 고딕" w:hAnsi="맑은 고딕" w:eastAsia="맑은 고딕"/>
          <w:b/>
          <w:sz w:val="21"/>
        </w:rPr>
        <w:t xml:space="preserve">UNDO 정보 역시 함께 적용되기 때문</w:t>
      </w:r>
      <w:r>
        <w:rPr>
          <w:rFonts w:ascii="맑은 고딕" w:hAnsi="맑은 고딕" w:eastAsia="맑은 고딕"/>
          <w:sz w:val="21"/>
        </w:rPr>
        <w:t xml:space="preserve">이다. 조회 시점의 SCN을 기준으로 커밋되지 않은 변경은 UNDO로 되돌려 읽는다. Primary에서와 같은 읽기 일관성 규칙이다.</w:t>
      </w:r>
    </w:p>
    <w:p>
      <w:r>
        <w:rPr>
          <w:rFonts w:ascii="맑은 고딕" w:hAnsi="맑은 고딕" w:eastAsia="맑은 고딕"/>
          <w:b/>
          <w:sz w:val="21"/>
        </w:rPr>
        <w:t xml:space="preserve">올바른 검증 방법</w:t>
      </w:r>
      <w:r>
        <w:rPr>
          <w:rFonts w:ascii="맑은 고딕" w:hAnsi="맑은 고딕" w:eastAsia="맑은 고딕"/>
          <w:sz w:val="21"/>
        </w:rPr>
        <w:t xml:space="preserve">은 미커밋 상태를 실제로 유지하는 것이다. 세션이 끝나면 커밋되거나 롤백되므로, 하나의 세션 안에서 </w:t>
      </w:r>
      <w:r>
        <w:rPr>
          <w:rFonts w:ascii="Consolas" w:hAnsi="Consolas" w:eastAsia="맑은 고딕"/>
          <w:sz w:val="21"/>
        </w:rPr>
        <w:t xml:space="preserve">INSERT</w:t>
      </w:r>
      <w:r>
        <w:rPr>
          <w:rFonts w:ascii="맑은 고딕" w:hAnsi="맑은 고딕" w:eastAsia="맑은 고딕"/>
          <w:sz w:val="21"/>
        </w:rPr>
        <w:t xml:space="preserve"> → 대기 → (다른 곳에서 확인) → 종료를 처리해야 한다.</w:t>
      </w:r>
    </w:p>
    <w:p>
      <w:r>
        <w:rPr>
          <w:rFonts w:ascii="맑은 고딕" w:hAnsi="맑은 고딕" w:eastAsia="맑은 고딕"/>
          <w:sz w:val="21"/>
        </w:rPr>
        <w:t xml:space="preserve">실측 절차는 이렇다. Primary에서 백그라운드 세션이 </w:t>
      </w:r>
      <w:r>
        <w:rPr>
          <w:rFonts w:ascii="Consolas" w:hAnsi="Consolas" w:eastAsia="맑은 고딕"/>
          <w:sz w:val="21"/>
        </w:rPr>
        <w:t xml:space="preserve">INSERT</w:t>
      </w:r>
      <w:r>
        <w:rPr>
          <w:rFonts w:ascii="맑은 고딕" w:hAnsi="맑은 고딕" w:eastAsia="맑은 고딕"/>
          <w:sz w:val="21"/>
        </w:rPr>
        <w:t xml:space="preserve"> 후 </w:t>
      </w:r>
      <w:r>
        <w:rPr>
          <w:rFonts w:ascii="Consolas" w:hAnsi="Consolas" w:eastAsia="맑은 고딕"/>
          <w:sz w:val="21"/>
        </w:rPr>
        <w:t xml:space="preserve">DBMS_SESSION.SLEEP(40)</w:t>
      </w:r>
      <w:r>
        <w:rPr>
          <w:rFonts w:ascii="맑은 고딕" w:hAnsi="맑은 고딕" w:eastAsia="맑은 고딕"/>
          <w:sz w:val="21"/>
        </w:rPr>
        <w:t xml:space="preserve">으로 40초를 기다리고 </w:t>
      </w:r>
      <w:r>
        <w:rPr>
          <w:rFonts w:ascii="Consolas" w:hAnsi="Consolas" w:eastAsia="맑은 고딕"/>
          <w:sz w:val="21"/>
        </w:rPr>
        <w:t xml:space="preserve">ROLLBACK</w:t>
      </w:r>
      <w:r>
        <w:rPr>
          <w:rFonts w:ascii="맑은 고딕" w:hAnsi="맑은 고딕" w:eastAsia="맑은 고딕"/>
          <w:sz w:val="21"/>
        </w:rPr>
        <w:t xml:space="preserve">으로 끝나게 했다. 그 사이 Standby에서 조회하니 커밋된 1건만 보였고, 백그라운드 세션이 롤백으로 끝난 뒤에도 결과가 같았다.</w:t>
      </w:r>
    </w:p>
    <w:p>
      <w:r>
        <w:rPr>
          <w:rFonts w:ascii="맑은 고딕" w:hAnsi="맑은 고딕" w:eastAsia="맑은 고딕"/>
          <w:sz w:val="21"/>
        </w:rPr>
        <w:t xml:space="preserve">Primary의 다른 세션에서 조회해도 같은 결과였다는 점도 확인해 두면 좋다. </w:t>
      </w:r>
      <w:r>
        <w:rPr>
          <w:rFonts w:ascii="맑은 고딕" w:hAnsi="맑은 고딕" w:eastAsia="맑은 고딕"/>
          <w:b/>
          <w:sz w:val="21"/>
        </w:rPr>
        <w:t xml:space="preserve">Standby가 특별한 것이 아니라 원래 그런 규칙</w:t>
      </w:r>
      <w:r>
        <w:rPr>
          <w:rFonts w:ascii="맑은 고딕" w:hAnsi="맑은 고딕" w:eastAsia="맑은 고딕"/>
          <w:sz w:val="21"/>
        </w:rPr>
        <w:t xml:space="preserve">이라는 것을 보여 주기 때문이다.</w:t>
      </w:r>
    </w:p>
    <w:p>
      <w:r>
        <w:rPr>
          <w:rFonts w:ascii="맑은 고딕" w:hAnsi="맑은 고딕" w:eastAsia="맑은 고딕"/>
          <w:sz w:val="21"/>
        </w:rPr>
        <w:t>채점 포인트: ① 리두는 커밋 전에도 적용된다 / ② UNDO가 함께 적용되어 일관성 유지 / ③ 세션을 살려 두어야 한다는 설계 / ④ DBMS_SESSION.SLEEP 활용 / ⑤ Primary 다른 세션과 결과가 같다는 확인</w:t>
      </w:r>
    </w:p>
    <w:p>
      <w:r>
        <w:rPr>
          <w:rFonts w:ascii="맑은 고딕" w:hAnsi="맑은 고딕" w:eastAsia="맑은 고딕"/>
          <w:b/>
          <w:sz w:val="21"/>
        </w:rPr>
        <w:t>[추가-03] 측정의 함정</w:t>
      </w:r>
    </w:p>
    <w:p>
      <w:r>
        <w:rPr>
          <w:rFonts w:ascii="맑은 고딕" w:hAnsi="맑은 고딕" w:eastAsia="맑은 고딕"/>
          <w:sz w:val="21"/>
        </w:rPr>
        <w:t>모범답안:</w:t>
      </w:r>
    </w:p>
    <w:p>
      <w:r>
        <w:rPr>
          <w:rFonts w:ascii="맑은 고딕" w:hAnsi="맑은 고딕" w:eastAsia="맑은 고딕"/>
          <w:sz w:val="21"/>
        </w:rPr>
        <w:t xml:space="preserve">처음 측정은 </w:t>
      </w:r>
      <w:r>
        <w:rPr>
          <w:rFonts w:ascii="Consolas" w:hAnsi="Consolas" w:eastAsia="맑은 고딕"/>
          <w:sz w:val="21"/>
        </w:rPr>
        <w:t xml:space="preserve">INSERT</w:t>
      </w:r>
      <w:r>
        <w:rPr>
          <w:rFonts w:ascii="맑은 고딕" w:hAnsi="맑은 고딕" w:eastAsia="맑은 고딕"/>
          <w:sz w:val="21"/>
        </w:rPr>
        <w:t xml:space="preserve"> 후 커밋하지 않고 세션을 끝냈다. 그리고 Standby에서 조회하니 그 행이 보였다. 이 결과만 보면 "Standby는 미커밋 데이터도 보여 준다"는 결론에 이른다.</w:t>
      </w:r>
    </w:p>
    <w:p>
      <w:r>
        <w:rPr>
          <w:rFonts w:ascii="맑은 고딕" w:hAnsi="맑은 고딕" w:eastAsia="맑은 고딕"/>
          <w:sz w:val="21"/>
        </w:rPr>
        <w:t xml:space="preserve">원인은 Data Guard가 아니라 </w:t>
      </w:r>
      <w:r>
        <w:rPr>
          <w:rFonts w:ascii="맑은 고딕" w:hAnsi="맑은 고딕" w:eastAsia="맑은 고딕"/>
          <w:b/>
          <w:sz w:val="21"/>
        </w:rPr>
        <w:t xml:space="preserve">SQL*Plus</w:t>
      </w:r>
      <w:r>
        <w:rPr>
          <w:rFonts w:ascii="맑은 고딕" w:hAnsi="맑은 고딕" w:eastAsia="맑은 고딕"/>
          <w:sz w:val="21"/>
        </w:rPr>
        <w:t xml:space="preserve">였다. </w:t>
      </w:r>
      <w:r>
        <w:rPr>
          <w:rFonts w:ascii="맑은 고딕" w:hAnsi="맑은 고딕" w:eastAsia="맑은 고딕"/>
          <w:b/>
          <w:sz w:val="21"/>
        </w:rPr>
        <w:t xml:space="preserve">SQL*Plus는 정상 종료(</w:t>
      </w:r>
      <w:r>
        <w:rPr>
          <w:rFonts w:ascii="Consolas" w:hAnsi="Consolas" w:eastAsia="맑은 고딕"/>
          <w:b/>
          <w:sz w:val="21"/>
        </w:rPr>
        <w:t xml:space="preserve">EXIT</w:t>
      </w:r>
      <w:r>
        <w:rPr>
          <w:rFonts w:ascii="맑은 고딕" w:hAnsi="맑은 고딕" w:eastAsia="맑은 고딕"/>
          <w:b/>
          <w:sz w:val="21"/>
        </w:rPr>
        <w:t xml:space="preserve">) 시 암묵적으로 커밋한다.</w:t>
      </w:r>
      <w:r>
        <w:rPr>
          <w:rFonts w:ascii="맑은 고딕" w:hAnsi="맑은 고딕" w:eastAsia="맑은 고딕"/>
          <w:sz w:val="21"/>
        </w:rPr>
        <w:t xml:space="preserve"> 스크립트가 </w:t>
      </w:r>
      <w:r>
        <w:rPr>
          <w:rFonts w:ascii="Consolas" w:hAnsi="Consolas" w:eastAsia="맑은 고딕"/>
          <w:sz w:val="21"/>
        </w:rPr>
        <w:t xml:space="preserve">INSERT</w:t>
      </w:r>
      <w:r>
        <w:rPr>
          <w:rFonts w:ascii="맑은 고딕" w:hAnsi="맑은 고딕" w:eastAsia="맑은 고딕"/>
          <w:sz w:val="21"/>
        </w:rPr>
        <w:t xml:space="preserve"> 후 </w:t>
      </w:r>
      <w:r>
        <w:rPr>
          <w:rFonts w:ascii="Consolas" w:hAnsi="Consolas" w:eastAsia="맑은 고딕"/>
          <w:sz w:val="21"/>
        </w:rPr>
        <w:t xml:space="preserve">EXIT</w:t>
      </w:r>
      <w:r>
        <w:rPr>
          <w:rFonts w:ascii="맑은 고딕" w:hAnsi="맑은 고딕" w:eastAsia="맑은 고딕"/>
          <w:sz w:val="21"/>
        </w:rPr>
        <w:t xml:space="preserve">로 끝나면 그 시점에 커밋된 것이다. 비정상 종료에서는 롤백한다.</w:t>
      </w:r>
    </w:p>
    <w:p>
      <w:r>
        <w:rPr>
          <w:rFonts w:ascii="맑은 고딕" w:hAnsi="맑은 고딕" w:eastAsia="맑은 고딕"/>
          <w:sz w:val="21"/>
        </w:rPr>
        <w:t>즉 "커밋하지 않았다"고 생각했지만 실제로는 커밋되어 있었다. 측정이 잘못됐지 제품이 이상한 것이 아니었다.</w:t>
      </w:r>
    </w:p>
    <w:p>
      <w:r>
        <w:rPr>
          <w:rFonts w:ascii="맑은 고딕" w:hAnsi="맑은 고딕" w:eastAsia="맑은 고딕"/>
          <w:b/>
          <w:sz w:val="21"/>
        </w:rPr>
        <w:t xml:space="preserve">일반 원칙 세 가지를 끌어낼 수 있다.</w:t>
      </w:r>
    </w:p>
    <w:p>
      <w:r>
        <w:rPr>
          <w:rFonts w:ascii="맑은 고딕" w:hAnsi="맑은 고딕" w:eastAsia="맑은 고딕"/>
          <w:sz w:val="21"/>
        </w:rPr>
        <w:t xml:space="preserve">첫째, </w:t>
      </w:r>
      <w:r>
        <w:rPr>
          <w:rFonts w:ascii="맑은 고딕" w:hAnsi="맑은 고딕" w:eastAsia="맑은 고딕"/>
          <w:b/>
          <w:sz w:val="21"/>
        </w:rPr>
        <w:t xml:space="preserve">도구가 세션을 닫으면서 무엇을 하는지 알아야 한다.</w:t>
      </w:r>
      <w:r>
        <w:rPr>
          <w:rFonts w:ascii="맑은 고딕" w:hAnsi="맑은 고딕" w:eastAsia="맑은 고딕"/>
          <w:sz w:val="21"/>
        </w:rPr>
        <w:t xml:space="preserve"> 커밋·롤백·잠금 해제 같은 동작이 조용히 일어난다.</w:t>
      </w:r>
    </w:p>
    <w:p>
      <w:r>
        <w:rPr>
          <w:rFonts w:ascii="맑은 고딕" w:hAnsi="맑은 고딕" w:eastAsia="맑은 고딕"/>
          <w:sz w:val="21"/>
        </w:rPr>
        <w:t xml:space="preserve">둘째, </w:t>
      </w:r>
      <w:r>
        <w:rPr>
          <w:rFonts w:ascii="맑은 고딕" w:hAnsi="맑은 고딕" w:eastAsia="맑은 고딕"/>
          <w:b/>
          <w:sz w:val="21"/>
        </w:rPr>
        <w:t xml:space="preserve">상태를 유지해야 하는 시험은 그 상태를 만든 세션 안에서 처리한다.</w:t>
      </w:r>
      <w:r>
        <w:rPr>
          <w:rFonts w:ascii="맑은 고딕" w:hAnsi="맑은 고딕" w:eastAsia="맑은 고딕"/>
          <w:sz w:val="21"/>
        </w:rPr>
        <w:t xml:space="preserve"> 세션 경계를 넘으면 통제할 수 없는 일이 생긴다.</w:t>
      </w:r>
    </w:p>
    <w:p>
      <w:r>
        <w:rPr>
          <w:rFonts w:ascii="맑은 고딕" w:hAnsi="맑은 고딕" w:eastAsia="맑은 고딕"/>
          <w:sz w:val="21"/>
        </w:rPr>
        <w:t xml:space="preserve">셋째, </w:t>
      </w:r>
      <w:r>
        <w:rPr>
          <w:rFonts w:ascii="맑은 고딕" w:hAnsi="맑은 고딕" w:eastAsia="맑은 고딕"/>
          <w:b/>
          <w:sz w:val="21"/>
        </w:rPr>
        <w:t xml:space="preserve">예상과 다른 결과가 나오면 "제품이 이상하다"보다 "내 측정이 이상하다"를 먼저 의심한다.</w:t>
      </w:r>
      <w:r>
        <w:rPr>
          <w:rFonts w:ascii="맑은 고딕" w:hAnsi="맑은 고딕" w:eastAsia="맑은 고딕"/>
          <w:sz w:val="21"/>
        </w:rPr>
        <w:t xml:space="preserve"> 실무에서 "운영에서는 되는데 테스트에서는 안 된다"는 보고의 상당수가 테스트 방법의 차이에서 나온다.</w:t>
      </w:r>
    </w:p>
    <w:p>
      <w:r>
        <w:rPr>
          <w:rFonts w:ascii="맑은 고딕" w:hAnsi="맑은 고딕" w:eastAsia="맑은 고딕"/>
          <w:sz w:val="21"/>
        </w:rPr>
        <w:t>채점 포인트: ① 잘못된 결과와 그 해석 / ② SQL*Plus의 암묵적 커밋 / ③ 비정상 종료는 롤백 / ④ 세션 안에서 처리해야 한다는 설계 원칙 / ⑤ 측정을 먼저 의심하라는 태도</w:t>
      </w:r>
    </w:p>
    <w:p>
      <w:r>
        <w:rPr>
          <w:rFonts w:ascii="맑은 고딕" w:hAnsi="맑은 고딕" w:eastAsia="맑은 고딕"/>
          <w:b/>
          <w:sz w:val="21"/>
        </w:rPr>
        <w:t>[추가-04] 경계를 가르는 기준</w:t>
      </w:r>
    </w:p>
    <w:p>
      <w:r>
        <w:rPr>
          <w:rFonts w:ascii="맑은 고딕" w:hAnsi="맑은 고딕" w:eastAsia="맑은 고딕"/>
          <w:sz w:val="21"/>
        </w:rPr>
        <w:t>모범답안:</w:t>
      </w:r>
    </w:p>
    <w:p>
      <w:r>
        <w:rPr>
          <w:rFonts w:ascii="맑은 고딕" w:hAnsi="맑은 고딕" w:eastAsia="맑은 고딕"/>
          <w:sz w:val="21"/>
        </w:rPr>
        <w:t xml:space="preserve">기준은 하나다. </w:t>
      </w:r>
      <w:r>
        <w:rPr>
          <w:rFonts w:ascii="맑은 고딕" w:hAnsi="맑은 고딕" w:eastAsia="맑은 고딕"/>
          <w:b/>
          <w:sz w:val="21"/>
        </w:rPr>
        <w:t xml:space="preserve">영구 데이터 파일이나 딕셔너리를 바꾸는가.</w:t>
      </w:r>
    </w:p>
    <w:p>
      <w:r>
        <w:rPr>
          <w:rFonts w:ascii="맑은 고딕" w:hAnsi="맑은 고딕" w:eastAsia="맑은 고딕"/>
          <w:b/>
          <w:sz w:val="21"/>
        </w:rPr>
        <w:t xml:space="preserve">되는 것.</w:t>
      </w:r>
      <w:r>
        <w:rPr>
          <w:rFonts w:ascii="맑은 고딕" w:hAnsi="맑은 고딕" w:eastAsia="맑은 고딕"/>
          <w:sz w:val="21"/>
        </w:rPr>
        <w:t xml:space="preserve"> ① 정렬·해시 조인 — 임시 세그먼트에서 끝난다. 실측에서 7만 행 정렬에 TEMP 3MB씩 쓰였다. ② GTT에 대한 </w:t>
      </w:r>
      <w:r>
        <w:rPr>
          <w:rFonts w:ascii="Consolas" w:hAnsi="Consolas" w:eastAsia="맑은 고딕"/>
          <w:sz w:val="21"/>
        </w:rPr>
        <w:t xml:space="preserve">INSERT</w:t>
      </w:r>
      <w:r>
        <w:rPr>
          <w:rFonts w:ascii="맑은 고딕" w:hAnsi="맑은 고딕" w:eastAsia="맑은 고딕"/>
          <w:sz w:val="21"/>
        </w:rPr>
        <w:t xml:space="preserve"> — 데이터가 임시 테이블스페이스에 있다. ③ </w:t>
      </w:r>
      <w:r>
        <w:rPr>
          <w:rFonts w:ascii="Consolas" w:hAnsi="Consolas" w:eastAsia="맑은 고딕"/>
          <w:sz w:val="21"/>
        </w:rPr>
        <w:t xml:space="preserve">EXPLAIN PLAN</w:t>
      </w:r>
      <w:r>
        <w:rPr>
          <w:rFonts w:ascii="맑은 고딕" w:hAnsi="맑은 고딕" w:eastAsia="맑은 고딕"/>
          <w:sz w:val="21"/>
        </w:rPr>
        <w:t xml:space="preserve"> — </w:t>
      </w:r>
      <w:r>
        <w:rPr>
          <w:rFonts w:ascii="Consolas" w:hAnsi="Consolas" w:eastAsia="맑은 고딕"/>
          <w:sz w:val="21"/>
        </w:rPr>
        <w:t xml:space="preserve">PLAN_TABLE</w:t>
      </w:r>
      <w:r>
        <w:rPr>
          <w:rFonts w:ascii="맑은 고딕" w:hAnsi="맑은 고딕" w:eastAsia="맑은 고딕"/>
          <w:sz w:val="21"/>
        </w:rPr>
        <w:t xml:space="preserve">이 GTT다. 실측에서 33행이 들어갔다. ④ 시퀀스 </w:t>
      </w:r>
      <w:r>
        <w:rPr>
          <w:rFonts w:ascii="Consolas" w:hAnsi="Consolas" w:eastAsia="맑은 고딕"/>
          <w:sz w:val="21"/>
        </w:rPr>
        <w:t xml:space="preserve">NEXTVAL</w:t>
      </w:r>
      <w:r>
        <w:rPr>
          <w:rFonts w:ascii="맑은 고딕" w:hAnsi="맑은 고딕" w:eastAsia="맑은 고딕"/>
          <w:sz w:val="21"/>
        </w:rPr>
        <w:t xml:space="preserve"> — 메모리의 별도 범위를 쓴다(값이 뛴다). ⑤ </w:t>
      </w:r>
      <w:r>
        <w:rPr>
          <w:rFonts w:ascii="Consolas" w:hAnsi="Consolas" w:eastAsia="맑은 고딕"/>
          <w:sz w:val="21"/>
        </w:rPr>
        <w:t xml:space="preserve">V$</w:t>
      </w:r>
      <w:r>
        <w:rPr>
          <w:rFonts w:ascii="맑은 고딕" w:hAnsi="맑은 고딕" w:eastAsia="맑은 고딕"/>
          <w:sz w:val="21"/>
        </w:rPr>
        <w:t xml:space="preserve"> 뷰 조회 — 메모리 구조를 읽을 뿐이다.</w:t>
      </w:r>
    </w:p>
    <w:p>
      <w:r>
        <w:rPr>
          <w:rFonts w:ascii="맑은 고딕" w:hAnsi="맑은 고딕" w:eastAsia="맑은 고딕"/>
          <w:b/>
          <w:sz w:val="21"/>
        </w:rPr>
        <w:t xml:space="preserve">안 되는 것.</w:t>
      </w:r>
      <w:r>
        <w:rPr>
          <w:rFonts w:ascii="맑은 고딕" w:hAnsi="맑은 고딕" w:eastAsia="맑은 고딕"/>
          <w:sz w:val="21"/>
        </w:rPr>
        <w:t xml:space="preserve"> ⑥ 일반 테이블 DML — 데이터 블록·UNDO·리두를 모두 만든다. ORA-16000. ⑦ DDL — 위에 딕셔너리 변경까지 더해진다. ORA-16000. ⑧ 통계 수집 — 딕셔너리를 바꾼다. 스택 안쪽에 ORA-16000이 있다. ⑨ AWR 스냅샷 — AWR 테이블을 쓴다. 전용 오류 ORA-13516.</w:t>
      </w:r>
    </w:p>
    <w:p>
      <w:r>
        <w:rPr>
          <w:rFonts w:ascii="맑은 고딕" w:hAnsi="맑은 고딕" w:eastAsia="맑은 고딕"/>
          <w:sz w:val="21"/>
        </w:rPr>
        <w:t xml:space="preserve">이 기준의 가치는 </w:t>
      </w:r>
      <w:r>
        <w:rPr>
          <w:rFonts w:ascii="맑은 고딕" w:hAnsi="맑은 고딕" w:eastAsia="맑은 고딕"/>
          <w:b/>
          <w:sz w:val="21"/>
        </w:rPr>
        <w:t xml:space="preserve">새로운 상황도 판단할 수 있다</w:t>
      </w:r>
      <w:r>
        <w:rPr>
          <w:rFonts w:ascii="맑은 고딕" w:hAnsi="맑은 고딕" w:eastAsia="맑은 고딕"/>
          <w:sz w:val="21"/>
        </w:rPr>
        <w:t xml:space="preserve">는 것이다. 표를 외우는 대신 "이 작업이 영구 파일이나 딕셔너리를 바꾸는가"를 물으면 된다.</w:t>
      </w:r>
    </w:p>
    <w:p>
      <w:r>
        <w:rPr>
          <w:rFonts w:ascii="맑은 고딕" w:hAnsi="맑은 고딕" w:eastAsia="맑은 고딕"/>
          <w:sz w:val="21"/>
        </w:rPr>
        <w:t xml:space="preserve">한 문장으로 요약하면 </w:t>
      </w:r>
      <w:r>
        <w:rPr>
          <w:rFonts w:ascii="맑은 고딕" w:hAnsi="맑은 고딕" w:eastAsia="맑은 고딕"/>
          <w:b/>
          <w:sz w:val="21"/>
        </w:rPr>
        <w:t xml:space="preserve">"보는 것은 되고 남기는 것은 안 된다."</w:t>
      </w:r>
      <w:r>
        <w:rPr>
          <w:rFonts w:ascii="맑은 고딕" w:hAnsi="맑은 고딕" w:eastAsia="맑은 고딕"/>
          <w:sz w:val="21"/>
        </w:rPr>
        <w:t xml:space="preserve"> 진단은 할 수 있지만 그 결과를 데이터베이스에 저장할 수는 없다.</w:t>
      </w:r>
    </w:p>
    <w:p>
      <w:r>
        <w:rPr>
          <w:rFonts w:ascii="맑은 고딕" w:hAnsi="맑은 고딕" w:eastAsia="맑은 고딕"/>
          <w:sz w:val="21"/>
        </w:rPr>
        <w:t>채점 포인트: ① 기준 진술 / ② 되는 것 다섯 가지 이상 / ③ 안 되는 것과 오류 번호 / ④ 기준의 확장 가능성 / ⑤ 한 문장 요약</w:t>
      </w:r>
    </w:p>
    <w:p>
      <w:r>
        <w:rPr>
          <w:rFonts w:ascii="맑은 고딕" w:hAnsi="맑은 고딕" w:eastAsia="맑은 고딕"/>
          <w:b/>
          <w:sz w:val="21"/>
        </w:rPr>
        <w:t>[추가-05] 시퀀스의 동작</w:t>
      </w:r>
    </w:p>
    <w:p>
      <w:r>
        <w:rPr>
          <w:rFonts w:ascii="맑은 고딕" w:hAnsi="맑은 고딕" w:eastAsia="맑은 고딕"/>
          <w:sz w:val="21"/>
        </w:rPr>
        <w:t>모범답안:</w:t>
      </w:r>
    </w:p>
    <w:p>
      <w:r>
        <w:rPr>
          <w:rFonts w:ascii="맑은 고딕" w:hAnsi="맑은 고딕" w:eastAsia="맑은 고딕"/>
          <w:sz w:val="21"/>
        </w:rPr>
        <w:t xml:space="preserve">실측에서 Primary가 </w:t>
      </w:r>
      <w:r>
        <w:rPr>
          <w:rFonts w:ascii="Consolas" w:hAnsi="Consolas" w:eastAsia="맑은 고딕"/>
          <w:sz w:val="21"/>
        </w:rPr>
        <w:t xml:space="preserve">NEXTVAL</w:t>
      </w:r>
      <w:r>
        <w:rPr>
          <w:rFonts w:ascii="맑은 고딕" w:hAnsi="맑은 고딕" w:eastAsia="맑은 고딕"/>
          <w:sz w:val="21"/>
        </w:rPr>
        <w:t xml:space="preserve">로 1을 받은 시퀀스를 Standby에서 조회하니 </w:t>
      </w:r>
      <w:r>
        <w:rPr>
          <w:rFonts w:ascii="맑은 고딕" w:hAnsi="맑은 고딕" w:eastAsia="맑은 고딕"/>
          <w:b/>
          <w:sz w:val="21"/>
        </w:rPr>
        <w:t xml:space="preserve">21</w:t>
      </w:r>
      <w:r>
        <w:rPr>
          <w:rFonts w:ascii="맑은 고딕" w:hAnsi="맑은 고딕" w:eastAsia="맑은 고딕"/>
          <w:sz w:val="21"/>
        </w:rPr>
        <w:t xml:space="preserve">이 나왔다.</w:t>
      </w:r>
    </w:p>
    <w:p>
      <w:r>
        <w:rPr>
          <w:rFonts w:ascii="맑은 고딕" w:hAnsi="맑은 고딕" w:eastAsia="맑은 고딕"/>
          <w:sz w:val="21"/>
        </w:rPr>
        <w:t xml:space="preserve">이유는 딕셔너리를 쓸 수 없다는 제약에서 나온다. 시퀀스는 값을 주려면 어딘가에 "여기까지 썼다"를 기록해야 하는데, Standby는 딕셔너리를 갱신할 수 없다. 그래서 오라클은 </w:t>
      </w:r>
      <w:r>
        <w:rPr>
          <w:rFonts w:ascii="맑은 고딕" w:hAnsi="맑은 고딕" w:eastAsia="맑은 고딕"/>
          <w:b/>
          <w:sz w:val="21"/>
        </w:rPr>
        <w:t xml:space="preserve">Primary가 쓰지 않을 범위를 통째로 떼어 메모리에서만 관리하는</w:t>
      </w:r>
      <w:r>
        <w:rPr>
          <w:rFonts w:ascii="맑은 고딕" w:hAnsi="맑은 고딕" w:eastAsia="맑은 고딕"/>
          <w:sz w:val="21"/>
        </w:rPr>
        <w:t xml:space="preserve"> 방식을 쓴다. 값이 크게 건너뛴 것이 그 결과다.</w:t>
      </w:r>
    </w:p>
    <w:p>
      <w:r>
        <w:rPr>
          <w:rFonts w:ascii="맑은 고딕" w:hAnsi="맑은 고딕" w:eastAsia="맑은 고딕"/>
          <w:b/>
          <w:sz w:val="21"/>
        </w:rPr>
        <w:t xml:space="preserve">실무적 함의는 분명하다. Standby에서 얻은 시퀀스 값은 Primary와 연속되지 않는다.</w:t>
      </w:r>
      <w:r>
        <w:rPr>
          <w:rFonts w:ascii="맑은 고딕" w:hAnsi="맑은 고딕" w:eastAsia="맑은 고딕"/>
          <w:sz w:val="21"/>
        </w:rPr>
        <w:t xml:space="preserve"> 채번을 두 노드에서 나눠 하면 값에 큰 구멍이 생긴다.</w:t>
      </w:r>
    </w:p>
    <w:p>
      <w:r>
        <w:rPr>
          <w:rFonts w:ascii="맑은 고딕" w:hAnsi="맑은 고딕" w:eastAsia="맑은 고딕"/>
          <w:sz w:val="21"/>
        </w:rPr>
        <w:t>그러므로 순번의 연속성이 업무 요건이라면 Standby에서 시퀀스를 쓰지 않도록 해야 한다. 예를 들어 전표 번호나 영수증 번호처럼 연속성이 감사 요건인 경우다.</w:t>
      </w:r>
    </w:p>
    <w:p>
      <w:r>
        <w:rPr>
          <w:rFonts w:ascii="맑은 고딕" w:hAnsi="맑은 고딕" w:eastAsia="맑은 고딕"/>
          <w:sz w:val="21"/>
        </w:rPr>
        <w:t xml:space="preserve">반대로 단순히 유일한 값이 필요할 뿐이라면 문제가 없다. 값이 뛰어도 중복되지는 않기 때문이다. </w:t>
      </w:r>
      <w:r>
        <w:rPr>
          <w:rFonts w:ascii="맑은 고딕" w:hAnsi="맑은 고딕" w:eastAsia="맑은 고딕"/>
          <w:b/>
          <w:sz w:val="21"/>
        </w:rPr>
        <w:t xml:space="preserve">연속성이 요건인가 유일성이 요건인가</w:t>
      </w:r>
      <w:r>
        <w:rPr>
          <w:rFonts w:ascii="맑은 고딕" w:hAnsi="맑은 고딕" w:eastAsia="맑은 고딕"/>
          <w:sz w:val="21"/>
        </w:rPr>
        <w:t xml:space="preserve">를 구분하는 것이 판단의 출발점이다.</w:t>
      </w:r>
    </w:p>
    <w:p>
      <w:r>
        <w:rPr>
          <w:rFonts w:ascii="맑은 고딕" w:hAnsi="맑은 고딕" w:eastAsia="맑은 고딕"/>
          <w:sz w:val="21"/>
        </w:rPr>
        <w:t>읽기 분산을 설계할 때 이 항목을 별도로 점검해야 한다. 조회처럼 보이는 코드 안에 시퀀스 호출이 숨어 있는 경우가 흔하기 때문이다.</w:t>
      </w:r>
    </w:p>
    <w:p>
      <w:r>
        <w:rPr>
          <w:rFonts w:ascii="맑은 고딕" w:hAnsi="맑은 고딕" w:eastAsia="맑은 고딕"/>
          <w:sz w:val="21"/>
        </w:rPr>
        <w:t>채점 포인트: ① 실측값 1 → 21 / ② 딕셔너리를 못 쓰는 제약 / ③ 별도 범위를 메모리에서 관리 / ④ 연속성 요건일 때의 결론 / ⑤ 연속성과 유일성의 구분</w:t>
      </w:r>
    </w:p>
    <w:p>
      <w:r>
        <w:rPr>
          <w:rFonts w:ascii="맑은 고딕" w:hAnsi="맑은 고딕" w:eastAsia="맑은 고딕"/>
          <w:b/>
          <w:sz w:val="21"/>
        </w:rPr>
        <w:t>[추가-06] DML 리다이렉션</w:t>
      </w:r>
    </w:p>
    <w:p>
      <w:r>
        <w:rPr>
          <w:rFonts w:ascii="맑은 고딕" w:hAnsi="맑은 고딕" w:eastAsia="맑은 고딕"/>
          <w:sz w:val="21"/>
        </w:rPr>
        <w:t>모범답안:</w:t>
      </w:r>
    </w:p>
    <w:p>
      <w:r>
        <w:rPr>
          <w:rFonts w:ascii="맑은 고딕" w:hAnsi="맑은 고딕" w:eastAsia="맑은 고딕"/>
          <w:b/>
          <w:sz w:val="21"/>
        </w:rPr>
        <w:t xml:space="preserve">동작 방식.</w:t>
      </w:r>
      <w:r>
        <w:rPr>
          <w:rFonts w:ascii="맑은 고딕" w:hAnsi="맑은 고딕" w:eastAsia="맑은 고딕"/>
          <w:sz w:val="21"/>
        </w:rPr>
        <w:t xml:space="preserve"> Standby 세션에서 실행한 DML을 Standby가 Primary로 넘겨 실행시키고 결과를 받아 돌려준다. Standby는 </w:t>
      </w:r>
      <w:r>
        <w:rPr>
          <w:rFonts w:ascii="맑은 고딕" w:hAnsi="맑은 고딕" w:eastAsia="맑은 고딕"/>
          <w:b/>
          <w:sz w:val="21"/>
        </w:rPr>
        <w:t xml:space="preserve">Primary로 새 연결을 만들어</w:t>
      </w:r>
      <w:r>
        <w:rPr>
          <w:rFonts w:ascii="맑은 고딕" w:hAnsi="맑은 고딕" w:eastAsia="맑은 고딕"/>
          <w:sz w:val="21"/>
        </w:rPr>
        <w:t xml:space="preserve"> 현재 세션의 사용자로 인증한 뒤 문장을 실행한다. 커밋 후 그 변경은 리두를 통해 Standby로 돌아온다.</w:t>
      </w:r>
    </w:p>
    <w:p>
      <w:r>
        <w:rPr>
          <w:rFonts w:ascii="맑은 고딕" w:hAnsi="맑은 고딕" w:eastAsia="맑은 고딕"/>
          <w:sz w:val="21"/>
        </w:rPr>
        <w:t xml:space="preserve">실측에서 일반 PDB 사용자로 </w:t>
      </w:r>
      <w:r>
        <w:rPr>
          <w:rFonts w:ascii="Consolas" w:hAnsi="Consolas" w:eastAsia="맑은 고딕"/>
          <w:sz w:val="21"/>
        </w:rPr>
        <w:t xml:space="preserve">INSERT</w:t>
      </w:r>
      <w:r>
        <w:rPr>
          <w:rFonts w:ascii="맑은 고딕" w:hAnsi="맑은 고딕" w:eastAsia="맑은 고딕"/>
          <w:sz w:val="21"/>
        </w:rPr>
        <w:t xml:space="preserve">·</w:t>
      </w:r>
      <w:r>
        <w:rPr>
          <w:rFonts w:ascii="Consolas" w:hAnsi="Consolas" w:eastAsia="맑은 고딕"/>
          <w:sz w:val="21"/>
        </w:rPr>
        <w:t xml:space="preserve">UPDATE</w:t>
      </w:r>
      <w:r>
        <w:rPr>
          <w:rFonts w:ascii="맑은 고딕" w:hAnsi="맑은 고딕" w:eastAsia="맑은 고딕"/>
          <w:sz w:val="21"/>
        </w:rPr>
        <w:t xml:space="preserve">·</w:t>
      </w:r>
      <w:r>
        <w:rPr>
          <w:rFonts w:ascii="Consolas" w:hAnsi="Consolas" w:eastAsia="맑은 고딕"/>
          <w:sz w:val="21"/>
        </w:rPr>
        <w:t xml:space="preserve">DELETE</w:t>
      </w:r>
      <w:r>
        <w:rPr>
          <w:rFonts w:ascii="맑은 고딕" w:hAnsi="맑은 고딕" w:eastAsia="맑은 고딕"/>
          <w:sz w:val="21"/>
        </w:rPr>
        <w:t xml:space="preserve">가 모두 성공했고, 같은 행이 Primary에서도 조회되었다. 영향받은 행 수도 정확히 돌려주었다.</w:t>
      </w:r>
    </w:p>
    <w:p>
      <w:r>
        <w:rPr>
          <w:rFonts w:ascii="맑은 고딕" w:hAnsi="맑은 고딕" w:eastAsia="맑은 고딕"/>
          <w:b/>
          <w:sz w:val="21"/>
        </w:rPr>
        <w:t xml:space="preserve">적합한 용도</w:t>
      </w:r>
      <w:r>
        <w:rPr>
          <w:rFonts w:ascii="맑은 고딕" w:hAnsi="맑은 고딕" w:eastAsia="맑은 고딕"/>
          <w:sz w:val="21"/>
        </w:rPr>
        <w:t xml:space="preserve">는 조회 위주 세션에서 발생하는 </w:t>
      </w:r>
      <w:r>
        <w:rPr>
          <w:rFonts w:ascii="맑은 고딕" w:hAnsi="맑은 고딕" w:eastAsia="맑은 고딕"/>
          <w:b/>
          <w:sz w:val="21"/>
        </w:rPr>
        <w:t xml:space="preserve">간헐적이고 작은 갱신</w:t>
      </w:r>
      <w:r>
        <w:rPr>
          <w:rFonts w:ascii="맑은 고딕" w:hAnsi="맑은 고딕" w:eastAsia="맑은 고딕"/>
          <w:sz w:val="21"/>
        </w:rPr>
        <w:t xml:space="preserve">이다. 마지막 접속 시각 기록, 조회 이력 한 줄 남기기, 사용자 설정 저장 같은 것이다. 이런 한두 문장 때문에 접속을 나누는 것이 번거롭기 때문에 리다이렉션이 그 간격을 메운다.</w:t>
      </w:r>
    </w:p>
    <w:p>
      <w:r>
        <w:rPr>
          <w:rFonts w:ascii="맑은 고딕" w:hAnsi="맑은 고딕" w:eastAsia="맑은 고딕"/>
          <w:b/>
          <w:sz w:val="21"/>
        </w:rPr>
        <w:t xml:space="preserve">피해야 할 용도</w:t>
      </w:r>
      <w:r>
        <w:rPr>
          <w:rFonts w:ascii="맑은 고딕" w:hAnsi="맑은 고딕" w:eastAsia="맑은 고딕"/>
          <w:sz w:val="21"/>
        </w:rPr>
        <w:t xml:space="preserve">는 두 가지다. 첫째, </w:t>
      </w:r>
      <w:r>
        <w:rPr>
          <w:rFonts w:ascii="맑은 고딕" w:hAnsi="맑은 고딕" w:eastAsia="맑은 고딕"/>
          <w:b/>
          <w:sz w:val="21"/>
        </w:rPr>
        <w:t xml:space="preserve">대량 DML</w:t>
      </w:r>
      <w:r>
        <w:rPr>
          <w:rFonts w:ascii="맑은 고딕" w:hAnsi="맑은 고딕" w:eastAsia="맑은 고딕"/>
          <w:sz w:val="21"/>
        </w:rPr>
        <w:t xml:space="preserve">이다. 문장 하나가 두 번의 네트워크 왕복을 만들므로 수십만 행을 갱신하는 배치를 리다이렉션으로 돌리면 Standby가 중계기 노릇을 하며 지연만 늘어난다. 그런 작업은 처음부터 Primary에 접속해 실행한다. 둘째, </w:t>
      </w:r>
      <w:r>
        <w:rPr>
          <w:rFonts w:ascii="맑은 고딕" w:hAnsi="맑은 고딕" w:eastAsia="맑은 고딕"/>
          <w:b/>
          <w:sz w:val="21"/>
        </w:rPr>
        <w:t xml:space="preserve">긴 트랜잭션</w:t>
      </w:r>
      <w:r>
        <w:rPr>
          <w:rFonts w:ascii="맑은 고딕" w:hAnsi="맑은 고딕" w:eastAsia="맑은 고딕"/>
          <w:sz w:val="21"/>
        </w:rPr>
        <w:t xml:space="preserve">이다. 리다이렉트된 DML의 트랜잭션은 Primary에 존재하므로, Standby 세션이 문제를 겪는 동안 Primary에 잠금이 남을 수 있다.</w:t>
      </w:r>
    </w:p>
    <w:p>
      <w:r>
        <w:rPr>
          <w:rFonts w:ascii="맑은 고딕" w:hAnsi="맑은 고딕" w:eastAsia="맑은 고딕"/>
          <w:sz w:val="21"/>
        </w:rPr>
        <w:t xml:space="preserve">켜는 방법은 시스템 수준과 세션 수준이 있는데 </w:t>
      </w:r>
      <w:r>
        <w:rPr>
          <w:rFonts w:ascii="맑은 고딕" w:hAnsi="맑은 고딕" w:eastAsia="맑은 고딕"/>
          <w:b/>
          <w:sz w:val="21"/>
        </w:rPr>
        <w:t xml:space="preserve">세션 수준을 권한다.</w:t>
      </w:r>
      <w:r>
        <w:rPr>
          <w:rFonts w:ascii="맑은 고딕" w:hAnsi="맑은 고딕" w:eastAsia="맑은 고딕"/>
          <w:sz w:val="21"/>
        </w:rPr>
        <w:t xml:space="preserve"> 시스템 수준으로 켜면 의도하지 않은 DML까지 Primary로 넘어가므로 통제가 어렵다.</w:t>
      </w:r>
    </w:p>
    <w:p>
      <w:r>
        <w:rPr>
          <w:rFonts w:ascii="맑은 고딕" w:hAnsi="맑은 고딕" w:eastAsia="맑은 고딕"/>
          <w:sz w:val="21"/>
        </w:rPr>
        <w:t>채점 포인트: ① 동작 방식(새 연결·재인증) / ② 실측 결과 / ③ 적합한 용도 / ④ 대량 DML과 긴 트랜잭션을 피하는 이유 / ⑤ 세션 수준 권장</w:t>
      </w:r>
    </w:p>
    <w:p>
      <w:r>
        <w:rPr>
          <w:rFonts w:ascii="맑은 고딕" w:hAnsi="맑은 고딕" w:eastAsia="맑은 고딕"/>
          <w:b/>
          <w:sz w:val="21"/>
        </w:rPr>
        <w:t>[추가-07] 두 장치의 성격 차이</w:t>
      </w:r>
    </w:p>
    <w:p>
      <w:r>
        <w:rPr>
          <w:rFonts w:ascii="맑은 고딕" w:hAnsi="맑은 고딕" w:eastAsia="맑은 고딕"/>
          <w:sz w:val="21"/>
        </w:rPr>
        <w:t>모범답안:</w:t>
      </w:r>
    </w:p>
    <w:p>
      <w:r>
        <w:rPr>
          <w:rFonts w:ascii="Consolas" w:hAnsi="Consolas" w:eastAsia="맑은 고딕"/>
          <w:b/>
          <w:sz w:val="21"/>
        </w:rPr>
        <w:t xml:space="preserve">STANDBY_MAX_DATA_DELAY</w:t>
      </w:r>
      <w:r>
        <w:rPr>
          <w:rFonts w:ascii="맑은 고딕" w:hAnsi="맑은 고딕" w:eastAsia="맑은 고딕"/>
          <w:b/>
          <w:sz w:val="21"/>
        </w:rPr>
        <w:t xml:space="preserve">는 거부한다.</w:t>
      </w:r>
      <w:r>
        <w:rPr>
          <w:rFonts w:ascii="맑은 고딕" w:hAnsi="맑은 고딕" w:eastAsia="맑은 고딕"/>
          <w:sz w:val="21"/>
        </w:rPr>
        <w:t xml:space="preserve"> 세션이 허용할 지연을 초 단위로 정하고, 초과하면 </w:t>
      </w:r>
      <w:r>
        <w:rPr>
          <w:rFonts w:ascii="Consolas" w:hAnsi="Consolas" w:eastAsia="맑은 고딕"/>
          <w:sz w:val="21"/>
        </w:rPr>
        <w:t xml:space="preserve">ORA-03172</w:t>
      </w:r>
      <w:r>
        <w:rPr>
          <w:rFonts w:ascii="맑은 고딕" w:hAnsi="맑은 고딕" w:eastAsia="맑은 고딕"/>
          <w:sz w:val="21"/>
        </w:rPr>
        <w:t xml:space="preserve">로 조회를 실패시킨다. 빠르게 실패하므로 애플리케이션이 다른 길을 갈 수 있다.</w:t>
      </w:r>
    </w:p>
    <w:p>
      <w:r>
        <w:rPr>
          <w:rFonts w:ascii="Consolas" w:hAnsi="Consolas" w:eastAsia="맑은 고딕"/>
          <w:b/>
          <w:sz w:val="21"/>
        </w:rPr>
        <w:t xml:space="preserve">ALTER SESSION SYNC WITH PRIMARY</w:t>
      </w:r>
      <w:r>
        <w:rPr>
          <w:rFonts w:ascii="맑은 고딕" w:hAnsi="맑은 고딕" w:eastAsia="맑은 고딕"/>
          <w:b/>
          <w:sz w:val="21"/>
        </w:rPr>
        <w:t xml:space="preserve">는 기다린다.</w:t>
      </w:r>
      <w:r>
        <w:rPr>
          <w:rFonts w:ascii="맑은 고딕" w:hAnsi="맑은 고딕" w:eastAsia="맑은 고딕"/>
          <w:sz w:val="21"/>
        </w:rPr>
        <w:t xml:space="preserve"> 조회 전에 Standby가 Primary를 따라잡을 때까지 대기한다. 조금 느려도 최신 데이터를 주려 한다.</w:t>
      </w:r>
    </w:p>
    <w:p>
      <w:r>
        <w:rPr>
          <w:rFonts w:ascii="맑은 고딕" w:hAnsi="맑은 고딕" w:eastAsia="맑은 고딕"/>
          <w:b/>
          <w:sz w:val="21"/>
        </w:rPr>
        <w:t xml:space="preserve">적합한 상황이 다르다.</w:t>
      </w:r>
      <w:r>
        <w:rPr>
          <w:rFonts w:ascii="맑은 고딕" w:hAnsi="맑은 고딕" w:eastAsia="맑은 고딕"/>
          <w:sz w:val="21"/>
        </w:rPr>
        <w:t xml:space="preserve"> 전자는 실패를 감지해 Primary로 재시도할 수 있는 애플리케이션에 맞고, 후자는 지연을 감수하고서라도 최신 데이터가 필요한 조회에 맞는다. 한도를 두지 않는 기본 상태는 신선도가 중요하지 않은 보고서·집계에 맞는다.</w:t>
      </w:r>
    </w:p>
    <w:p>
      <w:r>
        <w:rPr>
          <w:rFonts w:ascii="맑은 고딕" w:hAnsi="맑은 고딕" w:eastAsia="맑은 고딕"/>
          <w:sz w:val="21"/>
        </w:rPr>
        <w:t xml:space="preserve">실습 환경에서는 </w:t>
      </w:r>
      <w:r>
        <w:rPr>
          <w:rFonts w:ascii="맑은 고딕" w:hAnsi="맑은 고딕" w:eastAsia="맑은 고딕"/>
          <w:b/>
          <w:sz w:val="21"/>
        </w:rPr>
        <w:t xml:space="preserve">후자를 쓸 수 없다.</w:t>
      </w:r>
      <w:r>
        <w:rPr>
          <w:rFonts w:ascii="맑은 고딕" w:hAnsi="맑은 고딕" w:eastAsia="맑은 고딕"/>
          <w:sz w:val="21"/>
        </w:rPr>
        <w:t xml:space="preserve"> </w:t>
      </w:r>
      <w:r>
        <w:rPr>
          <w:rFonts w:ascii="Consolas" w:hAnsi="Consolas" w:eastAsia="맑은 고딕"/>
          <w:sz w:val="21"/>
        </w:rPr>
        <w:t xml:space="preserve">ORA-03173</w:t>
      </w:r>
      <w:r>
        <w:rPr>
          <w:rFonts w:ascii="맑은 고딕" w:hAnsi="맑은 고딕" w:eastAsia="맑은 고딕"/>
          <w:sz w:val="21"/>
        </w:rPr>
        <w:t xml:space="preserve">으로 거부되는데, 이 명령은 동기 전송 구성에서만 성립하기 때문이다. MAXIMUM PERFORMANCE(ASYNC)에서는 리두가 모두 도착했다는 보장이 없어 오라클이 시도 자체를 거부한다.</w:t>
      </w:r>
    </w:p>
    <w:p>
      <w:r>
        <w:rPr>
          <w:rFonts w:ascii="맑은 고딕" w:hAnsi="맑은 고딕" w:eastAsia="맑은 고딕"/>
          <w:sz w:val="21"/>
        </w:rPr>
        <w:t xml:space="preserve">실무적으로는 전자가 다루기 쉽다. 오류가 나면 재시도하면 되기 때문이다. </w:t>
      </w:r>
      <w:r>
        <w:rPr>
          <w:rFonts w:ascii="Consolas" w:hAnsi="Consolas" w:eastAsia="맑은 고딕"/>
          <w:sz w:val="21"/>
        </w:rPr>
        <w:t xml:space="preserve">try { standby } catch (ORA-03172) { primary }</w:t>
      </w:r>
      <w:r>
        <w:rPr>
          <w:rFonts w:ascii="맑은 고딕" w:hAnsi="맑은 고딕" w:eastAsia="맑은 고딕"/>
          <w:sz w:val="21"/>
        </w:rPr>
        <w:t xml:space="preserve"> 구조가 되며, </w:t>
      </w:r>
      <w:r>
        <w:rPr>
          <w:rFonts w:ascii="맑은 고딕" w:hAnsi="맑은 고딕" w:eastAsia="맑은 고딕"/>
          <w:b/>
          <w:sz w:val="21"/>
        </w:rPr>
        <w:t xml:space="preserve">Standby가 정상일 때는 부하를 나누고 뒤처졌을 때만 Primary로 간다</w:t>
      </w:r>
      <w:r>
        <w:rPr>
          <w:rFonts w:ascii="맑은 고딕" w:hAnsi="맑은 고딕" w:eastAsia="맑은 고딕"/>
          <w:sz w:val="21"/>
        </w:rPr>
        <w:t xml:space="preserve">는 이점이 있다.</w:t>
      </w:r>
    </w:p>
    <w:p>
      <w:r>
        <w:rPr>
          <w:rFonts w:ascii="맑은 고딕" w:hAnsi="맑은 고딕" w:eastAsia="맑은 고딕"/>
          <w:sz w:val="21"/>
        </w:rPr>
        <w:t xml:space="preserve">값은 정상 상태의 지연을 관찰해 정한다. 실측에서 정상 상태의 </w:t>
      </w:r>
      <w:r>
        <w:rPr>
          <w:rFonts w:ascii="Consolas" w:hAnsi="Consolas" w:eastAsia="맑은 고딕"/>
          <w:sz w:val="21"/>
        </w:rPr>
        <w:t xml:space="preserve">apply lag</w:t>
      </w:r>
      <w:r>
        <w:rPr>
          <w:rFonts w:ascii="맑은 고딕" w:hAnsi="맑은 고딕" w:eastAsia="맑은 고딕"/>
          <w:sz w:val="21"/>
        </w:rPr>
        <w:t xml:space="preserve">은 0초였고 히스토그램의 대부분이 0초 구간이었으므로, 5초나 10초로 잡으면 평상시에는 거의 걸리지 않는다.</w:t>
      </w:r>
    </w:p>
    <w:p>
      <w:r>
        <w:rPr>
          <w:rFonts w:ascii="맑은 고딕" w:hAnsi="맑은 고딕" w:eastAsia="맑은 고딕"/>
          <w:sz w:val="21"/>
        </w:rPr>
        <w:t>채점 포인트: ① 거부 대 대기 / ② 각각의 적합한 상황 / ③ ORA-03173과 그 이유 / ④ 재시도 구조 / ⑤ 값을 정하는 근거</w:t>
      </w:r>
    </w:p>
    <w:p>
      <w:r>
        <w:rPr>
          <w:rFonts w:ascii="맑은 고딕" w:hAnsi="맑은 고딕" w:eastAsia="맑은 고딕"/>
          <w:b/>
          <w:sz w:val="21"/>
        </w:rPr>
        <w:t>[추가-08] 보호 모드가 결정한 것</w:t>
      </w:r>
    </w:p>
    <w:p>
      <w:r>
        <w:rPr>
          <w:rFonts w:ascii="맑은 고딕" w:hAnsi="맑은 고딕" w:eastAsia="맑은 고딕"/>
          <w:sz w:val="21"/>
        </w:rPr>
        <w:t>모범답안:</w:t>
      </w:r>
    </w:p>
    <w:p>
      <w:r>
        <w:rPr>
          <w:rFonts w:ascii="맑은 고딕" w:hAnsi="맑은 고딕" w:eastAsia="맑은 고딕"/>
          <w:sz w:val="21"/>
        </w:rPr>
        <w:t xml:space="preserve">이 장에서 보호 모드가 결정한 것은 둘이다. </w:t>
      </w:r>
      <w:r>
        <w:rPr>
          <w:rFonts w:ascii="Consolas" w:hAnsi="Consolas" w:eastAsia="맑은 고딕"/>
          <w:b/>
          <w:sz w:val="21"/>
        </w:rPr>
        <w:t xml:space="preserve">ALTER SESSION SYNC WITH PRIMARY</w:t>
      </w:r>
      <w:r>
        <w:rPr>
          <w:rFonts w:ascii="맑은 고딕" w:hAnsi="맑은 고딕" w:eastAsia="맑은 고딕"/>
          <w:b/>
          <w:sz w:val="21"/>
        </w:rPr>
        <w:t xml:space="preserve">의 사용 가능 여부</w:t>
      </w:r>
      <w:r>
        <w:rPr>
          <w:rFonts w:ascii="맑은 고딕" w:hAnsi="맑은 고딕" w:eastAsia="맑은 고딕"/>
          <w:sz w:val="21"/>
        </w:rPr>
        <w:t xml:space="preserve">와 </w:t>
      </w:r>
      <w:r>
        <w:rPr>
          <w:rFonts w:ascii="Consolas" w:hAnsi="Consolas" w:eastAsia="맑은 고딕"/>
          <w:b/>
          <w:sz w:val="21"/>
        </w:rPr>
        <w:t xml:space="preserve">STANDBY_MAX_DATA_DELAY=0</w:t>
      </w:r>
      <w:r>
        <w:rPr>
          <w:rFonts w:ascii="맑은 고딕" w:hAnsi="맑은 고딕" w:eastAsia="맑은 고딕"/>
          <w:b/>
          <w:sz w:val="21"/>
        </w:rPr>
        <w:t xml:space="preserve">의 사용 가능 여부</w:t>
      </w:r>
      <w:r>
        <w:rPr>
          <w:rFonts w:ascii="맑은 고딕" w:hAnsi="맑은 고딕" w:eastAsia="맑은 고딕"/>
          <w:sz w:val="21"/>
        </w:rPr>
        <w:t xml:space="preserve">다. 둘 다 동기 전송을 전제하며, ASYNC 구성에서는 각각 </w:t>
      </w:r>
      <w:r>
        <w:rPr>
          <w:rFonts w:ascii="Consolas" w:hAnsi="Consolas" w:eastAsia="맑은 고딕"/>
          <w:sz w:val="21"/>
        </w:rPr>
        <w:t xml:space="preserve">ORA-03173</w:t>
      </w:r>
      <w:r>
        <w:rPr>
          <w:rFonts w:ascii="맑은 고딕" w:hAnsi="맑은 고딕" w:eastAsia="맑은 고딕"/>
          <w:sz w:val="21"/>
        </w:rPr>
        <w:t xml:space="preserve">과 </w:t>
      </w:r>
      <w:r>
        <w:rPr>
          <w:rFonts w:ascii="Consolas" w:hAnsi="Consolas" w:eastAsia="맑은 고딕"/>
          <w:sz w:val="21"/>
        </w:rPr>
        <w:t xml:space="preserve">ORA-03172</w:t>
      </w:r>
      <w:r>
        <w:rPr>
          <w:rFonts w:ascii="맑은 고딕" w:hAnsi="맑은 고딕" w:eastAsia="맑은 고딕"/>
          <w:sz w:val="21"/>
        </w:rPr>
        <w:t xml:space="preserve">로 막힌다.</w:t>
      </w:r>
    </w:p>
    <w:p>
      <w:r>
        <w:rPr>
          <w:rFonts w:ascii="맑은 고딕" w:hAnsi="맑은 고딕" w:eastAsia="맑은 고딕"/>
          <w:sz w:val="21"/>
        </w:rPr>
        <w:t xml:space="preserve">8장의 사고에서는 다른 것을 결정했다. CURRENT 리두 파일이 삭제된 뒤 Standby의 SRL을 가져와 적용했을 때 필요 SCN이 2513532에서 2513652로 전진했지만 완전 복구에는 이르지 못했다. </w:t>
      </w:r>
      <w:r>
        <w:rPr>
          <w:rFonts w:ascii="맑은 고딕" w:hAnsi="맑은 고딕" w:eastAsia="맑은 고딕"/>
          <w:b/>
          <w:sz w:val="21"/>
        </w:rPr>
        <w:t xml:space="preserve">ASYNC라 Primary가 쓰고 아직 보내지 못한 리두 꼬리가 있었기 때문</w:t>
      </w:r>
      <w:r>
        <w:rPr>
          <w:rFonts w:ascii="맑은 고딕" w:hAnsi="맑은 고딕" w:eastAsia="맑은 고딕"/>
          <w:sz w:val="21"/>
        </w:rPr>
        <w:t xml:space="preserve">이다. 즉 보호 모드가 </w:t>
      </w:r>
      <w:r>
        <w:rPr>
          <w:rFonts w:ascii="맑은 고딕" w:hAnsi="맑은 고딕" w:eastAsia="맑은 고딕"/>
          <w:b/>
          <w:sz w:val="21"/>
        </w:rPr>
        <w:t xml:space="preserve">복구 가능성</w:t>
      </w:r>
      <w:r>
        <w:rPr>
          <w:rFonts w:ascii="맑은 고딕" w:hAnsi="맑은 고딕" w:eastAsia="맑은 고딕"/>
          <w:sz w:val="21"/>
        </w:rPr>
        <w:t xml:space="preserve">을 결정했다.</w:t>
      </w:r>
    </w:p>
    <w:p>
      <w:r>
        <w:rPr>
          <w:rFonts w:ascii="맑은 고딕" w:hAnsi="맑은 고딕" w:eastAsia="맑은 고딕"/>
          <w:sz w:val="21"/>
        </w:rPr>
        <w:t xml:space="preserve">두 사례를 합치면 보호 모드의 의미가 분명해진다. 2장에서는 "성능과 보호의 교환"으로 설명했고, 주로 평상시 성능과 Primary 정지 위험의 교환으로 다뤘다. 그러나 실제로는 </w:t>
      </w:r>
      <w:r>
        <w:rPr>
          <w:rFonts w:ascii="맑은 고딕" w:hAnsi="맑은 고딕" w:eastAsia="맑은 고딕"/>
          <w:b/>
          <w:sz w:val="21"/>
        </w:rPr>
        <w:t xml:space="preserve">여러 기능의 전제 조건</w:t>
      </w:r>
      <w:r>
        <w:rPr>
          <w:rFonts w:ascii="맑은 고딕" w:hAnsi="맑은 고딕" w:eastAsia="맑은 고딕"/>
          <w:sz w:val="21"/>
        </w:rPr>
        <w:t xml:space="preserve">이다.</w:t>
      </w:r>
    </w:p>
    <w:p>
      <w:r>
        <w:rPr>
          <w:rFonts w:ascii="맑은 고딕" w:hAnsi="맑은 고딕" w:eastAsia="맑은 고딕"/>
          <w:sz w:val="21"/>
        </w:rPr>
        <w:t>정리하면 보호 모드는 다음을 함께 결정한다. ① 평상시 커밋 응답 시간, ② Standby 장애 시 Primary가 멈추는지, ③ 사고 시 복구 가능성(8장), ④ 조회 신선도 보장 장치의 사용 가능 여부(9장).</w:t>
      </w:r>
    </w:p>
    <w:p>
      <w:r>
        <w:rPr>
          <w:rFonts w:ascii="맑은 고딕" w:hAnsi="맑은 고딕" w:eastAsia="맑은 고딕"/>
          <w:sz w:val="21"/>
        </w:rPr>
        <w:t xml:space="preserve">그러므로 보호 모드 선택은 성능 문제가 아니라 </w:t>
      </w:r>
      <w:r>
        <w:rPr>
          <w:rFonts w:ascii="맑은 고딕" w:hAnsi="맑은 고딕" w:eastAsia="맑은 고딕"/>
          <w:b/>
          <w:sz w:val="21"/>
        </w:rPr>
        <w:t xml:space="preserve">얼마만큼의 손실과 제약을 감수할 것인가</w:t>
      </w:r>
      <w:r>
        <w:rPr>
          <w:rFonts w:ascii="맑은 고딕" w:hAnsi="맑은 고딕" w:eastAsia="맑은 고딕"/>
          <w:sz w:val="21"/>
        </w:rPr>
        <w:t xml:space="preserve">의 문제다. RPO를 정하는 결정이며, 그 결정이 예상보다 넓은 범위에 영향을 미친다.</w:t>
      </w:r>
    </w:p>
    <w:p>
      <w:r>
        <w:rPr>
          <w:rFonts w:ascii="맑은 고딕" w:hAnsi="맑은 고딕" w:eastAsia="맑은 고딕"/>
          <w:sz w:val="21"/>
        </w:rPr>
        <w:t>채점 포인트: ① 9장에서 결정한 두 가지 / ② 8장의 복구 가능성 / ③ 2장 설명과의 연결 / ④ 네 가지 영향 정리 / ⑤ RPO 결정이라는 관점</w:t>
      </w:r>
    </w:p>
    <w:p>
      <w:pPr>
        <w:pStyle w:val="Heading2"/>
      </w:pPr>
      <w:r>
        <w:t>[유형] 문제해결형 — 모범답안</w:t>
      </w:r>
    </w:p>
    <w:p>
      <w:r>
        <w:rPr>
          <w:rFonts w:ascii="맑은 고딕" w:hAnsi="맑은 고딕" w:eastAsia="맑은 고딕"/>
          <w:b/>
          <w:sz w:val="21"/>
        </w:rPr>
        <w:t>[추가-09] no rows selected</w:t>
      </w:r>
    </w:p>
    <w:p>
      <w:r>
        <w:rPr>
          <w:rFonts w:ascii="맑은 고딕" w:hAnsi="맑은 고딕" w:eastAsia="맑은 고딕"/>
          <w:sz w:val="21"/>
        </w:rPr>
        <w:t>모범답안:</w:t>
      </w:r>
    </w:p>
    <w:p>
      <w:r>
        <w:rPr>
          <w:rFonts w:ascii="맑은 고딕" w:hAnsi="맑은 고딕" w:eastAsia="맑은 고딕"/>
          <w:b/>
          <w:sz w:val="21"/>
        </w:rPr>
        <w:t xml:space="preserve">원인.</w:t>
      </w:r>
      <w:r>
        <w:rPr>
          <w:rFonts w:ascii="맑은 고딕" w:hAnsi="맑은 고딕" w:eastAsia="맑은 고딕"/>
          <w:sz w:val="21"/>
        </w:rPr>
        <w:t xml:space="preserve"> </w:t>
      </w:r>
      <w:r>
        <w:rPr>
          <w:rFonts w:ascii="Consolas" w:hAnsi="Consolas" w:eastAsia="맑은 고딕"/>
          <w:sz w:val="21"/>
        </w:rPr>
        <w:t xml:space="preserve">DBA_FEATURE_USAGE_STATISTICS</w:t>
      </w:r>
      <w:r>
        <w:rPr>
          <w:rFonts w:ascii="맑은 고딕" w:hAnsi="맑은 고딕" w:eastAsia="맑은 고딕"/>
          <w:sz w:val="21"/>
        </w:rPr>
        <w:t xml:space="preserve">는 현재 컨테이너만 보여 준다. </w:t>
      </w:r>
      <w:r>
        <w:rPr>
          <w:rFonts w:ascii="Consolas" w:hAnsi="Consolas" w:eastAsia="맑은 고딕"/>
          <w:sz w:val="21"/>
        </w:rPr>
        <w:t xml:space="preserve">SYS</w:t>
      </w:r>
      <w:r>
        <w:rPr>
          <w:rFonts w:ascii="맑은 고딕" w:hAnsi="맑은 고딕" w:eastAsia="맑은 고딕"/>
          <w:sz w:val="21"/>
        </w:rPr>
        <w:t xml:space="preserve">로 접속하면 CDB$ROOT이므로 루트 컨테이너의 통계만 조회된다. ADG 관련 항목은 다른 컨테이너에 있다.</w:t>
      </w:r>
    </w:p>
    <w:p>
      <w:r>
        <w:rPr>
          <w:rFonts w:ascii="맑은 고딕" w:hAnsi="맑은 고딕" w:eastAsia="맑은 고딕"/>
          <w:b/>
          <w:sz w:val="21"/>
        </w:rPr>
        <w:t xml:space="preserve">조치.</w:t>
      </w:r>
      <w:r>
        <w:rPr>
          <w:rFonts w:ascii="맑은 고딕" w:hAnsi="맑은 고딕" w:eastAsia="맑은 고딕"/>
          <w:sz w:val="21"/>
        </w:rPr>
        <w:t xml:space="preserve"> </w:t>
      </w:r>
      <w:r>
        <w:rPr>
          <w:rFonts w:ascii="Consolas" w:hAnsi="Consolas" w:eastAsia="맑은 고딕"/>
          <w:sz w:val="21"/>
        </w:rPr>
        <w:t xml:space="preserve">CDB_FEATURE_USAGE_STATISTICS</w:t>
      </w:r>
      <w:r>
        <w:rPr>
          <w:rFonts w:ascii="맑은 고딕" w:hAnsi="맑은 고딕" w:eastAsia="맑은 고딕"/>
          <w:sz w:val="21"/>
        </w:rPr>
        <w:t xml:space="preserve">로 조회한다.</w:t>
      </w:r>
    </w:p>
    <w:p>
      <w:r>
        <w:rPr>
          <w:rFonts w:ascii="Consolas" w:hAnsi="Consolas" w:eastAsia="맑은 고딕"/>
          <w:sz w:val="21"/>
        </w:rPr>
        <w:t xml:space="preserve">SELECT con_id, name, detected_usages FROM cdb_feature_usage_statistics WHERE lower(name) LIKE '%guard%' ORDER BY con_id, name;</w:t>
      </w:r>
    </w:p>
    <w:p>
      <w:r>
        <w:rPr>
          <w:rFonts w:ascii="맑은 고딕" w:hAnsi="맑은 고딕" w:eastAsia="맑은 고딕"/>
          <w:b/>
          <w:sz w:val="21"/>
        </w:rPr>
        <w:t xml:space="preserve">재확인.</w:t>
      </w:r>
      <w:r>
        <w:rPr>
          <w:rFonts w:ascii="맑은 고딕" w:hAnsi="맑은 고딕" w:eastAsia="맑은 고딕"/>
          <w:sz w:val="21"/>
        </w:rPr>
        <w:t xml:space="preserve"> 실측에서 CON_ID 3에 두 항목이 나왔다. "Active Data Guard - Real-Time Query on Physical Standby"와 "Data Guard"다. 1장에서 확인한 것과 같은 결과다.</w:t>
      </w:r>
    </w:p>
    <w:p>
      <w:r>
        <w:rPr>
          <w:rFonts w:ascii="맑은 고딕" w:hAnsi="맑은 고딕" w:eastAsia="맑은 고딕"/>
          <w:b/>
          <w:sz w:val="21"/>
        </w:rPr>
        <w:t xml:space="preserve">결과값의 해석이 더 중요하다.</w:t>
      </w:r>
      <w:r>
        <w:rPr>
          <w:rFonts w:ascii="맑은 고딕" w:hAnsi="맑은 고딕" w:eastAsia="맑은 고딕"/>
          <w:sz w:val="21"/>
        </w:rPr>
        <w:t xml:space="preserve"> 두 항목 모두 </w:t>
      </w:r>
      <w:r>
        <w:rPr>
          <w:rFonts w:ascii="Consolas" w:hAnsi="Consolas" w:eastAsia="맑은 고딕"/>
          <w:sz w:val="21"/>
        </w:rPr>
        <w:t xml:space="preserve">DETECTED_USAGES</w:t>
      </w:r>
      <w:r>
        <w:rPr>
          <w:rFonts w:ascii="맑은 고딕" w:hAnsi="맑은 고딕" w:eastAsia="맑은 고딕"/>
          <w:sz w:val="21"/>
        </w:rPr>
        <w:t xml:space="preserve">가 0이었다. 지금 이 순간 ADG로 조회하고 있는데도 0이다. 이 통계는 주기적으로 수집되며 Standby에서는 갱신이 제한적이기 때문이다.</w:t>
      </w:r>
    </w:p>
    <w:p>
      <w:r>
        <w:rPr>
          <w:rFonts w:ascii="맑은 고딕" w:hAnsi="맑은 고딕" w:eastAsia="맑은 고딕"/>
          <w:sz w:val="21"/>
        </w:rPr>
        <w:t xml:space="preserve">따라서 </w:t>
      </w:r>
      <w:r>
        <w:rPr>
          <w:rFonts w:ascii="맑은 고딕" w:hAnsi="맑은 고딕" w:eastAsia="맑은 고딕"/>
          <w:b/>
          <w:sz w:val="21"/>
        </w:rPr>
        <w:t xml:space="preserve">이 값을 라이선스 판단 근거로 삼으면 안 된다.</w:t>
      </w:r>
      <w:r>
        <w:rPr>
          <w:rFonts w:ascii="맑은 고딕" w:hAnsi="맑은 고딕" w:eastAsia="맑은 고딕"/>
          <w:sz w:val="21"/>
        </w:rPr>
        <w:t xml:space="preserve"> 0이라고 해서 쓰지 않은 것이 아니다. 실제 사용 여부는 </w:t>
      </w:r>
      <w:r>
        <w:rPr>
          <w:rFonts w:ascii="Consolas" w:hAnsi="Consolas" w:eastAsia="맑은 고딕"/>
          <w:sz w:val="21"/>
        </w:rPr>
        <w:t xml:space="preserve">V$DATABASE.OPEN_MODE</w:t>
      </w:r>
      <w:r>
        <w:rPr>
          <w:rFonts w:ascii="맑은 고딕" w:hAnsi="맑은 고딕" w:eastAsia="맑은 고딕"/>
          <w:sz w:val="21"/>
        </w:rPr>
        <w:t xml:space="preserve">가 </w:t>
      </w:r>
      <w:r>
        <w:rPr>
          <w:rFonts w:ascii="Consolas" w:hAnsi="Consolas" w:eastAsia="맑은 고딕"/>
          <w:sz w:val="21"/>
        </w:rPr>
        <w:t xml:space="preserve">READ ONLY WITH APPLY</w:t>
      </w:r>
      <w:r>
        <w:rPr>
          <w:rFonts w:ascii="맑은 고딕" w:hAnsi="맑은 고딕" w:eastAsia="맑은 고딕"/>
          <w:sz w:val="21"/>
        </w:rPr>
        <w:t xml:space="preserve">인지로 판단한다.</w:t>
      </w:r>
    </w:p>
    <w:p>
      <w:r>
        <w:rPr>
          <w:rFonts w:ascii="맑은 고딕" w:hAnsi="맑은 고딕" w:eastAsia="맑은 고딕"/>
          <w:sz w:val="21"/>
        </w:rPr>
        <w:t>채점 포인트: ① DBA_ 뷰의 컨테이너 범위 / ② CDB_ 뷰 조치 / ③ CON_ID 3 실측 / ④ DETECTED_USAGES 0의 해석 / ⑤ OPEN_MODE로 판단</w:t>
      </w:r>
    </w:p>
    <w:p>
      <w:r>
        <w:rPr>
          <w:rFonts w:ascii="맑은 고딕" w:hAnsi="맑은 고딕" w:eastAsia="맑은 고딕"/>
          <w:b/>
          <w:sz w:val="21"/>
        </w:rPr>
        <w:t>[추가-10] ORA-16000 분류</w:t>
      </w:r>
    </w:p>
    <w:p>
      <w:r>
        <w:rPr>
          <w:rFonts w:ascii="맑은 고딕" w:hAnsi="맑은 고딕" w:eastAsia="맑은 고딕"/>
          <w:sz w:val="21"/>
        </w:rPr>
        <w:t>모범답안:</w:t>
      </w:r>
    </w:p>
    <w:p>
      <w:r>
        <w:rPr>
          <w:rFonts w:ascii="맑은 고딕" w:hAnsi="맑은 고딕" w:eastAsia="맑은 고딕"/>
          <w:b/>
          <w:sz w:val="21"/>
        </w:rPr>
        <w:t xml:space="preserve">원인 분류.</w:t>
      </w:r>
      <w:r>
        <w:rPr>
          <w:rFonts w:ascii="맑은 고딕" w:hAnsi="맑은 고딕" w:eastAsia="맑은 고딕"/>
          <w:sz w:val="21"/>
        </w:rPr>
        <w:t xml:space="preserve"> ORA-16000은 "읽기 전용이라 못 한다"는 뜻이며, 이 장에서 세 가지 경우에 나왔다.</w:t>
      </w:r>
    </w:p>
    <w:p>
      <w:r>
        <w:rPr>
          <w:rFonts w:ascii="맑은 고딕" w:hAnsi="맑은 고딕" w:eastAsia="맑은 고딕"/>
          <w:sz w:val="21"/>
        </w:rPr>
        <w:t xml:space="preserve">① </w:t>
      </w:r>
      <w:r>
        <w:rPr>
          <w:rFonts w:ascii="맑은 고딕" w:hAnsi="맑은 고딕" w:eastAsia="맑은 고딕"/>
          <w:b/>
          <w:sz w:val="21"/>
        </w:rPr>
        <w:t xml:space="preserve">일반 DML을 리다이렉션 없이 실행</w:t>
      </w:r>
      <w:r>
        <w:rPr>
          <w:rFonts w:ascii="맑은 고딕" w:hAnsi="맑은 고딕" w:eastAsia="맑은 고딕"/>
          <w:sz w:val="21"/>
        </w:rPr>
        <w:t xml:space="preserve"> — 가장 흔하다. ② </w:t>
      </w:r>
      <w:r>
        <w:rPr>
          <w:rFonts w:ascii="맑은 고딕" w:hAnsi="맑은 고딕" w:eastAsia="맑은 고딕"/>
          <w:b/>
          <w:sz w:val="21"/>
        </w:rPr>
        <w:t xml:space="preserve">DDL 실행</w:t>
      </w:r>
      <w:r>
        <w:rPr>
          <w:rFonts w:ascii="맑은 고딕" w:hAnsi="맑은 고딕" w:eastAsia="맑은 고딕"/>
          <w:sz w:val="21"/>
        </w:rPr>
        <w:t xml:space="preserve"> — 리다이렉션을 켜도 대상이 아니라 같은 오류가 난다. ③ </w:t>
      </w:r>
      <w:r>
        <w:rPr>
          <w:rFonts w:ascii="맑은 고딕" w:hAnsi="맑은 고딕" w:eastAsia="맑은 고딕"/>
          <w:b/>
          <w:sz w:val="21"/>
        </w:rPr>
        <w:t xml:space="preserve">딕셔너리를 바꾸는 패키지 호출</w:t>
      </w:r>
      <w:r>
        <w:rPr>
          <w:rFonts w:ascii="맑은 고딕" w:hAnsi="맑은 고딕" w:eastAsia="맑은 고딕"/>
          <w:sz w:val="21"/>
        </w:rPr>
        <w:t xml:space="preserve"> — </w:t>
      </w:r>
      <w:r>
        <w:rPr>
          <w:rFonts w:ascii="Consolas" w:hAnsi="Consolas" w:eastAsia="맑은 고딕"/>
          <w:sz w:val="21"/>
        </w:rPr>
        <w:t xml:space="preserve">DBMS_STATS</w:t>
      </w:r>
      <w:r>
        <w:rPr>
          <w:rFonts w:ascii="맑은 고딕" w:hAnsi="맑은 고딕" w:eastAsia="맑은 고딕"/>
          <w:sz w:val="21"/>
        </w:rPr>
        <w:t xml:space="preserve"> 등. 이 경우 긴 스택 안쪽에 ORA-16000이 들어 있다.</w:t>
      </w:r>
    </w:p>
    <w:p>
      <w:r>
        <w:rPr>
          <w:rFonts w:ascii="맑은 고딕" w:hAnsi="맑은 고딕" w:eastAsia="맑은 고딕"/>
          <w:sz w:val="21"/>
        </w:rPr>
        <w:t>구분하는 방법은 문장의 종류를 보는 것이다. DML인지 DDL인지, 아니면 패키지 호출인지에 따라 해결 경로가 달라진다.</w:t>
      </w:r>
    </w:p>
    <w:p>
      <w:r>
        <w:rPr>
          <w:rFonts w:ascii="맑은 고딕" w:hAnsi="맑은 고딕" w:eastAsia="맑은 고딕"/>
          <w:b/>
          <w:sz w:val="21"/>
        </w:rPr>
        <w:t xml:space="preserve">해결 경로 세 가지.</w:t>
      </w:r>
    </w:p>
    <w:p>
      <w:r>
        <w:rPr>
          <w:rFonts w:ascii="맑은 고딕" w:hAnsi="맑은 고딕" w:eastAsia="맑은 고딕"/>
          <w:b/>
          <w:sz w:val="21"/>
        </w:rPr>
        <w:t xml:space="preserve">㉠ Primary에 접속해 실행한다.</w:t>
      </w:r>
      <w:r>
        <w:rPr>
          <w:rFonts w:ascii="맑은 고딕" w:hAnsi="맑은 고딕" w:eastAsia="맑은 고딕"/>
          <w:sz w:val="21"/>
        </w:rPr>
        <w:t xml:space="preserve"> 가장 확실하며 DDL과 관리 작업은 이 길밖에 없다.</w:t>
      </w:r>
    </w:p>
    <w:p>
      <w:r>
        <w:rPr>
          <w:rFonts w:ascii="맑은 고딕" w:hAnsi="맑은 고딕" w:eastAsia="맑은 고딕"/>
          <w:b/>
          <w:sz w:val="21"/>
        </w:rPr>
        <w:t xml:space="preserve">㉡ DML 리다이렉션을 쓴다.</w:t>
      </w:r>
      <w:r>
        <w:rPr>
          <w:rFonts w:ascii="맑은 고딕" w:hAnsi="맑은 고딕" w:eastAsia="맑은 고딕"/>
          <w:sz w:val="21"/>
        </w:rPr>
        <w:t xml:space="preserve"> DML에만 해당한다. </w:t>
      </w:r>
      <w:r>
        <w:rPr>
          <w:rFonts w:ascii="Consolas" w:hAnsi="Consolas" w:eastAsia="맑은 고딕"/>
          <w:sz w:val="21"/>
        </w:rPr>
        <w:t xml:space="preserve">ALTER SESSION ENABLE ADG_REDIRECT_DML</w:t>
      </w:r>
      <w:r>
        <w:rPr>
          <w:rFonts w:ascii="맑은 고딕" w:hAnsi="맑은 고딕" w:eastAsia="맑은 고딕"/>
          <w:sz w:val="21"/>
        </w:rPr>
        <w:t xml:space="preserve">을 켜고 일반 사용자로 실행한다. 간헐적이고 작은 갱신에 적합하다.</w:t>
      </w:r>
    </w:p>
    <w:p>
      <w:r>
        <w:rPr>
          <w:rFonts w:ascii="맑은 고딕" w:hAnsi="맑은 고딕" w:eastAsia="맑은 고딕"/>
          <w:b/>
          <w:sz w:val="21"/>
        </w:rPr>
        <w:t xml:space="preserve">㉢ 작업 자체를 바꾼다.</w:t>
      </w:r>
      <w:r>
        <w:rPr>
          <w:rFonts w:ascii="맑은 고딕" w:hAnsi="맑은 고딕" w:eastAsia="맑은 고딕"/>
          <w:sz w:val="21"/>
        </w:rPr>
        <w:t xml:space="preserve"> 일반 테이블을 임시 저장소로 쓰고 있다면 GTT로 바꾼다. GTT DML은 Standby에서 허용되므로 조회를 그대로 옮길 수 있다.</w:t>
      </w:r>
    </w:p>
    <w:p>
      <w:r>
        <w:rPr>
          <w:rFonts w:ascii="맑은 고딕" w:hAnsi="맑은 고딕" w:eastAsia="맑은 고딕"/>
          <w:b/>
          <w:sz w:val="21"/>
        </w:rPr>
        <w:t xml:space="preserve">재확인.</w:t>
      </w:r>
      <w:r>
        <w:rPr>
          <w:rFonts w:ascii="맑은 고딕" w:hAnsi="맑은 고딕" w:eastAsia="맑은 고딕"/>
          <w:sz w:val="21"/>
        </w:rPr>
        <w:t xml:space="preserve"> ㉡을 택했다면 리다이렉트한 행이 Primary에서도 조회되는지 확인한다. ㉢을 택했다면 Standby에서 GTT </w:t>
      </w:r>
      <w:r>
        <w:rPr>
          <w:rFonts w:ascii="Consolas" w:hAnsi="Consolas" w:eastAsia="맑은 고딕"/>
          <w:sz w:val="21"/>
        </w:rPr>
        <w:t xml:space="preserve">INSERT</w:t>
      </w:r>
      <w:r>
        <w:rPr>
          <w:rFonts w:ascii="맑은 고딕" w:hAnsi="맑은 고딕" w:eastAsia="맑은 고딕"/>
          <w:sz w:val="21"/>
        </w:rPr>
        <w:t xml:space="preserve">가 성공하는지 확인한다.</w:t>
      </w:r>
    </w:p>
    <w:p>
      <w:r>
        <w:rPr>
          <w:rFonts w:ascii="맑은 고딕" w:hAnsi="맑은 고딕" w:eastAsia="맑은 고딕"/>
          <w:sz w:val="21"/>
        </w:rPr>
        <w:t>채점 포인트: ① 세 가지 발생 경우 / ② 문장 종류로 구분 / ③ 세 해결 경로 / ④ 각 경로의 적용 범위 / ⑤ 재확인 방법</w:t>
      </w:r>
    </w:p>
    <w:p>
      <w:r>
        <w:rPr>
          <w:rFonts w:ascii="맑은 고딕" w:hAnsi="맑은 고딕" w:eastAsia="맑은 고딕"/>
          <w:b/>
          <w:sz w:val="21"/>
        </w:rPr>
        <w:t>[추가-11] ORA-16397</w:t>
      </w:r>
    </w:p>
    <w:p>
      <w:r>
        <w:rPr>
          <w:rFonts w:ascii="맑은 고딕" w:hAnsi="맑은 고딕" w:eastAsia="맑은 고딕"/>
          <w:sz w:val="21"/>
        </w:rPr>
        <w:t>모범답안:</w:t>
      </w:r>
    </w:p>
    <w:p>
      <w:r>
        <w:rPr>
          <w:rFonts w:ascii="맑은 고딕" w:hAnsi="맑은 고딕" w:eastAsia="맑은 고딕"/>
          <w:b/>
          <w:sz w:val="21"/>
        </w:rPr>
        <w:t xml:space="preserve">점검 순서.</w:t>
      </w:r>
    </w:p>
    <w:p>
      <w:r>
        <w:rPr>
          <w:rFonts w:ascii="맑은 고딕" w:hAnsi="맑은 고딕" w:eastAsia="맑은 고딕"/>
          <w:sz w:val="21"/>
        </w:rPr>
        <w:t xml:space="preserve">① </w:t>
      </w:r>
      <w:r>
        <w:rPr>
          <w:rFonts w:ascii="맑은 고딕" w:hAnsi="맑은 고딕" w:eastAsia="맑은 고딕"/>
          <w:b/>
          <w:sz w:val="21"/>
        </w:rPr>
        <w:t xml:space="preserve">문장이 DML인가.</w:t>
      </w:r>
      <w:r>
        <w:rPr>
          <w:rFonts w:ascii="맑은 고딕" w:hAnsi="맑은 고딕" w:eastAsia="맑은 고딕"/>
          <w:sz w:val="21"/>
        </w:rPr>
        <w:t xml:space="preserve"> DDL이면 대상이 아니다. 다만 이 경우 오류는 ORA-16000이므로 ORA-16397을 만났다면 이미 통과한 단계다.</w:t>
      </w:r>
    </w:p>
    <w:p>
      <w:r>
        <w:rPr>
          <w:rFonts w:ascii="맑은 고딕" w:hAnsi="맑은 고딕" w:eastAsia="맑은 고딕"/>
          <w:sz w:val="21"/>
        </w:rPr>
        <w:t xml:space="preserve">② </w:t>
      </w:r>
      <w:r>
        <w:rPr>
          <w:rFonts w:ascii="맑은 고딕" w:hAnsi="맑은 고딕" w:eastAsia="맑은 고딕"/>
          <w:b/>
          <w:sz w:val="21"/>
        </w:rPr>
        <w:t xml:space="preserve">리다이렉션이 켜져 있는가.</w:t>
      </w:r>
      <w:r>
        <w:rPr>
          <w:rFonts w:ascii="맑은 고딕" w:hAnsi="맑은 고딕" w:eastAsia="맑은 고딕"/>
          <w:sz w:val="21"/>
        </w:rPr>
        <w:t xml:space="preserve"> 켜지지 않았다면 ORA-16000이다. 역시 통과한 단계다.</w:t>
      </w:r>
    </w:p>
    <w:p>
      <w:r>
        <w:rPr>
          <w:rFonts w:ascii="맑은 고딕" w:hAnsi="맑은 고딕" w:eastAsia="맑은 고딕"/>
          <w:sz w:val="21"/>
        </w:rPr>
        <w:t xml:space="preserve">③ </w:t>
      </w:r>
      <w:r>
        <w:rPr>
          <w:rFonts w:ascii="맑은 고딕" w:hAnsi="맑은 고딕" w:eastAsia="맑은 고딕"/>
          <w:b/>
          <w:sz w:val="21"/>
        </w:rPr>
        <w:t xml:space="preserve">접속 계정이 </w:t>
      </w:r>
      <w:r>
        <w:rPr>
          <w:rFonts w:ascii="Consolas" w:hAnsi="Consolas" w:eastAsia="맑은 고딕"/>
          <w:b/>
          <w:sz w:val="21"/>
        </w:rPr>
        <w:t xml:space="preserve">SYS</w:t>
      </w:r>
      <w:r>
        <w:rPr>
          <w:rFonts w:ascii="맑은 고딕" w:hAnsi="맑은 고딕" w:eastAsia="맑은 고딕"/>
          <w:b/>
          <w:sz w:val="21"/>
        </w:rPr>
        <w:t xml:space="preserve">가 아닌가.</w:t>
      </w:r>
      <w:r>
        <w:rPr>
          <w:rFonts w:ascii="맑은 고딕" w:hAnsi="맑은 고딕" w:eastAsia="맑은 고딕"/>
          <w:sz w:val="21"/>
        </w:rPr>
        <w:t xml:space="preserve"> </w:t>
      </w:r>
      <w:r>
        <w:rPr>
          <w:rFonts w:ascii="Consolas" w:hAnsi="Consolas" w:eastAsia="맑은 고딕"/>
          <w:sz w:val="21"/>
        </w:rPr>
        <w:t xml:space="preserve">SHOW USER</w:t>
      </w:r>
      <w:r>
        <w:rPr>
          <w:rFonts w:ascii="맑은 고딕" w:hAnsi="맑은 고딕" w:eastAsia="맑은 고딕"/>
          <w:sz w:val="21"/>
        </w:rPr>
        <w:t xml:space="preserve">로 확인한다. </w:t>
      </w:r>
      <w:r>
        <w:rPr>
          <w:rFonts w:ascii="맑은 고딕" w:hAnsi="맑은 고딕" w:eastAsia="맑은 고딕"/>
          <w:b/>
          <w:sz w:val="21"/>
        </w:rPr>
        <w:t xml:space="preserve">가장 흔한 원인이다.</w:t>
      </w:r>
    </w:p>
    <w:p>
      <w:r>
        <w:rPr>
          <w:rFonts w:ascii="맑은 고딕" w:hAnsi="맑은 고딕" w:eastAsia="맑은 고딕"/>
          <w:sz w:val="21"/>
        </w:rPr>
        <w:t xml:space="preserve">④ </w:t>
      </w:r>
      <w:r>
        <w:rPr>
          <w:rFonts w:ascii="맑은 고딕" w:hAnsi="맑은 고딕" w:eastAsia="맑은 고딕"/>
          <w:b/>
          <w:sz w:val="21"/>
        </w:rPr>
        <w:t xml:space="preserve">Standby가 Primary에 닿는가.</w:t>
      </w:r>
      <w:r>
        <w:rPr>
          <w:rFonts w:ascii="맑은 고딕" w:hAnsi="맑은 고딕" w:eastAsia="맑은 고딕"/>
          <w:sz w:val="21"/>
        </w:rPr>
        <w:t xml:space="preserve"> Standby에서 </w:t>
      </w:r>
      <w:r>
        <w:rPr>
          <w:rFonts w:ascii="Consolas" w:hAnsi="Consolas" w:eastAsia="맑은 고딕"/>
          <w:sz w:val="21"/>
        </w:rPr>
        <w:t xml:space="preserve">tnsping &lt;primary&gt;</w:t>
      </w:r>
      <w:r>
        <w:rPr>
          <w:rFonts w:ascii="맑은 고딕" w:hAnsi="맑은 고딕" w:eastAsia="맑은 고딕"/>
          <w:sz w:val="21"/>
        </w:rPr>
        <w:t xml:space="preserve">로 확인한다. 리다이렉션은 Standby가 Primary로 새 연결을 만드는 것이므로 그 경로가 막혀 있으면 실패한다.</w:t>
      </w:r>
    </w:p>
    <w:p>
      <w:r>
        <w:rPr>
          <w:rFonts w:ascii="맑은 고딕" w:hAnsi="맑은 고딕" w:eastAsia="맑은 고딕"/>
          <w:sz w:val="21"/>
        </w:rPr>
        <w:t xml:space="preserve">⑤ </w:t>
      </w:r>
      <w:r>
        <w:rPr>
          <w:rFonts w:ascii="맑은 고딕" w:hAnsi="맑은 고딕" w:eastAsia="맑은 고딕"/>
          <w:b/>
          <w:sz w:val="21"/>
        </w:rPr>
        <w:t xml:space="preserve">대상 객체가 Primary에 있는가.</w:t>
      </w:r>
      <w:r>
        <w:rPr>
          <w:rFonts w:ascii="맑은 고딕" w:hAnsi="맑은 고딕" w:eastAsia="맑은 고딕"/>
          <w:sz w:val="21"/>
        </w:rPr>
        <w:t xml:space="preserve"> 실행은 Primary에서 일어나므로 그쪽 기준으로 객체가 존재해야 한다.</w:t>
      </w:r>
    </w:p>
    <w:p>
      <w:r>
        <w:rPr>
          <w:rFonts w:ascii="맑은 고딕" w:hAnsi="맑은 고딕" w:eastAsia="맑은 고딕"/>
          <w:b/>
          <w:sz w:val="21"/>
        </w:rPr>
        <w:t xml:space="preserve">가장 흔한 원인은 ③, </w:t>
      </w:r>
      <w:r>
        <w:rPr>
          <w:rFonts w:ascii="Consolas" w:hAnsi="Consolas" w:eastAsia="맑은 고딕"/>
          <w:b/>
          <w:sz w:val="21"/>
        </w:rPr>
        <w:t xml:space="preserve">SYS</w:t>
      </w:r>
      <w:r>
        <w:rPr>
          <w:rFonts w:ascii="맑은 고딕" w:hAnsi="맑은 고딕" w:eastAsia="맑은 고딕"/>
          <w:b/>
          <w:sz w:val="21"/>
        </w:rPr>
        <w:t xml:space="preserve">로 시험한 경우다.</w:t>
      </w:r>
      <w:r>
        <w:rPr>
          <w:rFonts w:ascii="맑은 고딕" w:hAnsi="맑은 고딕" w:eastAsia="맑은 고딕"/>
          <w:sz w:val="21"/>
        </w:rPr>
        <w:t xml:space="preserve"> 리다이렉션은 현재 세션의 사용자로 Primary에 재인증하는데 SYSDBA 접속은 이 경로로 인증되지 않는다.</w:t>
      </w:r>
    </w:p>
    <w:p>
      <w:r>
        <w:rPr>
          <w:rFonts w:ascii="맑은 고딕" w:hAnsi="맑은 고딕" w:eastAsia="맑은 고딕"/>
          <w:b/>
          <w:sz w:val="21"/>
        </w:rPr>
        <w:t xml:space="preserve">놓치기 쉬운 이유가 두 가지다.</w:t>
      </w:r>
      <w:r>
        <w:rPr>
          <w:rFonts w:ascii="맑은 고딕" w:hAnsi="맑은 고딕" w:eastAsia="맑은 고딕"/>
          <w:sz w:val="21"/>
        </w:rPr>
        <w:t xml:space="preserve"> 첫째, 관리자가 기능을 시험할 때 자연스럽게 </w:t>
      </w:r>
      <w:r>
        <w:rPr>
          <w:rFonts w:ascii="Consolas" w:hAnsi="Consolas" w:eastAsia="맑은 고딕"/>
          <w:sz w:val="21"/>
        </w:rPr>
        <w:t xml:space="preserve">SYS</w:t>
      </w:r>
      <w:r>
        <w:rPr>
          <w:rFonts w:ascii="맑은 고딕" w:hAnsi="맑은 고딕" w:eastAsia="맑은 고딕"/>
          <w:sz w:val="21"/>
        </w:rPr>
        <w:t xml:space="preserve">를 쓴다. 둘째, </w:t>
      </w:r>
      <w:r>
        <w:rPr>
          <w:rFonts w:ascii="맑은 고딕" w:hAnsi="맑은 고딕" w:eastAsia="맑은 고딕"/>
          <w:b/>
          <w:sz w:val="21"/>
        </w:rPr>
        <w:t xml:space="preserve">오류 메시지가 원인을 알려 주지 않는다.</w:t>
      </w:r>
      <w:r>
        <w:rPr>
          <w:rFonts w:ascii="맑은 고딕" w:hAnsi="맑은 고딕" w:eastAsia="맑은 고딕"/>
          <w:sz w:val="21"/>
        </w:rPr>
        <w:t xml:space="preserve"> "리다이렉션이 실패했다"고만 말할 뿐 왜인지는 말하지 않는다.</w:t>
      </w:r>
    </w:p>
    <w:p>
      <w:r>
        <w:rPr>
          <w:rFonts w:ascii="맑은 고딕" w:hAnsi="맑은 고딕" w:eastAsia="맑은 고딕"/>
          <w:sz w:val="21"/>
        </w:rPr>
        <w:t xml:space="preserve">실습에서도 처음에 </w:t>
      </w:r>
      <w:r>
        <w:rPr>
          <w:rFonts w:ascii="Consolas" w:hAnsi="Consolas" w:eastAsia="맑은 고딕"/>
          <w:sz w:val="21"/>
        </w:rPr>
        <w:t xml:space="preserve">SYS</w:t>
      </w:r>
      <w:r>
        <w:rPr>
          <w:rFonts w:ascii="맑은 고딕" w:hAnsi="맑은 고딕" w:eastAsia="맑은 고딕"/>
          <w:sz w:val="21"/>
        </w:rPr>
        <w:t xml:space="preserve">로 시도해 이 오류를 만났고, 일반 사용자로 바꾸자 바로 동작했다. </w:t>
      </w:r>
      <w:r>
        <w:rPr>
          <w:rFonts w:ascii="맑은 고딕" w:hAnsi="맑은 고딕" w:eastAsia="맑은 고딕"/>
          <w:b/>
          <w:sz w:val="21"/>
        </w:rPr>
        <w:t xml:space="preserve">기능 검증은 실제 애플리케이션이 쓰는 계정과 같은 종류로 해야 한다.</w:t>
      </w:r>
    </w:p>
    <w:p>
      <w:r>
        <w:rPr>
          <w:rFonts w:ascii="맑은 고딕" w:hAnsi="맑은 고딕" w:eastAsia="맑은 고딕"/>
          <w:sz w:val="21"/>
        </w:rPr>
        <w:t>채점 포인트: ① 다섯 단계 점검 / ② ORA-16000과의 경계 / ③ SYS가 가장 흔한 원인 / ④ 놓치기 쉬운 두 이유 / ⑤ 검증 계정에 대한 교훈</w:t>
      </w:r>
    </w:p>
    <w:p>
      <w:r>
        <w:rPr>
          <w:rFonts w:ascii="맑은 고딕" w:hAnsi="맑은 고딕" w:eastAsia="맑은 고딕"/>
          <w:b/>
          <w:sz w:val="21"/>
        </w:rPr>
        <w:t>[추가-12] ORA-03174</w:t>
      </w:r>
    </w:p>
    <w:p>
      <w:r>
        <w:rPr>
          <w:rFonts w:ascii="맑은 고딕" w:hAnsi="맑은 고딕" w:eastAsia="맑은 고딕"/>
          <w:sz w:val="21"/>
        </w:rPr>
        <w:t>모범답안:</w:t>
      </w:r>
    </w:p>
    <w:p>
      <w:r>
        <w:rPr>
          <w:rFonts w:ascii="맑은 고딕" w:hAnsi="맑은 고딕" w:eastAsia="맑은 고딕"/>
          <w:b/>
          <w:sz w:val="21"/>
        </w:rPr>
        <w:t xml:space="preserve">원인.</w:t>
      </w:r>
      <w:r>
        <w:rPr>
          <w:rFonts w:ascii="맑은 고딕" w:hAnsi="맑은 고딕" w:eastAsia="맑은 고딕"/>
          <w:sz w:val="21"/>
        </w:rPr>
        <w:t xml:space="preserve"> </w:t>
      </w:r>
      <w:r>
        <w:rPr>
          <w:rFonts w:ascii="Consolas" w:hAnsi="Consolas" w:eastAsia="맑은 고딕"/>
          <w:sz w:val="21"/>
        </w:rPr>
        <w:t xml:space="preserve">STANDBY_MAX_DATA_DELAY</w:t>
      </w:r>
      <w:r>
        <w:rPr>
          <w:rFonts w:ascii="맑은 고딕" w:hAnsi="맑은 고딕" w:eastAsia="맑은 고딕"/>
          <w:sz w:val="21"/>
        </w:rPr>
        <w:t xml:space="preserve">는 </w:t>
      </w:r>
      <w:r>
        <w:rPr>
          <w:rFonts w:ascii="Consolas" w:hAnsi="Consolas" w:eastAsia="맑은 고딕"/>
          <w:sz w:val="21"/>
        </w:rPr>
        <w:t xml:space="preserve">SYS</w:t>
      </w:r>
      <w:r>
        <w:rPr>
          <w:rFonts w:ascii="맑은 고딕" w:hAnsi="맑은 고딕" w:eastAsia="맑은 고딕"/>
          <w:sz w:val="21"/>
        </w:rPr>
        <w:t xml:space="preserve"> 세션에 적용되지 않는다. 메시지 자체가 </w:t>
      </w:r>
      <w:r>
        <w:rPr>
          <w:rFonts w:ascii="Consolas" w:hAnsi="Consolas" w:eastAsia="맑은 고딕"/>
          <w:sz w:val="21"/>
        </w:rPr>
        <w:t xml:space="preserve">does not apply to SYS users</w:t>
      </w:r>
      <w:r>
        <w:rPr>
          <w:rFonts w:ascii="맑은 고딕" w:hAnsi="맑은 고딕" w:eastAsia="맑은 고딕"/>
          <w:sz w:val="21"/>
        </w:rPr>
        <w:t xml:space="preserve">로 명확하다.</w:t>
      </w:r>
    </w:p>
    <w:p>
      <w:r>
        <w:rPr>
          <w:rFonts w:ascii="맑은 고딕" w:hAnsi="맑은 고딕" w:eastAsia="맑은 고딕"/>
          <w:sz w:val="21"/>
        </w:rPr>
        <w:t xml:space="preserve">이유는 관리 편의로 보인다. 관리자가 진단 조회를 하는데 지연 한도 때문에 막히면 곤란하다. </w:t>
      </w:r>
      <w:r>
        <w:rPr>
          <w:rFonts w:ascii="맑은 고딕" w:hAnsi="맑은 고딕" w:eastAsia="맑은 고딕"/>
          <w:b/>
          <w:sz w:val="21"/>
        </w:rPr>
        <w:t xml:space="preserve">Standby가 뒤처져 있을 때야말로 관리자가 조회해야 하는 상황</w:t>
      </w:r>
      <w:r>
        <w:rPr>
          <w:rFonts w:ascii="맑은 고딕" w:hAnsi="맑은 고딕" w:eastAsia="맑은 고딕"/>
          <w:sz w:val="21"/>
        </w:rPr>
        <w:t xml:space="preserve">이므로 예외로 둔 것이다.</w:t>
      </w:r>
    </w:p>
    <w:p>
      <w:r>
        <w:rPr>
          <w:rFonts w:ascii="맑은 고딕" w:hAnsi="맑은 고딕" w:eastAsia="맑은 고딕"/>
          <w:sz w:val="21"/>
        </w:rPr>
        <w:t xml:space="preserve">주목할 점은 </w:t>
      </w:r>
      <w:r>
        <w:rPr>
          <w:rFonts w:ascii="맑은 고딕" w:hAnsi="맑은 고딕" w:eastAsia="맑은 고딕"/>
          <w:b/>
          <w:sz w:val="21"/>
        </w:rPr>
        <w:t xml:space="preserve">오류가 났지만 그 뒤의 조회는 정상 수행된다</w:t>
      </w:r>
      <w:r>
        <w:rPr>
          <w:rFonts w:ascii="맑은 고딕" w:hAnsi="맑은 고딕" w:eastAsia="맑은 고딕"/>
          <w:sz w:val="21"/>
        </w:rPr>
        <w:t xml:space="preserve">는 것이다. 설정만 거부되고 세션은 그대로 쓸 수 있다. 그래서 "오류가 났으니 세션이 못 쓰게 됐다"고 오해하지 않아야 한다.</w:t>
      </w:r>
    </w:p>
    <w:p>
      <w:r>
        <w:rPr>
          <w:rFonts w:ascii="맑은 고딕" w:hAnsi="맑은 고딕" w:eastAsia="맑은 고딕"/>
          <w:b/>
          <w:sz w:val="21"/>
        </w:rPr>
        <w:t xml:space="preserve">조치.</w:t>
      </w:r>
      <w:r>
        <w:rPr>
          <w:rFonts w:ascii="맑은 고딕" w:hAnsi="맑은 고딕" w:eastAsia="맑은 고딕"/>
          <w:sz w:val="21"/>
        </w:rPr>
        <w:t xml:space="preserve"> 일반 사용자로 접속해 시험한다. 실측에서 PDB 사용자로 접속하자 </w:t>
      </w:r>
      <w:r>
        <w:rPr>
          <w:rFonts w:ascii="Consolas" w:hAnsi="Consolas" w:eastAsia="맑은 고딕"/>
          <w:sz w:val="21"/>
        </w:rPr>
        <w:t xml:space="preserve">Session altered.</w:t>
      </w:r>
      <w:r>
        <w:rPr>
          <w:rFonts w:ascii="맑은 고딕" w:hAnsi="맑은 고딕" w:eastAsia="맑은 고딕"/>
          <w:sz w:val="21"/>
        </w:rPr>
        <w:t xml:space="preserve">가 나오고 한도가 정상 적용됐다.</w:t>
      </w:r>
    </w:p>
    <w:p>
      <w:r>
        <w:rPr>
          <w:rFonts w:ascii="맑은 고딕" w:hAnsi="맑은 고딕" w:eastAsia="맑은 고딕"/>
          <w:b/>
          <w:sz w:val="21"/>
        </w:rPr>
        <w:t xml:space="preserve">같은 성격의 문제가 이 장에 또 있다.</w:t>
      </w:r>
      <w:r>
        <w:rPr>
          <w:rFonts w:ascii="맑은 고딕" w:hAnsi="맑은 고딕" w:eastAsia="맑은 고딕"/>
          <w:sz w:val="21"/>
        </w:rPr>
        <w:t xml:space="preserve"> DML 리다이렉션이 </w:t>
      </w:r>
      <w:r>
        <w:rPr>
          <w:rFonts w:ascii="Consolas" w:hAnsi="Consolas" w:eastAsia="맑은 고딕"/>
          <w:sz w:val="21"/>
        </w:rPr>
        <w:t xml:space="preserve">SYS</w:t>
      </w:r>
      <w:r>
        <w:rPr>
          <w:rFonts w:ascii="맑은 고딕" w:hAnsi="맑은 고딕" w:eastAsia="맑은 고딕"/>
          <w:sz w:val="21"/>
        </w:rPr>
        <w:t xml:space="preserve">로 </w:t>
      </w:r>
      <w:r>
        <w:rPr>
          <w:rFonts w:ascii="Consolas" w:hAnsi="Consolas" w:eastAsia="맑은 고딕"/>
          <w:sz w:val="21"/>
        </w:rPr>
        <w:t xml:space="preserve">ORA-16397</w:t>
      </w:r>
      <w:r>
        <w:rPr>
          <w:rFonts w:ascii="맑은 고딕" w:hAnsi="맑은 고딕" w:eastAsia="맑은 고딕"/>
          <w:sz w:val="21"/>
        </w:rPr>
        <w:t xml:space="preserve">을 낸 경우다. 둘 다 일반 사용자로 바꾸자 바로 동작했다.</w:t>
      </w:r>
    </w:p>
    <w:p>
      <w:r>
        <w:rPr>
          <w:rFonts w:ascii="맑은 고딕" w:hAnsi="맑은 고딕" w:eastAsia="맑은 고딕"/>
          <w:sz w:val="21"/>
        </w:rPr>
        <w:t xml:space="preserve">여기서 일반화할 수 있다. </w:t>
      </w:r>
      <w:r>
        <w:rPr>
          <w:rFonts w:ascii="맑은 고딕" w:hAnsi="맑은 고딕" w:eastAsia="맑은 고딕"/>
          <w:b/>
          <w:sz w:val="21"/>
        </w:rPr>
        <w:t xml:space="preserve">ADG의 세션 기능들은 대체로 일반 사용자를 전제로 설계되어 있다.</w:t>
      </w:r>
      <w:r>
        <w:rPr>
          <w:rFonts w:ascii="맑은 고딕" w:hAnsi="맑은 고딕" w:eastAsia="맑은 고딕"/>
          <w:sz w:val="21"/>
        </w:rPr>
        <w:t xml:space="preserve"> 관리자 계정으로 기능을 시험하고 "동작하지 않는다"고 결론짓는 실수가 이 장에서만 두 번 나왔다. 기능 검증은 실제 애플리케이션 계정과 같은 종류로 한다.</w:t>
      </w:r>
    </w:p>
    <w:p>
      <w:r>
        <w:rPr>
          <w:rFonts w:ascii="맑은 고딕" w:hAnsi="맑은 고딕" w:eastAsia="맑은 고딕"/>
          <w:sz w:val="21"/>
        </w:rPr>
        <w:t>채점 포인트: ① 메시지 해석 / ② 예외를 둔 이유 추론 / ③ 조회는 계속 가능하다는 관찰 / ④ 일반 사용자로 조치 / ⑤ ORA-16397과의 공통점과 일반화</w:t>
      </w:r>
    </w:p>
    <w:p>
      <w:r>
        <w:rPr>
          <w:rFonts w:ascii="맑은 고딕" w:hAnsi="맑은 고딕" w:eastAsia="맑은 고딕"/>
          <w:b/>
          <w:sz w:val="21"/>
        </w:rPr>
        <w:t>[추가-13] ORA-03172가 잦을 때</w:t>
      </w:r>
    </w:p>
    <w:p>
      <w:r>
        <w:rPr>
          <w:rFonts w:ascii="맑은 고딕" w:hAnsi="맑은 고딕" w:eastAsia="맑은 고딕"/>
          <w:sz w:val="21"/>
        </w:rPr>
        <w:t>모범답안:</w:t>
      </w:r>
    </w:p>
    <w:p>
      <w:r>
        <w:rPr>
          <w:rFonts w:ascii="맑은 고딕" w:hAnsi="맑은 고딕" w:eastAsia="맑은 고딕"/>
          <w:b/>
          <w:sz w:val="21"/>
        </w:rPr>
        <w:t xml:space="preserve">원인을 셋으로 나눈다.</w:t>
      </w:r>
    </w:p>
    <w:p>
      <w:r>
        <w:rPr>
          <w:rFonts w:ascii="맑은 고딕" w:hAnsi="맑은 고딕" w:eastAsia="맑은 고딕"/>
          <w:sz w:val="21"/>
        </w:rPr>
        <w:t xml:space="preserve">① </w:t>
      </w:r>
      <w:r>
        <w:rPr>
          <w:rFonts w:ascii="맑은 고딕" w:hAnsi="맑은 고딕" w:eastAsia="맑은 고딕"/>
          <w:b/>
          <w:sz w:val="21"/>
        </w:rPr>
        <w:t xml:space="preserve">설정값이 비현실적이다.</w:t>
      </w:r>
      <w:r>
        <w:rPr>
          <w:rFonts w:ascii="맑은 고딕" w:hAnsi="맑은 고딕" w:eastAsia="맑은 고딕"/>
          <w:sz w:val="21"/>
        </w:rPr>
        <w:t xml:space="preserve"> 특히 0인 경우다. ASYNC 구성에서 0은 사실상 항상 위반된다. 실측에서 </w:t>
      </w:r>
      <w:r>
        <w:rPr>
          <w:rFonts w:ascii="Consolas" w:hAnsi="Consolas" w:eastAsia="맑은 고딕"/>
          <w:sz w:val="21"/>
        </w:rPr>
        <w:t xml:space="preserve">STANDBY_MAX_DATA_DELAY of 0 seconds exceeded</w:t>
      </w:r>
      <w:r>
        <w:rPr>
          <w:rFonts w:ascii="맑은 고딕" w:hAnsi="맑은 고딕" w:eastAsia="맑은 고딕"/>
          <w:sz w:val="21"/>
        </w:rPr>
        <w:t xml:space="preserve">를 확인했다.</w:t>
      </w:r>
    </w:p>
    <w:p>
      <w:r>
        <w:rPr>
          <w:rFonts w:ascii="맑은 고딕" w:hAnsi="맑은 고딕" w:eastAsia="맑은 고딕"/>
          <w:sz w:val="21"/>
        </w:rPr>
        <w:t xml:space="preserve">② </w:t>
      </w:r>
      <w:r>
        <w:rPr>
          <w:rFonts w:ascii="맑은 고딕" w:hAnsi="맑은 고딕" w:eastAsia="맑은 고딕"/>
          <w:b/>
          <w:sz w:val="21"/>
        </w:rPr>
        <w:t xml:space="preserve">Standby가 실제로 뒤처져 있다.</w:t>
      </w:r>
      <w:r>
        <w:rPr>
          <w:rFonts w:ascii="맑은 고딕" w:hAnsi="맑은 고딕" w:eastAsia="맑은 고딕"/>
          <w:sz w:val="21"/>
        </w:rPr>
        <w:t xml:space="preserve"> 적용이 멈췄거나 따라가지 못하는 상황이다. </w:t>
      </w:r>
      <w:r>
        <w:rPr>
          <w:rFonts w:ascii="Consolas" w:hAnsi="Consolas" w:eastAsia="맑은 고딕"/>
          <w:sz w:val="21"/>
        </w:rPr>
        <w:t xml:space="preserve">V$MANAGED_STANDBY</w:t>
      </w:r>
      <w:r>
        <w:rPr>
          <w:rFonts w:ascii="맑은 고딕" w:hAnsi="맑은 고딕" w:eastAsia="맑은 고딕"/>
          <w:sz w:val="21"/>
        </w:rPr>
        <w:t xml:space="preserve">로 MRP0 존재를, </w:t>
      </w:r>
      <w:r>
        <w:rPr>
          <w:rFonts w:ascii="Consolas" w:hAnsi="Consolas" w:eastAsia="맑은 고딕"/>
          <w:sz w:val="21"/>
        </w:rPr>
        <w:t xml:space="preserve">V$DATAGUARD_STATS</w:t>
      </w:r>
      <w:r>
        <w:rPr>
          <w:rFonts w:ascii="맑은 고딕" w:hAnsi="맑은 고딕" w:eastAsia="맑은 고딕"/>
          <w:sz w:val="21"/>
        </w:rPr>
        <w:t xml:space="preserve">로 지연을 확인한다. 실측에서 적용을 멈추자 </w:t>
      </w:r>
      <w:r>
        <w:rPr>
          <w:rFonts w:ascii="Consolas" w:hAnsi="Consolas" w:eastAsia="맑은 고딕"/>
          <w:sz w:val="21"/>
        </w:rPr>
        <w:t xml:space="preserve">apply lag</w:t>
      </w:r>
      <w:r>
        <w:rPr>
          <w:rFonts w:ascii="맑은 고딕" w:hAnsi="맑은 고딕" w:eastAsia="맑은 고딕"/>
          <w:sz w:val="21"/>
        </w:rPr>
        <w:t xml:space="preserve">이 1분 22초까지 벌어졌고 </w:t>
      </w:r>
      <w:r>
        <w:rPr>
          <w:rFonts w:ascii="Consolas" w:hAnsi="Consolas" w:eastAsia="맑은 고딕"/>
          <w:sz w:val="21"/>
        </w:rPr>
        <w:t xml:space="preserve">STANDBY_MAX_DATA_DELAY of 1 seconds exceeded</w:t>
      </w:r>
      <w:r>
        <w:rPr>
          <w:rFonts w:ascii="맑은 고딕" w:hAnsi="맑은 고딕" w:eastAsia="맑은 고딕"/>
          <w:sz w:val="21"/>
        </w:rPr>
        <w:t xml:space="preserve">가 났다.</w:t>
      </w:r>
    </w:p>
    <w:p>
      <w:r>
        <w:rPr>
          <w:rFonts w:ascii="맑은 고딕" w:hAnsi="맑은 고딕" w:eastAsia="맑은 고딕"/>
          <w:sz w:val="21"/>
        </w:rPr>
        <w:t xml:space="preserve">③ </w:t>
      </w:r>
      <w:r>
        <w:rPr>
          <w:rFonts w:ascii="맑은 고딕" w:hAnsi="맑은 고딕" w:eastAsia="맑은 고딕"/>
          <w:b/>
          <w:sz w:val="21"/>
        </w:rPr>
        <w:t xml:space="preserve">간헐적으로 지연이 튄다.</w:t>
      </w:r>
      <w:r>
        <w:rPr>
          <w:rFonts w:ascii="맑은 고딕" w:hAnsi="맑은 고딕" w:eastAsia="맑은 고딕"/>
          <w:sz w:val="21"/>
        </w:rPr>
        <w:t xml:space="preserve"> 평상시에는 괜찮은데 특정 시간대에만 걸리는 경우다. </w:t>
      </w:r>
      <w:r>
        <w:rPr>
          <w:rFonts w:ascii="Consolas" w:hAnsi="Consolas" w:eastAsia="맑은 고딕"/>
          <w:sz w:val="21"/>
        </w:rPr>
        <w:t xml:space="preserve">V$STANDBY_EVENT_HISTOGRAM</w:t>
      </w:r>
      <w:r>
        <w:rPr>
          <w:rFonts w:ascii="맑은 고딕" w:hAnsi="맑은 고딕" w:eastAsia="맑은 고딕"/>
          <w:sz w:val="21"/>
        </w:rPr>
        <w:t xml:space="preserve">으로 분포를 본다.</w:t>
      </w:r>
    </w:p>
    <w:p>
      <w:r>
        <w:rPr>
          <w:rFonts w:ascii="맑은 고딕" w:hAnsi="맑은 고딕" w:eastAsia="맑은 고딕"/>
          <w:b/>
          <w:sz w:val="21"/>
        </w:rPr>
        <w:t xml:space="preserve">설정값을 정하는 방법.</w:t>
      </w:r>
      <w:r>
        <w:rPr>
          <w:rFonts w:ascii="맑은 고딕" w:hAnsi="맑은 고딕" w:eastAsia="맑은 고딕"/>
          <w:sz w:val="21"/>
        </w:rPr>
        <w:t xml:space="preserve"> 정상 상태의 지연을 먼저 관찰한다. 실측에서 정상 상태의 </w:t>
      </w:r>
      <w:r>
        <w:rPr>
          <w:rFonts w:ascii="Consolas" w:hAnsi="Consolas" w:eastAsia="맑은 고딕"/>
          <w:sz w:val="21"/>
        </w:rPr>
        <w:t xml:space="preserve">apply lag</w:t>
      </w:r>
      <w:r>
        <w:rPr>
          <w:rFonts w:ascii="맑은 고딕" w:hAnsi="맑은 고딕" w:eastAsia="맑은 고딕"/>
          <w:sz w:val="21"/>
        </w:rPr>
        <w:t xml:space="preserve">은 0초였고 히스토그램의 대부분이 0초 구간이었다. 여기에 여유를 두어 5초나 10초로 잡으면 평상시에는 거의 걸리지 않고 실제 문제가 있을 때만 걸린다. 히스토그램에서 어느 구간까지가 정상 범위인지 확인해 정하는 것이 근거 있는 방법이다.</w:t>
      </w:r>
    </w:p>
    <w:p>
      <w:r>
        <w:rPr>
          <w:rFonts w:ascii="맑은 고딕" w:hAnsi="맑은 고딕" w:eastAsia="맑은 고딕"/>
          <w:b/>
          <w:sz w:val="21"/>
        </w:rPr>
        <w:t xml:space="preserve">애플리케이션 쪽 대응.</w:t>
      </w:r>
      <w:r>
        <w:rPr>
          <w:rFonts w:ascii="맑은 고딕" w:hAnsi="맑은 고딕" w:eastAsia="맑은 고딕"/>
          <w:sz w:val="21"/>
        </w:rPr>
        <w:t xml:space="preserve"> </w:t>
      </w:r>
      <w:r>
        <w:rPr>
          <w:rFonts w:ascii="Consolas" w:hAnsi="Consolas" w:eastAsia="맑은 고딕"/>
          <w:sz w:val="21"/>
        </w:rPr>
        <w:t xml:space="preserve">ORA-03172</w:t>
      </w:r>
      <w:r>
        <w:rPr>
          <w:rFonts w:ascii="맑은 고딕" w:hAnsi="맑은 고딕" w:eastAsia="맑은 고딕"/>
          <w:sz w:val="21"/>
        </w:rPr>
        <w:t xml:space="preserve">를 잡아 Primary로 재시도하는 구조를 만든다. 이 오류는 "지금 이 Standby로는 요건을 못 맞춘다"는 뜻이지 장애가 아니므로, 재시도가 자연스러운 처리다. 재시도 횟수와 대상(다른 Standby가 있다면 그쪽)을 함께 설계한다.</w:t>
      </w:r>
    </w:p>
    <w:p>
      <w:r>
        <w:rPr>
          <w:rFonts w:ascii="맑은 고딕" w:hAnsi="맑은 고딕" w:eastAsia="맑은 고딕"/>
          <w:sz w:val="21"/>
        </w:rPr>
        <w:t>채점 포인트: ① 세 가지 원인 분류 / ② 각각의 확인 조회 / ③ 히스토그램 기반으로 값 정하기 / ④ 재시도 구조 / ⑤ 오류의 성격 규정</w:t>
      </w:r>
    </w:p>
    <w:p>
      <w:r>
        <w:rPr>
          <w:rFonts w:ascii="맑은 고딕" w:hAnsi="맑은 고딕" w:eastAsia="맑은 고딕"/>
          <w:b/>
          <w:sz w:val="21"/>
        </w:rPr>
        <w:t>[추가-14] 긴 오류 스택 읽기</w:t>
      </w:r>
    </w:p>
    <w:p>
      <w:r>
        <w:rPr>
          <w:rFonts w:ascii="맑은 고딕" w:hAnsi="맑은 고딕" w:eastAsia="맑은 고딕"/>
          <w:sz w:val="21"/>
        </w:rPr>
        <w:t>모범답안:</w:t>
      </w:r>
    </w:p>
    <w:p>
      <w:r>
        <w:rPr>
          <w:rFonts w:ascii="맑은 고딕" w:hAnsi="맑은 고딕" w:eastAsia="맑은 고딕"/>
          <w:b/>
          <w:sz w:val="21"/>
        </w:rPr>
        <w:t xml:space="preserve">읽는 요령.</w:t>
      </w:r>
      <w:r>
        <w:rPr>
          <w:rFonts w:ascii="맑은 고딕" w:hAnsi="맑은 고딕" w:eastAsia="맑은 고딕"/>
          <w:sz w:val="21"/>
        </w:rPr>
        <w:t xml:space="preserve"> </w:t>
      </w:r>
      <w:r>
        <w:rPr>
          <w:rFonts w:ascii="Consolas" w:hAnsi="Consolas" w:eastAsia="맑은 고딕"/>
          <w:sz w:val="21"/>
        </w:rPr>
        <w:t xml:space="preserve">ORA-06512</w:t>
      </w:r>
      <w:r>
        <w:rPr>
          <w:rFonts w:ascii="맑은 고딕" w:hAnsi="맑은 고딕" w:eastAsia="맑은 고딕"/>
          <w:sz w:val="21"/>
        </w:rPr>
        <w:t xml:space="preserve">는 PL/SQL 호출 스택으로 "어디를 지났는가"만 알려 준다. 진단에는 쓸모가 적다. 따라서 </w:t>
      </w:r>
      <w:r>
        <w:rPr>
          <w:rFonts w:ascii="Consolas" w:hAnsi="Consolas" w:eastAsia="맑은 고딕"/>
          <w:b/>
          <w:sz w:val="21"/>
        </w:rPr>
        <w:t xml:space="preserve">ORA-06512</w:t>
      </w:r>
      <w:r>
        <w:rPr>
          <w:rFonts w:ascii="맑은 고딕" w:hAnsi="맑은 고딕" w:eastAsia="맑은 고딕"/>
          <w:b/>
          <w:sz w:val="21"/>
        </w:rPr>
        <w:t xml:space="preserve">를 건너뛰고 그것이 아닌 번호를 찾는다.</w:t>
      </w:r>
    </w:p>
    <w:p>
      <w:r>
        <w:rPr>
          <w:rFonts w:ascii="맑은 고딕" w:hAnsi="맑은 고딕" w:eastAsia="맑은 고딕"/>
          <w:sz w:val="21"/>
        </w:rPr>
        <w:t xml:space="preserve">실측 스택에서 그것이 아닌 번호는 둘이었다. 맨 위의 </w:t>
      </w:r>
      <w:r>
        <w:rPr>
          <w:rFonts w:ascii="Consolas" w:hAnsi="Consolas" w:eastAsia="맑은 고딕"/>
          <w:sz w:val="21"/>
        </w:rPr>
        <w:t xml:space="preserve">ORA-00604</w:t>
      </w:r>
      <w:r>
        <w:rPr>
          <w:rFonts w:ascii="맑은 고딕" w:hAnsi="맑은 고딕" w:eastAsia="맑은 고딕"/>
          <w:sz w:val="21"/>
        </w:rPr>
        <w:t xml:space="preserve">(재귀 SQL에서 오류 발생)와 중간의 </w:t>
      </w:r>
      <w:r>
        <w:rPr>
          <w:rFonts w:ascii="Consolas" w:hAnsi="Consolas" w:eastAsia="맑은 고딕"/>
          <w:sz w:val="21"/>
        </w:rPr>
        <w:t xml:space="preserve">ORA-16000</w:t>
      </w:r>
      <w:r>
        <w:rPr>
          <w:rFonts w:ascii="맑은 고딕" w:hAnsi="맑은 고딕" w:eastAsia="맑은 고딕"/>
          <w:sz w:val="21"/>
        </w:rPr>
        <w:t xml:space="preserve">이다. </w:t>
      </w:r>
      <w:r>
        <w:rPr>
          <w:rFonts w:ascii="맑은 고딕" w:hAnsi="맑은 고딕" w:eastAsia="맑은 고딕"/>
          <w:b/>
          <w:sz w:val="21"/>
        </w:rPr>
        <w:t xml:space="preserve">앞의 것은 형식이고 뒤의 것이 내용이다.</w:t>
      </w:r>
      <w:r>
        <w:rPr>
          <w:rFonts w:ascii="맑은 고딕" w:hAnsi="맑은 고딕" w:eastAsia="맑은 고딕"/>
          <w:sz w:val="21"/>
        </w:rPr>
        <w:t xml:space="preserve"> </w:t>
      </w:r>
      <w:r>
        <w:rPr>
          <w:rFonts w:ascii="Consolas" w:hAnsi="Consolas" w:eastAsia="맑은 고딕"/>
          <w:sz w:val="21"/>
        </w:rPr>
        <w:t xml:space="preserve">ORA-00604</w:t>
      </w:r>
      <w:r>
        <w:rPr>
          <w:rFonts w:ascii="맑은 고딕" w:hAnsi="맑은 고딕" w:eastAsia="맑은 고딕"/>
          <w:sz w:val="21"/>
        </w:rPr>
        <w:t xml:space="preserve">는 "패키지 내부의 SQL에서 뭔가 났다"는 포장일 뿐이다.</w:t>
      </w:r>
    </w:p>
    <w:p>
      <w:r>
        <w:rPr>
          <w:rFonts w:ascii="맑은 고딕" w:hAnsi="맑은 고딕" w:eastAsia="맑은 고딕"/>
          <w:b/>
          <w:sz w:val="21"/>
        </w:rPr>
        <w:t xml:space="preserve">실제 원인.</w:t>
      </w:r>
      <w:r>
        <w:rPr>
          <w:rFonts w:ascii="맑은 고딕" w:hAnsi="맑은 고딕" w:eastAsia="맑은 고딕"/>
          <w:sz w:val="21"/>
        </w:rPr>
        <w:t xml:space="preserve"> </w:t>
      </w:r>
      <w:r>
        <w:rPr>
          <w:rFonts w:ascii="Consolas" w:hAnsi="Consolas" w:eastAsia="맑은 고딕"/>
          <w:sz w:val="21"/>
        </w:rPr>
        <w:t xml:space="preserve">ORA-16000: database or pluggable database open for read-only access</w:t>
      </w:r>
      <w:r>
        <w:rPr>
          <w:rFonts w:ascii="맑은 고딕" w:hAnsi="맑은 고딕" w:eastAsia="맑은 고딕"/>
          <w:sz w:val="21"/>
        </w:rPr>
        <w:t xml:space="preserve">. 통계 수집은 딕셔너리를 바꾸므로 읽기 전용 데이터베이스에서 할 수 없다. </w:t>
      </w:r>
      <w:r>
        <w:rPr>
          <w:rFonts w:ascii="Consolas" w:hAnsi="Consolas" w:eastAsia="맑은 고딕"/>
          <w:sz w:val="21"/>
        </w:rPr>
        <w:t xml:space="preserve">DBMS_STATS.SET_GLOBAL_PREFS</w:t>
      </w:r>
      <w:r>
        <w:rPr>
          <w:rFonts w:ascii="맑은 고딕" w:hAnsi="맑은 고딕" w:eastAsia="맑은 고딕"/>
          <w:sz w:val="21"/>
        </w:rPr>
        <w:t xml:space="preserve">도 같은 결과였다.</w:t>
      </w:r>
    </w:p>
    <w:p>
      <w:r>
        <w:rPr>
          <w:rFonts w:ascii="맑은 고딕" w:hAnsi="맑은 고딕" w:eastAsia="맑은 고딕"/>
          <w:b/>
          <w:sz w:val="21"/>
        </w:rPr>
        <w:t xml:space="preserve">대안.</w:t>
      </w:r>
      <w:r>
        <w:rPr>
          <w:rFonts w:ascii="맑은 고딕" w:hAnsi="맑은 고딕" w:eastAsia="맑은 고딕"/>
          <w:sz w:val="21"/>
        </w:rPr>
        <w:t xml:space="preserve"> ① 통계는 </w:t>
      </w:r>
      <w:r>
        <w:rPr>
          <w:rFonts w:ascii="맑은 고딕" w:hAnsi="맑은 고딕" w:eastAsia="맑은 고딕"/>
          <w:b/>
          <w:sz w:val="21"/>
        </w:rPr>
        <w:t xml:space="preserve">Primary에서 수집한다.</w:t>
      </w:r>
      <w:r>
        <w:rPr>
          <w:rFonts w:ascii="맑은 고딕" w:hAnsi="맑은 고딕" w:eastAsia="맑은 고딕"/>
          <w:sz w:val="21"/>
        </w:rPr>
        <w:t xml:space="preserve"> 딕셔너리가 리두로 복제되므로 Standby도 같은 통계를 쓴다. ② Standby 고유의 조회 특성 때문에 다른 통계가 필요하다면 Primary에서 그에 맞게 수집하거나, 세션 수준 힌트·SQL 프로파일로 대응한다. ③ AWR처럼 Standby 성능을 기록해야 한다면 조회 결과를 외부로 내보내는 방식을 쓴다.</w:t>
      </w:r>
    </w:p>
    <w:p>
      <w:r>
        <w:rPr>
          <w:rFonts w:ascii="맑은 고딕" w:hAnsi="맑은 고딕" w:eastAsia="맑은 고딕"/>
          <w:sz w:val="21"/>
        </w:rPr>
        <w:t xml:space="preserve">참고로 AWR은 같은 상황에서 </w:t>
      </w:r>
      <w:r>
        <w:rPr>
          <w:rFonts w:ascii="맑은 고딕" w:hAnsi="맑은 고딕" w:eastAsia="맑은 고딕"/>
          <w:b/>
          <w:sz w:val="21"/>
        </w:rPr>
        <w:t xml:space="preserve">전용 오류 </w:t>
      </w:r>
      <w:r>
        <w:rPr>
          <w:rFonts w:ascii="Consolas" w:hAnsi="Consolas" w:eastAsia="맑은 고딕"/>
          <w:b/>
          <w:sz w:val="21"/>
        </w:rPr>
        <w:t xml:space="preserve">ORA-13516</w:t>
      </w:r>
      <w:r>
        <w:rPr>
          <w:rFonts w:ascii="맑은 고딕" w:hAnsi="맑은 고딕" w:eastAsia="맑은 고딕"/>
          <w:sz w:val="21"/>
        </w:rPr>
        <w:t xml:space="preserve">을 낸다. 스택도 짧다. </w:t>
      </w:r>
      <w:r>
        <w:rPr>
          <w:rFonts w:ascii="Consolas" w:hAnsi="Consolas" w:eastAsia="맑은 고딕"/>
          <w:sz w:val="21"/>
        </w:rPr>
        <w:t xml:space="preserve">ORA-16000</w:t>
      </w:r>
      <w:r>
        <w:rPr>
          <w:rFonts w:ascii="맑은 고딕" w:hAnsi="맑은 고딕" w:eastAsia="맑은 고딕"/>
          <w:sz w:val="21"/>
        </w:rPr>
        <w:t xml:space="preserve">까지 내려가기 전에 패키지가 먼저 상태를 확인하고 거부했기 때문이다. </w:t>
      </w:r>
      <w:r>
        <w:rPr>
          <w:rFonts w:ascii="맑은 고딕" w:hAnsi="맑은 고딕" w:eastAsia="맑은 고딕"/>
          <w:b/>
          <w:sz w:val="21"/>
        </w:rPr>
        <w:t xml:space="preserve">오류 번호와 스택 길이가 그 기능이 상태를 얼마나 일찍 점검하는지를 보여 준다.</w:t>
      </w:r>
    </w:p>
    <w:p>
      <w:r>
        <w:rPr>
          <w:rFonts w:ascii="맑은 고딕" w:hAnsi="맑은 고딕" w:eastAsia="맑은 고딕"/>
          <w:sz w:val="21"/>
        </w:rPr>
        <w:t>채점 포인트: ① ORA-06512를 건너뛴다 / ② ORA-00604는 형식, ORA-16000이 내용 / ③ 실제 원인 / ④ 대안 세 가지 / ⑤ ORA-13516과의 대비</w:t>
      </w:r>
    </w:p>
    <w:p>
      <w:pPr>
        <w:pStyle w:val="Heading2"/>
      </w:pPr>
      <w:r>
        <w:t>[유형] 진단절차형 — 모범답안</w:t>
      </w:r>
    </w:p>
    <w:p>
      <w:r>
        <w:rPr>
          <w:rFonts w:ascii="맑은 고딕" w:hAnsi="맑은 고딕" w:eastAsia="맑은 고딕"/>
          <w:b/>
          <w:sz w:val="21"/>
        </w:rPr>
        <w:t>[추가-15] Standby로 옮기기 전 점검</w:t>
      </w:r>
    </w:p>
    <w:p>
      <w:r>
        <w:rPr>
          <w:rFonts w:ascii="맑은 고딕" w:hAnsi="맑은 고딕" w:eastAsia="맑은 고딕"/>
          <w:sz w:val="21"/>
        </w:rPr>
        <w:t>모범답안:</w:t>
      </w:r>
    </w:p>
    <w:p>
      <w:r>
        <w:rPr>
          <w:rFonts w:ascii="맑은 고딕" w:hAnsi="맑은 고딕" w:eastAsia="맑은 고딕"/>
          <w:b/>
          <w:sz w:val="21"/>
        </w:rPr>
        <w:t xml:space="preserve">① 대상 조회를 분류한다.</w:t>
      </w:r>
      <w:r>
        <w:rPr>
          <w:rFonts w:ascii="맑은 고딕" w:hAnsi="맑은 고딕" w:eastAsia="맑은 고딕"/>
          <w:sz w:val="21"/>
        </w:rPr>
        <w:t xml:space="preserve"> 순수 조회인가, DML을 포함하는가, 일반 테이블을 임시 저장소로 쓰는가, 시퀀스를 쓰는가. 9.4절의 기준(영구 파일·딕셔너리를 바꾸는가)을 적용한다. </w:t>
      </w:r>
      <w:r>
        <w:rPr>
          <w:rFonts w:ascii="맑은 고딕" w:hAnsi="맑은 고딕" w:eastAsia="맑은 고딕"/>
          <w:b/>
          <w:sz w:val="21"/>
        </w:rPr>
        <w:t xml:space="preserve">이것이 가장 중요한 단계이며 대부분의 문제가 여기서 걸러진다.</w:t>
      </w:r>
    </w:p>
    <w:p>
      <w:r>
        <w:rPr>
          <w:rFonts w:ascii="맑은 고딕" w:hAnsi="맑은 고딕" w:eastAsia="맑은 고딕"/>
          <w:b/>
          <w:sz w:val="21"/>
        </w:rPr>
        <w:t xml:space="preserve">② 계정을 확인한다.</w:t>
      </w:r>
      <w:r>
        <w:rPr>
          <w:rFonts w:ascii="맑은 고딕" w:hAnsi="맑은 고딕" w:eastAsia="맑은 고딕"/>
          <w:sz w:val="21"/>
        </w:rPr>
        <w:t xml:space="preserve"> 관리자 계정이 아니라 애플리케이션 계정으로 시험한다. </w:t>
      </w:r>
      <w:r>
        <w:rPr>
          <w:rFonts w:ascii="Consolas" w:hAnsi="Consolas" w:eastAsia="맑은 고딕"/>
          <w:sz w:val="21"/>
        </w:rPr>
        <w:t xml:space="preserve">SYS</w:t>
      </w:r>
      <w:r>
        <w:rPr>
          <w:rFonts w:ascii="맑은 고딕" w:hAnsi="맑은 고딕" w:eastAsia="맑은 고딕"/>
          <w:sz w:val="21"/>
        </w:rPr>
        <w:t xml:space="preserve">로는 리다이렉션(ORA-16397)도 지연 한도(ORA-03174)도 동작하지 않는다.</w:t>
      </w:r>
    </w:p>
    <w:p>
      <w:r>
        <w:rPr>
          <w:rFonts w:ascii="맑은 고딕" w:hAnsi="맑은 고딕" w:eastAsia="맑은 고딕"/>
          <w:b/>
          <w:sz w:val="21"/>
        </w:rPr>
        <w:t xml:space="preserve">③ 접속 경로를 확인한다.</w:t>
      </w:r>
      <w:r>
        <w:rPr>
          <w:rFonts w:ascii="맑은 고딕" w:hAnsi="맑은 고딕" w:eastAsia="맑은 고딕"/>
          <w:sz w:val="21"/>
        </w:rPr>
        <w:t xml:space="preserve"> Standby의 PDB 서비스가 리스너에 등록되어 있는지 본다. </w:t>
      </w:r>
      <w:r>
        <w:rPr>
          <w:rFonts w:ascii="Consolas" w:hAnsi="Consolas" w:eastAsia="맑은 고딕"/>
          <w:sz w:val="21"/>
        </w:rPr>
        <w:t xml:space="preserve">lsnrctl status | grep &lt;pdb&gt;</w:t>
      </w:r>
      <w:r>
        <w:rPr>
          <w:rFonts w:ascii="맑은 고딕" w:hAnsi="맑은 고딕" w:eastAsia="맑은 고딕"/>
          <w:sz w:val="21"/>
        </w:rPr>
        <w:t xml:space="preserve">로 </w:t>
      </w:r>
      <w:r>
        <w:rPr>
          <w:rFonts w:ascii="Consolas" w:hAnsi="Consolas" w:eastAsia="맑은 고딕"/>
          <w:sz w:val="21"/>
        </w:rPr>
        <w:t xml:space="preserve">status READY</w:t>
      </w:r>
      <w:r>
        <w:rPr>
          <w:rFonts w:ascii="맑은 고딕" w:hAnsi="맑은 고딕" w:eastAsia="맑은 고딕"/>
          <w:sz w:val="21"/>
        </w:rPr>
        <w:t xml:space="preserve">를 확인한다. PDB가 열려 있지 않으면 서비스가 없다.</w:t>
      </w:r>
    </w:p>
    <w:p>
      <w:r>
        <w:rPr>
          <w:rFonts w:ascii="맑은 고딕" w:hAnsi="맑은 고딕" w:eastAsia="맑은 고딕"/>
          <w:b/>
          <w:sz w:val="21"/>
        </w:rPr>
        <w:t xml:space="preserve">④ 신선도 요건을 정한다.</w:t>
      </w:r>
      <w:r>
        <w:rPr>
          <w:rFonts w:ascii="맑은 고딕" w:hAnsi="맑은 고딕" w:eastAsia="맑은 고딕"/>
          <w:sz w:val="21"/>
        </w:rPr>
        <w:t xml:space="preserve"> 몇 초까지 오래된 데이터를 받아들일 수 있는가. 정상 상태의 지연을 </w:t>
      </w:r>
      <w:r>
        <w:rPr>
          <w:rFonts w:ascii="Consolas" w:hAnsi="Consolas" w:eastAsia="맑은 고딕"/>
          <w:sz w:val="21"/>
        </w:rPr>
        <w:t xml:space="preserve">V$DATAGUARD_STATS</w:t>
      </w:r>
      <w:r>
        <w:rPr>
          <w:rFonts w:ascii="맑은 고딕" w:hAnsi="맑은 고딕" w:eastAsia="맑은 고딕"/>
          <w:sz w:val="21"/>
        </w:rPr>
        <w:t xml:space="preserve">와 히스토그램으로 관찰한 뒤 여유를 두어 정한다.</w:t>
      </w:r>
    </w:p>
    <w:p>
      <w:r>
        <w:rPr>
          <w:rFonts w:ascii="맑은 고딕" w:hAnsi="맑은 고딕" w:eastAsia="맑은 고딕"/>
          <w:b/>
          <w:sz w:val="21"/>
        </w:rPr>
        <w:t xml:space="preserve">⑤ 실패 경로를 만든다.</w:t>
      </w:r>
      <w:r>
        <w:rPr>
          <w:rFonts w:ascii="맑은 고딕" w:hAnsi="맑은 고딕" w:eastAsia="맑은 고딕"/>
          <w:sz w:val="21"/>
        </w:rPr>
        <w:t xml:space="preserve"> Standby가 뒤처지거나 내려갔을 때 Primary로 가는 길을 준비한다. </w:t>
      </w:r>
      <w:r>
        <w:rPr>
          <w:rFonts w:ascii="Consolas" w:hAnsi="Consolas" w:eastAsia="맑은 고딕"/>
          <w:sz w:val="21"/>
        </w:rPr>
        <w:t xml:space="preserve">ORA-03172</w:t>
      </w:r>
      <w:r>
        <w:rPr>
          <w:rFonts w:ascii="맑은 고딕" w:hAnsi="맑은 고딕" w:eastAsia="맑은 고딕"/>
          <w:sz w:val="21"/>
        </w:rPr>
        <w:t xml:space="preserve"> 처리를 애플리케이션에 넣고, 세션이 </w:t>
      </w:r>
      <w:r>
        <w:rPr>
          <w:rFonts w:ascii="Consolas" w:hAnsi="Consolas" w:eastAsia="맑은 고딕"/>
          <w:sz w:val="21"/>
        </w:rPr>
        <w:t xml:space="preserve">SYS_CONTEXT</w:t>
      </w:r>
      <w:r>
        <w:rPr>
          <w:rFonts w:ascii="맑은 고딕" w:hAnsi="맑은 고딕" w:eastAsia="맑은 고딕"/>
          <w:sz w:val="21"/>
        </w:rPr>
        <w:t xml:space="preserve">로 자신이 어디에 붙었는지 확인할 수 있게 한다.</w:t>
      </w:r>
    </w:p>
    <w:p>
      <w:r>
        <w:rPr>
          <w:rFonts w:ascii="맑은 고딕" w:hAnsi="맑은 고딕" w:eastAsia="맑은 고딕"/>
          <w:b/>
          <w:sz w:val="21"/>
        </w:rPr>
        <w:t xml:space="preserve">⑥ 감시 항목을 정한다.</w:t>
      </w:r>
      <w:r>
        <w:rPr>
          <w:rFonts w:ascii="맑은 고딕" w:hAnsi="맑은 고딕" w:eastAsia="맑은 고딕"/>
          <w:sz w:val="21"/>
        </w:rPr>
        <w:t xml:space="preserve"> MRP0 존재, 두 지연, 히스토그램 기반 비율을 정기적으로 수집한다.</w:t>
      </w:r>
    </w:p>
    <w:p>
      <w:r>
        <w:rPr>
          <w:rFonts w:ascii="맑은 고딕" w:hAnsi="맑은 고딕" w:eastAsia="맑은 고딕"/>
          <w:sz w:val="21"/>
        </w:rPr>
        <w:t>채점 포인트: ① 분류가 첫 단계 / ② 계정 확인 / ③ 서비스 등록 확인 / ④ 신선도 요건과 근거 / ⑤ 실패 경로와 감시</w:t>
      </w:r>
    </w:p>
    <w:p>
      <w:r>
        <w:rPr>
          <w:rFonts w:ascii="맑은 고딕" w:hAnsi="맑은 고딕" w:eastAsia="맑은 고딕"/>
          <w:b/>
          <w:sz w:val="21"/>
        </w:rPr>
        <w:t>[추가-16] 어디에 붙었는지 모를 때</w:t>
      </w:r>
    </w:p>
    <w:p>
      <w:r>
        <w:rPr>
          <w:rFonts w:ascii="맑은 고딕" w:hAnsi="맑은 고딕" w:eastAsia="맑은 고딕"/>
          <w:sz w:val="21"/>
        </w:rPr>
        <w:t>모범답안:</w:t>
      </w:r>
    </w:p>
    <w:p>
      <w:r>
        <w:rPr>
          <w:rFonts w:ascii="맑은 고딕" w:hAnsi="맑은 고딕" w:eastAsia="맑은 고딕"/>
          <w:b/>
          <w:sz w:val="21"/>
        </w:rPr>
        <w:t xml:space="preserve">확인 절차.</w:t>
      </w:r>
    </w:p>
    <w:p>
      <w:r>
        <w:rPr>
          <w:rFonts w:ascii="맑은 고딕" w:hAnsi="맑은 고딕" w:eastAsia="맑은 고딕"/>
          <w:sz w:val="21"/>
        </w:rPr>
        <w:t xml:space="preserve">① 세션에서 </w:t>
      </w:r>
      <w:r>
        <w:rPr>
          <w:rFonts w:ascii="Consolas" w:hAnsi="Consolas" w:eastAsia="맑은 고딕"/>
          <w:sz w:val="21"/>
        </w:rPr>
        <w:t xml:space="preserve">SELECT sys_context('userenv','db_unique_name'), sys_context('userenv','database_role') FROM dual;</w:t>
      </w:r>
      <w:r>
        <w:rPr>
          <w:rFonts w:ascii="맑은 고딕" w:hAnsi="맑은 고딕" w:eastAsia="맑은 고딕"/>
          <w:sz w:val="21"/>
        </w:rPr>
        <w:t xml:space="preserve">을 실행한다. 실측에서 </w:t>
      </w:r>
      <w:r>
        <w:rPr>
          <w:rFonts w:ascii="Consolas" w:hAnsi="Consolas" w:eastAsia="맑은 고딕"/>
          <w:sz w:val="21"/>
        </w:rPr>
        <w:t xml:space="preserve">boston</w:t>
      </w:r>
      <w:r>
        <w:rPr>
          <w:rFonts w:ascii="맑은 고딕" w:hAnsi="맑은 고딕" w:eastAsia="맑은 고딕"/>
          <w:sz w:val="21"/>
        </w:rPr>
        <w:t xml:space="preserve"> / </w:t>
      </w:r>
      <w:r>
        <w:rPr>
          <w:rFonts w:ascii="Consolas" w:hAnsi="Consolas" w:eastAsia="맑은 고딕"/>
          <w:sz w:val="21"/>
        </w:rPr>
        <w:t xml:space="preserve">PHYSICAL STANDBY</w:t>
      </w:r>
      <w:r>
        <w:rPr>
          <w:rFonts w:ascii="맑은 고딕" w:hAnsi="맑은 고딕" w:eastAsia="맑은 고딕"/>
          <w:sz w:val="21"/>
        </w:rPr>
        <w:t xml:space="preserve">가 나왔다.</w:t>
      </w:r>
    </w:p>
    <w:p>
      <w:r>
        <w:rPr>
          <w:rFonts w:ascii="맑은 고딕" w:hAnsi="맑은 고딕" w:eastAsia="맑은 고딕"/>
          <w:sz w:val="21"/>
        </w:rPr>
        <w:t xml:space="preserve">② 두 값을 함께 본다. </w:t>
      </w:r>
      <w:r>
        <w:rPr>
          <w:rFonts w:ascii="Consolas" w:hAnsi="Consolas" w:eastAsia="맑은 고딕"/>
          <w:sz w:val="21"/>
        </w:rPr>
        <w:t xml:space="preserve">DB_UNIQUE_NAME</w:t>
      </w:r>
      <w:r>
        <w:rPr>
          <w:rFonts w:ascii="맑은 고딕" w:hAnsi="맑은 고딕" w:eastAsia="맑은 고딕"/>
          <w:sz w:val="21"/>
        </w:rPr>
        <w:t xml:space="preserve">은 어느 데이터베이스인지, </w:t>
      </w:r>
      <w:r>
        <w:rPr>
          <w:rFonts w:ascii="Consolas" w:hAnsi="Consolas" w:eastAsia="맑은 고딕"/>
          <w:sz w:val="21"/>
        </w:rPr>
        <w:t xml:space="preserve">DATABASE_ROLE</w:t>
      </w:r>
      <w:r>
        <w:rPr>
          <w:rFonts w:ascii="맑은 고딕" w:hAnsi="맑은 고딕" w:eastAsia="맑은 고딕"/>
          <w:sz w:val="21"/>
        </w:rPr>
        <w:t xml:space="preserve">은 그것이 Primary인지 Standby인지 알려 준다.</w:t>
      </w:r>
    </w:p>
    <w:p>
      <w:r>
        <w:rPr>
          <w:rFonts w:ascii="맑은 고딕" w:hAnsi="맑은 고딕" w:eastAsia="맑은 고딕"/>
          <w:sz w:val="21"/>
        </w:rPr>
        <w:t xml:space="preserve">③ 보조로 </w:t>
      </w:r>
      <w:r>
        <w:rPr>
          <w:rFonts w:ascii="Consolas" w:hAnsi="Consolas" w:eastAsia="맑은 고딕"/>
          <w:sz w:val="21"/>
        </w:rPr>
        <w:t xml:space="preserve">V$DATABASE.OPEN_MODE</w:t>
      </w:r>
      <w:r>
        <w:rPr>
          <w:rFonts w:ascii="맑은 고딕" w:hAnsi="맑은 고딕" w:eastAsia="맑은 고딕"/>
          <w:sz w:val="21"/>
        </w:rPr>
        <w:t xml:space="preserve">를 본다. </w:t>
      </w:r>
      <w:r>
        <w:rPr>
          <w:rFonts w:ascii="Consolas" w:hAnsi="Consolas" w:eastAsia="맑은 고딕"/>
          <w:sz w:val="21"/>
        </w:rPr>
        <w:t xml:space="preserve">READ ONLY WITH APPLY</w:t>
      </w:r>
      <w:r>
        <w:rPr>
          <w:rFonts w:ascii="맑은 고딕" w:hAnsi="맑은 고딕" w:eastAsia="맑은 고딕"/>
          <w:sz w:val="21"/>
        </w:rPr>
        <w:t xml:space="preserve">이면 ADG Standby다.</w:t>
      </w:r>
    </w:p>
    <w:p>
      <w:r>
        <w:rPr>
          <w:rFonts w:ascii="맑은 고딕" w:hAnsi="맑은 고딕" w:eastAsia="맑은 고딕"/>
          <w:b/>
          <w:sz w:val="21"/>
        </w:rPr>
        <w:t xml:space="preserve">설계 단계에서 방지하는 방법.</w:t>
      </w:r>
    </w:p>
    <w:p>
      <w:r>
        <w:rPr>
          <w:rFonts w:ascii="맑은 고딕" w:hAnsi="맑은 고딕" w:eastAsia="맑은 고딕"/>
          <w:sz w:val="21"/>
        </w:rPr>
        <w:t xml:space="preserve">첫째, </w:t>
      </w:r>
      <w:r>
        <w:rPr>
          <w:rFonts w:ascii="맑은 고딕" w:hAnsi="맑은 고딕" w:eastAsia="맑은 고딕"/>
          <w:b/>
          <w:sz w:val="21"/>
        </w:rPr>
        <w:t xml:space="preserve">역할로 판단하게 만든다.</w:t>
      </w:r>
      <w:r>
        <w:rPr>
          <w:rFonts w:ascii="맑은 고딕" w:hAnsi="맑은 고딕" w:eastAsia="맑은 고딕"/>
          <w:sz w:val="21"/>
        </w:rPr>
        <w:t xml:space="preserve"> 이름이나 접속 문자열이 아니라 </w:t>
      </w:r>
      <w:r>
        <w:rPr>
          <w:rFonts w:ascii="Consolas" w:hAnsi="Consolas" w:eastAsia="맑은 고딕"/>
          <w:sz w:val="21"/>
        </w:rPr>
        <w:t xml:space="preserve">DATABASE_ROLE</w:t>
      </w:r>
      <w:r>
        <w:rPr>
          <w:rFonts w:ascii="맑은 고딕" w:hAnsi="맑은 고딕" w:eastAsia="맑은 고딕"/>
          <w:sz w:val="21"/>
        </w:rPr>
        <w:t xml:space="preserve">을 기준으로 삼는다. 역할 전환이 있는 환경에서는 접속 대상은 그대로인데 역할이 바뀔 수 있기 때문이다.</w:t>
      </w:r>
    </w:p>
    <w:p>
      <w:r>
        <w:rPr>
          <w:rFonts w:ascii="맑은 고딕" w:hAnsi="맑은 고딕" w:eastAsia="맑은 고딕"/>
          <w:sz w:val="21"/>
        </w:rPr>
        <w:t xml:space="preserve">둘째, </w:t>
      </w:r>
      <w:r>
        <w:rPr>
          <w:rFonts w:ascii="맑은 고딕" w:hAnsi="맑은 고딕" w:eastAsia="맑은 고딕"/>
          <w:b/>
          <w:sz w:val="21"/>
        </w:rPr>
        <w:t xml:space="preserve">접속 직후 확인하는 코드를 둔다.</w:t>
      </w:r>
      <w:r>
        <w:rPr>
          <w:rFonts w:ascii="맑은 고딕" w:hAnsi="맑은 고딕" w:eastAsia="맑은 고딕"/>
          <w:sz w:val="21"/>
        </w:rPr>
        <w:t xml:space="preserve"> 애플리케이션이 연결 풀에서 세션을 꺼낼 때 한 번 확인하고, 기대와 다르면 그 세션을 쓰지 않는다.</w:t>
      </w:r>
    </w:p>
    <w:p>
      <w:r>
        <w:rPr>
          <w:rFonts w:ascii="맑은 고딕" w:hAnsi="맑은 고딕" w:eastAsia="맑은 고딕"/>
          <w:sz w:val="21"/>
        </w:rPr>
        <w:t xml:space="preserve">셋째, </w:t>
      </w:r>
      <w:r>
        <w:rPr>
          <w:rFonts w:ascii="맑은 고딕" w:hAnsi="맑은 고딕" w:eastAsia="맑은 고딕"/>
          <w:b/>
          <w:sz w:val="21"/>
        </w:rPr>
        <w:t xml:space="preserve">서비스를 역할별로 나눈다.</w:t>
      </w:r>
      <w:r>
        <w:rPr>
          <w:rFonts w:ascii="맑은 고딕" w:hAnsi="맑은 고딕" w:eastAsia="맑은 고딕"/>
          <w:sz w:val="21"/>
        </w:rPr>
        <w:t xml:space="preserve"> 읽기 전용 서비스와 읽기 쓰기 서비스를 따로 만들고 역할에 따라 시작·정지되게 하면, 애플리케이션이 서비스 이름만으로 올바른 노드에 붙는다. 이 방식이 가장 견고하다.</w:t>
      </w:r>
    </w:p>
    <w:p>
      <w:r>
        <w:rPr>
          <w:rFonts w:ascii="맑은 고딕" w:hAnsi="맑은 고딕" w:eastAsia="맑은 고딕"/>
          <w:sz w:val="21"/>
        </w:rPr>
        <w:t>채점 포인트: ① SYS_CONTEXT 두 항목 / ② OPEN_MODE 보조 확인 / ③ 이름이 아니라 역할로 판단 / ④ 접속 직후 확인 코드 / ⑤ 역할별 서비스 분리</w:t>
      </w:r>
    </w:p>
    <w:p>
      <w:r>
        <w:rPr>
          <w:rFonts w:ascii="맑은 고딕" w:hAnsi="맑은 고딕" w:eastAsia="맑은 고딕"/>
          <w:b/>
          <w:sz w:val="21"/>
        </w:rPr>
        <w:t>[추가-17] 리다이렉션 도입 판단</w:t>
      </w:r>
    </w:p>
    <w:p>
      <w:r>
        <w:rPr>
          <w:rFonts w:ascii="맑은 고딕" w:hAnsi="맑은 고딕" w:eastAsia="맑은 고딕"/>
          <w:sz w:val="21"/>
        </w:rPr>
        <w:t>모범답안:</w:t>
      </w:r>
    </w:p>
    <w:p>
      <w:r>
        <w:rPr>
          <w:rFonts w:ascii="맑은 고딕" w:hAnsi="맑은 고딕" w:eastAsia="맑은 고딕"/>
          <w:b/>
          <w:sz w:val="21"/>
        </w:rPr>
        <w:t xml:space="preserve">① 대상 DML의 성격을 본다.</w:t>
      </w:r>
      <w:r>
        <w:rPr>
          <w:rFonts w:ascii="맑은 고딕" w:hAnsi="맑은 고딕" w:eastAsia="맑은 고딕"/>
          <w:sz w:val="21"/>
        </w:rPr>
        <w:t xml:space="preserve"> 간헐적이고 작은가. 문장 하나가 두 번의 네트워크 왕복을 만들므로, 빈도가 높거나 행 수가 많으면 적합하지 않다.</w:t>
      </w:r>
    </w:p>
    <w:p>
      <w:r>
        <w:rPr>
          <w:rFonts w:ascii="맑은 고딕" w:hAnsi="맑은 고딕" w:eastAsia="맑은 고딕"/>
          <w:b/>
          <w:sz w:val="21"/>
        </w:rPr>
        <w:t xml:space="preserve">② 트랜잭션의 길이를 본다.</w:t>
      </w:r>
      <w:r>
        <w:rPr>
          <w:rFonts w:ascii="맑은 고딕" w:hAnsi="맑은 고딕" w:eastAsia="맑은 고딕"/>
          <w:sz w:val="21"/>
        </w:rPr>
        <w:t xml:space="preserve"> 리다이렉트된 DML의 트랜잭션은 Primary에 존재한다. 긴 트랜잭션을 열어 두면 Primary에 잠금이 남을 수 있다.</w:t>
      </w:r>
    </w:p>
    <w:p>
      <w:r>
        <w:rPr>
          <w:rFonts w:ascii="맑은 고딕" w:hAnsi="맑은 고딕" w:eastAsia="맑은 고딕"/>
          <w:b/>
          <w:sz w:val="21"/>
        </w:rPr>
        <w:t xml:space="preserve">③ 계정을 확인한다.</w:t>
      </w:r>
      <w:r>
        <w:rPr>
          <w:rFonts w:ascii="맑은 고딕" w:hAnsi="맑은 고딕" w:eastAsia="맑은 고딕"/>
          <w:sz w:val="21"/>
        </w:rPr>
        <w:t xml:space="preserve"> </w:t>
      </w:r>
      <w:r>
        <w:rPr>
          <w:rFonts w:ascii="Consolas" w:hAnsi="Consolas" w:eastAsia="맑은 고딕"/>
          <w:sz w:val="21"/>
        </w:rPr>
        <w:t xml:space="preserve">SYS</w:t>
      </w:r>
      <w:r>
        <w:rPr>
          <w:rFonts w:ascii="맑은 고딕" w:hAnsi="맑은 고딕" w:eastAsia="맑은 고딕"/>
          <w:sz w:val="21"/>
        </w:rPr>
        <w:t xml:space="preserve">로는 동작하지 않는다. 애플리케이션 계정이 Primary에도 같은 권한으로 존재해야 한다.</w:t>
      </w:r>
    </w:p>
    <w:p>
      <w:r>
        <w:rPr>
          <w:rFonts w:ascii="맑은 고딕" w:hAnsi="맑은 고딕" w:eastAsia="맑은 고딕"/>
          <w:b/>
          <w:sz w:val="21"/>
        </w:rPr>
        <w:t xml:space="preserve">④ 경로를 확인한다.</w:t>
      </w:r>
      <w:r>
        <w:rPr>
          <w:rFonts w:ascii="맑은 고딕" w:hAnsi="맑은 고딕" w:eastAsia="맑은 고딕"/>
          <w:sz w:val="21"/>
        </w:rPr>
        <w:t xml:space="preserve"> Standby에서 Primary로 </w:t>
      </w:r>
      <w:r>
        <w:rPr>
          <w:rFonts w:ascii="Consolas" w:hAnsi="Consolas" w:eastAsia="맑은 고딕"/>
          <w:sz w:val="21"/>
        </w:rPr>
        <w:t xml:space="preserve">tnsping</w:t>
      </w:r>
      <w:r>
        <w:rPr>
          <w:rFonts w:ascii="맑은 고딕" w:hAnsi="맑은 고딕" w:eastAsia="맑은 고딕"/>
          <w:sz w:val="21"/>
        </w:rPr>
        <w:t xml:space="preserve">이 되는지 본다. Oracle Net이 양방향으로 살아 있어야 한다.</w:t>
      </w:r>
    </w:p>
    <w:p>
      <w:r>
        <w:rPr>
          <w:rFonts w:ascii="맑은 고딕" w:hAnsi="맑은 고딕" w:eastAsia="맑은 고딕"/>
          <w:b/>
          <w:sz w:val="21"/>
        </w:rPr>
        <w:t xml:space="preserve">⑤ 켜는 범위를 정한다.</w:t>
      </w:r>
      <w:r>
        <w:rPr>
          <w:rFonts w:ascii="맑은 고딕" w:hAnsi="맑은 고딕" w:eastAsia="맑은 고딕"/>
          <w:sz w:val="21"/>
        </w:rPr>
        <w:t xml:space="preserve"> 시스템 수준이 아니라 </w:t>
      </w:r>
      <w:r>
        <w:rPr>
          <w:rFonts w:ascii="맑은 고딕" w:hAnsi="맑은 고딕" w:eastAsia="맑은 고딕"/>
          <w:b/>
          <w:sz w:val="21"/>
        </w:rPr>
        <w:t xml:space="preserve">세션 수준</w:t>
      </w:r>
      <w:r>
        <w:rPr>
          <w:rFonts w:ascii="맑은 고딕" w:hAnsi="맑은 고딕" w:eastAsia="맑은 고딕"/>
          <w:sz w:val="21"/>
        </w:rPr>
        <w:t xml:space="preserve">을 기본으로 한다. 어떤 경로로 Primary에 쓰기가 발생하는지 통제할 수 있어야 한다.</w:t>
      </w:r>
    </w:p>
    <w:p>
      <w:r>
        <w:rPr>
          <w:rFonts w:ascii="맑은 고딕" w:hAnsi="맑은 고딕" w:eastAsia="맑은 고딕"/>
          <w:b/>
          <w:sz w:val="21"/>
        </w:rPr>
        <w:t xml:space="preserve">도입하지 않는 경우.</w:t>
      </w:r>
      <w:r>
        <w:rPr>
          <w:rFonts w:ascii="맑은 고딕" w:hAnsi="맑은 고딕" w:eastAsia="맑은 고딕"/>
          <w:sz w:val="21"/>
        </w:rPr>
        <w:t xml:space="preserve"> 대량 배치 갱신, 긴 트랜잭션, DDL이 필요한 작업, 그리고 </w:t>
      </w:r>
      <w:r>
        <w:rPr>
          <w:rFonts w:ascii="맑은 고딕" w:hAnsi="맑은 고딕" w:eastAsia="맑은 고딕"/>
          <w:b/>
          <w:sz w:val="21"/>
        </w:rPr>
        <w:t xml:space="preserve">Primary 부하가 이미 높은 경우</w:t>
      </w:r>
      <w:r>
        <w:rPr>
          <w:rFonts w:ascii="맑은 고딕" w:hAnsi="맑은 고딕" w:eastAsia="맑은 고딕"/>
          <w:sz w:val="21"/>
        </w:rPr>
        <w:t xml:space="preserve">다. 마지막 항목이 중요한데, 리다이렉션은 부하를 줄이는 것이 아니라 옮기는 것이다. 실행은 결국 Primary에서 일어나므로 Primary의 부담은 줄지 않는다.</w:t>
      </w:r>
    </w:p>
    <w:p>
      <w:r>
        <w:rPr>
          <w:rFonts w:ascii="맑은 고딕" w:hAnsi="맑은 고딕" w:eastAsia="맑은 고딕"/>
          <w:sz w:val="21"/>
        </w:rPr>
        <w:t xml:space="preserve">즉 리다이렉션의 가치는 </w:t>
      </w:r>
      <w:r>
        <w:rPr>
          <w:rFonts w:ascii="맑은 고딕" w:hAnsi="맑은 고딕" w:eastAsia="맑은 고딕"/>
          <w:b/>
          <w:sz w:val="21"/>
        </w:rPr>
        <w:t xml:space="preserve">부하 분산이 아니라 접속 단순화</w:t>
      </w:r>
      <w:r>
        <w:rPr>
          <w:rFonts w:ascii="맑은 고딕" w:hAnsi="맑은 고딕" w:eastAsia="맑은 고딕"/>
          <w:sz w:val="21"/>
        </w:rPr>
        <w:t xml:space="preserve">에 있다. 이 점을 오해하면 기대한 효과를 얻지 못한다.</w:t>
      </w:r>
    </w:p>
    <w:p>
      <w:r>
        <w:rPr>
          <w:rFonts w:ascii="맑은 고딕" w:hAnsi="맑은 고딕" w:eastAsia="맑은 고딕"/>
          <w:sz w:val="21"/>
        </w:rPr>
        <w:t>채점 포인트: ① DML 성격 / ② 트랜잭션 길이 / ③ 계정 / ④ 경로 / ⑤ 부하 분산이 아니라 접속 단순화라는 성격 규정</w:t>
      </w:r>
    </w:p>
    <w:p>
      <w:r>
        <w:rPr>
          <w:rFonts w:ascii="맑은 고딕" w:hAnsi="맑은 고딕" w:eastAsia="맑은 고딕"/>
          <w:b/>
          <w:sz w:val="21"/>
        </w:rPr>
        <w:t>[추가-18] 신선도 요건 구현</w:t>
      </w:r>
    </w:p>
    <w:p>
      <w:r>
        <w:rPr>
          <w:rFonts w:ascii="맑은 고딕" w:hAnsi="맑은 고딕" w:eastAsia="맑은 고딕"/>
          <w:sz w:val="21"/>
        </w:rPr>
        <w:t>모범답안:</w:t>
      </w:r>
    </w:p>
    <w:p>
      <w:r>
        <w:rPr>
          <w:rFonts w:ascii="맑은 고딕" w:hAnsi="맑은 고딕" w:eastAsia="맑은 고딕"/>
          <w:b/>
          <w:sz w:val="21"/>
        </w:rPr>
        <w:t xml:space="preserve">① 요건을 숫자로 정한다.</w:t>
      </w:r>
      <w:r>
        <w:rPr>
          <w:rFonts w:ascii="맑은 고딕" w:hAnsi="맑은 고딕" w:eastAsia="맑은 고딕"/>
          <w:sz w:val="21"/>
        </w:rPr>
        <w:t xml:space="preserve"> "얼마나 오래된 데이터까지 허용하는가"를 초 단위로 정한다. 업무가 답해야 할 질문이며, 기술적 판단이 아니다.</w:t>
      </w:r>
    </w:p>
    <w:p>
      <w:r>
        <w:rPr>
          <w:rFonts w:ascii="맑은 고딕" w:hAnsi="맑은 고딕" w:eastAsia="맑은 고딕"/>
          <w:b/>
          <w:sz w:val="21"/>
        </w:rPr>
        <w:t xml:space="preserve">② 정상 상태를 관찰한다.</w:t>
      </w:r>
      <w:r>
        <w:rPr>
          <w:rFonts w:ascii="맑은 고딕" w:hAnsi="맑은 고딕" w:eastAsia="맑은 고딕"/>
          <w:sz w:val="21"/>
        </w:rPr>
        <w:t xml:space="preserve"> </w:t>
      </w:r>
      <w:r>
        <w:rPr>
          <w:rFonts w:ascii="Consolas" w:hAnsi="Consolas" w:eastAsia="맑은 고딕"/>
          <w:sz w:val="21"/>
        </w:rPr>
        <w:t xml:space="preserve">V$DATAGUARD_STATS</w:t>
      </w:r>
      <w:r>
        <w:rPr>
          <w:rFonts w:ascii="맑은 고딕" w:hAnsi="맑은 고딕" w:eastAsia="맑은 고딕"/>
          <w:sz w:val="21"/>
        </w:rPr>
        <w:t xml:space="preserve">의 </w:t>
      </w:r>
      <w:r>
        <w:rPr>
          <w:rFonts w:ascii="Consolas" w:hAnsi="Consolas" w:eastAsia="맑은 고딕"/>
          <w:sz w:val="21"/>
        </w:rPr>
        <w:t xml:space="preserve">apply lag</w:t>
      </w:r>
      <w:r>
        <w:rPr>
          <w:rFonts w:ascii="맑은 고딕" w:hAnsi="맑은 고딕" w:eastAsia="맑은 고딕"/>
          <w:sz w:val="21"/>
        </w:rPr>
        <w:t xml:space="preserve">을 여러 번 조회하고, </w:t>
      </w:r>
      <w:r>
        <w:rPr>
          <w:rFonts w:ascii="Consolas" w:hAnsi="Consolas" w:eastAsia="맑은 고딕"/>
          <w:sz w:val="21"/>
        </w:rPr>
        <w:t xml:space="preserve">V$STANDBY_EVENT_HISTOGRAM</w:t>
      </w:r>
      <w:r>
        <w:rPr>
          <w:rFonts w:ascii="맑은 고딕" w:hAnsi="맑은 고딕" w:eastAsia="맑은 고딕"/>
          <w:sz w:val="21"/>
        </w:rPr>
        <w:t xml:space="preserve">으로 분포를 본다. 실측에서 정상 상태는 0초였고 히스토그램 대부분이 0초 구간이었다.</w:t>
      </w:r>
    </w:p>
    <w:p>
      <w:r>
        <w:rPr>
          <w:rFonts w:ascii="맑은 고딕" w:hAnsi="맑은 고딕" w:eastAsia="맑은 고딕"/>
          <w:b/>
          <w:sz w:val="21"/>
        </w:rPr>
        <w:t xml:space="preserve">③ 여유를 두어 값을 정한다.</w:t>
      </w:r>
      <w:r>
        <w:rPr>
          <w:rFonts w:ascii="맑은 고딕" w:hAnsi="맑은 고딕" w:eastAsia="맑은 고딕"/>
          <w:sz w:val="21"/>
        </w:rPr>
        <w:t xml:space="preserve"> 정상 범위보다 넉넉하게 잡는다. 5초나 10초면 평상시에는 거의 걸리지 않고 실제 문제가 있을 때만 걸린다. </w:t>
      </w:r>
      <w:r>
        <w:rPr>
          <w:rFonts w:ascii="맑은 고딕" w:hAnsi="맑은 고딕" w:eastAsia="맑은 고딕"/>
          <w:b/>
          <w:sz w:val="21"/>
        </w:rPr>
        <w:t xml:space="preserve">0은 ASYNC 구성에서 쓸 수 없다</w:t>
      </w:r>
      <w:r>
        <w:rPr>
          <w:rFonts w:ascii="맑은 고딕" w:hAnsi="맑은 고딕" w:eastAsia="맑은 고딕"/>
          <w:sz w:val="21"/>
        </w:rPr>
        <w:t xml:space="preserve"> — 항상 </w:t>
      </w:r>
      <w:r>
        <w:rPr>
          <w:rFonts w:ascii="Consolas" w:hAnsi="Consolas" w:eastAsia="맑은 고딕"/>
          <w:sz w:val="21"/>
        </w:rPr>
        <w:t xml:space="preserve">ORA-03172</w:t>
      </w:r>
      <w:r>
        <w:rPr>
          <w:rFonts w:ascii="맑은 고딕" w:hAnsi="맑은 고딕" w:eastAsia="맑은 고딕"/>
          <w:sz w:val="21"/>
        </w:rPr>
        <w:t xml:space="preserve">가 난다.</w:t>
      </w:r>
    </w:p>
    <w:p>
      <w:r>
        <w:rPr>
          <w:rFonts w:ascii="맑은 고딕" w:hAnsi="맑은 고딕" w:eastAsia="맑은 고딕"/>
          <w:b/>
          <w:sz w:val="21"/>
        </w:rPr>
        <w:t xml:space="preserve">④ 세션에 적용한다.</w:t>
      </w:r>
      <w:r>
        <w:rPr>
          <w:rFonts w:ascii="맑은 고딕" w:hAnsi="맑은 고딕" w:eastAsia="맑은 고딕"/>
          <w:sz w:val="21"/>
        </w:rPr>
        <w:t xml:space="preserve"> </w:t>
      </w:r>
      <w:r>
        <w:rPr>
          <w:rFonts w:ascii="Consolas" w:hAnsi="Consolas" w:eastAsia="맑은 고딕"/>
          <w:sz w:val="21"/>
        </w:rPr>
        <w:t xml:space="preserve">ALTER SESSION SET standby_max_data_delay=&lt;값&gt;;</w:t>
      </w:r>
      <w:r>
        <w:rPr>
          <w:rFonts w:ascii="맑은 고딕" w:hAnsi="맑은 고딕" w:eastAsia="맑은 고딕"/>
          <w:sz w:val="21"/>
        </w:rPr>
        <w:t xml:space="preserve"> 애플리케이션 계정으로 해야 한다. </w:t>
      </w:r>
      <w:r>
        <w:rPr>
          <w:rFonts w:ascii="Consolas" w:hAnsi="Consolas" w:eastAsia="맑은 고딕"/>
          <w:sz w:val="21"/>
        </w:rPr>
        <w:t xml:space="preserve">SYS</w:t>
      </w:r>
      <w:r>
        <w:rPr>
          <w:rFonts w:ascii="맑은 고딕" w:hAnsi="맑은 고딕" w:eastAsia="맑은 고딕"/>
          <w:sz w:val="21"/>
        </w:rPr>
        <w:t xml:space="preserve">는 </w:t>
      </w:r>
      <w:r>
        <w:rPr>
          <w:rFonts w:ascii="Consolas" w:hAnsi="Consolas" w:eastAsia="맑은 고딕"/>
          <w:sz w:val="21"/>
        </w:rPr>
        <w:t xml:space="preserve">ORA-03174</w:t>
      </w:r>
      <w:r>
        <w:rPr>
          <w:rFonts w:ascii="맑은 고딕" w:hAnsi="맑은 고딕" w:eastAsia="맑은 고딕"/>
          <w:sz w:val="21"/>
        </w:rPr>
        <w:t xml:space="preserve">로 거부된다.</w:t>
      </w:r>
    </w:p>
    <w:p>
      <w:r>
        <w:rPr>
          <w:rFonts w:ascii="맑은 고딕" w:hAnsi="맑은 고딕" w:eastAsia="맑은 고딕"/>
          <w:b/>
          <w:sz w:val="21"/>
        </w:rPr>
        <w:t xml:space="preserve">⑤ 실패를 처리한다.</w:t>
      </w:r>
      <w:r>
        <w:rPr>
          <w:rFonts w:ascii="맑은 고딕" w:hAnsi="맑은 고딕" w:eastAsia="맑은 고딕"/>
          <w:sz w:val="21"/>
        </w:rPr>
        <w:t xml:space="preserve"> </w:t>
      </w:r>
      <w:r>
        <w:rPr>
          <w:rFonts w:ascii="Consolas" w:hAnsi="Consolas" w:eastAsia="맑은 고딕"/>
          <w:sz w:val="21"/>
        </w:rPr>
        <w:t xml:space="preserve">ORA-03172</w:t>
      </w:r>
      <w:r>
        <w:rPr>
          <w:rFonts w:ascii="맑은 고딕" w:hAnsi="맑은 고딕" w:eastAsia="맑은 고딕"/>
          <w:sz w:val="21"/>
        </w:rPr>
        <w:t xml:space="preserve">를 잡아 Primary로 재시도한다. 이 오류는 장애가 아니라 "요건을 못 맞춘다"는 통보이므로 재시도가 자연스럽다.</w:t>
      </w:r>
    </w:p>
    <w:p>
      <w:r>
        <w:rPr>
          <w:rFonts w:ascii="맑은 고딕" w:hAnsi="맑은 고딕" w:eastAsia="맑은 고딕"/>
          <w:b/>
          <w:sz w:val="21"/>
        </w:rPr>
        <w:t xml:space="preserve">⑥ 검증한다.</w:t>
      </w:r>
      <w:r>
        <w:rPr>
          <w:rFonts w:ascii="맑은 고딕" w:hAnsi="맑은 고딕" w:eastAsia="맑은 고딕"/>
          <w:sz w:val="21"/>
        </w:rPr>
        <w:t xml:space="preserve"> 적용을 일시 중지해 지연을 만든 뒤 실제로 </w:t>
      </w:r>
      <w:r>
        <w:rPr>
          <w:rFonts w:ascii="Consolas" w:hAnsi="Consolas" w:eastAsia="맑은 고딕"/>
          <w:sz w:val="21"/>
        </w:rPr>
        <w:t xml:space="preserve">ORA-03172</w:t>
      </w:r>
      <w:r>
        <w:rPr>
          <w:rFonts w:ascii="맑은 고딕" w:hAnsi="맑은 고딕" w:eastAsia="맑은 고딕"/>
          <w:sz w:val="21"/>
        </w:rPr>
        <w:t xml:space="preserve">가 나고 재시도가 동작하는지 확인한다. 실측에서 적용을 멈추자 </w:t>
      </w:r>
      <w:r>
        <w:rPr>
          <w:rFonts w:ascii="Consolas" w:hAnsi="Consolas" w:eastAsia="맑은 고딕"/>
          <w:sz w:val="21"/>
        </w:rPr>
        <w:t xml:space="preserve">apply lag</w:t>
      </w:r>
      <w:r>
        <w:rPr>
          <w:rFonts w:ascii="맑은 고딕" w:hAnsi="맑은 고딕" w:eastAsia="맑은 고딕"/>
          <w:sz w:val="21"/>
        </w:rPr>
        <w:t xml:space="preserve">이 1분 22초가 되었고 한도 1초 조회가 정확히 거부되었다.</w:t>
      </w:r>
    </w:p>
    <w:p>
      <w:r>
        <w:rPr>
          <w:rFonts w:ascii="맑은 고딕" w:hAnsi="맑은 고딕" w:eastAsia="맑은 고딕"/>
          <w:sz w:val="21"/>
        </w:rPr>
        <w:t xml:space="preserve">⑥을 빠뜨리면 안 된다. </w:t>
      </w:r>
      <w:r>
        <w:rPr>
          <w:rFonts w:ascii="맑은 고딕" w:hAnsi="맑은 고딕" w:eastAsia="맑은 고딕"/>
          <w:b/>
          <w:sz w:val="21"/>
        </w:rPr>
        <w:t xml:space="preserve">실패 경로는 실제로 실패시켜 봐야 검증된다.</w:t>
      </w:r>
    </w:p>
    <w:p>
      <w:r>
        <w:rPr>
          <w:rFonts w:ascii="맑은 고딕" w:hAnsi="맑은 고딕" w:eastAsia="맑은 고딕"/>
          <w:sz w:val="21"/>
        </w:rPr>
        <w:t>채점 포인트: ① 업무가 정하는 숫자 / ② 정상 상태 관찰 / ③ 0을 쓸 수 없는 이유 / ④ 계정 주의 / ⑤ 실패 경로를 실제로 검증</w:t>
      </w:r>
    </w:p>
    <w:p>
      <w:r>
        <w:rPr>
          <w:rFonts w:ascii="맑은 고딕" w:hAnsi="맑은 고딕" w:eastAsia="맑은 고딕"/>
          <w:b/>
          <w:sz w:val="21"/>
        </w:rPr>
        <w:t>[추가-19] 세 뷰의 조합</w:t>
      </w:r>
    </w:p>
    <w:p>
      <w:r>
        <w:rPr>
          <w:rFonts w:ascii="맑은 고딕" w:hAnsi="맑은 고딕" w:eastAsia="맑은 고딕"/>
          <w:sz w:val="21"/>
        </w:rPr>
        <w:t>모범답안:</w:t>
      </w:r>
    </w:p>
    <w:p>
      <w:r>
        <w:rPr>
          <w:rFonts w:ascii="맑은 고딕" w:hAnsi="맑은 고딕" w:eastAsia="맑은 고딕"/>
          <w:b/>
          <w:sz w:val="21"/>
        </w:rPr>
        <w:t xml:space="preserve">역할과 한계.</w:t>
      </w:r>
    </w:p>
    <w:p>
      <w:r>
        <w:rPr>
          <w:rFonts w:ascii="Consolas" w:hAnsi="Consolas" w:eastAsia="맑은 고딕"/>
          <w:sz w:val="21"/>
        </w:rPr>
        <w:t xml:space="preserve">V$MANAGED_STANDBY</w:t>
      </w:r>
      <w:r>
        <w:rPr>
          <w:rFonts w:ascii="맑은 고딕" w:hAnsi="맑은 고딕" w:eastAsia="맑은 고딕"/>
          <w:sz w:val="21"/>
        </w:rPr>
        <w:t xml:space="preserve"> — </w:t>
      </w:r>
      <w:r>
        <w:rPr>
          <w:rFonts w:ascii="맑은 고딕" w:hAnsi="맑은 고딕" w:eastAsia="맑은 고딕"/>
          <w:b/>
          <w:sz w:val="21"/>
        </w:rPr>
        <w:t xml:space="preserve">적용이 돌고 있는가</w:t>
      </w:r>
      <w:r>
        <w:rPr>
          <w:rFonts w:ascii="맑은 고딕" w:hAnsi="맑은 고딕" w:eastAsia="맑은 고딕"/>
          <w:sz w:val="21"/>
        </w:rPr>
        <w:t xml:space="preserve">를 알려 준다. MRP0 행의 존재가 답이다. 한계는 지연을 알려 주지 않는다는 것이다.</w:t>
      </w:r>
    </w:p>
    <w:p>
      <w:r>
        <w:rPr>
          <w:rFonts w:ascii="Consolas" w:hAnsi="Consolas" w:eastAsia="맑은 고딕"/>
          <w:sz w:val="21"/>
        </w:rPr>
        <w:t xml:space="preserve">V$DATAGUARD_STATS</w:t>
      </w:r>
      <w:r>
        <w:rPr>
          <w:rFonts w:ascii="맑은 고딕" w:hAnsi="맑은 고딕" w:eastAsia="맑은 고딕"/>
          <w:sz w:val="21"/>
        </w:rPr>
        <w:t xml:space="preserve"> — </w:t>
      </w:r>
      <w:r>
        <w:rPr>
          <w:rFonts w:ascii="맑은 고딕" w:hAnsi="맑은 고딕" w:eastAsia="맑은 고딕"/>
          <w:b/>
          <w:sz w:val="21"/>
        </w:rPr>
        <w:t xml:space="preserve">지금 얼마나 뒤처졌는가</w:t>
      </w:r>
      <w:r>
        <w:rPr>
          <w:rFonts w:ascii="맑은 고딕" w:hAnsi="맑은 고딕" w:eastAsia="맑은 고딕"/>
          <w:sz w:val="21"/>
        </w:rPr>
        <w:t xml:space="preserve">를 알려 준다. 한계는 그 값이 십수 초 전 정보라는 것이다(7장, </w:t>
      </w:r>
      <w:r>
        <w:rPr>
          <w:rFonts w:ascii="Consolas" w:hAnsi="Consolas" w:eastAsia="맑은 고딕"/>
          <w:sz w:val="21"/>
        </w:rPr>
        <w:t xml:space="preserve">TIME_COMPUTED</w:t>
      </w:r>
      <w:r>
        <w:rPr>
          <w:rFonts w:ascii="맑은 고딕" w:hAnsi="맑은 고딕" w:eastAsia="맑은 고딕"/>
          <w:sz w:val="21"/>
        </w:rPr>
        <w:t xml:space="preserve">와 </w:t>
      </w:r>
      <w:r>
        <w:rPr>
          <w:rFonts w:ascii="Consolas" w:hAnsi="Consolas" w:eastAsia="맑은 고딕"/>
          <w:sz w:val="21"/>
        </w:rPr>
        <w:t xml:space="preserve">DATUM_TIME</w:t>
      </w:r>
      <w:r>
        <w:rPr>
          <w:rFonts w:ascii="맑은 고딕" w:hAnsi="맑은 고딕" w:eastAsia="맑은 고딕"/>
          <w:sz w:val="21"/>
        </w:rPr>
        <w:t xml:space="preserve">이 12초 차이).</w:t>
      </w:r>
    </w:p>
    <w:p>
      <w:r>
        <w:rPr>
          <w:rFonts w:ascii="Consolas" w:hAnsi="Consolas" w:eastAsia="맑은 고딕"/>
          <w:sz w:val="21"/>
        </w:rPr>
        <w:t xml:space="preserve">V$STANDBY_EVENT_HISTOGRAM</w:t>
      </w:r>
      <w:r>
        <w:rPr>
          <w:rFonts w:ascii="맑은 고딕" w:hAnsi="맑은 고딕" w:eastAsia="맑은 고딕"/>
          <w:sz w:val="21"/>
        </w:rPr>
        <w:t xml:space="preserve"> — </w:t>
      </w:r>
      <w:r>
        <w:rPr>
          <w:rFonts w:ascii="맑은 고딕" w:hAnsi="맑은 고딕" w:eastAsia="맑은 고딕"/>
          <w:b/>
          <w:sz w:val="21"/>
        </w:rPr>
        <w:t xml:space="preserve">그동안 안정적이었는가</w:t>
      </w:r>
      <w:r>
        <w:rPr>
          <w:rFonts w:ascii="맑은 고딕" w:hAnsi="맑은 고딕" w:eastAsia="맑은 고딕"/>
          <w:sz w:val="21"/>
        </w:rPr>
        <w:t xml:space="preserve">를 알려 준다. 한계는 언제 문제가 있었는지 모른다는 것과, 기록 항목이 </w:t>
      </w:r>
      <w:r>
        <w:rPr>
          <w:rFonts w:ascii="Consolas" w:hAnsi="Consolas" w:eastAsia="맑은 고딕"/>
          <w:sz w:val="21"/>
        </w:rPr>
        <w:t xml:space="preserve">apply lag</w:t>
      </w:r>
      <w:r>
        <w:rPr>
          <w:rFonts w:ascii="맑은 고딕" w:hAnsi="맑은 고딕" w:eastAsia="맑은 고딕"/>
          <w:sz w:val="21"/>
        </w:rPr>
        <w:t xml:space="preserve"> 하나뿐이라는 것이다.</w:t>
      </w:r>
    </w:p>
    <w:p>
      <w:r>
        <w:rPr>
          <w:rFonts w:ascii="맑은 고딕" w:hAnsi="맑은 고딕" w:eastAsia="맑은 고딕"/>
          <w:b/>
          <w:sz w:val="21"/>
        </w:rPr>
        <w:t xml:space="preserve">조합 순서.</w:t>
      </w:r>
    </w:p>
    <w:p>
      <w:r>
        <w:rPr>
          <w:rFonts w:ascii="맑은 고딕" w:hAnsi="맑은 고딕" w:eastAsia="맑은 고딕"/>
          <w:sz w:val="21"/>
        </w:rPr>
        <w:t xml:space="preserve">① </w:t>
      </w:r>
      <w:r>
        <w:rPr>
          <w:rFonts w:ascii="Consolas" w:hAnsi="Consolas" w:eastAsia="맑은 고딕"/>
          <w:sz w:val="21"/>
        </w:rPr>
        <w:t xml:space="preserve">V$MANAGED_STANDBY</w:t>
      </w:r>
      <w:r>
        <w:rPr>
          <w:rFonts w:ascii="맑은 고딕" w:hAnsi="맑은 고딕" w:eastAsia="맑은 고딕"/>
          <w:sz w:val="21"/>
        </w:rPr>
        <w:t xml:space="preserve">로 MRP0이 있는지 먼저 본다. </w:t>
      </w:r>
      <w:r>
        <w:rPr>
          <w:rFonts w:ascii="맑은 고딕" w:hAnsi="맑은 고딕" w:eastAsia="맑은 고딕"/>
          <w:b/>
          <w:sz w:val="21"/>
        </w:rPr>
        <w:t xml:space="preserve">없으면 나머지는 무의미하다.</w:t>
      </w:r>
      <w:r>
        <w:rPr>
          <w:rFonts w:ascii="맑은 고딕" w:hAnsi="맑은 고딕" w:eastAsia="맑은 고딕"/>
          <w:sz w:val="21"/>
        </w:rPr>
        <w:t xml:space="preserve"> 적용이 멈추면 두 지연이 0으로 보이는 함정이 있기 때문이다(7장).</w:t>
      </w:r>
    </w:p>
    <w:p>
      <w:r>
        <w:rPr>
          <w:rFonts w:ascii="맑은 고딕" w:hAnsi="맑은 고딕" w:eastAsia="맑은 고딕"/>
          <w:sz w:val="21"/>
        </w:rPr>
        <w:t xml:space="preserve">② </w:t>
      </w:r>
      <w:r>
        <w:rPr>
          <w:rFonts w:ascii="Consolas" w:hAnsi="Consolas" w:eastAsia="맑은 고딕"/>
          <w:sz w:val="21"/>
        </w:rPr>
        <w:t xml:space="preserve">V$DATAGUARD_STATS</w:t>
      </w:r>
      <w:r>
        <w:rPr>
          <w:rFonts w:ascii="맑은 고딕" w:hAnsi="맑은 고딕" w:eastAsia="맑은 고딕"/>
          <w:sz w:val="21"/>
        </w:rPr>
        <w:t xml:space="preserve">로 현재 지연을 본다. 한 번이 아니라 몇 초 간격으로 두세 번 조회해 추세를 본다.</w:t>
      </w:r>
    </w:p>
    <w:p>
      <w:r>
        <w:rPr>
          <w:rFonts w:ascii="맑은 고딕" w:hAnsi="맑은 고딕" w:eastAsia="맑은 고딕"/>
          <w:sz w:val="21"/>
        </w:rPr>
        <w:t xml:space="preserve">③ </w:t>
      </w:r>
      <w:r>
        <w:rPr>
          <w:rFonts w:ascii="Consolas" w:hAnsi="Consolas" w:eastAsia="맑은 고딕"/>
          <w:sz w:val="21"/>
        </w:rPr>
        <w:t xml:space="preserve">V$STANDBY_EVENT_HISTOGRAM</w:t>
      </w:r>
      <w:r>
        <w:rPr>
          <w:rFonts w:ascii="맑은 고딕" w:hAnsi="맑은 고딕" w:eastAsia="맑은 고딕"/>
          <w:sz w:val="21"/>
        </w:rPr>
        <w:t xml:space="preserve">으로 과거를 본다. 지금 정상이어도 최근에 문제가 있었는지 판단할 수 있다.</w:t>
      </w:r>
    </w:p>
    <w:p>
      <w:r>
        <w:rPr>
          <w:rFonts w:ascii="맑은 고딕" w:hAnsi="맑은 고딕" w:eastAsia="맑은 고딕"/>
          <w:sz w:val="21"/>
        </w:rPr>
        <w:t>세 뷰가 서로의 한계를 메운다. 하나만으로는 "적용이 도는데 뒤처져 있고 최근에도 그랬다" 같은 판단을 할 수 없다.</w:t>
      </w:r>
    </w:p>
    <w:p>
      <w:r>
        <w:rPr>
          <w:rFonts w:ascii="맑은 고딕" w:hAnsi="맑은 고딕" w:eastAsia="맑은 고딕"/>
          <w:b/>
          <w:sz w:val="21"/>
        </w:rPr>
        <w:t xml:space="preserve">MOUNTED 로 두면.</w:t>
      </w:r>
      <w:r>
        <w:rPr>
          <w:rFonts w:ascii="맑은 고딕" w:hAnsi="맑은 고딕" w:eastAsia="맑은 고딕"/>
          <w:sz w:val="21"/>
        </w:rPr>
        <w:t xml:space="preserve"> 세 뷰 모두 </w:t>
      </w:r>
      <w:r>
        <w:rPr>
          <w:rFonts w:ascii="맑은 고딕" w:hAnsi="맑은 고딕" w:eastAsia="맑은 고딕"/>
          <w:b/>
          <w:sz w:val="21"/>
        </w:rPr>
        <w:t xml:space="preserve">그대로 조회된다.</w:t>
      </w:r>
      <w:r>
        <w:rPr>
          <w:rFonts w:ascii="맑은 고딕" w:hAnsi="맑은 고딕" w:eastAsia="맑은 고딕"/>
          <w:sz w:val="21"/>
        </w:rPr>
        <w:t xml:space="preserve"> </w:t>
      </w:r>
      <w:r>
        <w:rPr>
          <w:rFonts w:ascii="Consolas" w:hAnsi="Consolas" w:eastAsia="맑은 고딕"/>
          <w:sz w:val="21"/>
        </w:rPr>
        <w:t xml:space="preserve">ORA-01219</w:t>
      </w:r>
      <w:r>
        <w:rPr>
          <w:rFonts w:ascii="맑은 고딕" w:hAnsi="맑은 고딕" w:eastAsia="맑은 고딕"/>
          <w:sz w:val="21"/>
        </w:rPr>
        <w:t xml:space="preserve">의 메시지가 근거다 — "queries allowed on fixed tables or views only"이므로 고정 뷰는 살아 있다. 실측에서 닫은 상태의 boston 이 두 지연 모두 0을 돌려주었고 </w:t>
      </w:r>
      <w:r>
        <w:rPr>
          <w:rFonts w:ascii="Consolas" w:hAnsi="Consolas" w:eastAsia="맑은 고딕"/>
          <w:sz w:val="21"/>
        </w:rPr>
        <w:t xml:space="preserve">MRP0</w:t>
      </w:r>
      <w:r>
        <w:rPr>
          <w:rFonts w:ascii="맑은 고딕" w:hAnsi="맑은 고딕" w:eastAsia="맑은 고딕"/>
          <w:sz w:val="21"/>
        </w:rPr>
        <w:t xml:space="preserve">도 </w:t>
      </w:r>
      <w:r>
        <w:rPr>
          <w:rFonts w:ascii="Consolas" w:hAnsi="Consolas" w:eastAsia="맑은 고딕"/>
          <w:sz w:val="21"/>
        </w:rPr>
        <w:t xml:space="preserve">APPLYING_LOG</w:t>
      </w:r>
      <w:r>
        <w:rPr>
          <w:rFonts w:ascii="맑은 고딕" w:hAnsi="맑은 고딕" w:eastAsia="맑은 고딕"/>
          <w:sz w:val="21"/>
        </w:rPr>
        <w:t xml:space="preserve">였다. </w:t>
      </w:r>
      <w:r>
        <w:rPr>
          <w:rFonts w:ascii="맑은 고딕" w:hAnsi="맑은 고딕" w:eastAsia="맑은 고딕"/>
          <w:b/>
          <w:sz w:val="21"/>
        </w:rPr>
        <w:t xml:space="preserve">막히는 것은 사용자 표 조회뿐이며 진단 능력은 그대로다.</w:t>
      </w:r>
    </w:p>
    <w:p>
      <w:r>
        <w:rPr>
          <w:rFonts w:ascii="맑은 고딕" w:hAnsi="맑은 고딕" w:eastAsia="맑은 고딕"/>
          <w:b/>
          <w:sz w:val="21"/>
        </w:rPr>
        <w:t xml:space="preserve">Standby 에 접속할 수 없다면.</w:t>
      </w:r>
      <w:r>
        <w:rPr>
          <w:rFonts w:ascii="맑은 고딕" w:hAnsi="맑은 고딕" w:eastAsia="맑은 고딕"/>
          <w:sz w:val="21"/>
        </w:rPr>
        <w:t xml:space="preserve"> Primary 의 </w:t>
      </w:r>
      <w:r>
        <w:rPr>
          <w:rFonts w:ascii="Consolas" w:hAnsi="Consolas" w:eastAsia="맑은 고딕"/>
          <w:sz w:val="21"/>
        </w:rPr>
        <w:t xml:space="preserve">V$ARCHIVE_DEST_STATUS</w:t>
      </w:r>
      <w:r>
        <w:rPr>
          <w:rFonts w:ascii="맑은 고딕" w:hAnsi="맑은 고딕" w:eastAsia="맑은 고딕"/>
          <w:sz w:val="21"/>
        </w:rPr>
        <w:t xml:space="preserve"> 한 뷰로 대신한다. </w:t>
      </w:r>
      <w:r>
        <w:rPr>
          <w:rFonts w:ascii="Consolas" w:hAnsi="Consolas" w:eastAsia="맑은 고딕"/>
          <w:sz w:val="21"/>
        </w:rPr>
        <w:t xml:space="preserve">DATABASE_MODE</w:t>
      </w:r>
      <w:r>
        <w:rPr>
          <w:rFonts w:ascii="맑은 고딕" w:hAnsi="맑은 고딕" w:eastAsia="맑은 고딕"/>
          <w:sz w:val="21"/>
        </w:rPr>
        <w:t xml:space="preserve">가 </w:t>
      </w:r>
      <w:r>
        <w:rPr>
          <w:rFonts w:ascii="Consolas" w:hAnsi="Consolas" w:eastAsia="맑은 고딕"/>
          <w:sz w:val="21"/>
        </w:rPr>
        <w:t xml:space="preserve">OPEN_READ-ONLY</w:t>
      </w:r>
      <w:r>
        <w:rPr>
          <w:rFonts w:ascii="맑은 고딕" w:hAnsi="맑은 고딕" w:eastAsia="맑은 고딕"/>
          <w:sz w:val="21"/>
        </w:rPr>
        <w:t xml:space="preserve">인지 </w:t>
      </w:r>
      <w:r>
        <w:rPr>
          <w:rFonts w:ascii="Consolas" w:hAnsi="Consolas" w:eastAsia="맑은 고딕"/>
          <w:sz w:val="21"/>
        </w:rPr>
        <w:t xml:space="preserve">MOUNTED-STANDBY</w:t>
      </w:r>
      <w:r>
        <w:rPr>
          <w:rFonts w:ascii="맑은 고딕" w:hAnsi="맑은 고딕" w:eastAsia="맑은 고딕"/>
          <w:sz w:val="21"/>
        </w:rPr>
        <w:t xml:space="preserve">인지, </w:t>
      </w:r>
      <w:r>
        <w:rPr>
          <w:rFonts w:ascii="Consolas" w:hAnsi="Consolas" w:eastAsia="맑은 고딕"/>
          <w:sz w:val="21"/>
        </w:rPr>
        <w:t xml:space="preserve">RECOVERY_MODE</w:t>
      </w:r>
      <w:r>
        <w:rPr>
          <w:rFonts w:ascii="맑은 고딕" w:hAnsi="맑은 고딕" w:eastAsia="맑은 고딕"/>
          <w:sz w:val="21"/>
        </w:rPr>
        <w:t xml:space="preserve">에 </w:t>
      </w:r>
      <w:r>
        <w:rPr>
          <w:rFonts w:ascii="Consolas" w:hAnsi="Consolas" w:eastAsia="맑은 고딕"/>
          <w:sz w:val="21"/>
        </w:rPr>
        <w:t xml:space="preserve">WITH QUERY</w:t>
      </w:r>
      <w:r>
        <w:rPr>
          <w:rFonts w:ascii="맑은 고딕" w:hAnsi="맑은 고딕" w:eastAsia="맑은 고딕"/>
          <w:sz w:val="21"/>
        </w:rPr>
        <w:t xml:space="preserve">가 붙는지가 상태를 알려 주고, </w:t>
      </w:r>
      <w:r>
        <w:rPr>
          <w:rFonts w:ascii="Consolas" w:hAnsi="Consolas" w:eastAsia="맑은 고딕"/>
          <w:sz w:val="21"/>
        </w:rPr>
        <w:t xml:space="preserve">ARCHIVED_SEQ#</w:t>
      </w:r>
      <w:r>
        <w:rPr>
          <w:rFonts w:ascii="맑은 고딕" w:hAnsi="맑은 고딕" w:eastAsia="맑은 고딕"/>
          <w:sz w:val="21"/>
        </w:rPr>
        <w:t xml:space="preserve">와 </w:t>
      </w:r>
      <w:r>
        <w:rPr>
          <w:rFonts w:ascii="Consolas" w:hAnsi="Consolas" w:eastAsia="맑은 고딕"/>
          <w:sz w:val="21"/>
        </w:rPr>
        <w:t xml:space="preserve">APPLIED_SEQ#</w:t>
      </w:r>
      <w:r>
        <w:rPr>
          <w:rFonts w:ascii="맑은 고딕" w:hAnsi="맑은 고딕" w:eastAsia="맑은 고딕"/>
          <w:sz w:val="21"/>
        </w:rPr>
        <w:t xml:space="preserve">의 차이가 밀린 양을 알려 준다(실측 11 대 10).</w:t>
      </w:r>
    </w:p>
    <w:p>
      <w:r>
        <w:rPr>
          <w:rFonts w:ascii="맑은 고딕" w:hAnsi="맑은 고딕" w:eastAsia="맑은 고딕"/>
          <w:b/>
          <w:sz w:val="21"/>
        </w:rPr>
        <w:t xml:space="preserve">주의 두 가지.</w:t>
      </w:r>
      <w:r>
        <w:rPr>
          <w:rFonts w:ascii="맑은 고딕" w:hAnsi="맑은 고딕" w:eastAsia="맑은 고딕"/>
          <w:sz w:val="21"/>
        </w:rPr>
        <w:t xml:space="preserve"> ① </w:t>
      </w:r>
      <w:r>
        <w:rPr>
          <w:rFonts w:ascii="Consolas" w:hAnsi="Consolas" w:eastAsia="맑은 고딕"/>
          <w:sz w:val="21"/>
        </w:rPr>
        <w:t xml:space="preserve">V$DATAGUARD_STATS</w:t>
      </w:r>
      <w:r>
        <w:rPr>
          <w:rFonts w:ascii="맑은 고딕" w:hAnsi="맑은 고딕" w:eastAsia="맑은 고딕"/>
          <w:sz w:val="21"/>
        </w:rPr>
        <w:t xml:space="preserve">는 </w:t>
      </w:r>
      <w:r>
        <w:rPr>
          <w:rFonts w:ascii="맑은 고딕" w:hAnsi="맑은 고딕" w:eastAsia="맑은 고딕"/>
          <w:b/>
          <w:sz w:val="21"/>
        </w:rPr>
        <w:t xml:space="preserve">Primary에서 0행</w:t>
      </w:r>
      <w:r>
        <w:rPr>
          <w:rFonts w:ascii="맑은 고딕" w:hAnsi="맑은 고딕" w:eastAsia="맑은 고딕"/>
          <w:sz w:val="21"/>
        </w:rPr>
        <w:t xml:space="preserve">이므로 Primary 쪽 감시에 넣으면 안 된다. ② </w:t>
      </w:r>
      <w:r>
        <w:rPr>
          <w:rFonts w:ascii="Consolas" w:hAnsi="Consolas" w:eastAsia="맑은 고딕"/>
          <w:sz w:val="21"/>
        </w:rPr>
        <w:t xml:space="preserve">V$ARCHIVED_LOG</w:t>
      </w:r>
      <w:r>
        <w:rPr>
          <w:rFonts w:ascii="맑은 고딕" w:hAnsi="맑은 고딕" w:eastAsia="맑은 고딕"/>
          <w:sz w:val="21"/>
        </w:rPr>
        <w:t xml:space="preserve">의 </w:t>
      </w:r>
      <w:r>
        <w:rPr>
          <w:rFonts w:ascii="Consolas" w:hAnsi="Consolas" w:eastAsia="맑은 고딕"/>
          <w:sz w:val="21"/>
        </w:rPr>
        <w:t xml:space="preserve">max(sequence#)</w:t>
      </w:r>
      <w:r>
        <w:rPr>
          <w:rFonts w:ascii="맑은 고딕" w:hAnsi="맑은 고딕" w:eastAsia="맑은 고딕"/>
          <w:sz w:val="21"/>
        </w:rPr>
        <w:t xml:space="preserve">는 </w:t>
      </w:r>
      <w:r>
        <w:rPr>
          <w:rFonts w:ascii="Consolas" w:hAnsi="Consolas" w:eastAsia="맑은 고딕"/>
          <w:sz w:val="21"/>
        </w:rPr>
        <w:t xml:space="preserve">RESETLOGS</w:t>
      </w:r>
      <w:r>
        <w:rPr>
          <w:rFonts w:ascii="맑은 고딕" w:hAnsi="맑은 고딕" w:eastAsia="맑은 고딕"/>
          <w:sz w:val="21"/>
        </w:rPr>
        <w:t xml:space="preserve"> 이전 인큐네이션의 번호를 집는다(실측 94, 그때 현재 시퀀스는 12). </w:t>
      </w:r>
      <w:r>
        <w:rPr>
          <w:rFonts w:ascii="Consolas" w:hAnsi="Consolas" w:eastAsia="맑은 고딕"/>
          <w:sz w:val="21"/>
        </w:rPr>
        <w:t xml:space="preserve">resetlogs_change#</w:t>
      </w:r>
      <w:r>
        <w:rPr>
          <w:rFonts w:ascii="맑은 고딕" w:hAnsi="맑은 고딕" w:eastAsia="맑은 고딕"/>
          <w:sz w:val="21"/>
        </w:rPr>
        <w:t xml:space="preserve">로 걸러야 한다.</w:t>
      </w:r>
    </w:p>
    <w:p>
      <w:r>
        <w:rPr>
          <w:rFonts w:ascii="맑은 고딕" w:hAnsi="맑은 고딕" w:eastAsia="맑은 고딕"/>
          <w:sz w:val="21"/>
        </w:rPr>
        <w:t xml:space="preserve">채점 포인트: ① 세 뷰의 역할과 한계 / ② MRP0을 먼저 보는 이유 / ③ MOUNTED 에서도 고정 뷰가 살아 있다는 점과 그 근거 / ④ Standby 에 못 붙을 때 </w:t>
      </w:r>
      <w:r>
        <w:rPr>
          <w:rFonts w:ascii="Consolas" w:hAnsi="Consolas" w:eastAsia="맑은 고딕"/>
          <w:sz w:val="21"/>
        </w:rPr>
        <w:t xml:space="preserve">V$ARCHIVE_DEST_STATUS</w:t>
      </w:r>
      <w:r>
        <w:rPr>
          <w:rFonts w:ascii="맑은 고딕" w:hAnsi="맑은 고딕" w:eastAsia="맑은 고딕"/>
          <w:sz w:val="21"/>
        </w:rPr>
        <w:t xml:space="preserve"> 로 대신 / ⑤ Primary 의 0행과 인큐네이션 함정</w:t>
      </w:r>
    </w:p>
    <w:p>
      <w:r>
        <w:rPr>
          <w:rFonts w:ascii="맑은 고딕" w:hAnsi="맑은 고딕" w:eastAsia="맑은 고딕"/>
          <w:b/>
          <w:sz w:val="21"/>
        </w:rPr>
        <w:t>[추가-20] 정기 점검 항목 설계</w:t>
      </w:r>
    </w:p>
    <w:p>
      <w:r>
        <w:rPr>
          <w:rFonts w:ascii="맑은 고딕" w:hAnsi="맑은 고딕" w:eastAsia="맑은 고딕"/>
          <w:sz w:val="21"/>
        </w:rPr>
        <w:t>모범답안:</w:t>
      </w:r>
    </w:p>
    <w:p>
      <w:r>
        <w:rPr>
          <w:rFonts w:ascii="맑은 고딕" w:hAnsi="맑은 고딕" w:eastAsia="맑은 고딕"/>
          <w:sz w:val="21"/>
        </w:rPr>
        <w:t>7장의 통합 점검 조회에 이 장의 항목을 더한다. Standby에서 실행한다.</w:t>
      </w:r>
    </w:p>
    <w:p>
      <w:r>
        <w:rPr>
          <w:rFonts w:ascii="Consolas" w:hAnsi="Consolas" w:eastAsia="맑은 고딕"/>
          <w:sz w:val="21"/>
        </w:rPr>
        <w:t xml:space="preserve">SELECT 'role/open', database_role||' / '||open_mode FROM v$database UNION ALL SELECT 'protection', protection_mode||' / '||protection_level FROM v$database UNION ALL SELECT 'recovery_mode', MAX(recovery_mode) FROM v$archive_dest_status WHERE dest_id=1 UNION ALL SELECT 'mrp', NVL(MAX(status||' seq='||sequence#),'*** NOT RUNNING ***') FROM v$managed_standby WHERE process='MRP0' UNION ALL SELECT name, value FROM v$dataguard_stats WHERE name LIKE '%lag' UNION ALL SELECT 'redirect_dml', value FROM v$parameter WHERE name='adg_redirect_dml' UNION ALL SELECT 'lagged samples %', TO_CHAR(ROUND(100*SUM(CASE WHEN time&gt;0 THEN count ELSE 0 END)/NULLIF(SUM(count),0),2)) FROM v$standby_event_histogram WHERE name='apply lag';</w:t>
      </w:r>
    </w:p>
    <w:p>
      <w:r>
        <w:rPr>
          <w:rFonts w:ascii="맑은 고딕" w:hAnsi="맑은 고딕" w:eastAsia="맑은 고딕"/>
          <w:b/>
          <w:sz w:val="21"/>
        </w:rPr>
        <w:t xml:space="preserve">기대값.</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rFonts w:ascii="맑은 고딕" w:hAnsi="맑은 고딕" w:eastAsia="맑은 고딕"/>
                <w:b/>
                <w:sz w:val="19"/>
              </w:rPr>
              <w:t>항목</w:t>
            </w:r>
          </w:p>
        </w:tc>
        <w:tc>
          <w:tcPr>
            <w:tcW w:type="dxa" w:w="4320"/>
            <w:shd w:val="clear" w:color="auto" w:fill="D9E1F2"/>
          </w:tcPr>
          <w:p>
            <w:r>
              <w:rPr>
                <w:rFonts w:ascii="맑은 고딕" w:hAnsi="맑은 고딕" w:eastAsia="맑은 고딕"/>
                <w:b/>
                <w:sz w:val="19"/>
              </w:rPr>
              <w:t>기대값</w:t>
            </w:r>
          </w:p>
        </w:tc>
      </w:tr>
      <w:tr>
        <w:tc>
          <w:tcPr>
            <w:tcW w:type="dxa" w:w="4320"/>
          </w:tcPr>
          <w:p>
            <w:r>
              <w:rPr>
                <w:rFonts w:ascii="Consolas" w:hAnsi="Consolas" w:eastAsia="맑은 고딕"/>
                <w:sz w:val="19"/>
              </w:rPr>
              <w:t xml:space="preserve">role/open</w:t>
            </w:r>
          </w:p>
        </w:tc>
        <w:tc>
          <w:tcPr>
            <w:tcW w:type="dxa" w:w="4320"/>
          </w:tcPr>
          <w:p>
            <w:r>
              <w:rPr>
                <w:rFonts w:ascii="맑은 고딕" w:hAnsi="맑은 고딕" w:eastAsia="맑은 고딕"/>
                <w:sz w:val="19"/>
              </w:rPr>
              <w:t>PHYSICAL STANDBY / READ ONLY WITH APPLY</w:t>
            </w:r>
          </w:p>
        </w:tc>
      </w:tr>
      <w:tr>
        <w:tc>
          <w:tcPr>
            <w:tcW w:type="dxa" w:w="4320"/>
          </w:tcPr>
          <w:p>
            <w:r>
              <w:rPr>
                <w:rFonts w:ascii="Consolas" w:hAnsi="Consolas" w:eastAsia="맑은 고딕"/>
                <w:sz w:val="19"/>
              </w:rPr>
              <w:t xml:space="preserve">protection</w:t>
            </w:r>
          </w:p>
        </w:tc>
        <w:tc>
          <w:tcPr>
            <w:tcW w:type="dxa" w:w="4320"/>
          </w:tcPr>
          <w:p>
            <w:r>
              <w:rPr>
                <w:rFonts w:ascii="맑은 고딕" w:hAnsi="맑은 고딕" w:eastAsia="맑은 고딕"/>
                <w:sz w:val="19"/>
              </w:rPr>
              <w:t>두 값이 일치</w:t>
            </w:r>
          </w:p>
        </w:tc>
      </w:tr>
      <w:tr>
        <w:tc>
          <w:tcPr>
            <w:tcW w:type="dxa" w:w="4320"/>
          </w:tcPr>
          <w:p>
            <w:r>
              <w:rPr>
                <w:rFonts w:ascii="Consolas" w:hAnsi="Consolas" w:eastAsia="맑은 고딕"/>
                <w:sz w:val="19"/>
              </w:rPr>
              <w:t xml:space="preserve">recovery_mode</w:t>
            </w:r>
          </w:p>
        </w:tc>
        <w:tc>
          <w:tcPr>
            <w:tcW w:type="dxa" w:w="4320"/>
          </w:tcPr>
          <w:p>
            <w:r>
              <w:rPr>
                <w:rFonts w:ascii="맑은 고딕" w:hAnsi="맑은 고딕" w:eastAsia="맑은 고딕"/>
                <w:sz w:val="19"/>
              </w:rPr>
              <w:t>MANAGED REAL TIME APPLY</w:t>
            </w:r>
          </w:p>
        </w:tc>
      </w:tr>
      <w:tr>
        <w:tc>
          <w:tcPr>
            <w:tcW w:type="dxa" w:w="4320"/>
          </w:tcPr>
          <w:p>
            <w:r>
              <w:rPr>
                <w:rFonts w:ascii="Consolas" w:hAnsi="Consolas" w:eastAsia="맑은 고딕"/>
                <w:sz w:val="19"/>
              </w:rPr>
              <w:t xml:space="preserve">mrp</w:t>
            </w:r>
          </w:p>
        </w:tc>
        <w:tc>
          <w:tcPr>
            <w:tcW w:type="dxa" w:w="4320"/>
          </w:tcPr>
          <w:p>
            <w:r>
              <w:rPr>
                <w:rFonts w:ascii="맑은 고딕" w:hAnsi="맑은 고딕" w:eastAsia="맑은 고딕"/>
                <w:sz w:val="19"/>
              </w:rPr>
              <w:t>APPLYING_LOG 또는 WAIT_FOR_LOG</w:t>
            </w:r>
          </w:p>
        </w:tc>
      </w:tr>
      <w:tr>
        <w:tc>
          <w:tcPr>
            <w:tcW w:type="dxa" w:w="4320"/>
          </w:tcPr>
          <w:p>
            <w:r>
              <w:rPr>
                <w:rFonts w:ascii="Consolas" w:hAnsi="Consolas" w:eastAsia="맑은 고딕"/>
                <w:sz w:val="19"/>
              </w:rPr>
              <w:t xml:space="preserve">transport lag</w:t>
            </w:r>
            <w:r>
              <w:rPr>
                <w:rFonts w:ascii="맑은 고딕" w:hAnsi="맑은 고딕" w:eastAsia="맑은 고딕"/>
                <w:sz w:val="19"/>
              </w:rPr>
              <w:t xml:space="preserve"> / </w:t>
            </w:r>
            <w:r>
              <w:rPr>
                <w:rFonts w:ascii="Consolas" w:hAnsi="Consolas" w:eastAsia="맑은 고딕"/>
                <w:sz w:val="19"/>
              </w:rPr>
              <w:t xml:space="preserve">apply lag</w:t>
            </w:r>
          </w:p>
        </w:tc>
        <w:tc>
          <w:tcPr>
            <w:tcW w:type="dxa" w:w="4320"/>
          </w:tcPr>
          <w:p>
            <w:r>
              <w:rPr>
                <w:rFonts w:ascii="맑은 고딕" w:hAnsi="맑은 고딕" w:eastAsia="맑은 고딕"/>
                <w:sz w:val="19"/>
              </w:rPr>
              <w:t>+00 00:00:00 에 근접</w:t>
            </w:r>
          </w:p>
        </w:tc>
      </w:tr>
      <w:tr>
        <w:tc>
          <w:tcPr>
            <w:tcW w:type="dxa" w:w="4320"/>
          </w:tcPr>
          <w:p>
            <w:r>
              <w:rPr>
                <w:rFonts w:ascii="Consolas" w:hAnsi="Consolas" w:eastAsia="맑은 고딕"/>
                <w:sz w:val="19"/>
              </w:rPr>
              <w:t xml:space="preserve">redirect_dml</w:t>
            </w:r>
          </w:p>
        </w:tc>
        <w:tc>
          <w:tcPr>
            <w:tcW w:type="dxa" w:w="4320"/>
          </w:tcPr>
          <w:p>
            <w:r>
              <w:rPr>
                <w:rFonts w:ascii="맑은 고딕" w:hAnsi="맑은 고딕" w:eastAsia="맑은 고딕"/>
                <w:sz w:val="19"/>
              </w:rPr>
              <w:t>정책에 맞는 값 (기본 FALSE)</w:t>
            </w:r>
          </w:p>
        </w:tc>
      </w:tr>
      <w:tr>
        <w:tc>
          <w:tcPr>
            <w:tcW w:type="dxa" w:w="4320"/>
          </w:tcPr>
          <w:p>
            <w:r>
              <w:rPr>
                <w:rFonts w:ascii="Consolas" w:hAnsi="Consolas" w:eastAsia="맑은 고딕"/>
                <w:sz w:val="19"/>
              </w:rPr>
              <w:t xml:space="preserve">lagged samples %</w:t>
            </w:r>
          </w:p>
        </w:tc>
        <w:tc>
          <w:tcPr>
            <w:tcW w:type="dxa" w:w="4320"/>
          </w:tcPr>
          <w:p>
            <w:r>
              <w:rPr>
                <w:rFonts w:ascii="맑은 고딕" w:hAnsi="맑은 고딕" w:eastAsia="맑은 고딕"/>
                <w:sz w:val="19"/>
              </w:rPr>
              <w:t>낮을수록 좋다. 추세로 본다</w:t>
            </w:r>
          </w:p>
        </w:tc>
      </w:tr>
    </w:tbl>
    <w:p/>
    <w:p>
      <w:r>
        <w:rPr>
          <w:rFonts w:ascii="맑은 고딕" w:hAnsi="맑은 고딕" w:eastAsia="맑은 고딕"/>
          <w:b/>
          <w:sz w:val="21"/>
        </w:rPr>
        <w:t xml:space="preserve">읽을 때의 주의.</w:t>
      </w:r>
    </w:p>
    <w:p>
      <w:r>
        <w:rPr>
          <w:rFonts w:ascii="Consolas" w:hAnsi="Consolas" w:eastAsia="맑은 고딕"/>
          <w:sz w:val="21"/>
        </w:rPr>
        <w:t xml:space="preserve">mrp</w:t>
      </w:r>
      <w:r>
        <w:rPr>
          <w:rFonts w:ascii="맑은 고딕" w:hAnsi="맑은 고딕" w:eastAsia="맑은 고딕"/>
          <w:sz w:val="21"/>
        </w:rPr>
        <w:t xml:space="preserve">에 </w:t>
      </w:r>
      <w:r>
        <w:rPr>
          <w:rFonts w:ascii="Consolas" w:hAnsi="Consolas" w:eastAsia="맑은 고딕"/>
          <w:sz w:val="21"/>
        </w:rPr>
        <w:t xml:space="preserve">NVL</w:t>
      </w:r>
      <w:r>
        <w:rPr>
          <w:rFonts w:ascii="맑은 고딕" w:hAnsi="맑은 고딕" w:eastAsia="맑은 고딕"/>
          <w:sz w:val="21"/>
        </w:rPr>
        <w:t xml:space="preserve">을 쓴 이유는 MRP0이 없을 때 빈 칸으로 보여 놓치는 것을 막기 위해서다. </w:t>
      </w:r>
      <w:r>
        <w:rPr>
          <w:rFonts w:ascii="Consolas" w:hAnsi="Consolas" w:eastAsia="맑은 고딕"/>
          <w:sz w:val="21"/>
        </w:rPr>
        <w:t xml:space="preserve">recovery_mode</w:t>
      </w:r>
      <w:r>
        <w:rPr>
          <w:rFonts w:ascii="맑은 고딕" w:hAnsi="맑은 고딕" w:eastAsia="맑은 고딕"/>
          <w:sz w:val="21"/>
        </w:rPr>
        <w:t xml:space="preserve">는 목적지 </w:t>
      </w:r>
      <w:r>
        <w:rPr>
          <w:rFonts w:ascii="Consolas" w:hAnsi="Consolas" w:eastAsia="맑은 고딕"/>
          <w:sz w:val="21"/>
        </w:rPr>
        <w:t xml:space="preserve">STATUS</w:t>
      </w:r>
      <w:r>
        <w:rPr>
          <w:rFonts w:ascii="맑은 고딕" w:hAnsi="맑은 고딕" w:eastAsia="맑은 고딕"/>
          <w:sz w:val="21"/>
        </w:rPr>
        <w:t xml:space="preserve">가 </w:t>
      </w:r>
      <w:r>
        <w:rPr>
          <w:rFonts w:ascii="Consolas" w:hAnsi="Consolas" w:eastAsia="맑은 고딕"/>
          <w:sz w:val="21"/>
        </w:rPr>
        <w:t xml:space="preserve">VALID</w:t>
      </w:r>
      <w:r>
        <w:rPr>
          <w:rFonts w:ascii="맑은 고딕" w:hAnsi="맑은 고딕" w:eastAsia="맑은 고딕"/>
          <w:sz w:val="21"/>
        </w:rPr>
        <w:t xml:space="preserve">일 때만 의미가 있으므로 7장의 </w:t>
      </w:r>
      <w:r>
        <w:rPr>
          <w:rFonts w:ascii="Consolas" w:hAnsi="Consolas" w:eastAsia="맑은 고딕"/>
          <w:sz w:val="21"/>
        </w:rPr>
        <w:t xml:space="preserve">dest status</w:t>
      </w:r>
      <w:r>
        <w:rPr>
          <w:rFonts w:ascii="맑은 고딕" w:hAnsi="맑은 고딕" w:eastAsia="맑은 고딕"/>
          <w:sz w:val="21"/>
        </w:rPr>
        <w:t xml:space="preserve"> 항목을 함께 두는 것이 좋다. </w:t>
      </w:r>
      <w:r>
        <w:rPr>
          <w:rFonts w:ascii="Consolas" w:hAnsi="Consolas" w:eastAsia="맑은 고딕"/>
          <w:sz w:val="21"/>
        </w:rPr>
        <w:t xml:space="preserve">lagged samples %</w:t>
      </w:r>
      <w:r>
        <w:rPr>
          <w:rFonts w:ascii="맑은 고딕" w:hAnsi="맑은 고딕" w:eastAsia="맑은 고딕"/>
          <w:sz w:val="21"/>
        </w:rPr>
        <w:t xml:space="preserve">는 </w:t>
      </w:r>
      <w:r>
        <w:rPr>
          <w:rFonts w:ascii="맑은 고딕" w:hAnsi="맑은 고딕" w:eastAsia="맑은 고딕"/>
          <w:b/>
          <w:sz w:val="21"/>
        </w:rPr>
        <w:t xml:space="preserve">누적값이므로 두 시점의 차이</w:t>
      </w:r>
      <w:r>
        <w:rPr>
          <w:rFonts w:ascii="맑은 고딕" w:hAnsi="맑은 고딕" w:eastAsia="맑은 고딕"/>
          <w:sz w:val="21"/>
        </w:rPr>
        <w:t xml:space="preserve">를 본다.</w:t>
      </w:r>
    </w:p>
    <w:p>
      <w:r>
        <w:rPr>
          <w:rFonts w:ascii="맑은 고딕" w:hAnsi="맑은 고딕" w:eastAsia="맑은 고딕"/>
          <w:sz w:val="21"/>
        </w:rPr>
        <w:t>여기에 Primary 쪽 점검(역할·목적지 상태)을 더하면 한 화면에서 구성 전체를 판단할 수 있다.</w:t>
      </w:r>
    </w:p>
    <w:p>
      <w:r>
        <w:rPr>
          <w:rFonts w:ascii="맑은 고딕" w:hAnsi="맑은 고딕" w:eastAsia="맑은 고딕"/>
          <w:sz w:val="21"/>
        </w:rPr>
        <w:t>채점 포인트: ① 7장 조회 확장 / ② 항목별 기대값 / ③ NVL의 이유 / ④ recovery_mode와 STATUS의 관계 / ⑤ 누적값 주의와 Primary 쪽 점검</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