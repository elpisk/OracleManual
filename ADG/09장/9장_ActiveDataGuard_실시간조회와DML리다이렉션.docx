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Active Data Guard ① 실시간 조회와 DML 리다이렉션</w:t>
      </w:r>
    </w:p>
    <w:p>
      <w:r>
        <w:rPr>
          <w:rFonts w:ascii="맑은 고딕" w:hAnsi="맑은 고딕" w:eastAsia="맑은 고딕"/>
          <w:sz w:val="21"/>
        </w:rPr>
        <w:t xml:space="preserve">여기까지 Standby는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 상태로 돌고 있다. 이 한 문장이 Active Data Guard의 표식이라고 여러 번 말했다. 이 장은 그 상태에서 </w:t>
      </w:r>
      <w:r>
        <w:rPr>
          <w:rFonts w:ascii="맑은 고딕" w:hAnsi="맑은 고딕" w:eastAsia="맑은 고딕"/>
          <w:b/>
          <w:sz w:val="21"/>
        </w:rPr>
        <w:t xml:space="preserve">실제로 무엇을 할 수 있는가</w:t>
      </w:r>
      <w:r>
        <w:rPr>
          <w:rFonts w:ascii="맑은 고딕" w:hAnsi="맑은 고딕" w:eastAsia="맑은 고딕"/>
          <w:sz w:val="21"/>
        </w:rPr>
        <w:t xml:space="preserve">를 다룬다.</w:t>
      </w:r>
    </w:p>
    <w:p>
      <w:r>
        <w:rPr>
          <w:rFonts w:ascii="맑은 고딕" w:hAnsi="맑은 고딕" w:eastAsia="맑은 고딕"/>
          <w:sz w:val="21"/>
        </w:rPr>
        <w:t xml:space="preserve">세 가지를 확인한다. 첫째, 조회의 일관성이다. Primary가 커밋하지 않은 변경이 Standby에서 보이는가. 둘째, 조회 말고 되는 것과 안 되는 것의 경계다. 쓰기는 막힌다고 알려져 있는데, 정렬은 되는가. 임시 테이블은? 시퀀스는? 셋째, 19c에서 들어온 </w:t>
      </w:r>
      <w:r>
        <w:rPr>
          <w:rFonts w:ascii="맑은 고딕" w:hAnsi="맑은 고딕" w:eastAsia="맑은 고딕"/>
          <w:b/>
          <w:sz w:val="21"/>
        </w:rPr>
        <w:t xml:space="preserve">DML 리다이렉션</w:t>
      </w:r>
      <w:r>
        <w:rPr>
          <w:rFonts w:ascii="맑은 고딕" w:hAnsi="맑은 고딕" w:eastAsia="맑은 고딕"/>
          <w:sz w:val="21"/>
        </w:rPr>
        <w:t xml:space="preserve">이다. 읽기 전용인 Standby에서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가 성공하는 기능이며, 조건이 붙는다.</w:t>
      </w:r>
    </w:p>
    <w:p>
      <w:r>
        <w:rPr>
          <w:rFonts w:ascii="맑은 고딕" w:hAnsi="맑은 고딕" w:eastAsia="맑은 고딕"/>
          <w:sz w:val="21"/>
        </w:rPr>
        <w:t xml:space="preserve">그리고 세션 수준에서 지연을 통제하는 두 장치를 다룬다. </w:t>
      </w:r>
      <w:r>
        <w:rPr>
          <w:rFonts w:ascii="Consolas" w:hAnsi="Consolas" w:eastAsia="맑은 고딕"/>
          <w:sz w:val="21"/>
        </w:rPr>
        <w:t xml:space="preserve">STANDBY_MAX_DATA_DELAY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ALTER SESSION SYNC WITH PRIMARY</w:t>
      </w:r>
      <w:r>
        <w:rPr>
          <w:rFonts w:ascii="맑은 고딕" w:hAnsi="맑은 고딕" w:eastAsia="맑은 고딕"/>
          <w:sz w:val="21"/>
        </w:rPr>
        <w:t xml:space="preserve">다. 둘 다 "얼마나 오래된 데이터까지 받아들일 것인가"를 세션이 스스로 정하게 해 준다.</w:t>
      </w:r>
    </w:p>
    <w:p>
      <w:r>
        <w:rPr>
          <w:rFonts w:ascii="맑은 고딕" w:hAnsi="맑은 고딕" w:eastAsia="맑은 고딕"/>
          <w:sz w:val="21"/>
        </w:rPr>
        <w:t xml:space="preserve">이 장의 실측에서는 </w:t>
      </w:r>
      <w:r>
        <w:rPr>
          <w:rFonts w:ascii="맑은 고딕" w:hAnsi="맑은 고딕" w:eastAsia="맑은 고딕"/>
          <w:b/>
          <w:sz w:val="21"/>
        </w:rPr>
        <w:t xml:space="preserve">측정 자체의 함정</w:t>
      </w:r>
      <w:r>
        <w:rPr>
          <w:rFonts w:ascii="맑은 고딕" w:hAnsi="맑은 고딕" w:eastAsia="맑은 고딕"/>
          <w:sz w:val="21"/>
        </w:rPr>
        <w:t xml:space="preserve">도 하나 만난다. 처음 시도한 읽기 일관성 시험이 잘못된 결론을 낼 뻔했는데, 원인이 SQL*Plus의 동작이었다. 그 과정도 함께 남긴다.</w:t>
      </w:r>
    </w:p>
    <w:p>
      <w:pPr>
        <w:pStyle w:val="Heading2"/>
      </w:pPr>
      <w:r>
        <w:t>9.1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Active Data Guard가 켜져 있음을 두 가지 표식으로 확인하고 사용 기록을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조회가 커밋된 데이터만 보여 준다는 것을 정확한 방법으로 검증한다.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Standby에서 되는 작업과 안 되는 작업의 경계를 실측으로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DML 리다이렉션을 세션 수준에서 켜고, 동작 조건과 제약을 설명한다.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STANDBY_MAX_DATA_DELAY</w:t>
      </w:r>
      <w:r>
        <w:rPr>
          <w:rFonts w:ascii="맑은 고딕" w:hAnsi="맑은 고딕" w:eastAsia="맑은 고딕"/>
          <w:sz w:val="21"/>
        </w:rPr>
        <w:t xml:space="preserve">로 세션이 허용할 지연을 정하고 ORA-03172를 해석한다.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ALTER SESSION SYNC WITH PRIMARY</w:t>
      </w:r>
      <w:r>
        <w:rPr>
          <w:rFonts w:ascii="맑은 고딕" w:hAnsi="맑은 고딕" w:eastAsia="맑은 고딕"/>
          <w:sz w:val="21"/>
        </w:rPr>
        <w:t xml:space="preserve">가 실패하는 이유를 보호 모드와 연결해 설명한다.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V$STANDBY_EVENT_HISTOGRAM</w:t>
      </w:r>
      <w:r>
        <w:rPr>
          <w:rFonts w:ascii="맑은 고딕" w:hAnsi="맑은 고딕" w:eastAsia="맑은 고딕"/>
          <w:sz w:val="21"/>
        </w:rPr>
        <w:t xml:space="preserve">으로 지연의 분포를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옵션 없이 운영할 때 Standby를 MOUNTED로 두고 동기화를 확인하는 방법을 제시한다.</w:t>
      </w:r>
    </w:p>
    <w:p>
      <w:pPr>
        <w:pStyle w:val="Heading2"/>
      </w:pPr>
      <w:r>
        <w:t>9.2  무엇이 켜져 있는가</w:t>
      </w:r>
    </w:p>
    <w:p>
      <w:pPr>
        <w:pStyle w:val="Heading3"/>
      </w:pPr>
      <w:r>
        <w:t>9.2.1  표식 두 가지</w:t>
      </w:r>
    </w:p>
    <w:p>
      <w:r>
        <w:rPr>
          <w:rFonts w:ascii="맑은 고딕" w:hAnsi="맑은 고딕" w:eastAsia="맑은 고딕"/>
          <w:sz w:val="21"/>
        </w:rPr>
        <w:t>Active Data Guard가 동작 중임을 알려 주는 값은 둘이다.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database_role, open_mode, protection_mode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DATABASE_ROLE    OPEN_MODE            PROTECTION_MODE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PHYSICAL STANDBY READ ONLY WITH APPLY MAXIMUM 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status,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VALID     MANAGED REAL TIME APPLY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다. 7장에서 다룬 대로 두 번째 값은 목적지가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일 때만 의미가 있다.</w:t>
      </w:r>
    </w:p>
    <w:p>
      <w:r>
        <w:rPr>
          <w:rFonts w:ascii="맑은 고딕" w:hAnsi="맑은 고딕" w:eastAsia="맑은 고딕"/>
          <w:sz w:val="21"/>
        </w:rPr>
        <w:t xml:space="preserve">이 둘이 함께 확인되면 </w:t>
      </w:r>
      <w:r>
        <w:rPr>
          <w:rFonts w:ascii="맑은 고딕" w:hAnsi="맑은 고딕" w:eastAsia="맑은 고딕"/>
          <w:b/>
          <w:sz w:val="21"/>
        </w:rPr>
        <w:t xml:space="preserve">조회할 수 있고 동시에 리두가 적용되고 있다</w:t>
      </w:r>
      <w:r>
        <w:rPr>
          <w:rFonts w:ascii="맑은 고딕" w:hAnsi="맑은 고딕" w:eastAsia="맑은 고딕"/>
          <w:sz w:val="21"/>
        </w:rPr>
        <w:t xml:space="preserve">는 뜻이다.</w:t>
      </w:r>
    </w:p>
    <w:p>
      <w:pPr>
        <w:pStyle w:val="Heading3"/>
      </w:pPr>
      <w:r>
        <w:t>9.2.2  사용 기록은 어디에 남는가</w:t>
      </w:r>
    </w:p>
    <w:p>
      <w:r>
        <w:rPr>
          <w:rFonts w:ascii="맑은 고딕" w:hAnsi="맑은 고딕" w:eastAsia="맑은 고딕"/>
          <w:sz w:val="21"/>
        </w:rPr>
        <w:t>Active Data Guard는 별도 라이선스가 필요한 옵션이다. 오라클은 옵션 사용 여부를 기능 사용 통계에 기록한다. 그런데 조회 위치에 주의해야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detected_usages from dba_feature_usage_statistics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lower(name) like '%guard%' or lower(name) like '%real-time%';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rows selected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con_id, name, detected_usages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cdb_feature_usage_statistics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where lower(name) like '%guard%' order by con_id,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NAME                                               DETECTED_USAGES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Active Data Guard - Real-Time Query on Physical St  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Data Guard                                                        0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DBA_</w:t>
      </w:r>
      <w:r>
        <w:rPr>
          <w:rFonts w:ascii="맑은 고딕" w:hAnsi="맑은 고딕" w:eastAsia="맑은 고딕"/>
          <w:sz w:val="21"/>
        </w:rPr>
        <w:t xml:space="preserve"> 뷰에는 없고 </w:t>
      </w:r>
      <w:r>
        <w:rPr>
          <w:rFonts w:ascii="Consolas" w:hAnsi="Consolas" w:eastAsia="맑은 고딕"/>
          <w:b/>
          <w:sz w:val="21"/>
        </w:rPr>
        <w:t xml:space="preserve">CDB_</w:t>
      </w:r>
      <w:r>
        <w:rPr>
          <w:rFonts w:ascii="맑은 고딕" w:hAnsi="맑은 고딕" w:eastAsia="맑은 고딕"/>
          <w:b/>
          <w:sz w:val="21"/>
        </w:rPr>
        <w:t xml:space="preserve"> 뷰의 CON_ID 3에만</w:t>
      </w:r>
      <w:r>
        <w:rPr>
          <w:rFonts w:ascii="맑은 고딕" w:hAnsi="맑은 고딕" w:eastAsia="맑은 고딕"/>
          <w:sz w:val="21"/>
        </w:rPr>
        <w:t xml:space="preserve"> 있다. 1장에서 확인한 것과 같은 결과다.</w:t>
      </w:r>
    </w:p>
    <w:p>
      <w:r>
        <w:rPr>
          <w:rFonts w:ascii="Consolas" w:hAnsi="Consolas" w:eastAsia="맑은 고딕"/>
          <w:sz w:val="21"/>
        </w:rPr>
        <w:t xml:space="preserve">DETECTED_USAGES</w:t>
      </w:r>
      <w:r>
        <w:rPr>
          <w:rFonts w:ascii="맑은 고딕" w:hAnsi="맑은 고딕" w:eastAsia="맑은 고딕"/>
          <w:sz w:val="21"/>
        </w:rPr>
        <w:t xml:space="preserve">가 0인 것도 그때와 같다. 이 통계는 주기적으로 수집되며, Standby에서는 갱신 자체가 제한적이다. </w:t>
      </w:r>
      <w:r>
        <w:rPr>
          <w:rFonts w:ascii="맑은 고딕" w:hAnsi="맑은 고딕" w:eastAsia="맑은 고딕"/>
          <w:b/>
          <w:sz w:val="21"/>
        </w:rPr>
        <w:t xml:space="preserve">따라서 이 값이 0이라고 해서 ADG를 쓰지 않은 것은 아니다.</w:t>
      </w:r>
      <w:r>
        <w:rPr>
          <w:rFonts w:ascii="맑은 고딕" w:hAnsi="맑은 고딕" w:eastAsia="맑은 고딕"/>
          <w:sz w:val="21"/>
        </w:rPr>
        <w:t xml:space="preserve"> 라이선스 판단의 근거로 삼기에는 부족하며, 실제 사용 여부는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인지로 판단하는 편이 정확하다.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라이선스에 대한 실무적 주의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Standby를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MOUNTED</w:t>
            </w:r>
            <w:r>
              <w:rPr>
                <w:rFonts w:ascii="맑은 고딕" w:hAnsi="맑은 고딕" w:eastAsia="맑은 고딕"/>
                <w:sz w:val="20"/>
              </w:rPr>
              <w:t xml:space="preserve">로만 두면 Active Data Guard 옵션이 필요 없다. 리두는 적용되지만 조회할 수 없기 때문이다. </w:t>
            </w:r>
            <w:r>
              <w:rPr>
                <w:rFonts w:ascii="Consolas" w:hAnsi="Consolas" w:eastAsia="맑은 고딕"/>
                <w:sz w:val="20"/>
              </w:rPr>
              <w:t xml:space="preserve">READ ONLY</w:t>
            </w:r>
            <w:r>
              <w:rPr>
                <w:rFonts w:ascii="맑은 고딕" w:hAnsi="맑은 고딕" w:eastAsia="맑은 고딕"/>
                <w:sz w:val="20"/>
              </w:rPr>
              <w:t xml:space="preserve">로 여는 순간, 그리고 그 상태에서 적용을 계속하는 순간 ADG의 영역이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그러므로 라이선스가 없는 환경에서는 Standby를 열지 않도록 절차서에 명시해야 한다. 실수로 </w:t>
            </w:r>
            <w:r>
              <w:rPr>
                <w:rFonts w:ascii="Consolas" w:hAnsi="Consolas" w:eastAsia="맑은 고딕"/>
                <w:sz w:val="20"/>
              </w:rPr>
              <w:t xml:space="preserve">ALTER DATABASE OPEN READ ONLY</w:t>
            </w:r>
            <w:r>
              <w:rPr>
                <w:rFonts w:ascii="맑은 고딕" w:hAnsi="맑은 고딕" w:eastAsia="맑은 고딕"/>
                <w:sz w:val="20"/>
              </w:rPr>
              <w:t xml:space="preserve">를 실행하고 적용까지 켜 두면 그 자체로 옵션을 사용한 것이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과정의 실습 환경은 학습 목적이며, 실제 도입 시에는 라이선스 조건을 먼저 확인해야 한다.</w:t>
            </w:r>
          </w:p>
        </w:tc>
      </w:tr>
    </w:tbl>
    <w:p/>
    <w:p>
      <w:pPr>
        <w:pStyle w:val="Heading3"/>
      </w:pPr>
      <w:r>
        <w:t>9.2.3  어디에 접속했는지 확인하는 법</w:t>
      </w:r>
    </w:p>
    <w:p>
      <w:r>
        <w:rPr>
          <w:rFonts w:ascii="맑은 고딕" w:hAnsi="맑은 고딕" w:eastAsia="맑은 고딕"/>
          <w:sz w:val="21"/>
        </w:rPr>
        <w:t>읽기를 Standby로 분산하면 세션이 어느 쪽에 붙었는지 헷갈리는 일이 생긴다. 접속 문자열만 믿지 말고 세션 스스로 확인하게 하는 편이 안전하다.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sqlplus -s adgu/oracle@boston-srv:1521/chicago_pdb1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sys_context('userenv','db_unique_name') db,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sys_context('userenv','database_role') role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       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PHYSICAL STANDBY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USERENV</w:t>
      </w:r>
      <w:r>
        <w:rPr>
          <w:rFonts w:ascii="맑은 고딕" w:hAnsi="맑은 고딕" w:eastAsia="맑은 고딕"/>
          <w:sz w:val="21"/>
        </w:rPr>
        <w:t xml:space="preserve"> 컨텍스트의 두 항목이 답을 준다.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은 어느 데이터베이스인지,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은 그것이 Primary인지 Standby인지 알려 준다.</w:t>
      </w:r>
    </w:p>
    <w:p>
      <w:r>
        <w:rPr>
          <w:rFonts w:ascii="맑은 고딕" w:hAnsi="맑은 고딕" w:eastAsia="맑은 고딕"/>
          <w:b/>
          <w:sz w:val="21"/>
        </w:rPr>
        <w:t xml:space="preserve">역할 전환이 있는 환경에서는 두 번째가 특히 중요하다.</w:t>
      </w:r>
      <w:r>
        <w:rPr>
          <w:rFonts w:ascii="맑은 고딕" w:hAnsi="맑은 고딕" w:eastAsia="맑은 고딕"/>
          <w:sz w:val="21"/>
        </w:rPr>
        <w:t xml:space="preserve"> 접속 대상은 그대로인데 역할이 바뀔 수 있기 때문이다. 애플리케이션이 "지금 붙은 곳이 읽기 전용인가"를 판단해야 한다면 이름이 아니라 역할로 판단해야 한다.</w:t>
      </w:r>
    </w:p>
    <w:p>
      <w:r>
        <w:rPr>
          <w:rFonts w:ascii="맑은 고딕" w:hAnsi="맑은 고딕" w:eastAsia="맑은 고딕"/>
          <w:sz w:val="21"/>
        </w:rPr>
        <w:t xml:space="preserve">PDB 서비스로 접속했다는 점도 눈여겨본다. Standby의 PDB가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로 열려 있으면 리스너에 서비스가 등록된다.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lsnrctl status | grep -A2 'chicago_pdb1'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"chicago_pdb1"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"boston", status READY, has 1 handler(s) for this service...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status READY</w:t>
      </w:r>
      <w:r>
        <w:rPr>
          <w:rFonts w:ascii="맑은 고딕" w:hAnsi="맑은 고딕" w:eastAsia="맑은 고딕"/>
          <w:sz w:val="21"/>
        </w:rPr>
        <w:t xml:space="preserve">다. 3장에서 다룬 동적 등록이며, PDB를 닫으면 이 서비스도 사라진다. 8장에서 새 PDB를 열어야 한다고 강조한 이유가 여기서도 확인된다. </w:t>
      </w:r>
      <w:r>
        <w:rPr>
          <w:rFonts w:ascii="맑은 고딕" w:hAnsi="맑은 고딕" w:eastAsia="맑은 고딕"/>
          <w:b/>
          <w:sz w:val="21"/>
        </w:rPr>
        <w:t xml:space="preserve">열지 않으면 서비스가 없고, 서비스가 없으면 애플리케이션이 접속할 수 없다.</w:t>
      </w:r>
    </w:p>
    <w:p>
      <w:pPr>
        <w:pStyle w:val="Heading2"/>
      </w:pPr>
      <w:r>
        <w:t>9.3  실시간 조회의 일관성</w:t>
      </w:r>
    </w:p>
    <w:p>
      <w:pPr>
        <w:pStyle w:val="Heading3"/>
      </w:pPr>
      <w:r>
        <w:t>9.3.1  커밋된 것만 보인다</w:t>
      </w:r>
    </w:p>
    <w:p>
      <w:r>
        <w:rPr>
          <w:rFonts w:ascii="맑은 고딕" w:hAnsi="맑은 고딕" w:eastAsia="맑은 고딕"/>
          <w:sz w:val="21"/>
        </w:rPr>
        <w:t xml:space="preserve">물어야 할 질문은 이것이다. Primary가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했지만 아직 커밋하지 않은 행이 Standby에서 보이는가.</w:t>
      </w:r>
    </w:p>
    <w:p>
      <w:r>
        <w:rPr>
          <w:rFonts w:ascii="맑은 고딕" w:hAnsi="맑은 고딕" w:eastAsia="맑은 고딕"/>
          <w:sz w:val="21"/>
        </w:rPr>
        <w:t xml:space="preserve">답은 </w:t>
      </w:r>
      <w:r>
        <w:rPr>
          <w:rFonts w:ascii="맑은 고딕" w:hAnsi="맑은 고딕" w:eastAsia="맑은 고딕"/>
          <w:b/>
          <w:sz w:val="21"/>
        </w:rPr>
        <w:t xml:space="preserve">보이지 않는다</w:t>
      </w:r>
      <w:r>
        <w:rPr>
          <w:rFonts w:ascii="맑은 고딕" w:hAnsi="맑은 고딕" w:eastAsia="맑은 고딕"/>
          <w:sz w:val="21"/>
        </w:rPr>
        <w:t xml:space="preserve">이다. 리두는 커밋 전에도 전송·적용되지만 조회는 커밋된 데이터만 본다.</w:t>
      </w:r>
    </w:p>
    <w:p>
      <w:r>
        <w:rPr>
          <w:rFonts w:ascii="맑은 고딕" w:hAnsi="맑은 고딕" w:eastAsia="맑은 고딕"/>
          <w:sz w:val="21"/>
        </w:rPr>
        <w:t xml:space="preserve">Primary의 백그라운드 세션이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 후 40초 동안 커밋하지 않고 기다리는 사이 Standby에서 조회했다.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 (백그라운드로 실행)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insert into system.adg_rc values(2,'UNCOMMITTED');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 dbms_session.sleep(40);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rollback;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-- 15초 뒤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system.adg_rc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committed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커밋되지 않은 2번 행은 보이지 않는다. 백그라운드 세션이 </w:t>
      </w:r>
      <w:r>
        <w:rPr>
          <w:rFonts w:ascii="Consolas" w:hAnsi="Consolas" w:eastAsia="맑은 고딕"/>
          <w:sz w:val="21"/>
        </w:rPr>
        <w:t xml:space="preserve">ROLLBACK</w:t>
      </w:r>
      <w:r>
        <w:rPr>
          <w:rFonts w:ascii="맑은 고딕" w:hAnsi="맑은 고딕" w:eastAsia="맑은 고딕"/>
          <w:sz w:val="21"/>
        </w:rPr>
        <w:t xml:space="preserve">으로 끝난 뒤에도 결과는 같았다.</w:t>
      </w:r>
    </w:p>
    <w:p>
      <w:r>
        <w:rPr>
          <w:rFonts w:ascii="맑은 고딕" w:hAnsi="맑은 고딕" w:eastAsia="맑은 고딕"/>
          <w:sz w:val="21"/>
        </w:rPr>
        <w:t xml:space="preserve">Standby는 </w:t>
      </w:r>
      <w:r>
        <w:rPr>
          <w:rFonts w:ascii="맑은 고딕" w:hAnsi="맑은 고딕" w:eastAsia="맑은 고딕"/>
          <w:b/>
          <w:sz w:val="21"/>
        </w:rPr>
        <w:t xml:space="preserve">리두를 적용하는 중</w:t>
      </w:r>
      <w:r>
        <w:rPr>
          <w:rFonts w:ascii="맑은 고딕" w:hAnsi="맑은 고딕" w:eastAsia="맑은 고딕"/>
          <w:sz w:val="21"/>
        </w:rPr>
        <w:t xml:space="preserve">이므로 데이터 블록에는 커밋되지 않은 변경이 이미 반영되어 있을 수 있다. 그럼에도 결과가 깨끗한 것은 UNDO 도 함께 적용되어 읽기 일관성이 유지되기 때문이다.</w:t>
      </w:r>
    </w:p>
    <w:p>
      <w:pPr>
        <w:pStyle w:val="Heading3"/>
      </w:pPr>
      <w:r>
        <w:t>9.3.2  측정의 함정 — SQL*Plus의 암묵적 커밋</w:t>
      </w:r>
    </w:p>
    <w:p>
      <w:r>
        <w:rPr>
          <w:rFonts w:ascii="맑은 고딕" w:hAnsi="맑은 고딕" w:eastAsia="맑은 고딕"/>
          <w:sz w:val="21"/>
        </w:rPr>
        <w:t xml:space="preserve">처음 시도한 측정은 다른 결과를 냈다.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 후 커밋하지 않았는데 Standby에서 그 행이 보였다.</w:t>
      </w:r>
    </w:p>
    <w:p>
      <w:r>
        <w:rPr>
          <w:rFonts w:ascii="맑은 고딕" w:hAnsi="맑은 고딕" w:eastAsia="맑은 고딕"/>
          <w:sz w:val="21"/>
        </w:rPr>
        <w:t xml:space="preserve">원인은 Data Guard가 아니라 </w:t>
      </w:r>
      <w:r>
        <w:rPr>
          <w:rFonts w:ascii="맑은 고딕" w:hAnsi="맑은 고딕" w:eastAsia="맑은 고딕"/>
          <w:b/>
          <w:sz w:val="21"/>
        </w:rPr>
        <w:t xml:space="preserve">SQL*Plus</w:t>
      </w:r>
      <w:r>
        <w:rPr>
          <w:rFonts w:ascii="맑은 고딕" w:hAnsi="맑은 고딕" w:eastAsia="맑은 고딕"/>
          <w:sz w:val="21"/>
        </w:rPr>
        <w:t xml:space="preserve">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system.adg_rc values(3,'implicit-commit');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(COMMIT 명령 없이 EXIT)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-- 15초 뒤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system.adg_rc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committed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implicit-commit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rows selected.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SQL*Plus는 정상 종료(</w:t>
      </w:r>
      <w:r>
        <w:rPr>
          <w:rFonts w:ascii="Consolas" w:hAnsi="Consolas" w:eastAsia="맑은 고딕"/>
          <w:b/>
          <w:sz w:val="21"/>
        </w:rPr>
        <w:t xml:space="preserve">EXIT</w:t>
      </w:r>
      <w:r>
        <w:rPr>
          <w:rFonts w:ascii="맑은 고딕" w:hAnsi="맑은 고딕" w:eastAsia="맑은 고딕"/>
          <w:b/>
          <w:sz w:val="21"/>
        </w:rPr>
        <w:t xml:space="preserve">) 시 암묵적으로 커밋한다.</w:t>
      </w:r>
      <w:r>
        <w:rPr>
          <w:rFonts w:ascii="맑은 고딕" w:hAnsi="맑은 고딕" w:eastAsia="맑은 고딕"/>
          <w:sz w:val="21"/>
        </w:rPr>
        <w:t xml:space="preserve"> 스크립트가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 후 </w:t>
      </w:r>
      <w:r>
        <w:rPr>
          <w:rFonts w:ascii="Consolas" w:hAnsi="Consolas" w:eastAsia="맑은 고딕"/>
          <w:sz w:val="21"/>
        </w:rPr>
        <w:t xml:space="preserve">EXIT</w:t>
      </w:r>
      <w:r>
        <w:rPr>
          <w:rFonts w:ascii="맑은 고딕" w:hAnsi="맑은 고딕" w:eastAsia="맑은 고딕"/>
          <w:sz w:val="21"/>
        </w:rPr>
        <w:t xml:space="preserve">로 끝나면 커밋된 것이다. 그래서 "커밋하지 않았는데 보인다"는 잘못된 결론이 나왔다.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측정 설계에서 조심할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사례의 교훈은 Data Guard 지식이 아니라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측정 방법</w:t>
            </w:r>
            <w:r>
              <w:rPr>
                <w:rFonts w:ascii="맑은 고딕" w:hAnsi="맑은 고딕" w:eastAsia="맑은 고딕"/>
                <w:sz w:val="20"/>
              </w:rPr>
              <w:t xml:space="preserve">에 관한 것이다. 커밋되지 않은 상태를 유지하려면 세션이 살아 있어야 하며, SQL*Plus는 </w:t>
            </w:r>
            <w:r>
              <w:rPr>
                <w:rFonts w:ascii="Consolas" w:hAnsi="Consolas" w:eastAsia="맑은 고딕"/>
                <w:sz w:val="20"/>
              </w:rPr>
              <w:t xml:space="preserve">EXIT</w:t>
            </w:r>
            <w:r>
              <w:rPr>
                <w:rFonts w:ascii="맑은 고딕" w:hAnsi="맑은 고딕" w:eastAsia="맑은 고딕"/>
                <w:sz w:val="20"/>
              </w:rPr>
              <w:t xml:space="preserve">에서 커밋하고 비정상 종료에서는 롤백한다.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확실한 방법은 한 세션 안에서 </w:t>
            </w:r>
            <w:r>
              <w:rPr>
                <w:rFonts w:ascii="Consolas" w:hAnsi="Consolas" w:eastAsia="맑은 고딕"/>
                <w:sz w:val="20"/>
              </w:rPr>
              <w:t xml:space="preserve">INSERT</w:t>
            </w:r>
            <w:r>
              <w:rPr>
                <w:rFonts w:ascii="맑은 고딕" w:hAnsi="맑은 고딕" w:eastAsia="맑은 고딕"/>
                <w:sz w:val="20"/>
              </w:rPr>
              <w:t xml:space="preserve"> → 대기 → 확인을 모두 처리하는 것이다. 실측에서는 </w:t>
            </w:r>
            <w:r>
              <w:rPr>
                <w:rFonts w:ascii="Consolas" w:hAnsi="Consolas" w:eastAsia="맑은 고딕"/>
                <w:sz w:val="20"/>
              </w:rPr>
              <w:t xml:space="preserve">DBMS_SESSION.SLEEP(40)</w:t>
            </w:r>
            <w:r>
              <w:rPr>
                <w:rFonts w:ascii="맑은 고딕" w:hAnsi="맑은 고딕" w:eastAsia="맑은 고딕"/>
                <w:sz w:val="20"/>
              </w:rPr>
              <w:t xml:space="preserve">을 썼다.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예상과 다른 결과가 나왔을 때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"제품이 이상하다"보다 "내 측정이 이상하다"를 먼저 의심하는 것</w:t>
            </w:r>
            <w:r>
              <w:rPr>
                <w:rFonts w:ascii="맑은 고딕" w:hAnsi="맑은 고딕" w:eastAsia="맑은 고딕"/>
                <w:sz w:val="20"/>
              </w:rPr>
              <w:t xml:space="preserve">이 대개 맞다.</w:t>
            </w:r>
          </w:p>
        </w:tc>
      </w:tr>
    </w:tbl>
    <w:p/>
    <w:p>
      <w:pPr>
        <w:pStyle w:val="Heading2"/>
      </w:pPr>
      <w:r>
        <w:t>9.4  되는 것과 안 되는 것</w:t>
      </w:r>
    </w:p>
    <w:p>
      <w:pPr>
        <w:pStyle w:val="Heading3"/>
      </w:pPr>
      <w:r>
        <w:t>9.4.1  쓰기는 막힌다</w:t>
      </w:r>
    </w:p>
    <w:p>
      <w:r>
        <w:rPr>
          <w:rFonts w:ascii="맑은 고딕" w:hAnsi="맑은 고딕" w:eastAsia="맑은 고딕"/>
          <w:sz w:val="21"/>
        </w:rPr>
        <w:t>Standby에서 쓰기를 시도하면 모두 같은 오류다.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insert into system.adg_t values(99,'from-standby',systimestamp);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ORA-16000: database or pluggable database open for read-only access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update system.adg_t set tag='x' where 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ORA-16000: database or pluggable database open for read-only access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create table system.adg_s(id number);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ORA-16000: database or pluggable database open for read-only access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UPDATE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DDL</w:t>
      </w:r>
      <w:r>
        <w:rPr>
          <w:rFonts w:ascii="맑은 고딕" w:hAnsi="맑은 고딕" w:eastAsia="맑은 고딕"/>
          <w:sz w:val="21"/>
        </w:rPr>
        <w:t xml:space="preserve"> 모두 </w:t>
      </w:r>
      <w:r>
        <w:rPr>
          <w:rFonts w:ascii="맑은 고딕" w:hAnsi="맑은 고딕" w:eastAsia="맑은 고딕"/>
          <w:b/>
          <w:sz w:val="21"/>
        </w:rPr>
        <w:t xml:space="preserve">ORA-16000</w:t>
      </w:r>
      <w:r>
        <w:rPr>
          <w:rFonts w:ascii="맑은 고딕" w:hAnsi="맑은 고딕" w:eastAsia="맑은 고딕"/>
          <w:sz w:val="21"/>
        </w:rPr>
        <w:t xml:space="preserve">이다. 8장에서 테이블스페이스를 만들려다 만난 것과 같은 오류이며, 원인도 같다. 읽기 전용으로 열려 있다.</w:t>
      </w:r>
    </w:p>
    <w:p>
      <w:pPr>
        <w:pStyle w:val="Heading3"/>
      </w:pPr>
      <w:r>
        <w:t>9.4.2  그런데 되는 것들</w:t>
      </w:r>
    </w:p>
    <w:p>
      <w:r>
        <w:rPr>
          <w:rFonts w:ascii="맑은 고딕" w:hAnsi="맑은 고딕" w:eastAsia="맑은 고딕"/>
          <w:sz w:val="21"/>
        </w:rPr>
        <w:t>"읽기 전용이니 조회만 된다"고 정리하면 실제와 어긋난다.</w:t>
      </w:r>
    </w:p>
    <w:p>
      <w:r>
        <w:rPr>
          <w:rFonts w:ascii="맑은 고딕" w:hAnsi="맑은 고딕" w:eastAsia="맑은 고딕"/>
          <w:b/>
          <w:sz w:val="21"/>
        </w:rPr>
        <w:t xml:space="preserve">정렬과 임시 세그먼트 —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(select object_name from dba_objects order by object_name);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72386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tablespace_name, bytes_used/1024/1024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v$temp_space_header where bytes_used&gt;0;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--&gt; TEMP 3 / TEMP 3 / TEMP 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7만 행을 정렬했고 임시 테이블스페이스가 실제로 쓰였다. </w:t>
      </w:r>
      <w:r>
        <w:rPr>
          <w:rFonts w:ascii="맑은 고딕" w:hAnsi="맑은 고딕" w:eastAsia="맑은 고딕"/>
          <w:b/>
          <w:sz w:val="21"/>
        </w:rPr>
        <w:t xml:space="preserve">보고서·집계 조회를 Standby로 옮기는</w:t>
      </w:r>
      <w:r>
        <w:rPr>
          <w:rFonts w:ascii="맑은 고딕" w:hAnsi="맑은 고딕" w:eastAsia="맑은 고딕"/>
          <w:sz w:val="21"/>
        </w:rPr>
        <w:t xml:space="preserve"> 전형적인 활용의 근거다.</w:t>
      </w:r>
    </w:p>
    <w:p>
      <w:r>
        <w:rPr>
          <w:rFonts w:ascii="Consolas" w:hAnsi="Consolas" w:eastAsia="맑은 고딕"/>
          <w:b/>
          <w:sz w:val="21"/>
        </w:rPr>
        <w:t xml:space="preserve">EXPLAIN PLAN</w:t>
      </w:r>
      <w:r>
        <w:rPr>
          <w:rFonts w:ascii="맑은 고딕" w:hAnsi="맑은 고딕" w:eastAsia="맑은 고딕"/>
          <w:b/>
          <w:sz w:val="21"/>
        </w:rPr>
        <w:t xml:space="preserve"> —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explain plan for select count(*) from dba_objects;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Explained.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plan_rows from plan_table;   --&gt; 33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PLAN_TABLE</w:t>
      </w:r>
      <w:r>
        <w:rPr>
          <w:rFonts w:ascii="맑은 고딕" w:hAnsi="맑은 고딕" w:eastAsia="맑은 고딕"/>
          <w:sz w:val="21"/>
        </w:rPr>
        <w:t xml:space="preserve">이 전역 임시 테이블이기 때문이다. 다음 항목과 이어진다.</w:t>
      </w:r>
    </w:p>
    <w:p>
      <w:r>
        <w:rPr>
          <w:rFonts w:ascii="맑은 고딕" w:hAnsi="맑은 고딕" w:eastAsia="맑은 고딕"/>
          <w:b/>
          <w:sz w:val="21"/>
        </w:rPr>
        <w:t xml:space="preserve">전역 임시 테이블(GTT)에 대한 DML —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insert into system.gtt values(1);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system.gtt;              --&gt;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show parameter temp_undo_enabled              --&gt; FALSE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GTT의 데이터는 임시 테이블스페이스에 있어 영구 데이터 파일을 건드리지 않으므로 허용된다. </w:t>
      </w:r>
      <w:r>
        <w:rPr>
          <w:rFonts w:ascii="Consolas" w:hAnsi="Consolas" w:eastAsia="맑은 고딕"/>
          <w:sz w:val="21"/>
        </w:rPr>
        <w:t xml:space="preserve">TEMP_UNDO_ENABLED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인데도 동작했다.</w:t>
      </w:r>
    </w:p>
    <w:p>
      <w:r>
        <w:rPr>
          <w:rFonts w:ascii="맑은 고딕" w:hAnsi="맑은 고딕" w:eastAsia="맑은 고딕"/>
          <w:b/>
          <w:sz w:val="21"/>
        </w:rPr>
        <w:t xml:space="preserve">시퀀스 — 된다. 다만 값이 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system.seq1.nextval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NEXTVAL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 (같은 시퀀스)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system.seq1.nextval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NEXTVAL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21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Primary에서 1을 받은 시퀀스가 Standby에서는 </w:t>
      </w:r>
      <w:r>
        <w:rPr>
          <w:rFonts w:ascii="맑은 고딕" w:hAnsi="맑은 고딕" w:eastAsia="맑은 고딕"/>
          <w:b/>
          <w:sz w:val="21"/>
        </w:rPr>
        <w:t xml:space="preserve">21</w:t>
      </w:r>
      <w:r>
        <w:rPr>
          <w:rFonts w:ascii="맑은 고딕" w:hAnsi="맑은 고딕" w:eastAsia="맑은 고딕"/>
          <w:sz w:val="21"/>
        </w:rPr>
        <w:t xml:space="preserve">을 돌려주었다. Standby는 Primary가 쓰는 범위와 겹치지 않도록 별도의 범위를 할당받기 때문이다.</w:t>
      </w:r>
    </w:p>
    <w:p>
      <w:r>
        <w:rPr>
          <w:rFonts w:ascii="맑은 고딕" w:hAnsi="맑은 고딕" w:eastAsia="맑은 고딕"/>
          <w:sz w:val="21"/>
        </w:rPr>
        <w:t xml:space="preserve">실무적으로 중요한 결론이 나온다. </w:t>
      </w:r>
      <w:r>
        <w:rPr>
          <w:rFonts w:ascii="맑은 고딕" w:hAnsi="맑은 고딕" w:eastAsia="맑은 고딕"/>
          <w:b/>
          <w:sz w:val="21"/>
        </w:rPr>
        <w:t xml:space="preserve">Standby에서 얻은 시퀀스 값은 Primary와 연속되지 않는다.</w:t>
      </w:r>
      <w:r>
        <w:rPr>
          <w:rFonts w:ascii="맑은 고딕" w:hAnsi="맑은 고딕" w:eastAsia="맑은 고딕"/>
          <w:sz w:val="21"/>
        </w:rPr>
        <w:t xml:space="preserve"> 채번을 두 노드에서 나눠 하면 값에 큰 구멍이 생긴다. 순번의 연속성이 업무 요건이라면 Standby에서 시퀀스를 쓰지 않도록 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Standby에서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SELECT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ADG의 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정렬·해시 조인 (TEMP 사용)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임시 세그먼트는 영구 파일이 아니다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EXPLAIN PLAN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PLAN_TABLE</w:t>
            </w:r>
            <w:r>
              <w:rPr>
                <w:rFonts w:ascii="맑은 고딕" w:hAnsi="맑은 고딕" w:eastAsia="맑은 고딕"/>
                <w:sz w:val="19"/>
              </w:rPr>
              <w:t xml:space="preserve">이 GTT다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GTT에 대한 </w:t>
            </w:r>
            <w:r>
              <w:rPr>
                <w:rFonts w:ascii="Consolas" w:hAnsi="Consolas" w:eastAsia="맑은 고딕"/>
                <w:sz w:val="19"/>
              </w:rPr>
              <w:t xml:space="preserve">INSERT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데이터가 TEMP에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시퀀스 </w:t>
            </w:r>
            <w:r>
              <w:rPr>
                <w:rFonts w:ascii="Consolas" w:hAnsi="Consolas" w:eastAsia="맑은 고딕"/>
                <w:sz w:val="19"/>
              </w:rPr>
              <w:t xml:space="preserve">NEXTVAL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 (값이 뛴다)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별도 범위 할당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일반 테이블 </w:t>
            </w:r>
            <w:r>
              <w:rPr>
                <w:rFonts w:ascii="Consolas" w:hAnsi="Consolas" w:eastAsia="맑은 고딕"/>
                <w:sz w:val="19"/>
              </w:rPr>
              <w:t xml:space="preserve">INSERT</w:t>
            </w:r>
            <w:r>
              <w:rPr>
                <w:rFonts w:ascii="맑은 고딕" w:hAnsi="맑은 고딕" w:eastAsia="맑은 고딕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sz w:val="19"/>
              </w:rPr>
              <w:t xml:space="preserve">UPDATE</w:t>
            </w:r>
            <w:r>
              <w:rPr>
                <w:rFonts w:ascii="맑은 고딕" w:hAnsi="맑은 고딕" w:eastAsia="맑은 고딕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sz w:val="19"/>
              </w:rPr>
              <w:t xml:space="preserve">DELETE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ORA-16000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영구 데이터 파일 변경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CREATE</w:t>
            </w:r>
            <w:r>
              <w:rPr>
                <w:rFonts w:ascii="맑은 고딕" w:hAnsi="맑은 고딕" w:eastAsia="맑은 고딕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sz w:val="19"/>
              </w:rPr>
              <w:t xml:space="preserve">ALTER</w:t>
            </w:r>
            <w:r>
              <w:rPr>
                <w:rFonts w:ascii="맑은 고딕" w:hAnsi="맑은 고딕" w:eastAsia="맑은 고딕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sz w:val="19"/>
              </w:rPr>
              <w:t xml:space="preserve">DROP</w:t>
            </w:r>
            <w:r>
              <w:rPr>
                <w:rFonts w:ascii="맑은 고딕" w:hAnsi="맑은 고딕" w:eastAsia="맑은 고딕"/>
                <w:sz w:val="19"/>
              </w:rPr>
              <w:t xml:space="preserve"> (DDL)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ORA-16000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딕셔너리 변경</w:t>
            </w:r>
          </w:p>
        </w:tc>
      </w:tr>
    </w:tbl>
    <w:p/>
    <w:p>
      <w:pPr>
        <w:pStyle w:val="Heading3"/>
      </w:pPr>
      <w:r>
        <w:t>9.4.3  경계를 가르는 하나의 기준</w:t>
      </w:r>
    </w:p>
    <w:p>
      <w:r>
        <w:rPr>
          <w:rFonts w:ascii="맑은 고딕" w:hAnsi="맑은 고딕" w:eastAsia="맑은 고딕"/>
          <w:sz w:val="21"/>
        </w:rPr>
        <w:t xml:space="preserve">표를 외우는 것보다 기준 하나를 이해하는 편이 낫다. </w:t>
      </w:r>
      <w:r>
        <w:rPr>
          <w:rFonts w:ascii="맑은 고딕" w:hAnsi="맑은 고딕" w:eastAsia="맑은 고딕"/>
          <w:b/>
          <w:sz w:val="21"/>
        </w:rPr>
        <w:t xml:space="preserve">영구 데이터 파일이나 딕셔너리를 바꾸는가</w:t>
      </w:r>
      <w:r>
        <w:rPr>
          <w:rFonts w:ascii="맑은 고딕" w:hAnsi="맑은 고딕" w:eastAsia="맑은 고딕"/>
          <w:sz w:val="21"/>
        </w:rPr>
        <w:t xml:space="preserve">가 그 기준이다.</w:t>
      </w:r>
    </w:p>
    <w:p>
      <w:r>
        <w:rPr>
          <w:rFonts w:ascii="맑은 고딕" w:hAnsi="맑은 고딕" w:eastAsia="맑은 고딕"/>
          <w:sz w:val="21"/>
        </w:rPr>
        <w:t xml:space="preserve">정렬·GTT·</w:t>
      </w:r>
      <w:r>
        <w:rPr>
          <w:rFonts w:ascii="Consolas" w:hAnsi="Consolas" w:eastAsia="맑은 고딕"/>
          <w:sz w:val="21"/>
        </w:rPr>
        <w:t xml:space="preserve">EXPLAIN PLAN</w:t>
      </w:r>
      <w:r>
        <w:rPr>
          <w:rFonts w:ascii="맑은 고딕" w:hAnsi="맑은 고딕" w:eastAsia="맑은 고딕"/>
          <w:sz w:val="21"/>
        </w:rPr>
        <w:t xml:space="preserve">은 모두 임시 테이블스페이스에서 끝난다. 임시 세그먼트는 리두를 만들지 않고 복구 대상도 아니다. 그래서 읽기 전용 데이터베이스에서도 허용된다.</w:t>
      </w:r>
    </w:p>
    <w:p>
      <w:r>
        <w:rPr>
          <w:rFonts w:ascii="맑은 고딕" w:hAnsi="맑은 고딕" w:eastAsia="맑은 고딕"/>
          <w:sz w:val="21"/>
        </w:rPr>
        <w:t xml:space="preserve">시퀀스는 조금 다르다. 값을 주려면 어딘가에 "여기까지 썼다"를 기록해야 하는데, Standby는 딕셔너리를 쓸 수 없다. 그래서 오라클은 </w:t>
      </w:r>
      <w:r>
        <w:rPr>
          <w:rFonts w:ascii="맑은 고딕" w:hAnsi="맑은 고딕" w:eastAsia="맑은 고딕"/>
          <w:b/>
          <w:sz w:val="21"/>
        </w:rPr>
        <w:t xml:space="preserve">Primary가 쓰지 않을 범위를 통째로 떼어 메모리에서만 관리하는</w:t>
      </w:r>
      <w:r>
        <w:rPr>
          <w:rFonts w:ascii="맑은 고딕" w:hAnsi="맑은 고딕" w:eastAsia="맑은 고딕"/>
          <w:sz w:val="21"/>
        </w:rPr>
        <w:t xml:space="preserve"> 방식을 쓴다. 값이 21로 뛴 것이 그 결과다.</w:t>
      </w:r>
    </w:p>
    <w:p>
      <w:r>
        <w:rPr>
          <w:rFonts w:ascii="맑은 고딕" w:hAnsi="맑은 고딕" w:eastAsia="맑은 고딕"/>
          <w:sz w:val="21"/>
        </w:rPr>
        <w:t xml:space="preserve">반대로 일반 테이블의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는 데이터 블록과 UNDO, 그리고 리두를 만든다. 셋 다 Standby가 쓸 수 없는 것이다. DDL은 여기에 딕셔너리 변경까지 더해진다.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무엇을 바꾸는가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Standby에서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정렬·해시 조인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임시 세그먼트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GTT </w:t>
            </w:r>
            <w:r>
              <w:rPr>
                <w:rFonts w:ascii="Consolas" w:hAnsi="Consolas" w:eastAsia="맑은 고딕"/>
                <w:sz w:val="19"/>
              </w:rPr>
              <w:t xml:space="preserve">INSERT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임시 세그먼트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EXPLAIN PLAN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GTT (</w:t>
            </w:r>
            <w:r>
              <w:rPr>
                <w:rFonts w:ascii="Consolas" w:hAnsi="Consolas" w:eastAsia="맑은 고딕"/>
                <w:sz w:val="19"/>
              </w:rPr>
              <w:t xml:space="preserve">PLAN_TABLE</w:t>
            </w:r>
            <w:r>
              <w:rPr>
                <w:rFonts w:ascii="맑은 고딕" w:hAnsi="맑은 고딕" w:eastAsia="맑은 고딕"/>
                <w:sz w:val="19"/>
              </w:rPr>
              <w:t xml:space="preserve">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시퀀스 </w:t>
            </w:r>
            <w:r>
              <w:rPr>
                <w:rFonts w:ascii="Consolas" w:hAnsi="Consolas" w:eastAsia="맑은 고딕"/>
                <w:sz w:val="19"/>
              </w:rPr>
              <w:t xml:space="preserve">NEXTVAL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메모리의 별도 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된다 (값이 뛴다)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일반 테이블 DML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블록 + UNDO + 리두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ORA-16000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DDL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 + 딕셔너리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ORA-16000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 기준으로 보면 새로운 상황도 판단할 수 있다. 예를 들어 </w:t>
      </w:r>
      <w:r>
        <w:rPr>
          <w:rFonts w:ascii="Consolas" w:hAnsi="Consolas" w:eastAsia="맑은 고딕"/>
          <w:sz w:val="21"/>
        </w:rPr>
        <w:t xml:space="preserve">DBMS_STATS</w:t>
      </w:r>
      <w:r>
        <w:rPr>
          <w:rFonts w:ascii="맑은 고딕" w:hAnsi="맑은 고딕" w:eastAsia="맑은 고딕"/>
          <w:sz w:val="21"/>
        </w:rPr>
        <w:t xml:space="preserve">로 통계를 수집하는 것은 딕셔너리를 바꾸므로 Standby에서 할 수 없다. 세션 수준 임시 통계를 쓰는 방법이 있지만 그것도 결국 GTT 영역에서만 유효하다.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읽기 분산을 설계할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조회를 Standby로 옮기려 할 때 실무에서 부딪히는 것은 대개 "순수한 조회가 아닌 조회"다.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첫째, 조회 이력을 남기는 코드.</w:t>
            </w:r>
            <w:r>
              <w:rPr>
                <w:rFonts w:ascii="맑은 고딕" w:hAnsi="맑은 고딕" w:eastAsia="맑은 고딕"/>
                <w:sz w:val="20"/>
              </w:rPr>
              <w:t xml:space="preserve"> 조회할 때마다 로그 테이블에 한 줄 넣는 구조라면 그 한 줄 때문에 전체가 Standby에서 실패한다. DML 리다이렉션이 이 간격을 메우는 용도다.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둘째, 임시 테이블을 쓰는 복잡한 조회.</w:t>
            </w:r>
            <w:r>
              <w:rPr>
                <w:rFonts w:ascii="맑은 고딕" w:hAnsi="맑은 고딕" w:eastAsia="맑은 고딕"/>
                <w:sz w:val="20"/>
              </w:rPr>
              <w:t xml:space="preserve"> GTT라면 문제없다. 일반 테이블에 중간 결과를 넣는 방식이라면 Standby로 옮길 수 없다. 이 경우 GTT로 바꾸는 것이 선행 작업이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셋째, 시퀀스로 조회 식별자를 만드는 코드.</w:t>
            </w:r>
            <w:r>
              <w:rPr>
                <w:rFonts w:ascii="맑은 고딕" w:hAnsi="맑은 고딕" w:eastAsia="맑은 고딕"/>
                <w:sz w:val="20"/>
              </w:rPr>
              <w:t xml:space="preserve"> 동작은 하지만 값이 Primary와 연속되지 않는다. 그 값이 업무적으로 의미가 있다면 문제가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읽기 분산은 "접속만 바꾸면 된다"로 끝나지 않는다.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어떤 조회를 옮길 수 있는지 먼저 분류하는 작업</w:t>
            </w:r>
            <w:r>
              <w:rPr>
                <w:rFonts w:ascii="맑은 고딕" w:hAnsi="맑은 고딕" w:eastAsia="맑은 고딕"/>
                <w:sz w:val="20"/>
              </w:rPr>
              <w:t xml:space="preserve">이 필요하며, 이 장의 기준이 그 분류의 근거가 된다.</w:t>
            </w:r>
          </w:p>
        </w:tc>
      </w:tr>
    </w:tbl>
    <w:p/>
    <w:p>
      <w:pPr>
        <w:pStyle w:val="Heading3"/>
      </w:pPr>
      <w:r>
        <w:t>9.4.4  관리 작업은 대부분 막힌다</w:t>
      </w:r>
    </w:p>
    <w:p>
      <w:r>
        <w:rPr>
          <w:rFonts w:ascii="맑은 고딕" w:hAnsi="맑은 고딕" w:eastAsia="맑은 고딕"/>
          <w:sz w:val="21"/>
        </w:rPr>
        <w:t>관리 작업은 어떤가. 세 가지를 시험했다.</w:t>
      </w:r>
    </w:p>
    <w:p>
      <w:r>
        <w:rPr>
          <w:rFonts w:ascii="맑은 고딕" w:hAnsi="맑은 고딕" w:eastAsia="맑은 고딕"/>
          <w:b/>
          <w:sz w:val="21"/>
        </w:rPr>
        <w:t xml:space="preserve">통계 수집 — 안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dbms_stats.gather_table_stats('SYSTEM','SQLPLUS_PRODUCT_PROFILE');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 dbms_stats.gather_table_stats('SYSTEM','SQLPLUS_PRODUCT_PROFILE');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ORA-00604: error occurred at recursive SQL level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"SYS.DBMS_STATS", line 40751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(중략)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ORA-16000: database or pluggable database open for read-only access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"SYS.DBMS_STATS", line 1800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(중략)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line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오류 스택이 길다. 맨 위는 </w:t>
      </w:r>
      <w:r>
        <w:rPr>
          <w:rFonts w:ascii="Consolas" w:hAnsi="Consolas" w:eastAsia="맑은 고딕"/>
          <w:sz w:val="21"/>
        </w:rPr>
        <w:t xml:space="preserve">ORA-00604</w:t>
      </w:r>
      <w:r>
        <w:rPr>
          <w:rFonts w:ascii="맑은 고딕" w:hAnsi="맑은 고딕" w:eastAsia="맑은 고딕"/>
          <w:sz w:val="21"/>
        </w:rPr>
        <w:t xml:space="preserve">(재귀 SQL에서 오류 발생)이고, 중간에 </w:t>
      </w:r>
      <w:r>
        <w:rPr>
          <w:rFonts w:ascii="Consolas" w:hAnsi="Consolas" w:eastAsia="맑은 고딕"/>
          <w:sz w:val="21"/>
        </w:rPr>
        <w:t xml:space="preserve">ORA-06512</w:t>
      </w:r>
      <w:r>
        <w:rPr>
          <w:rFonts w:ascii="맑은 고딕" w:hAnsi="맑은 고딕" w:eastAsia="맑은 고딕"/>
          <w:sz w:val="21"/>
        </w:rPr>
        <w:t xml:space="preserve"> 줄이 여러 개 있고, </w:t>
      </w:r>
      <w:r>
        <w:rPr>
          <w:rFonts w:ascii="맑은 고딕" w:hAnsi="맑은 고딕" w:eastAsia="맑은 고딕"/>
          <w:b/>
          <w:sz w:val="21"/>
        </w:rPr>
        <w:t xml:space="preserve">그 사이 어딘가에 진짜 원인인 </w:t>
      </w:r>
      <w:r>
        <w:rPr>
          <w:rFonts w:ascii="Consolas" w:hAnsi="Consolas" w:eastAsia="맑은 고딕"/>
          <w:b/>
          <w:sz w:val="21"/>
        </w:rPr>
        <w:t xml:space="preserve">ORA-16000</w:t>
      </w:r>
      <w:r>
        <w:rPr>
          <w:rFonts w:ascii="맑은 고딕" w:hAnsi="맑은 고딕" w:eastAsia="맑은 고딕"/>
          <w:b/>
          <w:sz w:val="21"/>
        </w:rPr>
        <w:t xml:space="preserve">이 끼어 있다.</w:t>
      </w:r>
    </w:p>
    <w:p>
      <w:r>
        <w:rPr>
          <w:rFonts w:ascii="맑은 고딕" w:hAnsi="맑은 고딕" w:eastAsia="맑은 고딕"/>
          <w:sz w:val="21"/>
        </w:rPr>
        <w:t xml:space="preserve">이런 스택은 </w:t>
      </w:r>
      <w:r>
        <w:rPr>
          <w:rFonts w:ascii="Consolas" w:hAnsi="Consolas" w:eastAsia="맑은 고딕"/>
          <w:sz w:val="21"/>
        </w:rPr>
        <w:t xml:space="preserve">ORA-06512</w:t>
      </w:r>
      <w:r>
        <w:rPr>
          <w:rFonts w:ascii="맑은 고딕" w:hAnsi="맑은 고딕" w:eastAsia="맑은 고딕"/>
          <w:sz w:val="21"/>
        </w:rPr>
        <w:t xml:space="preserve">(PL/SQL 호출 스택)를 건너뛰고 </w:t>
      </w:r>
      <w:r>
        <w:rPr>
          <w:rFonts w:ascii="맑은 고딕" w:hAnsi="맑은 고딕" w:eastAsia="맑은 고딕"/>
          <w:b/>
          <w:sz w:val="21"/>
        </w:rPr>
        <w:t xml:space="preserve">그것이 아닌 번호</w:t>
      </w:r>
      <w:r>
        <w:rPr>
          <w:rFonts w:ascii="맑은 고딕" w:hAnsi="맑은 고딕" w:eastAsia="맑은 고딕"/>
          <w:sz w:val="21"/>
        </w:rPr>
        <w:t xml:space="preserve">를 찾는다. </w:t>
      </w:r>
      <w:r>
        <w:rPr>
          <w:rFonts w:ascii="Consolas" w:hAnsi="Consolas" w:eastAsia="맑은 고딕"/>
          <w:sz w:val="21"/>
        </w:rPr>
        <w:t xml:space="preserve">ORA-00604</w:t>
      </w:r>
      <w:r>
        <w:rPr>
          <w:rFonts w:ascii="맑은 고딕" w:hAnsi="맑은 고딕" w:eastAsia="맑은 고딕"/>
          <w:sz w:val="21"/>
        </w:rPr>
        <w:t xml:space="preserve">는 "재귀 SQL에서 났다"는 포장이고 </w:t>
      </w:r>
      <w:r>
        <w:rPr>
          <w:rFonts w:ascii="Consolas" w:hAnsi="Consolas" w:eastAsia="맑은 고딕"/>
          <w:sz w:val="21"/>
        </w:rPr>
        <w:t xml:space="preserve">ORA-16000</w:t>
      </w:r>
      <w:r>
        <w:rPr>
          <w:rFonts w:ascii="맑은 고딕" w:hAnsi="맑은 고딕" w:eastAsia="맑은 고딕"/>
          <w:sz w:val="21"/>
        </w:rPr>
        <w:t xml:space="preserve">이 내용이다. </w:t>
      </w:r>
      <w:r>
        <w:rPr>
          <w:rFonts w:ascii="Consolas" w:hAnsi="Consolas" w:eastAsia="맑은 고딕"/>
          <w:sz w:val="21"/>
        </w:rPr>
        <w:t xml:space="preserve">DBMS_STATS.SET_GLOBAL_PREFS</w:t>
      </w:r>
      <w:r>
        <w:rPr>
          <w:rFonts w:ascii="맑은 고딕" w:hAnsi="맑은 고딕" w:eastAsia="맑은 고딕"/>
          <w:sz w:val="21"/>
        </w:rPr>
        <w:t xml:space="preserve">도 같은 결과였다.</w:t>
      </w:r>
    </w:p>
    <w:p>
      <w:r>
        <w:rPr>
          <w:rFonts w:ascii="맑은 고딕" w:hAnsi="맑은 고딕" w:eastAsia="맑은 고딕"/>
          <w:b/>
          <w:sz w:val="21"/>
        </w:rPr>
        <w:t xml:space="preserve">AWR 스냅샷 — 안 된다. 다만 오류가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dbms_workload_repository.create_snapshot;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 dbms_workload_repository.create_snapshot;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ORA-13516: AWR Operation failed: database not open readwrite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"SYS.DBMS_WORKLOAD_REPOSITORY", line 99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line 1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ORA-13516</w:t>
      </w:r>
      <w:r>
        <w:rPr>
          <w:rFonts w:ascii="맑은 고딕" w:hAnsi="맑은 고딕" w:eastAsia="맑은 고딕"/>
          <w:sz w:val="21"/>
        </w:rPr>
        <w:t xml:space="preserve">이라는 전용 오류 번호가 있고 메시지도 직접적이다. AWR 은 자주 시도되는 작업이라 별도 오류를 둔 것으로 보인다.</w:t>
      </w:r>
    </w:p>
    <w:p>
      <w:r>
        <w:rPr>
          <w:rFonts w:ascii="맑은 고딕" w:hAnsi="맑은 고딕" w:eastAsia="맑은 고딕"/>
          <w:sz w:val="21"/>
        </w:rPr>
        <w:t xml:space="preserve">스택도 짧다. </w:t>
      </w:r>
      <w:r>
        <w:rPr>
          <w:rFonts w:ascii="Consolas" w:hAnsi="Consolas" w:eastAsia="맑은 고딕"/>
          <w:sz w:val="21"/>
        </w:rPr>
        <w:t xml:space="preserve">ORA-16000</w:t>
      </w:r>
      <w:r>
        <w:rPr>
          <w:rFonts w:ascii="맑은 고딕" w:hAnsi="맑은 고딕" w:eastAsia="맑은 고딕"/>
          <w:sz w:val="21"/>
        </w:rPr>
        <w:t xml:space="preserve">까지 가기 전에 AWR 패키지가 먼저 상태를 확인하고 거부했기 때문이다.</w:t>
      </w:r>
    </w:p>
    <w:p>
      <w:r>
        <w:rPr>
          <w:rFonts w:ascii="맑은 고딕" w:hAnsi="맑은 고딕" w:eastAsia="맑은 고딕"/>
          <w:b/>
          <w:sz w:val="21"/>
        </w:rPr>
        <w:t xml:space="preserve">동적 성능 뷰 조회 —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v$sysstat where name like 'redo%';   --&gt; 100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V$</w:t>
      </w:r>
      <w:r>
        <w:rPr>
          <w:rFonts w:ascii="맑은 고딕" w:hAnsi="맑은 고딕" w:eastAsia="맑은 고딕"/>
          <w:sz w:val="21"/>
        </w:rPr>
        <w:t xml:space="preserve"> 뷰는 메모리 구조를 읽는 것이므로 문제가 없고, 그래서 Standby 상태 진단은 전부 가능하다.</w:t>
      </w:r>
    </w:p>
    <w:p>
      <w:r>
        <w:rPr>
          <w:rFonts w:ascii="맑은 고딕" w:hAnsi="맑은 고딕" w:eastAsia="맑은 고딕"/>
          <w:sz w:val="21"/>
        </w:rPr>
        <w:t xml:space="preserve">정리하면 </w:t>
      </w:r>
      <w:r>
        <w:rPr>
          <w:rFonts w:ascii="맑은 고딕" w:hAnsi="맑은 고딕" w:eastAsia="맑은 고딕"/>
          <w:b/>
          <w:sz w:val="21"/>
        </w:rPr>
        <w:t xml:space="preserve">"보는 것은 되고 남기는 것은 안 된다."</w:t>
      </w:r>
      <w:r>
        <w:rPr>
          <w:rFonts w:ascii="맑은 고딕" w:hAnsi="맑은 고딕" w:eastAsia="맑은 고딕"/>
          <w:sz w:val="21"/>
        </w:rPr>
        <w:t xml:space="preserve"> 성능 정보를 축적하려면 조회 결과를 밖으로 내보내야 한다.</w:t>
      </w:r>
    </w:p>
    <w:p>
      <w:pPr>
        <w:pStyle w:val="Heading3"/>
      </w:pPr>
      <w:r>
        <w:t>9.4.5  SCN 비교로 동기화를 판단할 수 있는가</w:t>
      </w:r>
    </w:p>
    <w:p>
      <w:r>
        <w:rPr>
          <w:rFonts w:ascii="맑은 고딕" w:hAnsi="맑은 고딕" w:eastAsia="맑은 고딕"/>
          <w:sz w:val="21"/>
        </w:rPr>
        <w:t xml:space="preserve">양쪽의 </w:t>
      </w:r>
      <w:r>
        <w:rPr>
          <w:rFonts w:ascii="Consolas" w:hAnsi="Consolas" w:eastAsia="맑은 고딕"/>
          <w:sz w:val="21"/>
        </w:rPr>
        <w:t xml:space="preserve">CURRENT_SCN</w:t>
      </w:r>
      <w:r>
        <w:rPr>
          <w:rFonts w:ascii="맑은 고딕" w:hAnsi="맑은 고딕" w:eastAsia="맑은 고딕"/>
          <w:sz w:val="21"/>
        </w:rPr>
        <w:t xml:space="preserve">을 비교해 보고 싶어진다. 실측 결과는 예상과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current_scn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CURRENT_SCN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2182310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current_scn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CURRENT_SCN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2182311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Standby 쪽이 1 크다.</w:t>
      </w:r>
      <w:r>
        <w:rPr>
          <w:rFonts w:ascii="맑은 고딕" w:hAnsi="맑은 고딕" w:eastAsia="맑은 고딕"/>
          <w:sz w:val="21"/>
        </w:rPr>
        <w:t xml:space="preserve"> Standby가 Primary보다 앞서 있다는 뜻이 아니다.</w:t>
      </w:r>
    </w:p>
    <w:p>
      <w:r>
        <w:rPr>
          <w:rFonts w:ascii="맑은 고딕" w:hAnsi="맑은 고딕" w:eastAsia="맑은 고딕"/>
          <w:sz w:val="21"/>
        </w:rPr>
        <w:t xml:space="preserve">두 값을 서로 다른 시각에 조회했기 때문이다. Primary를 조회하고 Standby를 조회하는 사이에 Primary가 계속 진행했고, 그 리두가 Standby에 적용되었다. 즉 </w:t>
      </w:r>
      <w:r>
        <w:rPr>
          <w:rFonts w:ascii="맑은 고딕" w:hAnsi="맑은 고딕" w:eastAsia="맑은 고딕"/>
          <w:b/>
          <w:sz w:val="21"/>
        </w:rPr>
        <w:t xml:space="preserve">비교 시점이 어긋난 것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 xml:space="preserve">그러므로 SCN 비교는 동기화 판단에 적합하지 않다. 두 값을 정확히 같은 순간에 얻을 방법이 없기 때문이다. 판단은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지연 값으로 한다. 그 값도 십수 초 전 정보이지만(7장), 적어도 오라클이 같은 기준으로 계산한 값이다.</w:t>
      </w:r>
    </w:p>
    <w:p>
      <w:r>
        <w:rPr>
          <w:rFonts w:ascii="맑은 고딕" w:hAnsi="맑은 고딕" w:eastAsia="맑은 고딕"/>
          <w:sz w:val="21"/>
        </w:rPr>
        <w:t xml:space="preserve">SCN이 쓸모없는 것은 아니다. </w:t>
      </w:r>
      <w:r>
        <w:rPr>
          <w:rFonts w:ascii="맑은 고딕" w:hAnsi="맑은 고딕" w:eastAsia="맑은 고딕"/>
          <w:b/>
          <w:sz w:val="21"/>
        </w:rPr>
        <w:t xml:space="preserve">한쪽의 SCN 변화 추이</w:t>
      </w:r>
      <w:r>
        <w:rPr>
          <w:rFonts w:ascii="맑은 고딕" w:hAnsi="맑은 고딕" w:eastAsia="맑은 고딕"/>
          <w:sz w:val="21"/>
        </w:rPr>
        <w:t xml:space="preserve">를 보는 것은 유용하다. Standby의 </w:t>
      </w:r>
      <w:r>
        <w:rPr>
          <w:rFonts w:ascii="Consolas" w:hAnsi="Consolas" w:eastAsia="맑은 고딕"/>
          <w:sz w:val="21"/>
        </w:rPr>
        <w:t xml:space="preserve">CURRENT_SCN</w:t>
      </w:r>
      <w:r>
        <w:rPr>
          <w:rFonts w:ascii="맑은 고딕" w:hAnsi="맑은 고딕" w:eastAsia="맑은 고딕"/>
          <w:sz w:val="21"/>
        </w:rPr>
        <w:t xml:space="preserve">이 멈춰 있으면 적용이 진행되지 않는다는 뜻이며, 이것은 한 노드 안에서 두 시점을 비교하는 것이므로 시각 문제가 없다.</w:t>
      </w:r>
    </w:p>
    <w:p>
      <w:pPr>
        <w:pStyle w:val="Heading2"/>
      </w:pPr>
      <w:r>
        <w:t>9.5  DML 리다이렉션</w:t>
      </w:r>
    </w:p>
    <w:p>
      <w:r>
        <w:rPr>
          <w:rFonts w:ascii="맑은 고딕" w:hAnsi="맑은 고딕" w:eastAsia="맑은 고딕"/>
          <w:sz w:val="21"/>
        </w:rPr>
        <w:t xml:space="preserve">19c에서 들어온 기능이다. Standby 세션에서 실행한 DML을 </w:t>
      </w:r>
      <w:r>
        <w:rPr>
          <w:rFonts w:ascii="맑은 고딕" w:hAnsi="맑은 고딕" w:eastAsia="맑은 고딕"/>
          <w:b/>
          <w:sz w:val="21"/>
        </w:rPr>
        <w:t xml:space="preserve">Standby가 Primary로 넘겨 실행시키고, 그 결과를 다시 받아</w:t>
      </w:r>
      <w:r>
        <w:rPr>
          <w:rFonts w:ascii="맑은 고딕" w:hAnsi="맑은 고딕" w:eastAsia="맑은 고딕"/>
          <w:sz w:val="21"/>
        </w:rPr>
        <w:t xml:space="preserve"> 마치 Standby에서 성공한 것처럼 보이게 한다.</w:t>
      </w:r>
    </w:p>
    <w:p>
      <w:r>
        <w:rPr>
          <w:rFonts w:ascii="맑은 고딕" w:hAnsi="맑은 고딕" w:eastAsia="맑은 고딕"/>
          <w:sz w:val="21"/>
        </w:rPr>
        <w:t>목적은 편의성이다. 조회는 Standby로 보내고 싶은데 애플리케이션이 가끔 작은 갱신을 한다면, 그 한두 문장 때문에 접속을 나누는 것이 번거롭다. 리다이렉션이 그 간격을 메워 준다.</w:t>
      </w:r>
    </w:p>
    <w:p>
      <w:pPr>
        <w:pStyle w:val="Heading3"/>
      </w:pPr>
      <w:r>
        <w:t>9.5.1  파라미터와 켜는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show parameter adg_redirect_dml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TYPE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 --------- 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adg_redirect_dml      boolean  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show parameter adg_account_info_tracking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TYPE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 -------- 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adg_account_info_tracking   string   LOCAL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기본값은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다. 켜는 방법은 둘이다.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시스템 수준 — </w:t>
      </w:r>
      <w:r>
        <w:rPr>
          <w:rFonts w:ascii="Consolas" w:hAnsi="Consolas" w:eastAsia="맑은 고딕"/>
          <w:sz w:val="21"/>
        </w:rPr>
        <w:t xml:space="preserve">ALTER SYSTEM SET ADG_REDIRECT_DML=TRUE;</w:t>
      </w:r>
      <w:r>
        <w:rPr>
          <w:rFonts w:ascii="맑은 고딕" w:hAnsi="맑은 고딕" w:eastAsia="맑은 고딕"/>
          <w:sz w:val="21"/>
        </w:rPr>
        <w:t xml:space="preserve"> 그 Standby의 모든 세션에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세션 수준 — </w:t>
      </w:r>
      <w:r>
        <w:rPr>
          <w:rFonts w:ascii="Consolas" w:hAnsi="Consolas" w:eastAsia="맑은 고딕"/>
          <w:sz w:val="21"/>
        </w:rPr>
        <w:t xml:space="preserve">ALTER SESSION ENABLE ADG_REDIRECT_DML;</w:t>
      </w:r>
      <w:r>
        <w:rPr>
          <w:rFonts w:ascii="맑은 고딕" w:hAnsi="맑은 고딕" w:eastAsia="맑은 고딕"/>
          <w:sz w:val="21"/>
        </w:rPr>
        <w:t xml:space="preserve"> 필요한 세션만 켠다.</w:t>
      </w:r>
    </w:p>
    <w:p>
      <w:r>
        <w:rPr>
          <w:rFonts w:ascii="맑은 고딕" w:hAnsi="맑은 고딕" w:eastAsia="맑은 고딕"/>
          <w:sz w:val="21"/>
        </w:rPr>
        <w:t>실습에서는 세션 수준을 썼다. 시스템 수준으로 켜면 의도하지 않은 DML까지 Primary로 넘어가므로, 어떤 세션이 쓰는지 분명할 때만 시스템 수준을 쓰는 편이 안전하다.</w:t>
      </w:r>
    </w:p>
    <w:p>
      <w:pPr>
        <w:pStyle w:val="Heading3"/>
      </w:pPr>
      <w:r>
        <w:t>9.5.2  동작 확인</w:t>
      </w:r>
    </w:p>
    <w:p>
      <w:r>
        <w:rPr>
          <w:rFonts w:ascii="맑은 고딕" w:hAnsi="맑은 고딕" w:eastAsia="맑은 고딕"/>
          <w:sz w:val="21"/>
        </w:rPr>
        <w:t>Primary의 PDB에 사용자와 테이블을 만들고, Standby의 같은 PDB에 그 사용자로 접속했다.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sqlplus -s adgu/oracle@boston-srv:1521/chicago_pdb1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sys_context('userenv','db_unique_name') db,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sys_context('userenv','database_role') role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       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PHYSICAL STANDBY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접속한 곳이 Standby임을 세션 컨텍스트로 확인했다. 이 상태에서 리다이렉션 없이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하면 예상대로 막힌다.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insert into t values(2,'no-redirect');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ORA-16000: database or pluggable database open for read-only access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세션 수준으로 켜고 다시 하면 결과가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enable adg_redirect_dml;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insert into t values(3,'redirected');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Commit complete.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id, tag from t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from-primary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redirected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성공했다.</w:t>
      </w:r>
      <w:r>
        <w:rPr>
          <w:rFonts w:ascii="맑은 고딕" w:hAnsi="맑은 고딕" w:eastAsia="맑은 고딕"/>
          <w:sz w:val="21"/>
        </w:rPr>
        <w:t xml:space="preserve"> 그리고 Primary에서 조회해도 같은 행이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id, tag from adgu.t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from-primary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redirected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UPDATE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DELETE</w:t>
      </w:r>
      <w:r>
        <w:rPr>
          <w:rFonts w:ascii="맑은 고딕" w:hAnsi="맑은 고딕" w:eastAsia="맑은 고딕"/>
          <w:sz w:val="21"/>
        </w:rPr>
        <w:t xml:space="preserve">도 마찬가지다.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enable adg_redirect_dml;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update t set tag='updated' where 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updated.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delete from t where id=3;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deleted.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commit;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Primary에서 확인하면 두 변경이 모두 반영되어 있다. </w:t>
      </w:r>
      <w:r>
        <w:rPr>
          <w:rFonts w:ascii="맑은 고딕" w:hAnsi="맑은 고딕" w:eastAsia="맑은 고딕"/>
          <w:b/>
          <w:sz w:val="21"/>
        </w:rPr>
        <w:t xml:space="preserve">실제로 실행된 곳은 Primary이고, 그 결과가 리두를 통해 Standby로 돌아온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리다이렉션의 비용을 이해한다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문장 하나가 두 번의 네트워크 왕복을 만든다. Standby가 Primary로 문장을 보내고, Primary가 실행하고, 결과를 돌려받는다. 커밋도 마찬가지다.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대량 DML에는 쓰지 않는다.</w:t>
            </w:r>
            <w:r>
              <w:rPr>
                <w:rFonts w:ascii="맑은 고딕" w:hAnsi="맑은 고딕" w:eastAsia="맑은 고딕"/>
                <w:sz w:val="20"/>
              </w:rPr>
              <w:t xml:space="preserve"> 수십만 행을 갱신하는 배치를 리다이렉션으로 돌리면 Standby가 중계기 노릇을 하며 지연만 늘어난다. 그런 작업은 처음부터 Primary에 접속해 실행해야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적합한 용도는 조회 위주 세션에서 발생하는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간헐적이고 작은 갱신</w:t>
            </w:r>
            <w:r>
              <w:rPr>
                <w:rFonts w:ascii="맑은 고딕" w:hAnsi="맑은 고딕" w:eastAsia="맑은 고딕"/>
                <w:sz w:val="20"/>
              </w:rPr>
              <w:t xml:space="preserve">이다. 마지막 접속 시각을 기록하거나, 조회 이력을 한 줄 남기는 정도다.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또 하나 유의할 점은 트랜잭션의 소유자다. 리다이렉트된 DML의 트랜잭션은 Primary에 존재한다. Standby 세션이 비정상 종료되면 Primary 쪽 트랜잭션도 정리되지만, 그 사이 Primary에 잠금이 남을 수 있다. 긴 트랜잭션을 리다이렉션으로 열어 두지 않는 것이 좋다.</w:t>
            </w:r>
          </w:p>
        </w:tc>
      </w:tr>
    </w:tbl>
    <w:p/>
    <w:p>
      <w:pPr>
        <w:pStyle w:val="Heading3"/>
      </w:pPr>
      <w:r>
        <w:t>9.5.3  SYS로는 되지 않는다</w:t>
      </w:r>
    </w:p>
    <w:p>
      <w:r>
        <w:rPr>
          <w:rFonts w:ascii="맑은 고딕" w:hAnsi="맑은 고딕" w:eastAsia="맑은 고딕"/>
          <w:sz w:val="21"/>
        </w:rPr>
        <w:t xml:space="preserve">같은 시험을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로 하면 실패한다.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session enable adg_redirect_dml;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insert into adgu.t values(4,'sys-redirect');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insert into adgu.t values(4,'sys-redirect')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ORA-16397: statement redirection from Oracle Active Data Guard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to primary database failed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ORA-16397</w:t>
      </w:r>
      <w:r>
        <w:rPr>
          <w:rFonts w:ascii="맑은 고딕" w:hAnsi="맑은 고딕" w:eastAsia="맑은 고딕"/>
          <w:sz w:val="21"/>
        </w:rPr>
        <w:t xml:space="preserve">이다. 세션 설정은 성공했는데 실행이 실패했다.</w:t>
      </w:r>
    </w:p>
    <w:p>
      <w:r>
        <w:rPr>
          <w:rFonts w:ascii="맑은 고딕" w:hAnsi="맑은 고딕" w:eastAsia="맑은 고딕"/>
          <w:sz w:val="21"/>
        </w:rPr>
        <w:t xml:space="preserve">이유는 리다이렉션의 동작 방식에 있다. Standby는 Primary로 </w:t>
      </w:r>
      <w:r>
        <w:rPr>
          <w:rFonts w:ascii="맑은 고딕" w:hAnsi="맑은 고딕" w:eastAsia="맑은 고딕"/>
          <w:b/>
          <w:sz w:val="21"/>
        </w:rPr>
        <w:t xml:space="preserve">새 연결을 만들어</w:t>
      </w:r>
      <w:r>
        <w:rPr>
          <w:rFonts w:ascii="맑은 고딕" w:hAnsi="맑은 고딕" w:eastAsia="맑은 고딕"/>
          <w:sz w:val="21"/>
        </w:rPr>
        <w:t xml:space="preserve"> 그 문장을 실행한다. 그 연결은 현재 세션의 사용자로 인증되어야 하는데,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맑은 고딕"/>
          <w:sz w:val="21"/>
        </w:rPr>
        <w:t xml:space="preserve">SYSDBA</w:t>
      </w:r>
      <w:r>
        <w:rPr>
          <w:rFonts w:ascii="맑은 고딕" w:hAnsi="맑은 고딕" w:eastAsia="맑은 고딕"/>
          <w:sz w:val="21"/>
        </w:rPr>
        <w:t xml:space="preserve"> 권한 접속)는 이 경로로 재인증되지 않는다.</w:t>
      </w:r>
    </w:p>
    <w:p>
      <w:r>
        <w:rPr>
          <w:rFonts w:ascii="맑은 고딕" w:hAnsi="맑은 고딕" w:eastAsia="맑은 고딕"/>
          <w:sz w:val="21"/>
        </w:rPr>
        <w:t xml:space="preserve">실무적 함의가 있다. </w:t>
      </w:r>
      <w:r>
        <w:rPr>
          <w:rFonts w:ascii="맑은 고딕" w:hAnsi="맑은 고딕" w:eastAsia="맑은 고딕"/>
          <w:b/>
          <w:sz w:val="21"/>
        </w:rPr>
        <w:t xml:space="preserve">관리자 계정으로 시험하면 기능이 동작하지 않는다고 오판하기 쉽다.</w:t>
      </w:r>
      <w:r>
        <w:rPr>
          <w:rFonts w:ascii="맑은 고딕" w:hAnsi="맑은 고딕" w:eastAsia="맑은 고딕"/>
          <w:sz w:val="21"/>
        </w:rPr>
        <w:t xml:space="preserve"> 실습에서도 처음에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로 시도해 ORA-16397을 만났고, 일반 사용자로 바꾸자 바로 동작했다. 기능 검증은 실제 애플리케이션이 쓰는 계정과 같은 종류의 계정으로 해야 한다.</w:t>
      </w:r>
    </w:p>
    <w:p>
      <w:r>
        <w:rPr>
          <w:rFonts w:ascii="맑은 고딕" w:hAnsi="맑은 고딕" w:eastAsia="맑은 고딕"/>
          <w:sz w:val="21"/>
        </w:rPr>
        <w:t>오류 메시지가 원인을 알려 주지 않는다는 점도 기억해 둔다. "리다이렉션이 실패했다"고만 말할 뿐 왜인지는 말하지 않는다. 접속 계정, Primary 접근 가능 여부, 대상 객체의 존재를 차례로 확인해야 한다.</w:t>
      </w:r>
    </w:p>
    <w:p>
      <w:pPr>
        <w:pStyle w:val="Heading3"/>
      </w:pPr>
      <w:r>
        <w:t>9.5.4  DDL은 대상이 아니다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enable adg_redirect_dml;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 t2(id number);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table t2(id number)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ORA-16000: database or pluggable database open for read-only access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리다이렉션을 켜도 DDL은 ORA-16000이다. 이름 그대로 </w:t>
      </w:r>
      <w:r>
        <w:rPr>
          <w:rFonts w:ascii="맑은 고딕" w:hAnsi="맑은 고딕" w:eastAsia="맑은 고딕"/>
          <w:b/>
          <w:sz w:val="21"/>
        </w:rPr>
        <w:t xml:space="preserve">DML 리다이렉션</w:t>
      </w:r>
      <w:r>
        <w:rPr>
          <w:rFonts w:ascii="맑은 고딕" w:hAnsi="맑은 고딕" w:eastAsia="맑은 고딕"/>
          <w:sz w:val="21"/>
        </w:rPr>
        <w:t xml:space="preserve">이며 DDL은 포함하지 않는다.</w:t>
      </w:r>
    </w:p>
    <w:p>
      <w:r>
        <w:rPr>
          <w:rFonts w:ascii="맑은 고딕" w:hAnsi="맑은 고딕" w:eastAsia="맑은 고딕"/>
          <w:sz w:val="21"/>
        </w:rPr>
        <w:t xml:space="preserve">오류 번호가 ORA-16397이 아니라 ORA-16000인 것에 주목한다. 리다이렉션을 시도하다 실패한 것이 아니라 </w:t>
      </w:r>
      <w:r>
        <w:rPr>
          <w:rFonts w:ascii="맑은 고딕" w:hAnsi="맑은 고딕" w:eastAsia="맑은 고딕"/>
          <w:b/>
          <w:sz w:val="21"/>
        </w:rPr>
        <w:t xml:space="preserve">아예 시도하지 않았다</w:t>
      </w:r>
      <w:r>
        <w:rPr>
          <w:rFonts w:ascii="맑은 고딕" w:hAnsi="맑은 고딕" w:eastAsia="맑은 고딕"/>
          <w:sz w:val="21"/>
        </w:rPr>
        <w:t xml:space="preserve">는 뜻이다. 오류 번호가 처리 경로를 알려 준다.</w:t>
      </w:r>
    </w:p>
    <w:p>
      <w:pPr>
        <w:pStyle w:val="Heading3"/>
      </w:pPr>
      <w:r>
        <w:t>9.5.5  리다이렉션이 동작하지 않을 때의 점검 순서</w:t>
      </w:r>
    </w:p>
    <w:p>
      <w:r>
        <w:rPr>
          <w:rFonts w:ascii="맑은 고딕" w:hAnsi="맑은 고딕" w:eastAsia="맑은 고딕"/>
          <w:sz w:val="21"/>
        </w:rPr>
        <w:t xml:space="preserve">실습에서 두 가지 실패를 봤다.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의 ORA-16397과 DDL의 ORA-16000이다. 실무에서 만날 수 있는 경우를 순서로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실패 시 증상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문장이 DML인가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DDL이면 대상이 아니다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리다이렉션이 켜져 있는가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SHOW PARAMETER adg_redirect_dml</w:t>
            </w:r>
            <w:r>
              <w:rPr>
                <w:rFonts w:ascii="맑은 고딕" w:hAnsi="맑은 고딕" w:eastAsia="맑은 고딕"/>
                <w:sz w:val="19"/>
              </w:rPr>
              <w:t xml:space="preserve"> / 세션 설정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ORA-16000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접속 계정이 </w:t>
            </w:r>
            <w:r>
              <w:rPr>
                <w:rFonts w:ascii="Consolas" w:hAnsi="Consolas" w:eastAsia="맑은 고딕"/>
                <w:sz w:val="19"/>
              </w:rPr>
              <w:t xml:space="preserve">SYS</w:t>
            </w:r>
            <w:r>
              <w:rPr>
                <w:rFonts w:ascii="맑은 고딕" w:hAnsi="맑은 고딕" w:eastAsia="맑은 고딕"/>
                <w:sz w:val="19"/>
              </w:rPr>
              <w:t xml:space="preserve">가 아닌가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SHOW USER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ORA-16397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Primary에 접근 가능한가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Standby에서 Primary로 </w:t>
            </w:r>
            <w:r>
              <w:rPr>
                <w:rFonts w:ascii="Consolas" w:hAnsi="Consolas" w:eastAsia="맑은 고딕"/>
                <w:sz w:val="19"/>
              </w:rPr>
              <w:t xml:space="preserve">tnsping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ORA-16397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대상 객체가 Primary에 있는가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Primary에서 조회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객체 관련 오류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①과 ②는 오류 번호가 ORA-16000으로 같다. 리다이렉션이 아예 시도되지 않은 경우이기 때문이다. ③ 이후는 시도했다가 실패한 것이라 ORA-16397이다.</w:t>
      </w:r>
    </w:p>
    <w:p>
      <w:r>
        <w:rPr>
          <w:rFonts w:ascii="맑은 고딕" w:hAnsi="맑은 고딕" w:eastAsia="맑은 고딕"/>
          <w:b/>
          <w:sz w:val="21"/>
        </w:rPr>
        <w:t xml:space="preserve">오류 번호가 어느 단계에서 막혔는지 알려 준다</w:t>
      </w:r>
      <w:r>
        <w:rPr>
          <w:rFonts w:ascii="맑은 고딕" w:hAnsi="맑은 고딕" w:eastAsia="맑은 고딕"/>
          <w:sz w:val="21"/>
        </w:rPr>
        <w:t xml:space="preserve">는 점이 진단의 출발점이다. ORA-16000이면 리다이렉션 설정부터 보고, ORA-16397이면 접속과 경로를 본다.</w:t>
      </w:r>
    </w:p>
    <w:p>
      <w:r>
        <w:rPr>
          <w:rFonts w:ascii="맑은 고딕" w:hAnsi="맑은 고딕" w:eastAsia="맑은 고딕"/>
          <w:sz w:val="21"/>
        </w:rPr>
        <w:t>④는 3장의 진단이 그대로 쓰인다. 리다이렉션은 Standby가 Primary로 새 연결을 만드는 것이므로, 그 경로가 막혀 있으면 실패한다. Oracle Net 구성이 양방향으로 살아 있어야 한다는 뜻이며, 이는 역할 전환을 위해서도 필요한 조건이다.</w:t>
      </w:r>
    </w:p>
    <w:p>
      <w:pPr>
        <w:pStyle w:val="Heading2"/>
      </w:pPr>
      <w:r>
        <w:t>9.6  세션이 허용할 지연을 정한다</w:t>
      </w:r>
    </w:p>
    <w:p>
      <w:pPr>
        <w:pStyle w:val="Heading3"/>
      </w:pPr>
      <w:r>
        <w:t>9.6.1  STANDBY_MAX_DATA_DELAY</w:t>
      </w:r>
    </w:p>
    <w:p>
      <w:r>
        <w:rPr>
          <w:rFonts w:ascii="맑은 고딕" w:hAnsi="맑은 고딕" w:eastAsia="맑은 고딕"/>
          <w:sz w:val="21"/>
        </w:rPr>
        <w:t>Standby 조회의 약점은 데이터가 조금 오래되었을 수 있다는 것이다. 얼마나 오래된 것까지 받아들일지를 세션이 정할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set standby_max_data_delay=1;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단위는 초다. 이 세션의 조회는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1초를 넘으면 실패한다. 값이 </w:t>
      </w:r>
      <w:r>
        <w:rPr>
          <w:rFonts w:ascii="Consolas" w:hAnsi="Consolas" w:eastAsia="맑은 고딕"/>
          <w:sz w:val="21"/>
        </w:rPr>
        <w:t xml:space="preserve">NONE</w:t>
      </w:r>
      <w:r>
        <w:rPr>
          <w:rFonts w:ascii="맑은 고딕" w:hAnsi="맑은 고딕" w:eastAsia="맑은 고딕"/>
          <w:sz w:val="21"/>
        </w:rPr>
        <w:t xml:space="preserve">이면 제한이 없다.</w:t>
      </w:r>
    </w:p>
    <w:p>
      <w:r>
        <w:rPr>
          <w:rFonts w:ascii="맑은 고딕" w:hAnsi="맑은 고딕" w:eastAsia="맑은 고딕"/>
          <w:sz w:val="21"/>
        </w:rPr>
        <w:t>정상 상태에서는 통과한다.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set standby_max_data_delay=1;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0으로 주면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set standby_max_data_delay=0;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from 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ORA-03172: STANDBY_MAX_DATA_DELAY of 0 seconds exceeded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ORA-03172</w:t>
      </w:r>
      <w:r>
        <w:rPr>
          <w:rFonts w:ascii="맑은 고딕" w:hAnsi="맑은 고딕" w:eastAsia="맑은 고딕"/>
          <w:sz w:val="21"/>
        </w:rPr>
        <w:t xml:space="preserve">다. 0은 "지연이 전혀 없어야 한다"는 뜻인데, 비동기 전송 구성에서는 사실상 항상 위반된다. 0을 쓰려면 </w:t>
      </w:r>
      <w:r>
        <w:rPr>
          <w:rFonts w:ascii="Consolas" w:hAnsi="Consolas" w:eastAsia="맑은 고딕"/>
          <w:sz w:val="21"/>
        </w:rPr>
        <w:t xml:space="preserve">MAXIMUM PROTECTION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처럼 동기 전송이어야 한다.</w:t>
      </w:r>
    </w:p>
    <w:p>
      <w:r>
        <w:rPr>
          <w:rFonts w:ascii="맑은 고딕" w:hAnsi="맑은 고딕" w:eastAsia="맑은 고딕"/>
          <w:sz w:val="21"/>
        </w:rPr>
        <w:t>적용을 멈춰 지연을 만든 뒤 다시 시험했다.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MRP 중지 후 75초 경과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00:01:22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set standby_max_data_delay=1;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ORA-03172: STANDBY_MAX_DATA_DELAY of 1 seconds exceeded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set standby_max_data_delay=none;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한도를 두면 실패하고, 한도를 풀면 </w:t>
      </w:r>
      <w:r>
        <w:rPr>
          <w:rFonts w:ascii="맑은 고딕" w:hAnsi="맑은 고딕" w:eastAsia="맑은 고딕"/>
          <w:b/>
          <w:sz w:val="21"/>
        </w:rPr>
        <w:t xml:space="preserve">옛 데이터를 돌려준다.</w:t>
      </w:r>
      <w:r>
        <w:rPr>
          <w:rFonts w:ascii="맑은 고딕" w:hAnsi="맑은 고딕" w:eastAsia="맑은 고딕"/>
          <w:sz w:val="21"/>
        </w:rPr>
        <w:t xml:space="preserve"> 이 대비가 이 기능의 요점이다.</w:t>
      </w:r>
    </w:p>
    <w:p>
      <w:r>
        <w:rPr>
          <w:rFonts w:ascii="맑은 고딕" w:hAnsi="맑은 고딕" w:eastAsia="맑은 고딕"/>
          <w:sz w:val="21"/>
        </w:rPr>
        <w:t xml:space="preserve">애플리케이션이 선택할 수 있다. 오래된 데이터라도 받겠다면 한도를 두지 않고, 신선도가 중요하면 한도를 두고 실패 시 Primary로 재시도하도록 만든다. </w:t>
      </w:r>
      <w:r>
        <w:rPr>
          <w:rFonts w:ascii="맑은 고딕" w:hAnsi="맑은 고딕" w:eastAsia="맑은 고딕"/>
          <w:b/>
          <w:sz w:val="21"/>
        </w:rPr>
        <w:t xml:space="preserve">판단을 애플리케이션이 하게 해 준다는 것</w:t>
      </w:r>
      <w:r>
        <w:rPr>
          <w:rFonts w:ascii="맑은 고딕" w:hAnsi="맑은 고딕" w:eastAsia="맑은 고딕"/>
          <w:sz w:val="21"/>
        </w:rPr>
        <w:t xml:space="preserve">이 이 파라미터의 가치다.</w:t>
      </w:r>
    </w:p>
    <w:p>
      <w:r>
        <w:rPr>
          <w:rFonts w:ascii="맑은 고딕" w:hAnsi="맑은 고딕" w:eastAsia="맑은 고딕"/>
          <w:sz w:val="21"/>
        </w:rPr>
        <w:t>적용을 다시 켜고 따라잡은 뒤에는 같은 조회가 통과한다.</w:t>
      </w:r>
    </w:p>
    <w:p>
      <w:r>
        <w:rPr>
          <w:rFonts w:ascii="맑은 고딕" w:hAnsi="맑은 고딕" w:eastAsia="맑은 고딕"/>
          <w:sz w:val="21"/>
        </w:rPr>
        <w:t xml:space="preserve">실측 중 예상 밖의 오류도 만났다. 같은 명령을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로 실행한 경우다.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session set standby_max_data_delay=1;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ORA-03174: STANDBY_MAX_DATA_DELAY does not apply to SYS users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SYS 세션에는 적용되지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ORA-03174.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SYS</w:t>
            </w:r>
            <w:r>
              <w:rPr>
                <w:rFonts w:ascii="맑은 고딕" w:hAnsi="맑은 고딕" w:eastAsia="맑은 고딕"/>
                <w:sz w:val="20"/>
              </w:rPr>
              <w:t xml:space="preserve"> 세션에는 이 파라미터가 적용되지 않는다. 관리자가 진단 조회를 하는데 지연 한도 때문에 막히면 곤란하기 때문으로 보인다.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이 기능을 시험할 때도 일반 사용자로 해야 한다. DML 리다이렉션에서 </w:t>
            </w:r>
            <w:r>
              <w:rPr>
                <w:rFonts w:ascii="Consolas" w:hAnsi="Consolas" w:eastAsia="맑은 고딕"/>
                <w:sz w:val="20"/>
              </w:rPr>
              <w:t xml:space="preserve">SYS</w:t>
            </w:r>
            <w:r>
              <w:rPr>
                <w:rFonts w:ascii="맑은 고딕" w:hAnsi="맑은 고딕" w:eastAsia="맑은 고딕"/>
                <w:sz w:val="20"/>
              </w:rPr>
              <w:t xml:space="preserve">가 ORA-16397로 막혔던 것과 같은 교훈이다.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ADG의 세션 기능들은 대체로 일반 사용자를 전제로 설계되어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관리자 계정으로 기능을 시험하고 "동작하지 않는다"고 결론짓는 실수가 이 장에서만 두 번 나온다. 기능 검증은 실제 애플리케이션이 쓰는 계정과 같은 종류로 해야 한다.</w:t>
            </w:r>
          </w:p>
        </w:tc>
      </w:tr>
    </w:tbl>
    <w:p/>
    <w:p>
      <w:pPr>
        <w:pStyle w:val="Heading3"/>
      </w:pPr>
      <w:r>
        <w:t>9.6.2  ALTER SESSION SYNC WITH PRIMARY</w:t>
      </w:r>
    </w:p>
    <w:p>
      <w:r>
        <w:rPr>
          <w:rFonts w:ascii="맑은 고딕" w:hAnsi="맑은 고딕" w:eastAsia="맑은 고딕"/>
          <w:sz w:val="21"/>
        </w:rPr>
        <w:t>다른 접근도 있다. 조회 전에 Standby가 Primary를 따라잡을 때까지 기다리는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sync with primary;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ORA-03173: Standby may not be synced with primary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실습 환경에서는 </w:t>
      </w:r>
      <w:r>
        <w:rPr>
          <w:rFonts w:ascii="맑은 고딕" w:hAnsi="맑은 고딕" w:eastAsia="맑은 고딕"/>
          <w:b/>
          <w:sz w:val="21"/>
        </w:rPr>
        <w:t xml:space="preserve">ORA-03173</w:t>
      </w:r>
      <w:r>
        <w:rPr>
          <w:rFonts w:ascii="맑은 고딕" w:hAnsi="맑은 고딕" w:eastAsia="맑은 고딕"/>
          <w:sz w:val="21"/>
        </w:rPr>
        <w:t xml:space="preserve">으로 실패한다. 일반 사용자로 해도, 적용이 정상으로 돌고 있어도 마찬가지였다.</w:t>
      </w:r>
    </w:p>
    <w:p>
      <w:r>
        <w:rPr>
          <w:rFonts w:ascii="맑은 고딕" w:hAnsi="맑은 고딕" w:eastAsia="맑은 고딕"/>
          <w:sz w:val="21"/>
        </w:rPr>
        <w:t xml:space="preserve">이유는 보호 모드다. 이 명령은 Primary가 보낸 리두가 Standby에 </w:t>
      </w:r>
      <w:r>
        <w:rPr>
          <w:rFonts w:ascii="맑은 고딕" w:hAnsi="맑은 고딕" w:eastAsia="맑은 고딕"/>
          <w:b/>
          <w:sz w:val="21"/>
        </w:rPr>
        <w:t xml:space="preserve">모두 도착했음이 보장되는</w:t>
      </w:r>
      <w:r>
        <w:rPr>
          <w:rFonts w:ascii="맑은 고딕" w:hAnsi="맑은 고딕" w:eastAsia="맑은 고딕"/>
          <w:sz w:val="21"/>
        </w:rPr>
        <w:t xml:space="preserve"> 구성에서만 성립한다. 즉 동기 전송(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)이 필요하다. 실습 환경은 </w:t>
      </w:r>
      <w:r>
        <w:rPr>
          <w:rFonts w:ascii="Consolas" w:hAnsi="Consolas" w:eastAsia="맑은 고딕"/>
          <w:sz w:val="21"/>
        </w:rPr>
        <w:t xml:space="preserve">MAXIMUM PERFORMANCE</w:t>
      </w:r>
      <w:r>
        <w:rPr>
          <w:rFonts w:ascii="맑은 고딕" w:hAnsi="맑은 고딕" w:eastAsia="맑은 고딕"/>
          <w:sz w:val="21"/>
        </w:rPr>
        <w:t xml:space="preserve">(ASYNC)이므로 그 보장이 없고, 오라클은 시도 자체를 거부한다.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SYNC WITH PRIMARY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STANDBY_MAX_DATA_DELAY=0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PERFORMANCE (ASYNC)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ORA-03173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ORA-03172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 (SYNC)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동작한다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동작한다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PROTECTION (SYNC)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동작한다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동작한다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2장에서 다룬 보호 모드의 선택이 여기서 또 다른 결과로 나타난다. 성능을 위해 ASYNC를 택하면 </w:t>
      </w:r>
      <w:r>
        <w:rPr>
          <w:rFonts w:ascii="맑은 고딕" w:hAnsi="맑은 고딕" w:eastAsia="맑은 고딕"/>
          <w:b/>
          <w:sz w:val="21"/>
        </w:rPr>
        <w:t xml:space="preserve">조회 신선도를 보장하는 두 장치를 모두 쓸 수 없다.</w:t>
      </w:r>
      <w:r>
        <w:rPr>
          <w:rFonts w:ascii="맑은 고딕" w:hAnsi="맑은 고딕" w:eastAsia="맑은 고딕"/>
          <w:sz w:val="21"/>
        </w:rPr>
        <w:t xml:space="preserve"> 8장의 사고에서 복구 가능성이 보호 모드에 달려 있었던 것과 같은 구조다. 보호 모드는 한 가지가 아니라 여러 기능의 전제 조건이다.</w:t>
      </w:r>
    </w:p>
    <w:p>
      <w:r>
        <w:rPr>
          <w:rFonts w:ascii="맑은 고딕" w:hAnsi="맑은 고딕" w:eastAsia="맑은 고딕"/>
          <w:sz w:val="21"/>
        </w:rPr>
        <w:t xml:space="preserve">두 장치의 성격 차이도 정리해 둔다. </w:t>
      </w:r>
      <w:r>
        <w:rPr>
          <w:rFonts w:ascii="Consolas" w:hAnsi="Consolas" w:eastAsia="맑은 고딕"/>
          <w:sz w:val="21"/>
        </w:rPr>
        <w:t xml:space="preserve">STANDBY_MAX_DATA_DELAY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거부</w:t>
      </w:r>
      <w:r>
        <w:rPr>
          <w:rFonts w:ascii="맑은 고딕" w:hAnsi="맑은 고딕" w:eastAsia="맑은 고딕"/>
          <w:sz w:val="21"/>
        </w:rPr>
        <w:t xml:space="preserve">하고 </w:t>
      </w:r>
      <w:r>
        <w:rPr>
          <w:rFonts w:ascii="Consolas" w:hAnsi="Consolas" w:eastAsia="맑은 고딕"/>
          <w:sz w:val="21"/>
        </w:rPr>
        <w:t xml:space="preserve">SYNC WITH PRIMARY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기다린다.</w:t>
      </w:r>
      <w:r>
        <w:rPr>
          <w:rFonts w:ascii="맑은 고딕" w:hAnsi="맑은 고딕" w:eastAsia="맑은 고딕"/>
          <w:sz w:val="21"/>
        </w:rPr>
        <w:t xml:space="preserve"> 전자는 빠르게 실패해 애플리케이션이 다른 길을 가게 하고, 후자는 조금 기다려서라도 최신 데이터를 주려 한다.</w:t>
      </w:r>
    </w:p>
    <w:p>
      <w:pPr>
        <w:pStyle w:val="Heading3"/>
      </w:pPr>
      <w:r>
        <w:t>9.6.3  두 장치를 언제 쓰는가</w:t>
      </w:r>
    </w:p>
    <w:p>
      <w:r>
        <w:rPr>
          <w:rFonts w:ascii="맑은 고딕" w:hAnsi="맑은 고딕" w:eastAsia="맑은 고딕"/>
          <w:sz w:val="21"/>
        </w:rPr>
        <w:t>정리하면 이렇다.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장치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적합한 상황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STANDBY_MAX_DATA_DELAY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초과하면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거부</w:t>
            </w:r>
            <w:r>
              <w:rPr>
                <w:rFonts w:ascii="맑은 고딕" w:hAnsi="맑은 고딕" w:eastAsia="맑은 고딕"/>
                <w:sz w:val="19"/>
              </w:rPr>
              <w:t xml:space="preserve">한다 (ORA-03172)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실패를 감지해 Primary로 재시도할 수 있는 애플리케이션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SYNC WITH 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따라잡을 때까지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기다린다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조금 느려도 최신 데이터가 필요한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한도 없음 (기본)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그대로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돌려준다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신선도가 중요하지 않은 보고서·집계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애플리케이션 설계 관점에서 보면 첫 번째가 가장 다루기 쉽다. 오류가 나면 재시도하면 되기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의사 코드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try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connect to standby;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alter session set standby_max_data_delay = 5;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result = query();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 catch (ORA-03172)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connect to primary;      -- 신선도가 필요하면 Primary 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result = query();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 구조의 장점은 </w:t>
      </w:r>
      <w:r>
        <w:rPr>
          <w:rFonts w:ascii="맑은 고딕" w:hAnsi="맑은 고딕" w:eastAsia="맑은 고딕"/>
          <w:b/>
          <w:sz w:val="21"/>
        </w:rPr>
        <w:t xml:space="preserve">Standby가 정상일 때는 부하를 나누고, 뒤처졌을 때만 Primary로 간다</w:t>
      </w:r>
      <w:r>
        <w:rPr>
          <w:rFonts w:ascii="맑은 고딕" w:hAnsi="맑은 고딕" w:eastAsia="맑은 고딕"/>
          <w:sz w:val="21"/>
        </w:rPr>
        <w:t xml:space="preserve">는 것이다. 평상시 대부분의 조회가 Standby에서 처리되고, 문제가 있을 때만 Primary가 받는다.</w:t>
      </w:r>
    </w:p>
    <w:p>
      <w:r>
        <w:rPr>
          <w:rFonts w:ascii="맑은 고딕" w:hAnsi="맑은 고딕" w:eastAsia="맑은 고딕"/>
          <w:sz w:val="21"/>
        </w:rPr>
        <w:t xml:space="preserve">값을 얼마로 정할지는 업무가 결정한다. 실측에서 정상 상태의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은 0초였고 히스토그램의 대부분이 0초 구간이었다. 여유를 두어 5초나 10초로 잡으면 정상 운영 중에는 거의 걸리지 않고, 실제로 문제가 생겼을 때만 걸린다.</w:t>
      </w:r>
    </w:p>
    <w:p>
      <w:r>
        <w:rPr>
          <w:rFonts w:ascii="맑은 고딕" w:hAnsi="맑은 고딕" w:eastAsia="맑은 고딕"/>
          <w:sz w:val="21"/>
        </w:rPr>
        <w:t>반대로 0으로 잡는 것은 ASYNC 구성에서 의미가 없다. 실측에서 확인했듯 항상 ORA-03172가 난다. 그 값이 필요하다면 보호 모드를 먼저 바꿔야 한다.</w:t>
      </w:r>
    </w:p>
    <w:p>
      <w:pPr>
        <w:pStyle w:val="Heading2"/>
      </w:pPr>
      <w:r>
        <w:t>9.7  지연의 분포 읽기</w:t>
      </w:r>
    </w:p>
    <w:p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는 지금 이 순간의 지연을 보여 준다. 7장에서 확인했듯 그 값도 십수 초 전 정보다. 추세를 보려면 다른 뷰가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time, unit, count, last_time_updated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v$standby_event_histogram where count&gt;0 order by time;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TIME UNIT            COUNT LAST_TIME_UPDATED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 ---------- 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 0 seconds           650 08/27/2026 13:25:26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 2 seconds             1 08/27/2026 13:19:04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히스토그램이다.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TIME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UNIT</w:t>
      </w:r>
      <w:r>
        <w:rPr>
          <w:rFonts w:ascii="맑은 고딕" w:hAnsi="맑은 고딕" w:eastAsia="맑은 고딕"/>
          <w:sz w:val="21"/>
        </w:rPr>
        <w:t xml:space="preserve">이 구간을 나타내고 </w:t>
      </w:r>
      <w:r>
        <w:rPr>
          <w:rFonts w:ascii="Consolas" w:hAnsi="Consolas" w:eastAsia="맑은 고딕"/>
          <w:sz w:val="21"/>
        </w:rPr>
        <w:t xml:space="preserve">COUNT</w:t>
      </w:r>
      <w:r>
        <w:rPr>
          <w:rFonts w:ascii="맑은 고딕" w:hAnsi="맑은 고딕" w:eastAsia="맑은 고딕"/>
          <w:sz w:val="21"/>
        </w:rPr>
        <w:t xml:space="preserve">가 그 구간에 속한 표본 수다. 위 결과는 "지연 0초였던 표본이 650회, 2초였던 표본이 1회"라는 뜻이다.</w:t>
      </w:r>
    </w:p>
    <w:p>
      <w:r>
        <w:rPr>
          <w:rFonts w:ascii="맑은 고딕" w:hAnsi="맑은 고딕" w:eastAsia="맑은 고딕"/>
          <w:sz w:val="21"/>
        </w:rPr>
        <w:t>적용을 2분 가까이 멈췄다가 재개한 뒤 다시 조회하면 분포가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TIME UNIT            COUNT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 0 seconds           854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 2 seconds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 2 minutes            59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 3 seconds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 4 seconds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(5초부터 59초까지 대부분 2)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59 seconds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60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가지가 보인다. 첫째, </w:t>
      </w:r>
      <w:r>
        <w:rPr>
          <w:rFonts w:ascii="Consolas" w:hAnsi="Consolas" w:eastAsia="맑은 고딕"/>
          <w:b/>
          <w:sz w:val="21"/>
        </w:rPr>
        <w:t xml:space="preserve">2 minutes</w:t>
      </w:r>
      <w:r>
        <w:rPr>
          <w:rFonts w:ascii="맑은 고딕" w:hAnsi="맑은 고딕" w:eastAsia="맑은 고딕"/>
          <w:b/>
          <w:sz w:val="21"/>
        </w:rPr>
        <w:t xml:space="preserve"> 구간에 59회</w:t>
      </w:r>
      <w:r>
        <w:rPr>
          <w:rFonts w:ascii="맑은 고딕" w:hAnsi="맑은 고딕" w:eastAsia="맑은 고딕"/>
          <w:sz w:val="21"/>
        </w:rPr>
        <w:t xml:space="preserve">가 몰려 있다. 적용을 멈춘 동안 계속 그 수준의 지연이 관측된 것이다. 둘째, 3초부터 59초까지 구간마다 1~2회씩 있다. 적용을 재개해 따라잡는 동안 지연이 점진적으로 줄어든 흔적이다.</w:t>
      </w:r>
    </w:p>
    <w:p>
      <w:r>
        <w:rPr>
          <w:rFonts w:ascii="맑은 고딕" w:hAnsi="맑은 고딕" w:eastAsia="맑은 고딕"/>
          <w:sz w:val="21"/>
        </w:rPr>
        <w:t>이 뷰가 기록하는 항목은 하나뿐이라는 점도 확인해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count(*) buckets, sum(count) samples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v$standby_event_histogram group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BUCKETS    SAMPLES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        62       1394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apply lag</w:t>
      </w:r>
      <w:r>
        <w:rPr>
          <w:rFonts w:ascii="맑은 고딕" w:hAnsi="맑은 고딕" w:eastAsia="맑은 고딕"/>
          <w:b/>
          <w:sz w:val="21"/>
        </w:rPr>
        <w:t xml:space="preserve">만 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의 히스토그램은 없다. 전송이 아니라 적용의 분포만 누적된다는 뜻이며, 전송 쪽 추세가 필요하면 별도로 수집해야 한다.</w:t>
      </w:r>
    </w:p>
    <w:p>
      <w:r>
        <w:rPr>
          <w:rFonts w:ascii="Consolas" w:hAnsi="Consolas" w:eastAsia="맑은 고딕"/>
          <w:sz w:val="21"/>
        </w:rPr>
        <w:t xml:space="preserve">BUCKETS</w:t>
      </w:r>
      <w:r>
        <w:rPr>
          <w:rFonts w:ascii="맑은 고딕" w:hAnsi="맑은 고딕" w:eastAsia="맑은 고딕"/>
          <w:sz w:val="21"/>
        </w:rPr>
        <w:t xml:space="preserve">가 62인 것은 관측된 구간의 수다. 0초, 2~59초, 그리고 분 단위 구간까지 합한 값이다.</w:t>
      </w:r>
    </w:p>
    <w:p>
      <w:r>
        <w:rPr>
          <w:rFonts w:ascii="맑은 고딕" w:hAnsi="맑은 고딕" w:eastAsia="맑은 고딕"/>
          <w:b/>
          <w:sz w:val="21"/>
        </w:rPr>
        <w:t xml:space="preserve">이 뷰의 값은 인스턴스 기동 이후 누적된다.</w:t>
      </w:r>
      <w:r>
        <w:rPr>
          <w:rFonts w:ascii="맑은 고딕" w:hAnsi="맑은 고딕" w:eastAsia="맑은 고딕"/>
          <w:sz w:val="21"/>
        </w:rPr>
        <w:t xml:space="preserve"> 그래서 "지금은 정상이지만 과거에 문제가 있었는가"를 판단할 수 있다. 현재 값만 보는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로는 알 수 없는 정보다.</w:t>
      </w:r>
    </w:p>
    <w:p>
      <w:r>
        <w:rPr>
          <w:rFonts w:ascii="맑은 고딕" w:hAnsi="맑은 고딕" w:eastAsia="맑은 고딕"/>
          <w:sz w:val="21"/>
        </w:rPr>
        <w:t xml:space="preserve">모니터링에 넣을 때는 실용적인 지표 하나로 요약하는 편이 낫다. </w:t>
      </w:r>
      <w:r>
        <w:rPr>
          <w:rFonts w:ascii="맑은 고딕" w:hAnsi="맑은 고딕" w:eastAsia="맑은 고딕"/>
          <w:b/>
          <w:sz w:val="21"/>
        </w:rPr>
        <w:t xml:space="preserve">"0초가 아닌 구간의 비율"</w:t>
      </w:r>
      <w:r>
        <w:rPr>
          <w:rFonts w:ascii="맑은 고딕" w:hAnsi="맑은 고딕" w:eastAsia="맑은 고딕"/>
          <w:sz w:val="21"/>
        </w:rPr>
        <w:t xml:space="preserve"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ROUND(100 * SUM(CASE WHEN time &gt; 0 THEN count ELSE 0 END) / SUM(count), 2) pct_lagged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v$standby_event_histogram WHERE name = 'apply lag';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히스토그램을 모니터링에 쓰는 요령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뷰는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누적값</w:t>
            </w:r>
            <w:r>
              <w:rPr>
                <w:rFonts w:ascii="맑은 고딕" w:hAnsi="맑은 고딕" w:eastAsia="맑은 고딕"/>
                <w:sz w:val="20"/>
              </w:rPr>
              <w:t xml:space="preserve">이므로 두 시점의 차이를 봐야 의미가 있다. 정기적으로 스냅샷을 떠 두고 비교한다. 한 번의 조회로는 "지금까지 전체가 어땠는가"만 알 수 있고 "최근 한 시간이 어땠는가"는 알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위 조회의 값이 갑자기 올라가면 그 사이에 무슨 일이 있었다는 뜻이다. 구체적으로 어느 구간인지는 히스토그램을 직접 보면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인스턴스를 재기동하면 누적이 초기화된다는 점도 기억해 둔다. 재기동 직후의 낮은 비율은 안정성의 증거가 아니라 표본이 적다는 뜻일 뿐이다.</w:t>
            </w:r>
          </w:p>
        </w:tc>
      </w:tr>
    </w:tbl>
    <w:p/>
    <w:p>
      <w:pPr>
        <w:pStyle w:val="Heading3"/>
      </w:pPr>
      <w:r>
        <w:t>9.7.1  ADG 상태를 한 번에 보는 조회</w:t>
      </w:r>
    </w:p>
    <w:p>
      <w:r>
        <w:rPr>
          <w:rFonts w:ascii="맑은 고딕" w:hAnsi="맑은 고딕" w:eastAsia="맑은 고딕"/>
          <w:sz w:val="21"/>
        </w:rPr>
        <w:t>7장에서 만든 통합 점검 조회에 이 장의 항목을 더한다. Standby에서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LINES 200 PAGES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COL item FOR a24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COL val  FOR a52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'role/open' item, database_role || ' / ' || open_mode val FROM v$database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'protection', protection_mode || ' / ' || protection_level FROM v$database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'recovery_mode', MAX(recovery_mode)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v$archive_dest_status WHERE dest_id =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'mrp', NVL(MAX(status || ' seq=' || sequence#), '*** NOT RUNNING ***')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v$managed_standby WHERE process = 'MRP0'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value FROM v$dataguard_stats WHERE name LIKE '%lag'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'redirect_dml', value FROM v$parameter WHERE name = 'adg_redirect_dml'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UNION 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'lagged samples %',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TO_CHAR(ROUND(100 * SUM(CASE WHEN time &gt; 0 THEN count ELSE 0 END)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/ NULLIF(SUM(count),0), 2))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v$standby_event_histogram WHERE name = 'apply lag';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앞의 다섯 항목은 7장에서 확인한 것이고, 뒤의 둘이 이 장에서 더해진 것이다.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redirect_dml</w:t>
      </w:r>
      <w:r>
        <w:rPr>
          <w:rFonts w:ascii="맑은 고딕" w:hAnsi="맑은 고딕" w:eastAsia="맑은 고딕"/>
          <w:sz w:val="21"/>
        </w:rPr>
        <w:t xml:space="preserve"> — 시스템 수준으로 리다이렉션이 켜져 있는지.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가 기본이며, 세션 수준으로 켠 것은 여기에 나타나지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lagged samples %</w:t>
      </w:r>
      <w:r>
        <w:rPr>
          <w:rFonts w:ascii="맑은 고딕" w:hAnsi="맑은 고딕" w:eastAsia="맑은 고딕"/>
          <w:sz w:val="21"/>
        </w:rPr>
        <w:t xml:space="preserve"> — 기동 이후 지연이 있었던 표본의 비율. 안정성을 한 숫자로 요약한다.</w:t>
      </w:r>
    </w:p>
    <w:p>
      <w:r>
        <w:rPr>
          <w:rFonts w:ascii="맑은 고딕" w:hAnsi="맑은 고딕" w:eastAsia="맑은 고딕"/>
          <w:sz w:val="21"/>
        </w:rPr>
        <w:t xml:space="preserve">두 번째 항목은 </w:t>
      </w:r>
      <w:r>
        <w:rPr>
          <w:rFonts w:ascii="맑은 고딕" w:hAnsi="맑은 고딕" w:eastAsia="맑은 고딕"/>
          <w:b/>
          <w:sz w:val="21"/>
        </w:rPr>
        <w:t xml:space="preserve">누적값이라는 점을 기억하고 읽는다.</w:t>
      </w:r>
      <w:r>
        <w:rPr>
          <w:rFonts w:ascii="맑은 고딕" w:hAnsi="맑은 고딕" w:eastAsia="맑은 고딕"/>
          <w:sz w:val="21"/>
        </w:rPr>
        <w:t xml:space="preserve"> 오래 돌아간 인스턴스일수록 과거의 문제가 희석되므로, 두 시점의 차이를 보는 편이 정확하다.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조회를 Standby로 옮기기 전 점검표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장의 내용을 실무 절차로 묶으면 다음이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대상 조회를 분류한다.</w:t>
            </w:r>
            <w:r>
              <w:rPr>
                <w:rFonts w:ascii="맑은 고딕" w:hAnsi="맑은 고딕" w:eastAsia="맑은 고딕"/>
                <w:sz w:val="20"/>
              </w:rPr>
              <w:t xml:space="preserve"> 순수 조회인가, DML을 포함하는가, 일반 테이블을 임시 저장소로 쓰는가, 시퀀스를 쓰는가. 9.4.3절의 기준을 적용한다.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계정을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관리자 계정이 아니라 애플리케이션 계정으로 시험한다. </w:t>
            </w:r>
            <w:r>
              <w:rPr>
                <w:rFonts w:ascii="Consolas" w:hAnsi="Consolas" w:eastAsia="맑은 고딕"/>
                <w:sz w:val="20"/>
              </w:rPr>
              <w:t xml:space="preserve">SYS</w:t>
            </w:r>
            <w:r>
              <w:rPr>
                <w:rFonts w:ascii="맑은 고딕" w:hAnsi="맑은 고딕" w:eastAsia="맑은 고딕"/>
                <w:sz w:val="20"/>
              </w:rPr>
              <w:t xml:space="preserve">로는 리다이렉션도 지연 한도도 동작하지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신선도 요건을 정한다.</w:t>
            </w:r>
            <w:r>
              <w:rPr>
                <w:rFonts w:ascii="맑은 고딕" w:hAnsi="맑은 고딕" w:eastAsia="맑은 고딕"/>
                <w:sz w:val="20"/>
              </w:rPr>
              <w:t xml:space="preserve"> 몇 초까지 오래된 데이터를 받아들일 수 있는가. 그 값으로 </w:t>
            </w:r>
            <w:r>
              <w:rPr>
                <w:rFonts w:ascii="Consolas" w:hAnsi="Consolas" w:eastAsia="맑은 고딕"/>
                <w:sz w:val="20"/>
              </w:rPr>
              <w:t xml:space="preserve">STANDBY_MAX_DATA_DELAY</w:t>
            </w:r>
            <w:r>
              <w:rPr>
                <w:rFonts w:ascii="맑은 고딕" w:hAnsi="맑은 고딕" w:eastAsia="맑은 고딕"/>
                <w:sz w:val="20"/>
              </w:rPr>
              <w:t xml:space="preserve">를 설정하고 ORA-03172 처리를 애플리케이션에 넣는다.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실패 경로를 만든다.</w:t>
            </w:r>
            <w:r>
              <w:rPr>
                <w:rFonts w:ascii="맑은 고딕" w:hAnsi="맑은 고딕" w:eastAsia="맑은 고딕"/>
                <w:sz w:val="20"/>
              </w:rPr>
              <w:t xml:space="preserve"> Standby가 뒤처지거나 내려갔을 때 Primary로 가는 길을 준비한다. 접속 문자열을 바꾸는 것만으로는 부족하며, 세션이 </w:t>
            </w:r>
            <w:r>
              <w:rPr>
                <w:rFonts w:ascii="Consolas" w:hAnsi="Consolas" w:eastAsia="맑은 고딕"/>
                <w:sz w:val="20"/>
              </w:rPr>
              <w:t xml:space="preserve">SYS_CONTEXT</w:t>
            </w:r>
            <w:r>
              <w:rPr>
                <w:rFonts w:ascii="맑은 고딕" w:hAnsi="맑은 고딕" w:eastAsia="맑은 고딕"/>
                <w:sz w:val="20"/>
              </w:rPr>
              <w:t xml:space="preserve">로 자신이 어디에 붙었는지 확인할 수 있게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지연을 감시한다.</w:t>
            </w:r>
            <w:r>
              <w:rPr>
                <w:rFonts w:ascii="맑은 고딕" w:hAnsi="맑은 고딕" w:eastAsia="맑은 고딕"/>
                <w:sz w:val="20"/>
              </w:rPr>
              <w:t xml:space="preserve"> 위 조회를 정기적으로 수집한다. 특히 </w:t>
            </w:r>
            <w:r>
              <w:rPr>
                <w:rFonts w:ascii="Consolas" w:hAnsi="Consolas" w:eastAsia="맑은 고딕"/>
                <w:sz w:val="20"/>
              </w:rPr>
              <w:t xml:space="preserve">lagged samples %</w:t>
            </w:r>
            <w:r>
              <w:rPr>
                <w:rFonts w:ascii="맑은 고딕" w:hAnsi="맑은 고딕" w:eastAsia="맑은 고딕"/>
                <w:sz w:val="20"/>
              </w:rPr>
              <w:t xml:space="preserve">의 변화를 본다.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판정해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애플리케이션 담당자가 이렇게 보고했다. "Standby로 옮긴 조회가 간헐적으로 실패합니다. 오류는 ORA-03172이고, 어떤 때는 잘 되다가 특정 시간대에만 그럽니다. 그리고 관리자 계정으로 같은 조회를 하면 항상 성공합니다."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판정.</w:t>
            </w:r>
            <w:r>
              <w:rPr>
                <w:rFonts w:ascii="맑은 고딕" w:hAnsi="맑은 고딕" w:eastAsia="맑은 고딕"/>
                <w:sz w:val="20"/>
              </w:rPr>
              <w:t xml:space="preserve"> 세 가지 사실이 각각 무엇을 말하는지 나눠 읽는다.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첫째, </w:t>
            </w:r>
            <w:r>
              <w:rPr>
                <w:rFonts w:ascii="Consolas" w:hAnsi="Consolas" w:eastAsia="맑은 고딕"/>
                <w:sz w:val="20"/>
              </w:rPr>
              <w:t xml:space="preserve">ORA-03172</w:t>
            </w:r>
            <w:r>
              <w:rPr>
                <w:rFonts w:ascii="맑은 고딕" w:hAnsi="맑은 고딕" w:eastAsia="맑은 고딕"/>
                <w:sz w:val="20"/>
              </w:rPr>
              <w:t xml:space="preserve">는 장애가 아니라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세션이 정한 지연 한도를 넘었다</w:t>
            </w:r>
            <w:r>
              <w:rPr>
                <w:rFonts w:ascii="맑은 고딕" w:hAnsi="맑은 고딕" w:eastAsia="맑은 고딕"/>
                <w:sz w:val="20"/>
              </w:rPr>
              <w:t xml:space="preserve">는 통보다. Standby나 애플리케이션이 고장 난 것이 아니다.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둘째, "특정 시간대에만"은 그 시간대에 </w:t>
            </w:r>
            <w:r>
              <w:rPr>
                <w:rFonts w:ascii="Consolas" w:hAnsi="Consolas" w:eastAsia="맑은 고딕"/>
                <w:sz w:val="20"/>
              </w:rPr>
              <w:t xml:space="preserve">apply lag</w:t>
            </w:r>
            <w:r>
              <w:rPr>
                <w:rFonts w:ascii="맑은 고딕" w:hAnsi="맑은 고딕" w:eastAsia="맑은 고딕"/>
                <w:sz w:val="20"/>
              </w:rPr>
              <w:t xml:space="preserve">이 커진다는 뜻이다. 배치가 도는 시간일 가능성이 높다. </w:t>
            </w:r>
            <w:r>
              <w:rPr>
                <w:rFonts w:ascii="Consolas" w:hAnsi="Consolas" w:eastAsia="맑은 고딕"/>
                <w:sz w:val="20"/>
              </w:rPr>
              <w:t xml:space="preserve">V$STANDBY_EVENT_HISTOGRAM</w:t>
            </w:r>
            <w:r>
              <w:rPr>
                <w:rFonts w:ascii="맑은 고딕" w:hAnsi="맑은 고딕" w:eastAsia="맑은 고딕"/>
                <w:sz w:val="20"/>
              </w:rPr>
              <w:t xml:space="preserve">으로 분포를 확인하면 어느 구간까지 벌어지는지 알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셋째,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관리자 계정으로는 항상 성공한다는 것이 결정적 단서다.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STANDBY_MAX_DATA_DELAY</w:t>
            </w:r>
            <w:r>
              <w:rPr>
                <w:rFonts w:ascii="맑은 고딕" w:hAnsi="맑은 고딕" w:eastAsia="맑은 고딕"/>
                <w:sz w:val="20"/>
              </w:rPr>
              <w:t xml:space="preserve">는 </w:t>
            </w:r>
            <w:r>
              <w:rPr>
                <w:rFonts w:ascii="Consolas" w:hAnsi="Consolas" w:eastAsia="맑은 고딕"/>
                <w:sz w:val="20"/>
              </w:rPr>
              <w:t xml:space="preserve">SYS</w:t>
            </w:r>
            <w:r>
              <w:rPr>
                <w:rFonts w:ascii="맑은 고딕" w:hAnsi="맑은 고딕" w:eastAsia="맑은 고딕"/>
                <w:sz w:val="20"/>
              </w:rPr>
              <w:t xml:space="preserve"> 세션에 적용되지 않는다(ORA-03174). 즉 관리자 계정으로 시험하면 이 문제를 재현할 수 없다. "관리자는 되는데 애플리케이션은 안 된다"가 오히려 정상 동작의 증거인 셈이다.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조치.</w:t>
            </w:r>
            <w:r>
              <w:rPr>
                <w:rFonts w:ascii="맑은 고딕" w:hAnsi="맑은 고딕" w:eastAsia="맑은 고딕"/>
                <w:sz w:val="20"/>
              </w:rPr>
              <w:t xml:space="preserve"> 한도 값이 현실적인지 다시 정한다. 히스토그램에서 그 시간대의 실제 지연 분포를 확인하고, 여유를 두어 값을 올리거나 </w:t>
            </w:r>
            <w:r>
              <w:rPr>
                <w:rFonts w:ascii="Consolas" w:hAnsi="Consolas" w:eastAsia="맑은 고딕"/>
                <w:sz w:val="20"/>
              </w:rPr>
              <w:t xml:space="preserve">ORA-03172</w:t>
            </w:r>
            <w:r>
              <w:rPr>
                <w:rFonts w:ascii="맑은 고딕" w:hAnsi="맑은 고딕" w:eastAsia="맑은 고딕"/>
                <w:sz w:val="20"/>
              </w:rPr>
              <w:t xml:space="preserve">를 잡아 Primary로 재시도하는 경로를 애플리케이션에 넣는다.</w:t>
            </w:r>
          </w:p>
        </w:tc>
      </w:tr>
    </w:tbl>
    <w:p/>
    <w:p>
      <w:pPr>
        <w:pStyle w:val="Heading2"/>
      </w:pPr>
      <w:r>
        <w:t>9.8  옵션이 없다면 — MOUNTED 로 두고 확인한다</w:t>
      </w:r>
    </w:p>
    <w:p>
      <w:r>
        <w:rPr>
          <w:rFonts w:ascii="맑은 고딕" w:hAnsi="맑은 고딕" w:eastAsia="맑은 고딕"/>
          <w:sz w:val="21"/>
        </w:rPr>
        <w:t xml:space="preserve">9.2.2절에서 </w:t>
      </w:r>
      <w:r>
        <w:rPr>
          <w:rFonts w:ascii="맑은 고딕" w:hAnsi="맑은 고딕" w:eastAsia="맑은 고딕"/>
          <w:b/>
          <w:sz w:val="21"/>
        </w:rPr>
        <w:t xml:space="preserve">MOUNTED로만 두면 옵션이 필요 없고 여는 순간부터 옵션의 영역</w:t>
      </w:r>
      <w:r>
        <w:rPr>
          <w:rFonts w:ascii="맑은 고딕" w:hAnsi="맑은 고딕" w:eastAsia="맑은 고딕"/>
          <w:sz w:val="21"/>
        </w:rPr>
        <w:t xml:space="preserve">이라고 했다. 그러면 열지 않은 채로 동기화를 어떻게 확인하는가.</w:t>
      </w:r>
    </w:p>
    <w:p>
      <w:pPr>
        <w:pStyle w:val="Heading3"/>
      </w:pPr>
      <w:r>
        <w:t>9.8.1  닫아도 적용은 돈다</w:t>
      </w:r>
    </w:p>
    <w:p>
      <w:r>
        <w:rPr>
          <w:rFonts w:ascii="맑은 고딕" w:hAnsi="맑은 고딕" w:eastAsia="맑은 고딕"/>
          <w:sz w:val="21"/>
        </w:rPr>
        <w:t xml:space="preserve">boston을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로 내리고 MRP만 다시 띄운다.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database_role,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DATABASE_ROLE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PHYSICAL STANDBY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        11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적용은 그대로 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도 쓸 수 있어 실시간 적용이며, 재해 복구 능력은 줄지 않는다. 줄어드는 것은 조회뿐이다.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system.bk_t;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from system.bk_t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ORA-01219: database or pluggable database not open: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queries allowed on fixed tables or views only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ORA-01219</w:t>
      </w:r>
      <w:r>
        <w:rPr>
          <w:rFonts w:ascii="맑은 고딕" w:hAnsi="맑은 고딕" w:eastAsia="맑은 고딕"/>
          <w:sz w:val="21"/>
        </w:rPr>
        <w:t xml:space="preserve">다. 9.4.1절의 </w:t>
      </w:r>
      <w:r>
        <w:rPr>
          <w:rFonts w:ascii="Consolas" w:hAnsi="Consolas" w:eastAsia="맑은 고딕"/>
          <w:sz w:val="21"/>
        </w:rPr>
        <w:t xml:space="preserve">ORA-16000</w:t>
      </w:r>
      <w:r>
        <w:rPr>
          <w:rFonts w:ascii="맑은 고딕" w:hAnsi="맑은 고딕" w:eastAsia="맑은 고딕"/>
          <w:sz w:val="21"/>
        </w:rPr>
        <w:t xml:space="preserve">(읽기 전용이라 쓸 수 없다)과는 다른 번호이며, </w:t>
      </w:r>
      <w:r>
        <w:rPr>
          <w:rFonts w:ascii="맑은 고딕" w:hAnsi="맑은 고딕" w:eastAsia="맑은 고딕"/>
          <w:b/>
          <w:sz w:val="21"/>
        </w:rPr>
        <w:t xml:space="preserve">열려 있지 않아 사용자 표를 못 읽는다</w:t>
      </w:r>
      <w:r>
        <w:rPr>
          <w:rFonts w:ascii="맑은 고딕" w:hAnsi="맑은 고딕" w:eastAsia="맑은 고딕"/>
          <w:sz w:val="21"/>
        </w:rPr>
        <w:t xml:space="preserve">는 뜻이다. 오류 번호가 상태를 알려 준다.</w:t>
      </w:r>
    </w:p>
    <w:p>
      <w:r>
        <w:rPr>
          <w:rFonts w:ascii="맑은 고딕" w:hAnsi="맑은 고딕" w:eastAsia="맑은 고딕"/>
          <w:sz w:val="21"/>
        </w:rPr>
        <w:t xml:space="preserve">그런데 메시지 뒷부분이 중요하다. </w:t>
      </w:r>
      <w:r>
        <w:rPr>
          <w:rFonts w:ascii="맑은 고딕" w:hAnsi="맑은 고딕" w:eastAsia="맑은 고딕"/>
          <w:b/>
          <w:sz w:val="21"/>
        </w:rPr>
        <w:t xml:space="preserve">"queries allowed on fixed tables or views only"</w:t>
      </w:r>
      <w:r>
        <w:rPr>
          <w:rFonts w:ascii="맑은 고딕" w:hAnsi="맑은 고딕" w:eastAsia="맑은 고딕"/>
          <w:sz w:val="21"/>
        </w:rPr>
        <w:t xml:space="preserve"> — 고정 뷰는 조회된다.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00:00:00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닫혀 있어도 두 지연이 나온다.</w:t>
      </w:r>
      <w:r>
        <w:rPr>
          <w:rFonts w:ascii="맑은 고딕" w:hAnsi="맑은 고딕" w:eastAsia="맑은 고딕"/>
          <w:sz w:val="21"/>
        </w:rPr>
        <w:t xml:space="preserve"> 이것이 옵션 없이 동기화를 재는 첫 번째 방법이다. Standby에 SYSDBA로 붙기만 하면 된다.</w:t>
      </w:r>
    </w:p>
    <w:p>
      <w:r>
        <w:rPr>
          <w:rFonts w:ascii="맑은 고딕" w:hAnsi="맑은 고딕" w:eastAsia="맑은 고딕"/>
          <w:sz w:val="21"/>
        </w:rPr>
        <w:t xml:space="preserve">PDB 서비스는 사라져 그 서비스로 접속하면 </w:t>
      </w:r>
      <w:r>
        <w:rPr>
          <w:rFonts w:ascii="Consolas" w:hAnsi="Consolas" w:eastAsia="맑은 고딕"/>
          <w:b/>
          <w:sz w:val="21"/>
        </w:rPr>
        <w:t xml:space="preserve">ORA-12514</w:t>
      </w:r>
      <w:r>
        <w:rPr>
          <w:rFonts w:ascii="맑은 고딕" w:hAnsi="맑은 고딕" w:eastAsia="맑은 고딕"/>
          <w:sz w:val="21"/>
        </w:rPr>
        <w:t xml:space="preserve">다. 15장에서 리스너를 내렸을 때의 </w:t>
      </w:r>
      <w:r>
        <w:rPr>
          <w:rFonts w:ascii="Consolas" w:hAnsi="Consolas" w:eastAsia="맑은 고딕"/>
          <w:sz w:val="21"/>
        </w:rPr>
        <w:t xml:space="preserve">ORA-12541</w:t>
      </w:r>
      <w:r>
        <w:rPr>
          <w:rFonts w:ascii="맑은 고딕" w:hAnsi="맑은 고딕" w:eastAsia="맑은 고딕"/>
          <w:sz w:val="21"/>
        </w:rPr>
        <w:t xml:space="preserve">과 구별한다. </w:t>
      </w:r>
      <w:r>
        <w:rPr>
          <w:rFonts w:ascii="맑은 고딕" w:hAnsi="맑은 고딕" w:eastAsia="맑은 고딕"/>
          <w:b/>
          <w:sz w:val="21"/>
        </w:rPr>
        <w:t xml:space="preserve">리스너는 살아 있고 등록된 서비스만 사라진 것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pPr>
        <w:pStyle w:val="Heading3"/>
      </w:pPr>
      <w:r>
        <w:t>9.8.2  Primary 에서 읽는 두 열</w:t>
      </w:r>
    </w:p>
    <w:p>
      <w:r>
        <w:rPr>
          <w:rFonts w:ascii="맑은 고딕" w:hAnsi="맑은 고딕" w:eastAsia="맑은 고딕"/>
          <w:sz w:val="21"/>
        </w:rPr>
        <w:t>Standby에 붙지 못하는 상황이라면 Primary만으로 판단해야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destination, database_mode, recovery_mode,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archived_seq#, applied_seq#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v$archive_dest_status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 가 열려 있을 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2 boston  OPEN_READ-ONLY   MANAGED REAL TIME APPLY WITH QUERY    9  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 를 닫은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2 boston  MOUNTED-STANDBY  MANAGED REAL TIME APPLY              11  10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열이 함께 바뀐다. </w:t>
      </w:r>
      <w:r>
        <w:rPr>
          <w:rFonts w:ascii="Consolas" w:hAnsi="Consolas" w:eastAsia="맑은 고딕"/>
          <w:b/>
          <w:sz w:val="21"/>
        </w:rPr>
        <w:t xml:space="preserve">DATABASE_MODE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OPEN_READ-ONLY</w:t>
      </w:r>
      <w:r>
        <w:rPr>
          <w:rFonts w:ascii="맑은 고딕" w:hAnsi="맑은 고딕" w:eastAsia="맑은 고딕"/>
          <w:b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MOUNTED-STANDBY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WITH QUERY</w:t>
      </w:r>
      <w:r>
        <w:rPr>
          <w:rFonts w:ascii="맑은 고딕" w:hAnsi="맑은 고딕" w:eastAsia="맑은 고딕"/>
          <w:b/>
          <w:sz w:val="21"/>
        </w:rPr>
        <w:t xml:space="preserve">가 사라진다.</w:t>
      </w:r>
    </w:p>
    <w:p>
      <w:r>
        <w:rPr>
          <w:rFonts w:ascii="맑은 고딕" w:hAnsi="맑은 고딕" w:eastAsia="맑은 고딕"/>
          <w:sz w:val="21"/>
        </w:rPr>
        <w:t xml:space="preserve">9.2.1절에서 정리한 표식 둘에 하나가 더 붙는 셈이며, 이것은 </w:t>
      </w:r>
      <w:r>
        <w:rPr>
          <w:rFonts w:ascii="맑은 고딕" w:hAnsi="맑은 고딕" w:eastAsia="맑은 고딕"/>
          <w:b/>
          <w:sz w:val="21"/>
        </w:rPr>
        <w:t xml:space="preserve">Primary에서 보이는</w:t>
      </w:r>
      <w:r>
        <w:rPr>
          <w:rFonts w:ascii="맑은 고딕" w:hAnsi="맑은 고딕" w:eastAsia="맑은 고딕"/>
          <w:sz w:val="21"/>
        </w:rPr>
        <w:t xml:space="preserve"> 표식이다. </w:t>
      </w:r>
      <w:r>
        <w:rPr>
          <w:rFonts w:ascii="Consolas" w:hAnsi="Consolas" w:eastAsia="맑은 고딕"/>
          <w:sz w:val="21"/>
        </w:rPr>
        <w:t xml:space="preserve">WITH QUERY</w:t>
      </w:r>
      <w:r>
        <w:rPr>
          <w:rFonts w:ascii="맑은 고딕" w:hAnsi="맑은 고딕" w:eastAsia="맑은 고딕"/>
          <w:sz w:val="21"/>
        </w:rPr>
        <w:t xml:space="preserve">가 있으면 그 Standby는 열려 있고 곧 옵션을 쓰고 있다는 뜻이다.</w:t>
      </w:r>
    </w:p>
    <w:p>
      <w:r>
        <w:rPr>
          <w:rFonts w:ascii="Consolas" w:hAnsi="Consolas" w:eastAsia="맑은 고딕"/>
          <w:sz w:val="21"/>
        </w:rPr>
        <w:t xml:space="preserve">APPLIED_SEQ#</w:t>
      </w:r>
      <w:r>
        <w:rPr>
          <w:rFonts w:ascii="맑은 고딕" w:hAnsi="맑은 고딕" w:eastAsia="맑은 고딕"/>
          <w:sz w:val="21"/>
        </w:rPr>
        <w:t xml:space="preserve">는 닫은 뒤에도 계속 올라간다(8 → 10). </w:t>
      </w:r>
      <w:r>
        <w:rPr>
          <w:rFonts w:ascii="Consolas" w:hAnsi="Consolas" w:eastAsia="맑은 고딕"/>
          <w:sz w:val="21"/>
        </w:rPr>
        <w:t xml:space="preserve">ARCHIVED_SEQ#</w:t>
      </w:r>
      <w:r>
        <w:rPr>
          <w:rFonts w:ascii="맑은 고딕" w:hAnsi="맑은 고딕" w:eastAsia="맑은 고딕"/>
          <w:sz w:val="21"/>
        </w:rPr>
        <w:t xml:space="preserve">와의 차이가 밀린 양이다. </w:t>
      </w:r>
      <w:r>
        <w:rPr>
          <w:rFonts w:ascii="맑은 고딕" w:hAnsi="맑은 고딕" w:eastAsia="맑은 고딕"/>
          <w:b/>
          <w:sz w:val="21"/>
        </w:rPr>
        <w:t xml:space="preserve">이 두 숫자의 비교가 옵션 없이 동기화를 재는 두 번째 방법이다.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Primary 에서는 두 지연을 볼 수 없다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V$DATAGUARD_STATS</w:t>
            </w:r>
            <w:r>
              <w:rPr>
                <w:rFonts w:ascii="맑은 고딕" w:hAnsi="맑은 고딕" w:eastAsia="맑은 고딕"/>
                <w:sz w:val="20"/>
              </w:rPr>
              <w:t xml:space="preserve">를 Primary에서 조회하면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0행</w:t>
            </w:r>
            <w:r>
              <w:rPr>
                <w:rFonts w:ascii="맑은 고딕" w:hAnsi="맑은 고딕" w:eastAsia="맑은 고딕"/>
                <w:sz w:val="20"/>
              </w:rPr>
              <w:t xml:space="preserve">이다. 열려 있을 때도 닫은 뒤에도 마찬가지이므로 "Primary에서 이 뷰로 확인한다"는 방법은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성립하지 않는다.</w:t>
            </w:r>
            <w:r>
              <w:rPr>
                <w:rFonts w:ascii="맑은 고딕" w:hAnsi="맑은 고딕" w:eastAsia="맑은 고딕"/>
                <w:sz w:val="20"/>
              </w:rPr>
              <w:t xml:space="preserve"> 이 뷰는 받는 쪽의 것이며, 다만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MOUNTED Standby에서는 조회된다.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정리하면 이렇다. Standby에 붙을 수 있으면 </w:t>
            </w:r>
            <w:r>
              <w:rPr>
                <w:rFonts w:ascii="Consolas" w:hAnsi="Consolas" w:eastAsia="맑은 고딕"/>
                <w:sz w:val="20"/>
              </w:rPr>
              <w:t xml:space="preserve">V$DATAGUARD_STATS</w:t>
            </w:r>
            <w:r>
              <w:rPr>
                <w:rFonts w:ascii="맑은 고딕" w:hAnsi="맑은 고딕" w:eastAsia="맑은 고딕"/>
                <w:sz w:val="20"/>
              </w:rPr>
              <w:t xml:space="preserve">, 붙을 수 없으면 Primary의 </w:t>
            </w:r>
            <w:r>
              <w:rPr>
                <w:rFonts w:ascii="Consolas" w:hAnsi="Consolas" w:eastAsia="맑은 고딕"/>
                <w:sz w:val="20"/>
              </w:rPr>
              <w:t xml:space="preserve">V$ARCHIVE_DEST_STATUS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Broker도 이 차이를 보여 준다. </w:t>
      </w:r>
      <w:r>
        <w:rPr>
          <w:rFonts w:ascii="Consolas" w:hAnsi="Consolas" w:eastAsia="맑은 고딕"/>
          <w:sz w:val="21"/>
        </w:rPr>
        <w:t xml:space="preserve">SHOW DATABASE 'boston'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b/>
          <w:sz w:val="21"/>
        </w:rPr>
        <w:t xml:space="preserve">Real Time Query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ON</w:t>
      </w:r>
      <w:r>
        <w:rPr>
          <w:rFonts w:ascii="맑은 고딕" w:hAnsi="맑은 고딕" w:eastAsia="맑은 고딕"/>
          <w:b/>
          <w:sz w:val="21"/>
        </w:rPr>
        <w:t xml:space="preserve">에서 </w:t>
      </w:r>
      <w:r>
        <w:rPr>
          <w:rFonts w:ascii="Consolas" w:hAnsi="Consolas" w:eastAsia="맑은 고딕"/>
          <w:b/>
          <w:sz w:val="21"/>
        </w:rPr>
        <w:t xml:space="preserve">OFF</w:t>
      </w:r>
      <w:r>
        <w:rPr>
          <w:rFonts w:ascii="맑은 고딕" w:hAnsi="맑은 고딕" w:eastAsia="맑은 고딕"/>
          <w:b/>
          <w:sz w:val="21"/>
        </w:rPr>
        <w:t xml:space="preserve">로</w:t>
      </w:r>
      <w:r>
        <w:rPr>
          <w:rFonts w:ascii="맑은 고딕" w:hAnsi="맑은 고딕" w:eastAsia="맑은 고딕"/>
          <w:sz w:val="21"/>
        </w:rPr>
        <w:t xml:space="preserve"> 바뀌며, 구성 상태는 양쪽 모두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맑은 고딕" w:hAnsi="맑은 고딕" w:eastAsia="맑은 고딕"/>
          <w:b/>
          <w:sz w:val="21"/>
        </w:rPr>
        <w:t xml:space="preserve">닫는 것은 장애가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V$ARCHIVED_LOG 로 셀 때의 함정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select max(sequence#) from v$archived_log where dest_id=2 and applied='YES'</w:t>
            </w:r>
            <w:r>
              <w:rPr>
                <w:rFonts w:ascii="맑은 고딕" w:hAnsi="맑은 고딕" w:eastAsia="맑은 고딕"/>
                <w:sz w:val="20"/>
              </w:rPr>
              <w:t xml:space="preserve">가 실측에서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94</w:t>
            </w:r>
            <w:r>
              <w:rPr>
                <w:rFonts w:ascii="맑은 고딕" w:hAnsi="맑은 고딕" w:eastAsia="맑은 고딕"/>
                <w:sz w:val="20"/>
              </w:rPr>
              <w:t xml:space="preserve">를 냈는데, 같은 시각 Primary의 현재 시퀀스는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12</w:t>
            </w:r>
            <w:r>
              <w:rPr>
                <w:rFonts w:ascii="맑은 고딕" w:hAnsi="맑은 고딕" w:eastAsia="맑은 고딕"/>
                <w:sz w:val="20"/>
              </w:rPr>
              <w:t xml:space="preserve">였다.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RESETLOGS</w:t>
            </w:r>
            <w:r>
              <w:rPr>
                <w:rFonts w:ascii="맑은 고딕" w:hAnsi="맑은 고딕" w:eastAsia="맑은 고딕"/>
                <w:sz w:val="20"/>
              </w:rPr>
              <w:t xml:space="preserve"> 뒤에도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이전 인큐네이션의 기록이 컨트롤 파일에 남기</w:t>
            </w:r>
            <w:r>
              <w:rPr>
                <w:rFonts w:ascii="맑은 고딕" w:hAnsi="맑은 고딕" w:eastAsia="맑은 고딕"/>
                <w:sz w:val="20"/>
              </w:rPr>
              <w:t xml:space="preserve"> 때문이다. 그래서 이 절은 </w:t>
            </w:r>
            <w:r>
              <w:rPr>
                <w:rFonts w:ascii="Consolas" w:hAnsi="Consolas" w:eastAsia="맑은 고딕"/>
                <w:sz w:val="20"/>
              </w:rPr>
              <w:t xml:space="preserve">APPLIED_SEQ#</w:t>
            </w:r>
            <w:r>
              <w:rPr>
                <w:rFonts w:ascii="맑은 고딕" w:hAnsi="맑은 고딕" w:eastAsia="맑은 고딕"/>
                <w:sz w:val="20"/>
              </w:rPr>
              <w:t xml:space="preserve">를 쓴다. </w:t>
            </w:r>
            <w:r>
              <w:rPr>
                <w:rFonts w:ascii="Consolas" w:hAnsi="Consolas" w:eastAsia="맑은 고딕"/>
                <w:sz w:val="20"/>
              </w:rPr>
              <w:t xml:space="preserve">V$ARCHIVED_LOG</w:t>
            </w:r>
            <w:r>
              <w:rPr>
                <w:rFonts w:ascii="맑은 고딕" w:hAnsi="맑은 고딕" w:eastAsia="맑은 고딕"/>
                <w:sz w:val="20"/>
              </w:rPr>
              <w:t xml:space="preserve">를 쓰려면 </w:t>
            </w:r>
            <w:r>
              <w:rPr>
                <w:rFonts w:ascii="Consolas" w:hAnsi="Consolas" w:eastAsia="맑은 고딕"/>
                <w:sz w:val="20"/>
              </w:rPr>
              <w:t xml:space="preserve">resetlogs_change#</w:t>
            </w:r>
            <w:r>
              <w:rPr>
                <w:rFonts w:ascii="맑은 고딕" w:hAnsi="맑은 고딕" w:eastAsia="맑은 고딕"/>
                <w:sz w:val="20"/>
              </w:rPr>
              <w:t xml:space="preserve">로 걸러야 한다.</w:t>
            </w:r>
          </w:p>
        </w:tc>
      </w:tr>
    </w:tbl>
    <w:p/>
    <w:p>
      <w:pPr>
        <w:pStyle w:val="Heading2"/>
      </w:pPr>
      <w:r>
        <w:t>9.9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ADG의 표식은 </w:t>
      </w:r>
      <w:r>
        <w:rPr>
          <w:rFonts w:ascii="Consolas" w:hAnsi="Consolas" w:eastAsia="맑은 고딕"/>
          <w:sz w:val="21"/>
        </w:rPr>
        <w:t xml:space="preserve">OPEN_MODE = READ ONLY WITH APPLY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RECOVERY_MODE = MANAGED REAL TIME APPLY</w:t>
      </w:r>
      <w:r>
        <w:rPr>
          <w:rFonts w:ascii="맑은 고딕" w:hAnsi="맑은 고딕" w:eastAsia="맑은 고딕"/>
          <w:sz w:val="21"/>
        </w:rPr>
        <w:t xml:space="preserve"> 두 가지다.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기능 사용 통계는 </w:t>
      </w:r>
      <w:r>
        <w:rPr>
          <w:rFonts w:ascii="Consolas" w:hAnsi="Consolas" w:eastAsia="맑은 고딕"/>
          <w:sz w:val="21"/>
        </w:rPr>
        <w:t xml:space="preserve">CDB_FEATURE_USAGE_STATISTICS</w:t>
      </w:r>
      <w:r>
        <w:rPr>
          <w:rFonts w:ascii="맑은 고딕" w:hAnsi="맑은 고딕" w:eastAsia="맑은 고딕"/>
          <w:sz w:val="21"/>
        </w:rPr>
        <w:t xml:space="preserve">의 CON_ID 3에만 있고 </w:t>
      </w:r>
      <w:r>
        <w:rPr>
          <w:rFonts w:ascii="Consolas" w:hAnsi="Consolas" w:eastAsia="맑은 고딕"/>
          <w:sz w:val="21"/>
        </w:rPr>
        <w:t xml:space="preserve">DETECTED_USAGES</w:t>
      </w:r>
      <w:r>
        <w:rPr>
          <w:rFonts w:ascii="맑은 고딕" w:hAnsi="맑은 고딕" w:eastAsia="맑은 고딕"/>
          <w:sz w:val="21"/>
        </w:rPr>
        <w:t xml:space="preserve">는 0이었다. 라이선스 판단 근거로는 부족하며, MOUNTED로만 두면 옵션이 필요 없고 여는 순간부터 옵션의 영역이다.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조회는 </w:t>
      </w:r>
      <w:r>
        <w:rPr>
          <w:rFonts w:ascii="맑은 고딕" w:hAnsi="맑은 고딕" w:eastAsia="맑은 고딕"/>
          <w:b/>
          <w:sz w:val="21"/>
        </w:rPr>
        <w:t xml:space="preserve">커밋된 데이터만</w:t>
      </w:r>
      <w:r>
        <w:rPr>
          <w:rFonts w:ascii="맑은 고딕" w:hAnsi="맑은 고딕" w:eastAsia="맑은 고딕"/>
          <w:sz w:val="21"/>
        </w:rPr>
        <w:t xml:space="preserve"> 보여 준다. 미커밋 행은 보이지 않고 롤백 후에도 결과가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SQL*Plus는 </w:t>
      </w:r>
      <w:r>
        <w:rPr>
          <w:rFonts w:ascii="Consolas" w:hAnsi="Consolas" w:eastAsia="맑은 고딕"/>
          <w:sz w:val="21"/>
        </w:rPr>
        <w:t xml:space="preserve">EXIT</w:t>
      </w:r>
      <w:r>
        <w:rPr>
          <w:rFonts w:ascii="맑은 고딕" w:hAnsi="맑은 고딕" w:eastAsia="맑은 고딕"/>
          <w:sz w:val="21"/>
        </w:rPr>
        <w:t xml:space="preserve"> 시 암묵적으로 커밋한다. 이 때문에 첫 측정이 잘못된 결론을 낼 뻔했다. </w:t>
      </w:r>
      <w:r>
        <w:rPr>
          <w:rFonts w:ascii="맑은 고딕" w:hAnsi="맑은 고딕" w:eastAsia="맑은 고딕"/>
          <w:b/>
          <w:sz w:val="21"/>
        </w:rPr>
        <w:t xml:space="preserve">예상과 다른 결과가 나오면 제품보다 측정 방법을 먼저 의심한다.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쓰기는 모두 </w:t>
      </w:r>
      <w:r>
        <w:rPr>
          <w:rFonts w:ascii="맑은 고딕" w:hAnsi="맑은 고딕" w:eastAsia="맑은 고딕"/>
          <w:b/>
          <w:sz w:val="21"/>
        </w:rPr>
        <w:t xml:space="preserve">ORA-16000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UPDATE</w:t>
      </w:r>
      <w:r>
        <w:rPr>
          <w:rFonts w:ascii="맑은 고딕" w:hAnsi="맑은 고딕" w:eastAsia="맑은 고딕"/>
          <w:sz w:val="21"/>
        </w:rPr>
        <w:t xml:space="preserve">·DDL이 같은 오류다.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정렬은 된다. 실측 7만 행 정렬에 TEMP 3MB씩 사용됐다. 보고서 조회를 Standby로 옮기는 근거다.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EXPLAIN PLAN</w:t>
      </w:r>
      <w:r>
        <w:rPr>
          <w:rFonts w:ascii="맑은 고딕" w:hAnsi="맑은 고딕" w:eastAsia="맑은 고딕"/>
          <w:sz w:val="21"/>
        </w:rPr>
        <w:t xml:space="preserve">도 되고 GTT에 대한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도 된다(데이터가 TEMP에 있다). 시퀀스도 되지만 </w:t>
      </w:r>
      <w:r>
        <w:rPr>
          <w:rFonts w:ascii="맑은 고딕" w:hAnsi="맑은 고딕" w:eastAsia="맑은 고딕"/>
          <w:b/>
          <w:sz w:val="21"/>
        </w:rPr>
        <w:t xml:space="preserve">값이 뛴다</w:t>
      </w:r>
      <w:r>
        <w:rPr>
          <w:rFonts w:ascii="맑은 고딕" w:hAnsi="맑은 고딕" w:eastAsia="맑은 고딕"/>
          <w:sz w:val="21"/>
        </w:rPr>
        <w:t xml:space="preserve"> — Primary 1 → Standby 21.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DML 리다이렉션은 </w:t>
      </w:r>
      <w:r>
        <w:rPr>
          <w:rFonts w:ascii="Consolas" w:hAnsi="Consolas" w:eastAsia="맑은 고딕"/>
          <w:sz w:val="21"/>
        </w:rPr>
        <w:t xml:space="preserve">ALTER SESSION ENABLE ADG_REDIRECT_DML</w:t>
      </w:r>
      <w:r>
        <w:rPr>
          <w:rFonts w:ascii="맑은 고딕" w:hAnsi="맑은 고딕" w:eastAsia="맑은 고딕"/>
          <w:sz w:val="21"/>
        </w:rPr>
        <w:t xml:space="preserve">로 켠다. 기본값은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일반 사용자로는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UPDATE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DELETE</w:t>
      </w:r>
      <w:r>
        <w:rPr>
          <w:rFonts w:ascii="맑은 고딕" w:hAnsi="맑은 고딕" w:eastAsia="맑은 고딕"/>
          <w:sz w:val="21"/>
        </w:rPr>
        <w:t xml:space="preserve">가 모두 성공하며 Primary에 반영된다.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SYS</w:t>
      </w:r>
      <w:r>
        <w:rPr>
          <w:rFonts w:ascii="맑은 고딕" w:hAnsi="맑은 고딕" w:eastAsia="맑은 고딕"/>
          <w:b/>
          <w:sz w:val="21"/>
        </w:rPr>
        <w:t xml:space="preserve">로는 ORA-16397로 실패한다.</w:t>
      </w:r>
      <w:r>
        <w:rPr>
          <w:rFonts w:ascii="맑은 고딕" w:hAnsi="맑은 고딕" w:eastAsia="맑은 고딕"/>
          <w:sz w:val="21"/>
        </w:rPr>
        <w:t xml:space="preserve"> 관리자 계정으로 시험하면 기능이 없다고 오판하기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DDL은 대상이 아니라 ORA-16000이 난다. 오류 번호가 처리 경로를 알려 준다. 리다이렉션은 네트워크 왕복을 만들므로 간헐적이고 작은 갱신에만 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STANDBY_MAX_DATA_DELAY</w:t>
      </w:r>
      <w:r>
        <w:rPr>
          <w:rFonts w:ascii="맑은 고딕" w:hAnsi="맑은 고딕" w:eastAsia="맑은 고딕"/>
          <w:sz w:val="21"/>
        </w:rPr>
        <w:t xml:space="preserve">로 세션이 허용할 지연을 정한다. 초과하면 </w:t>
      </w:r>
      <w:r>
        <w:rPr>
          <w:rFonts w:ascii="맑은 고딕" w:hAnsi="맑은 고딕" w:eastAsia="맑은 고딕"/>
          <w:b/>
          <w:sz w:val="21"/>
        </w:rPr>
        <w:t xml:space="preserve">ORA-03172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ASYNC 구성에서 0으로 주면 사실상 항상 실패한다. 한도를 풀면 옛 데이터를 돌려준다.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SYS</w:t>
      </w:r>
      <w:r>
        <w:rPr>
          <w:rFonts w:ascii="맑은 고딕" w:hAnsi="맑은 고딕" w:eastAsia="맑은 고딕"/>
          <w:b/>
          <w:sz w:val="21"/>
        </w:rPr>
        <w:t xml:space="preserve"> 세션에는 적용되지 않는다 — ORA-03174.</w:t>
      </w:r>
      <w:r>
        <w:rPr>
          <w:rFonts w:ascii="맑은 고딕" w:hAnsi="맑은 고딕" w:eastAsia="맑은 고딕"/>
          <w:sz w:val="21"/>
        </w:rPr>
        <w:t xml:space="preserve"> ADG 세션 기능은 일반 사용자를 전제로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ALTER SESSION SYNC WITH PRIMARY</w:t>
      </w:r>
      <w:r>
        <w:rPr>
          <w:rFonts w:ascii="맑은 고딕" w:hAnsi="맑은 고딕" w:eastAsia="맑은 고딕"/>
          <w:sz w:val="21"/>
        </w:rPr>
        <w:t xml:space="preserve">는 동기 전송이 전제라 ASYNC에서는 </w:t>
      </w:r>
      <w:r>
        <w:rPr>
          <w:rFonts w:ascii="맑은 고딕" w:hAnsi="맑은 고딕" w:eastAsia="맑은 고딕"/>
          <w:b/>
          <w:sz w:val="21"/>
        </w:rPr>
        <w:t xml:space="preserve">ORA-03173</w:t>
      </w:r>
      <w:r>
        <w:rPr>
          <w:rFonts w:ascii="맑은 고딕" w:hAnsi="맑은 고딕" w:eastAsia="맑은 고딕"/>
          <w:sz w:val="21"/>
        </w:rPr>
        <w:t xml:space="preserve">이다. 보호 모드는 성능만이 아니라 조회 신선도 보장과 복구 가능성까지 결정한다.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V$STANDBY_EVENT_HISTOGRAM</w:t>
      </w:r>
      <w:r>
        <w:rPr>
          <w:rFonts w:ascii="맑은 고딕" w:hAnsi="맑은 고딕" w:eastAsia="맑은 고딕"/>
          <w:sz w:val="21"/>
        </w:rPr>
        <w:t xml:space="preserve">은 기동 이후 누적된 분포를 보여 준다. 2분 정지가 </w:t>
      </w:r>
      <w:r>
        <w:rPr>
          <w:rFonts w:ascii="Consolas" w:hAnsi="Consolas" w:eastAsia="맑은 고딕"/>
          <w:sz w:val="21"/>
        </w:rPr>
        <w:t xml:space="preserve">2 minutes</w:t>
      </w:r>
      <w:r>
        <w:rPr>
          <w:rFonts w:ascii="맑은 고딕" w:hAnsi="맑은 고딕" w:eastAsia="맑은 고딕"/>
          <w:sz w:val="21"/>
        </w:rPr>
        <w:t xml:space="preserve"> 구간 59회로 남았고, 기록 항목은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 하나뿐이다.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통계 수집은 ORA-16000, AWR 스냅샷은 전용 오류 </w:t>
      </w:r>
      <w:r>
        <w:rPr>
          <w:rFonts w:ascii="맑은 고딕" w:hAnsi="맑은 고딕" w:eastAsia="맑은 고딕"/>
          <w:b/>
          <w:sz w:val="21"/>
        </w:rPr>
        <w:t xml:space="preserve">ORA-13516</w:t>
      </w:r>
      <w:r>
        <w:rPr>
          <w:rFonts w:ascii="맑은 고딕" w:hAnsi="맑은 고딕" w:eastAsia="맑은 고딕"/>
          <w:sz w:val="21"/>
        </w:rPr>
        <w:t xml:space="preserve">으로 거부된다. </w:t>
      </w:r>
      <w:r>
        <w:rPr>
          <w:rFonts w:ascii="Consolas" w:hAnsi="Consolas" w:eastAsia="맑은 고딕"/>
          <w:sz w:val="21"/>
        </w:rPr>
        <w:t xml:space="preserve">V$</w:t>
      </w:r>
      <w:r>
        <w:rPr>
          <w:rFonts w:ascii="맑은 고딕" w:hAnsi="맑은 고딕" w:eastAsia="맑은 고딕"/>
          <w:sz w:val="21"/>
        </w:rPr>
        <w:t xml:space="preserve"> 뷰 조회는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긴 PL/SQL 오류 스택에서는 </w:t>
      </w:r>
      <w:r>
        <w:rPr>
          <w:rFonts w:ascii="Consolas" w:hAnsi="Consolas" w:eastAsia="맑은 고딕"/>
          <w:sz w:val="21"/>
        </w:rPr>
        <w:t xml:space="preserve">ORA-06512</w:t>
      </w:r>
      <w:r>
        <w:rPr>
          <w:rFonts w:ascii="맑은 고딕" w:hAnsi="맑은 고딕" w:eastAsia="맑은 고딕"/>
          <w:sz w:val="21"/>
        </w:rPr>
        <w:t xml:space="preserve">를 건너뛰고 그것이 아닌 번호를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양쪽 </w:t>
      </w:r>
      <w:r>
        <w:rPr>
          <w:rFonts w:ascii="Consolas" w:hAnsi="Consolas" w:eastAsia="맑은 고딕"/>
          <w:sz w:val="21"/>
        </w:rPr>
        <w:t xml:space="preserve">CURRENT_SCN</w:t>
      </w:r>
      <w:r>
        <w:rPr>
          <w:rFonts w:ascii="맑은 고딕" w:hAnsi="맑은 고딕" w:eastAsia="맑은 고딕"/>
          <w:sz w:val="21"/>
        </w:rPr>
        <w:t xml:space="preserve"> 비교는 동기화 판단에 쓸 수 없다. 조회 시점이 어긋나 Standby가 더 크게 나오기도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옵션 없이 쓰려면 MOUNTED로 둔다. 적용은 그대로 돌고 조회만 </w:t>
      </w:r>
      <w:r>
        <w:rPr>
          <w:rFonts w:ascii="맑은 고딕" w:hAnsi="맑은 고딕" w:eastAsia="맑은 고딕"/>
          <w:b/>
          <w:sz w:val="21"/>
        </w:rPr>
        <w:t xml:space="preserve">ORA-01219</w:t>
      </w:r>
      <w:r>
        <w:rPr>
          <w:rFonts w:ascii="맑은 고딕" w:hAnsi="맑은 고딕" w:eastAsia="맑은 고딕"/>
          <w:sz w:val="21"/>
        </w:rPr>
        <w:t xml:space="preserve">로 막힌다. Primary 쪽 표식은 </w:t>
      </w:r>
      <w:r>
        <w:rPr>
          <w:rFonts w:ascii="Consolas" w:hAnsi="Consolas" w:eastAsia="맑은 고딕"/>
          <w:sz w:val="21"/>
        </w:rPr>
        <w:t xml:space="preserve">DATABASE_MODE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b/>
          <w:sz w:val="21"/>
        </w:rPr>
        <w:t xml:space="preserve">WITH QUERY</w:t>
      </w:r>
      <w:r>
        <w:rPr>
          <w:rFonts w:ascii="맑은 고딕" w:hAnsi="맑은 고딕" w:eastAsia="맑은 고딕"/>
          <w:sz w:val="21"/>
        </w:rPr>
        <w:t xml:space="preserve"> 유무다.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Primary에서 0행</w:t>
      </w:r>
      <w:r>
        <w:rPr>
          <w:rFonts w:ascii="맑은 고딕" w:hAnsi="맑은 고딕" w:eastAsia="맑은 고딕"/>
          <w:sz w:val="21"/>
        </w:rPr>
        <w:t xml:space="preserve">이지만 </w:t>
      </w:r>
      <w:r>
        <w:rPr>
          <w:rFonts w:ascii="맑은 고딕" w:hAnsi="맑은 고딕" w:eastAsia="맑은 고딕"/>
          <w:b/>
          <w:sz w:val="21"/>
        </w:rPr>
        <w:t xml:space="preserve">MOUNTED Standby에서는 값이 나온다.</w:t>
      </w:r>
      <w:r>
        <w:rPr>
          <w:rFonts w:ascii="맑은 고딕" w:hAnsi="맑은 고딕" w:eastAsia="맑은 고딕"/>
          <w:sz w:val="21"/>
        </w:rPr>
        <w:t xml:space="preserve"> 고정 뷰는 열지 않아도 조회되기 때문이며, 이것이 옵션 없이 지연을 재는 방법이다.</w:t>
      </w:r>
    </w:p>
    <w:p>
      <w:pPr>
        <w:pStyle w:val="Heading2"/>
      </w:pPr>
      <w:r>
        <w:t>9.10  퀴즈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Standby에서 커밋되지 않은 데이터가 보이지 않는 이유를 리두·UNDO 적용과 연결해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첫 측정이 잘못된 결론을 낼 뻔한 원인은 무엇이며, 어떻게 바로잡았는가?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Standby에서 GTT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가 허용되는 근거는 무엇인가?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Standby에서 얻은 시퀀스 값이 Primary와 연속되지 않는 이유와 그 실무적 함의는?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DML 리다이렉션이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로 실패하는 이유와, 그것이 기능 검증에 주는 교훈은?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ASYNC 구성에서 </w:t>
      </w:r>
      <w:r>
        <w:rPr>
          <w:rFonts w:ascii="Consolas" w:hAnsi="Consolas" w:eastAsia="맑은 고딕"/>
          <w:sz w:val="21"/>
        </w:rPr>
        <w:t xml:space="preserve">SYNC WITH PRIMARY</w:t>
      </w:r>
      <w:r>
        <w:rPr>
          <w:rFonts w:ascii="맑은 고딕" w:hAnsi="맑은 고딕" w:eastAsia="맑은 고딕"/>
          <w:sz w:val="21"/>
        </w:rPr>
        <w:t xml:space="preserve">가 거부되는 이유를 보호 모드와 연결해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ADG 옵션이 없는 환경에서 동기화를 확인하는 절차를 Primary 쪽과 Standby 쪽으로 나누어 제시하라.</w:t>
      </w:r>
    </w:p>
    <w:p>
      <w:pPr>
        <w:pStyle w:val="Heading2"/>
      </w:pPr>
      <w:r>
        <w:t>9.11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ADG 상태 확인: 두 표식과 기능 사용 통계를 조회하고 라이선스 관점을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 — 읽기 일관성 검증: 미커밋 상태를 유지한 채 Standby에서 조회한다. 측정의 함정을 재현한다.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되는 것과 안 되는 것: ORA-16000을 재현하고 정렬·GTT·시퀀스·</w:t>
      </w:r>
      <w:r>
        <w:rPr>
          <w:rFonts w:ascii="Consolas" w:hAnsi="Consolas" w:eastAsia="맑은 고딕"/>
          <w:sz w:val="21"/>
        </w:rPr>
        <w:t xml:space="preserve">EXPLAIN PLAN</w:t>
      </w:r>
      <w:r>
        <w:rPr>
          <w:rFonts w:ascii="맑은 고딕" w:hAnsi="맑은 고딕" w:eastAsia="맑은 고딕"/>
          <w:sz w:val="21"/>
        </w:rPr>
        <w:t xml:space="preserve">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04 — DML 리다이렉션: 일반 사용자로 </w:t>
      </w:r>
      <w:r>
        <w:rPr>
          <w:rFonts w:ascii="Consolas" w:hAnsi="Consolas" w:eastAsia="맑은 고딕"/>
          <w:sz w:val="21"/>
        </w:rPr>
        <w:t xml:space="preserve">INSERT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UPDATE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DELETE</w:t>
      </w:r>
      <w:r>
        <w:rPr>
          <w:rFonts w:ascii="맑은 고딕" w:hAnsi="맑은 고딕" w:eastAsia="맑은 고딕"/>
          <w:sz w:val="21"/>
        </w:rPr>
        <w:t xml:space="preserve">를 리다이렉트한다.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 — 리다이렉션의 제약: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의 ORA-16397과 DDL의 ORA-16000을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— 지연 한도: </w:t>
      </w:r>
      <w:r>
        <w:rPr>
          <w:rFonts w:ascii="Consolas" w:hAnsi="Consolas" w:eastAsia="맑은 고딕"/>
          <w:sz w:val="21"/>
        </w:rPr>
        <w:t xml:space="preserve">STANDBY_MAX_DATA_DELAY</w:t>
      </w:r>
      <w:r>
        <w:rPr>
          <w:rFonts w:ascii="맑은 고딕" w:hAnsi="맑은 고딕" w:eastAsia="맑은 고딕"/>
          <w:sz w:val="21"/>
        </w:rPr>
        <w:t xml:space="preserve">로 ORA-03172·ORA-03174를 재현한다.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07 — 히스토그램: 적용을 멈췄다 재개하며 </w:t>
      </w:r>
      <w:r>
        <w:rPr>
          <w:rFonts w:ascii="Consolas" w:hAnsi="Consolas" w:eastAsia="맑은 고딕"/>
          <w:sz w:val="21"/>
        </w:rPr>
        <w:t xml:space="preserve">V$STANDBY_EVENT_HISTOGRAM</w:t>
      </w:r>
      <w:r>
        <w:rPr>
          <w:rFonts w:ascii="맑은 고딕" w:hAnsi="맑은 고딕" w:eastAsia="맑은 고딕"/>
          <w:sz w:val="21"/>
        </w:rPr>
        <w:t xml:space="preserve">의 변화를 관찰한다.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08 — 옵션 없는 대안 경로: Standby를 MOUNTED로 내려 ORA-01219를 재현하고, Primary와 Standby 양쪽에서 동기화를 확인한 뒤 되돌린다.</w:t>
      </w:r>
    </w:p>
    <w:p>
      <w:r>
        <w:rPr>
          <w:rFonts w:ascii="맑은 고딕" w:hAnsi="맑은 고딕" w:eastAsia="맑은 고딕"/>
          <w:sz w:val="21"/>
        </w:rPr>
        <w:t xml:space="preserve">실습 06·07은 적용을 멈추고 실습 08은 Standby를 닫는다. 각 실습 끝에서 반드시 원복한다. 실습 08은 </w:t>
      </w:r>
      <w:r>
        <w:rPr>
          <w:rFonts w:ascii="Consolas" w:hAnsi="Consolas" w:eastAsia="맑은 고딕"/>
          <w:sz w:val="21"/>
        </w:rPr>
        <w:t xml:space="preserve">OPEN READ ONLY</w:t>
      </w:r>
      <w:r>
        <w:rPr>
          <w:rFonts w:ascii="맑은 고딕" w:hAnsi="맑은 고딕" w:eastAsia="맑은 고딕"/>
          <w:sz w:val="21"/>
        </w:rPr>
        <w:t xml:space="preserve">로 되돌린 뒤 PDB까지 함께 열었는지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