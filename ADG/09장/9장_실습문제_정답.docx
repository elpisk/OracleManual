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Active Data Guard ① 실시간 조회와 DML 리다이렉션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① READ ONLY WITH APPLY</w:t>
      </w:r>
    </w:p>
    <w:p>
      <w:r>
        <w:rPr>
          <w:rFonts w:ascii="맑은 고딕" w:hAnsi="맑은 고딕" w:eastAsia="맑은 고딕"/>
          <w:sz w:val="21"/>
        </w:rPr>
        <w:t>해설: `READ ONLY`는 조회 가능, `WITH APPLY`는 동시에 리두를 적용 중이라는 뜻이다. 이 꼬리표는 MRP0의 존재를 그대로 반영한다(7장).</w:t>
      </w:r>
    </w:p>
    <w:p>
      <w:r>
        <w:rPr>
          <w:rFonts w:ascii="맑은 고딕" w:hAnsi="맑은 고딕" w:eastAsia="맑은 고딕"/>
          <w:b/>
          <w:sz w:val="21"/>
        </w:rPr>
        <w:t>[하-02] 정답: ① MANAGED REAL TIME APPLY</w:t>
      </w:r>
    </w:p>
    <w:p>
      <w:r>
        <w:rPr>
          <w:rFonts w:ascii="맑은 고딕" w:hAnsi="맑은 고딕" w:eastAsia="맑은 고딕"/>
          <w:sz w:val="21"/>
        </w:rPr>
        <w:t>해설: 목적지 `STATUS`가 `VALID`일 때만 의미가 있다. `BAD PARAM`이면 실제로 적용 중이어도 `IDLE`로 나온다(7장).</w:t>
      </w:r>
    </w:p>
    <w:p>
      <w:r>
        <w:rPr>
          <w:rFonts w:ascii="맑은 고딕" w:hAnsi="맑은 고딕" w:eastAsia="맑은 고딕"/>
          <w:b/>
          <w:sz w:val="21"/>
        </w:rPr>
        <w:t>[하-03] 정답: ② CDB_FEATURE_USAGE_STATISTICS</w:t>
      </w:r>
    </w:p>
    <w:p>
      <w:r>
        <w:rPr>
          <w:rFonts w:ascii="맑은 고딕" w:hAnsi="맑은 고딕" w:eastAsia="맑은 고딕"/>
          <w:sz w:val="21"/>
        </w:rPr>
        <w:t>해설: `DBA_` 뷰는 현재 컨테이너만 보여 주므로 CDB$ROOT에서 조회하면 아무것도 나오지 않는다. 실측에서 `no rows selected`였다.</w:t>
      </w:r>
    </w:p>
    <w:p>
      <w:r>
        <w:rPr>
          <w:rFonts w:ascii="맑은 고딕" w:hAnsi="맑은 고딕" w:eastAsia="맑은 고딕"/>
          <w:b/>
          <w:sz w:val="21"/>
        </w:rPr>
        <w:t>[하-04] 정답: ④ 3</w:t>
      </w:r>
    </w:p>
    <w:p>
      <w:r>
        <w:rPr>
          <w:rFonts w:ascii="맑은 고딕" w:hAnsi="맑은 고딕" w:eastAsia="맑은 고딕"/>
          <w:sz w:val="21"/>
        </w:rPr>
        <w:t>해설: CHICAGO_PDB1이다. 1장에서 확인한 것과 같은 결과다. 두 항목("Active Data Guard - Real-Time Query on Physical Standby", "Data Guard")이 나왔다.</w:t>
      </w:r>
    </w:p>
    <w:p>
      <w:r>
        <w:rPr>
          <w:rFonts w:ascii="맑은 고딕" w:hAnsi="맑은 고딕" w:eastAsia="맑은 고딕"/>
          <w:b/>
          <w:sz w:val="21"/>
        </w:rPr>
        <w:t>[하-05] 정답: ③ 필요 없다</w:t>
      </w:r>
    </w:p>
    <w:p>
      <w:r>
        <w:rPr>
          <w:rFonts w:ascii="맑은 고딕" w:hAnsi="맑은 고딕" w:eastAsia="맑은 고딕"/>
          <w:sz w:val="21"/>
        </w:rPr>
        <w:t>해설: 리두는 적용되지만 조회할 수 없기 때문이다. `READ ONLY`로 여는 순간, 그리고 그 상태에서 적용을 계속하는 순간 ADG의 영역이 된다.</w:t>
      </w:r>
    </w:p>
    <w:p>
      <w:r>
        <w:rPr>
          <w:rFonts w:ascii="맑은 고딕" w:hAnsi="맑은 고딕" w:eastAsia="맑은 고딕"/>
          <w:b/>
          <w:sz w:val="21"/>
        </w:rPr>
        <w:t>[하-06] 정답: ② 보이지 않는다</w:t>
      </w:r>
    </w:p>
    <w:p>
      <w:r>
        <w:rPr>
          <w:rFonts w:ascii="맑은 고딕" w:hAnsi="맑은 고딕" w:eastAsia="맑은 고딕"/>
          <w:sz w:val="21"/>
        </w:rPr>
        <w:t>해설: 실측에서 Primary가 40초간 커밋하지 않은 상태를 유지하는 동안 Standby는 커밋된 1건만 보여 주었다. 롤백 후에도 결과가 같았다.</w:t>
      </w:r>
    </w:p>
    <w:p>
      <w:r>
        <w:rPr>
          <w:rFonts w:ascii="맑은 고딕" w:hAnsi="맑은 고딕" w:eastAsia="맑은 고딕"/>
          <w:b/>
          <w:sz w:val="21"/>
        </w:rPr>
        <w:t>[하-07] 정답: ② 암묵적으로 커밋한다</w:t>
      </w:r>
    </w:p>
    <w:p>
      <w:r>
        <w:rPr>
          <w:rFonts w:ascii="맑은 고딕" w:hAnsi="맑은 고딕" w:eastAsia="맑은 고딕"/>
          <w:sz w:val="21"/>
        </w:rPr>
        <w:t>해설: 비정상 종료에서는 롤백한다. 이 동작 때문에 첫 측정이 "미커밋 데이터가 보인다"는 잘못된 결론을 낼 뻔했다.</w:t>
      </w:r>
    </w:p>
    <w:p>
      <w:r>
        <w:rPr>
          <w:rFonts w:ascii="맑은 고딕" w:hAnsi="맑은 고딕" w:eastAsia="맑은 고딕"/>
          <w:b/>
          <w:sz w:val="21"/>
        </w:rPr>
        <w:t>[하-08] 정답: ④ ORA-16000</w:t>
      </w:r>
    </w:p>
    <w:p>
      <w:r>
        <w:rPr>
          <w:rFonts w:ascii="맑은 고딕" w:hAnsi="맑은 고딕" w:eastAsia="맑은 고딕"/>
          <w:sz w:val="21"/>
        </w:rPr>
        <w:t>해설: `database or pluggable database open for read-only access`. `UPDATE`와 DDL도 같은 오류다. 8장에서 테이블스페이스를 만들려다 만난 것과 같다.</w:t>
      </w:r>
    </w:p>
    <w:p>
      <w:r>
        <w:rPr>
          <w:rFonts w:ascii="맑은 고딕" w:hAnsi="맑은 고딕" w:eastAsia="맑은 고딕"/>
          <w:b/>
          <w:sz w:val="21"/>
        </w:rPr>
        <w:t>[하-09] 정답: ④ 된다. 임시 테이블스페이스를 쓴다</w:t>
      </w:r>
    </w:p>
    <w:p>
      <w:r>
        <w:rPr>
          <w:rFonts w:ascii="맑은 고딕" w:hAnsi="맑은 고딕" w:eastAsia="맑은 고딕"/>
          <w:sz w:val="21"/>
        </w:rPr>
        <w:t>해설: 실측에서 7만 행 정렬이 성공했고 `V$TEMP_SPACE_HEADER`에 TEMP 3MB씩 사용이 기록됐다. 보고서 조회를 Standby로 옮기는 근거다.</w:t>
      </w:r>
    </w:p>
    <w:p>
      <w:r>
        <w:rPr>
          <w:rFonts w:ascii="맑은 고딕" w:hAnsi="맑은 고딕" w:eastAsia="맑은 고딕"/>
          <w:b/>
          <w:sz w:val="21"/>
        </w:rPr>
        <w:t>[하-10] 정답: ④ 된다</w:t>
      </w:r>
    </w:p>
    <w:p>
      <w:r>
        <w:rPr>
          <w:rFonts w:ascii="맑은 고딕" w:hAnsi="맑은 고딕" w:eastAsia="맑은 고딕"/>
          <w:sz w:val="21"/>
        </w:rPr>
        <w:t>해설: GTT의 데이터는 임시 테이블스페이스에 있고 영구 데이터 파일을 건드리지 않기 때문이다. 실측에서 `TEMP_UNDO_ENABLED`가 `FALSE`인데도 동작했다.</w:t>
      </w:r>
    </w:p>
    <w:p>
      <w:r>
        <w:rPr>
          <w:rFonts w:ascii="맑은 고딕" w:hAnsi="맑은 고딕" w:eastAsia="맑은 고딕"/>
          <w:b/>
          <w:sz w:val="21"/>
        </w:rPr>
        <w:t>[하-11] 정답: ② 21</w:t>
      </w:r>
    </w:p>
    <w:p>
      <w:r>
        <w:rPr>
          <w:rFonts w:ascii="맑은 고딕" w:hAnsi="맑은 고딕" w:eastAsia="맑은 고딕"/>
          <w:sz w:val="21"/>
        </w:rPr>
        <w:t>해설: Standby는 Primary가 쓰는 범위와 겹치지 않도록 별도 범위를 통째로 할당받는다. 딕셔너리를 갱신할 수 없으므로 메모리에서만 관리한다.</w:t>
      </w:r>
    </w:p>
    <w:p>
      <w:r>
        <w:rPr>
          <w:rFonts w:ascii="맑은 고딕" w:hAnsi="맑은 고딕" w:eastAsia="맑은 고딕"/>
          <w:b/>
          <w:sz w:val="21"/>
        </w:rPr>
        <w:t>[하-12] 정답: ④ ALTER SESSION ENABLE ADG_REDIRECT_DML</w:t>
      </w:r>
    </w:p>
    <w:p>
      <w:r>
        <w:rPr>
          <w:rFonts w:ascii="맑은 고딕" w:hAnsi="맑은 고딕" w:eastAsia="맑은 고딕"/>
          <w:sz w:val="21"/>
        </w:rPr>
        <w:t>해설: ②는 시스템 수준으로 켜는 명령이며 그 Standby의 모든 세션에 적용된다. 통제를 위해 세션 수준을 권한다.</w:t>
      </w:r>
    </w:p>
    <w:p>
      <w:r>
        <w:rPr>
          <w:rFonts w:ascii="맑은 고딕" w:hAnsi="맑은 고딕" w:eastAsia="맑은 고딕"/>
          <w:b/>
          <w:sz w:val="21"/>
        </w:rPr>
        <w:t>[하-13] 정답: ① FALSE</w:t>
      </w:r>
    </w:p>
    <w:p>
      <w:r>
        <w:rPr>
          <w:rFonts w:ascii="맑은 고딕" w:hAnsi="맑은 고딕" w:eastAsia="맑은 고딕"/>
          <w:sz w:val="21"/>
        </w:rPr>
        <w:t>해설: 세션 수준으로 켠 것은 `SHOW PARAMETER`에 나타나지 않는다. `ALTER SESSION`은 그 세션에만 적용되기 때문이다.</w:t>
      </w:r>
    </w:p>
    <w:p>
      <w:r>
        <w:rPr>
          <w:rFonts w:ascii="맑은 고딕" w:hAnsi="맑은 고딕" w:eastAsia="맑은 고딕"/>
          <w:b/>
          <w:sz w:val="21"/>
        </w:rPr>
        <w:t>[하-14] 정답: ③ ORA-16397</w:t>
      </w:r>
    </w:p>
    <w:p>
      <w:r>
        <w:rPr>
          <w:rFonts w:ascii="맑은 고딕" w:hAnsi="맑은 고딕" w:eastAsia="맑은 고딕"/>
          <w:sz w:val="21"/>
        </w:rPr>
        <w:t>해설: `statement redirection from Oracle Active Data Guard standby database to primary database failed`. 세션 설정은 성공하고 실행이 실패한다.</w:t>
      </w:r>
    </w:p>
    <w:p>
      <w:r>
        <w:rPr>
          <w:rFonts w:ascii="맑은 고딕" w:hAnsi="맑은 고딕" w:eastAsia="맑은 고딕"/>
          <w:b/>
          <w:sz w:val="21"/>
        </w:rPr>
        <w:t>[하-15] 정답: ② ORA-16000</w:t>
      </w:r>
    </w:p>
    <w:p>
      <w:r>
        <w:rPr>
          <w:rFonts w:ascii="맑은 고딕" w:hAnsi="맑은 고딕" w:eastAsia="맑은 고딕"/>
          <w:sz w:val="21"/>
        </w:rPr>
        <w:t>해설: ORA-16397이 아니라는 점이 중요하다. DDL은 리다이렉션 대상이 아니므로 **아예 시도되지 않았다**는 뜻이다.</w:t>
      </w:r>
    </w:p>
    <w:p>
      <w:r>
        <w:rPr>
          <w:rFonts w:ascii="맑은 고딕" w:hAnsi="맑은 고딕" w:eastAsia="맑은 고딕"/>
          <w:b/>
          <w:sz w:val="21"/>
        </w:rPr>
        <w:t>[하-16] 정답: ② STANDBY_MAX_DATA_DELAY</w:t>
      </w:r>
    </w:p>
    <w:p>
      <w:r>
        <w:rPr>
          <w:rFonts w:ascii="맑은 고딕" w:hAnsi="맑은 고딕" w:eastAsia="맑은 고딕"/>
          <w:sz w:val="21"/>
        </w:rPr>
        <w:t>해설: 단위는 초다. `NONE`이면 제한이 없다. 세션 수준으로 설정한다.</w:t>
      </w:r>
    </w:p>
    <w:p>
      <w:r>
        <w:rPr>
          <w:rFonts w:ascii="맑은 고딕" w:hAnsi="맑은 고딕" w:eastAsia="맑은 고딕"/>
          <w:b/>
          <w:sz w:val="21"/>
        </w:rPr>
        <w:t>[하-17] 정답: ③ ORA-03172</w:t>
      </w:r>
    </w:p>
    <w:p>
      <w:r>
        <w:rPr>
          <w:rFonts w:ascii="맑은 고딕" w:hAnsi="맑은 고딕" w:eastAsia="맑은 고딕"/>
          <w:sz w:val="21"/>
        </w:rPr>
        <w:t>해설: 실측 메시지는 `STANDBY_MAX_DATA_DELAY of 1 seconds exceeded`처럼 설정값을 그대로 포함한다.</w:t>
      </w:r>
    </w:p>
    <w:p>
      <w:r>
        <w:rPr>
          <w:rFonts w:ascii="맑은 고딕" w:hAnsi="맑은 고딕" w:eastAsia="맑은 고딕"/>
          <w:b/>
          <w:sz w:val="21"/>
        </w:rPr>
        <w:t>[하-18] 정답: ① ORA-03173</w:t>
      </w:r>
    </w:p>
    <w:p>
      <w:r>
        <w:rPr>
          <w:rFonts w:ascii="맑은 고딕" w:hAnsi="맑은 고딕" w:eastAsia="맑은 고딕"/>
          <w:sz w:val="21"/>
        </w:rPr>
        <w:t>해설: `Standby may not be synced with primary`. 실습 환경이 MAXIMUM PERFORMANCE(ASYNC)이기 때문이며, 적용이 정상으로 돌고 있어도 실패한다.</w:t>
      </w:r>
    </w:p>
    <w:p>
      <w:r>
        <w:rPr>
          <w:rFonts w:ascii="맑은 고딕" w:hAnsi="맑은 고딕" w:eastAsia="맑은 고딕"/>
          <w:b/>
          <w:sz w:val="21"/>
        </w:rPr>
        <w:t>[하-19] 정답: ④ V$STANDBY_EVENT_HISTOGRAM</w:t>
      </w:r>
    </w:p>
    <w:p>
      <w:r>
        <w:rPr>
          <w:rFonts w:ascii="맑은 고딕" w:hAnsi="맑은 고딕" w:eastAsia="맑은 고딕"/>
          <w:sz w:val="21"/>
        </w:rPr>
        <w:t>해설: 인스턴스 기동 이후 누적된다. 현재 값만 보는 `V$DATAGUARD_STATS`로는 알 수 없는 과거 추세를 준다.</w:t>
      </w:r>
    </w:p>
    <w:p>
      <w:r>
        <w:rPr>
          <w:rFonts w:ascii="맑은 고딕" w:hAnsi="맑은 고딕" w:eastAsia="맑은 고딕"/>
          <w:b/>
          <w:sz w:val="21"/>
        </w:rPr>
        <w:t>[하-20] 정답: ② ORA-13516</w:t>
      </w:r>
    </w:p>
    <w:p>
      <w:r>
        <w:rPr>
          <w:rFonts w:ascii="맑은 고딕" w:hAnsi="맑은 고딕" w:eastAsia="맑은 고딕"/>
          <w:sz w:val="21"/>
        </w:rPr>
        <w:t>해설: `AWR Operation failed: database not open readwrite`. 전용 오류 번호가 있으며 메시지도 직접적이다.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③ 통계 수집이 주기적이고 Standby에서는 갱신이 제한적이기 때문</w:t>
      </w:r>
    </w:p>
    <w:p>
      <w:r>
        <w:rPr>
          <w:rFonts w:ascii="맑은 고딕" w:hAnsi="맑은 고딕" w:eastAsia="맑은 고딕"/>
          <w:sz w:val="21"/>
        </w:rPr>
        <w:t>해설: 실측에서 ADG로 조회하고 있는 중에도 `DETECTED_USAGES`가 0이었다. 라이선스 판단은 `OPEN_MODE`로 하는 편이 정확하다.</w:t>
      </w:r>
    </w:p>
    <w:p>
      <w:r>
        <w:rPr>
          <w:rFonts w:ascii="맑은 고딕" w:hAnsi="맑은 고딕" w:eastAsia="맑은 고딕"/>
          <w:b/>
          <w:sz w:val="21"/>
        </w:rPr>
        <w:t>[중-02] 정답: ① `SYS_CONTEXT('userenv','db_unique_name')`과 `database_role`</w:t>
      </w:r>
    </w:p>
    <w:p>
      <w:r>
        <w:rPr>
          <w:rFonts w:ascii="맑은 고딕" w:hAnsi="맑은 고딕" w:eastAsia="맑은 고딕"/>
          <w:sz w:val="21"/>
        </w:rPr>
        <w:t>해설: 실측에서 `boston` / `PHYSICAL STANDBY`가 나왔다. 접속 문자열만 믿지 말고 세션 스스로 확인하게 하는 편이 안전하다.</w:t>
      </w:r>
    </w:p>
    <w:p>
      <w:r>
        <w:rPr>
          <w:rFonts w:ascii="맑은 고딕" w:hAnsi="맑은 고딕" w:eastAsia="맑은 고딕"/>
          <w:b/>
          <w:sz w:val="21"/>
        </w:rPr>
        <w:t>[중-03] 정답: ④ database_role</w:t>
      </w:r>
    </w:p>
    <w:p>
      <w:r>
        <w:rPr>
          <w:rFonts w:ascii="맑은 고딕" w:hAnsi="맑은 고딕" w:eastAsia="맑은 고딕"/>
          <w:sz w:val="21"/>
        </w:rPr>
        <w:t>해설: 접속 대상은 그대로인데 역할이 바뀔 수 있기 때문이다. "지금 붙은 곳이 읽기 전용인가"를 판단해야 한다면 이름이 아니라 역할로 판단한다.</w:t>
      </w:r>
    </w:p>
    <w:p>
      <w:r>
        <w:rPr>
          <w:rFonts w:ascii="맑은 고딕" w:hAnsi="맑은 고딕" w:eastAsia="맑은 고딕"/>
          <w:b/>
          <w:sz w:val="21"/>
        </w:rPr>
        <w:t>[중-04] 정답: ① PDB가 READ ONLY로 열려 있어야 한다</w:t>
      </w:r>
    </w:p>
    <w:p>
      <w:r>
        <w:rPr>
          <w:rFonts w:ascii="맑은 고딕" w:hAnsi="맑은 고딕" w:eastAsia="맑은 고딕"/>
          <w:sz w:val="21"/>
        </w:rPr>
        <w:t>해설: 실측에서 양쪽 리스너에 `chicago_pdb1` 서비스가 `status READY`로 등록되어 있었다. PDB를 닫으면 서비스가 사라져 접속할 수 없다.</w:t>
      </w:r>
    </w:p>
    <w:p>
      <w:r>
        <w:rPr>
          <w:rFonts w:ascii="맑은 고딕" w:hAnsi="맑은 고딕" w:eastAsia="맑은 고딕"/>
          <w:b/>
          <w:sz w:val="21"/>
        </w:rPr>
        <w:t>[중-05] 정답: ④ 리두와 함께 UNDO도 적용되어 읽기 일관성이 유지되기 때문</w:t>
      </w:r>
    </w:p>
    <w:p>
      <w:r>
        <w:rPr>
          <w:rFonts w:ascii="맑은 고딕" w:hAnsi="맑은 고딕" w:eastAsia="맑은 고딕"/>
          <w:sz w:val="21"/>
        </w:rPr>
        <w:t>해설: 리두는 커밋 전에도 전송·적용되므로 데이터 블록에는 미커밋 변경이 반영되어 있을 수 있다. 그럼에도 조회가 깨끗한 것은 UNDO 덕분이다.</w:t>
      </w:r>
    </w:p>
    <w:p>
      <w:r>
        <w:rPr>
          <w:rFonts w:ascii="맑은 고딕" w:hAnsi="맑은 고딕" w:eastAsia="맑은 고딕"/>
          <w:b/>
          <w:sz w:val="21"/>
        </w:rPr>
        <w:t>[중-06] 정답: ① 하나의 세션 안에서 INSERT와 대기를 함께 처리한다</w:t>
      </w:r>
    </w:p>
    <w:p>
      <w:r>
        <w:rPr>
          <w:rFonts w:ascii="맑은 고딕" w:hAnsi="맑은 고딕" w:eastAsia="맑은 고딕"/>
          <w:sz w:val="21"/>
        </w:rPr>
        <w:t>해설: 실측에서 `DBMS_SESSION.SLEEP(40)`으로 세션을 붙잡아 두었다. 세션이 끝나면 커밋되거나 롤백되어 시험이 성립하지 않는다.</w:t>
      </w:r>
    </w:p>
    <w:p>
      <w:r>
        <w:rPr>
          <w:rFonts w:ascii="맑은 고딕" w:hAnsi="맑은 고딕" w:eastAsia="맑은 고딕"/>
          <w:b/>
          <w:sz w:val="21"/>
        </w:rPr>
        <w:t>[중-07] 정답: ② PLAN_TABLE이 전역 임시 테이블이기 때문</w:t>
      </w:r>
    </w:p>
    <w:p>
      <w:r>
        <w:rPr>
          <w:rFonts w:ascii="맑은 고딕" w:hAnsi="맑은 고딕" w:eastAsia="맑은 고딕"/>
          <w:sz w:val="21"/>
        </w:rPr>
        <w:t>해설: 실행 계획을 쓰는 것도 일종의 INSERT인데 통과했다. 실측에서 `plan_table`에 33행이 들어갔다.</w:t>
      </w:r>
    </w:p>
    <w:p>
      <w:r>
        <w:rPr>
          <w:rFonts w:ascii="맑은 고딕" w:hAnsi="맑은 고딕" w:eastAsia="맑은 고딕"/>
          <w:b/>
          <w:sz w:val="21"/>
        </w:rPr>
        <w:t>[중-08] 정답: ① 데이터가 임시 테이블스페이스에 있어 영구 파일을 바꾸지 않기 때문</w:t>
      </w:r>
    </w:p>
    <w:p>
      <w:r>
        <w:rPr>
          <w:rFonts w:ascii="맑은 고딕" w:hAnsi="맑은 고딕" w:eastAsia="맑은 고딕"/>
          <w:sz w:val="21"/>
        </w:rPr>
        <w:t>해설: `TEMP_UNDO_ENABLED`는 임시 UNDO를 별도 관리할지를 정하는 파라미터이며 ADG에서 GTT를 쓰기 위한 필수 조건이 아니다. 실측에서 `FALSE`였다.</w:t>
      </w:r>
    </w:p>
    <w:p>
      <w:r>
        <w:rPr>
          <w:rFonts w:ascii="맑은 고딕" w:hAnsi="맑은 고딕" w:eastAsia="맑은 고딕"/>
          <w:b/>
          <w:sz w:val="21"/>
        </w:rPr>
        <w:t>[중-09] 정답: ③ Primary와 겹치지 않도록 별도 범위를 할당받기 때문</w:t>
      </w:r>
    </w:p>
    <w:p>
      <w:r>
        <w:rPr>
          <w:rFonts w:ascii="맑은 고딕" w:hAnsi="맑은 고딕" w:eastAsia="맑은 고딕"/>
          <w:sz w:val="21"/>
        </w:rPr>
        <w:t>해설: Standby는 딕셔너리를 갱신할 수 없으므로 "여기까지 썼다"를 기록할 수 없다. 그래서 범위를 통째로 떼어 메모리에서만 관리한다.</w:t>
      </w:r>
    </w:p>
    <w:p>
      <w:r>
        <w:rPr>
          <w:rFonts w:ascii="맑은 고딕" w:hAnsi="맑은 고딕" w:eastAsia="맑은 고딕"/>
          <w:b/>
          <w:sz w:val="21"/>
        </w:rPr>
        <w:t>[중-10] 정답: ③ 순번의 연속성이 필요하면 Standby에서 시퀀스를 쓰지 않는다</w:t>
      </w:r>
    </w:p>
    <w:p>
      <w:r>
        <w:rPr>
          <w:rFonts w:ascii="맑은 고딕" w:hAnsi="맑은 고딕" w:eastAsia="맑은 고딕"/>
          <w:sz w:val="21"/>
        </w:rPr>
        <w:t>해설: 채번을 두 노드에서 나눠 하면 값에 큰 구멍이 생긴다. 실측에서 1 다음이 21이었다.</w:t>
      </w:r>
    </w:p>
    <w:p>
      <w:r>
        <w:rPr>
          <w:rFonts w:ascii="맑은 고딕" w:hAnsi="맑은 고딕" w:eastAsia="맑은 고딕"/>
          <w:b/>
          <w:sz w:val="21"/>
        </w:rPr>
        <w:t>[중-11] 정답: ① Primary</w:t>
      </w:r>
    </w:p>
    <w:p>
      <w:r>
        <w:rPr>
          <w:rFonts w:ascii="맑은 고딕" w:hAnsi="맑은 고딕" w:eastAsia="맑은 고딕"/>
          <w:sz w:val="21"/>
        </w:rPr>
        <w:t>해설: Standby는 문장을 넘기고 결과를 받아 돌려주는 역할만 한다. 실측에서 리다이렉트한 행이 Primary에서 조회되었다.</w:t>
      </w:r>
    </w:p>
    <w:p>
      <w:r>
        <w:rPr>
          <w:rFonts w:ascii="맑은 고딕" w:hAnsi="맑은 고딕" w:eastAsia="맑은 고딕"/>
          <w:b/>
          <w:sz w:val="21"/>
        </w:rPr>
        <w:t>[중-12] 정답: ③ 조회 위주 세션에서 발생하는 간헐적이고 작은 갱신</w:t>
      </w:r>
    </w:p>
    <w:p>
      <w:r>
        <w:rPr>
          <w:rFonts w:ascii="맑은 고딕" w:hAnsi="맑은 고딕" w:eastAsia="맑은 고딕"/>
          <w:sz w:val="21"/>
        </w:rPr>
        <w:t>해설: 마지막 접속 시각 기록, 조회 이력 한 줄 남기기 같은 용도다. 문장마다 네트워크 왕복이 생기므로 대량 DML에는 쓰지 않는다.</w:t>
      </w:r>
    </w:p>
    <w:p>
      <w:r>
        <w:rPr>
          <w:rFonts w:ascii="맑은 고딕" w:hAnsi="맑은 고딕" w:eastAsia="맑은 고딕"/>
          <w:b/>
          <w:sz w:val="21"/>
        </w:rPr>
        <w:t>[중-13] 정답: ③ Primary</w:t>
      </w:r>
    </w:p>
    <w:p>
      <w:r>
        <w:rPr>
          <w:rFonts w:ascii="맑은 고딕" w:hAnsi="맑은 고딕" w:eastAsia="맑은 고딕"/>
          <w:sz w:val="21"/>
        </w:rPr>
        <w:t>해설: Standby 세션이 비정상 종료되면 Primary 쪽 트랜잭션도 정리되지만 그 사이 잠금이 남을 수 있다. 긴 트랜잭션을 리다이렉션으로 열어 두지 않는다.</w:t>
      </w:r>
    </w:p>
    <w:p>
      <w:r>
        <w:rPr>
          <w:rFonts w:ascii="맑은 고딕" w:hAnsi="맑은 고딕" w:eastAsia="맑은 고딕"/>
          <w:b/>
          <w:sz w:val="21"/>
        </w:rPr>
        <w:t>[중-14] 정답: ④ 전자는 시도하지 않았고 후자는 시도했다가 실패했다</w:t>
      </w:r>
    </w:p>
    <w:p>
      <w:r>
        <w:rPr>
          <w:rFonts w:ascii="맑은 고딕" w:hAnsi="맑은 고딕" w:eastAsia="맑은 고딕"/>
          <w:sz w:val="21"/>
        </w:rPr>
        <w:t>해설: 오류 번호가 처리 경로를 알려 준다. ORA-16000이면 설정이나 대상을 보고, ORA-16397이면 접속과 경로를 본다.</w:t>
      </w:r>
    </w:p>
    <w:p>
      <w:r>
        <w:rPr>
          <w:rFonts w:ascii="맑은 고딕" w:hAnsi="맑은 고딕" w:eastAsia="맑은 고딕"/>
          <w:b/>
          <w:sz w:val="21"/>
        </w:rPr>
        <w:t>[중-15] 정답: ① ORA-03174 — SYS에는 적용되지 않는다</w:t>
      </w:r>
    </w:p>
    <w:p>
      <w:r>
        <w:rPr>
          <w:rFonts w:ascii="맑은 고딕" w:hAnsi="맑은 고딕" w:eastAsia="맑은 고딕"/>
          <w:sz w:val="21"/>
        </w:rPr>
        <w:t>해설: 오류가 나지만 그 뒤의 조회는 정상 수행된다. 설정만 거부되고 세션은 그대로 쓸 수 있다.</w:t>
      </w:r>
    </w:p>
    <w:p>
      <w:r>
        <w:rPr>
          <w:rFonts w:ascii="맑은 고딕" w:hAnsi="맑은 고딕" w:eastAsia="맑은 고딕"/>
          <w:b/>
          <w:sz w:val="21"/>
        </w:rPr>
        <w:t>[중-16] 정답: ④ 사실상 항상 ORA-03172가 난다</w:t>
      </w:r>
    </w:p>
    <w:p>
      <w:r>
        <w:rPr>
          <w:rFonts w:ascii="맑은 고딕" w:hAnsi="맑은 고딕" w:eastAsia="맑은 고딕"/>
          <w:sz w:val="21"/>
        </w:rPr>
        <w:t>해설: LGWR이 쓴 리두와 Standby에 도착한 리두 사이에 아무리 짧아도 시차가 있기 때문이다. 0을 쓰려면 동기 전송이어야 한다.</w:t>
      </w:r>
    </w:p>
    <w:p>
      <w:r>
        <w:rPr>
          <w:rFonts w:ascii="맑은 고딕" w:hAnsi="맑은 고딕" w:eastAsia="맑은 고딕"/>
          <w:b/>
          <w:sz w:val="21"/>
        </w:rPr>
        <w:t>[중-17] 정답: ① 성공하되 옛 데이터를 돌려준다</w:t>
      </w:r>
    </w:p>
    <w:p>
      <w:r>
        <w:rPr>
          <w:rFonts w:ascii="맑은 고딕" w:hAnsi="맑은 고딕" w:eastAsia="맑은 고딕"/>
          <w:sz w:val="21"/>
        </w:rPr>
        <w:t>해설: 실측에서 Primary에 2건이 있는 상태에서 Standby가 1건을 돌려주었다. 조회는 그 시점의 일관된 상태를 준다.</w:t>
      </w:r>
    </w:p>
    <w:p>
      <w:r>
        <w:rPr>
          <w:rFonts w:ascii="맑은 고딕" w:hAnsi="맑은 고딕" w:eastAsia="맑은 고딕"/>
          <w:b/>
          <w:sz w:val="21"/>
        </w:rPr>
        <w:t>[중-18] 정답: ③ 동기 전송(SYNC) 구성</w:t>
      </w:r>
    </w:p>
    <w:p>
      <w:r>
        <w:rPr>
          <w:rFonts w:ascii="맑은 고딕" w:hAnsi="맑은 고딕" w:eastAsia="맑은 고딕"/>
          <w:sz w:val="21"/>
        </w:rPr>
        <w:t>해설: Primary가 보낸 리두가 Standby에 모두 도착했음이 보장되어야 성립한다. ASYNC에서는 그 보장이 없어 시도 자체가 거부된다.</w:t>
      </w:r>
    </w:p>
    <w:p>
      <w:r>
        <w:rPr>
          <w:rFonts w:ascii="맑은 고딕" w:hAnsi="맑은 고딕" w:eastAsia="맑은 고딕"/>
          <w:b/>
          <w:sz w:val="21"/>
        </w:rPr>
        <w:t>[중-19] 정답: ② apply lag 하나뿐이다</w:t>
      </w:r>
    </w:p>
    <w:p>
      <w:r>
        <w:rPr>
          <w:rFonts w:ascii="맑은 고딕" w:hAnsi="맑은 고딕" w:eastAsia="맑은 고딕"/>
          <w:sz w:val="21"/>
        </w:rPr>
        <w:t>해설: 실측에서 `GROUP BY name` 결과가 한 행(`apply lag`, 62 buckets, 1394 samples)이었다. 전송 쪽 추세는 별도로 수집해야 한다.</w:t>
      </w:r>
    </w:p>
    <w:p>
      <w:r>
        <w:rPr>
          <w:rFonts w:ascii="맑은 고딕" w:hAnsi="맑은 고딕" w:eastAsia="맑은 고딕"/>
          <w:b/>
          <w:sz w:val="21"/>
        </w:rPr>
        <w:t>[중-20] 정답: ③ `2 minutes` 구간에 59회</w:t>
      </w:r>
    </w:p>
    <w:p>
      <w:r>
        <w:rPr>
          <w:rFonts w:ascii="맑은 고딕" w:hAnsi="맑은 고딕" w:eastAsia="맑은 고딕"/>
          <w:sz w:val="21"/>
        </w:rPr>
        <w:t>해설: 표본이 대략 2초에 한 번 수집되므로 59회는 약 2분에 해당한다. 따라잡는 과정은 3~59초 구간에 1~2회씩 흔적을 남겼다.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④ SQL*Plus가 EXIT 시 암묵적으로 커밋했기 때문</w:t>
      </w:r>
    </w:p>
    <w:p>
      <w:r>
        <w:rPr>
          <w:rFonts w:ascii="맑은 고딕" w:hAnsi="맑은 고딕" w:eastAsia="맑은 고딕"/>
          <w:sz w:val="21"/>
        </w:rPr>
        <w:t>해설: 스크립트가 `INSERT` 후 `EXIT`로 끝나면 그 시점에 커밋된다. 예상과 다른 결과가 나오면 제품보다 측정 방법을 먼저 의심해야 한다는 교훈이다.</w:t>
      </w:r>
    </w:p>
    <w:p>
      <w:r>
        <w:rPr>
          <w:rFonts w:ascii="맑은 고딕" w:hAnsi="맑은 고딕" w:eastAsia="맑은 고딕"/>
          <w:b/>
          <w:sz w:val="21"/>
        </w:rPr>
        <w:t>[상-02] 정답: ② 영구 데이터 파일이나 딕셔너리를 바꾸는가</w:t>
      </w:r>
    </w:p>
    <w:p>
      <w:r>
        <w:rPr>
          <w:rFonts w:ascii="맑은 고딕" w:hAnsi="맑은 고딕" w:eastAsia="맑은 고딕"/>
          <w:sz w:val="21"/>
        </w:rPr>
        <w:t>해설: 정렬·GTT·`EXPLAIN PLAN`은 임시 세그먼트에서 끝나므로 허용된다. 일반 DML은 블록·UNDO·리두를 만들고 DDL은 딕셔너리까지 바꾼다. 이 기준으로 새로운 상황도 판단할 수 있다.</w:t>
      </w:r>
    </w:p>
    <w:p>
      <w:r>
        <w:rPr>
          <w:rFonts w:ascii="맑은 고딕" w:hAnsi="맑은 고딕" w:eastAsia="맑은 고딕"/>
          <w:b/>
          <w:sz w:val="21"/>
        </w:rPr>
        <w:t>[상-03] 정답: ① ORA-06512를 건너뛰고 그것이 아닌 번호를 찾는다</w:t>
      </w:r>
    </w:p>
    <w:p>
      <w:r>
        <w:rPr>
          <w:rFonts w:ascii="맑은 고딕" w:hAnsi="맑은 고딕" w:eastAsia="맑은 고딕"/>
          <w:sz w:val="21"/>
        </w:rPr>
        <w:t>해설: `ORA-06512`는 PL/SQL 호출 스택으로 어디를 지났는지만 알려 준다. 실측 스택에서 맨 위 `ORA-00604`는 형식이고 중간의 `ORA-16000`이 내용이었다.</w:t>
      </w:r>
    </w:p>
    <w:p>
      <w:r>
        <w:rPr>
          <w:rFonts w:ascii="맑은 고딕" w:hAnsi="맑은 고딕" w:eastAsia="맑은 고딕"/>
          <w:b/>
          <w:sz w:val="21"/>
        </w:rPr>
        <w:t>[상-04] 정답: ② 패키지가 ORA-16000까지 가기 전에 상태를 먼저 점검한다</w:t>
      </w:r>
    </w:p>
    <w:p>
      <w:r>
        <w:rPr>
          <w:rFonts w:ascii="맑은 고딕" w:hAnsi="맑은 고딕" w:eastAsia="맑은 고딕"/>
          <w:sz w:val="21"/>
        </w:rPr>
        <w:t>해설: 스택이 짧은 것이 그 증거다. 오류 번호와 스택 길이가 그 기능이 상태를 얼마나 일찍 점검하는지를 보여 준다.</w:t>
      </w:r>
    </w:p>
    <w:p>
      <w:r>
        <w:rPr>
          <w:rFonts w:ascii="맑은 고딕" w:hAnsi="맑은 고딕" w:eastAsia="맑은 고딕"/>
          <w:b/>
          <w:sz w:val="21"/>
        </w:rPr>
        <w:t>[상-05] 정답: ③ 두 값을 정확히 같은 순간에 얻을 수 없기 때문</w:t>
      </w:r>
    </w:p>
    <w:p>
      <w:r>
        <w:rPr>
          <w:rFonts w:ascii="맑은 고딕" w:hAnsi="맑은 고딕" w:eastAsia="맑은 고딕"/>
          <w:sz w:val="21"/>
        </w:rPr>
        <w:t>해설: 실측에서 chicago 2182310, boston 2182311로 Standby가 더 컸다. 앞서 있다는 뜻이 아니라 조회 시점이 어긋난 것이다. 판단은 `V$DATAGUARD_STATS`로 한다.</w:t>
      </w:r>
    </w:p>
    <w:p>
      <w:r>
        <w:rPr>
          <w:rFonts w:ascii="맑은 고딕" w:hAnsi="맑은 고딕" w:eastAsia="맑은 고딕"/>
          <w:b/>
          <w:sz w:val="21"/>
        </w:rPr>
        <w:t>[상-06] 정답: ② Standby가 Primary로 새 연결을 만들 때 SYSDBA 접속이 재인증되지 않기 때문</w:t>
      </w:r>
    </w:p>
    <w:p>
      <w:r>
        <w:rPr>
          <w:rFonts w:ascii="맑은 고딕" w:hAnsi="맑은 고딕" w:eastAsia="맑은 고딕"/>
          <w:sz w:val="21"/>
        </w:rPr>
        <w:t>해설: 리다이렉션은 현재 세션의 사용자로 Primary에 연결해 문장을 실행한다. `SYS`는 이 경로로 재인증되지 않는다.</w:t>
      </w:r>
    </w:p>
    <w:p>
      <w:r>
        <w:rPr>
          <w:rFonts w:ascii="맑은 고딕" w:hAnsi="맑은 고딕" w:eastAsia="맑은 고딕"/>
          <w:b/>
          <w:sz w:val="21"/>
        </w:rPr>
        <w:t>[상-07] 정답: ④ DML 리다이렉션과 STANDBY_MAX_DATA_DELAY</w:t>
      </w:r>
    </w:p>
    <w:p>
      <w:r>
        <w:rPr>
          <w:rFonts w:ascii="맑은 고딕" w:hAnsi="맑은 고딕" w:eastAsia="맑은 고딕"/>
          <w:sz w:val="21"/>
        </w:rPr>
        <w:t>해설: 전자는 ORA-16397, 후자는 ORA-03174로 막혔다. 둘 다 일반 사용자로 바꾸자 정상 동작했다. **ADG 세션 기능은 일반 사용자를 전제로 설계되어 있다.**</w:t>
      </w:r>
    </w:p>
    <w:p>
      <w:r>
        <w:rPr>
          <w:rFonts w:ascii="맑은 고딕" w:hAnsi="맑은 고딕" w:eastAsia="맑은 고딕"/>
          <w:b/>
          <w:sz w:val="21"/>
        </w:rPr>
        <w:t>[상-08] 정답: ② `SYNC WITH PRIMARY`와 `MAX_DATA_DELAY=0`의 사용 가능 여부</w:t>
      </w:r>
    </w:p>
    <w:p>
      <w:r>
        <w:rPr>
          <w:rFonts w:ascii="맑은 고딕" w:hAnsi="맑은 고딕" w:eastAsia="맑은 고딕"/>
          <w:sz w:val="21"/>
        </w:rPr>
        <w:t>해설: 둘 다 동기 전송이 전제다. 8장에서 보호 모드가 복구 가능성을 결정했듯, 여기서는 조회 신선도 보장을 결정한다. 보호 모드는 여러 기능의 전제 조건이다.</w:t>
      </w:r>
    </w:p>
    <w:p>
      <w:r>
        <w:rPr>
          <w:rFonts w:ascii="맑은 고딕" w:hAnsi="맑은 고딕" w:eastAsia="맑은 고딕"/>
          <w:b/>
          <w:sz w:val="21"/>
        </w:rPr>
        <w:t>[상-09] 정답: ① 옮길 조회를 분류한다 (DML 포함 여부, 임시 저장소 방식, 시퀀스 사용)</w:t>
      </w:r>
    </w:p>
    <w:p>
      <w:r>
        <w:rPr>
          <w:rFonts w:ascii="맑은 고딕" w:hAnsi="맑은 고딕" w:eastAsia="맑은 고딕"/>
          <w:sz w:val="21"/>
        </w:rPr>
        <w:t>해설: 읽기 분산은 "접속만 바꾸면 된다"로 끝나지 않는다. 조회 이력을 남기는 코드, 일반 테이블을 임시 저장소로 쓰는 코드, 시퀀스로 식별자를 만드는 코드가 걸림돌이 된다.</w:t>
      </w:r>
    </w:p>
    <w:p>
      <w:r>
        <w:rPr>
          <w:rFonts w:ascii="맑은 고딕" w:hAnsi="맑은 고딕" w:eastAsia="맑은 고딕"/>
          <w:b/>
          <w:sz w:val="21"/>
        </w:rPr>
        <w:t>[상-10] 정답: ③ `V$ARCHIVE_DEST_STATUS`의 `DATABASE_MODE`와 `RECOVERY_MODE`</w:t>
      </w:r>
    </w:p>
    <w:p>
      <w:r>
        <w:rPr>
          <w:rFonts w:ascii="맑은 고딕" w:hAnsi="맑은 고딕" w:eastAsia="맑은 고딕"/>
          <w:sz w:val="21"/>
        </w:rPr>
        <w:t>해설: 실측에서 `DATABASE_MODE`가 `OPEN_READ-ONLY`에서 **`MOUNTED-STANDBY`**로 바뀌고 `RECOVERY_MODE`에서 **`WITH QUERY`가 사라졌다.** ①은 Primary에서 **0행**이라 쓸 수 없고, ②·④는 Standby에 접속해야 볼 수 있는 값이라 "Primary에서"라는 조건에 맞지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