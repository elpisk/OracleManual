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제18장  노드 추가와 삭제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 각 문항 아래 답안 작성 공간을 둔다. 실습 환경(rac1/rac2 2노드)의 실제 측정 기록을 기준으로 답하라.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노드 삭제 전에 기준선으로 기록해 둔 항목을 다섯 가지 이상 쓰고, 각 항목이 삭제·재추가 뒤 어떻게 변해야 정상인지 실측값과 함께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rac2 를 클러스터에서 제거하는 전체 절차를 순서대로 쓰고, 각 단계를 어느 노드에서 어느 계정으로 실행하는지 밝히라. 순서가 설치의 역순인 이유도 함께 쓴다.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 xml:space="preserve">[추가-03] 삭제 절차에서 </w:t>
      </w:r>
      <w:r>
        <w:rPr>
          <w:rFonts w:ascii="Consolas" w:hAnsi="Consolas" w:eastAsia="Consolas"/>
          <w:sz w:val="20"/>
        </w:rPr>
        <w:t>runInstaller -updateNodeList</w:t>
      </w:r>
      <w:r>
        <w:rPr>
          <w:rFonts w:ascii="맑은 고딕" w:hAnsi="맑은 고딕" w:eastAsia="맑은 고딕"/>
          <w:sz w:val="21"/>
        </w:rPr>
        <w:t xml:space="preserve"> 가 네 번 나온다. "지울 노드에서 -local 로 줄이고, 지운 뒤 남는 노드에서 줄인다" 는 순서가 필요한 이유를 deinstall 의 동작과 연결해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 xml:space="preserve">[추가-04] </w:t>
      </w:r>
      <w:r>
        <w:rPr>
          <w:rFonts w:ascii="Consolas" w:hAnsi="Consolas" w:eastAsia="Consolas"/>
          <w:sz w:val="20"/>
        </w:rPr>
        <w:t>dbca -deleteInstance</w:t>
      </w:r>
      <w:r>
        <w:rPr>
          <w:rFonts w:ascii="맑은 고딕" w:hAnsi="맑은 고딕" w:eastAsia="맑은 고딕"/>
          <w:sz w:val="21"/>
        </w:rPr>
        <w:t xml:space="preserve"> 가 데이터베이스 안팎에서 지운 것을 실측 결과로 설명하라. 인스턴스가 줄었는데 CRS 자원 개수는 17 그대로였던 이유도 쓴다.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 xml:space="preserve">[추가-05] </w:t>
      </w:r>
      <w:r>
        <w:rPr>
          <w:rFonts w:ascii="Consolas" w:hAnsi="Consolas" w:eastAsia="Consolas"/>
          <w:sz w:val="20"/>
        </w:rPr>
        <w:t>rootcrs.sh -deconfig -force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/>
          <w:sz w:val="20"/>
        </w:rPr>
        <w:t>crsctl delete node -n rac2</w:t>
      </w:r>
      <w:r>
        <w:rPr>
          <w:rFonts w:ascii="맑은 고딕" w:hAnsi="맑은 고딕" w:eastAsia="맑은 고딕"/>
          <w:sz w:val="21"/>
        </w:rPr>
        <w:t xml:space="preserve"> 는 각각 무엇을 하는가. 두 명령 사이에서 </w:t>
      </w:r>
      <w:r>
        <w:rPr>
          <w:rFonts w:ascii="Consolas" w:hAnsi="Consolas" w:eastAsia="Consolas"/>
          <w:sz w:val="20"/>
        </w:rPr>
        <w:t>olsnodes</w:t>
      </w:r>
      <w:r>
        <w:rPr>
          <w:rFonts w:ascii="맑은 고딕" w:hAnsi="맑은 고딕" w:eastAsia="맑은 고딕"/>
          <w:sz w:val="21"/>
        </w:rPr>
        <w:t xml:space="preserve"> 결과가 어떻게 달라졌는지, </w:t>
      </w:r>
      <w:r>
        <w:rPr>
          <w:rFonts w:ascii="Consolas" w:hAnsi="Consolas" w:eastAsia="Consolas"/>
          <w:sz w:val="20"/>
        </w:rPr>
        <w:t>-lastnode</w:t>
      </w:r>
      <w:r>
        <w:rPr>
          <w:rFonts w:ascii="맑은 고딕" w:hAnsi="맑은 고딕" w:eastAsia="맑은 고딕"/>
          <w:sz w:val="21"/>
        </w:rPr>
        <w:t xml:space="preserve"> 를 붙이지 않은 이유와 함께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 xml:space="preserve">[추가-06] Clusterware 해제 뒤 그리드 홈의 </w:t>
      </w:r>
      <w:r>
        <w:rPr>
          <w:rFonts w:ascii="Consolas" w:hAnsi="Consolas" w:eastAsia="Consolas"/>
          <w:sz w:val="20"/>
        </w:rPr>
        <w:t>deinstall -checkonly</w:t>
      </w:r>
      <w:r>
        <w:rPr>
          <w:rFonts w:ascii="맑은 고딕" w:hAnsi="맑은 고딕" w:eastAsia="맑은 고딕"/>
          <w:sz w:val="21"/>
        </w:rPr>
        <w:t xml:space="preserve"> 가 홈 유형을 "Standalone Server" 로, 응답 파일에 </w:t>
      </w:r>
      <w:r>
        <w:rPr>
          <w:rFonts w:ascii="Consolas" w:hAnsi="Consolas" w:eastAsia="Consolas"/>
          <w:sz w:val="20"/>
        </w:rPr>
        <w:t>HOME_TYPE=SIHA</w:t>
      </w:r>
      <w:r>
        <w:rPr>
          <w:rFonts w:ascii="맑은 고딕" w:hAnsi="맑은 고딕" w:eastAsia="맑은 고딕"/>
          <w:sz w:val="21"/>
        </w:rPr>
        <w:t xml:space="preserve"> 로 적었다. 이렇게 판단한 이유와 그것이 삭제 범위에 미친 영향을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삭제 전과 재추가 후를 비교하면 OCR ID 는 그대로이고 rac2 의 OLR ID 는 바뀌었다. 두 저장소의 위치와 역할을 비교해 이 결과가 정상인 이유를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 xml:space="preserve">[추가-08] 그리드 홈과 DB 홈의 </w:t>
      </w:r>
      <w:r>
        <w:rPr>
          <w:rFonts w:ascii="Consolas" w:hAnsi="Consolas" w:eastAsia="Consolas"/>
          <w:sz w:val="20"/>
        </w:rPr>
        <w:t>addnode.sh</w:t>
      </w:r>
      <w:r>
        <w:rPr>
          <w:rFonts w:ascii="맑은 고딕" w:hAnsi="맑은 고딕" w:eastAsia="맑은 고딕"/>
          <w:sz w:val="21"/>
        </w:rPr>
        <w:t xml:space="preserve"> 실행을 비교하라. 실행 계정, 넘긴 인자, 소요 시간, 뒤따른 root.sh 의 성격이 어떻게 달랐는지 실측값으로 쓴다.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 xml:space="preserve">[추가-09] 노드 삭제 후 재추가 사전 점검에서 </w:t>
      </w:r>
      <w:r>
        <w:rPr>
          <w:rFonts w:ascii="Consolas" w:hAnsi="Consolas" w:eastAsia="Consolas"/>
          <w:sz w:val="20"/>
        </w:rPr>
        <w:t>PRVG-11550 : Package "cvuqdisk" is missing on node "rac2"</w:t>
      </w:r>
      <w:r>
        <w:rPr>
          <w:rFonts w:ascii="맑은 고딕" w:hAnsi="맑은 고딕" w:eastAsia="맑은 고딕"/>
          <w:sz w:val="21"/>
        </w:rPr>
        <w:t xml:space="preserve"> 가 나와 </w:t>
      </w:r>
      <w:r>
        <w:rPr>
          <w:rFonts w:ascii="Consolas" w:hAnsi="Consolas" w:eastAsia="Consolas"/>
          <w:sz w:val="20"/>
        </w:rPr>
        <w:t>Device Checks for ASM</w:t>
      </w:r>
      <w:r>
        <w:rPr>
          <w:rFonts w:ascii="맑은 고딕" w:hAnsi="맑은 고딕" w:eastAsia="맑은 고딕"/>
          <w:sz w:val="21"/>
        </w:rPr>
        <w:t xml:space="preserve"> 이 실패했다. 원인을 추정하고 조치와 재확인 절차를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 xml:space="preserve">[추가-10] </w:t>
      </w:r>
      <w:r>
        <w:rPr>
          <w:rFonts w:ascii="Consolas" w:hAnsi="Consolas" w:eastAsia="Consolas"/>
          <w:sz w:val="20"/>
        </w:rPr>
        <w:t>rootdeinstall.sh</w:t>
      </w:r>
      <w:r>
        <w:rPr>
          <w:rFonts w:ascii="맑은 고딕" w:hAnsi="맑은 고딕" w:eastAsia="맑은 고딕"/>
          <w:sz w:val="21"/>
        </w:rPr>
        <w:t xml:space="preserve"> 가 "Oracle Universal Installer cleanup completed with errors" 로 끝나고 </w:t>
      </w:r>
      <w:r>
        <w:rPr>
          <w:rFonts w:ascii="Consolas" w:hAnsi="Consolas" w:eastAsia="Consolas"/>
          <w:sz w:val="20"/>
        </w:rPr>
        <w:t>/u01/app/grid</w:t>
      </w:r>
      <w:r>
        <w:rPr>
          <w:rFonts w:ascii="맑은 고딕" w:hAnsi="맑은 고딕" w:eastAsia="맑은 고딕"/>
          <w:sz w:val="21"/>
        </w:rPr>
        <w:t xml:space="preserve"> 에 261MB 가 남았다. 남은 것이 무엇인지, 그대로 두면 재추가 때 어떤 경고로 돌아오는지, 어떻게 정리하는지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 xml:space="preserve">[추가-11] 첫 </w:t>
      </w:r>
      <w:r>
        <w:rPr>
          <w:rFonts w:ascii="Consolas" w:hAnsi="Consolas" w:eastAsia="Consolas"/>
          <w:sz w:val="20"/>
        </w:rPr>
        <w:t>addnode.sh</w:t>
      </w:r>
      <w:r>
        <w:rPr>
          <w:rFonts w:ascii="맑은 고딕" w:hAnsi="맑은 고딕" w:eastAsia="맑은 고딕"/>
          <w:sz w:val="21"/>
        </w:rPr>
        <w:t xml:space="preserve"> 가 복사 20% 지점에서 중단되었다. rac2 에는 3.1G 의 그리드 홈과 </w:t>
      </w:r>
      <w:r>
        <w:rPr>
          <w:rFonts w:ascii="Consolas" w:hAnsi="Consolas" w:eastAsia="Consolas"/>
          <w:sz w:val="20"/>
        </w:rPr>
        <w:t>root.sh</w:t>
      </w:r>
      <w:r>
        <w:rPr>
          <w:rFonts w:ascii="맑은 고딕" w:hAnsi="맑은 고딕" w:eastAsia="맑은 고딕"/>
          <w:sz w:val="21"/>
        </w:rPr>
        <w:t xml:space="preserve"> 가 있지만 </w:t>
      </w:r>
      <w:r>
        <w:rPr>
          <w:rFonts w:ascii="Consolas" w:hAnsi="Consolas" w:eastAsia="Consolas"/>
          <w:sz w:val="20"/>
        </w:rPr>
        <w:t>bin/crsctl</w:t>
      </w:r>
      <w:r>
        <w:rPr>
          <w:rFonts w:ascii="맑은 고딕" w:hAnsi="맑은 고딕" w:eastAsia="맑은 고딕"/>
          <w:sz w:val="21"/>
        </w:rPr>
        <w:t xml:space="preserve"> 은 없다. 이 상태에서 해서는 안 되는 일과 다시 진행하는 방법, 그 판단 근거를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 xml:space="preserve">[추가-12] 잔재 위에서 </w:t>
      </w:r>
      <w:r>
        <w:rPr>
          <w:rFonts w:ascii="Consolas" w:hAnsi="Consolas" w:eastAsia="Consolas"/>
          <w:sz w:val="20"/>
        </w:rPr>
        <w:t>addnode.sh</w:t>
      </w:r>
      <w:r>
        <w:rPr>
          <w:rFonts w:ascii="맑은 고딕" w:hAnsi="맑은 고딕" w:eastAsia="맑은 고딕"/>
          <w:sz w:val="21"/>
        </w:rPr>
        <w:t xml:space="preserve"> 를 다시 돌리자 로그에 INS-40111 과 INS-43055 가 남았다. 두 경고의 의미를 설명하고, 덮어쓰기로 진행해도 되는 잔재와 먼저 정리해야 하는 잔재를 구분하는 기준을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 xml:space="preserve">[추가-13] 재추가 후 클러스터는 2노드인데 양쪽 </w:t>
      </w:r>
      <w:r>
        <w:rPr>
          <w:rFonts w:ascii="Consolas" w:hAnsi="Consolas" w:eastAsia="Consolas"/>
          <w:sz w:val="20"/>
        </w:rPr>
        <w:t>inventory.xml</w:t>
      </w:r>
      <w:r>
        <w:rPr>
          <w:rFonts w:ascii="맑은 고딕" w:hAnsi="맑은 고딕" w:eastAsia="맑은 고딕"/>
          <w:sz w:val="21"/>
        </w:rPr>
        <w:t xml:space="preserve"> 의 그리드 홈과 DB 홈 NODE_LIST 에 rac1 하나만 있다. </w:t>
      </w:r>
      <w:r>
        <w:rPr>
          <w:rFonts w:ascii="Consolas" w:hAnsi="Consolas" w:eastAsia="Consolas"/>
          <w:sz w:val="20"/>
        </w:rPr>
        <w:t>addnode.sh</w:t>
      </w:r>
      <w:r>
        <w:rPr>
          <w:rFonts w:ascii="맑은 고딕" w:hAnsi="맑은 고딕" w:eastAsia="맑은 고딕"/>
          <w:sz w:val="21"/>
        </w:rPr>
        <w:t xml:space="preserve"> 는 성공을 보고했다. 지금 증상이 없는데도 고쳐야 하는 이유와 조치, 재확인 방법을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 xml:space="preserve">[추가-14] VM 을 다시 켜자 클러스터는 두 노드 모두 올라왔지만 </w:t>
      </w:r>
      <w:r>
        <w:rPr>
          <w:rFonts w:ascii="Consolas" w:hAnsi="Consolas" w:eastAsia="Consolas"/>
          <w:sz w:val="20"/>
        </w:rPr>
        <w:t>ora.racdb.db</w:t>
      </w:r>
      <w:r>
        <w:rPr>
          <w:rFonts w:ascii="맑은 고딕" w:hAnsi="맑은 고딕" w:eastAsia="맑은 고딕"/>
          <w:sz w:val="21"/>
        </w:rPr>
        <w:t xml:space="preserve"> 가 두 칸 모두 OFFLINE OFFLINE, "Instance Shutdown" 으로 남았다. Management policy 는 AUTOMATIC 이다. 원인과 조치를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 xml:space="preserve">[추가-15] 노드 삭제를 시작하기 전에 실행할 점검 절차를 명령 순서대로 쓰고, 각 명령에서 확인할 값을 밝히라. cluvfy 에 </w:t>
      </w:r>
      <w:r>
        <w:rPr>
          <w:rFonts w:ascii="Consolas" w:hAnsi="Consolas" w:eastAsia="Consolas"/>
          <w:sz w:val="20"/>
        </w:rPr>
        <w:t>-pre nodedel</w:t>
      </w:r>
      <w:r>
        <w:rPr>
          <w:rFonts w:ascii="맑은 고딕" w:hAnsi="맑은 고딕" w:eastAsia="맑은 고딕"/>
          <w:sz w:val="21"/>
        </w:rPr>
        <w:t xml:space="preserve"> 이 없다는 점을 반영한다.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노드 삭제가 끝난 뒤 남은 노드와 삭제한 노드에서 각각 무엇을 확인해야 하는지 명령 순서대로 쓰라. cluvfy 가 보지 않는 항목을 구분해 적는다.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삭제가 어디까지 진행된 노드인지 모를 때, 그 노드와 남은 노드에서 명령 몇 개로 단계를 판별하는 절차를 쓰라. 메시지별로 어느 단계인지 대응시킨다.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 xml:space="preserve">[추가-18] </w:t>
      </w:r>
      <w:r>
        <w:rPr>
          <w:rFonts w:ascii="Consolas" w:hAnsi="Consolas" w:eastAsia="Consolas"/>
          <w:sz w:val="20"/>
        </w:rPr>
        <w:t>addnode.sh</w:t>
      </w:r>
      <w:r>
        <w:rPr>
          <w:rFonts w:ascii="맑은 고딕" w:hAnsi="맑은 고딕" w:eastAsia="맑은 고딕"/>
          <w:sz w:val="21"/>
        </w:rPr>
        <w:t xml:space="preserve"> 를 실행하기 전 rac2 쪽에서 확인할 것을 명령 순서대로 쓰라. 계정·SSH 등가성·패키지·잔재를 모두 포함한다.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 xml:space="preserve">[추가-19] 그리드 홈 </w:t>
      </w:r>
      <w:r>
        <w:rPr>
          <w:rFonts w:ascii="Consolas" w:hAnsi="Consolas" w:eastAsia="Consolas"/>
          <w:sz w:val="20"/>
        </w:rPr>
        <w:t>addnode.sh</w:t>
      </w:r>
      <w:r>
        <w:rPr>
          <w:rFonts w:ascii="맑은 고딕" w:hAnsi="맑은 고딕" w:eastAsia="맑은 고딕"/>
          <w:sz w:val="21"/>
        </w:rPr>
        <w:t xml:space="preserve"> 와 root.sh 가 끝난 뒤 rac2 가 제대로 합류했는지 확인하는 절차를 쓰라. 무엇이 돌아와야 하고 무엇은 아직 돌아오지 않는 것이 정상인지 구분한다.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노드 재추가와 인스턴스 추가를 마친 뒤의 원복 검증 절차를 클러스터 계층과 데이터베이스 계층으로 나눠 명령과 정상 기준을 함께 쓰라. 기준선과 값이 달라야 정상인 항목도 밝힌다.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