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제18장  노드 추가와 삭제</w:t>
      </w:r>
    </w:p>
    <w:p>
      <w:r>
        <w:rPr>
          <w:rFonts w:ascii="맑은 고딕" w:hAnsi="맑은 고딕" w:eastAsia="맑은 고딕"/>
          <w:sz w:val="21"/>
        </w:rPr>
        <w:t>17장까지는 노드 두 대가 그대로 있다는 전제 위에서 움직였다. 이 장은 그 전제를 직접 건드린다.</w:t>
      </w:r>
    </w:p>
    <w:p>
      <w:r>
        <w:rPr>
          <w:rFonts w:ascii="맑은 고딕" w:hAnsi="맑은 고딕" w:eastAsia="맑은 고딕"/>
          <w:sz w:val="21"/>
        </w:rPr>
        <w:t>rac2 를 클러스터에서 완전히 빼고, 소프트웨어까지 지운 뒤, 다시 넣는다. 그 사이 rac1 의 racdb1 은 한 번도 멈추지 않는다.</w:t>
      </w:r>
    </w:p>
    <w:p>
      <w:r>
        <w:rPr>
          <w:rFonts w:ascii="맑은 고딕" w:hAnsi="맑은 고딕" w:eastAsia="맑은 고딕"/>
          <w:sz w:val="21"/>
        </w:rPr>
        <w:t>운영에서 노드를 빼는 이유는 대개 하드웨어 교체나 장애다. 넣는 이유는 증설이다. 어느 쪽이든 절차가 길고, 중간에 끊기면 반쯤 구성된 노드가 남는다. 이 장의 실습에서도 실제로 그런 일이 한 번 있었다.</w:t>
      </w:r>
    </w:p>
    <w:p>
      <w:pPr>
        <w:pStyle w:val="Heading2"/>
      </w:pPr>
      <w:r>
        <w:t>18.1 노드 관리 작업의 전체 그림</w:t>
      </w:r>
    </w:p>
    <w:p>
      <w:pPr>
        <w:pStyle w:val="Heading3"/>
      </w:pPr>
      <w:r>
        <w:t>18.1.1 세 계층을 따로 관리한다</w:t>
      </w:r>
    </w:p>
    <w:p>
      <w:r>
        <w:rPr>
          <w:rFonts w:ascii="맑은 고딕" w:hAnsi="맑은 고딕" w:eastAsia="맑은 고딕"/>
          <w:sz w:val="21"/>
        </w:rPr>
        <w:t>노드 하나는 세 곳에 기록되어 있다. 지울 때도 넣을 때도 세 곳을 모두 맞춰야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계층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어디에 있는가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무엇으로 다루는가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클러스터 구성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OCR (공유 디스크 +CRS)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rootcrs.sh, crsctl delete node, root.sh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소프트웨어 등록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노드마다의 중앙 인벤토리 inventory.xml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runInstaller -updateNodeList, deinstall, addnode.sh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데이터베이스 구성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컨트롤파일·SPFILE·CRS 의 DB 자원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dbca -deleteInstance, dbca -addInstance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클러스터는 OCR 만 보고 돈다. 그래서 인벤토리가 틀려도 평소에는 아무 증상이 없다.</w:t>
      </w:r>
    </w:p>
    <w:p>
      <w:r>
        <w:rPr>
          <w:rFonts w:ascii="맑은 고딕" w:hAnsi="맑은 고딕" w:eastAsia="맑은 고딕"/>
          <w:sz w:val="21"/>
        </w:rPr>
        <w:t>인벤토리가 문제 되는 것은 소프트웨어를 다루는 순간이다. deinstall 은 인벤토리의 노드 목록을 보고 어디서 지울지를 정하고, addnode.sh 와 패치 도구는 어디로 복사할지를 정한다.</w:t>
      </w:r>
    </w:p>
    <w:p>
      <w:r>
        <w:rPr>
          <w:rFonts w:ascii="맑은 고딕" w:hAnsi="맑은 고딕" w:eastAsia="맑은 고딕"/>
          <w:sz w:val="21"/>
        </w:rPr>
        <w:t>이 장에서 가장 많이 손댄 것이 OCR 이 아니라 인벤토리였다. 그 이유가 위 표에 있다.</w:t>
      </w:r>
    </w:p>
    <w:p>
      <w:pPr>
        <w:pStyle w:val="Heading3"/>
      </w:pPr>
      <w:r>
        <w:t>18.1.2 삭제와 추가의 순서</w:t>
      </w:r>
    </w:p>
    <w:p>
      <w:r>
        <w:rPr>
          <w:rFonts w:ascii="맑은 고딕" w:hAnsi="맑은 고딕" w:eastAsia="맑은 고딕"/>
          <w:sz w:val="21"/>
        </w:rPr>
        <w:t>삭제는 설치의 역순이다. 위에 올린 것부터 내린다.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단계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삭제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추가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 인스턴스 삭제 (dbca)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그리드 홈 확장 (addnode.sh)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 홈 삭제 (deinstall)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rac2 에서 root.sh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Clusterware 해제 (rootcrs.sh -deconfig)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 홈 확장 (addnode.sh)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OCR 에서 노드 삭제 (crsctl delete node)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rac2 에서 DB 홈 root.sh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그리드 홈 삭제 (deinstall)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 인스턴스 추가 (dbca)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추가에는 삭제의 3·4단계에 해당하는 명령이 따로 없다. 그리드 홈의 root.sh 가 OLR 생성, 스택 기동, OCR 등록을 한 번에 한다.</w:t>
      </w:r>
    </w:p>
    <w:p>
      <w:pPr>
        <w:pStyle w:val="Heading3"/>
      </w:pPr>
      <w:r>
        <w:t>18.1.3 시작 전에 스냅샷</w:t>
      </w:r>
    </w:p>
    <w:p>
      <w:r>
        <w:rPr>
          <w:rFonts w:ascii="맑은 고딕" w:hAnsi="맑은 고딕" w:eastAsia="맑은 고딕"/>
          <w:sz w:val="21"/>
        </w:rPr>
        <w:t>노드 삭제는 되돌릴 수 없다. OCR 에서 노드가 지워지고 rac2 의 소프트웨어가 삭제된다.</w:t>
      </w:r>
    </w:p>
    <w:p>
      <w:r>
        <w:rPr>
          <w:rFonts w:ascii="맑은 고딕" w:hAnsi="맑은 고딕" w:eastAsia="맑은 고딕"/>
          <w:sz w:val="21"/>
        </w:rPr>
        <w:t>이 랩의 공유 디스크는 independent-persistent 모드라 VM 스냅샷에 들어가지 않는다. 스냅샷으로 되돌리면 rac2 의 로컬 디스크는 돌아오지만 OCR 은 삭제된 상태 그대로다.</w:t>
      </w:r>
    </w:p>
    <w:p>
      <w:r>
        <w:rPr>
          <w:rFonts w:ascii="맑은 고딕" w:hAnsi="맑은 고딕" w:eastAsia="맑은 고딕"/>
          <w:sz w:val="21"/>
        </w:rPr>
        <w:t>그래서 스냅샷과 함께 OCR 수동 백업을 뜬다. 둘을 합쳐야 되돌림 지점이 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스냅샷은 전원을 끈 상태로 두 노드를 함께 뜬다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한 노드만 뜨거나 시점이 어긋나면 OLR 과 OCR 이 맞지 않아 되돌린 뒤 클러스터가 서지 않는다.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순서는 srvctl stop database, 양쪽 crsctl stop crs, 양쪽 shutdown, 호스트에서 스냅샷 두 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srvctl 로 내린 데이터베이스는 Target 이 OFFLINE 으로 기록된다. 다시 켠 뒤 CRS 가 자동으로 올리지 않으므로 srvctl start database 를 직접 친다(18.8.4).</w:t>
            </w:r>
          </w:p>
        </w:tc>
      </w:tr>
    </w:tbl>
    <w:p/>
    <w:p>
      <w:pPr>
        <w:pStyle w:val="Heading2"/>
      </w:pPr>
      <w:r>
        <w:t>18.2 추가·삭제 전 점검</w:t>
      </w:r>
    </w:p>
    <w:p>
      <w:pPr>
        <w:pStyle w:val="Heading3"/>
      </w:pPr>
      <w:r>
        <w:t>18.2.1 노드 목록과 pin 상태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olsnodes -n -s -t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rac1    1       Active  Unpinned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rac2    2       Active  Unpinned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get node role config -all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Node 'rac1' configured role is 'hub'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Node 'rac2' configured role is 'hub'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세 번째 열의 Unpinned 를 먼저 본다. pin 된 노드는 crsctl delete node 전에 </w:t>
      </w:r>
      <w:r>
        <w:rPr>
          <w:rFonts w:ascii="Consolas" w:hAnsi="Consolas" w:eastAsia="Consolas"/>
          <w:sz w:val="20"/>
        </w:rPr>
        <w:t>crsctl unpin css</w:t>
      </w:r>
      <w:r>
        <w:rPr>
          <w:rFonts w:ascii="맑은 고딕" w:hAnsi="맑은 고딕" w:eastAsia="맑은 고딕"/>
          <w:sz w:val="21"/>
        </w:rPr>
        <w:t xml:space="preserve"> 로 풀어야 한다. 11.2 이후 기본값은 Unpinned 다.</w:t>
      </w:r>
    </w:p>
    <w:p>
      <w:r>
        <w:rPr>
          <w:rFonts w:ascii="맑은 고딕" w:hAnsi="맑은 고딕" w:eastAsia="맑은 고딕"/>
          <w:sz w:val="21"/>
        </w:rPr>
        <w:t>노드 번호 1, 2 도 적어 둔다. 지웠다 다시 넣으면 번호가 그대로인지 18.5 절에서 확인한다.</w:t>
      </w:r>
    </w:p>
    <w:p>
      <w:r>
        <w:rPr>
          <w:rFonts w:ascii="맑은 고딕" w:hAnsi="맑은 고딕" w:eastAsia="맑은 고딕"/>
          <w:sz w:val="21"/>
        </w:rPr>
        <w:t>19c Standalone Cluster 에서는 두 노드 모두 hub 다. Flex 모드로 표시되지만 leaf 노드는 없다.</w:t>
      </w:r>
    </w:p>
    <w:p>
      <w:pPr>
        <w:pStyle w:val="Heading3"/>
      </w:pPr>
      <w:r>
        <w:t>18.2.2 함께 사라지는 자원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srvctl config vip -node 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VIP exists: network number 1, hosting node 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VIP Name: rac2-vip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VIP IPv4 Address: 172.16.225.112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rac2-vip 는 rac2 전용 자원이다. 노드를 지우면 함께 지워지고, 다시 넣을 때 addnode.sh 의 </w:t>
      </w:r>
      <w:r>
        <w:rPr>
          <w:rFonts w:ascii="Consolas" w:hAnsi="Consolas" w:eastAsia="Consolas"/>
          <w:sz w:val="20"/>
        </w:rPr>
        <w:t>CLUSTER_NEW_VIRTUAL_HOSTNAMES</w:t>
      </w:r>
      <w:r>
        <w:rPr>
          <w:rFonts w:ascii="맑은 고딕" w:hAnsi="맑은 고딕" w:eastAsia="맑은 고딕"/>
          <w:sz w:val="21"/>
        </w:rPr>
        <w:t xml:space="preserve"> 로 되살린다. 이름과 주소를 지금 기록한다.</w:t>
      </w:r>
    </w:p>
    <w:p>
      <w:r>
        <w:rPr>
          <w:rFonts w:ascii="맑은 고딕" w:hAnsi="맑은 고딕" w:eastAsia="맑은 고딕"/>
          <w:sz w:val="21"/>
        </w:rPr>
        <w:t xml:space="preserve">LISTENER 는 노드마다 하나씩 뜨지만 자원 정의는 하나다. </w:t>
      </w:r>
      <w:r>
        <w:rPr>
          <w:rFonts w:ascii="Consolas" w:hAnsi="Consolas" w:eastAsia="Consolas"/>
          <w:sz w:val="20"/>
        </w:rPr>
        <w:t>srvctl config listener -a</w:t>
      </w:r>
      <w:r>
        <w:rPr>
          <w:rFonts w:ascii="맑은 고딕" w:hAnsi="맑은 고딕" w:eastAsia="맑은 고딕"/>
          <w:sz w:val="21"/>
        </w:rPr>
        <w:t xml:space="preserve"> 의 "on node(s) rac2,rac1" 에서 rac2 만 빠진다.</w:t>
      </w:r>
    </w:p>
    <w:p>
      <w:r>
        <w:rPr>
          <w:rFonts w:ascii="맑은 고딕" w:hAnsi="맑은 고딕" w:eastAsia="맑은 고딕"/>
          <w:sz w:val="21"/>
        </w:rPr>
        <w:t>SCAN VIP 는 rac1 에 떠 있다. rac2 를 지워도 SCAN 접속은 끊기지 않는다.</w:t>
      </w:r>
    </w:p>
    <w:p>
      <w:pPr>
        <w:pStyle w:val="Heading3"/>
      </w:pPr>
      <w:r>
        <w:t>18.2.3 OCR 수동 백업과 기준선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/u01/app/19.3.0/grid/bin/ocrconfig -manualbackup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rac1     2026/10/14 19:53:35     +CRS:/rac-cluster/OCRBACKUP/backup_20261014_195335.ocr.261.1246650815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자동 백업은 4시간·하루·한 주 주기라 시점을 고를 수 없다. 작업 직전에 수동 백업을 뜬다.</w:t>
      </w:r>
    </w:p>
    <w:p>
      <w:r>
        <w:rPr>
          <w:rFonts w:ascii="맑은 고딕" w:hAnsi="맑은 고딕" w:eastAsia="맑은 고딕"/>
          <w:sz w:val="21"/>
        </w:rPr>
        <w:t>기준선은 숫자로 남긴다. crsctl stat res 의 자원 수, ocrcheck 와 ocrcheck -local 의 ID, 데이터베이스 쪽 뷰의 행 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작업 전 값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노드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rac1(1), rac2(2)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CRS 자원 / -init 자원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17 / 13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보팅 디스크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3, 모두 ONLINE, +CRS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OCR ID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665666554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OLR ID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rac1 1636561748 / rac2 877385927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gv$active_services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10행 (5종 × 인스턴스 2)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리두 그룹 / UNDO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4 (스레드당 2) / UNDOTBS1, UNDOTBS2</w:t>
            </w:r>
          </w:p>
        </w:tc>
      </w:tr>
    </w:tbl>
    <w:p/>
    <w:p>
      <w:pPr>
        <w:pStyle w:val="Heading3"/>
      </w:pPr>
      <w:r>
        <w:t>18.2.4 인벤토리 — 노드 목록이 비어 있었다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cat /u01/app/oraInventory/ContentsXML/inventory.xml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&lt;HOME_LIST&gt;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&lt;HOME NAME="OraDB19Home1" LOC="/u01/app/oracle/product/19.3.0/dbhome_1" TYPE="O" IDX="1"/&gt;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&lt;HOME NAME="OraGI19Home1" LOC="/u01/app/19.3.0/grid" TYPE="O" IDX="2"/&gt;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&lt;HOME NAME="OraDB19Home2" LOC="/u01/app/oracle/product/19.3.0/dbhome_rac" TYPE="O" IDX="3"/&gt;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&lt;/HOME_LIST&gt;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그리드 홈과 dbhome_rac 에 NODE_LIST 가 없다. 그리드 홈에는 </w:t>
      </w:r>
      <w:r>
        <w:rPr>
          <w:rFonts w:ascii="Consolas" w:hAnsi="Consolas" w:eastAsia="Consolas"/>
          <w:sz w:val="20"/>
        </w:rPr>
        <w:t>CRS="true"</w:t>
      </w:r>
      <w:r>
        <w:rPr>
          <w:rFonts w:ascii="맑은 고딕" w:hAnsi="맑은 고딕" w:eastAsia="맑은 고딕"/>
          <w:sz w:val="21"/>
        </w:rPr>
        <w:t xml:space="preserve"> 표시도 없다.</w:t>
      </w:r>
    </w:p>
    <w:p>
      <w:r>
        <w:rPr>
          <w:rFonts w:ascii="맑은 고딕" w:hAnsi="맑은 고딕" w:eastAsia="맑은 고딕"/>
          <w:sz w:val="21"/>
        </w:rPr>
        <w:t>설치 때 인벤토리 그룹 문제(INS-13013, INS-32050)를 고치느라 oraInst.loc 과 인벤토리 폴더를 손댄 적이 있다. 노드 목록이 빠진 것은 그때로 보이지만 로그로 확정하지는 못했다.</w:t>
      </w:r>
    </w:p>
    <w:p>
      <w:r>
        <w:rPr>
          <w:rFonts w:ascii="맑은 고딕" w:hAnsi="맑은 고딕" w:eastAsia="맑은 고딕"/>
          <w:sz w:val="21"/>
        </w:rPr>
        <w:t>이 상태로 삭제를 시작하면 deinstall 이 어느 노드가 클러스터 노드인지 알지 못한다. 먼저 등록한다.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/u01/app/19.3.0/grid/oui/bin/runInstaller -updateNodeList -silent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ORACLE_HOME=/u01/app/19.3.0/grid "CLUSTER_NODES={rac1,rac2}" CRS=TRUE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'UpdateNodeList' was successful.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$ORACLE_HOME/oui/bin/runInstaller -updateNodeList -silent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ORACLE_HOME=/u01/app/oracle/product/19.3.0/dbhome_rac "CLUSTER_NODES={rac1,rac2}"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'UpdateNodeList' was successful.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홈 소유자로 실행한다. 그리드 홈은 grid, DB 홈은 oracle 이다.</w:t>
      </w:r>
    </w:p>
    <w:p>
      <w:r>
        <w:rPr>
          <w:rFonts w:ascii="Consolas" w:hAnsi="Consolas" w:eastAsia="Consolas"/>
          <w:sz w:val="20"/>
        </w:rPr>
        <w:t>CRS=TRUE</w:t>
      </w:r>
      <w:r>
        <w:rPr>
          <w:rFonts w:ascii="맑은 고딕" w:hAnsi="맑은 고딕" w:eastAsia="맑은 고딕"/>
          <w:sz w:val="21"/>
        </w:rPr>
        <w:t xml:space="preserve"> 는 그리드 홈에만 붙인다. 빼면 </w:t>
      </w:r>
      <w:r>
        <w:rPr>
          <w:rFonts w:ascii="Consolas" w:hAnsi="Consolas" w:eastAsia="Consolas"/>
          <w:sz w:val="20"/>
        </w:rPr>
        <w:t>CRS="true"</w:t>
      </w:r>
      <w:r>
        <w:rPr>
          <w:rFonts w:ascii="맑은 고딕" w:hAnsi="맑은 고딕" w:eastAsia="맑은 고딕"/>
          <w:sz w:val="21"/>
        </w:rPr>
        <w:t xml:space="preserve"> 표시가 생기지 않는다.</w:t>
      </w:r>
    </w:p>
    <w:p>
      <w:r>
        <w:rPr>
          <w:rFonts w:ascii="Consolas" w:hAnsi="Consolas" w:eastAsia="Consolas"/>
          <w:sz w:val="20"/>
        </w:rPr>
        <w:t>-local</w:t>
      </w:r>
      <w:r>
        <w:rPr>
          <w:rFonts w:ascii="맑은 고딕" w:hAnsi="맑은 고딕" w:eastAsia="맑은 고딕"/>
          <w:sz w:val="21"/>
        </w:rPr>
        <w:t xml:space="preserve"> 없이 rac1 에서 실행하면 rac2 의 인벤토리도 함께 고쳐진다. 실행 뒤 두 노드 모두 각 홈 아래에 rac1, rac2 두 줄이 생겼다.</w:t>
      </w:r>
    </w:p>
    <w:p>
      <w:pPr>
        <w:pStyle w:val="Heading3"/>
      </w:pPr>
      <w:r>
        <w:t>18.2.5 cluvfy — 삭제 사전 점검은 없다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cluvfy stage -pre nodeadd -n 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Node "rac2" already appears to be part of cluster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Pre-check for node addition was successful.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cluvfy stage -pre nodedel -n 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cluvfy stage -pre nodeadd -n &lt;node_list&gt;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cluvfy stage -post nodeadd -n &lt;node_list&gt; [-verbose]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cluvfy stage -post nodedel -n &lt;node_list&gt; [-verbose]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추가 사전 점검은 14.3 초 걸렸다. 함께 돌린 </w:t>
      </w:r>
      <w:r>
        <w:rPr>
          <w:rFonts w:ascii="Consolas" w:hAnsi="Consolas" w:eastAsia="Consolas"/>
          <w:sz w:val="20"/>
        </w:rPr>
        <w:t>cluvfy stage -post crsinst</w:t>
      </w:r>
      <w:r>
        <w:rPr>
          <w:rFonts w:ascii="맑은 고딕" w:hAnsi="맑은 고딕" w:eastAsia="맑은 고딕"/>
          <w:sz w:val="21"/>
        </w:rPr>
        <w:t xml:space="preserve"> 는 82.5 초, 경고는 PRVG-11368 하나였다. SCAN 을 주소 하나로 구성한 이 랩의 설계 그대로다.</w:t>
      </w:r>
    </w:p>
    <w:p>
      <w:r>
        <w:rPr>
          <w:rFonts w:ascii="Consolas" w:hAnsi="Consolas" w:eastAsia="Consolas"/>
          <w:sz w:val="20"/>
        </w:rPr>
        <w:t>-pre nodedel</w:t>
      </w:r>
      <w:r>
        <w:rPr>
          <w:rFonts w:ascii="맑은 고딕" w:hAnsi="맑은 고딕" w:eastAsia="맑은 고딕"/>
          <w:sz w:val="21"/>
        </w:rPr>
        <w:t xml:space="preserve"> 을 치면 오류 대신 사용법이 나온다. 삭제는 사후 점검(</w:t>
      </w:r>
      <w:r>
        <w:rPr>
          <w:rFonts w:ascii="Consolas" w:hAnsi="Consolas" w:eastAsia="Consolas"/>
          <w:sz w:val="20"/>
        </w:rPr>
        <w:t>-post nodedel</w:t>
      </w:r>
      <w:r>
        <w:rPr>
          <w:rFonts w:ascii="맑은 고딕" w:hAnsi="맑은 고딕" w:eastAsia="맑은 고딕"/>
          <w:sz w:val="21"/>
        </w:rPr>
        <w:t>)만 있다. 삭제 전 점검은 위의 pin 상태, 자원, OCR 백업, 인벤토리를 직접 보는 것으로 대신한다.</w:t>
      </w:r>
    </w:p>
    <w:p>
      <w:pPr>
        <w:pStyle w:val="Heading2"/>
      </w:pPr>
      <w:r>
        <w:t>18.3 노드 삭제</w:t>
      </w:r>
    </w:p>
    <w:p>
      <w:pPr>
        <w:pStyle w:val="Heading3"/>
      </w:pPr>
      <w:r>
        <w:t>18.3.1 DB 인스턴스 삭제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dbca -silent -deleteInstance -gdbName racdb -instanceName racdb2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-nodeName rac2 -sysDBAUserName sys -sysDBAPassword &lt;암호&gt;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[WARNING] [DBT-19203] The Database Configuration Assistant will delete the Oracle instance and its associated OFA directory structure.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Prepare for db operation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Deleting instance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100% complete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"racdb2" deleted successfully from node "rac2".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78.7 초 걸렸다. 실행은 살아남는 rac1 에서 한다. dbca 가 열려 있는 racdb1 에 붙어서 데이터베이스 안의 구조를 지운다.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삭제 전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삭제 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srvctl 인스턴스 / 노드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racdb1,racdb2 / rac1,rac2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racdb1 / rac1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v$thread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1, 2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v$log 그룹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1~4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1, 2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UNDO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UNDOTBS1, UNDOTBS2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UNDOTBS1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gv$active_services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 자원 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17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17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스레드 2, 리두 그룹 3·4, UNDOTBS2 가 모두 지워졌다.</w:t>
      </w:r>
    </w:p>
    <w:p>
      <w:r>
        <w:rPr>
          <w:rFonts w:ascii="맑은 고딕" w:hAnsi="맑은 고딕" w:eastAsia="맑은 고딕"/>
          <w:sz w:val="21"/>
        </w:rPr>
        <w:t>CRS 자원 수는 그대로다. ora.racdb.db 는 자원 하나에 인스턴스가 CARDINALITY_ID 로 붙는 구조라 인스턴스가 줄어도 자원이 줄지 않는다. CARDINALITY_ID 가 1, 2 에서 1 하나로 바뀌었다.</w:t>
      </w:r>
    </w:p>
    <w:p>
      <w:r>
        <w:rPr>
          <w:rFonts w:ascii="맑은 고딕" w:hAnsi="맑은 고딕" w:eastAsia="맑은 고딕"/>
          <w:sz w:val="21"/>
        </w:rPr>
        <w:t>rac2 의 진단 디렉터리(diag/rdbms/racdb/racdb2)는 남는다. 장애 분석 기록이므로 dbca 가 지우지 않는다.</w:t>
      </w:r>
    </w:p>
    <w:p>
      <w:pPr>
        <w:pStyle w:val="Heading3"/>
      </w:pPr>
      <w:r>
        <w:t>18.3.2 DB 홈 — 목록 축소와 응답 파일</w:t>
      </w:r>
    </w:p>
    <w:p>
      <w:r>
        <w:rPr>
          <w:rFonts w:ascii="맑은 고딕" w:hAnsi="맑은 고딕" w:eastAsia="맑은 고딕"/>
          <w:sz w:val="21"/>
        </w:rPr>
        <w:t>DB 홈을 지우는 단계는 세 동작이 한 묶음이다. 지울 노드에서 목록을 자기 자신으로 줄이고, 지우고, 남는 노드에서 목록을 줄인다.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[oracle@rac2 ~]$ $ORACLE_HOME/oui/bin/runInstaller -updateNodeList -silent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ORACLE_HOME=/u01/app/oracle/product/19.3.0/dbhome_rac "CLUSTER_NODES={rac2}" -local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'UpdateNodeList' was successful.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[oracle@rac2 ~]$ $ORACLE_HOME/deinstall/deinstall -local -checkonly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The following nodes are part of this cluster: rac2,rac1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The cluster node(s) on which the Oracle home deinstallation will be performed are:rac2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Location of response file generated: '/tmp/deinstall2026-10-16_06-27-27PM/response/deinstall_OraDB19Home2.rsp'</w:t>
            </w:r>
          </w:p>
        </w:tc>
      </w:tr>
    </w:tbl>
    <w:p/>
    <w:p>
      <w:r>
        <w:rPr>
          <w:rFonts w:ascii="Consolas" w:hAnsi="Consolas" w:eastAsia="Consolas"/>
          <w:sz w:val="20"/>
        </w:rPr>
        <w:t>-local</w:t>
      </w:r>
      <w:r>
        <w:rPr>
          <w:rFonts w:ascii="맑은 고딕" w:hAnsi="맑은 고딕" w:eastAsia="맑은 고딕"/>
          <w:sz w:val="21"/>
        </w:rPr>
        <w:t xml:space="preserve"> 이 핵심이다. 붙이지 않으면 rac2 에서 실행해도 두 노드의 인벤토리를 고친다. 그러면 rac1 의 목록에서 rac1 이 빠지고 rac2 만 남는 일이 생긴다.</w:t>
      </w:r>
    </w:p>
    <w:p>
      <w:r>
        <w:rPr>
          <w:rFonts w:ascii="Consolas" w:hAnsi="Consolas" w:eastAsia="Consolas"/>
          <w:sz w:val="20"/>
        </w:rPr>
        <w:t>-checkonly</w:t>
      </w:r>
      <w:r>
        <w:rPr>
          <w:rFonts w:ascii="맑은 고딕" w:hAnsi="맑은 고딕" w:eastAsia="맑은 고딕"/>
          <w:sz w:val="21"/>
        </w:rPr>
        <w:t xml:space="preserve"> 는 아무것도 지우지 않고 응답 파일만 만든다. 87.4 초 걸렸다. "will be performed are:rac2" 에 rac1 이 보이면 거기서 멈춘다.</w:t>
      </w:r>
    </w:p>
    <w:p>
      <w:r>
        <w:rPr>
          <w:rFonts w:ascii="맑은 고딕" w:hAnsi="맑은 고딕" w:eastAsia="맑은 고딕"/>
          <w:sz w:val="21"/>
        </w:rPr>
        <w:t xml:space="preserve">응답 파일에는 </w:t>
      </w:r>
      <w:r>
        <w:rPr>
          <w:rFonts w:ascii="Consolas" w:hAnsi="Consolas" w:eastAsia="Consolas"/>
          <w:sz w:val="20"/>
        </w:rPr>
        <w:t>CLUSTER_NODES=rac2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Consolas"/>
          <w:sz w:val="20"/>
        </w:rPr>
        <w:t>LOCAL_NODE=rac2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Consolas"/>
          <w:sz w:val="20"/>
        </w:rPr>
        <w:t>local=true</w:t>
      </w:r>
      <w:r>
        <w:rPr>
          <w:rFonts w:ascii="맑은 고딕" w:hAnsi="맑은 고딕" w:eastAsia="맑은 고딕"/>
          <w:sz w:val="21"/>
        </w:rPr>
        <w:t xml:space="preserve"> 가 적혔고 </w:t>
      </w:r>
      <w:r>
        <w:rPr>
          <w:rFonts w:ascii="Consolas" w:hAnsi="Consolas" w:eastAsia="Consolas"/>
          <w:sz w:val="20"/>
        </w:rPr>
        <w:t>DB_UNIQUE_NAME_LIST</w:t>
      </w:r>
      <w:r>
        <w:rPr>
          <w:rFonts w:ascii="맑은 고딕" w:hAnsi="맑은 고딕" w:eastAsia="맑은 고딕"/>
          <w:sz w:val="21"/>
        </w:rPr>
        <w:t xml:space="preserve"> 는 비어 있다. 인스턴스를 먼저 지웠기 때문이다. 순서를 거꾸로 했다면 여기에 racdb 가 잡히고 deinstall 이 데이터베이스 구성까지 건드리려 한다.</w:t>
      </w:r>
    </w:p>
    <w:p>
      <w:pPr>
        <w:pStyle w:val="Heading3"/>
      </w:pPr>
      <w:r>
        <w:t>18.3.3 DB 홈 삭제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[oracle@rac2 ~]$ $ORACLE_HOME/deinstall/deinstall -local -silent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-paramfile /tmp/deinstall2026-10-16_06-27-27PM/response/deinstall_OraDB19Home2.rsp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Detach Oracle home '/u01/app/oracle/product/19.3.0/dbhome_rac' from the central inventory on the local node : Done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Delete directory '/u01/app/oracle/product/19.3.0/dbhome_rac' on the local node : Done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The Oracle Base directory '/u01/app/oracle' will not be removed on local node. The directory is in use by Oracle Home '/u01/app/oracle/product/19.3.0/dbhome_1'.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$ORACLE_HOME/oui/bin/runInstaller -updateNodeList -silent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ORACLE_HOME=/u01/app/oracle/product/19.3.0/dbhome_rac "CLUSTER_NODES={rac1}"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'UpdateNodeList' was successful.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삭제는 50.4 초, 7.0GB 가 지워졌다. ORACLE_BASE 는 dbhome_1 이 쓰고 있어 deinstall 이 남겼다.</w:t>
      </w:r>
    </w:p>
    <w:p>
      <w:r>
        <w:rPr>
          <w:rFonts w:ascii="맑은 고딕" w:hAnsi="맑은 고딕" w:eastAsia="맑은 고딕"/>
          <w:sz w:val="21"/>
        </w:rPr>
        <w:t xml:space="preserve">남는 노드의 목록 축소에는 </w:t>
      </w:r>
      <w:r>
        <w:rPr>
          <w:rFonts w:ascii="Consolas" w:hAnsi="Consolas" w:eastAsia="Consolas"/>
          <w:sz w:val="20"/>
        </w:rPr>
        <w:t>-local</w:t>
      </w:r>
      <w:r>
        <w:rPr>
          <w:rFonts w:ascii="맑은 고딕" w:hAnsi="맑은 고딕" w:eastAsia="맑은 고딕"/>
          <w:sz w:val="21"/>
        </w:rPr>
        <w:t xml:space="preserve"> 을 붙이지 않는다. rac2 에는 이미 이 홈이 없으므로 고칠 것도 없다.</w:t>
      </w:r>
    </w:p>
    <w:p>
      <w:r>
        <w:rPr>
          <w:rFonts w:ascii="맑은 고딕" w:hAnsi="맑은 고딕" w:eastAsia="맑은 고딕"/>
          <w:sz w:val="21"/>
        </w:rPr>
        <w:t xml:space="preserve">단계마다 </w:t>
      </w:r>
      <w:r>
        <w:rPr>
          <w:rFonts w:ascii="Consolas" w:hAnsi="Consolas" w:eastAsia="Consolas"/>
          <w:sz w:val="20"/>
        </w:rPr>
        <w:t>srvctl status database</w:t>
      </w:r>
      <w:r>
        <w:rPr>
          <w:rFonts w:ascii="맑은 고딕" w:hAnsi="맑은 고딕" w:eastAsia="맑은 고딕"/>
          <w:sz w:val="21"/>
        </w:rPr>
        <w:t xml:space="preserve"> 로 racdb1 을 본다. 삭제 내내 Open 이었다.</w:t>
      </w:r>
    </w:p>
    <w:p>
      <w:pPr>
        <w:pStyle w:val="Heading3"/>
      </w:pPr>
      <w:r>
        <w:t>18.3.4 Clusterware 해제 — rac2 에서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[root@rac2 ~]# /u01/app/19.3.0/grid/crs/install/rootcrs.sh -deconfig -force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2026/10/16 18:32:31 CLSRSC-4006: Removing Oracle Trace File Analyzer (TFA) Collector.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2026/10/16 18:34:30 CLSRSC-4007: Successfully removed Oracle Trace File Analyzer (TFA) Collector.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2026/10/16 18:34:31 CLSRSC-336: Successfully deconfigured Oracle Clusterware stack on this node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olsnodes -s -t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rac1    Active    Unpinned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rac2    Inactive  Unpinned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[root@rac2 ~]# crsctl check crs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CRS-4047: No Oracle Clusterware components configured.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172.0 초 중 2 분이 TFA 제거였다.</w:t>
      </w:r>
    </w:p>
    <w:p>
      <w:r>
        <w:rPr>
          <w:rFonts w:ascii="Consolas" w:hAnsi="Consolas" w:eastAsia="Consolas"/>
          <w:sz w:val="20"/>
        </w:rPr>
        <w:t>-force</w:t>
      </w:r>
      <w:r>
        <w:rPr>
          <w:rFonts w:ascii="맑은 고딕" w:hAnsi="맑은 고딕" w:eastAsia="맑은 고딕"/>
          <w:sz w:val="21"/>
        </w:rPr>
        <w:t xml:space="preserve"> 는 자원이 남아 있거나 다른 노드와 통신이 안 되어도 진행하라는 뜻이다. </w:t>
      </w:r>
      <w:r>
        <w:rPr>
          <w:rFonts w:ascii="Consolas" w:hAnsi="Consolas" w:eastAsia="Consolas"/>
          <w:sz w:val="20"/>
        </w:rPr>
        <w:t>-lastnode</w:t>
      </w:r>
      <w:r>
        <w:rPr>
          <w:rFonts w:ascii="맑은 고딕" w:hAnsi="맑은 고딕" w:eastAsia="맑은 고딕"/>
          <w:sz w:val="21"/>
        </w:rPr>
        <w:t xml:space="preserve"> 는 붙이지 않는다. 붙이면 OCR 과 보팅 디스크까지 지우는 클러스터 전체 해체가 된다.</w:t>
      </w:r>
    </w:p>
    <w:p>
      <w:r>
        <w:rPr>
          <w:rFonts w:ascii="맑은 고딕" w:hAnsi="맑은 고딕" w:eastAsia="맑은 고딕"/>
          <w:sz w:val="21"/>
        </w:rPr>
        <w:t>rac2 는 Inactive 로 바뀌었지만 목록에는 남아 있다. OCR 에는 아직 rac2 항목이 있다. CRS 자원은 16 개가 됐다. 빠진 것은 rac2-vip 다.</w:t>
      </w:r>
    </w:p>
    <w:p>
      <w:pPr>
        <w:pStyle w:val="Heading3"/>
      </w:pPr>
      <w:r>
        <w:t>18.3.5 OCR 에서 노드 삭제 — rac1 에서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/u01/app/19.3.0/grid/bin/crsctl delete node -n 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CRS-4661: Node rac2 successfully deleted.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olsnodes -s -t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rac1    Active    Unpinned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1.2 초 걸렸다. root 로 실행한다. 이 시점부터 rac2 는 클러스터가 아는 노드가 아니다.</w:t>
      </w:r>
    </w:p>
    <w:p>
      <w:r>
        <w:rPr>
          <w:rFonts w:ascii="맑은 고딕" w:hAnsi="맑은 고딕" w:eastAsia="맑은 고딕"/>
          <w:sz w:val="21"/>
        </w:rPr>
        <w:t>ASM 자원과 디스크그룹 자원은 세 칸 그대로이고 rac2 가 쓰던 칸만 OFFLINE 이 된다. Flex ASM 의 카디널리티가 3 이라 노드가 줄어도 칸 수는 변하지 않는다.</w:t>
      </w:r>
    </w:p>
    <w:p>
      <w:pPr>
        <w:pStyle w:val="Heading3"/>
      </w:pPr>
      <w:r>
        <w:t>18.3.6 그리드 홈 삭제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[grid@rac2 ~]$ /u01/app/19.3.0/grid/oui/bin/runInstaller -updateNodeList -silent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ORACLE_HOME=/u01/app/19.3.0/grid "CLUSTER_NODES={rac2}" CRS=TRUE -local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[grid@rac2 ~]$ /u01/app/19.3.0/grid/deinstall/deinstall -local -checkonly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 Home type selected for deinstall is: Oracle Grid Infrastructure for a Standalone Server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ASM configuration was not detected in this Oracle home.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홈 유형이 Standalone Server 로 나온다. Clusterware 를 이미 해제했으므로 deinstall 은 이 홈을 Oracle Restart 홈으로 본다. 응답 파일에도 </w:t>
      </w:r>
      <w:r>
        <w:rPr>
          <w:rFonts w:ascii="Consolas" w:hAnsi="Consolas" w:eastAsia="Consolas"/>
          <w:sz w:val="20"/>
        </w:rPr>
        <w:t>HOME_TYPE=SIHA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Consolas"/>
          <w:sz w:val="20"/>
        </w:rPr>
        <w:t>CRS_HOME=false</w:t>
      </w:r>
      <w:r>
        <w:rPr>
          <w:rFonts w:ascii="맑은 고딕" w:hAnsi="맑은 고딕" w:eastAsia="맑은 고딕"/>
          <w:sz w:val="21"/>
        </w:rPr>
        <w:t xml:space="preserve"> 가 적혔다.</w:t>
      </w:r>
    </w:p>
    <w:p>
      <w:r>
        <w:rPr>
          <w:rFonts w:ascii="맑은 고딕" w:hAnsi="맑은 고딕" w:eastAsia="맑은 고딕"/>
          <w:sz w:val="21"/>
        </w:rPr>
        <w:t>그 덕분에 지울 범위가 rac2 하나로 좁혀진다. ASM 이 검출되지 않은 것도 같은 이유다. 디스크그룹은 공유 디스크에 있고 rac1 이 계속 쓰고 있으므로 건드리지 않는 것이 맞다.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[grid@rac2 ~]$ /u01/app/19.3.0/grid/deinstall/deinstall -local -silent -paramfile &lt;응답 파일&gt;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As the privileged user, execute "/tmp/deinstall2026-10-16_06-37-31PM/rootdeinstall.sh" on this node 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[root@rac2 ~]# /tmp/deinstall2026-10-16_06-37-31PM/rootdeinstall.sh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Failed to delete the file '/u01/app/grid/crsdata/rac2/crf/db/exadata/localdump.hdr'. Either the file is in use 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Delete directory '/u01/app/grid' on the local node : Failed &lt;&lt;&lt;&lt;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 Universal Installer cleanup completed with errors.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deinstall 은 7.4 초, rootdeinstall.sh 는 29.6 초였다. 마지막 단계가 "completed with errors" 로 끝났다.</w:t>
      </w:r>
    </w:p>
    <w:p>
      <w:r>
        <w:rPr>
          <w:rFonts w:ascii="맑은 고딕" w:hAnsi="맑은 고딕" w:eastAsia="맑은 고딕"/>
          <w:sz w:val="21"/>
        </w:rPr>
        <w:t xml:space="preserve">지우지 못한 것은 </w:t>
      </w:r>
      <w:r>
        <w:rPr>
          <w:rFonts w:ascii="Consolas" w:hAnsi="Consolas" w:eastAsia="Consolas"/>
          <w:sz w:val="20"/>
        </w:rPr>
        <w:t>/u01/app/grid/crsdata/rac2/crf</w:t>
      </w:r>
      <w:r>
        <w:rPr>
          <w:rFonts w:ascii="맑은 고딕" w:hAnsi="맑은 고딕" w:eastAsia="맑은 고딕"/>
          <w:sz w:val="21"/>
        </w:rPr>
        <w:t xml:space="preserve"> 아래다. crf 는 클러스터 상태 모니터(CHM)의 저장소다. 디스크는 9GB 가 비었고 그리드 홈은 빈 디렉터리만 남았다. </w:t>
      </w:r>
      <w:r>
        <w:rPr>
          <w:rFonts w:ascii="Consolas" w:hAnsi="Consolas" w:eastAsia="Consolas"/>
          <w:sz w:val="20"/>
        </w:rPr>
        <w:t>/u01/app/grid</w:t>
      </w:r>
      <w:r>
        <w:rPr>
          <w:rFonts w:ascii="맑은 고딕" w:hAnsi="맑은 고딕" w:eastAsia="맑은 고딕"/>
          <w:sz w:val="21"/>
        </w:rPr>
        <w:t xml:space="preserve"> 에 261MB 가 남았다.</w:t>
      </w:r>
    </w:p>
    <w:p>
      <w:r>
        <w:rPr>
          <w:rFonts w:ascii="맑은 고딕" w:hAnsi="맑은 고딕" w:eastAsia="맑은 고딕"/>
          <w:sz w:val="21"/>
        </w:rPr>
        <w:t>이 잔재는 재추가 때 INS-40111 경고로 돌아온다(18.6 절).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/u01/app/19.3.0/grid/oui/bin/runInstaller -updateNodeList -silent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ORACLE_HOME=/u01/app/19.3.0/grid "CLUSTER_NODES={rac1}" CRS=TRUE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'UpdateNodeList' was successful.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마지막으로 남는 노드의 그리드 홈 목록을 줄인다. 두 홈 모두 rac1 하나가 됐다.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지울 노드에서 -local, 남는 노드에서 -local 없이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DB 홈과 그리드 홈 모두 같은 세 박자다. 지울 노드에서 </w:t>
            </w:r>
            <w:r>
              <w:rPr>
                <w:rFonts w:ascii="Consolas" w:hAnsi="Consolas" w:eastAsia="Consolas"/>
                <w:sz w:val="19"/>
              </w:rPr>
              <w:t>-local</w:t>
            </w:r>
            <w:r>
              <w:rPr>
                <w:rFonts w:ascii="맑은 고딕" w:hAnsi="맑은 고딕" w:eastAsia="맑은 고딕"/>
                <w:sz w:val="20"/>
              </w:rPr>
              <w:t xml:space="preserve"> 로 자기 자신만 남기고, deinstall 하고, 남는 노드에서 </w:t>
            </w:r>
            <w:r>
              <w:rPr>
                <w:rFonts w:ascii="Consolas" w:hAnsi="Consolas" w:eastAsia="Consolas"/>
                <w:sz w:val="19"/>
              </w:rPr>
              <w:t>-local</w:t>
            </w:r>
            <w:r>
              <w:rPr>
                <w:rFonts w:ascii="맑은 고딕" w:hAnsi="맑은 고딕" w:eastAsia="맑은 고딕"/>
                <w:sz w:val="20"/>
              </w:rPr>
              <w:t xml:space="preserve"> 없이 남은 노드만 선언한다.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이 순서를 지키면 deinstall 은 어떤 경우에도 지울 노드 밖을 건드리지 않는다.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각 단계 뒤에 두 노드의 inventory.xml 을 열어 본다. 명령의 성공 메시지만으로는 어느 노드의 무엇이 바뀌었는지 알 수 없다.</w:t>
            </w:r>
          </w:p>
        </w:tc>
      </w:tr>
    </w:tbl>
    <w:p/>
    <w:p>
      <w:pPr>
        <w:pStyle w:val="Heading2"/>
      </w:pPr>
      <w:r>
        <w:t>18.4 삭제 후 검증</w:t>
      </w:r>
    </w:p>
    <w:p>
      <w:pPr>
        <w:pStyle w:val="Heading3"/>
      </w:pPr>
      <w:r>
        <w:t>18.4.1 cluvfy 사후 점검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cluvfy stage -post nodedel -n 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Verifying Node Removal 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Verifying CRS Integrity ...PASSED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Verifying Clusterware Version Consistency ...PASSED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Verifying Node Removal ...PASSED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Post-check for node removal was successful.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33.7 초 걸렸다. 보는 것은 둘이다. 남은 노드의 CRS 가 온전한가, rac2 의 흔적이 클러스터 구성에 남지 않았는가.</w:t>
      </w:r>
    </w:p>
    <w:p>
      <w:r>
        <w:rPr>
          <w:rFonts w:ascii="맑은 고딕" w:hAnsi="맑은 고딕" w:eastAsia="맑은 고딕"/>
          <w:sz w:val="21"/>
        </w:rPr>
        <w:t>rac2 의 로컬 디스크에 남은 파일은 이 점검의 대상이 아니다. cluvfy 가 통과해도 261MB 잔재는 그대로다.</w:t>
      </w:r>
    </w:p>
    <w:p>
      <w:pPr>
        <w:pStyle w:val="Heading3"/>
      </w:pPr>
      <w:r>
        <w:t>18.4.2 무엇이 바뀌고 무엇이 그대로인가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삭제 전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삭제 후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이유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노드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rac1, rac2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rac1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OCR 에서 삭제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CRS 자원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rac2-vip 제거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-init 자원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rac1 의 하위 스택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보팅 디스크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3 ONLINE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3 ONLINE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+CRS 그대로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OCR ID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665666554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665666554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항목만 지웠다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인스턴스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dbca 삭제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리두 그룹 / UNDO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4 / 2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2 / 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dbca 삭제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서비스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인스턴스 수만큼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노드마다 뜨는 다른 자원(LISTENER, ons, net1)은 정의가 하나이고 노드마다 행이 붙는 구조라 개수가 줄지 않는다.</w:t>
      </w:r>
    </w:p>
    <w:p>
      <w:r>
        <w:rPr>
          <w:rFonts w:ascii="맑은 고딕" w:hAnsi="맑은 고딕" w:eastAsia="맑은 고딕"/>
          <w:sz w:val="21"/>
        </w:rPr>
        <w:t>OCR ID 가 그대로라는 것이 중요하다. 노드 삭제는 OCR 안의 항목을 지운 것이지 OCR 을 새로 만든 것이 아니다.</w:t>
      </w:r>
    </w:p>
    <w:p>
      <w:r>
        <w:rPr>
          <w:rFonts w:ascii="맑은 고딕" w:hAnsi="맑은 고딕" w:eastAsia="맑은 고딕"/>
          <w:sz w:val="21"/>
        </w:rPr>
        <w:t xml:space="preserve">데이터베이스는 여전히 RAC 데이터베이스다. </w:t>
      </w:r>
      <w:r>
        <w:rPr>
          <w:rFonts w:ascii="Consolas" w:hAnsi="Consolas" w:eastAsia="Consolas"/>
          <w:sz w:val="20"/>
        </w:rPr>
        <w:t>srvctl config database</w:t>
      </w:r>
      <w:r>
        <w:rPr>
          <w:rFonts w:ascii="맑은 고딕" w:hAnsi="맑은 고딕" w:eastAsia="맑은 고딕"/>
          <w:sz w:val="21"/>
        </w:rPr>
        <w:t xml:space="preserve"> 의 Type 은 RAC 이고 인스턴스가 하나일 뿐이다.</w:t>
      </w:r>
    </w:p>
    <w:p>
      <w:pPr>
        <w:pStyle w:val="Heading3"/>
      </w:pPr>
      <w:r>
        <w:t>18.4.3 rac2 에 남은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남은 것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상태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재추가에 주는 영향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/etc/oracle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lastgasp, maps 두 디렉터리. olr.loc·ocr.loc 없음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없음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그리드 홈 디렉터리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빈 디렉터리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없음 (cluvfy PASSED)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/u01/app/grid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261MB (CHM 데이터, 진단 로그)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INS-40111 경고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OS 계정·커널 파라미터·SSH·udev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그대로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재준비 불필요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cvuqdisk RPM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삭제됨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PRVG-11550 실패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deinstall 은 오라클이 설치한 것만 지운다. OS 수준에서 준비한 것은 남는다. 다시 넣을 때 설치 가이드 3·4장을 다시 할 필요가 없다.</w:t>
      </w:r>
    </w:p>
    <w:p>
      <w:r>
        <w:rPr>
          <w:rFonts w:ascii="맑은 고딕" w:hAnsi="맑은 고딕" w:eastAsia="맑은 고딕"/>
          <w:sz w:val="21"/>
        </w:rPr>
        <w:t>예외가 cvuqdisk 다. 설치 때 두 노드 모두에 넣었는데 삭제 뒤 rac2 에서 사라졌다. 그리드 홈 deinstall 이 함께 지운 것으로 보인다. 18.5 절의 사전 점검이 이것을 잡는다.</w:t>
      </w:r>
    </w:p>
    <w:p>
      <w:r>
        <w:rPr>
          <w:rFonts w:ascii="맑은 고딕" w:hAnsi="맑은 고딕" w:eastAsia="맑은 고딕"/>
          <w:sz w:val="21"/>
        </w:rPr>
        <w:t>/etc/oracle 에 olr.loc 이나 ocr.loc 이 남아 있었다면 rac2 는 이미 클러스터 구성이 있는 노드로 보여 재추가가 꼬인다. 이 랩에서는 rootcrs.sh -deconfig 가 깨끗이 지웠다.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삭제가 어디까지 진행됐는지 메시지로 안다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rootcrs.sh -deconfig 직후 rac2 에서 crsctl 을 치면 CRS-4047: No Oracle Clusterware components configured 가 나온다. 구성만 해제되고 소프트웨어는 남은 상태다.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그리드 홈까지 지운 뒤에는 crsctl 실행 파일 자체가 없다.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상태 확인은 항상 남은 노드에서 한다. rac1 의 olsnodes 에 rac2 가 없으면 OCR 쪽 삭제는 끝난 것이다.</w:t>
            </w:r>
          </w:p>
        </w:tc>
      </w:tr>
    </w:tbl>
    <w:p/>
    <w:p>
      <w:pPr>
        <w:pStyle w:val="Heading2"/>
      </w:pPr>
      <w:r>
        <w:t>18.5 노드 재추가 — addnode.sh</w:t>
      </w:r>
    </w:p>
    <w:p>
      <w:pPr>
        <w:pStyle w:val="Heading3"/>
      </w:pPr>
      <w:r>
        <w:t>18.5.1 전제 — grid 계정의 SSH 등가성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ssh rac2 hostname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rac2.localdomain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ssh rac2-priv hostname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Warning: Permanently added the ECDSA host key for IP address '172.16.119.102' to the list of known hosts.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rac2.localdomain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addnode.sh 는 rac1 에서 실행하고 rac1 의 그리드 홈을 ssh 로 rac2 에 복사한다. grid 계정이 rac1 에서 rac2 로 암호 없이 붙어야 한다.</w:t>
      </w:r>
    </w:p>
    <w:p>
      <w:r>
        <w:rPr>
          <w:rFonts w:ascii="맑은 고딕" w:hAnsi="맑은 고딕" w:eastAsia="맑은 고딕"/>
          <w:sz w:val="21"/>
        </w:rPr>
        <w:t>사설망 이름으로는 처음 붙는 것이라 호스트 키 경고가 한 번 나왔다. 설치 관리자 실행 중에 이 질문이 나오면 멈추므로 미리 한 번 붙어 둔다.</w:t>
      </w:r>
    </w:p>
    <w:p>
      <w:pPr>
        <w:pStyle w:val="Heading3"/>
      </w:pPr>
      <w:r>
        <w:t>18.5.2 사전 점검과 PRVG-11550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cluvfy stage -pre nodeadd -n 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Verifying Package: cvuqdisk-1.0.10-1 ...FAILED (PRVG-11550)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Verifying Node Addition 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Verifying '/u01/app/19.3.0/grid' ...PASSED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Verifying Device Checks for ASM ...FAILED (PRVG-11550)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Pre-check for node addition was unsuccessful.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rac2: PRVG-11550 : Package "cvuqdisk" is missing on node "rac2"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18.2 절과 달리 이번에는 실제 점검을 했고, 하나가 실패했다. 54.5 초 걸렸다.</w:t>
      </w:r>
    </w:p>
    <w:p>
      <w:r>
        <w:rPr>
          <w:rFonts w:ascii="맑은 고딕" w:hAnsi="맑은 고딕" w:eastAsia="맑은 고딕"/>
          <w:sz w:val="21"/>
        </w:rPr>
        <w:t>cvuqdisk 는 공유 디스크가 정말 공유되는지 확인할 때 쓰는 도구다. 없으면 Device Checks for ASM 이 통째로 실패한다.</w:t>
      </w:r>
    </w:p>
    <w:p>
      <w:r>
        <w:rPr>
          <w:rFonts w:ascii="맑은 고딕" w:hAnsi="맑은 고딕" w:eastAsia="맑은 고딕"/>
          <w:sz w:val="21"/>
        </w:rPr>
        <w:t>'/u01/app/19.3.0/grid' ...PASSED 도 같이 본다. 빈 그리드 홈 디렉터리는 문제가 아니다.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scp /u01/app/19.3.0/grid/cv/rpm/cvuqdisk-1.0.10-1.rpm rac2:/tmp/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[root@rac2 ~]# CVUQDISK_GRP=oinstall rpm -iv /tmp/cvuqdisk-1.0.10-1.rpm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cvuqdisk-1.0.10-1.x86_64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[root@rac2 ~]# ls -l /usr/sbin/cvuqdisk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-rwsr-xr-x. 1 root oinstall 22920 Mar 13  2019 /usr/sbin/cvuqdisk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cluvfy stage -pre nodeadd -n 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Verifying Package: cvuqdisk-1.0.10-1 ...PASSED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Verifying Shared Storage Accessibility:/dev/asmdisk/data1,...,/dev/asmdisk/crs3 ...PASSED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Pre-check for node addition was successful.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원본 RPM 은 rac1 그리드 홈의 cv/rpm 아래에 있다. </w:t>
      </w:r>
      <w:r>
        <w:rPr>
          <w:rFonts w:ascii="Consolas" w:hAnsi="Consolas" w:eastAsia="Consolas"/>
          <w:sz w:val="20"/>
        </w:rPr>
        <w:t>CVUQDISK_GRP</w:t>
      </w:r>
      <w:r>
        <w:rPr>
          <w:rFonts w:ascii="맑은 고딕" w:hAnsi="맑은 고딕" w:eastAsia="맑은 고딕"/>
          <w:sz w:val="21"/>
        </w:rPr>
        <w:t xml:space="preserve"> 로 그룹을 oinstall 로 지정한다. setuid 비트와 그룹을 확인한다.</w:t>
      </w:r>
    </w:p>
    <w:p>
      <w:r>
        <w:rPr>
          <w:rFonts w:ascii="맑은 고딕" w:hAnsi="맑은 고딕" w:eastAsia="맑은 고딕"/>
          <w:sz w:val="21"/>
        </w:rPr>
        <w:t>재점검은 56.3 초였다. cvuqdisk 가 생기자 이번에는 공유 디스크 8 개의 공유 접근까지 검사했다. 앞의 실패 때는 이 항목이 아예 돌지 않았다.</w:t>
      </w:r>
    </w:p>
    <w:p>
      <w:pPr>
        <w:pStyle w:val="Heading3"/>
      </w:pPr>
      <w:r>
        <w:t>18.5.3 addnode.sh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/u01/app/19.3.0/grid/addnode/addnode.sh -silent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"CLUSTER_NEW_NODES={rac2}" "CLUSTER_NEW_VIRTUAL_HOSTNAMES={rac2-vip}"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Prepare Configuration successful.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Instantiate files successful.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Saving cluster inventory successful.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The Cluster Node Addition of /u01/app/19.3.0/grid was successful.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Setup Oracle Base successful.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Update Inventory successful.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As a root user, execute the following script(s):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1. /u01/app/19.3.0/grid/root.sh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Execute /u01/app/19.3.0/grid/root.sh on the following nodes: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[rac2]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Successfully Setup Software.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471.2 초(7.9 분)가 걸렸다. 대부분이 그리드 홈 6.4GB 를 rac2 로 보내는 시간이다.</w:t>
      </w:r>
    </w:p>
    <w:p>
      <w:r>
        <w:rPr>
          <w:rFonts w:ascii="맑은 고딕" w:hAnsi="맑은 고딕" w:eastAsia="맑은 고딕"/>
          <w:sz w:val="21"/>
        </w:rPr>
        <w:t xml:space="preserve">두 인자 중 </w:t>
      </w:r>
      <w:r>
        <w:rPr>
          <w:rFonts w:ascii="Consolas" w:hAnsi="Consolas" w:eastAsia="Consolas"/>
          <w:sz w:val="20"/>
        </w:rPr>
        <w:t>CLUSTER_NEW_NODES</w:t>
      </w:r>
      <w:r>
        <w:rPr>
          <w:rFonts w:ascii="맑은 고딕" w:hAnsi="맑은 고딕" w:eastAsia="맑은 고딕"/>
          <w:sz w:val="21"/>
        </w:rPr>
        <w:t xml:space="preserve"> 는 새 노드의 공용 호스트명, </w:t>
      </w:r>
      <w:r>
        <w:rPr>
          <w:rFonts w:ascii="Consolas" w:hAnsi="Consolas" w:eastAsia="Consolas"/>
          <w:sz w:val="20"/>
        </w:rPr>
        <w:t>CLUSTER_NEW_VIRTUAL_HOSTNAMES</w:t>
      </w:r>
      <w:r>
        <w:rPr>
          <w:rFonts w:ascii="맑은 고딕" w:hAnsi="맑은 고딕" w:eastAsia="맑은 고딕"/>
          <w:sz w:val="21"/>
        </w:rPr>
        <w:t xml:space="preserve"> 는 그 노드의 VIP 이름이다. VIP 이름은 18.2.2 절에서 기록한 값이고 /etc/hosts 에 그대로 남아 있다.</w:t>
      </w:r>
    </w:p>
    <w:p>
      <w:r>
        <w:rPr>
          <w:rFonts w:ascii="맑은 고딕" w:hAnsi="맑은 고딕" w:eastAsia="맑은 고딕"/>
          <w:sz w:val="21"/>
        </w:rPr>
        <w:t>addnode.sh 가 끝난 시점에 rac2 는 아직 클러스터 멤버가 아니다. 소프트웨어만 복사된 상태다.</w:t>
      </w:r>
    </w:p>
    <w:p>
      <w:pPr>
        <w:pStyle w:val="Heading3"/>
      </w:pPr>
      <w:r>
        <w:t>18.5.4 root.sh — rac2 에서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[root@rac2 ~]# /u01/app/19.3.0/grid/root.sh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Check /u01/app/19.3.0/grid/install/root_rac2.localdomain_2026-10-27_18-43-49-202233823.log for the output of root script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olsnodes -s -t -n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rac1    1       Active  Unpinned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rac2    2       Active  Unpinned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136.9 초(2.3 분) 걸렸다. 화면에는 로그 위치 한 줄만 나온다.</w:t>
      </w:r>
    </w:p>
    <w:p>
      <w:r>
        <w:rPr>
          <w:rFonts w:ascii="맑은 고딕" w:hAnsi="맑은 고딕" w:eastAsia="맑은 고딕"/>
          <w:sz w:val="21"/>
        </w:rPr>
        <w:t>이 2 분 동안 OLR 을 만들고, ohasd 를 등록해 하위 스택을 올리고, CSS 로 클러스터에 합류하고, OCR 에 rac2 와 rac2-vip 를 등록하고, +ASM 을 띄워 디스크그룹을 마운트한다.</w:t>
      </w:r>
    </w:p>
    <w:p>
      <w:r>
        <w:rPr>
          <w:rFonts w:ascii="맑은 고딕" w:hAnsi="맑은 고딕" w:eastAsia="맑은 고딕"/>
          <w:sz w:val="21"/>
        </w:rPr>
        <w:t>처음 설치 때 rac1 의 root.sh 는 6 분, rac2 는 1.9 분이었다. rac1 은 OCR 과 보팅 디스크를 새로 만들어야 했다. 지금은 이미 있는 클러스터에 붙기만 하므로 처음 설치 때의 rac2 와 비슷하다.</w:t>
      </w:r>
    </w:p>
    <w:p>
      <w:r>
        <w:rPr>
          <w:rFonts w:ascii="맑은 고딕" w:hAnsi="맑은 고딕" w:eastAsia="맑은 고딕"/>
          <w:sz w:val="21"/>
        </w:rPr>
        <w:t>rac2 의 노드 번호가 다시 2 다. 지웠던 번호 자리가 비어 있어 그대로 받았다.</w:t>
      </w:r>
    </w:p>
    <w:p>
      <w:r>
        <w:rPr>
          <w:rFonts w:ascii="맑은 고딕" w:hAnsi="맑은 고딕" w:eastAsia="맑은 고딕"/>
          <w:sz w:val="21"/>
        </w:rPr>
        <w:t>crsctl stat res -t 에서 ora.rac2.vip, ora.asm 의 3번 칸(rac2), rac2 의 디스크그룹 마운트가 돌아왔다. ora.racdb.db 는 아직 rac1 한 줄이다. DB 홈과 인스턴스는 18.7 절에서 넣는다.</w:t>
      </w:r>
    </w:p>
    <w:p>
      <w:pPr>
        <w:pStyle w:val="Heading2"/>
      </w:pPr>
      <w:r>
        <w:t>18.6 오류 재현 — 정리가 덜 된 상태에서 재추가하면</w:t>
      </w:r>
    </w:p>
    <w:p>
      <w:pPr>
        <w:pStyle w:val="Heading3"/>
      </w:pPr>
      <w:r>
        <w:t>18.6.1 첫 addnode.sh 는 20% 에서 끊겼다</w:t>
      </w:r>
    </w:p>
    <w:p>
      <w:r>
        <w:rPr>
          <w:rFonts w:ascii="맑은 고딕" w:hAnsi="맑은 고딕" w:eastAsia="맑은 고딕"/>
          <w:sz w:val="21"/>
        </w:rPr>
        <w:t>18.5.3 절의 출력은 두 번째 시도의 것이다. 첫 시도는 10월 16일에 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cat /u01/app/oraInventory/logs/oraInstall2026-10-16_06-44-05PM.out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[WARNING] [INS-40111] The specified Oracle Base location is not empty on following nodes: [rac2].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ACTION: Specify an empty location for Oracle Base.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Copy Files to Remote Nodes in progress.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tail -3 /u01/app/oraInventory/logs/addNodeActions2026-10-16_06-44-05PM.log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INFO:  [Oct 16, 2026 6:45:58 PM] Transferring data to 1 nodes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INFO:  [Oct 16, 2026 6:47:01 PM] 10% complete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INFO:  [Oct 16, 2026 6:48:11 PM] 20% complete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18:48 에 20% 를 찍고 로그가 끊겼다. rac1 은 18:53 에 다시 부팅됐다. addnode.sh 를 돌리던 노드가 복사 도중에 내려간 것이다.</w:t>
      </w:r>
    </w:p>
    <w:p>
      <w:r>
        <w:rPr>
          <w:rFonts w:ascii="맑은 고딕" w:hAnsi="맑은 고딕" w:eastAsia="맑은 고딕"/>
          <w:sz w:val="21"/>
        </w:rPr>
        <w:t>첫 줄의 INS-40111 은 18.3.6 절에서 남은 /u01/app/grid 의 261MB 때문이다. WARNING 이라 addnode.sh 는 멈추지 않는다.</w:t>
      </w:r>
    </w:p>
    <w:p>
      <w:pPr>
        <w:pStyle w:val="Heading3"/>
      </w:pPr>
      <w:r>
        <w:t>18.6.2 반쪽짜리 그리드 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[root@rac2 ~]# du -sh /u01/app/19.3.0/grid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3.1G    /u01/app/19.3.0/grid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[root@rac2 ~]# ls /u01/app/19.3.0/grid/bin/crsctl /u01/app/19.3.0/grid/root.sh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ls: cannot access /u01/app/19.3.0/grid/bin/crsctl: No such file or directory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/u01/app/19.3.0/grid/root.sh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[root@rac2 ~]# ls /etc/oracle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lastgasp  maps  olr.loc  oprocd  scls_scr  setasmgid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[root@rac2 ~]# ls /etc/init.d/ohasd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ls: cannot access /etc/init.d/ohasd: No such file or directory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정상 크기 6.4GB 중 3.1GB 가 왔다. root.sh 는 있는데 crsctl 이 없다.</w:t>
      </w:r>
    </w:p>
    <w:p>
      <w:r>
        <w:rPr>
          <w:rFonts w:ascii="맑은 고딕" w:hAnsi="맑은 고딕" w:eastAsia="맑은 고딕"/>
          <w:sz w:val="21"/>
        </w:rPr>
        <w:t>위험한 조합이다. root.sh 가 보이니 실행할 수 있을 것 같지만 필요한 바이너리를 찾지 못하고 중간에 멈춘다. 반쯤 구성된 노드는 처음 상태보다 정리하기 어렵다.</w:t>
      </w:r>
    </w:p>
    <w:p>
      <w:r>
        <w:rPr>
          <w:rFonts w:ascii="맑은 고딕" w:hAnsi="맑은 고딕" w:eastAsia="맑은 고딕"/>
          <w:sz w:val="21"/>
        </w:rPr>
        <w:t>/etc/oracle 에는 18.4.3 절에 없던 olr.loc 등이 생겼다. 그러나 ohasd 는 등록되지 않았고 rac1 에서 보면 rac2 는 클러스터에 없다. 구성 단계(root.sh)까지는 가지 않았다.</w:t>
      </w:r>
    </w:p>
    <w:p>
      <w:pPr>
        <w:pStyle w:val="Heading3"/>
      </w:pPr>
      <w:r>
        <w:t>18.6.3 잔재 위에 다시 돌린다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grep -A2 INS-43055 /u01/app/oraInventory/logs/addNodeActions2026-10-27_06-35-46PM.log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[WARNING] [INS-43055] The Oracle home location is not registered in the central inventory and is not empty in following remote nodes: [rac2].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ACTION: Ensure the Oracle home location is empty in such nodes. If not, the Oracle home location would be overwritten with new software.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INFO:  [Oct 27, 2026 6:36:31 PM] Advice is CONTINUE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[root@rac2 ~]# du -sh /u01/app/19.3.0/grid; ls -l /u01/app/19.3.0/grid/bin/crsctl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6.4G    /u01/app/19.3.0/grid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-rwxr-xr-x. 1 grid oinstall 11464 Oct 27 18:42 /u01/app/19.3.0/grid/bin/crsctl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두 번째 addnode.sh 는 성공했다. 경고는 INS-40111 과 INS-43055 두 개였다.</w:t>
      </w:r>
    </w:p>
    <w:p>
      <w:r>
        <w:rPr>
          <w:rFonts w:ascii="맑은 고딕" w:hAnsi="맑은 고딕" w:eastAsia="맑은 고딕"/>
          <w:sz w:val="21"/>
        </w:rPr>
        <w:t>INS-43055 가 이 상황을 정확히 짚는다. 그리드 홈 자리가 인벤토리에 등록되지 않았는데 비어 있지도 않으며, 비우지 않으면 덮어쓴다는 뜻이다. Advice is CONTINUE 로 넘어가 덮어썼다.</w:t>
      </w:r>
    </w:p>
    <w:p>
      <w:r>
        <w:rPr>
          <w:rFonts w:ascii="맑은 고딕" w:hAnsi="맑은 고딕" w:eastAsia="맑은 고딕"/>
          <w:sz w:val="21"/>
        </w:rPr>
        <w:t>이번에 통한 이유는 rac2 가 파일만 있고 구성은 없는 상태였기 때문이다. 이어서 18.5.4 절의 root.sh 도 정상으로 끝났다.</w:t>
      </w:r>
    </w:p>
    <w:p>
      <w:pPr>
        <w:pStyle w:val="Heading3"/>
      </w:pPr>
      <w:r>
        <w:t>18.6.4 판단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잔재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재추가 영향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조치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빈 그리드 홈 디렉터리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없음 (PASSED)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그대로 둔다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ORACLE_BASE 의 crsdata·diag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INS-40111 경고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비우는 것이 원칙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반쯤 복사된 홈 (구성 전)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INS-43055 경고 후 덮어씀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addnode.sh 재실행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cvuqdisk 없음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PRVG-11550 실패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RPM 재설치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ohasd 등록·OLR 생성까지 된 노드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root.sh 실패 위험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rootcrs.sh -deconfig -force 후 재시도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OCR 에 노드 항목이 남음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이미 멤버로 취급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crsctl delete node 후 재시도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구분하는 질문은 하나다. rac2 에 Clusterware 구성이 남아 있는가.</w:t>
      </w:r>
    </w:p>
    <w:p>
      <w:r>
        <w:rPr>
          <w:rFonts w:ascii="Consolas" w:hAnsi="Consolas" w:eastAsia="Consolas"/>
          <w:sz w:val="20"/>
        </w:rPr>
        <w:t>/etc/init.d/ohasd</w:t>
      </w:r>
      <w:r>
        <w:rPr>
          <w:rFonts w:ascii="맑은 고딕" w:hAnsi="맑은 고딕" w:eastAsia="맑은 고딕"/>
          <w:sz w:val="21"/>
        </w:rPr>
        <w:t xml:space="preserve"> 가 있으면 구성이 남은 것이다. rac1 의 olsnodes 에 rac2 가 보이면 OCR 에 남은 것이다. 둘 다 아니면 파일만 남은 것이므로 addnode.sh 를 다시 돌려 덮으면 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복사 도중 노드가 내려갔을 때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addnode.sh 가 root.sh 실행을 안내하기 전에는 root.sh 를 치지 않는다. 안내가 없었다는 것 자체가 복사가 끝나지 않았다는 증거다.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rac2 에서 bin/crsctl 이 있는지, 그리드 홈 크기가 rac1 과 같은지, addNodeActions 로그가 100% 까지 갔는지 본다.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이미 root.sh 를 쳐서 중간에 멈췄다면 rac2 에서 rootcrs.sh -deconfig -force 로 반쯤 된 구성을 걷어 낸다. rac1 의 olsnodes 에 rac2 가 보이면 crsctl delete node -n rac2 까지 한 뒤 addnode.sh 부터 다시 한다.</w:t>
            </w:r>
          </w:p>
        </w:tc>
      </w:tr>
    </w:tbl>
    <w:p/>
    <w:p>
      <w:pPr>
        <w:pStyle w:val="Heading2"/>
      </w:pPr>
      <w:r>
        <w:t>18.7 DB 인스턴스 추가</w:t>
      </w:r>
    </w:p>
    <w:p>
      <w:pPr>
        <w:pStyle w:val="Heading3"/>
      </w:pPr>
      <w:r>
        <w:t>18.7.1 DB 홈 확장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$ORACLE_HOME/addnode/addnode.sh -silent "CLUSTER_NEW_NODES={rac2}"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Copy Files to Remote Nodes successful.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Instantiate files successful.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Saving cluster inventory successful.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The Cluster Node Addition of /u01/app/oracle/product/19.3.0/dbhome_rac was successful.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As a root user, execute the following script(s):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1. /u01/app/oracle/product/19.3.0/dbhome_rac/root.sh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[root@rac2 ~]# /u01/app/oracle/product/19.3.0/dbhome_rac/root.sh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[root@rac2 ~]# du -sh /u01/app/oracle/product/19.3.0/dbhome_rac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7.0G    /u01/app/oracle/product/19.3.0/dbhome_rac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이번에는 oracle 계정의 등가성이 필요하다. 홈마다 소유자로 addnode.sh 를 돌린다.</w:t>
      </w:r>
    </w:p>
    <w:p>
      <w:r>
        <w:rPr>
          <w:rFonts w:ascii="맑은 고딕" w:hAnsi="맑은 고딕" w:eastAsia="맑은 고딕"/>
          <w:sz w:val="21"/>
        </w:rPr>
        <w:t>545.7 초(9.1 분) 걸렸다. 그리드 홈보다 오래 걸린 것은 7GB 로 더 크기 때문이다.</w:t>
      </w:r>
    </w:p>
    <w:p>
      <w:r>
        <w:rPr>
          <w:rFonts w:ascii="맑은 고딕" w:hAnsi="맑은 고딕" w:eastAsia="맑은 고딕"/>
          <w:sz w:val="21"/>
        </w:rPr>
        <w:t xml:space="preserve">그리드 홈과 다른 점이 셋이다. </w:t>
      </w:r>
      <w:r>
        <w:rPr>
          <w:rFonts w:ascii="Consolas" w:hAnsi="Consolas" w:eastAsia="Consolas"/>
          <w:sz w:val="20"/>
        </w:rPr>
        <w:t>CLUSTER_NEW_VIRTUAL_HOSTNAMES</w:t>
      </w:r>
      <w:r>
        <w:rPr>
          <w:rFonts w:ascii="맑은 고딕" w:hAnsi="맑은 고딕" w:eastAsia="맑은 고딕"/>
          <w:sz w:val="21"/>
        </w:rPr>
        <w:t xml:space="preserve"> 가 없다. VIP 는 그리드의 자원이고 이미 있다. rac2 쪽 자리가 비어 있어 경고가 없었다. 첫 시도에서 보지 못한 "Copy Files to Remote Nodes successful" 이 찍혔다.</w:t>
      </w:r>
    </w:p>
    <w:p>
      <w:r>
        <w:rPr>
          <w:rFonts w:ascii="맑은 고딕" w:hAnsi="맑은 고딕" w:eastAsia="맑은 고딕"/>
          <w:sz w:val="21"/>
        </w:rPr>
        <w:t>DB 홈의 root.sh 는 클러스터 구성을 건드리지 않는다. 출력은 로그 위치 한 줄이다.</w:t>
      </w:r>
    </w:p>
    <w:p>
      <w:pPr>
        <w:pStyle w:val="Heading3"/>
      </w:pPr>
      <w:r>
        <w:t>18.7.2 dbca -addInstance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dbca -silent -addInstance -gdbName racdb -nodeName rac2 -instanceName racdb2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-sysDBAUserName sys -sysDBAPassword &lt;암호&gt;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Prepare for db operation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40% complete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Adding instance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100% complete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"racdb2" added successfully on node "rac2".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config database -d racdb | grep -E 'instances|nodes'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instances: racdb1,racdb2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Configured nodes: rac1,rac2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109.9 초(1.8 분) 걸렸다. 삭제(78.7 초)보다 조금 길다.</w:t>
      </w:r>
    </w:p>
    <w:p>
      <w:r>
        <w:rPr>
          <w:rFonts w:ascii="맑은 고딕" w:hAnsi="맑은 고딕" w:eastAsia="맑은 고딕"/>
          <w:sz w:val="21"/>
        </w:rPr>
        <w:t>실행은 이번에도 rac1 에서 한다. dbca 는 열려 있는 racdb1 에 붙어 데이터베이스 안의 구조를 만들고 rac2 에 인스턴스를 띄운다.</w:t>
      </w:r>
    </w:p>
    <w:p>
      <w:pPr>
        <w:pStyle w:val="Heading3"/>
      </w:pPr>
      <w:r>
        <w:t>18.7.3 dbca 가 되살린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inst_id, instance_name, host_name, status, thread# from gv$instance order by 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INST_ID INSTANCE_NAME    HOST_NAME          STATUS          THREAD#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 ------------------ ------------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racdb1           rac1.localdomain   OPEN                 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racdb2           rac2.localdomain   OPEN                  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thread#, group#, bytes/1024/1024 mb, status from v$log order by 1,2;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THREAD#     GROUP#         MB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 ---------- 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1        200 INACTIVE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2        200 CURRENT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 3        200 INACTIVE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 4        200 CURRENT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inst_id, value from gv$parameter where name='undo_tablespace' order by 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INST_ID 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UNDOTBS1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UNDOTBS2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18.3.1 절에서 dbca -deleteInstance 가 지운 것이 그대로 돌아왔다. 스레드 2 는 PUBLIC 으로 활성화됐고, 리두 그룹 3·4 는 스레드 1 과 같은 200MB 로 만들어졌고, UNDOTBS2 가 racdb2 에 지정됐다.</w:t>
      </w:r>
    </w:p>
    <w:p>
      <w:r>
        <w:rPr>
          <w:rFonts w:ascii="맑은 고딕" w:hAnsi="맑은 고딕" w:eastAsia="맑은 고딕"/>
          <w:sz w:val="21"/>
        </w:rPr>
        <w:t>손으로 인스턴스를 추가하면 이것을 직접 해야 한다. 리두 그룹 추가(</w:t>
      </w:r>
      <w:r>
        <w:rPr>
          <w:rFonts w:ascii="Consolas" w:hAnsi="Consolas" w:eastAsia="Consolas"/>
          <w:sz w:val="20"/>
        </w:rPr>
        <w:t>alter database add logfile thread 2</w:t>
      </w:r>
      <w:r>
        <w:rPr>
          <w:rFonts w:ascii="맑은 고딕" w:hAnsi="맑은 고딕" w:eastAsia="맑은 고딕"/>
          <w:sz w:val="21"/>
        </w:rPr>
        <w:t>), 스레드 활성화(</w:t>
      </w:r>
      <w:r>
        <w:rPr>
          <w:rFonts w:ascii="Consolas" w:hAnsi="Consolas" w:eastAsia="Consolas"/>
          <w:sz w:val="20"/>
        </w:rPr>
        <w:t>alter database enable public thread 2</w:t>
      </w:r>
      <w:r>
        <w:rPr>
          <w:rFonts w:ascii="맑은 고딕" w:hAnsi="맑은 고딕" w:eastAsia="맑은 고딕"/>
          <w:sz w:val="21"/>
        </w:rPr>
        <w:t xml:space="preserve">), UNDO 테이블스페이스 생성, </w:t>
      </w:r>
      <w:r>
        <w:rPr>
          <w:rFonts w:ascii="Consolas" w:hAnsi="Consolas" w:eastAsia="Consolas"/>
          <w:sz w:val="20"/>
        </w:rPr>
        <w:t>sid='racdb2'</w:t>
      </w:r>
      <w:r>
        <w:rPr>
          <w:rFonts w:ascii="맑은 고딕" w:hAnsi="맑은 고딕" w:eastAsia="맑은 고딕"/>
          <w:sz w:val="21"/>
        </w:rPr>
        <w:t xml:space="preserve"> 로 파라미터 지정, </w:t>
      </w:r>
      <w:r>
        <w:rPr>
          <w:rFonts w:ascii="Consolas" w:hAnsi="Consolas" w:eastAsia="Consolas"/>
          <w:sz w:val="20"/>
        </w:rPr>
        <w:t>srvctl add instance</w:t>
      </w:r>
      <w:r>
        <w:rPr>
          <w:rFonts w:ascii="맑은 고딕" w:hAnsi="맑은 고딕" w:eastAsia="맑은 고딕"/>
          <w:sz w:val="21"/>
        </w:rPr>
        <w:t xml:space="preserve"> 로 CRS 등록이다.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dbca 보다 addnode.sh 가 먼저다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dbca -addInstance 는 rac2 에 DB 홈이 있어야 인스턴스를 띄울 수 있다. 18.7.1 절을 건너뛰면 rac2 에 실행 파일이 없다.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순서를 바꾸는 실수가 흔하다. dbca 전에 rac2 의 </w:t>
            </w:r>
            <w:r>
              <w:rPr>
                <w:rFonts w:ascii="Consolas" w:hAnsi="Consolas" w:eastAsia="Consolas"/>
                <w:sz w:val="19"/>
              </w:rPr>
              <w:t>dbhome_rac/bin/oracle</w:t>
            </w:r>
            <w:r>
              <w:rPr>
                <w:rFonts w:ascii="맑은 고딕" w:hAnsi="맑은 고딕" w:eastAsia="맑은 고딕"/>
                <w:sz w:val="20"/>
              </w:rPr>
              <w:t xml:space="preserve"> 이 있는지, 인벤토리의 dbhome_rac 노드 목록에 rac2 가 있는지 본다.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두 번째 확인이 18.8.3 절의 이상 징후로 이어진다.</w:t>
            </w:r>
          </w:p>
        </w:tc>
      </w:tr>
    </w:tbl>
    <w:p/>
    <w:p>
      <w:pPr>
        <w:pStyle w:val="Heading2"/>
      </w:pPr>
      <w:r>
        <w:t>18.8 원복 검증</w:t>
      </w:r>
    </w:p>
    <w:p>
      <w:pPr>
        <w:pStyle w:val="Heading3"/>
      </w:pPr>
      <w:r>
        <w:t>18.8.1 cluvfy 사후 점검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cluvfy stage -post nodeadd -n 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Verifying Node Connectivity ...PASSED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Verifying Cluster Integrity ...PASSED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Verifying Node Addition ...PASSED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Verifying Node Application Existence ...PASSED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Verifying Single Client Access Name (SCAN) ...WARNING (PRVG-11368)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Verifying Clock Synchronization ...PASSED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Post-check for node addition was successful.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29.8 초 걸렸다. 경고는 18.2.5 절과 같은 PRVG-11368 하나다. 새로 생긴 경고가 없다.</w:t>
      </w:r>
    </w:p>
    <w:p>
      <w:r>
        <w:rPr>
          <w:rFonts w:ascii="맑은 고딕" w:hAnsi="맑은 고딕" w:eastAsia="맑은 고딕"/>
          <w:sz w:val="21"/>
        </w:rPr>
        <w:t>Node Application Existence 는 rac2 의 VIP, 리스너, ONS 같은 노드 자원이 다시 만들어졌는지 보는 항목이다.</w:t>
      </w:r>
    </w:p>
    <w:p>
      <w:pPr>
        <w:pStyle w:val="Heading3"/>
      </w:pPr>
      <w:r>
        <w:t>18.8.2 기준선과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작업 전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삭제 후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재추가 후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노드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rac1, rac2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rac1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rac1, rac2 (번호 1, 2)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CRS 자원 / -init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17 / 13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16 / 13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17 / 13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보팅 디스크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OCR ID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665666554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665666554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665666554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OLR ID rac1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1636561748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1636561748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1636561748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OLR ID rac2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877385927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930016669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서비스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인스턴스 / 리두 그룹 / UNDO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2 / 4 / 2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 / 2 / 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2 / 4 / 2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모두 돌아왔다. 다른 값은 rac2 의 OLR ID 하나다.</w:t>
      </w:r>
    </w:p>
    <w:p>
      <w:r>
        <w:rPr>
          <w:rFonts w:ascii="맑은 고딕" w:hAnsi="맑은 고딕" w:eastAsia="맑은 고딕"/>
          <w:sz w:val="21"/>
        </w:rPr>
        <w:t>OCR 은 공유 디스크에 있는 클러스터 전체의 저장소라 한 번도 다시 만들지 않았다. OLR 은 노드마다 로컬 디스크에 있다. rac2 의 Clusterware 구성을 해제했다가 root.sh 가 새로 만들었으므로 경로는 같고 ID 는 다르다.</w:t>
      </w:r>
    </w:p>
    <w:p>
      <w:r>
        <w:rPr>
          <w:rFonts w:ascii="맑은 고딕" w:hAnsi="맑은 고딕" w:eastAsia="맑은 고딕"/>
          <w:sz w:val="21"/>
        </w:rPr>
        <w:t>ID 가 바뀐 것이 정상이다. 바뀌지 않았다면 옛 OLR 이 남아 있었다는 뜻이다.</w:t>
      </w:r>
    </w:p>
    <w:p>
      <w:pPr>
        <w:pStyle w:val="Heading3"/>
      </w:pPr>
      <w:r>
        <w:t>18.8.3 이상 징후 — 인벤토리는 여전히 rac1 하나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olsnodes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grep -E 'HOME NAME|NODE NAME' /u01/app/oraInventory/ContentsXML/inventory.xml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&lt;HOME NAME="OraGI19Home1" LOC="/u01/app/19.3.0/grid" TYPE="O" IDX="2" CRS="true"&gt;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&lt;NODE NAME="rac1"/&gt;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&lt;HOME NAME="OraDB19Home2" LOC="/u01/app/oracle/product/19.3.0/dbhome_rac" TYPE="O" IDX="3"&gt;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&lt;NODE NAME="rac1"/&gt;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클러스터는 2 노드인데 두 노드의 인벤토리가 모두 "이 홈은 rac1 에만 있다" 고 한다. 18.3 절에서 rac1 하나로 줄인 목록이 그대로 남았다.</w:t>
      </w:r>
    </w:p>
    <w:p>
      <w:r>
        <w:rPr>
          <w:rFonts w:ascii="맑은 고딕" w:hAnsi="맑은 고딕" w:eastAsia="맑은 고딕"/>
          <w:sz w:val="21"/>
        </w:rPr>
        <w:t>addnode.sh 는 두 번 다 "Saving cluster inventory successful" 과 "Update Inventory successful" 을 찍었다. 로그를 보면 이유가 일부 보인다.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INFO: Saving the install inventory which has the access of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INFO: The flags set for this home (/u01/app/19.3.0/grid) are:clean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INFO: Home:/u01/app/19.3.0/grid oraclehomeproperties.xml is not saved because the flags indicate no changes to this file.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세 홈 모두 clean, 바뀐 것이 없다고 판단해 저장을 건너뛰었다. rac1 의 inventory.xml 수정 시각은 rac1 하나로 줄인 10월 16일 18:37 에서 멈춰 있다.</w:t>
      </w:r>
    </w:p>
    <w:p>
      <w:r>
        <w:rPr>
          <w:rFonts w:ascii="맑은 고딕" w:hAnsi="맑은 고딕" w:eastAsia="맑은 고딕"/>
          <w:sz w:val="21"/>
        </w:rPr>
        <w:t>왜 clean 으로 판단했는지는 로그로 더 좁히지 못했다. 성공 메시지만으로 끝내지 않고 파일을 직접 여는 습관이 이것을 잡았다.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/u01/app/19.3.0/grid/oui/bin/runInstaller -updateNodeList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ORACLE_HOME=/u01/app/19.3.0/grid "CLUSTER_NODES={rac1,rac2}" CRS=TRUE -silent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'UpdateNodeList' was successful.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$ORACLE_HOME/oui/bin/runInstaller -updateNodeList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ORACLE_HOME=/u01/app/oracle/product/19.3.0/dbhome_rac "CLUSTER_NODES={rac1,rac2}" -silent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'UpdateNodeList' was successful.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18.2.4 절과 같은 명령이다. 실행 뒤 두 노드 모두 각 홈 아래에 rac1, rac2 두 줄이 생겼다.</w:t>
      </w:r>
    </w:p>
    <w:p>
      <w:r>
        <w:rPr>
          <w:rFonts w:ascii="맑은 고딕" w:hAnsi="맑은 고딕" w:eastAsia="맑은 고딕"/>
          <w:sz w:val="21"/>
        </w:rPr>
        <w:t>지금 당장은 증상이 없다. 드러나는 것은 다음 작업 때다. opatchauto 같은 패치 도구는 인벤토리의 노드 목록으로 대상 노드를 정하므로 rac1 만 패치되고 두 노드의 버전이 갈릴 수 있다. 다음 노드 삭제 때 deinstall 이 rac2 를 클러스터 노드로 보지 못하는 일도 생긴다.</w:t>
      </w:r>
    </w:p>
    <w:p>
      <w:pPr>
        <w:pStyle w:val="Heading3"/>
      </w:pPr>
      <w:r>
        <w:t>18.8.4 데이터베이스 계층과 재부팅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inst_id, name, open_mode from gv$pdbs where name='RACPDB1' order by 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RACPDB1    READ WRITE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RACPDB1    READ WRITE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con_name, instance_name, state from dba_pdb_saved_states order by 2;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RACPDB1    racdb1     OPEN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RACPDB1    racdb2     OPEN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racdb2 에도 PDB 저장 상태가 있다. 이것이 없으면 racdb2 가 다시 뜰 때 RACPDB1 이 MOUNTED 로 남는다. 인스턴스를 넣은 뒤에는 이 뷰를 확인하고, 빠져 있으면 racdb2 에서 </w:t>
      </w:r>
      <w:r>
        <w:rPr>
          <w:rFonts w:ascii="Consolas" w:hAnsi="Consolas" w:eastAsia="Consolas"/>
          <w:sz w:val="20"/>
        </w:rPr>
        <w:t>alter pluggable database racpdb1 save state</w:t>
      </w:r>
      <w:r>
        <w:rPr>
          <w:rFonts w:ascii="맑은 고딕" w:hAnsi="맑은 고딕" w:eastAsia="맑은 고딕"/>
          <w:sz w:val="21"/>
        </w:rPr>
        <w:t xml:space="preserve"> 를 한다.</w:t>
      </w:r>
    </w:p>
    <w:p>
      <w:r>
        <w:rPr>
          <w:rFonts w:ascii="맑은 고딕" w:hAnsi="맑은 고딕" w:eastAsia="맑은 고딕"/>
          <w:sz w:val="21"/>
        </w:rPr>
        <w:t>SCAN 으로 6 번 접속하자 racdb2, racdb1, racdb2, racdb2, racdb1, racdb2 로 나뉘었다. racdb2 가 서비스를 다시 등록했다. 4:2 로 기운 것은 SCAN 리스너가 순번이 아니라 각 인스턴스가 알려 온 부하를 보고 보내기 때문이다.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stat res ora.racdb.db -t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ora.racdb.db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1        OFFLINE OFFLINE                               Instance Shutdown,STABLE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2        OFFLINE OFFLINE                               Instance Shutdown,STABLE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start database -d 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status database -d racdb -v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racdb1 is running on node rac1. Instance status: Open.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racdb2 is running on node rac2. Instance status: Open.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10월 28일 두 VM 을 다시 켰을 때 클러스터는 올라왔지만 데이터베이스는 내려가 있었다.</w:t>
      </w:r>
    </w:p>
    <w:p>
      <w:r>
        <w:rPr>
          <w:rFonts w:ascii="맑은 고딕" w:hAnsi="맑은 고딕" w:eastAsia="맑은 고딕"/>
          <w:sz w:val="21"/>
        </w:rPr>
        <w:t>Target 이 OFFLINE 이다. 지난 종료 때 데이터베이스를 관리 명령으로 내렸다는 기록이다. Management policy 가 AUTOMATIC 이어도 관리자가 내린 자원은 CRS 가 다시 올리지 않는다.</w:t>
      </w:r>
    </w:p>
    <w:p>
      <w:r>
        <w:rPr>
          <w:rFonts w:ascii="맑은 고딕" w:hAnsi="맑은 고딕" w:eastAsia="맑은 고딕"/>
          <w:sz w:val="21"/>
        </w:rPr>
        <w:t>두 인스턴스 칸이 모두 보인 것, srvctl 한 번으로 rac2 까지 기동된 것은 CRS 의 DB 자원에 rac2 가 제대로 등록되어 있다는 뜻이다. 두 인스턴스의 startup_time 이 같은 10-28 17:32 였다.</w:t>
      </w:r>
    </w:p>
    <w:p>
      <w:pPr>
        <w:pStyle w:val="Heading2"/>
      </w:pPr>
      <w:r>
        <w:t>18.9 다른 방법과 되돌리기</w:t>
      </w:r>
    </w:p>
    <w:p>
      <w:pPr>
        <w:pStyle w:val="Heading3"/>
      </w:pPr>
      <w:r>
        <w:t>18.9.1 클론으로 노드를 넣는 방법</w:t>
      </w:r>
    </w:p>
    <w:p>
      <w:r>
        <w:rPr>
          <w:rFonts w:ascii="맑은 고딕" w:hAnsi="맑은 고딕" w:eastAsia="맑은 고딕"/>
          <w:sz w:val="21"/>
        </w:rPr>
        <w:t>이 장의 실습은 addnode.sh 로 했다. 원본 노드의 홈을 ssh 로 복사하는 방식이다.</w:t>
      </w:r>
    </w:p>
    <w:p>
      <w:r>
        <w:rPr>
          <w:rFonts w:ascii="맑은 고딕" w:hAnsi="맑은 고딕" w:eastAsia="맑은 고딕"/>
          <w:sz w:val="21"/>
        </w:rPr>
        <w:t>노드를 여러 대 한꺼번에 늘리거나 원본 노드와 네트워크로 연결하기 어려우면 홈을 미리 묶어 두고 새 노드에서 풀어 쓰는 방식을 쓴다. 19c 에서는 그리드 홈과 DB 홈을 골드 이미지로 만드는 방법(</w:t>
      </w:r>
      <w:r>
        <w:rPr>
          <w:rFonts w:ascii="Consolas" w:hAnsi="Consolas" w:eastAsia="Consolas"/>
          <w:sz w:val="20"/>
        </w:rPr>
        <w:t>gridSetup.sh -createGoldImage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Consolas"/>
          <w:sz w:val="20"/>
        </w:rPr>
        <w:t>runInstaller -createGoldImage</w:t>
      </w:r>
      <w:r>
        <w:rPr>
          <w:rFonts w:ascii="맑은 고딕" w:hAnsi="맑은 고딕" w:eastAsia="맑은 고딕"/>
          <w:sz w:val="21"/>
        </w:rPr>
        <w:t>)이 이 역할을 한다. 예전의 clone.pl 방식은 19c 에서 사용 중단(deprecated) 대상이다.</w:t>
      </w:r>
    </w:p>
    <w:p>
      <w:r>
        <w:rPr>
          <w:rFonts w:ascii="맑은 고딕" w:hAnsi="맑은 고딕" w:eastAsia="맑은 고딕"/>
          <w:sz w:val="21"/>
        </w:rPr>
        <w:t>어느 방식이든 소프트웨어를 옮긴 뒤 클러스터에 넣는 과정은 같다. root.sh 로 합류하고, dbca 로 인스턴스를 넣고, 인벤토리를 확인한다.</w:t>
      </w:r>
    </w:p>
    <w:p>
      <w:r>
        <w:rPr>
          <w:rFonts w:ascii="맑은 고딕" w:hAnsi="맑은 고딕" w:eastAsia="맑은 고딕"/>
          <w:sz w:val="21"/>
        </w:rPr>
        <w:t>이 랩에서 골드 이미지 방식은 실측하지 않았다.</w:t>
      </w:r>
    </w:p>
    <w:p>
      <w:pPr>
        <w:pStyle w:val="Heading3"/>
      </w:pPr>
      <w:r>
        <w:t>18.9.2 실패했을 때 되돌리기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멈춘 지점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되돌리는 방법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addnode.sh 복사 중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rac2 의 잔재를 둔 채 addnode.sh 재실행 (18.6)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root.sh 도중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rac2 에서 rootcrs.sh -deconfig -force, rac1 에서 olsnodes 확인 후 필요하면 crsctl delete node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dbca -addInstance 도중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dbca -deleteInstance 로 지우고 다시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노드 삭제 후 원래대로 돌리고 싶을 때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addnode.sh 로 다시 넣는다 (18.5~18.7)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OCR 자체가 손상됐을 때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ocrconfig -restore 로 18.2.3 절의 수동 백업 복원 (5장 절차)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노드 하나를 빼고 넣는 작업에서 OCR 복원까지 갈 일은 거의 없다. 그래도 수동 백업을 뜨는 이유는 crsctl delete node 같은 OCR 변경을 잘못된 노드에 쳤을 때 돌아갈 곳이 그것뿐이기 때문이다. VM 스냅샷은 공유 디스크의 OCR 을 되돌리지 못한다.</w:t>
      </w:r>
    </w:p>
    <w:p>
      <w:pPr>
        <w:pStyle w:val="Heading2"/>
      </w:pPr>
      <w:r>
        <w:t>18.10 정리와 운영 지침</w:t>
      </w:r>
    </w:p>
    <w:p>
      <w:pPr>
        <w:pStyle w:val="Heading3"/>
      </w:pPr>
      <w:r>
        <w:t>18.10.1 이 장의 점검 항목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시점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확인 항목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명령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작업 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인벤토리 노드 목록이 클러스터와 같은가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inventory.xml 과 olsnodes 비교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작업 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OCR 수동 백업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ocrconfig -manualbackup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삭제 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클러스터 구성에서 빠졌는가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cluvfy stage -post nodedel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삭제 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지운 노드의 잔재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/etc/oracle, /u01/app/grid, rpm -q cvuqdisk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추가 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사전 점검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cluvfy stage -pre nodeadd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추가 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자원·OCR·OLR 기준선 대조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crsctl stat res, ocrcheck, ocrcheck -local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추가 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인벤토리가 늘어났는가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inventory.xml 의 NODE_LIST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추가 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PDB 저장 상태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dba_pdb_saved_states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이 장에서 인벤토리 노드 목록을 손으로 고친 것이 여덟 번이다. 시작할 때 비어 있던 목록을 채운 것 두 번(홈마다 한 번), 삭제 절차의 일부로 줄인 것 네 번, 재추가 뒤 늘어나지 않은 것을 고친 것 두 번이다.</w:t>
      </w:r>
    </w:p>
    <w:p>
      <w:r>
        <w:rPr>
          <w:rFonts w:ascii="맑은 고딕" w:hAnsi="맑은 고딕" w:eastAsia="맑은 고딕"/>
          <w:sz w:val="21"/>
        </w:rPr>
        <w:t>노드를 빼고 넣은 뒤에는 olsnodes 와 inventory.xml 을 나란히 놓고 비교하는 것을 점검표에 넣는다.</w:t>
      </w:r>
    </w:p>
    <w:p>
      <w:pPr>
        <w:pStyle w:val="Heading3"/>
      </w:pPr>
      <w:r>
        <w:t>18.10.2 실습 정리</w:t>
      </w:r>
    </w:p>
    <w:p>
      <w:r>
        <w:rPr>
          <w:rFonts w:ascii="맑은 고딕" w:hAnsi="맑은 고딕" w:eastAsia="맑은 고딕"/>
          <w:sz w:val="21"/>
        </w:rPr>
        <w:t>이 장의 실습은 끝에서 기준선으로 돌아온다. 두 노드, 두 인스턴스, CRS 자원 17 개다.</w:t>
      </w:r>
    </w:p>
    <w:p>
      <w:r>
        <w:rPr>
          <w:rFonts w:ascii="맑은 고딕" w:hAnsi="맑은 고딕" w:eastAsia="맑은 고딕"/>
          <w:sz w:val="21"/>
        </w:rPr>
        <w:t>rac2 의 OLR ID 만 새 값이다. 이후 장에서는 930016669 를 기준으로 본다.</w:t>
      </w:r>
    </w:p>
    <w:p>
      <w:r>
        <w:rPr>
          <w:rFonts w:ascii="맑은 고딕" w:hAnsi="맑은 고딕" w:eastAsia="맑은 고딕"/>
          <w:sz w:val="21"/>
        </w:rPr>
        <w:t>끝난 상태에서 두 노드를 함께 정지하고 스냅샷 rac-2node-ch18 을 떴다. 19장은 데이터베이스를 RAC One Node 로 바꿨다 되돌리므로 그 전에 돌아올 지점을 만든 것이다.</w:t>
      </w:r>
    </w:p>
    <w:p>
      <w:pPr>
        <w:pStyle w:val="Heading2"/>
      </w:pPr>
      <w:r>
        <w:t>18.11 요약</w:t>
      </w:r>
    </w:p>
    <w:p>
      <w:r>
        <w:rPr>
          <w:rFonts w:ascii="맑은 고딕" w:hAnsi="맑은 고딕" w:eastAsia="맑은 고딕"/>
          <w:sz w:val="21"/>
        </w:rPr>
        <w:t>노드 하나는 OCR, 노드마다의 인벤토리, 데이터베이스 구성 세 곳에 기록된다. 삭제와 추가는 세 곳을 모두 맞추는 작업이다.</w:t>
      </w:r>
    </w:p>
    <w:p>
      <w:r>
        <w:rPr>
          <w:rFonts w:ascii="맑은 고딕" w:hAnsi="맑은 고딕" w:eastAsia="맑은 고딕"/>
          <w:sz w:val="21"/>
        </w:rPr>
        <w:t>삭제 순서는 dbca -deleteInstance, DB 홈 deinstall, rootcrs.sh -deconfig -force, crsctl delete node, 그리드 홈 deinstall 이다. 실측 시간은 78.7 초, 50.4 초, 172.0 초, 1.2 초, 37 초 남짓이다.</w:t>
      </w:r>
    </w:p>
    <w:p>
      <w:r>
        <w:rPr>
          <w:rFonts w:ascii="맑은 고딕" w:hAnsi="맑은 고딕" w:eastAsia="맑은 고딕"/>
          <w:sz w:val="21"/>
        </w:rPr>
        <w:t xml:space="preserve">deinstall 앞뒤로 인벤토리 목록을 줄인다. 지울 노드에서 </w:t>
      </w:r>
      <w:r>
        <w:rPr>
          <w:rFonts w:ascii="Consolas" w:hAnsi="Consolas" w:eastAsia="Consolas"/>
          <w:sz w:val="20"/>
        </w:rPr>
        <w:t>-local</w:t>
      </w:r>
      <w:r>
        <w:rPr>
          <w:rFonts w:ascii="맑은 고딕" w:hAnsi="맑은 고딕" w:eastAsia="맑은 고딕"/>
          <w:sz w:val="21"/>
        </w:rPr>
        <w:t xml:space="preserve"> 로, 남는 노드에서 </w:t>
      </w:r>
      <w:r>
        <w:rPr>
          <w:rFonts w:ascii="Consolas" w:hAnsi="Consolas" w:eastAsia="Consolas"/>
          <w:sz w:val="20"/>
        </w:rPr>
        <w:t>-local</w:t>
      </w:r>
      <w:r>
        <w:rPr>
          <w:rFonts w:ascii="맑은 고딕" w:hAnsi="맑은 고딕" w:eastAsia="맑은 고딕"/>
          <w:sz w:val="21"/>
        </w:rPr>
        <w:t xml:space="preserve"> 없이 한다.</w:t>
      </w:r>
    </w:p>
    <w:p>
      <w:r>
        <w:rPr>
          <w:rFonts w:ascii="맑은 고딕" w:hAnsi="맑은 고딕" w:eastAsia="맑은 고딕"/>
          <w:sz w:val="21"/>
        </w:rPr>
        <w:t xml:space="preserve">cluvfy 에는 </w:t>
      </w:r>
      <w:r>
        <w:rPr>
          <w:rFonts w:ascii="Consolas" w:hAnsi="Consolas" w:eastAsia="Consolas"/>
          <w:sz w:val="20"/>
        </w:rPr>
        <w:t>-pre nodedel</w:t>
      </w:r>
      <w:r>
        <w:rPr>
          <w:rFonts w:ascii="맑은 고딕" w:hAnsi="맑은 고딕" w:eastAsia="맑은 고딕"/>
          <w:sz w:val="21"/>
        </w:rPr>
        <w:t xml:space="preserve"> 이 없다. 삭제는 </w:t>
      </w:r>
      <w:r>
        <w:rPr>
          <w:rFonts w:ascii="Consolas" w:hAnsi="Consolas" w:eastAsia="Consolas"/>
          <w:sz w:val="20"/>
        </w:rPr>
        <w:t>-post nodedel</w:t>
      </w:r>
      <w:r>
        <w:rPr>
          <w:rFonts w:ascii="맑은 고딕" w:hAnsi="맑은 고딕" w:eastAsia="맑은 고딕"/>
          <w:sz w:val="21"/>
        </w:rPr>
        <w:t xml:space="preserve"> 로 확인한다.</w:t>
      </w:r>
    </w:p>
    <w:p>
      <w:r>
        <w:rPr>
          <w:rFonts w:ascii="맑은 고딕" w:hAnsi="맑은 고딕" w:eastAsia="맑은 고딕"/>
          <w:sz w:val="21"/>
        </w:rPr>
        <w:t>삭제 뒤 CRS 자원은 17 에서 16 이 됐다. rac2-vip 가 빠졌다. OCR ID 와 보팅 디스크는 그대로였다.</w:t>
      </w:r>
    </w:p>
    <w:p>
      <w:r>
        <w:rPr>
          <w:rFonts w:ascii="맑은 고딕" w:hAnsi="맑은 고딕" w:eastAsia="맑은 고딕"/>
          <w:sz w:val="21"/>
        </w:rPr>
        <w:t>그리드 홈 deinstall 은 cvuqdisk 까지 지웠다. 재추가 사전 점검이 PRVG-11550 으로 잡았고 rac1 의 cv/rpm 에서 다시 설치했다.</w:t>
      </w:r>
    </w:p>
    <w:p>
      <w:r>
        <w:rPr>
          <w:rFonts w:ascii="맑은 고딕" w:hAnsi="맑은 고딕" w:eastAsia="맑은 고딕"/>
          <w:sz w:val="21"/>
        </w:rPr>
        <w:t xml:space="preserve">addnode.sh 에는 </w:t>
      </w:r>
      <w:r>
        <w:rPr>
          <w:rFonts w:ascii="Consolas" w:hAnsi="Consolas" w:eastAsia="Consolas"/>
          <w:sz w:val="20"/>
        </w:rPr>
        <w:t>CLUSTER_NEW_NODES</w:t>
      </w:r>
      <w:r>
        <w:rPr>
          <w:rFonts w:ascii="맑은 고딕" w:hAnsi="맑은 고딕" w:eastAsia="맑은 고딕"/>
          <w:sz w:val="21"/>
        </w:rPr>
        <w:t xml:space="preserve"> 와 </w:t>
      </w:r>
      <w:r>
        <w:rPr>
          <w:rFonts w:ascii="Consolas" w:hAnsi="Consolas" w:eastAsia="Consolas"/>
          <w:sz w:val="20"/>
        </w:rPr>
        <w:t>CLUSTER_NEW_VIRTUAL_HOSTNAMES</w:t>
      </w:r>
      <w:r>
        <w:rPr>
          <w:rFonts w:ascii="맑은 고딕" w:hAnsi="맑은 고딕" w:eastAsia="맑은 고딕"/>
          <w:sz w:val="21"/>
        </w:rPr>
        <w:t xml:space="preserve"> 를 준다. 그리드 홈 7.9 분, DB 홈 9.1 분, 그리드 root.sh 2.3 분, dbca -addInstance 1.8 분이었다.</w:t>
      </w:r>
    </w:p>
    <w:p>
      <w:r>
        <w:rPr>
          <w:rFonts w:ascii="맑은 고딕" w:hAnsi="맑은 고딕" w:eastAsia="맑은 고딕"/>
          <w:sz w:val="21"/>
        </w:rPr>
        <w:t>복사 도중 끊긴 addnode.sh 는 3.1GB 짜리 반쪽 홈을 남겼다. 구성 단계 전이었으므로 다시 돌려 덮어쓸 수 있었다. INS-40111 과 INS-43055 는 WARNING 으로 지나갔다.</w:t>
      </w:r>
    </w:p>
    <w:p>
      <w:r>
        <w:rPr>
          <w:rFonts w:ascii="맑은 고딕" w:hAnsi="맑은 고딕" w:eastAsia="맑은 고딕"/>
          <w:sz w:val="21"/>
        </w:rPr>
        <w:t>dbca -addInstance 는 삭제 때 지워진 스레드 2, 리두 그룹 3·4, UNDOTBS2 를 되살렸다.</w:t>
      </w:r>
    </w:p>
    <w:p>
      <w:r>
        <w:rPr>
          <w:rFonts w:ascii="맑은 고딕" w:hAnsi="맑은 고딕" w:eastAsia="맑은 고딕"/>
          <w:sz w:val="21"/>
        </w:rPr>
        <w:t xml:space="preserve">addnode.sh 가 성공을 보고했는데 인벤토리 노드 목록은 늘어나지 않았다. </w:t>
      </w:r>
      <w:r>
        <w:rPr>
          <w:rFonts w:ascii="Consolas" w:hAnsi="Consolas" w:eastAsia="Consolas"/>
          <w:sz w:val="20"/>
        </w:rPr>
        <w:t>runInstaller -updateNodeList</w:t>
      </w:r>
      <w:r>
        <w:rPr>
          <w:rFonts w:ascii="맑은 고딕" w:hAnsi="맑은 고딕" w:eastAsia="맑은 고딕"/>
          <w:sz w:val="21"/>
        </w:rPr>
        <w:t xml:space="preserve"> 로 고쳤다.</w:t>
      </w:r>
    </w:p>
    <w:p>
      <w:r>
        <w:rPr>
          <w:rFonts w:ascii="맑은 고딕" w:hAnsi="맑은 고딕" w:eastAsia="맑은 고딕"/>
          <w:sz w:val="21"/>
        </w:rPr>
        <w:t>재추가 뒤 달라진 값은 rac2 의 OLR ID 하나다.</w:t>
      </w:r>
    </w:p>
    <w:p>
      <w:pPr>
        <w:pStyle w:val="Heading2"/>
      </w:pPr>
      <w:r>
        <w:t>18.12 퀴즈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확인 문제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1. 노드 하나가 기록되는 세 곳을 쓰고, 각각을 다루는 명령을 하나씩 들라.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2. 노드 삭제의 다섯 단계를 순서대로 쓰라.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3. deinstall 전에 지울 노드에서 </w:t>
            </w:r>
            <w:r>
              <w:rPr>
                <w:rFonts w:ascii="Consolas" w:hAnsi="Consolas" w:eastAsia="Consolas"/>
                <w:sz w:val="19"/>
              </w:rPr>
              <w:t>-updateNodeList -local</w:t>
            </w:r>
            <w:r>
              <w:rPr>
                <w:rFonts w:ascii="맑은 고딕" w:hAnsi="맑은 고딕" w:eastAsia="맑은 고딕"/>
                <w:sz w:val="20"/>
              </w:rPr>
              <w:t xml:space="preserve"> 을 하는 이유는 무엇인가.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4. dbca -deleteInstance 를 deinstall 보다 먼저 하지 않으면 응답 파일의 어느 항목이 달라지는가.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5. rootcrs.sh -deconfig 에 </w:t>
            </w:r>
            <w:r>
              <w:rPr>
                <w:rFonts w:ascii="Consolas" w:hAnsi="Consolas" w:eastAsia="Consolas"/>
                <w:sz w:val="19"/>
              </w:rPr>
              <w:t>-lastnode</w:t>
            </w:r>
            <w:r>
              <w:rPr>
                <w:rFonts w:ascii="맑은 고딕" w:hAnsi="맑은 고딕" w:eastAsia="맑은 고딕"/>
                <w:sz w:val="20"/>
              </w:rPr>
              <w:t xml:space="preserve"> 를 붙이면 안 되는 이유는 무엇인가.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6. Clusterware 해제 뒤 그리드 홈이 deinstall 에게 Standalone Server 로 보이는 이유와 그 결과는 무엇인가.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7. 삭제 뒤 CRS 자원 수가 17 에서 16 으로 하나만 줄어든 이유는 무엇인가.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8. 재추가 사전 점검에서 PRVG-11550 이 난 원인과 조치를 쓰라.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9. addnode.sh 의 두 인자는 각각 무엇을 지정하는가.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10. 복사 도중 끊긴 addnode.sh 의 잔재 위에서 다시 실행해도 되는지 판단하는 질문은 무엇인가.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11. dbca -addInstance 가 데이터베이스 안에 만드는 것 세 가지를 쓰라.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12. 재추가 뒤 rac2 의 OLR ID 만 바뀐 이유는 무엇인가.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13. addnode.sh 가 성공했는데 인벤토리 노드 목록이 늘어나지 않으면 어떤 위험이 있고 어떻게 고치는가.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14. 재부팅 뒤 데이터베이스가 자동으로 올라오지 않은 원인은 무엇인가.</w:t>
            </w:r>
          </w:p>
        </w:tc>
      </w:tr>
    </w:tbl>
    <w:p/>
    <w:p>
      <w:pPr>
        <w:pStyle w:val="Heading2"/>
      </w:pPr>
      <w:r>
        <w:t>18.13 실습 개요</w:t>
      </w:r>
    </w:p>
    <w:p>
      <w:r>
        <w:rPr>
          <w:rFonts w:ascii="맑은 고딕" w:hAnsi="맑은 고딕" w:eastAsia="맑은 고딕"/>
          <w:sz w:val="21"/>
        </w:rPr>
        <w:t>이 장의 실습은 일곱 개다. rac2 를 클러스터에서 완전히 빼고 다시 넣는다.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번호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주제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성격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노드 추가·삭제 전 점검 — 기준선, OCR 백업, 인벤토리 노드 목록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점검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rac2 를 클러스터에서 제거하는 전체 절차 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구성 변경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삭제 후 검증 — 기준선 비교와 rac2 잔재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검증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addnode.sh 로 rac2 다시 넣기 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구성 변경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05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오류 재현 — 정리가 덜 된 상태에서 재추가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오류 재현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06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 홈 확장과 dbca -addInstance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구성 변경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07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원복 검증 — 인벤토리 정정과 재부팅 확인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검증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실습 02 를 시작하기 전에 두 노드를 함께 정지하고 스냅샷을 뜬다. 공유 디스크는 스냅샷에 들어가지 않으므로 실습 01 의 OCR 수동 백업이 함께 필요하다.</w:t>
      </w:r>
    </w:p>
    <w:p>
      <w:r>
        <w:rPr>
          <w:rFonts w:ascii="맑은 고딕" w:hAnsi="맑은 고딕" w:eastAsia="맑은 고딕"/>
          <w:sz w:val="21"/>
        </w:rPr>
        <w:t>실습 04 와 06 의 addnode.sh 는 각각 8~9 분 걸린다. 실행 중에는 두 노드 어느 쪽도 끄지 않는다.</w:t>
      </w:r>
    </w:p>
    <w:p>
      <w:r>
        <w:rPr>
          <w:rFonts w:ascii="맑은 고딕" w:hAnsi="맑은 고딕" w:eastAsia="맑은 고딕"/>
          <w:sz w:val="21"/>
        </w:rPr>
        <w:t>실습 05 는 첫 addnode.sh 가 중단되면서 생긴 상황을 그대로 쓴다. 일부러 재현하려면 복사가 20% 쯤일 때 addnode.sh 를 돌리는 쪽을 끊는다. 위험하므로 스냅샷이 있을 때만 한다.</w:t>
      </w:r>
    </w:p>
    <w:p>
      <w:r>
        <w:rPr>
          <w:rFonts w:ascii="맑은 고딕" w:hAnsi="맑은 고딕" w:eastAsia="맑은 고딕"/>
          <w:sz w:val="21"/>
        </w:rPr>
        <w:t>모든 실습이 끝나면 두 노드, 두 인스턴스, CRS 자원 17 개, OCR ID 665666554 로 돌아와야 한다. rac2 의 OLR ID 는 새 값이 정상이다.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