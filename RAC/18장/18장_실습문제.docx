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노드 추가와 삭제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노드 삭제 전에 rac1·rac2 의 노드 번호와 고정 여부를 함께 보는 명령은?</w:t>
      </w:r>
    </w:p>
    <w:p>
      <w:r>
        <w:rPr>
          <w:rFonts w:ascii="맑은 고딕" w:hAnsi="맑은 고딕" w:eastAsia="맑은 고딕"/>
          <w:sz w:val="21"/>
        </w:rPr>
        <w:t>① crsctl query css votedisk</w:t>
      </w:r>
    </w:p>
    <w:p>
      <w:r>
        <w:rPr>
          <w:rFonts w:ascii="맑은 고딕" w:hAnsi="맑은 고딕" w:eastAsia="맑은 고딕"/>
          <w:sz w:val="21"/>
        </w:rPr>
        <w:t>② olsnodes -n -s -t</w:t>
      </w:r>
    </w:p>
    <w:p>
      <w:r>
        <w:rPr>
          <w:rFonts w:ascii="맑은 고딕" w:hAnsi="맑은 고딕" w:eastAsia="맑은 고딕"/>
          <w:sz w:val="21"/>
        </w:rPr>
        <w:t>③ srvctl config vip -node rac2</w:t>
      </w:r>
    </w:p>
    <w:p>
      <w:r>
        <w:rPr>
          <w:rFonts w:ascii="맑은 고딕" w:hAnsi="맑은 고딕" w:eastAsia="맑은 고딕"/>
          <w:sz w:val="21"/>
        </w:rPr>
        <w:t>④ ocrcheck -local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실습 01 에서 기록한 CRS 자원 개수와 -init 자원 개수는?</w:t>
      </w:r>
    </w:p>
    <w:p>
      <w:r>
        <w:rPr>
          <w:rFonts w:ascii="맑은 고딕" w:hAnsi="맑은 고딕" w:eastAsia="맑은 고딕"/>
          <w:sz w:val="21"/>
        </w:rPr>
        <w:t>① 16 과 13</w:t>
      </w:r>
    </w:p>
    <w:p>
      <w:r>
        <w:rPr>
          <w:rFonts w:ascii="맑은 고딕" w:hAnsi="맑은 고딕" w:eastAsia="맑은 고딕"/>
          <w:sz w:val="21"/>
        </w:rPr>
        <w:t>② 17 과 17</w:t>
      </w:r>
    </w:p>
    <w:p>
      <w:r>
        <w:rPr>
          <w:rFonts w:ascii="맑은 고딕" w:hAnsi="맑은 고딕" w:eastAsia="맑은 고딕"/>
          <w:sz w:val="21"/>
        </w:rPr>
        <w:t>③ 13 과 17</w:t>
      </w:r>
    </w:p>
    <w:p>
      <w:r>
        <w:rPr>
          <w:rFonts w:ascii="맑은 고딕" w:hAnsi="맑은 고딕" w:eastAsia="맑은 고딕"/>
          <w:sz w:val="21"/>
        </w:rPr>
        <w:t>④ 17 과 13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삭제 전에 OCR 수동 백업을 뜨는 명령은?</w:t>
      </w:r>
    </w:p>
    <w:p>
      <w:r>
        <w:rPr>
          <w:rFonts w:ascii="맑은 고딕" w:hAnsi="맑은 고딕" w:eastAsia="맑은 고딕"/>
          <w:sz w:val="21"/>
        </w:rPr>
        <w:t>① ocrconfig -manualbackup</w:t>
      </w:r>
    </w:p>
    <w:p>
      <w:r>
        <w:rPr>
          <w:rFonts w:ascii="맑은 고딕" w:hAnsi="맑은 고딕" w:eastAsia="맑은 고딕"/>
          <w:sz w:val="21"/>
        </w:rPr>
        <w:t>② ocrconfig -showbackup</w:t>
      </w:r>
    </w:p>
    <w:p>
      <w:r>
        <w:rPr>
          <w:rFonts w:ascii="맑은 고딕" w:hAnsi="맑은 고딕" w:eastAsia="맑은 고딕"/>
          <w:sz w:val="21"/>
        </w:rPr>
        <w:t>③ ocrcheck -local</w:t>
      </w:r>
    </w:p>
    <w:p>
      <w:r>
        <w:rPr>
          <w:rFonts w:ascii="맑은 고딕" w:hAnsi="맑은 고딕" w:eastAsia="맑은 고딕"/>
          <w:sz w:val="21"/>
        </w:rPr>
        <w:t>④ crsctl backup css votedisk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cluvfy 에 없는 점검 단계는?</w:t>
      </w:r>
    </w:p>
    <w:p>
      <w:r>
        <w:rPr>
          <w:rFonts w:ascii="맑은 고딕" w:hAnsi="맑은 고딕" w:eastAsia="맑은 고딕"/>
          <w:sz w:val="21"/>
        </w:rPr>
        <w:t>① stage -pre nodeadd</w:t>
      </w:r>
    </w:p>
    <w:p>
      <w:r>
        <w:rPr>
          <w:rFonts w:ascii="맑은 고딕" w:hAnsi="맑은 고딕" w:eastAsia="맑은 고딕"/>
          <w:sz w:val="21"/>
        </w:rPr>
        <w:t>② stage -post nodeadd</w:t>
      </w:r>
    </w:p>
    <w:p>
      <w:r>
        <w:rPr>
          <w:rFonts w:ascii="맑은 고딕" w:hAnsi="맑은 고딕" w:eastAsia="맑은 고딕"/>
          <w:sz w:val="21"/>
        </w:rPr>
        <w:t>③ stage -pre nodedel</w:t>
      </w:r>
    </w:p>
    <w:p>
      <w:r>
        <w:rPr>
          <w:rFonts w:ascii="맑은 고딕" w:hAnsi="맑은 고딕" w:eastAsia="맑은 고딕"/>
          <w:sz w:val="21"/>
        </w:rPr>
        <w:t>④ stage -post nodedel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없는 노드 rac3 의 VIP 를 조회했을 때 나온 메시지는?</w:t>
      </w:r>
    </w:p>
    <w:p>
      <w:r>
        <w:rPr>
          <w:rFonts w:ascii="맑은 고딕" w:hAnsi="맑은 고딕" w:eastAsia="맑은 고딕"/>
          <w:sz w:val="21"/>
        </w:rPr>
        <w:t>① CRS-4047: No Oracle Clusterware components configured.</w:t>
      </w:r>
    </w:p>
    <w:p>
      <w:r>
        <w:rPr>
          <w:rFonts w:ascii="맑은 고딕" w:hAnsi="맑은 고딕" w:eastAsia="맑은 고딕"/>
          <w:sz w:val="21"/>
        </w:rPr>
        <w:t>② PRKO-2310 : VIP does not exist on node rac3.</w:t>
      </w:r>
    </w:p>
    <w:p>
      <w:r>
        <w:rPr>
          <w:rFonts w:ascii="맑은 고딕" w:hAnsi="맑은 고딕" w:eastAsia="맑은 고딕"/>
          <w:sz w:val="21"/>
        </w:rPr>
        <w:t>③ CRS-4661: Node rac3 successfully deleted.</w:t>
      </w:r>
    </w:p>
    <w:p>
      <w:r>
        <w:rPr>
          <w:rFonts w:ascii="맑은 고딕" w:hAnsi="맑은 고딕" w:eastAsia="맑은 고딕"/>
          <w:sz w:val="21"/>
        </w:rPr>
        <w:t>④ PRVG-11368 : A SCAN is recommended to resolve to 3 or more IP addresses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노드 삭제에서 가장 먼저 하는 작업은?</w:t>
      </w:r>
    </w:p>
    <w:p>
      <w:r>
        <w:rPr>
          <w:rFonts w:ascii="맑은 고딕" w:hAnsi="맑은 고딕" w:eastAsia="맑은 고딕"/>
          <w:sz w:val="21"/>
        </w:rPr>
        <w:t>① rootcrs.sh -deconfig -force 로 Clusterware 해제</w:t>
      </w:r>
    </w:p>
    <w:p>
      <w:r>
        <w:rPr>
          <w:rFonts w:ascii="맑은 고딕" w:hAnsi="맑은 고딕" w:eastAsia="맑은 고딕"/>
          <w:sz w:val="21"/>
        </w:rPr>
        <w:t>② crsctl delete node -n rac2</w:t>
      </w:r>
    </w:p>
    <w:p>
      <w:r>
        <w:rPr>
          <w:rFonts w:ascii="맑은 고딕" w:hAnsi="맑은 고딕" w:eastAsia="맑은 고딕"/>
          <w:sz w:val="21"/>
        </w:rPr>
        <w:t>③ dbca -deleteInstance 로 racdb2 인스턴스 삭제</w:t>
      </w:r>
    </w:p>
    <w:p>
      <w:r>
        <w:rPr>
          <w:rFonts w:ascii="맑은 고딕" w:hAnsi="맑은 고딕" w:eastAsia="맑은 고딕"/>
          <w:sz w:val="21"/>
        </w:rPr>
        <w:t>④ 그리드 홈 deinstall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dbca -deleteInstance 를 실행한 노드와 소요 시간은?</w:t>
      </w:r>
    </w:p>
    <w:p>
      <w:r>
        <w:rPr>
          <w:rFonts w:ascii="맑은 고딕" w:hAnsi="맑은 고딕" w:eastAsia="맑은 고딕"/>
          <w:sz w:val="21"/>
        </w:rPr>
        <w:t>① rac2, 78.7초</w:t>
      </w:r>
    </w:p>
    <w:p>
      <w:r>
        <w:rPr>
          <w:rFonts w:ascii="맑은 고딕" w:hAnsi="맑은 고딕" w:eastAsia="맑은 고딕"/>
          <w:sz w:val="21"/>
        </w:rPr>
        <w:t>② rac1, 109.9초</w:t>
      </w:r>
    </w:p>
    <w:p>
      <w:r>
        <w:rPr>
          <w:rFonts w:ascii="맑은 고딕" w:hAnsi="맑은 고딕" w:eastAsia="맑은 고딕"/>
          <w:sz w:val="21"/>
        </w:rPr>
        <w:t>③ rac2, 172.0초</w:t>
      </w:r>
    </w:p>
    <w:p>
      <w:r>
        <w:rPr>
          <w:rFonts w:ascii="맑은 고딕" w:hAnsi="맑은 고딕" w:eastAsia="맑은 고딕"/>
          <w:sz w:val="21"/>
        </w:rPr>
        <w:t>④ rac1, 78.7초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인스턴스 삭제 후 gv$active_services 행 수의 변화는?</w:t>
      </w:r>
    </w:p>
    <w:p>
      <w:r>
        <w:rPr>
          <w:rFonts w:ascii="맑은 고딕" w:hAnsi="맑은 고딕" w:eastAsia="맑은 고딕"/>
          <w:sz w:val="21"/>
        </w:rPr>
        <w:t>① 10 → 5</w:t>
      </w:r>
    </w:p>
    <w:p>
      <w:r>
        <w:rPr>
          <w:rFonts w:ascii="맑은 고딕" w:hAnsi="맑은 고딕" w:eastAsia="맑은 고딕"/>
          <w:sz w:val="21"/>
        </w:rPr>
        <w:t>② 10 → 9</w:t>
      </w:r>
    </w:p>
    <w:p>
      <w:r>
        <w:rPr>
          <w:rFonts w:ascii="맑은 고딕" w:hAnsi="맑은 고딕" w:eastAsia="맑은 고딕"/>
          <w:sz w:val="21"/>
        </w:rPr>
        <w:t>③ 5 → 10</w:t>
      </w:r>
    </w:p>
    <w:p>
      <w:r>
        <w:rPr>
          <w:rFonts w:ascii="맑은 고딕" w:hAnsi="맑은 고딕" w:eastAsia="맑은 고딕"/>
          <w:sz w:val="21"/>
        </w:rPr>
        <w:t>④ 10 → 10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rac2 에서 Clusterware 구성을 해제하는 명령은?</w:t>
      </w:r>
    </w:p>
    <w:p>
      <w:r>
        <w:rPr>
          <w:rFonts w:ascii="맑은 고딕" w:hAnsi="맑은 고딕" w:eastAsia="맑은 고딕"/>
          <w:sz w:val="21"/>
        </w:rPr>
        <w:t>① crsctl delete node -n rac2</w:t>
      </w:r>
    </w:p>
    <w:p>
      <w:r>
        <w:rPr>
          <w:rFonts w:ascii="맑은 고딕" w:hAnsi="맑은 고딕" w:eastAsia="맑은 고딕"/>
          <w:sz w:val="21"/>
        </w:rPr>
        <w:t>② crsctl stop crs -f</w:t>
      </w:r>
    </w:p>
    <w:p>
      <w:r>
        <w:rPr>
          <w:rFonts w:ascii="맑은 고딕" w:hAnsi="맑은 고딕" w:eastAsia="맑은 고딕"/>
          <w:sz w:val="21"/>
        </w:rPr>
        <w:t>③ /u01/app/19.3.0/grid/crs/install/rootcrs.sh -deconfig -force</w:t>
      </w:r>
    </w:p>
    <w:p>
      <w:r>
        <w:rPr>
          <w:rFonts w:ascii="맑은 고딕" w:hAnsi="맑은 고딕" w:eastAsia="맑은 고딕"/>
          <w:sz w:val="21"/>
        </w:rPr>
        <w:t>④ deinstall -local -checkonly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OCR 에서 rac2 의 노드 항목을 지우는 명령과 실행 위치는?</w:t>
      </w:r>
    </w:p>
    <w:p>
      <w:r>
        <w:rPr>
          <w:rFonts w:ascii="맑은 고딕" w:hAnsi="맑은 고딕" w:eastAsia="맑은 고딕"/>
          <w:sz w:val="21"/>
        </w:rPr>
        <w:t>① crsctl delete node -n rac2, rac1 의 root</w:t>
      </w:r>
    </w:p>
    <w:p>
      <w:r>
        <w:rPr>
          <w:rFonts w:ascii="맑은 고딕" w:hAnsi="맑은 고딕" w:eastAsia="맑은 고딕"/>
          <w:sz w:val="21"/>
        </w:rPr>
        <w:t>② crsctl delete node -n rac2, rac2 의 root</w:t>
      </w:r>
    </w:p>
    <w:p>
      <w:r>
        <w:rPr>
          <w:rFonts w:ascii="맑은 고딕" w:hAnsi="맑은 고딕" w:eastAsia="맑은 고딕"/>
          <w:sz w:val="21"/>
        </w:rPr>
        <w:t>③ srvctl remove nodeapps -node rac2, rac1 의 grid</w:t>
      </w:r>
    </w:p>
    <w:p>
      <w:r>
        <w:rPr>
          <w:rFonts w:ascii="맑은 고딕" w:hAnsi="맑은 고딕" w:eastAsia="맑은 고딕"/>
          <w:sz w:val="21"/>
        </w:rPr>
        <w:t>④ olsnodes -d rac2, rac1 의 grid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rootcrs.sh -deconfig 직후 rac2 에서 crsctl check crs 를 실행했을 때의 메시지는?</w:t>
      </w:r>
    </w:p>
    <w:p>
      <w:r>
        <w:rPr>
          <w:rFonts w:ascii="맑은 고딕" w:hAnsi="맑은 고딕" w:eastAsia="맑은 고딕"/>
          <w:sz w:val="21"/>
        </w:rPr>
        <w:t>① CRS-4537: Cluster Ready Services is online</w:t>
      </w:r>
    </w:p>
    <w:p>
      <w:r>
        <w:rPr>
          <w:rFonts w:ascii="맑은 고딕" w:hAnsi="맑은 고딕" w:eastAsia="맑은 고딕"/>
          <w:sz w:val="21"/>
        </w:rPr>
        <w:t>② CRS-4661: Node rac2 successfully deleted.</w:t>
      </w:r>
    </w:p>
    <w:p>
      <w:r>
        <w:rPr>
          <w:rFonts w:ascii="맑은 고딕" w:hAnsi="맑은 고딕" w:eastAsia="맑은 고딕"/>
          <w:sz w:val="21"/>
        </w:rPr>
        <w:t>③ PRKO-2310 : VIP does not exist on node rac2.</w:t>
      </w:r>
    </w:p>
    <w:p>
      <w:r>
        <w:rPr>
          <w:rFonts w:ascii="맑은 고딕" w:hAnsi="맑은 고딕" w:eastAsia="맑은 고딕"/>
          <w:sz w:val="21"/>
        </w:rPr>
        <w:t>④ CRS-4047: No Oracle Clusterware components configured.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삭제 후 rac1 의 CRS 자원 개수가 17 에서 16 으로 줄었다. 빠진 자원은?</w:t>
      </w:r>
    </w:p>
    <w:p>
      <w:r>
        <w:rPr>
          <w:rFonts w:ascii="맑은 고딕" w:hAnsi="맑은 고딕" w:eastAsia="맑은 고딕"/>
          <w:sz w:val="21"/>
        </w:rPr>
        <w:t>① ora.LISTENER.lsnr</w:t>
      </w:r>
    </w:p>
    <w:p>
      <w:r>
        <w:rPr>
          <w:rFonts w:ascii="맑은 고딕" w:hAnsi="맑은 고딕" w:eastAsia="맑은 고딕"/>
          <w:sz w:val="21"/>
        </w:rPr>
        <w:t>② ora.rac2.vip</w:t>
      </w:r>
    </w:p>
    <w:p>
      <w:r>
        <w:rPr>
          <w:rFonts w:ascii="맑은 고딕" w:hAnsi="맑은 고딕" w:eastAsia="맑은 고딕"/>
          <w:sz w:val="21"/>
        </w:rPr>
        <w:t>③ ora.asm</w:t>
      </w:r>
    </w:p>
    <w:p>
      <w:r>
        <w:rPr>
          <w:rFonts w:ascii="맑은 고딕" w:hAnsi="맑은 고딕" w:eastAsia="맑은 고딕"/>
          <w:sz w:val="21"/>
        </w:rPr>
        <w:t>④ ora.racdb.db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삭제 전후로 값이 바뀌지 않은 것은?</w:t>
      </w:r>
    </w:p>
    <w:p>
      <w:r>
        <w:rPr>
          <w:rFonts w:ascii="맑은 고딕" w:hAnsi="맑은 고딕" w:eastAsia="맑은 고딕"/>
          <w:sz w:val="21"/>
        </w:rPr>
        <w:t>① CRS 자원 개수</w:t>
      </w:r>
    </w:p>
    <w:p>
      <w:r>
        <w:rPr>
          <w:rFonts w:ascii="맑은 고딕" w:hAnsi="맑은 고딕" w:eastAsia="맑은 고딕"/>
          <w:sz w:val="21"/>
        </w:rPr>
        <w:t>② OCR ID 665666554</w:t>
      </w:r>
    </w:p>
    <w:p>
      <w:r>
        <w:rPr>
          <w:rFonts w:ascii="맑은 고딕" w:hAnsi="맑은 고딕" w:eastAsia="맑은 고딕"/>
          <w:sz w:val="21"/>
        </w:rPr>
        <w:t>③ 리두 그룹 수</w:t>
      </w:r>
    </w:p>
    <w:p>
      <w:r>
        <w:rPr>
          <w:rFonts w:ascii="맑은 고딕" w:hAnsi="맑은 고딕" w:eastAsia="맑은 고딕"/>
          <w:sz w:val="21"/>
        </w:rPr>
        <w:t>④ gv$active_services 행 수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재추가 사전 점검에서 rac2 가 실패한 항목은?</w:t>
      </w:r>
    </w:p>
    <w:p>
      <w:r>
        <w:rPr>
          <w:rFonts w:ascii="맑은 고딕" w:hAnsi="맑은 고딕" w:eastAsia="맑은 고딕"/>
          <w:sz w:val="21"/>
        </w:rPr>
        <w:t>① PRVG-11368 SCAN 주소 부족</w:t>
      </w:r>
    </w:p>
    <w:p>
      <w:r>
        <w:rPr>
          <w:rFonts w:ascii="맑은 고딕" w:hAnsi="맑은 고딕" w:eastAsia="맑은 고딕"/>
          <w:sz w:val="21"/>
        </w:rPr>
        <w:t>② User Equivalence 실패</w:t>
      </w:r>
    </w:p>
    <w:p>
      <w:r>
        <w:rPr>
          <w:rFonts w:ascii="맑은 고딕" w:hAnsi="맑은 고딕" w:eastAsia="맑은 고딕"/>
          <w:sz w:val="21"/>
        </w:rPr>
        <w:t>③ Node Connectivity 실패</w:t>
      </w:r>
    </w:p>
    <w:p>
      <w:r>
        <w:rPr>
          <w:rFonts w:ascii="맑은 고딕" w:hAnsi="맑은 고딕" w:eastAsia="맑은 고딕"/>
          <w:sz w:val="21"/>
        </w:rPr>
        <w:t>④ PRVG-11550 : Package cvuqdisk is missing on node rac2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그리드 홈 addnode.sh 에 VIP 이름을 넘기는 인자는?</w:t>
      </w:r>
    </w:p>
    <w:p>
      <w:r>
        <w:rPr>
          <w:rFonts w:ascii="맑은 고딕" w:hAnsi="맑은 고딕" w:eastAsia="맑은 고딕"/>
          <w:sz w:val="21"/>
        </w:rPr>
        <w:t>① CLUSTER_NEW_VIRTUAL_HOSTNAMES={rac2-vip}</w:t>
      </w:r>
    </w:p>
    <w:p>
      <w:r>
        <w:rPr>
          <w:rFonts w:ascii="맑은 고딕" w:hAnsi="맑은 고딕" w:eastAsia="맑은 고딕"/>
          <w:sz w:val="21"/>
        </w:rPr>
        <w:t>② CLUSTER_NEW_NODES={rac2-vip}</w:t>
      </w:r>
    </w:p>
    <w:p>
      <w:r>
        <w:rPr>
          <w:rFonts w:ascii="맑은 고딕" w:hAnsi="맑은 고딕" w:eastAsia="맑은 고딕"/>
          <w:sz w:val="21"/>
        </w:rPr>
        <w:t>③ CLUSTER_NODES={rac1,rac2}</w:t>
      </w:r>
    </w:p>
    <w:p>
      <w:r>
        <w:rPr>
          <w:rFonts w:ascii="맑은 고딕" w:hAnsi="맑은 고딕" w:eastAsia="맑은 고딕"/>
          <w:sz w:val="21"/>
        </w:rPr>
        <w:t>④ -vip rac2-vip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그리드 홈 addnode.sh 의 소요 시간은?</w:t>
      </w:r>
    </w:p>
    <w:p>
      <w:r>
        <w:rPr>
          <w:rFonts w:ascii="맑은 고딕" w:hAnsi="맑은 고딕" w:eastAsia="맑은 고딕"/>
          <w:sz w:val="21"/>
        </w:rPr>
        <w:t>① 545.7초</w:t>
      </w:r>
    </w:p>
    <w:p>
      <w:r>
        <w:rPr>
          <w:rFonts w:ascii="맑은 고딕" w:hAnsi="맑은 고딕" w:eastAsia="맑은 고딕"/>
          <w:sz w:val="21"/>
        </w:rPr>
        <w:t>② 136.9초</w:t>
      </w:r>
    </w:p>
    <w:p>
      <w:r>
        <w:rPr>
          <w:rFonts w:ascii="맑은 고딕" w:hAnsi="맑은 고딕" w:eastAsia="맑은 고딕"/>
          <w:sz w:val="21"/>
        </w:rPr>
        <w:t>③ 471.2초</w:t>
      </w:r>
    </w:p>
    <w:p>
      <w:r>
        <w:rPr>
          <w:rFonts w:ascii="맑은 고딕" w:hAnsi="맑은 고딕" w:eastAsia="맑은 고딕"/>
          <w:sz w:val="21"/>
        </w:rPr>
        <w:t>④ 172.0초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addnode.sh 가 끝난 뒤 rac2 에서 root 로 실행하는 것은?</w:t>
      </w:r>
    </w:p>
    <w:p>
      <w:r>
        <w:rPr>
          <w:rFonts w:ascii="맑은 고딕" w:hAnsi="맑은 고딕" w:eastAsia="맑은 고딕"/>
          <w:sz w:val="21"/>
        </w:rPr>
        <w:t>① rootcrs.sh -deconfig -force</w:t>
      </w:r>
    </w:p>
    <w:p>
      <w:r>
        <w:rPr>
          <w:rFonts w:ascii="맑은 고딕" w:hAnsi="맑은 고딕" w:eastAsia="맑은 고딕"/>
          <w:sz w:val="21"/>
        </w:rPr>
        <w:t>② /u01/app/19.3.0/grid/root.sh</w:t>
      </w:r>
    </w:p>
    <w:p>
      <w:r>
        <w:rPr>
          <w:rFonts w:ascii="맑은 고딕" w:hAnsi="맑은 고딕" w:eastAsia="맑은 고딕"/>
          <w:sz w:val="21"/>
        </w:rPr>
        <w:t>③ rootdeinstall.sh</w:t>
      </w:r>
    </w:p>
    <w:p>
      <w:r>
        <w:rPr>
          <w:rFonts w:ascii="맑은 고딕" w:hAnsi="맑은 고딕" w:eastAsia="맑은 고딕"/>
          <w:sz w:val="21"/>
        </w:rPr>
        <w:t>④ orainstRoot.sh 만 실행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rac2 를 다시 넣은 뒤 olsnodes -n 에 나온 rac2 의 노드 번호는?</w:t>
      </w:r>
    </w:p>
    <w:p>
      <w:r>
        <w:rPr>
          <w:rFonts w:ascii="맑은 고딕" w:hAnsi="맑은 고딕" w:eastAsia="맑은 고딕"/>
          <w:sz w:val="21"/>
        </w:rPr>
        <w:t>① 3</w:t>
      </w:r>
    </w:p>
    <w:p>
      <w:r>
        <w:rPr>
          <w:rFonts w:ascii="맑은 고딕" w:hAnsi="맑은 고딕" w:eastAsia="맑은 고딕"/>
          <w:sz w:val="21"/>
        </w:rPr>
        <w:t>② 1</w:t>
      </w:r>
    </w:p>
    <w:p>
      <w:r>
        <w:rPr>
          <w:rFonts w:ascii="맑은 고딕" w:hAnsi="맑은 고딕" w:eastAsia="맑은 고딕"/>
          <w:sz w:val="21"/>
        </w:rPr>
        <w:t>③ 2</w:t>
      </w:r>
    </w:p>
    <w:p>
      <w:r>
        <w:rPr>
          <w:rFonts w:ascii="맑은 고딕" w:hAnsi="맑은 고딕" w:eastAsia="맑은 고딕"/>
          <w:sz w:val="21"/>
        </w:rPr>
        <w:t>④ 번호 없음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dbca -addInstance 의 소요 시간은?</w:t>
      </w:r>
    </w:p>
    <w:p>
      <w:r>
        <w:rPr>
          <w:rFonts w:ascii="맑은 고딕" w:hAnsi="맑은 고딕" w:eastAsia="맑은 고딕"/>
          <w:sz w:val="21"/>
        </w:rPr>
        <w:t>① 78.7초</w:t>
      </w:r>
    </w:p>
    <w:p>
      <w:r>
        <w:rPr>
          <w:rFonts w:ascii="맑은 고딕" w:hAnsi="맑은 고딕" w:eastAsia="맑은 고딕"/>
          <w:sz w:val="21"/>
        </w:rPr>
        <w:t>② 545.7초</w:t>
      </w:r>
    </w:p>
    <w:p>
      <w:r>
        <w:rPr>
          <w:rFonts w:ascii="맑은 고딕" w:hAnsi="맑은 고딕" w:eastAsia="맑은 고딕"/>
          <w:sz w:val="21"/>
        </w:rPr>
        <w:t>③ 471.2초</w:t>
      </w:r>
    </w:p>
    <w:p>
      <w:r>
        <w:rPr>
          <w:rFonts w:ascii="맑은 고딕" w:hAnsi="맑은 고딕" w:eastAsia="맑은 고딕"/>
          <w:sz w:val="21"/>
        </w:rPr>
        <w:t>④ 109.9초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원복 검증에서 실습 01 과 값이 달랐던 유일한 항목은?</w:t>
      </w:r>
    </w:p>
    <w:p>
      <w:r>
        <w:rPr>
          <w:rFonts w:ascii="맑은 고딕" w:hAnsi="맑은 고딕" w:eastAsia="맑은 고딕"/>
          <w:sz w:val="21"/>
        </w:rPr>
        <w:t>① rac2 의 OLR ID</w:t>
      </w:r>
    </w:p>
    <w:p>
      <w:r>
        <w:rPr>
          <w:rFonts w:ascii="맑은 고딕" w:hAnsi="맑은 고딕" w:eastAsia="맑은 고딕"/>
          <w:sz w:val="21"/>
        </w:rPr>
        <w:t>② OCR ID</w:t>
      </w:r>
    </w:p>
    <w:p>
      <w:r>
        <w:rPr>
          <w:rFonts w:ascii="맑은 고딕" w:hAnsi="맑은 고딕" w:eastAsia="맑은 고딕"/>
          <w:sz w:val="21"/>
        </w:rPr>
        <w:t>③ CRS 자원 개수</w:t>
      </w:r>
    </w:p>
    <w:p>
      <w:r>
        <w:rPr>
          <w:rFonts w:ascii="맑은 고딕" w:hAnsi="맑은 고딕" w:eastAsia="맑은 고딕"/>
          <w:sz w:val="21"/>
        </w:rPr>
        <w:t>④ 보팅 디스크 수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노드 삭제를 시작하기 전에 pin 여부를 확인하는 이유는?</w:t>
      </w:r>
    </w:p>
    <w:p>
      <w:r>
        <w:rPr>
          <w:rFonts w:ascii="맑은 고딕" w:hAnsi="맑은 고딕" w:eastAsia="맑은 고딕"/>
          <w:sz w:val="21"/>
        </w:rPr>
        <w:t>① pin 된 노드는 addnode.sh 를 쓸 수 없기 때문이다</w:t>
      </w:r>
    </w:p>
    <w:p>
      <w:r>
        <w:rPr>
          <w:rFonts w:ascii="맑은 고딕" w:hAnsi="맑은 고딕" w:eastAsia="맑은 고딕"/>
          <w:sz w:val="21"/>
        </w:rPr>
        <w:t>② pin 여부에 따라 OCR 백업 위치가 달라지기 때문이다</w:t>
      </w:r>
    </w:p>
    <w:p>
      <w:r>
        <w:rPr>
          <w:rFonts w:ascii="맑은 고딕" w:hAnsi="맑은 고딕" w:eastAsia="맑은 고딕"/>
          <w:sz w:val="21"/>
        </w:rPr>
        <w:t>③ pin 된 노드는 crsctl delete node 전에 unpin 해야 하기 때문이다</w:t>
      </w:r>
    </w:p>
    <w:p>
      <w:r>
        <w:rPr>
          <w:rFonts w:ascii="맑은 고딕" w:hAnsi="맑은 고딕" w:eastAsia="맑은 고딕"/>
          <w:sz w:val="21"/>
        </w:rPr>
        <w:t>④ pin 된 노드는 dbca 가 인스턴스를 지우지 못하기 때문이다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실습 01 에서 인벤토리에 NODE_LIST 가 없을 때 노드 목록을 먼저 등록한 이유는?</w:t>
      </w:r>
    </w:p>
    <w:p>
      <w:r>
        <w:rPr>
          <w:rFonts w:ascii="맑은 고딕" w:hAnsi="맑은 고딕" w:eastAsia="맑은 고딕"/>
          <w:sz w:val="21"/>
        </w:rPr>
        <w:t>① deinstall 과 addnode.sh 가 OCR 이 아니라 인벤토리의 노드 목록으로 대상 노드를 정하기 때문이다</w:t>
      </w:r>
    </w:p>
    <w:p>
      <w:r>
        <w:rPr>
          <w:rFonts w:ascii="맑은 고딕" w:hAnsi="맑은 고딕" w:eastAsia="맑은 고딕"/>
          <w:sz w:val="21"/>
        </w:rPr>
        <w:t>② 클러스터가 인벤토리를 보고 노드를 기동하기 때문이다</w:t>
      </w:r>
    </w:p>
    <w:p>
      <w:r>
        <w:rPr>
          <w:rFonts w:ascii="맑은 고딕" w:hAnsi="맑은 고딕" w:eastAsia="맑은 고딕"/>
          <w:sz w:val="21"/>
        </w:rPr>
        <w:t>③ OCR 백업이 인벤토리에 저장되기 때문이다</w:t>
      </w:r>
    </w:p>
    <w:p>
      <w:r>
        <w:rPr>
          <w:rFonts w:ascii="맑은 고딕" w:hAnsi="맑은 고딕" w:eastAsia="맑은 고딕"/>
          <w:sz w:val="21"/>
        </w:rPr>
        <w:t>④ cluvfy 가 인벤토리 없이는 실행되지 않기 때문이다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runInstaller -updateNodeList 로 그리드 홈 노드 목록을 등록할 때 CRS=TRUE 를 붙이는 이유는?</w:t>
      </w:r>
    </w:p>
    <w:p>
      <w:r>
        <w:rPr>
          <w:rFonts w:ascii="맑은 고딕" w:hAnsi="맑은 고딕" w:eastAsia="맑은 고딕"/>
          <w:sz w:val="21"/>
        </w:rPr>
        <w:t>① rac2 의 인벤토리까지 함께 고치기 위해서다</w:t>
      </w:r>
    </w:p>
    <w:p>
      <w:r>
        <w:rPr>
          <w:rFonts w:ascii="맑은 고딕" w:hAnsi="맑은 고딕" w:eastAsia="맑은 고딕"/>
          <w:sz w:val="21"/>
        </w:rPr>
        <w:t>② OCR 에도 노드 목록을 기록하기 위해서다</w:t>
      </w:r>
    </w:p>
    <w:p>
      <w:r>
        <w:rPr>
          <w:rFonts w:ascii="맑은 고딕" w:hAnsi="맑은 고딕" w:eastAsia="맑은 고딕"/>
          <w:sz w:val="21"/>
        </w:rPr>
        <w:t>③ oracle 계정으로 실행할 수 있게 하기 위해서다</w:t>
      </w:r>
    </w:p>
    <w:p>
      <w:r>
        <w:rPr>
          <w:rFonts w:ascii="맑은 고딕" w:hAnsi="맑은 고딕" w:eastAsia="맑은 고딕"/>
          <w:sz w:val="21"/>
        </w:rPr>
        <w:t>④ 그리드 홈에 CRS="true" 표시가 생기게 하기 위해서다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노드 삭제에서 지울 노드는 -local 로, 남는 노드는 -local 없이 노드 목록을 줄이는 순서를 지키는 이유는?</w:t>
      </w:r>
    </w:p>
    <w:p>
      <w:r>
        <w:rPr>
          <w:rFonts w:ascii="맑은 고딕" w:hAnsi="맑은 고딕" w:eastAsia="맑은 고딕"/>
          <w:sz w:val="21"/>
        </w:rPr>
        <w:t>① -local 없이는 rac2 에서 명령이 거부되기 때문이다</w:t>
      </w:r>
    </w:p>
    <w:p>
      <w:r>
        <w:rPr>
          <w:rFonts w:ascii="맑은 고딕" w:hAnsi="맑은 고딕" w:eastAsia="맑은 고딕"/>
          <w:sz w:val="21"/>
        </w:rPr>
        <w:t>② 순서를 어기면 deinstall 이 남는 노드의 홈까지 지우려 하기 때문이다</w:t>
      </w:r>
    </w:p>
    <w:p>
      <w:r>
        <w:rPr>
          <w:rFonts w:ascii="맑은 고딕" w:hAnsi="맑은 고딕" w:eastAsia="맑은 고딕"/>
          <w:sz w:val="21"/>
        </w:rPr>
        <w:t>③ 남는 노드에서 -local 을 쓰면 OCR 이 손상되기 때문이다</w:t>
      </w:r>
    </w:p>
    <w:p>
      <w:r>
        <w:rPr>
          <w:rFonts w:ascii="맑은 고딕" w:hAnsi="맑은 고딕" w:eastAsia="맑은 고딕"/>
          <w:sz w:val="21"/>
        </w:rPr>
        <w:t>④ 순서를 어기면 dbca 가 인스턴스를 다시 만들기 때문이다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DB 홈 deinstall -checkonly 응답 파일에서 DB_UNIQUE_NAME_LIST 가 비어 있었던 이유는?</w:t>
      </w:r>
    </w:p>
    <w:p>
      <w:r>
        <w:rPr>
          <w:rFonts w:ascii="맑은 고딕" w:hAnsi="맑은 고딕" w:eastAsia="맑은 고딕"/>
          <w:sz w:val="21"/>
        </w:rPr>
        <w:t>① racdb 가 RAC One Node 이기 때문이다</w:t>
      </w:r>
    </w:p>
    <w:p>
      <w:r>
        <w:rPr>
          <w:rFonts w:ascii="맑은 고딕" w:hAnsi="맑은 고딕" w:eastAsia="맑은 고딕"/>
          <w:sz w:val="21"/>
        </w:rPr>
        <w:t>② racdb2 인스턴스를 dbca 로 먼저 지웠기 때문이다</w:t>
      </w:r>
    </w:p>
    <w:p>
      <w:r>
        <w:rPr>
          <w:rFonts w:ascii="맑은 고딕" w:hAnsi="맑은 고딕" w:eastAsia="맑은 고딕"/>
          <w:sz w:val="21"/>
        </w:rPr>
        <w:t>③ 응답 파일을 grid 계정으로 만들었기 때문이다</w:t>
      </w:r>
    </w:p>
    <w:p>
      <w:r>
        <w:rPr>
          <w:rFonts w:ascii="맑은 고딕" w:hAnsi="맑은 고딕" w:eastAsia="맑은 고딕"/>
          <w:sz w:val="21"/>
        </w:rPr>
        <w:t>④ -checkonly 는 데이터베이스를 검사하지 않기 때문이다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DB 홈 deinstall 이 ORACLE_BASE /u01/app/oracle 을 지우지 않은 이유는?</w:t>
      </w:r>
    </w:p>
    <w:p>
      <w:r>
        <w:rPr>
          <w:rFonts w:ascii="맑은 고딕" w:hAnsi="맑은 고딕" w:eastAsia="맑은 고딕"/>
          <w:sz w:val="21"/>
        </w:rPr>
        <w:t>① grid 계정 소유라 권한이 없었기 때문이다</w:t>
      </w:r>
    </w:p>
    <w:p>
      <w:r>
        <w:rPr>
          <w:rFonts w:ascii="맑은 고딕" w:hAnsi="맑은 고딕" w:eastAsia="맑은 고딕"/>
          <w:sz w:val="21"/>
        </w:rPr>
        <w:t>② -local 옵션이 ORACLE_BASE 를 제외하기 때문이다</w:t>
      </w:r>
    </w:p>
    <w:p>
      <w:r>
        <w:rPr>
          <w:rFonts w:ascii="맑은 고딕" w:hAnsi="맑은 고딕" w:eastAsia="맑은 고딕"/>
          <w:sz w:val="21"/>
        </w:rPr>
        <w:t>③ ASM 디스크그룹이 그 안에 있기 때문이다</w:t>
      </w:r>
    </w:p>
    <w:p>
      <w:r>
        <w:rPr>
          <w:rFonts w:ascii="맑은 고딕" w:hAnsi="맑은 고딕" w:eastAsia="맑은 고딕"/>
          <w:sz w:val="21"/>
        </w:rPr>
        <w:t>④ dbhome_1 이 같은 ORACLE_BASE 를 쓰고 있었기 때문이다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rootcrs.sh -deconfig 에 -lastnode 를 붙이지 않은 이유는?</w:t>
      </w:r>
    </w:p>
    <w:p>
      <w:r>
        <w:rPr>
          <w:rFonts w:ascii="맑은 고딕" w:hAnsi="맑은 고딕" w:eastAsia="맑은 고딕"/>
          <w:sz w:val="21"/>
        </w:rPr>
        <w:t>① -lastnode 는 OCR·보팅 디스크까지 지우는 클러스터 전체 해체이기 때문이다</w:t>
      </w:r>
    </w:p>
    <w:p>
      <w:r>
        <w:rPr>
          <w:rFonts w:ascii="맑은 고딕" w:hAnsi="맑은 고딕" w:eastAsia="맑은 고딕"/>
          <w:sz w:val="21"/>
        </w:rPr>
        <w:t>② -lastnode 는 rac1 에서만 실행할 수 있기 때문이다</w:t>
      </w:r>
    </w:p>
    <w:p>
      <w:r>
        <w:rPr>
          <w:rFonts w:ascii="맑은 고딕" w:hAnsi="맑은 고딕" w:eastAsia="맑은 고딕"/>
          <w:sz w:val="21"/>
        </w:rPr>
        <w:t>③ -force 와 함께 쓸 수 없기 때문이다</w:t>
      </w:r>
    </w:p>
    <w:p>
      <w:r>
        <w:rPr>
          <w:rFonts w:ascii="맑은 고딕" w:hAnsi="맑은 고딕" w:eastAsia="맑은 고딕"/>
          <w:sz w:val="21"/>
        </w:rPr>
        <w:t>④ 19c 에서는 없어진 옵션이기 때문이다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crsctl delete node 후에도 ora.asm 자원에 OFFLINE 칸이 남은 이유는?</w:t>
      </w:r>
    </w:p>
    <w:p>
      <w:r>
        <w:rPr>
          <w:rFonts w:ascii="맑은 고딕" w:hAnsi="맑은 고딕" w:eastAsia="맑은 고딕"/>
          <w:sz w:val="21"/>
        </w:rPr>
        <w:t>① rac2 의 +ASM 이 아직 실행 중이기 때문이다</w:t>
      </w:r>
    </w:p>
    <w:p>
      <w:r>
        <w:rPr>
          <w:rFonts w:ascii="맑은 고딕" w:hAnsi="맑은 고딕" w:eastAsia="맑은 고딕"/>
          <w:sz w:val="21"/>
        </w:rPr>
        <w:t>② OCR 에서 rac2 가 지워지지 않았기 때문이다</w:t>
      </w:r>
    </w:p>
    <w:p>
      <w:r>
        <w:rPr>
          <w:rFonts w:ascii="맑은 고딕" w:hAnsi="맑은 고딕" w:eastAsia="맑은 고딕"/>
          <w:sz w:val="21"/>
        </w:rPr>
        <w:t>③ Flex ASM 의 카디널리티가 3 으로 고정이라 노드가 줄어도 칸은 그대로이기 때문이다</w:t>
      </w:r>
    </w:p>
    <w:p>
      <w:r>
        <w:rPr>
          <w:rFonts w:ascii="맑은 고딕" w:hAnsi="맑은 고딕" w:eastAsia="맑은 고딕"/>
          <w:sz w:val="21"/>
        </w:rPr>
        <w:t>④ 디스크그룹이 rac2 에 마운트돼 있기 때문이다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그리드 홈 deinstall -checkonly 가 홈 유형을 Standalone Server, HOME_TYPE=SIHA 로 본 이유는?</w:t>
      </w:r>
    </w:p>
    <w:p>
      <w:r>
        <w:rPr>
          <w:rFonts w:ascii="맑은 고딕" w:hAnsi="맑은 고딕" w:eastAsia="맑은 고딕"/>
          <w:sz w:val="21"/>
        </w:rPr>
        <w:t>① rac2 가 처음부터 Oracle Restart 로 설치됐기 때문이다</w:t>
      </w:r>
    </w:p>
    <w:p>
      <w:r>
        <w:rPr>
          <w:rFonts w:ascii="맑은 고딕" w:hAnsi="맑은 고딕" w:eastAsia="맑은 고딕"/>
          <w:sz w:val="21"/>
        </w:rPr>
        <w:t>② Clusterware 구성을 rootcrs.sh -deconfig 로 이미 해제했기 때문이다</w:t>
      </w:r>
    </w:p>
    <w:p>
      <w:r>
        <w:rPr>
          <w:rFonts w:ascii="맑은 고딕" w:hAnsi="맑은 고딕" w:eastAsia="맑은 고딕"/>
          <w:sz w:val="21"/>
        </w:rPr>
        <w:t>③ -local 을 붙이면 항상 SIHA 로 나오기 때문이다</w:t>
      </w:r>
    </w:p>
    <w:p>
      <w:r>
        <w:rPr>
          <w:rFonts w:ascii="맑은 고딕" w:hAnsi="맑은 고딕" w:eastAsia="맑은 고딕"/>
          <w:sz w:val="21"/>
        </w:rPr>
        <w:t>④ ASM 디스크그룹을 찾지 못했기 때문이다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rootdeinstall.sh 가 completed with errors 로 끝난 원인은?</w:t>
      </w:r>
    </w:p>
    <w:p>
      <w:r>
        <w:rPr>
          <w:rFonts w:ascii="맑은 고딕" w:hAnsi="맑은 고딕" w:eastAsia="맑은 고딕"/>
          <w:sz w:val="21"/>
        </w:rPr>
        <w:t>① 그리드 홈이 인벤토리에서 detach 되지 않았기 때문이다</w:t>
      </w:r>
    </w:p>
    <w:p>
      <w:r>
        <w:rPr>
          <w:rFonts w:ascii="맑은 고딕" w:hAnsi="맑은 고딕" w:eastAsia="맑은 고딕"/>
          <w:sz w:val="21"/>
        </w:rPr>
        <w:t>② rac1 의 그리드 홈이 함께 지워졌기 때문이다</w:t>
      </w:r>
    </w:p>
    <w:p>
      <w:r>
        <w:rPr>
          <w:rFonts w:ascii="맑은 고딕" w:hAnsi="맑은 고딕" w:eastAsia="맑은 고딕"/>
          <w:sz w:val="21"/>
        </w:rPr>
        <w:t>③ /u01/app/grid/crsdata/rac2/crf 아래 CHM 파일을 지우지 못했기 때문이다</w:t>
      </w:r>
    </w:p>
    <w:p>
      <w:r>
        <w:rPr>
          <w:rFonts w:ascii="맑은 고딕" w:hAnsi="맑은 고딕" w:eastAsia="맑은 고딕"/>
          <w:sz w:val="21"/>
        </w:rPr>
        <w:t>④ cvuqdisk RPM 이 설치돼 있었기 때문이다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삭제 후 rac2 에 남아 있어 재추가 때 OS 준비를 다시 하지 않아도 되는 것은?</w:t>
      </w:r>
    </w:p>
    <w:p>
      <w:r>
        <w:rPr>
          <w:rFonts w:ascii="맑은 고딕" w:hAnsi="맑은 고딕" w:eastAsia="맑은 고딕"/>
          <w:sz w:val="21"/>
        </w:rPr>
        <w:t>① OLR 과 ohasd 등록</w:t>
      </w:r>
    </w:p>
    <w:p>
      <w:r>
        <w:rPr>
          <w:rFonts w:ascii="맑은 고딕" w:hAnsi="맑은 고딕" w:eastAsia="맑은 고딕"/>
          <w:sz w:val="21"/>
        </w:rPr>
        <w:t>② dbhome_rac 와 그리드 홈 바이너리</w:t>
      </w:r>
    </w:p>
    <w:p>
      <w:r>
        <w:rPr>
          <w:rFonts w:ascii="맑은 고딕" w:hAnsi="맑은 고딕" w:eastAsia="맑은 고딕"/>
          <w:sz w:val="21"/>
        </w:rPr>
        <w:t>③ rac2-vip 자원</w:t>
      </w:r>
    </w:p>
    <w:p>
      <w:r>
        <w:rPr>
          <w:rFonts w:ascii="맑은 고딕" w:hAnsi="맑은 고딕" w:eastAsia="맑은 고딕"/>
          <w:sz w:val="21"/>
        </w:rPr>
        <w:t>④ OS 계정·그룹, SSH 키, udev 규칙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재추가 사전 점검에서 cvuqdisk 를 설치하자 새로 검사된 항목은?</w:t>
      </w:r>
    </w:p>
    <w:p>
      <w:r>
        <w:rPr>
          <w:rFonts w:ascii="맑은 고딕" w:hAnsi="맑은 고딕" w:eastAsia="맑은 고딕"/>
          <w:sz w:val="21"/>
        </w:rPr>
        <w:t>① 공유 디스크 8개의 Shared Storage Accessibility</w:t>
      </w:r>
    </w:p>
    <w:p>
      <w:r>
        <w:rPr>
          <w:rFonts w:ascii="맑은 고딕" w:hAnsi="맑은 고딕" w:eastAsia="맑은 고딕"/>
          <w:sz w:val="21"/>
        </w:rPr>
        <w:t>② Network Time Protocol</w:t>
      </w:r>
    </w:p>
    <w:p>
      <w:r>
        <w:rPr>
          <w:rFonts w:ascii="맑은 고딕" w:hAnsi="맑은 고딕" w:eastAsia="맑은 고딕"/>
          <w:sz w:val="21"/>
        </w:rPr>
        <w:t>③ User Equivalence</w:t>
      </w:r>
    </w:p>
    <w:p>
      <w:r>
        <w:rPr>
          <w:rFonts w:ascii="맑은 고딕" w:hAnsi="맑은 고딕" w:eastAsia="맑은 고딕"/>
          <w:sz w:val="21"/>
        </w:rPr>
        <w:t>④ /dev/shm 마운트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rac2-priv 로 미리 한 번 ssh 접속해 두는 이유는?</w:t>
      </w:r>
    </w:p>
    <w:p>
      <w:r>
        <w:rPr>
          <w:rFonts w:ascii="맑은 고딕" w:hAnsi="맑은 고딕" w:eastAsia="맑은 고딕"/>
          <w:sz w:val="21"/>
        </w:rPr>
        <w:t>① addnode.sh 가 사설망으로만 파일을 복사하기 때문이다</w:t>
      </w:r>
    </w:p>
    <w:p>
      <w:r>
        <w:rPr>
          <w:rFonts w:ascii="맑은 고딕" w:hAnsi="맑은 고딕" w:eastAsia="맑은 고딕"/>
          <w:sz w:val="21"/>
        </w:rPr>
        <w:t>② rac2-priv 의 SSH 키가 삭제 때 지워졌기 때문이다</w:t>
      </w:r>
    </w:p>
    <w:p>
      <w:r>
        <w:rPr>
          <w:rFonts w:ascii="맑은 고딕" w:hAnsi="맑은 고딕" w:eastAsia="맑은 고딕"/>
          <w:sz w:val="21"/>
        </w:rPr>
        <w:t>③ 처음 접속 때 호스트 키 확인 질문이 나와 설치 관리자가 멈출 수 있기 때문이다</w:t>
      </w:r>
    </w:p>
    <w:p>
      <w:r>
        <w:rPr>
          <w:rFonts w:ascii="맑은 고딕" w:hAnsi="맑은 고딕" w:eastAsia="맑은 고딕"/>
          <w:sz w:val="21"/>
        </w:rPr>
        <w:t>④ VIP 를 미리 등록하기 위해서다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addnode.sh 가 끝난 직후, root.sh 실행 전 rac2 의 상태는?</w:t>
      </w:r>
    </w:p>
    <w:p>
      <w:r>
        <w:rPr>
          <w:rFonts w:ascii="맑은 고딕" w:hAnsi="맑은 고딕" w:eastAsia="맑은 고딕"/>
          <w:sz w:val="21"/>
        </w:rPr>
        <w:t>① 소프트웨어만 복사됐고 클러스터 멤버는 아니다</w:t>
      </w:r>
    </w:p>
    <w:p>
      <w:r>
        <w:rPr>
          <w:rFonts w:ascii="맑은 고딕" w:hAnsi="맑은 고딕" w:eastAsia="맑은 고딕"/>
          <w:sz w:val="21"/>
        </w:rPr>
        <w:t>② 클러스터 멤버지만 +ASM 이 없다</w:t>
      </w:r>
    </w:p>
    <w:p>
      <w:r>
        <w:rPr>
          <w:rFonts w:ascii="맑은 고딕" w:hAnsi="맑은 고딕" w:eastAsia="맑은 고딕"/>
          <w:sz w:val="21"/>
        </w:rPr>
        <w:t>③ +ASM 은 떴지만 VIP 가 없다</w:t>
      </w:r>
    </w:p>
    <w:p>
      <w:r>
        <w:rPr>
          <w:rFonts w:ascii="맑은 고딕" w:hAnsi="맑은 고딕" w:eastAsia="맑은 고딕"/>
          <w:sz w:val="21"/>
        </w:rPr>
        <w:t>④ racdb2 까지 기동된 상태다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재추가 때 rac2 의 root.sh 가 처음 설치 때 rac1 의 root.sh(6분)보다 짧았던 이유는?</w:t>
      </w:r>
    </w:p>
    <w:p>
      <w:r>
        <w:rPr>
          <w:rFonts w:ascii="맑은 고딕" w:hAnsi="맑은 고딕" w:eastAsia="맑은 고딕"/>
          <w:sz w:val="21"/>
        </w:rPr>
        <w:t>① 그리드 홈이 이미 링크돼 있었기 때문이다</w:t>
      </w:r>
    </w:p>
    <w:p>
      <w:r>
        <w:rPr>
          <w:rFonts w:ascii="맑은 고딕" w:hAnsi="맑은 고딕" w:eastAsia="맑은 고딕"/>
          <w:sz w:val="21"/>
        </w:rPr>
        <w:t>② ASM 디스크그룹을 만들지 않았기 때문이다</w:t>
      </w:r>
    </w:p>
    <w:p>
      <w:r>
        <w:rPr>
          <w:rFonts w:ascii="맑은 고딕" w:hAnsi="맑은 고딕" w:eastAsia="맑은 고딕"/>
          <w:sz w:val="21"/>
        </w:rPr>
        <w:t>③ TFA 설치를 건너뛰었기 때문이다</w:t>
      </w:r>
    </w:p>
    <w:p>
      <w:r>
        <w:rPr>
          <w:rFonts w:ascii="맑은 고딕" w:hAnsi="맑은 고딕" w:eastAsia="맑은 고딕"/>
          <w:sz w:val="21"/>
        </w:rPr>
        <w:t>④ OCR 과 보팅 디스크를 새로 만들 필요 없이 기존 클러스터에 붙기만 했기 때문이다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두 번째 addnode.sh 로그의 INS-43055 경고가 뜻하는 것은?</w:t>
      </w:r>
    </w:p>
    <w:p>
      <w:r>
        <w:rPr>
          <w:rFonts w:ascii="맑은 고딕" w:hAnsi="맑은 고딕" w:eastAsia="맑은 고딕"/>
          <w:sz w:val="21"/>
        </w:rPr>
        <w:t>① ORACLE_BASE 가 비어 있지 않다는 것</w:t>
      </w:r>
    </w:p>
    <w:p>
      <w:r>
        <w:rPr>
          <w:rFonts w:ascii="맑은 고딕" w:hAnsi="맑은 고딕" w:eastAsia="맑은 고딕"/>
          <w:sz w:val="21"/>
        </w:rPr>
        <w:t>② 인벤토리에 등록되지 않은 홈 위치가 비어 있지 않아 새 소프트웨어로 덮어쓴다는 것</w:t>
      </w:r>
    </w:p>
    <w:p>
      <w:r>
        <w:rPr>
          <w:rFonts w:ascii="맑은 고딕" w:hAnsi="맑은 고딕" w:eastAsia="맑은 고딕"/>
          <w:sz w:val="21"/>
        </w:rPr>
        <w:t>③ cvuqdisk 패키지가 없다는 것</w:t>
      </w:r>
    </w:p>
    <w:p>
      <w:r>
        <w:rPr>
          <w:rFonts w:ascii="맑은 고딕" w:hAnsi="맑은 고딕" w:eastAsia="맑은 고딕"/>
          <w:sz w:val="21"/>
        </w:rPr>
        <w:t>④ SCAN 이 주소 하나로만 풀린다는 것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DB 홈 addnode.sh 에 CLUSTER_NEW_VIRTUAL_HOSTNAMES 를 주지 않는 이유는?</w:t>
      </w:r>
    </w:p>
    <w:p>
      <w:r>
        <w:rPr>
          <w:rFonts w:ascii="맑은 고딕" w:hAnsi="맑은 고딕" w:eastAsia="맑은 고딕"/>
          <w:sz w:val="21"/>
        </w:rPr>
        <w:t>① DB 홈은 VIP 를 쓰지 않기 때문이다</w:t>
      </w:r>
    </w:p>
    <w:p>
      <w:r>
        <w:rPr>
          <w:rFonts w:ascii="맑은 고딕" w:hAnsi="맑은 고딕" w:eastAsia="맑은 고딕"/>
          <w:sz w:val="21"/>
        </w:rPr>
        <w:t>② VIP 는 그리드의 자원이고 이미 만들어져 있기 때문이다</w:t>
      </w:r>
    </w:p>
    <w:p>
      <w:r>
        <w:rPr>
          <w:rFonts w:ascii="맑은 고딕" w:hAnsi="맑은 고딕" w:eastAsia="맑은 고딕"/>
          <w:sz w:val="21"/>
        </w:rPr>
        <w:t>③ dbca 가 VIP 를 만들기 때문이다</w:t>
      </w:r>
    </w:p>
    <w:p>
      <w:r>
        <w:rPr>
          <w:rFonts w:ascii="맑은 고딕" w:hAnsi="맑은 고딕" w:eastAsia="맑은 고딕"/>
          <w:sz w:val="21"/>
        </w:rPr>
        <w:t>④ oracle 계정은 VIP 를 등록할 권한이 없어서다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dbca -addInstance 가 다시 만든 것으로 옳은 묶음은?</w:t>
      </w:r>
    </w:p>
    <w:p>
      <w:r>
        <w:rPr>
          <w:rFonts w:ascii="맑은 고딕" w:hAnsi="맑은 고딕" w:eastAsia="맑은 고딕"/>
          <w:sz w:val="21"/>
        </w:rPr>
        <w:t>① 스레드 2, 새 컨트롤파일, UNDOTBS2</w:t>
      </w:r>
    </w:p>
    <w:p>
      <w:r>
        <w:rPr>
          <w:rFonts w:ascii="맑은 고딕" w:hAnsi="맑은 고딕" w:eastAsia="맑은 고딕"/>
          <w:sz w:val="21"/>
        </w:rPr>
        <w:t>② 리두 그룹 3·4, 새 SPFILE, TEMP2</w:t>
      </w:r>
    </w:p>
    <w:p>
      <w:r>
        <w:rPr>
          <w:rFonts w:ascii="맑은 고딕" w:hAnsi="맑은 고딕" w:eastAsia="맑은 고딕"/>
          <w:sz w:val="21"/>
        </w:rPr>
        <w:t>③ 스레드 2, 새 OCR, UNDOTBS2</w:t>
      </w:r>
    </w:p>
    <w:p>
      <w:r>
        <w:rPr>
          <w:rFonts w:ascii="맑은 고딕" w:hAnsi="맑은 고딕" w:eastAsia="맑은 고딕"/>
          <w:sz w:val="21"/>
        </w:rPr>
        <w:t>④ 스레드 2, 리두 그룹 3·4, UNDOTBS2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원복 후 rac2 의 OLR ID 가 바뀐 것을 정상으로 보는 이유는?</w:t>
      </w:r>
    </w:p>
    <w:p>
      <w:r>
        <w:rPr>
          <w:rFonts w:ascii="맑은 고딕" w:hAnsi="맑은 고딕" w:eastAsia="맑은 고딕"/>
          <w:sz w:val="21"/>
        </w:rPr>
        <w:t>① OLR 은 노드 로컬 파일이고 root.sh 가 새로 만들었기 때문이다</w:t>
      </w:r>
    </w:p>
    <w:p>
      <w:r>
        <w:rPr>
          <w:rFonts w:ascii="맑은 고딕" w:hAnsi="맑은 고딕" w:eastAsia="맑은 고딕"/>
          <w:sz w:val="21"/>
        </w:rPr>
        <w:t>② OCR 이 새로 만들어졌기 때문이다</w:t>
      </w:r>
    </w:p>
    <w:p>
      <w:r>
        <w:rPr>
          <w:rFonts w:ascii="맑은 고딕" w:hAnsi="맑은 고딕" w:eastAsia="맑은 고딕"/>
          <w:sz w:val="21"/>
        </w:rPr>
        <w:t>③ 노드 번호가 바뀌었기 때문이다</w:t>
      </w:r>
    </w:p>
    <w:p>
      <w:r>
        <w:rPr>
          <w:rFonts w:ascii="맑은 고딕" w:hAnsi="맑은 고딕" w:eastAsia="맑은 고딕"/>
          <w:sz w:val="21"/>
        </w:rPr>
        <w:t>④ OLR 은 부팅할 때마다 ID 가 바뀌기 때문이다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재부팅 후 클러스터는 올라왔는데 ora.racdb.db 의 Target 이 OFFLINE 이었던 이유는?</w:t>
      </w:r>
    </w:p>
    <w:p>
      <w:r>
        <w:rPr>
          <w:rFonts w:ascii="맑은 고딕" w:hAnsi="맑은 고딕" w:eastAsia="맑은 고딕"/>
          <w:sz w:val="21"/>
        </w:rPr>
        <w:t>① Management policy 가 MANUAL 이기 때문이다</w:t>
      </w:r>
    </w:p>
    <w:p>
      <w:r>
        <w:rPr>
          <w:rFonts w:ascii="맑은 고딕" w:hAnsi="맑은 고딕" w:eastAsia="맑은 고딕"/>
          <w:sz w:val="21"/>
        </w:rPr>
        <w:t>② rac2 가 클러스터에 합류하지 못했기 때문이다</w:t>
      </w:r>
    </w:p>
    <w:p>
      <w:r>
        <w:rPr>
          <w:rFonts w:ascii="맑은 고딕" w:hAnsi="맑은 고딕" w:eastAsia="맑은 고딕"/>
          <w:sz w:val="21"/>
        </w:rPr>
        <w:t>③ 지난 종료 때 데이터베이스를 srvctl stop 같은 관리 명령으로 내렸기 때문이다</w:t>
      </w:r>
    </w:p>
    <w:p>
      <w:r>
        <w:rPr>
          <w:rFonts w:ascii="맑은 고딕" w:hAnsi="맑은 고딕" w:eastAsia="맑은 고딕"/>
          <w:sz w:val="21"/>
        </w:rPr>
        <w:t>④ PDB 저장 상태가 없기 때문이다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실습 01 의 cluvfy stage -pre nodeadd -n rac2 가 성공으로 끝났는데도 실제 점검으로 보지 않은 이유는?</w:t>
      </w:r>
    </w:p>
    <w:p>
      <w:r>
        <w:rPr>
          <w:rFonts w:ascii="맑은 고딕" w:hAnsi="맑은 고딕" w:eastAsia="맑은 고딕"/>
          <w:sz w:val="21"/>
        </w:rPr>
        <w:t>① -verbose 를 붙이지 않았기 때문이다</w:t>
      </w:r>
    </w:p>
    <w:p>
      <w:r>
        <w:rPr>
          <w:rFonts w:ascii="맑은 고딕" w:hAnsi="맑은 고딕" w:eastAsia="맑은 고딕"/>
          <w:sz w:val="21"/>
        </w:rPr>
        <w:t>② rac2 가 이미 멤버라 already appears to be part of cluster 경고 뒤 바로 끝났기 때문이다</w:t>
      </w:r>
    </w:p>
    <w:p>
      <w:r>
        <w:rPr>
          <w:rFonts w:ascii="맑은 고딕" w:hAnsi="맑은 고딕" w:eastAsia="맑은 고딕"/>
          <w:sz w:val="21"/>
        </w:rPr>
        <w:t>③ grid 가 아닌 oracle 계정으로 실행했기 때문이다</w:t>
      </w:r>
    </w:p>
    <w:p>
      <w:r>
        <w:rPr>
          <w:rFonts w:ascii="맑은 고딕" w:hAnsi="맑은 고딕" w:eastAsia="맑은 고딕"/>
          <w:sz w:val="21"/>
        </w:rPr>
        <w:t>④ SCAN 경고가 있어 나머지 점검을 생략했기 때문이다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삭제 후 /etc/oracle 에 olr.loc 이나 ocr.loc 이 남아 있었다면 생길 문제는?</w:t>
      </w:r>
    </w:p>
    <w:p>
      <w:r>
        <w:rPr>
          <w:rFonts w:ascii="맑은 고딕" w:hAnsi="맑은 고딕" w:eastAsia="맑은 고딕"/>
          <w:sz w:val="21"/>
        </w:rPr>
        <w:t>① rac1 의 OCR 이 손상된다</w:t>
      </w:r>
    </w:p>
    <w:p>
      <w:r>
        <w:rPr>
          <w:rFonts w:ascii="맑은 고딕" w:hAnsi="맑은 고딕" w:eastAsia="맑은 고딕"/>
          <w:sz w:val="21"/>
        </w:rPr>
        <w:t>② cvuqdisk 설치가 거부된다</w:t>
      </w:r>
    </w:p>
    <w:p>
      <w:r>
        <w:rPr>
          <w:rFonts w:ascii="맑은 고딕" w:hAnsi="맑은 고딕" w:eastAsia="맑은 고딕"/>
          <w:sz w:val="21"/>
        </w:rPr>
        <w:t>③ rac2 가 이미 클러스터 구성이 있는 노드로 보여 재추가가 꼬인다</w:t>
      </w:r>
    </w:p>
    <w:p>
      <w:r>
        <w:rPr>
          <w:rFonts w:ascii="맑은 고딕" w:hAnsi="맑은 고딕" w:eastAsia="맑은 고딕"/>
          <w:sz w:val="21"/>
        </w:rPr>
        <w:t>④ SCAN 리스너가 rac2 로 옮겨 간다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rac2 에서 crsctl 을 쳤을 때 CRS-4047 이 나오는 경우와 실행 파일이 없다고 나오는 경우의 차이는?</w:t>
      </w:r>
    </w:p>
    <w:p>
      <w:r>
        <w:rPr>
          <w:rFonts w:ascii="맑은 고딕" w:hAnsi="맑은 고딕" w:eastAsia="맑은 고딕"/>
          <w:sz w:val="21"/>
        </w:rPr>
        <w:t>① 앞은 OCR 손상, 뒤는 OLR 손상이다</w:t>
      </w:r>
    </w:p>
    <w:p>
      <w:r>
        <w:rPr>
          <w:rFonts w:ascii="맑은 고딕" w:hAnsi="맑은 고딕" w:eastAsia="맑은 고딕"/>
          <w:sz w:val="21"/>
        </w:rPr>
        <w:t>② 앞은 rac1 이 내려간 상태, 뒤는 rac2 가 내려간 상태다</w:t>
      </w:r>
    </w:p>
    <w:p>
      <w:r>
        <w:rPr>
          <w:rFonts w:ascii="맑은 고딕" w:hAnsi="맑은 고딕" w:eastAsia="맑은 고딕"/>
          <w:sz w:val="21"/>
        </w:rPr>
        <w:t>③ 둘 다 같은 상태이며 메시지만 버전에 따라 다르다</w:t>
      </w:r>
    </w:p>
    <w:p>
      <w:r>
        <w:rPr>
          <w:rFonts w:ascii="맑은 고딕" w:hAnsi="맑은 고딕" w:eastAsia="맑은 고딕"/>
          <w:sz w:val="21"/>
        </w:rPr>
        <w:t>④ 앞은 구성만 해제된 상태, 뒤는 그리드 소프트웨어까지 지운 상태다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첫 addnode.sh 가 복사 20% 에서 끊긴 뒤 rac2 에 3.1G 홈과 root.sh 는 있지만 crsctl 은 없었다. 바른 판단은?</w:t>
      </w:r>
    </w:p>
    <w:p>
      <w:r>
        <w:rPr>
          <w:rFonts w:ascii="맑은 고딕" w:hAnsi="맑은 고딕" w:eastAsia="맑은 고딕"/>
          <w:sz w:val="21"/>
        </w:rPr>
        <w:t>① root.sh 를 실행하지 않고 addnode.sh 를 다시 돌린다</w:t>
      </w:r>
    </w:p>
    <w:p>
      <w:r>
        <w:rPr>
          <w:rFonts w:ascii="맑은 고딕" w:hAnsi="맑은 고딕" w:eastAsia="맑은 고딕"/>
          <w:sz w:val="21"/>
        </w:rPr>
        <w:t>② root.sh 를 실행해 남은 파일을 받게 한다</w:t>
      </w:r>
    </w:p>
    <w:p>
      <w:r>
        <w:rPr>
          <w:rFonts w:ascii="맑은 고딕" w:hAnsi="맑은 고딕" w:eastAsia="맑은 고딕"/>
          <w:sz w:val="21"/>
        </w:rPr>
        <w:t>③ rac1 에서 crsctl delete node -n rac2 부터 한다</w:t>
      </w:r>
    </w:p>
    <w:p>
      <w:r>
        <w:rPr>
          <w:rFonts w:ascii="맑은 고딕" w:hAnsi="맑은 고딕" w:eastAsia="맑은 고딕"/>
          <w:sz w:val="21"/>
        </w:rPr>
        <w:t>④ rac2 의 OS 를 다시 설치한다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잔재 위에 addnode.sh 를 덮어써도 되는지 판단하는 두 질문으로 옳은 것은?</w:t>
      </w:r>
    </w:p>
    <w:p>
      <w:r>
        <w:rPr>
          <w:rFonts w:ascii="맑은 고딕" w:hAnsi="맑은 고딕" w:eastAsia="맑은 고딕"/>
          <w:sz w:val="21"/>
        </w:rPr>
        <w:t>① rac2 에 cvuqdisk 가 있는가, SCAN 이 3개로 풀리는가</w:t>
      </w:r>
    </w:p>
    <w:p>
      <w:r>
        <w:rPr>
          <w:rFonts w:ascii="맑은 고딕" w:hAnsi="맑은 고딕" w:eastAsia="맑은 고딕"/>
          <w:sz w:val="21"/>
        </w:rPr>
        <w:t>② rac1 의 OCR 백업이 있는가, rac2 의 디스크 여유가 있는가</w:t>
      </w:r>
    </w:p>
    <w:p>
      <w:r>
        <w:rPr>
          <w:rFonts w:ascii="맑은 고딕" w:hAnsi="맑은 고딕" w:eastAsia="맑은 고딕"/>
          <w:sz w:val="21"/>
        </w:rPr>
        <w:t>③ rac2 에 /etc/init.d/ohasd 가 있는가, rac1 의 olsnodes 에 rac2 가 보이는가</w:t>
      </w:r>
    </w:p>
    <w:p>
      <w:r>
        <w:rPr>
          <w:rFonts w:ascii="맑은 고딕" w:hAnsi="맑은 고딕" w:eastAsia="맑은 고딕"/>
          <w:sz w:val="21"/>
        </w:rPr>
        <w:t>④ rac2 에 /u01/app/grid 가 비어 있는가, rac2 의 SSH 키가 있는가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INS-40111 경고의 직접 원인이 된 것은?</w:t>
      </w:r>
    </w:p>
    <w:p>
      <w:r>
        <w:rPr>
          <w:rFonts w:ascii="맑은 고딕" w:hAnsi="맑은 고딕" w:eastAsia="맑은 고딕"/>
          <w:sz w:val="21"/>
        </w:rPr>
        <w:t>① rootdeinstall.sh 가 지우지 못하고 남긴 /u01/app/grid 의 crsdata·diag</w:t>
      </w:r>
    </w:p>
    <w:p>
      <w:r>
        <w:rPr>
          <w:rFonts w:ascii="맑은 고딕" w:hAnsi="맑은 고딕" w:eastAsia="맑은 고딕"/>
          <w:sz w:val="21"/>
        </w:rPr>
        <w:t>② 중단된 첫 addnode.sh 가 남긴 3.1G 그리드 홈</w:t>
      </w:r>
    </w:p>
    <w:p>
      <w:r>
        <w:rPr>
          <w:rFonts w:ascii="맑은 고딕" w:hAnsi="맑은 고딕" w:eastAsia="맑은 고딕"/>
          <w:sz w:val="21"/>
        </w:rPr>
        <w:t>③ rac2 에 남은 dbhome_1</w:t>
      </w:r>
    </w:p>
    <w:p>
      <w:r>
        <w:rPr>
          <w:rFonts w:ascii="맑은 고딕" w:hAnsi="맑은 고딕" w:eastAsia="맑은 고딕"/>
          <w:sz w:val="21"/>
        </w:rPr>
        <w:t>④ rac1 인벤토리의 노드 목록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addnode.sh 가 Saving cluster inventory successful 을 찍었는데 두 노드 인벤토리에 rac1 만 있었다. 로그에서 확인한 직접적 원인은?</w:t>
      </w:r>
    </w:p>
    <w:p>
      <w:r>
        <w:rPr>
          <w:rFonts w:ascii="맑은 고딕" w:hAnsi="맑은 고딕" w:eastAsia="맑은 고딕"/>
          <w:sz w:val="21"/>
        </w:rPr>
        <w:t>① inventory.xml 이 root 소유라 쓰지 못했다</w:t>
      </w:r>
    </w:p>
    <w:p>
      <w:r>
        <w:rPr>
          <w:rFonts w:ascii="맑은 고딕" w:hAnsi="맑은 고딕" w:eastAsia="맑은 고딕"/>
          <w:sz w:val="21"/>
        </w:rPr>
        <w:t>② rac2 의 인벤토리가 rac1 로 덮어써졌다</w:t>
      </w:r>
    </w:p>
    <w:p>
      <w:r>
        <w:rPr>
          <w:rFonts w:ascii="맑은 고딕" w:hAnsi="맑은 고딕" w:eastAsia="맑은 고딕"/>
          <w:sz w:val="21"/>
        </w:rPr>
        <w:t>③ updateNodeList 가 -local 로 실행됐다</w:t>
      </w:r>
    </w:p>
    <w:p>
      <w:r>
        <w:rPr>
          <w:rFonts w:ascii="맑은 고딕" w:hAnsi="맑은 고딕" w:eastAsia="맑은 고딕"/>
          <w:sz w:val="21"/>
        </w:rPr>
        <w:t>④ 세 홈 모두 flags 가 clean 으로 판단돼 저장이 건너뛰어졌다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인벤토리 노드 목록이 rac1 하나로 남은 상태를 그대로 두면 다음 작업에서 생길 문제로 가장 알맞은 것은?</w:t>
      </w:r>
    </w:p>
    <w:p>
      <w:r>
        <w:rPr>
          <w:rFonts w:ascii="맑은 고딕" w:hAnsi="맑은 고딕" w:eastAsia="맑은 고딕"/>
          <w:sz w:val="21"/>
        </w:rPr>
        <w:t>① 클러스터가 rac2 를 즉시 축출한다</w:t>
      </w:r>
    </w:p>
    <w:p>
      <w:r>
        <w:rPr>
          <w:rFonts w:ascii="맑은 고딕" w:hAnsi="맑은 고딕" w:eastAsia="맑은 고딕"/>
          <w:sz w:val="21"/>
        </w:rPr>
        <w:t>② 패치 도구가 rac1 만 패치해 두 노드의 버전이 갈린다</w:t>
      </w:r>
    </w:p>
    <w:p>
      <w:r>
        <w:rPr>
          <w:rFonts w:ascii="맑은 고딕" w:hAnsi="맑은 고딕" w:eastAsia="맑은 고딕"/>
          <w:sz w:val="21"/>
        </w:rPr>
        <w:t>③ SCAN 접속이 rac1 로만 간다</w:t>
      </w:r>
    </w:p>
    <w:p>
      <w:r>
        <w:rPr>
          <w:rFonts w:ascii="맑은 고딕" w:hAnsi="맑은 고딕" w:eastAsia="맑은 고딕"/>
          <w:sz w:val="21"/>
        </w:rPr>
        <w:t>④ racdb2 가 기동되지 않는다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dbca -addInstance 를 DB 홈 addnode.sh 보다 먼저 돌리는 실수를 했는지 확인하는 방법으로 옳은 것은?</w:t>
      </w:r>
    </w:p>
    <w:p>
      <w:r>
        <w:rPr>
          <w:rFonts w:ascii="맑은 고딕" w:hAnsi="맑은 고딕" w:eastAsia="맑은 고딕"/>
          <w:sz w:val="21"/>
        </w:rPr>
        <w:t>① olsnodes 에 rac2 가 Active 인지만 본다</w:t>
      </w:r>
    </w:p>
    <w:p>
      <w:r>
        <w:rPr>
          <w:rFonts w:ascii="맑은 고딕" w:hAnsi="맑은 고딕" w:eastAsia="맑은 고딕"/>
          <w:sz w:val="21"/>
        </w:rPr>
        <w:t>② rac2 에 dbhome_rac/bin/oracle 이 있는지와 인벤토리의 OraDB19Home2 노드 목록을 본다</w:t>
      </w:r>
    </w:p>
    <w:p>
      <w:r>
        <w:rPr>
          <w:rFonts w:ascii="맑은 고딕" w:hAnsi="맑은 고딕" w:eastAsia="맑은 고딕"/>
          <w:sz w:val="21"/>
        </w:rPr>
        <w:t>③ ocrcheck 로 OCR ID 를 본다</w:t>
      </w:r>
    </w:p>
    <w:p>
      <w:r>
        <w:rPr>
          <w:rFonts w:ascii="맑은 고딕" w:hAnsi="맑은 고딕" w:eastAsia="맑은 고딕"/>
          <w:sz w:val="21"/>
        </w:rPr>
        <w:t>④ crsctl query css votedisk 를 본다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SCAN 으로 6번 접속했더니 racdb2 4번, racdb1 2번이었다. 이 결과에 대한 해석으로 옳은 것은?</w:t>
      </w:r>
    </w:p>
    <w:p>
      <w:r>
        <w:rPr>
          <w:rFonts w:ascii="맑은 고딕" w:hAnsi="맑은 고딕" w:eastAsia="맑은 고딕"/>
          <w:sz w:val="21"/>
        </w:rPr>
        <w:t>① racdb1 의 서비스 등록이 빠졌으므로 재등록해야 한다</w:t>
      </w:r>
    </w:p>
    <w:p>
      <w:r>
        <w:rPr>
          <w:rFonts w:ascii="맑은 고딕" w:hAnsi="맑은 고딕" w:eastAsia="맑은 고딕"/>
          <w:sz w:val="21"/>
        </w:rPr>
        <w:t>② SCAN 주소가 하나뿐이라 분산이 깨진 것이다</w:t>
      </w:r>
    </w:p>
    <w:p>
      <w:r>
        <w:rPr>
          <w:rFonts w:ascii="맑은 고딕" w:hAnsi="맑은 고딕" w:eastAsia="맑은 고딕"/>
          <w:sz w:val="21"/>
        </w:rPr>
        <w:t>③ rac2 의 VIP 가 SCAN 을 대신하고 있다</w:t>
      </w:r>
    </w:p>
    <w:p>
      <w:r>
        <w:rPr>
          <w:rFonts w:ascii="맑은 고딕" w:hAnsi="맑은 고딕" w:eastAsia="맑은 고딕"/>
          <w:sz w:val="21"/>
        </w:rPr>
        <w:t>④ 두 인스턴스가 서비스를 등록했으므로 정상이며, SCAN 리스너는 부하 정보를 보고 보내 반반이 아닐 수 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