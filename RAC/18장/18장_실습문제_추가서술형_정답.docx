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제18장  노드 추가와 삭제 — 추가 실습문제 모범답안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6)의 모범답안과 채점 포인트다. 모든 수치는 rac1/rac2 실습 환경에서 실제로 측정한 값이다.</w:t>
      </w:r>
    </w:p>
    <w:p>
      <w:pPr>
        <w:pStyle w:val="Heading2"/>
      </w:pPr>
      <w:r>
        <w:t>[유형] 서술형 — 모범답안</w:t>
      </w:r>
    </w:p>
    <w:p>
      <w:r>
        <w:rPr>
          <w:rFonts w:ascii="맑은 고딕" w:hAnsi="맑은 고딕" w:eastAsia="맑은 고딕"/>
          <w:sz w:val="21"/>
        </w:rPr>
        <w:t>[추가-01] 모범답안:</w:t>
      </w:r>
    </w:p>
    <w:p>
      <w:r>
        <w:rPr>
          <w:rFonts w:ascii="맑은 고딕" w:hAnsi="맑은 고딕" w:eastAsia="맑은 고딕"/>
          <w:sz w:val="21"/>
        </w:rPr>
        <w:t>삭제 전에 기록한 항목과 그 변화는 다음과 같다.</w:t>
      </w:r>
    </w:p>
    <w:p>
      <w:r>
        <w:rPr>
          <w:rFonts w:ascii="맑은 고딕" w:hAnsi="맑은 고딕" w:eastAsia="맑은 고딕"/>
          <w:sz w:val="21"/>
        </w:rPr>
        <w:t xml:space="preserve">1. 노드 목록 </w:t>
      </w:r>
      <w:r>
        <w:rPr>
          <w:rFonts w:ascii="Consolas" w:hAnsi="Consolas" w:eastAsia="Consolas"/>
          <w:sz w:val="20"/>
        </w:rPr>
        <w:t>olsnodes -n -s -t</w:t>
      </w:r>
      <w:r>
        <w:rPr>
          <w:rFonts w:ascii="맑은 고딕" w:hAnsi="맑은 고딕" w:eastAsia="맑은 고딕"/>
          <w:sz w:val="21"/>
        </w:rPr>
        <w:t xml:space="preserve"> — rac1 1, rac2 2, 둘 다 Active·Unpinned. 삭제 후 rac1 하나, 재추가 후 다시 rac1 1·rac2 2. 노드 번호 2 를 그대로 받은 것이 정상이다.</w:t>
      </w:r>
    </w:p>
    <w:p>
      <w:r>
        <w:rPr>
          <w:rFonts w:ascii="맑은 고딕" w:hAnsi="맑은 고딕" w:eastAsia="맑은 고딕"/>
          <w:sz w:val="21"/>
        </w:rPr>
        <w:t xml:space="preserve">2. CRS 자원 개수 — </w:t>
      </w:r>
      <w:r>
        <w:rPr>
          <w:rFonts w:ascii="Consolas" w:hAnsi="Consolas" w:eastAsia="Consolas"/>
          <w:sz w:val="20"/>
        </w:rPr>
        <w:t>crsctl stat res</w:t>
      </w:r>
      <w:r>
        <w:rPr>
          <w:rFonts w:ascii="맑은 고딕" w:hAnsi="맑은 고딕" w:eastAsia="맑은 고딕"/>
          <w:sz w:val="21"/>
        </w:rPr>
        <w:t xml:space="preserve"> 17, </w:t>
      </w:r>
      <w:r>
        <w:rPr>
          <w:rFonts w:ascii="Consolas" w:hAnsi="Consolas" w:eastAsia="Consolas"/>
          <w:sz w:val="20"/>
        </w:rPr>
        <w:t>-init</w:t>
      </w:r>
      <w:r>
        <w:rPr>
          <w:rFonts w:ascii="맑은 고딕" w:hAnsi="맑은 고딕" w:eastAsia="맑은 고딕"/>
          <w:sz w:val="21"/>
        </w:rPr>
        <w:t xml:space="preserve"> 13. 삭제 후 16(rac2-vip 가 빠짐), 재추가 후 17. </w:t>
      </w:r>
      <w:r>
        <w:rPr>
          <w:rFonts w:ascii="Consolas" w:hAnsi="Consolas" w:eastAsia="Consolas"/>
          <w:sz w:val="20"/>
        </w:rPr>
        <w:t>-init</w:t>
      </w:r>
      <w:r>
        <w:rPr>
          <w:rFonts w:ascii="맑은 고딕" w:hAnsi="맑은 고딕" w:eastAsia="맑은 고딕"/>
          <w:sz w:val="21"/>
        </w:rPr>
        <w:t xml:space="preserve"> 은 rac1 의 하위 스택이라 내내 13 이다.</w:t>
      </w:r>
    </w:p>
    <w:p>
      <w:r>
        <w:rPr>
          <w:rFonts w:ascii="맑은 고딕" w:hAnsi="맑은 고딕" w:eastAsia="맑은 고딕"/>
          <w:sz w:val="21"/>
        </w:rPr>
        <w:t>3. OCR ID — 665666554. 삭제 후에도, 재추가 후에도 같아야 한다. 노드 삭제는 OCR 안의 항목을 지울 뿐 OCR 을 새로 만들지 않는다.</w:t>
      </w:r>
    </w:p>
    <w:p>
      <w:r>
        <w:rPr>
          <w:rFonts w:ascii="맑은 고딕" w:hAnsi="맑은 고딕" w:eastAsia="맑은 고딕"/>
          <w:sz w:val="21"/>
        </w:rPr>
        <w:t>4. OLR ID — rac1 1636561748, rac2 877385927. rac1 은 끝까지 같고 rac2 는 재추가 후 930016669 로 바뀐다. root.sh 가 OLR 을 새로 만들었기 때문이며 바뀌는 것이 정상이다.</w:t>
      </w:r>
    </w:p>
    <w:p>
      <w:r>
        <w:rPr>
          <w:rFonts w:ascii="맑은 고딕" w:hAnsi="맑은 고딕" w:eastAsia="맑은 고딕"/>
          <w:sz w:val="21"/>
        </w:rPr>
        <w:t>5. 보팅 디스크 — crs1~3 세 개 ONLINE. 내내 같다.</w:t>
      </w:r>
    </w:p>
    <w:p>
      <w:r>
        <w:rPr>
          <w:rFonts w:ascii="맑은 고딕" w:hAnsi="맑은 고딕" w:eastAsia="맑은 고딕"/>
          <w:sz w:val="21"/>
        </w:rPr>
        <w:t xml:space="preserve">6. 서비스 — </w:t>
      </w:r>
      <w:r>
        <w:rPr>
          <w:rFonts w:ascii="Consolas" w:hAnsi="Consolas" w:eastAsia="Consolas"/>
          <w:sz w:val="20"/>
        </w:rPr>
        <w:t>gv$active_services</w:t>
      </w:r>
      <w:r>
        <w:rPr>
          <w:rFonts w:ascii="맑은 고딕" w:hAnsi="맑은 고딕" w:eastAsia="맑은 고딕"/>
          <w:sz w:val="21"/>
        </w:rPr>
        <w:t xml:space="preserve"> 10행. 삭제 후 5행, 재추가 후 10행.</w:t>
      </w:r>
    </w:p>
    <w:p>
      <w:r>
        <w:rPr>
          <w:rFonts w:ascii="맑은 고딕" w:hAnsi="맑은 고딕" w:eastAsia="맑은 고딕"/>
          <w:sz w:val="21"/>
        </w:rPr>
        <w:t>7. 리두 그룹 4(스레드당 2), UNDO 2. 삭제 후 2 와 1, 재추가 후 4 와 2.</w:t>
      </w:r>
    </w:p>
    <w:p>
      <w:r>
        <w:rPr>
          <w:rFonts w:ascii="맑은 고딕" w:hAnsi="맑은 고딕" w:eastAsia="맑은 고딕"/>
          <w:sz w:val="21"/>
        </w:rPr>
        <w:t>공유 디스크는 VM 스냅샷에 들어가지 않으므로 OCR 수동 백업(</w:t>
      </w:r>
      <w:r>
        <w:rPr>
          <w:rFonts w:ascii="Consolas" w:hAnsi="Consolas" w:eastAsia="Consolas"/>
          <w:sz w:val="20"/>
        </w:rPr>
        <w:t>ocrconfig -manualbackup</w:t>
      </w:r>
      <w:r>
        <w:rPr>
          <w:rFonts w:ascii="맑은 고딕" w:hAnsi="맑은 고딕" w:eastAsia="맑은 고딕"/>
          <w:sz w:val="21"/>
        </w:rPr>
        <w:t>)도 기준선과 함께 떠 둔다.</w:t>
      </w:r>
    </w:p>
    <w:p>
      <w:r>
        <w:rPr>
          <w:rFonts w:ascii="맑은 고딕" w:hAnsi="맑은 고딕" w:eastAsia="맑은 고딕"/>
          <w:sz w:val="21"/>
        </w:rPr>
        <w:t>채점 포인트: 다섯 항목 이상을 실측값으로 제시했는가, 삭제 후와 재추가 후의 정상 변화를 구분했는가, OCR ID 불변과 OLR ID 변경을 모두 정상으로 설명했는가.</w:t>
      </w:r>
    </w:p>
    <w:p>
      <w:r>
        <w:rPr>
          <w:rFonts w:ascii="맑은 고딕" w:hAnsi="맑은 고딕" w:eastAsia="맑은 고딕"/>
          <w:sz w:val="21"/>
        </w:rPr>
        <w:t>[추가-02] 모범답안:</w:t>
      </w:r>
    </w:p>
    <w:p>
      <w:r>
        <w:rPr>
          <w:rFonts w:ascii="맑은 고딕" w:hAnsi="맑은 고딕" w:eastAsia="맑은 고딕"/>
          <w:sz w:val="21"/>
        </w:rPr>
        <w:t xml:space="preserve">1. DB 인스턴스 삭제 — rac1, oracle. </w:t>
      </w:r>
      <w:r>
        <w:rPr>
          <w:rFonts w:ascii="Consolas" w:hAnsi="Consolas" w:eastAsia="Consolas"/>
          <w:sz w:val="20"/>
        </w:rPr>
        <w:t>dbca -silent -deleteInstance -gdbName racdb -instanceName racdb2 -nodeName rac2</w:t>
      </w:r>
      <w:r>
        <w:rPr>
          <w:rFonts w:ascii="맑은 고딕" w:hAnsi="맑은 고딕" w:eastAsia="맑은 고딕"/>
          <w:sz w:val="21"/>
        </w:rPr>
        <w:t>. 실측 78.7초.</w:t>
      </w:r>
    </w:p>
    <w:p>
      <w:r>
        <w:rPr>
          <w:rFonts w:ascii="맑은 고딕" w:hAnsi="맑은 고딕" w:eastAsia="맑은 고딕"/>
          <w:sz w:val="21"/>
        </w:rPr>
        <w:t xml:space="preserve">2. DB 홈 노드 목록 축소 — rac2, oracle. </w:t>
      </w:r>
      <w:r>
        <w:rPr>
          <w:rFonts w:ascii="Consolas" w:hAnsi="Consolas" w:eastAsia="Consolas"/>
          <w:sz w:val="20"/>
        </w:rPr>
        <w:t>runInstaller -updateNodeList ... "CLUSTER_NODES={rac2}" -local</w:t>
      </w:r>
      <w:r>
        <w:rPr>
          <w:rFonts w:ascii="맑은 고딕" w:hAnsi="맑은 고딕" w:eastAsia="맑은 고딕"/>
          <w:sz w:val="21"/>
        </w:rPr>
        <w:t>.</w:t>
      </w:r>
    </w:p>
    <w:p>
      <w:r>
        <w:rPr>
          <w:rFonts w:ascii="맑은 고딕" w:hAnsi="맑은 고딕" w:eastAsia="맑은 고딕"/>
          <w:sz w:val="21"/>
        </w:rPr>
        <w:t xml:space="preserve">3. DB 홈 삭제 — rac2, oracle. </w:t>
      </w:r>
      <w:r>
        <w:rPr>
          <w:rFonts w:ascii="Consolas" w:hAnsi="Consolas" w:eastAsia="Consolas"/>
          <w:sz w:val="20"/>
        </w:rPr>
        <w:t>deinstall -local -checkonly</w:t>
      </w:r>
      <w:r>
        <w:rPr>
          <w:rFonts w:ascii="맑은 고딕" w:hAnsi="맑은 고딕" w:eastAsia="맑은 고딕"/>
          <w:sz w:val="21"/>
        </w:rPr>
        <w:t xml:space="preserve"> 로 응답 파일을 만든 뒤 </w:t>
      </w:r>
      <w:r>
        <w:rPr>
          <w:rFonts w:ascii="Consolas" w:hAnsi="Consolas" w:eastAsia="Consolas"/>
          <w:sz w:val="20"/>
        </w:rPr>
        <w:t>deinstall -local -silent -paramfile</w:t>
      </w:r>
      <w:r>
        <w:rPr>
          <w:rFonts w:ascii="맑은 고딕" w:hAnsi="맑은 고딕" w:eastAsia="맑은 고딕"/>
          <w:sz w:val="21"/>
        </w:rPr>
        <w:t>. 실측 50.4초.</w:t>
      </w:r>
    </w:p>
    <w:p>
      <w:r>
        <w:rPr>
          <w:rFonts w:ascii="맑은 고딕" w:hAnsi="맑은 고딕" w:eastAsia="맑은 고딕"/>
          <w:sz w:val="21"/>
        </w:rPr>
        <w:t xml:space="preserve">4. DB 홈 노드 목록 축소 — rac1, oracle. </w:t>
      </w:r>
      <w:r>
        <w:rPr>
          <w:rFonts w:ascii="Consolas" w:hAnsi="Consolas" w:eastAsia="Consolas"/>
          <w:sz w:val="20"/>
        </w:rPr>
        <w:t>"CLUSTER_NODES={rac1}"</w:t>
      </w:r>
      <w:r>
        <w:rPr>
          <w:rFonts w:ascii="맑은 고딕" w:hAnsi="맑은 고딕" w:eastAsia="맑은 고딕"/>
          <w:sz w:val="21"/>
        </w:rPr>
        <w:t>, -local 없음.</w:t>
      </w:r>
    </w:p>
    <w:p>
      <w:r>
        <w:rPr>
          <w:rFonts w:ascii="맑은 고딕" w:hAnsi="맑은 고딕" w:eastAsia="맑은 고딕"/>
          <w:sz w:val="21"/>
        </w:rPr>
        <w:t xml:space="preserve">5. Clusterware 해제 — rac2, root. </w:t>
      </w:r>
      <w:r>
        <w:rPr>
          <w:rFonts w:ascii="Consolas" w:hAnsi="Consolas" w:eastAsia="Consolas"/>
          <w:sz w:val="20"/>
        </w:rPr>
        <w:t>rootcrs.sh -deconfig -force</w:t>
      </w:r>
      <w:r>
        <w:rPr>
          <w:rFonts w:ascii="맑은 고딕" w:hAnsi="맑은 고딕" w:eastAsia="맑은 고딕"/>
          <w:sz w:val="21"/>
        </w:rPr>
        <w:t>. 실측 172.0초.</w:t>
      </w:r>
    </w:p>
    <w:p>
      <w:r>
        <w:rPr>
          <w:rFonts w:ascii="맑은 고딕" w:hAnsi="맑은 고딕" w:eastAsia="맑은 고딕"/>
          <w:sz w:val="21"/>
        </w:rPr>
        <w:t xml:space="preserve">6. OCR 에서 노드 삭제 — rac1, root. </w:t>
      </w:r>
      <w:r>
        <w:rPr>
          <w:rFonts w:ascii="Consolas" w:hAnsi="Consolas" w:eastAsia="Consolas"/>
          <w:sz w:val="20"/>
        </w:rPr>
        <w:t>crsctl delete node -n rac2</w:t>
      </w:r>
      <w:r>
        <w:rPr>
          <w:rFonts w:ascii="맑은 고딕" w:hAnsi="맑은 고딕" w:eastAsia="맑은 고딕"/>
          <w:sz w:val="21"/>
        </w:rPr>
        <w:t>. 실측 1.2초.</w:t>
      </w:r>
    </w:p>
    <w:p>
      <w:r>
        <w:rPr>
          <w:rFonts w:ascii="맑은 고딕" w:hAnsi="맑은 고딕" w:eastAsia="맑은 고딕"/>
          <w:sz w:val="21"/>
        </w:rPr>
        <w:t xml:space="preserve">7. 그리드 홈 노드 목록 축소 — rac2, grid. </w:t>
      </w:r>
      <w:r>
        <w:rPr>
          <w:rFonts w:ascii="Consolas" w:hAnsi="Consolas" w:eastAsia="Consolas"/>
          <w:sz w:val="20"/>
        </w:rPr>
        <w:t>"CLUSTER_NODES={rac2}" CRS=TRUE -local</w:t>
      </w:r>
      <w:r>
        <w:rPr>
          <w:rFonts w:ascii="맑은 고딕" w:hAnsi="맑은 고딕" w:eastAsia="맑은 고딕"/>
          <w:sz w:val="21"/>
        </w:rPr>
        <w:t>.</w:t>
      </w:r>
    </w:p>
    <w:p>
      <w:r>
        <w:rPr>
          <w:rFonts w:ascii="맑은 고딕" w:hAnsi="맑은 고딕" w:eastAsia="맑은 고딕"/>
          <w:sz w:val="21"/>
        </w:rPr>
        <w:t xml:space="preserve">8. 그리드 홈 삭제 — rac2, grid 로 </w:t>
      </w:r>
      <w:r>
        <w:rPr>
          <w:rFonts w:ascii="Consolas" w:hAnsi="Consolas" w:eastAsia="Consolas"/>
          <w:sz w:val="20"/>
        </w:rPr>
        <w:t>deinstall -local</w:t>
      </w:r>
      <w:r>
        <w:rPr>
          <w:rFonts w:ascii="맑은 고딕" w:hAnsi="맑은 고딕" w:eastAsia="맑은 고딕"/>
          <w:sz w:val="21"/>
        </w:rPr>
        <w:t xml:space="preserve">, 이어서 root 로 </w:t>
      </w:r>
      <w:r>
        <w:rPr>
          <w:rFonts w:ascii="Consolas" w:hAnsi="Consolas" w:eastAsia="Consolas"/>
          <w:sz w:val="20"/>
        </w:rPr>
        <w:t>rootdeinstall.sh</w:t>
      </w:r>
      <w:r>
        <w:rPr>
          <w:rFonts w:ascii="맑은 고딕" w:hAnsi="맑은 고딕" w:eastAsia="맑은 고딕"/>
          <w:sz w:val="21"/>
        </w:rPr>
        <w:t>.</w:t>
      </w:r>
    </w:p>
    <w:p>
      <w:r>
        <w:rPr>
          <w:rFonts w:ascii="맑은 고딕" w:hAnsi="맑은 고딕" w:eastAsia="맑은 고딕"/>
          <w:sz w:val="21"/>
        </w:rPr>
        <w:t xml:space="preserve">9. 그리드 홈 노드 목록 축소 — rac1, grid. </w:t>
      </w:r>
      <w:r>
        <w:rPr>
          <w:rFonts w:ascii="Consolas" w:hAnsi="Consolas" w:eastAsia="Consolas"/>
          <w:sz w:val="20"/>
        </w:rPr>
        <w:t>"CLUSTER_NODES={rac1}" CRS=TRUE</w:t>
      </w:r>
      <w:r>
        <w:rPr>
          <w:rFonts w:ascii="맑은 고딕" w:hAnsi="맑은 고딕" w:eastAsia="맑은 고딕"/>
          <w:sz w:val="21"/>
        </w:rPr>
        <w:t>.</w:t>
      </w:r>
    </w:p>
    <w:p>
      <w:r>
        <w:rPr>
          <w:rFonts w:ascii="맑은 고딕" w:hAnsi="맑은 고딕" w:eastAsia="맑은 고딕"/>
          <w:sz w:val="21"/>
        </w:rPr>
        <w:t>설치의 역순인 이유는 위에 올린 것이 아래 것에 기대기 때문이다. 인스턴스는 DB 홈에, DB 홈과 인스턴스는 Clusterware 에 의존한다. 아래부터 지우면 위의 자원을 정리할 수단이 먼저 사라진다.</w:t>
      </w:r>
    </w:p>
    <w:p>
      <w:r>
        <w:rPr>
          <w:rFonts w:ascii="맑은 고딕" w:hAnsi="맑은 고딕" w:eastAsia="맑은 고딕"/>
          <w:sz w:val="21"/>
        </w:rPr>
        <w:t>채점 포인트: 아홉 단계를 순서대로 썼는가, 노드와 계정을 정확히 밝혔는가, root 가 필요한 단계를 구분했는가, 역순의 이유를 의존 관계로 설명했는가.</w:t>
      </w:r>
    </w:p>
    <w:p>
      <w:r>
        <w:rPr>
          <w:rFonts w:ascii="맑은 고딕" w:hAnsi="맑은 고딕" w:eastAsia="맑은 고딕"/>
          <w:sz w:val="21"/>
        </w:rPr>
        <w:t>[추가-03] 모범답안:</w:t>
      </w:r>
    </w:p>
    <w:p>
      <w:r>
        <w:rPr>
          <w:rFonts w:ascii="맑은 고딕" w:hAnsi="맑은 고딕" w:eastAsia="맑은 고딕"/>
          <w:sz w:val="21"/>
        </w:rPr>
        <w:t>deinstall 은 OCR 이 아니라 인벤토리의 NODE_LIST 를 보고 어느 노드에서 홈을 지울지 정한다.</w:t>
      </w:r>
    </w:p>
    <w:p>
      <w:r>
        <w:rPr>
          <w:rFonts w:ascii="맑은 고딕" w:hAnsi="맑은 고딕" w:eastAsia="맑은 고딕"/>
          <w:sz w:val="21"/>
        </w:rPr>
        <w:t xml:space="preserve">지울 노드(rac2)에서 먼저 </w:t>
      </w:r>
      <w:r>
        <w:rPr>
          <w:rFonts w:ascii="Consolas" w:hAnsi="Consolas" w:eastAsia="Consolas"/>
          <w:sz w:val="20"/>
        </w:rPr>
        <w:t>-local</w:t>
      </w:r>
      <w:r>
        <w:rPr>
          <w:rFonts w:ascii="맑은 고딕" w:hAnsi="맑은 고딕" w:eastAsia="맑은 고딕"/>
          <w:sz w:val="21"/>
        </w:rPr>
        <w:t xml:space="preserve"> 로 목록을 rac2 하나로 줄이면, rac2 의 deinstall 은 자기 자신만 대상으로 삼는다. 실제로 </w:t>
      </w:r>
      <w:r>
        <w:rPr>
          <w:rFonts w:ascii="Consolas" w:hAnsi="Consolas" w:eastAsia="Consolas"/>
          <w:sz w:val="20"/>
        </w:rPr>
        <w:t>-checkonly</w:t>
      </w:r>
      <w:r>
        <w:rPr>
          <w:rFonts w:ascii="맑은 고딕" w:hAnsi="맑은 고딕" w:eastAsia="맑은 고딕"/>
          <w:sz w:val="21"/>
        </w:rPr>
        <w:t xml:space="preserve"> 출력에 "deinstallation will be performed are:rac2" 가 나왔고 응답 파일에 </w:t>
      </w:r>
      <w:r>
        <w:rPr>
          <w:rFonts w:ascii="Consolas" w:hAnsi="Consolas" w:eastAsia="Consolas"/>
          <w:sz w:val="20"/>
        </w:rPr>
        <w:t>CLUSTER_NODES=rac2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/>
          <w:sz w:val="20"/>
        </w:rPr>
        <w:t>local=true</w:t>
      </w:r>
      <w:r>
        <w:rPr>
          <w:rFonts w:ascii="맑은 고딕" w:hAnsi="맑은 고딕" w:eastAsia="맑은 고딕"/>
          <w:sz w:val="21"/>
        </w:rPr>
        <w:t xml:space="preserve"> 가 적혔다.</w:t>
      </w:r>
    </w:p>
    <w:p>
      <w:r>
        <w:rPr>
          <w:rFonts w:ascii="맑은 고딕" w:hAnsi="맑은 고딕" w:eastAsia="맑은 고딕"/>
          <w:sz w:val="21"/>
        </w:rPr>
        <w:t>이 축소를 건너뛰면 rac2 의 인벤토리는 여전히 rac1,rac2 를 가리키므로 deinstall 이 남는 노드의 홈까지 지우려 든다.</w:t>
      </w:r>
    </w:p>
    <w:p>
      <w:r>
        <w:rPr>
          <w:rFonts w:ascii="맑은 고딕" w:hAnsi="맑은 고딕" w:eastAsia="맑은 고딕"/>
          <w:sz w:val="21"/>
        </w:rPr>
        <w:t>지운 뒤에는 rac1 에서 목록을 rac1 하나로 줄인다. 이때는 -local 을 붙이지 않는다. rac2 에는 이미 그 홈이 없으므로 고칠 것이 없다.</w:t>
      </w:r>
    </w:p>
    <w:p>
      <w:r>
        <w:rPr>
          <w:rFonts w:ascii="맑은 고딕" w:hAnsi="맑은 고딕" w:eastAsia="맑은 고딕"/>
          <w:sz w:val="21"/>
        </w:rPr>
        <w:t xml:space="preserve">이 장에서 이 순서는 DB 홈과 그리드 홈에 한 번씩, 모두 두 번 반복되어 명령이 네 번 나왔다. 그리드 홈에는 </w:t>
      </w:r>
      <w:r>
        <w:rPr>
          <w:rFonts w:ascii="Consolas" w:hAnsi="Consolas" w:eastAsia="Consolas"/>
          <w:sz w:val="20"/>
        </w:rPr>
        <w:t>CRS=TRUE</w:t>
      </w:r>
      <w:r>
        <w:rPr>
          <w:rFonts w:ascii="맑은 고딕" w:hAnsi="맑은 고딕" w:eastAsia="맑은 고딕"/>
          <w:sz w:val="21"/>
        </w:rPr>
        <w:t xml:space="preserve"> 를 붙인다.</w:t>
      </w:r>
    </w:p>
    <w:p>
      <w:r>
        <w:rPr>
          <w:rFonts w:ascii="맑은 고딕" w:hAnsi="맑은 고딕" w:eastAsia="맑은 고딕"/>
          <w:sz w:val="21"/>
        </w:rPr>
        <w:t>채점 포인트: deinstall 이 인벤토리 노드 목록을 본다는 점을 짚었는가, 축소를 빼먹었을 때의 위험을 썼는가, -local 유무의 차이를 설명했는가.</w:t>
      </w:r>
    </w:p>
    <w:p>
      <w:r>
        <w:rPr>
          <w:rFonts w:ascii="맑은 고딕" w:hAnsi="맑은 고딕" w:eastAsia="맑은 고딕"/>
          <w:sz w:val="21"/>
        </w:rPr>
        <w:t>[추가-04] 모범답안:</w:t>
      </w:r>
    </w:p>
    <w:p>
      <w:r>
        <w:rPr>
          <w:rFonts w:ascii="맑은 고딕" w:hAnsi="맑은 고딕" w:eastAsia="맑은 고딕"/>
          <w:sz w:val="21"/>
        </w:rPr>
        <w:t xml:space="preserve">데이터베이스 안에서는 racdb2 용 구조가 사라졌다. </w:t>
      </w:r>
      <w:r>
        <w:rPr>
          <w:rFonts w:ascii="Consolas" w:hAnsi="Consolas" w:eastAsia="Consolas"/>
          <w:sz w:val="20"/>
        </w:rPr>
        <w:t>v$thread</w:t>
      </w:r>
      <w:r>
        <w:rPr>
          <w:rFonts w:ascii="맑은 고딕" w:hAnsi="맑은 고딕" w:eastAsia="맑은 고딕"/>
          <w:sz w:val="21"/>
        </w:rPr>
        <w:t xml:space="preserve"> 에 스레드 1 만 남았고, </w:t>
      </w:r>
      <w:r>
        <w:rPr>
          <w:rFonts w:ascii="Consolas" w:hAnsi="Consolas" w:eastAsia="Consolas"/>
          <w:sz w:val="20"/>
        </w:rPr>
        <w:t>v$log</w:t>
      </w:r>
      <w:r>
        <w:rPr>
          <w:rFonts w:ascii="맑은 고딕" w:hAnsi="맑은 고딕" w:eastAsia="맑은 고딕"/>
          <w:sz w:val="21"/>
        </w:rPr>
        <w:t xml:space="preserve"> 의 리두 그룹 3·4 가 없어져 그룹 1·2 만 남았으며, UNDO 테이블스페이스는 UNDOTBS1 하나가 되었다. </w:t>
      </w:r>
      <w:r>
        <w:rPr>
          <w:rFonts w:ascii="Consolas" w:hAnsi="Consolas" w:eastAsia="Consolas"/>
          <w:sz w:val="20"/>
        </w:rPr>
        <w:t>v$spparameter</w:t>
      </w:r>
      <w:r>
        <w:rPr>
          <w:rFonts w:ascii="맑은 고딕" w:hAnsi="맑은 고딕" w:eastAsia="맑은 고딕"/>
          <w:sz w:val="21"/>
        </w:rPr>
        <w:t xml:space="preserve"> 의 racdb2 항목도 사라져 racdb1 의 instance_number·thread·undo_tablespace 만 남았다.</w:t>
      </w:r>
    </w:p>
    <w:p>
      <w:r>
        <w:rPr>
          <w:rFonts w:ascii="맑은 고딕" w:hAnsi="맑은 고딕" w:eastAsia="맑은 고딕"/>
          <w:sz w:val="21"/>
        </w:rPr>
        <w:t xml:space="preserve">데이터베이스 밖에서는 </w:t>
      </w:r>
      <w:r>
        <w:rPr>
          <w:rFonts w:ascii="Consolas" w:hAnsi="Consolas" w:eastAsia="Consolas"/>
          <w:sz w:val="20"/>
        </w:rPr>
        <w:t>srvctl config database</w:t>
      </w:r>
      <w:r>
        <w:rPr>
          <w:rFonts w:ascii="맑은 고딕" w:hAnsi="맑은 고딕" w:eastAsia="맑은 고딕"/>
          <w:sz w:val="21"/>
        </w:rPr>
        <w:t xml:space="preserve"> 의 Database instances 가 racdb1, Configured nodes 가 rac1 로 바뀌었다. 서비스는 10행에서 5행이 되었다.</w:t>
      </w:r>
    </w:p>
    <w:p>
      <w:r>
        <w:rPr>
          <w:rFonts w:ascii="맑은 고딕" w:hAnsi="맑은 고딕" w:eastAsia="맑은 고딕"/>
          <w:sz w:val="21"/>
        </w:rPr>
        <w:t>rac2 에는 인스턴스와 oratab 항목이 없어졌다. 진단 디렉터리(diag/rdbms/racdb/racdb2)는 남는다.</w:t>
      </w:r>
    </w:p>
    <w:p>
      <w:r>
        <w:rPr>
          <w:rFonts w:ascii="맑은 고딕" w:hAnsi="맑은 고딕" w:eastAsia="맑은 고딕"/>
          <w:sz w:val="21"/>
        </w:rPr>
        <w:t xml:space="preserve">CRS 자원이 17 그대로인 이유는 </w:t>
      </w:r>
      <w:r>
        <w:rPr>
          <w:rFonts w:ascii="Consolas" w:hAnsi="Consolas" w:eastAsia="Consolas"/>
          <w:sz w:val="20"/>
        </w:rPr>
        <w:t>ora.racdb.db</w:t>
      </w:r>
      <w:r>
        <w:rPr>
          <w:rFonts w:ascii="맑은 고딕" w:hAnsi="맑은 고딕" w:eastAsia="맑은 고딕"/>
          <w:sz w:val="21"/>
        </w:rPr>
        <w:t xml:space="preserve"> 가 자원 하나에 인스턴스를 CARDINALITY_ID 로 붙이는 구조이기 때문이다. 인스턴스가 줄면 CARDINALITY_ID=2 가 없어지고 CARDINALITY_ID=1 만 남지만 자원 개수는 같다.</w:t>
      </w:r>
    </w:p>
    <w:p>
      <w:r>
        <w:rPr>
          <w:rFonts w:ascii="맑은 고딕" w:hAnsi="맑은 고딕" w:eastAsia="맑은 고딕"/>
          <w:sz w:val="21"/>
        </w:rPr>
        <w:t>채점 포인트: 스레드·리두·UNDO 의 삭제를 밝혔는가, srvctl 구성 변화를 썼는가, 자원 개수가 변하지 않는 이유를 CARDINALITY 로 설명했는가.</w:t>
      </w:r>
    </w:p>
    <w:p>
      <w:r>
        <w:rPr>
          <w:rFonts w:ascii="맑은 고딕" w:hAnsi="맑은 고딕" w:eastAsia="맑은 고딕"/>
          <w:sz w:val="21"/>
        </w:rPr>
        <w:t>[추가-05] 모범답안:</w:t>
      </w:r>
    </w:p>
    <w:p>
      <w:r>
        <w:rPr>
          <w:rFonts w:ascii="Consolas" w:hAnsi="Consolas" w:eastAsia="Consolas"/>
          <w:sz w:val="20"/>
        </w:rPr>
        <w:t>rootcrs.sh -deconfig -force</w:t>
      </w:r>
      <w:r>
        <w:rPr>
          <w:rFonts w:ascii="맑은 고딕" w:hAnsi="맑은 고딕" w:eastAsia="맑은 고딕"/>
          <w:sz w:val="21"/>
        </w:rPr>
        <w:t xml:space="preserve"> 는 rac2 에서 Clusterware 구성을 해제한다. 스택을 내리고 rac2 의 로컬 구성(부팅 시 ohasd 기동 장치 등)을 걷어 낸다. 실측 172.0초 중 약 2분은 TFA 제거였고 마지막에 "CLSRSC-336: Successfully deconfigured Oracle Clusterware stack on this node" 가 나왔다.</w:t>
      </w:r>
    </w:p>
    <w:p>
      <w:r>
        <w:rPr>
          <w:rFonts w:ascii="맑은 고딕" w:hAnsi="맑은 고딕" w:eastAsia="맑은 고딕"/>
          <w:sz w:val="21"/>
        </w:rPr>
        <w:t xml:space="preserve">이 직후 rac1 의 </w:t>
      </w:r>
      <w:r>
        <w:rPr>
          <w:rFonts w:ascii="Consolas" w:hAnsi="Consolas" w:eastAsia="Consolas"/>
          <w:sz w:val="20"/>
        </w:rPr>
        <w:t>olsnodes -s -t</w:t>
      </w:r>
      <w:r>
        <w:rPr>
          <w:rFonts w:ascii="맑은 고딕" w:hAnsi="맑은 고딕" w:eastAsia="맑은 고딕"/>
          <w:sz w:val="21"/>
        </w:rPr>
        <w:t xml:space="preserve"> 에는 rac2 가 Inactive 로 남았다. OCR 에는 rac2 의 노드 항목이 아직 있다는 뜻이다. CRS 자원은 17 에서 16 으로 줄었다. rac2-vip 가 빠졌다.</w:t>
      </w:r>
    </w:p>
    <w:p>
      <w:r>
        <w:rPr>
          <w:rFonts w:ascii="Consolas" w:hAnsi="Consolas" w:eastAsia="Consolas"/>
          <w:sz w:val="20"/>
        </w:rPr>
        <w:t>crsctl delete node -n rac2</w:t>
      </w:r>
      <w:r>
        <w:rPr>
          <w:rFonts w:ascii="맑은 고딕" w:hAnsi="맑은 고딕" w:eastAsia="맑은 고딕"/>
          <w:sz w:val="21"/>
        </w:rPr>
        <w:t xml:space="preserve"> 는 rac1 에서 root 로 OCR 의 rac2 항목을 지운다. 1.2초 만에 "CRS-4661: Node rac2 successfully deleted." 가 나왔고 이후 </w:t>
      </w:r>
      <w:r>
        <w:rPr>
          <w:rFonts w:ascii="Consolas" w:hAnsi="Consolas" w:eastAsia="Consolas"/>
          <w:sz w:val="20"/>
        </w:rPr>
        <w:t>olsnodes</w:t>
      </w:r>
      <w:r>
        <w:rPr>
          <w:rFonts w:ascii="맑은 고딕" w:hAnsi="맑은 고딕" w:eastAsia="맑은 고딕"/>
          <w:sz w:val="21"/>
        </w:rPr>
        <w:t xml:space="preserve"> 에는 rac1 만 보인다.</w:t>
      </w:r>
    </w:p>
    <w:p>
      <w:r>
        <w:rPr>
          <w:rFonts w:ascii="Consolas" w:hAnsi="Consolas" w:eastAsia="Consolas"/>
          <w:sz w:val="20"/>
        </w:rPr>
        <w:t>-force</w:t>
      </w:r>
      <w:r>
        <w:rPr>
          <w:rFonts w:ascii="맑은 고딕" w:hAnsi="맑은 고딕" w:eastAsia="맑은 고딕"/>
          <w:sz w:val="21"/>
        </w:rPr>
        <w:t xml:space="preserve"> 는 다른 노드와 통신이 안 되거나 자원이 남아 있어도 진행하라는 옵션이다. </w:t>
      </w:r>
      <w:r>
        <w:rPr>
          <w:rFonts w:ascii="Consolas" w:hAnsi="Consolas" w:eastAsia="Consolas"/>
          <w:sz w:val="20"/>
        </w:rPr>
        <w:t>-lastnode</w:t>
      </w:r>
      <w:r>
        <w:rPr>
          <w:rFonts w:ascii="맑은 고딕" w:hAnsi="맑은 고딕" w:eastAsia="맑은 고딕"/>
          <w:sz w:val="21"/>
        </w:rPr>
        <w:t xml:space="preserve"> 는 마지막 노드를 해체할 때 쓰며 OCR 과 보팅 디스크까지 지운다. rac2 는 마지막 노드가 아니므로 붙이지 않는다. 붙이면 클러스터 전체를 해체하게 된다.</w:t>
      </w:r>
    </w:p>
    <w:p>
      <w:r>
        <w:rPr>
          <w:rFonts w:ascii="맑은 고딕" w:hAnsi="맑은 고딕" w:eastAsia="맑은 고딕"/>
          <w:sz w:val="21"/>
        </w:rPr>
        <w:t>채점 포인트: 두 명령의 실행 노드와 역할을 구분했는가, Inactive 단계를 설명했는가, -lastnode 의 위험을 썼는가.</w:t>
      </w:r>
    </w:p>
    <w:p>
      <w:r>
        <w:rPr>
          <w:rFonts w:ascii="맑은 고딕" w:hAnsi="맑은 고딕" w:eastAsia="맑은 고딕"/>
          <w:sz w:val="21"/>
        </w:rPr>
        <w:t>[추가-06] 모범답안:</w:t>
      </w:r>
    </w:p>
    <w:p>
      <w:r>
        <w:rPr>
          <w:rFonts w:ascii="Consolas" w:hAnsi="Consolas" w:eastAsia="Consolas"/>
          <w:sz w:val="20"/>
        </w:rPr>
        <w:t>rootcrs.sh -deconfig</w:t>
      </w:r>
      <w:r>
        <w:rPr>
          <w:rFonts w:ascii="맑은 고딕" w:hAnsi="맑은 고딕" w:eastAsia="맑은 고딕"/>
          <w:sz w:val="21"/>
        </w:rPr>
        <w:t xml:space="preserve"> 로 rac2 의 Clusterware 구성이 이미 사라졌으므로 deinstall 은 이 그리드 홈을 클러스터 홈이 아니라 단일 서버용 Oracle Restart 홈으로 보았다. 응답 파일에도 </w:t>
      </w:r>
      <w:r>
        <w:rPr>
          <w:rFonts w:ascii="Consolas" w:hAnsi="Consolas" w:eastAsia="Consolas"/>
          <w:sz w:val="20"/>
        </w:rPr>
        <w:t>HOME_TYPE=SIHA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/>
          <w:sz w:val="20"/>
        </w:rPr>
        <w:t>CRS_HOME=false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/>
          <w:sz w:val="20"/>
        </w:rPr>
        <w:t>local=true</w:t>
      </w:r>
      <w:r>
        <w:rPr>
          <w:rFonts w:ascii="맑은 고딕" w:hAnsi="맑은 고딕" w:eastAsia="맑은 고딕"/>
          <w:sz w:val="21"/>
        </w:rPr>
        <w:t xml:space="preserve"> 로 적혔다.</w:t>
      </w:r>
    </w:p>
    <w:p>
      <w:r>
        <w:rPr>
          <w:rFonts w:ascii="맑은 고딕" w:hAnsi="맑은 고딕" w:eastAsia="맑은 고딕"/>
          <w:sz w:val="21"/>
        </w:rPr>
        <w:t>그 결과 지울 범위가 rac2 하나로 좁혀졌다. 클러스터 홈으로 보았다면 원격 노드까지 정리하려 했을 것이다.</w:t>
      </w:r>
    </w:p>
    <w:p>
      <w:r>
        <w:rPr>
          <w:rFonts w:ascii="맑은 고딕" w:hAnsi="맑은 고딕" w:eastAsia="맑은 고딕"/>
          <w:sz w:val="21"/>
        </w:rPr>
        <w:t>같은 이유로 "ASM was not detected in the Oracle Home" 이 나왔다. ASM 디스크그룹은 공유 디스크에 있고 rac1 이 계속 마운트하고 있으므로 건드리지 않는 것이 맞다.</w:t>
      </w:r>
    </w:p>
    <w:p>
      <w:r>
        <w:rPr>
          <w:rFonts w:ascii="맑은 고딕" w:hAnsi="맑은 고딕" w:eastAsia="맑은 고딕"/>
          <w:sz w:val="21"/>
        </w:rPr>
        <w:t>리스너 세 개(ASMNET1LSNR_ASM, LISTENER, LISTENER_SCAN1)는 Oracle Restart 리스너로 보고 정리했다. 이미 내려가 있어 "Failed to stop listener" 경고가 났지만 삭제는 성공했다.</w:t>
      </w:r>
    </w:p>
    <w:p>
      <w:r>
        <w:rPr>
          <w:rFonts w:ascii="맑은 고딕" w:hAnsi="맑은 고딕" w:eastAsia="맑은 고딕"/>
          <w:sz w:val="21"/>
        </w:rPr>
        <w:t>채점 포인트: deconfig 가 먼저였기 때문이라는 인과를 설명했는가, SIHA 표기를 언급했는가, 삭제 범위가 로컬로 좁혀진 효과를 썼는가, ASM 미검출이 정상인 이유를 썼는가.</w:t>
      </w:r>
    </w:p>
    <w:p>
      <w:r>
        <w:rPr>
          <w:rFonts w:ascii="맑은 고딕" w:hAnsi="맑은 고딕" w:eastAsia="맑은 고딕"/>
          <w:sz w:val="21"/>
        </w:rPr>
        <w:t>[추가-07] 모범답안:</w:t>
      </w:r>
    </w:p>
    <w:p>
      <w:r>
        <w:rPr>
          <w:rFonts w:ascii="맑은 고딕" w:hAnsi="맑은 고딕" w:eastAsia="맑은 고딕"/>
          <w:sz w:val="21"/>
        </w:rPr>
        <w:t>OCR 은 공유 디스크(+CRS)에 있는 클러스터 전체의 저장소다. 노드 삭제와 재추가는 그 안에서 rac2 의 항목을 지우고 다시 넣는 작업이었고 OCR 자체를 다시 만든 적이 없다. 그래서 ID 665666554 가 처음부터 끝까지 같다.</w:t>
      </w:r>
    </w:p>
    <w:p>
      <w:r>
        <w:rPr>
          <w:rFonts w:ascii="맑은 고딕" w:hAnsi="맑은 고딕" w:eastAsia="맑은 고딕"/>
          <w:sz w:val="21"/>
        </w:rPr>
        <w:t>OLR 은 노드마다 로컬 디스크(</w:t>
      </w:r>
      <w:r>
        <w:rPr>
          <w:rFonts w:ascii="Consolas" w:hAnsi="Consolas" w:eastAsia="Consolas"/>
          <w:sz w:val="20"/>
        </w:rPr>
        <w:t>/u01/app/grid/crsdata/&lt;노드&gt;/olr/&lt;노드&gt;_19.olr</w:t>
      </w:r>
      <w:r>
        <w:rPr>
          <w:rFonts w:ascii="맑은 고딕" w:hAnsi="맑은 고딕" w:eastAsia="맑은 고딕"/>
          <w:sz w:val="21"/>
        </w:rPr>
        <w:t>)에 있다. rac2 의 Clusterware 구성을 해제하고 재추가 때 root.sh 가 OLR 을 새로 만들었으므로 같은 경로에 새 ID 930016669 가 생겼다. 삭제 전에는 877385927 이었다.</w:t>
      </w:r>
    </w:p>
    <w:p>
      <w:r>
        <w:rPr>
          <w:rFonts w:ascii="맑은 고딕" w:hAnsi="맑은 고딕" w:eastAsia="맑은 고딕"/>
          <w:sz w:val="21"/>
        </w:rPr>
        <w:t>rac1 의 OLR 은 건드리지 않았으므로 1636561748 그대로다.</w:t>
      </w:r>
    </w:p>
    <w:p>
      <w:r>
        <w:rPr>
          <w:rFonts w:ascii="맑은 고딕" w:hAnsi="맑은 고딕" w:eastAsia="맑은 고딕"/>
          <w:sz w:val="21"/>
        </w:rPr>
        <w:t>rac2 의 OLR ID 가 바뀌지 않았다면 오히려 옛 OLR 이 남아 있었다는 뜻이라 재추가가 꼬였을 가능성을 의심해야 한다.</w:t>
      </w:r>
    </w:p>
    <w:p>
      <w:r>
        <w:rPr>
          <w:rFonts w:ascii="맑은 고딕" w:hAnsi="맑은 고딕" w:eastAsia="맑은 고딕"/>
          <w:sz w:val="21"/>
        </w:rPr>
        <w:t>채점 포인트: 두 저장소의 위치(공유/로컬)를 구분했는가, 실측 ID 를 밝혔는가, OLR 변경이 정상인 이유와 바뀌지 않았을 때의 의미를 썼는가.</w:t>
      </w:r>
    </w:p>
    <w:p>
      <w:r>
        <w:rPr>
          <w:rFonts w:ascii="맑은 고딕" w:hAnsi="맑은 고딕" w:eastAsia="맑은 고딕"/>
          <w:sz w:val="21"/>
        </w:rPr>
        <w:t>[추가-08] 모범답안:</w:t>
      </w:r>
    </w:p>
    <w:p>
      <w:r>
        <w:rPr>
          <w:rFonts w:ascii="맑은 고딕" w:hAnsi="맑은 고딕" w:eastAsia="맑은 고딕"/>
          <w:sz w:val="21"/>
        </w:rPr>
        <w:t xml:space="preserve">그리드 홈은 grid 계정으로 </w:t>
      </w:r>
      <w:r>
        <w:rPr>
          <w:rFonts w:ascii="Consolas" w:hAnsi="Consolas" w:eastAsia="Consolas"/>
          <w:sz w:val="20"/>
        </w:rPr>
        <w:t>addnode.sh -silent "CLUSTER_NEW_NODES={rac2}" "CLUSTER_NEW_VIRTUAL_HOSTNAMES={rac2-vip}"</w:t>
      </w:r>
      <w:r>
        <w:rPr>
          <w:rFonts w:ascii="맑은 고딕" w:hAnsi="맑은 고딕" w:eastAsia="맑은 고딕"/>
          <w:sz w:val="21"/>
        </w:rPr>
        <w:t xml:space="preserve"> 를 실행했다. 실측 471.2초(7.9분). 이어 rac2 에서 root 로 그리드 root.sh 를 실행했고 136.9초(2.3분)가 걸렸다. 이 root.sh 가 OLR 생성, ohasd 등록, 클러스터 합류, +ASM 기동, rac2-vip 자원 추가를 한다.</w:t>
      </w:r>
    </w:p>
    <w:p>
      <w:r>
        <w:rPr>
          <w:rFonts w:ascii="맑은 고딕" w:hAnsi="맑은 고딕" w:eastAsia="맑은 고딕"/>
          <w:sz w:val="21"/>
        </w:rPr>
        <w:t xml:space="preserve">DB 홈은 oracle 계정으로 </w:t>
      </w:r>
      <w:r>
        <w:rPr>
          <w:rFonts w:ascii="Consolas" w:hAnsi="Consolas" w:eastAsia="Consolas"/>
          <w:sz w:val="20"/>
        </w:rPr>
        <w:t>addnode.sh -silent "CLUSTER_NEW_NODES={rac2}"</w:t>
      </w:r>
      <w:r>
        <w:rPr>
          <w:rFonts w:ascii="맑은 고딕" w:hAnsi="맑은 고딕" w:eastAsia="맑은 고딕"/>
          <w:sz w:val="21"/>
        </w:rPr>
        <w:t xml:space="preserve"> 만 넘겼다. VIP 는 그리드의 자원이고 이미 있으므로 VIP 인자가 없다. 실측 545.7초(9.1분)로 7GB 인 DB 홈이 6.4GB 그리드 홈보다 오래 걸렸다. 뒤따른 DB 홈 root.sh 는 출력이 로그 위치 한 줄뿐이며 클러스터 구성을 건드리지 않는다.</w:t>
      </w:r>
    </w:p>
    <w:p>
      <w:r>
        <w:rPr>
          <w:rFonts w:ascii="맑은 고딕" w:hAnsi="맑은 고딕" w:eastAsia="맑은 고딕"/>
          <w:sz w:val="21"/>
        </w:rPr>
        <w:t>그리드 홈 실행은 잔재 위에서 돌아 INS-40111·INS-43055 경고가 있었고, DB 홈은 rac2 자리가 비어 있어 경고가 없었다.</w:t>
      </w:r>
    </w:p>
    <w:p>
      <w:r>
        <w:rPr>
          <w:rFonts w:ascii="맑은 고딕" w:hAnsi="맑은 고딕" w:eastAsia="맑은 고딕"/>
          <w:sz w:val="21"/>
        </w:rPr>
        <w:t>두 실행 모두 rac1 에서 하며 홈 소유자 계정으로 돌린다. 그래서 grid 와 oracle 의 SSH 등가성이 각각 필요하다.</w:t>
      </w:r>
    </w:p>
    <w:p>
      <w:r>
        <w:rPr>
          <w:rFonts w:ascii="맑은 고딕" w:hAnsi="맑은 고딕" w:eastAsia="맑은 고딕"/>
          <w:sz w:val="21"/>
        </w:rPr>
        <w:t>채점 포인트: 실행 계정과 인자의 차이를 썼는가, 실측 시간을 밝혔는가, 두 root.sh 의 성격 차이를 설명했는가, VIP 인자가 그리드에만 있는 이유를 썼는가.</w:t>
      </w:r>
    </w:p>
    <w:p>
      <w:pPr>
        <w:pStyle w:val="Heading2"/>
      </w:pPr>
      <w:r>
        <w:t>[유형] 문제해결형 — 모범답안</w:t>
      </w:r>
    </w:p>
    <w:p>
      <w:r>
        <w:rPr>
          <w:rFonts w:ascii="맑은 고딕" w:hAnsi="맑은 고딕" w:eastAsia="맑은 고딕"/>
          <w:sz w:val="21"/>
        </w:rPr>
        <w:t>[추가-09] 모범답안:</w:t>
      </w:r>
    </w:p>
    <w:p>
      <w:r>
        <w:rPr>
          <w:rFonts w:ascii="맑은 고딕" w:hAnsi="맑은 고딕" w:eastAsia="맑은 고딕"/>
          <w:sz w:val="21"/>
        </w:rPr>
        <w:t xml:space="preserve">원인 파악: rac1 에는 </w:t>
      </w:r>
      <w:r>
        <w:rPr>
          <w:rFonts w:ascii="Consolas" w:hAnsi="Consolas" w:eastAsia="Consolas"/>
          <w:sz w:val="20"/>
        </w:rPr>
        <w:t>rpm -q cvuqdisk</w:t>
      </w:r>
      <w:r>
        <w:rPr>
          <w:rFonts w:ascii="맑은 고딕" w:hAnsi="맑은 고딕" w:eastAsia="맑은 고딕"/>
          <w:sz w:val="21"/>
        </w:rPr>
        <w:t xml:space="preserve"> 가 cvuqdisk-1.0.10-1.x86_64 를 돌려주고 rac2 에는 "package cvuqdisk is not installed" 가 나왔다. 설치 때 두 노드 모두에 넣은 패키지이므로 그리드 홈 deinstall 이 RPM 까지 지운 것으로 보인다.</w:t>
      </w:r>
    </w:p>
    <w:p>
      <w:r>
        <w:rPr>
          <w:rFonts w:ascii="맑은 고딕" w:hAnsi="맑은 고딕" w:eastAsia="맑은 고딕"/>
          <w:sz w:val="21"/>
        </w:rPr>
        <w:t xml:space="preserve">cvuqdisk 는 공유 디스크가 정말 공유되는지 검사하는 도구라, 없으면 </w:t>
      </w:r>
      <w:r>
        <w:rPr>
          <w:rFonts w:ascii="Consolas" w:hAnsi="Consolas" w:eastAsia="Consolas"/>
          <w:sz w:val="20"/>
        </w:rPr>
        <w:t>Device Checks for ASM</w:t>
      </w:r>
      <w:r>
        <w:rPr>
          <w:rFonts w:ascii="맑은 고딕" w:hAnsi="맑은 고딕" w:eastAsia="맑은 고딕"/>
          <w:sz w:val="21"/>
        </w:rPr>
        <w:t xml:space="preserve"> 이 통째로 실패한다.</w:t>
      </w:r>
    </w:p>
    <w:p>
      <w:r>
        <w:rPr>
          <w:rFonts w:ascii="맑은 고딕" w:hAnsi="맑은 고딕" w:eastAsia="맑은 고딕"/>
          <w:sz w:val="21"/>
        </w:rPr>
        <w:t>조치: rac1 그리드 홈의 원본 RPM 을 rac2 로 보낸다.</w:t>
      </w:r>
    </w:p>
    <w:p>
      <w:r>
        <w:rPr>
          <w:rFonts w:ascii="맑은 고딕" w:hAnsi="맑은 고딕" w:eastAsia="맑은 고딕"/>
          <w:sz w:val="21"/>
        </w:rPr>
        <w:t xml:space="preserve">1. </w:t>
      </w:r>
      <w:r>
        <w:rPr>
          <w:rFonts w:ascii="Consolas" w:hAnsi="Consolas" w:eastAsia="Consolas"/>
          <w:sz w:val="20"/>
        </w:rPr>
        <w:t>scp /u01/app/19.3.0/grid/cv/rpm/cvuqdisk-1.0.10-1.rpm rac2:/tmp/</w:t>
      </w:r>
      <w:r>
        <w:rPr>
          <w:rFonts w:ascii="맑은 고딕" w:hAnsi="맑은 고딕" w:eastAsia="맑은 고딕"/>
          <w:sz w:val="21"/>
        </w:rPr>
        <w:t xml:space="preserve"> (grid)</w:t>
      </w:r>
    </w:p>
    <w:p>
      <w:r>
        <w:rPr>
          <w:rFonts w:ascii="맑은 고딕" w:hAnsi="맑은 고딕" w:eastAsia="맑은 고딕"/>
          <w:sz w:val="21"/>
        </w:rPr>
        <w:t xml:space="preserve">2. rac2 의 root 로 </w:t>
      </w:r>
      <w:r>
        <w:rPr>
          <w:rFonts w:ascii="Consolas" w:hAnsi="Consolas" w:eastAsia="Consolas"/>
          <w:sz w:val="20"/>
        </w:rPr>
        <w:t>CVUQDISK_GRP=oinstall rpm -iv /tmp/cvuqdisk-1.0.10-1.rpm</w:t>
      </w:r>
    </w:p>
    <w:p>
      <w:r>
        <w:rPr>
          <w:rFonts w:ascii="맑은 고딕" w:hAnsi="맑은 고딕" w:eastAsia="맑은 고딕"/>
          <w:sz w:val="21"/>
        </w:rPr>
        <w:t xml:space="preserve">3. </w:t>
      </w:r>
      <w:r>
        <w:rPr>
          <w:rFonts w:ascii="Consolas" w:hAnsi="Consolas" w:eastAsia="Consolas"/>
          <w:sz w:val="20"/>
        </w:rPr>
        <w:t>ls -l /usr/sbin/cvuqdisk</w:t>
      </w:r>
      <w:r>
        <w:rPr>
          <w:rFonts w:ascii="맑은 고딕" w:hAnsi="맑은 고딕" w:eastAsia="맑은 고딕"/>
          <w:sz w:val="21"/>
        </w:rPr>
        <w:t xml:space="preserve"> 로 setuid 비트와 그룹 oinstall 을 확인한다.</w:t>
      </w:r>
    </w:p>
    <w:p>
      <w:r>
        <w:rPr>
          <w:rFonts w:ascii="맑은 고딕" w:hAnsi="맑은 고딕" w:eastAsia="맑은 고딕"/>
          <w:sz w:val="21"/>
        </w:rPr>
        <w:t xml:space="preserve">재확인: </w:t>
      </w:r>
      <w:r>
        <w:rPr>
          <w:rFonts w:ascii="Consolas" w:hAnsi="Consolas" w:eastAsia="Consolas"/>
          <w:sz w:val="20"/>
        </w:rPr>
        <w:t>cluvfy stage -pre nodeadd -n rac2</w:t>
      </w:r>
      <w:r>
        <w:rPr>
          <w:rFonts w:ascii="맑은 고딕" w:hAnsi="맑은 고딕" w:eastAsia="맑은 고딕"/>
          <w:sz w:val="21"/>
        </w:rPr>
        <w:t xml:space="preserve"> 를 다시 돌린다. 실측에서는 56.3초 뒤 "Pre-check for node addition was successful." 이 나왔고, 앞의 실패 때는 돌지 않았던 공유 디스크 8개의 Shared Storage Accessibility 까지 PASSED 였다.</w:t>
      </w:r>
    </w:p>
    <w:p>
      <w:r>
        <w:rPr>
          <w:rFonts w:ascii="맑은 고딕" w:hAnsi="맑은 고딕" w:eastAsia="맑은 고딕"/>
          <w:sz w:val="21"/>
        </w:rPr>
        <w:t>채점 포인트: 두 노드의 패키지를 비교해 원인을 좁혔는가, RPM 위치와 CVUQDISK_GRP 를 정확히 썼는가, cluvfy 재실행으로 확인했는가.</w:t>
      </w:r>
    </w:p>
    <w:p>
      <w:r>
        <w:rPr>
          <w:rFonts w:ascii="맑은 고딕" w:hAnsi="맑은 고딕" w:eastAsia="맑은 고딕"/>
          <w:sz w:val="21"/>
        </w:rPr>
        <w:t>[추가-10] 모범답안:</w:t>
      </w:r>
    </w:p>
    <w:p>
      <w:r>
        <w:rPr>
          <w:rFonts w:ascii="맑은 고딕" w:hAnsi="맑은 고딕" w:eastAsia="맑은 고딕"/>
          <w:sz w:val="21"/>
        </w:rPr>
        <w:t xml:space="preserve">남은 것은 </w:t>
      </w:r>
      <w:r>
        <w:rPr>
          <w:rFonts w:ascii="Consolas" w:hAnsi="Consolas" w:eastAsia="Consolas"/>
          <w:sz w:val="20"/>
        </w:rPr>
        <w:t>/u01/app/grid/crsdata/rac2/crf</w:t>
      </w:r>
      <w:r>
        <w:rPr>
          <w:rFonts w:ascii="맑은 고딕" w:hAnsi="맑은 고딕" w:eastAsia="맑은 고딕"/>
          <w:sz w:val="21"/>
        </w:rPr>
        <w:t xml:space="preserve"> 아래 CHM(클러스터 상태 모니터) 데이터와 진단 로그다. 로그에 "localdump.hdr ... Either the file is in use" 가 나왔으므로 그때 아직 파일을 잡고 있는 프로세스가 있었던 것으로 보인다.</w:t>
      </w:r>
    </w:p>
    <w:p>
      <w:r>
        <w:rPr>
          <w:rFonts w:ascii="맑은 고딕" w:hAnsi="맑은 고딕" w:eastAsia="맑은 고딕"/>
          <w:sz w:val="21"/>
        </w:rPr>
        <w:t>그리드 홈 자체는 detach 되었고 내용물은 대부분 지워졌다. 디스크 사용량은 44G 에서 35G 로 줄었고 그리드 홈은 빈 디렉터리만 남았다.</w:t>
      </w:r>
    </w:p>
    <w:p>
      <w:r>
        <w:rPr>
          <w:rFonts w:ascii="맑은 고딕" w:hAnsi="맑은 고딕" w:eastAsia="맑은 고딕"/>
          <w:sz w:val="21"/>
        </w:rPr>
        <w:t xml:space="preserve">그대로 두면 재추가 때 </w:t>
      </w:r>
      <w:r>
        <w:rPr>
          <w:rFonts w:ascii="Consolas" w:hAnsi="Consolas" w:eastAsia="Consolas"/>
          <w:sz w:val="20"/>
        </w:rPr>
        <w:t>addnode.sh</w:t>
      </w:r>
      <w:r>
        <w:rPr>
          <w:rFonts w:ascii="맑은 고딕" w:hAnsi="맑은 고딕" w:eastAsia="맑은 고딕"/>
          <w:sz w:val="21"/>
        </w:rPr>
        <w:t xml:space="preserve"> 가 "[WARNING] [INS-40111] The specified Oracle Base location is not empty on following nodes: [rac2]." 를 낸다. /u01/app/grid 가 grid 의 ORACLE_BASE 이기 때문이다. 경고이므로 진행은 되지만 옛 CHM 데이터가 섞인다.</w:t>
      </w:r>
    </w:p>
    <w:p>
      <w:r>
        <w:rPr>
          <w:rFonts w:ascii="맑은 고딕" w:hAnsi="맑은 고딕" w:eastAsia="맑은 고딕"/>
          <w:sz w:val="21"/>
        </w:rPr>
        <w:t xml:space="preserve">정리: 오라클 프로세스가 남지 않았는지 </w:t>
      </w:r>
      <w:r>
        <w:rPr>
          <w:rFonts w:ascii="Consolas" w:hAnsi="Consolas" w:eastAsia="Consolas"/>
          <w:sz w:val="20"/>
        </w:rPr>
        <w:t>ps -ef | grep -E 'd\.bin|ohasd'</w:t>
      </w:r>
      <w:r>
        <w:rPr>
          <w:rFonts w:ascii="맑은 고딕" w:hAnsi="맑은 고딕" w:eastAsia="맑은 고딕"/>
          <w:sz w:val="21"/>
        </w:rPr>
        <w:t xml:space="preserve"> 로 확인한 뒤 </w:t>
      </w:r>
      <w:r>
        <w:rPr>
          <w:rFonts w:ascii="Consolas" w:hAnsi="Consolas" w:eastAsia="Consolas"/>
          <w:sz w:val="20"/>
        </w:rPr>
        <w:t>rm -rf /u01/app/grid/*</w:t>
      </w:r>
      <w:r>
        <w:rPr>
          <w:rFonts w:ascii="맑은 고딕" w:hAnsi="맑은 고딕" w:eastAsia="맑은 고딕"/>
          <w:sz w:val="21"/>
        </w:rPr>
        <w:t xml:space="preserve"> 로 비운다. 빈 그리드 홈 디렉터리는 cluvfy 가 PASSED 로 보므로 지우지 않아도 된다.</w:t>
      </w:r>
    </w:p>
    <w:p>
      <w:r>
        <w:rPr>
          <w:rFonts w:ascii="맑은 고딕" w:hAnsi="맑은 고딕" w:eastAsia="맑은 고딕"/>
          <w:sz w:val="21"/>
        </w:rPr>
        <w:t>채점 포인트: 남은 것의 정체를 밝혔는가, INS-40111 로 이어진다는 점을 썼는가, 프로세스 확인 후 정리하라고 했는가.</w:t>
      </w:r>
    </w:p>
    <w:p>
      <w:r>
        <w:rPr>
          <w:rFonts w:ascii="맑은 고딕" w:hAnsi="맑은 고딕" w:eastAsia="맑은 고딕"/>
          <w:sz w:val="21"/>
        </w:rPr>
        <w:t>[추가-11] 모범답안:</w:t>
      </w:r>
    </w:p>
    <w:p>
      <w:r>
        <w:rPr>
          <w:rFonts w:ascii="맑은 고딕" w:hAnsi="맑은 고딕" w:eastAsia="맑은 고딕"/>
          <w:sz w:val="21"/>
        </w:rPr>
        <w:t>해서는 안 되는 일은 root.sh 실행이다. root.sh 가 있으니 실행할 수 있어 보이지만 bin 이 다 오지 않았으므로 필요한 바이너리를 찾지 못하고 중간에 멈춘다. 반쯤 구성된 노드는 처음 상태보다 정리하기 어렵다.</w:t>
      </w:r>
    </w:p>
    <w:p>
      <w:r>
        <w:rPr>
          <w:rFonts w:ascii="맑은 고딕" w:hAnsi="맑은 고딕" w:eastAsia="맑은 고딕"/>
          <w:sz w:val="21"/>
        </w:rPr>
        <w:t>판단 근거는 세 가지다.</w:t>
      </w:r>
    </w:p>
    <w:p>
      <w:r>
        <w:rPr>
          <w:rFonts w:ascii="맑은 고딕" w:hAnsi="맑은 고딕" w:eastAsia="맑은 고딕"/>
          <w:sz w:val="21"/>
        </w:rPr>
        <w:t xml:space="preserve">1. </w:t>
      </w:r>
      <w:r>
        <w:rPr>
          <w:rFonts w:ascii="Consolas" w:hAnsi="Consolas" w:eastAsia="Consolas"/>
          <w:sz w:val="20"/>
        </w:rPr>
        <w:t>addnode.sh</w:t>
      </w:r>
      <w:r>
        <w:rPr>
          <w:rFonts w:ascii="맑은 고딕" w:hAnsi="맑은 고딕" w:eastAsia="맑은 고딕"/>
          <w:sz w:val="21"/>
        </w:rPr>
        <w:t xml:space="preserve"> 가 "Successfully Setup Software" 와 root.sh 실행 안내를 출력하지 않았다. rac1 의 addNodeActions 로그도 "20% complete" 에서 끊겼다.</w:t>
      </w:r>
    </w:p>
    <w:p>
      <w:r>
        <w:rPr>
          <w:rFonts w:ascii="맑은 고딕" w:hAnsi="맑은 고딕" w:eastAsia="맑은 고딕"/>
          <w:sz w:val="21"/>
        </w:rPr>
        <w:t xml:space="preserve">2. 크기가 3.1G 로 정상 6.4G 의 절반쯤이고 </w:t>
      </w:r>
      <w:r>
        <w:rPr>
          <w:rFonts w:ascii="Consolas" w:hAnsi="Consolas" w:eastAsia="Consolas"/>
          <w:sz w:val="20"/>
        </w:rPr>
        <w:t>bin/crsctl</w:t>
      </w:r>
      <w:r>
        <w:rPr>
          <w:rFonts w:ascii="맑은 고딕" w:hAnsi="맑은 고딕" w:eastAsia="맑은 고딕"/>
          <w:sz w:val="21"/>
        </w:rPr>
        <w:t xml:space="preserve"> 이 없다.</w:t>
      </w:r>
    </w:p>
    <w:p>
      <w:r>
        <w:rPr>
          <w:rFonts w:ascii="맑은 고딕" w:hAnsi="맑은 고딕" w:eastAsia="맑은 고딕"/>
          <w:sz w:val="21"/>
        </w:rPr>
        <w:t xml:space="preserve">3. </w:t>
      </w:r>
      <w:r>
        <w:rPr>
          <w:rFonts w:ascii="Consolas" w:hAnsi="Consolas" w:eastAsia="Consolas"/>
          <w:sz w:val="20"/>
        </w:rPr>
        <w:t>/etc/init.d/ohasd</w:t>
      </w:r>
      <w:r>
        <w:rPr>
          <w:rFonts w:ascii="맑은 고딕" w:hAnsi="맑은 고딕" w:eastAsia="맑은 고딕"/>
          <w:sz w:val="21"/>
        </w:rPr>
        <w:t xml:space="preserve"> 가 없고 rac1 의 </w:t>
      </w:r>
      <w:r>
        <w:rPr>
          <w:rFonts w:ascii="Consolas" w:hAnsi="Consolas" w:eastAsia="Consolas"/>
          <w:sz w:val="20"/>
        </w:rPr>
        <w:t>olsnodes</w:t>
      </w:r>
      <w:r>
        <w:rPr>
          <w:rFonts w:ascii="맑은 고딕" w:hAnsi="맑은 고딕" w:eastAsia="맑은 고딕"/>
          <w:sz w:val="21"/>
        </w:rPr>
        <w:t xml:space="preserve"> 에 rac2 가 없다. 파일만 있고 구성은 없는 상태다.</w:t>
      </w:r>
    </w:p>
    <w:p>
      <w:r>
        <w:rPr>
          <w:rFonts w:ascii="맑은 고딕" w:hAnsi="맑은 고딕" w:eastAsia="맑은 고딕"/>
          <w:sz w:val="21"/>
        </w:rPr>
        <w:t xml:space="preserve">다시 진행하는 방법: rac1 에서 같은 </w:t>
      </w:r>
      <w:r>
        <w:rPr>
          <w:rFonts w:ascii="Consolas" w:hAnsi="Consolas" w:eastAsia="Consolas"/>
          <w:sz w:val="20"/>
        </w:rPr>
        <w:t>addnode.sh</w:t>
      </w:r>
      <w:r>
        <w:rPr>
          <w:rFonts w:ascii="맑은 고딕" w:hAnsi="맑은 고딕" w:eastAsia="맑은 고딕"/>
          <w:sz w:val="21"/>
        </w:rPr>
        <w:t xml:space="preserve"> 명령을 다시 실행한다. 실측에서 471.2초 뒤 성공했고 rac2 의 홈이 6.4G 로 채워지고 crsctl 이 생겼다. 그다음에 rac2 에서 root.sh 를 실행한다.</w:t>
      </w:r>
    </w:p>
    <w:p>
      <w:r>
        <w:rPr>
          <w:rFonts w:ascii="맑은 고딕" w:hAnsi="맑은 고딕" w:eastAsia="맑은 고딕"/>
          <w:sz w:val="21"/>
        </w:rPr>
        <w:t>채점 포인트: root.sh 를 먼저 치면 안 된다고 했는가, 판단 근거를 명령과 함께 들었는가, 재실행 후 확인할 것을 썼는가.</w:t>
      </w:r>
    </w:p>
    <w:p>
      <w:r>
        <w:rPr>
          <w:rFonts w:ascii="맑은 고딕" w:hAnsi="맑은 고딕" w:eastAsia="맑은 고딕"/>
          <w:sz w:val="21"/>
        </w:rPr>
        <w:t>[추가-12] 모범답안:</w:t>
      </w:r>
    </w:p>
    <w:p>
      <w:r>
        <w:rPr>
          <w:rFonts w:ascii="맑은 고딕" w:hAnsi="맑은 고딕" w:eastAsia="맑은 고딕"/>
          <w:sz w:val="21"/>
        </w:rPr>
        <w:t>INS-40111 은 rac2 의 Oracle Base(/u01/app/grid)가 비어 있지 않다는 경고다. 삭제 때 rootdeinstall.sh 가 지우지 못한 CHM 데이터와 진단 로그 때문이다.</w:t>
      </w:r>
    </w:p>
    <w:p>
      <w:r>
        <w:rPr>
          <w:rFonts w:ascii="맑은 고딕" w:hAnsi="맑은 고딕" w:eastAsia="맑은 고딕"/>
          <w:sz w:val="21"/>
        </w:rPr>
        <w:t>INS-43055 는 "The Oracle home location is not registered in the central inventory and is not empty" 다. rac2 의 그리드 홈 자리가 인벤토리에 등록되지 않았는데 비어 있지도 않으니, 비우지 않으면 새 소프트웨어로 덮어쓴다는 뜻이다. 로그에 "Advice is CONTINUE" 가 이어졌고 실제로 덮어써 성공했다.</w:t>
      </w:r>
    </w:p>
    <w:p>
      <w:r>
        <w:rPr>
          <w:rFonts w:ascii="맑은 고딕" w:hAnsi="맑은 고딕" w:eastAsia="맑은 고딕"/>
          <w:sz w:val="21"/>
        </w:rPr>
        <w:t>구분하는 기준은 "rac2 에 Clusterware 구성이 남아 있는가" 하나다.</w:t>
      </w:r>
    </w:p>
    <w:p>
      <w:r>
        <w:rPr>
          <w:rFonts w:ascii="맑은 고딕" w:hAnsi="맑은 고딕" w:eastAsia="맑은 고딕"/>
          <w:sz w:val="21"/>
        </w:rPr>
        <w:t xml:space="preserve">1. </w:t>
      </w:r>
      <w:r>
        <w:rPr>
          <w:rFonts w:ascii="Consolas" w:hAnsi="Consolas" w:eastAsia="Consolas"/>
          <w:sz w:val="20"/>
        </w:rPr>
        <w:t>ls /etc/init.d/ohasd</w:t>
      </w:r>
      <w:r>
        <w:rPr>
          <w:rFonts w:ascii="맑은 고딕" w:hAnsi="맑은 고딕" w:eastAsia="맑은 고딕"/>
          <w:sz w:val="21"/>
        </w:rPr>
        <w:t xml:space="preserve"> — 있으면 구성이 남은 것이다.</w:t>
      </w:r>
    </w:p>
    <w:p>
      <w:r>
        <w:rPr>
          <w:rFonts w:ascii="맑은 고딕" w:hAnsi="맑은 고딕" w:eastAsia="맑은 고딕"/>
          <w:sz w:val="21"/>
        </w:rPr>
        <w:t xml:space="preserve">2. rac1 에서 </w:t>
      </w:r>
      <w:r>
        <w:rPr>
          <w:rFonts w:ascii="Consolas" w:hAnsi="Consolas" w:eastAsia="Consolas"/>
          <w:sz w:val="20"/>
        </w:rPr>
        <w:t>olsnodes</w:t>
      </w:r>
      <w:r>
        <w:rPr>
          <w:rFonts w:ascii="맑은 고딕" w:hAnsi="맑은 고딕" w:eastAsia="맑은 고딕"/>
          <w:sz w:val="21"/>
        </w:rPr>
        <w:t xml:space="preserve"> — rac2 가 보이면 OCR 에 항목이 남은 것이다.</w:t>
      </w:r>
    </w:p>
    <w:p>
      <w:r>
        <w:rPr>
          <w:rFonts w:ascii="맑은 고딕" w:hAnsi="맑은 고딕" w:eastAsia="맑은 고딕"/>
          <w:sz w:val="21"/>
        </w:rPr>
        <w:t xml:space="preserve">둘 다 아니면 파일만 남은 것이므로 </w:t>
      </w:r>
      <w:r>
        <w:rPr>
          <w:rFonts w:ascii="Consolas" w:hAnsi="Consolas" w:eastAsia="Consolas"/>
          <w:sz w:val="20"/>
        </w:rPr>
        <w:t>addnode.sh</w:t>
      </w:r>
      <w:r>
        <w:rPr>
          <w:rFonts w:ascii="맑은 고딕" w:hAnsi="맑은 고딕" w:eastAsia="맑은 고딕"/>
          <w:sz w:val="21"/>
        </w:rPr>
        <w:t xml:space="preserve"> 를 다시 돌려 덮으면 된다. 빈 그리드 홈, ORACLE_BASE 잔재, 반쯤 복사된 홈이 여기에 해당한다.</w:t>
      </w:r>
    </w:p>
    <w:p>
      <w:r>
        <w:rPr>
          <w:rFonts w:ascii="맑은 고딕" w:hAnsi="맑은 고딕" w:eastAsia="맑은 고딕"/>
          <w:sz w:val="21"/>
        </w:rPr>
        <w:t xml:space="preserve">하나라도 해당하면 rac2 에서 </w:t>
      </w:r>
      <w:r>
        <w:rPr>
          <w:rFonts w:ascii="Consolas" w:hAnsi="Consolas" w:eastAsia="Consolas"/>
          <w:sz w:val="20"/>
        </w:rPr>
        <w:t>rootcrs.sh -deconfig -force</w:t>
      </w:r>
      <w:r>
        <w:rPr>
          <w:rFonts w:ascii="맑은 고딕" w:hAnsi="맑은 고딕" w:eastAsia="맑은 고딕"/>
          <w:sz w:val="21"/>
        </w:rPr>
        <w:t xml:space="preserve">, rac1 에서 </w:t>
      </w:r>
      <w:r>
        <w:rPr>
          <w:rFonts w:ascii="Consolas" w:hAnsi="Consolas" w:eastAsia="Consolas"/>
          <w:sz w:val="20"/>
        </w:rPr>
        <w:t>crsctl delete node -n rac2</w:t>
      </w:r>
      <w:r>
        <w:rPr>
          <w:rFonts w:ascii="맑은 고딕" w:hAnsi="맑은 고딕" w:eastAsia="맑은 고딕"/>
          <w:sz w:val="21"/>
        </w:rPr>
        <w:t xml:space="preserve"> 를 먼저 하고 다시 시작한다.</w:t>
      </w:r>
    </w:p>
    <w:p>
      <w:r>
        <w:rPr>
          <w:rFonts w:ascii="맑은 고딕" w:hAnsi="맑은 고딕" w:eastAsia="맑은 고딕"/>
          <w:sz w:val="21"/>
        </w:rPr>
        <w:t>채점 포인트: 두 경고를 정확히 해석했는가, CONTINUE 로 진행되었음을 밝혔는가, 구성 잔재와 파일 잔재를 구분하는 확인 명령을 제시했는가.</w:t>
      </w:r>
    </w:p>
    <w:p>
      <w:r>
        <w:rPr>
          <w:rFonts w:ascii="맑은 고딕" w:hAnsi="맑은 고딕" w:eastAsia="맑은 고딕"/>
          <w:sz w:val="21"/>
        </w:rPr>
        <w:t>[추가-13] 모범답안:</w:t>
      </w:r>
    </w:p>
    <w:p>
      <w:r>
        <w:rPr>
          <w:rFonts w:ascii="맑은 고딕" w:hAnsi="맑은 고딕" w:eastAsia="맑은 고딕"/>
          <w:sz w:val="21"/>
        </w:rPr>
        <w:t>원인 파악: addNodeActions 로그에 "Saving the install inventory which has the access of 1" 다음 세 홈 모두 "flags ... are:clean" 으로 나오고 저장을 건너뛰었다. rac1 의 inventory.xml 수정 시각은 삭제 때 rac1 하나로 줄인 시각에서 멈춰 있었다. 왜 clean 으로 판단했는지는 로그로 더 좁히지 못했다.</w:t>
      </w:r>
    </w:p>
    <w:p>
      <w:r>
        <w:rPr>
          <w:rFonts w:ascii="맑은 고딕" w:hAnsi="맑은 고딕" w:eastAsia="맑은 고딕"/>
          <w:sz w:val="21"/>
        </w:rPr>
        <w:t>고쳐야 하는 이유: 클러스터는 OCR 로 돌아가므로 당장은 증상이 없다. 그러나 패치나 다음 노드 삭제처럼 인벤토리의 노드 목록을 보고 대상 노드를 정하는 작업에서 rac2 가 빠진다. 두 노드의 소프트웨어 버전이 갈리거나 deinstall 이 rac2 를 클러스터 노드로 보지 못한다.</w:t>
      </w:r>
    </w:p>
    <w:p>
      <w:r>
        <w:rPr>
          <w:rFonts w:ascii="맑은 고딕" w:hAnsi="맑은 고딕" w:eastAsia="맑은 고딕"/>
          <w:sz w:val="21"/>
        </w:rPr>
        <w:t>조치: rac1 에서 -local 없이 실행해 두 노드를 함께 고친다.</w:t>
      </w:r>
    </w:p>
    <w:p>
      <w:r>
        <w:rPr>
          <w:rFonts w:ascii="맑은 고딕" w:hAnsi="맑은 고딕" w:eastAsia="맑은 고딕"/>
          <w:sz w:val="21"/>
        </w:rPr>
        <w:t xml:space="preserve">1. grid: </w:t>
      </w:r>
      <w:r>
        <w:rPr>
          <w:rFonts w:ascii="Consolas" w:hAnsi="Consolas" w:eastAsia="Consolas"/>
          <w:sz w:val="20"/>
        </w:rPr>
        <w:t>runInstaller -updateNodeList ORACLE_HOME=/u01/app/19.3.0/grid "CLUSTER_NODES={rac1,rac2}" CRS=TRUE -silent</w:t>
      </w:r>
    </w:p>
    <w:p>
      <w:r>
        <w:rPr>
          <w:rFonts w:ascii="맑은 고딕" w:hAnsi="맑은 고딕" w:eastAsia="맑은 고딕"/>
          <w:sz w:val="21"/>
        </w:rPr>
        <w:t xml:space="preserve">2. oracle: </w:t>
      </w:r>
      <w:r>
        <w:rPr>
          <w:rFonts w:ascii="Consolas" w:hAnsi="Consolas" w:eastAsia="Consolas"/>
          <w:sz w:val="20"/>
        </w:rPr>
        <w:t>runInstaller -updateNodeList ORACLE_HOME=/u01/app/oracle/product/19.3.0/dbhome_rac "CLUSTER_NODES={rac1,rac2}" -silent</w:t>
      </w:r>
    </w:p>
    <w:p>
      <w:r>
        <w:rPr>
          <w:rFonts w:ascii="맑은 고딕" w:hAnsi="맑은 고딕" w:eastAsia="맑은 고딕"/>
          <w:sz w:val="21"/>
        </w:rPr>
        <w:t xml:space="preserve">재확인: 양 노드에서 </w:t>
      </w:r>
      <w:r>
        <w:rPr>
          <w:rFonts w:ascii="Consolas" w:hAnsi="Consolas" w:eastAsia="Consolas"/>
          <w:sz w:val="20"/>
        </w:rPr>
        <w:t>grep -E 'HOME NAME|NODE NAME' inventory.xml</w:t>
      </w:r>
      <w:r>
        <w:rPr>
          <w:rFonts w:ascii="맑은 고딕" w:hAnsi="맑은 고딕" w:eastAsia="맑은 고딕"/>
          <w:sz w:val="21"/>
        </w:rPr>
        <w:t xml:space="preserve"> 결과에 두 홈 모두 rac1·rac2 가 나와야 한다. </w:t>
      </w:r>
      <w:r>
        <w:rPr>
          <w:rFonts w:ascii="Consolas" w:hAnsi="Consolas" w:eastAsia="Consolas"/>
          <w:sz w:val="20"/>
        </w:rPr>
        <w:t>olsnodes</w:t>
      </w:r>
      <w:r>
        <w:rPr>
          <w:rFonts w:ascii="맑은 고딕" w:hAnsi="맑은 고딕" w:eastAsia="맑은 고딕"/>
          <w:sz w:val="21"/>
        </w:rPr>
        <w:t xml:space="preserve"> 와 나란히 놓고 비교한다.</w:t>
      </w:r>
    </w:p>
    <w:p>
      <w:r>
        <w:rPr>
          <w:rFonts w:ascii="맑은 고딕" w:hAnsi="맑은 고딕" w:eastAsia="맑은 고딕"/>
          <w:sz w:val="21"/>
        </w:rPr>
        <w:t>채점 포인트: 성공 메시지만 믿으면 안 된다는 점을 짚었는가, 지금 고쳐야 하는 이유를 썼는가, 두 홈을 각 소유자로 고치고 CRS=TRUE 를 구분했는가, 양 노드에서 재확인했는가.</w:t>
      </w:r>
    </w:p>
    <w:p>
      <w:r>
        <w:rPr>
          <w:rFonts w:ascii="맑은 고딕" w:hAnsi="맑은 고딕" w:eastAsia="맑은 고딕"/>
          <w:sz w:val="21"/>
        </w:rPr>
        <w:t>[추가-14] 모범답안:</w:t>
      </w:r>
    </w:p>
    <w:p>
      <w:r>
        <w:rPr>
          <w:rFonts w:ascii="맑은 고딕" w:hAnsi="맑은 고딕" w:eastAsia="맑은 고딕"/>
          <w:sz w:val="21"/>
        </w:rPr>
        <w:t xml:space="preserve">원인 파악: </w:t>
      </w:r>
      <w:r>
        <w:rPr>
          <w:rFonts w:ascii="Consolas" w:hAnsi="Consolas" w:eastAsia="Consolas"/>
          <w:sz w:val="20"/>
        </w:rPr>
        <w:t>crsctl stat res ora.racdb.db -t</w:t>
      </w:r>
      <w:r>
        <w:rPr>
          <w:rFonts w:ascii="맑은 고딕" w:hAnsi="맑은 고딕" w:eastAsia="맑은 고딕"/>
          <w:sz w:val="21"/>
        </w:rPr>
        <w:t xml:space="preserve"> 에서 Target 이 OFFLINE 이다. Target 은 관리자가 원하는 상태다. 지난번 종료 때 데이터베이스를 srvctl stop 같은 관리 명령으로 내린 뒤 VM 을 껐다는 기록이다.</w:t>
      </w:r>
    </w:p>
    <w:p>
      <w:r>
        <w:rPr>
          <w:rFonts w:ascii="맑은 고딕" w:hAnsi="맑은 고딕" w:eastAsia="맑은 고딕"/>
          <w:sz w:val="21"/>
        </w:rPr>
        <w:t>Management policy 가 AUTOMATIC 이어도 관리자가 내린 자원은 CRS 가 다시 올리지 않는다. 비정상 종료였다면 Target 이 ONLINE 으로 남아 부팅 후 자동 기동된다.</w:t>
      </w:r>
    </w:p>
    <w:p>
      <w:r>
        <w:rPr>
          <w:rFonts w:ascii="맑은 고딕" w:hAnsi="맑은 고딕" w:eastAsia="맑은 고딕"/>
          <w:sz w:val="21"/>
        </w:rPr>
        <w:t>두 인스턴스 칸이 모두 생긴 것은 rac2 가 DB 자원에 제대로 등록되어 있다는 증거이므로 노드 재추가의 문제는 아니다.</w:t>
      </w:r>
    </w:p>
    <w:p>
      <w:r>
        <w:rPr>
          <w:rFonts w:ascii="맑은 고딕" w:hAnsi="맑은 고딕" w:eastAsia="맑은 고딕"/>
          <w:sz w:val="21"/>
        </w:rPr>
        <w:t xml:space="preserve">조치: </w:t>
      </w:r>
      <w:r>
        <w:rPr>
          <w:rFonts w:ascii="Consolas" w:hAnsi="Consolas" w:eastAsia="Consolas"/>
          <w:sz w:val="20"/>
        </w:rPr>
        <w:t>srvctl start database -d racdb</w:t>
      </w:r>
      <w:r>
        <w:rPr>
          <w:rFonts w:ascii="맑은 고딕" w:hAnsi="맑은 고딕" w:eastAsia="맑은 고딕"/>
          <w:sz w:val="21"/>
        </w:rPr>
        <w:t xml:space="preserve"> 로 올린다. SQL*Plus 의 startup 은 쓰지 않는다.</w:t>
      </w:r>
    </w:p>
    <w:p>
      <w:r>
        <w:rPr>
          <w:rFonts w:ascii="맑은 고딕" w:hAnsi="맑은 고딕" w:eastAsia="맑은 고딕"/>
          <w:sz w:val="21"/>
        </w:rPr>
        <w:t xml:space="preserve">재확인: </w:t>
      </w:r>
      <w:r>
        <w:rPr>
          <w:rFonts w:ascii="Consolas" w:hAnsi="Consolas" w:eastAsia="Consolas"/>
          <w:sz w:val="20"/>
        </w:rPr>
        <w:t>srvctl status database -d racdb -v</w:t>
      </w:r>
      <w:r>
        <w:rPr>
          <w:rFonts w:ascii="맑은 고딕" w:hAnsi="맑은 고딕" w:eastAsia="맑은 고딕"/>
          <w:sz w:val="21"/>
        </w:rPr>
        <w:t xml:space="preserve"> 에서 racdb1·racdb2 모두 Open, </w:t>
      </w:r>
      <w:r>
        <w:rPr>
          <w:rFonts w:ascii="Consolas" w:hAnsi="Consolas" w:eastAsia="Consolas"/>
          <w:sz w:val="20"/>
        </w:rPr>
        <w:t>gv$instance</w:t>
      </w:r>
      <w:r>
        <w:rPr>
          <w:rFonts w:ascii="맑은 고딕" w:hAnsi="맑은 고딕" w:eastAsia="맑은 고딕"/>
          <w:sz w:val="21"/>
        </w:rPr>
        <w:t xml:space="preserve"> 에서 두 인스턴스의 startup_time 이 같은 시각(실측 10-28 17:32)인지 본다.</w:t>
      </w:r>
    </w:p>
    <w:p>
      <w:r>
        <w:rPr>
          <w:rFonts w:ascii="맑은 고딕" w:hAnsi="맑은 고딕" w:eastAsia="맑은 고딕"/>
          <w:sz w:val="21"/>
        </w:rPr>
        <w:t>채점 포인트: Target 과 State 를 구분했는가, AUTOMATIC 정책과 관리자 정지의 관계를 설명했는가, srvctl 로 기동하라고 했는가.</w:t>
      </w:r>
    </w:p>
    <w:p>
      <w:pPr>
        <w:pStyle w:val="Heading2"/>
      </w:pPr>
      <w:r>
        <w:t>[유형] 진단절차형 — 모범답안</w:t>
      </w:r>
    </w:p>
    <w:p>
      <w:r>
        <w:rPr>
          <w:rFonts w:ascii="맑은 고딕" w:hAnsi="맑은 고딕" w:eastAsia="맑은 고딕"/>
          <w:sz w:val="21"/>
        </w:rPr>
        <w:t>[추가-15] 모범답안:</w:t>
      </w:r>
    </w:p>
    <w:p>
      <w:r>
        <w:rPr>
          <w:rFonts w:ascii="맑은 고딕" w:hAnsi="맑은 고딕" w:eastAsia="맑은 고딕"/>
          <w:sz w:val="21"/>
        </w:rPr>
        <w:t xml:space="preserve">1. </w:t>
      </w:r>
      <w:r>
        <w:rPr>
          <w:rFonts w:ascii="Consolas" w:hAnsi="Consolas" w:eastAsia="Consolas"/>
          <w:sz w:val="20"/>
        </w:rPr>
        <w:t>cat /proc/loadavg</w:t>
      </w:r>
      <w:r>
        <w:rPr>
          <w:rFonts w:ascii="맑은 고딕" w:hAnsi="맑은 고딕" w:eastAsia="맑은 고딕"/>
          <w:sz w:val="21"/>
        </w:rPr>
        <w:t xml:space="preserve"> — 부하 4 이하에서 시작한다.</w:t>
      </w:r>
    </w:p>
    <w:p>
      <w:r>
        <w:rPr>
          <w:rFonts w:ascii="맑은 고딕" w:hAnsi="맑은 고딕" w:eastAsia="맑은 고딕"/>
          <w:sz w:val="21"/>
        </w:rPr>
        <w:t xml:space="preserve">2. </w:t>
      </w:r>
      <w:r>
        <w:rPr>
          <w:rFonts w:ascii="Consolas" w:hAnsi="Consolas" w:eastAsia="Consolas"/>
          <w:sz w:val="20"/>
        </w:rPr>
        <w:t>olsnodes -n -s -t</w:t>
      </w:r>
      <w:r>
        <w:rPr>
          <w:rFonts w:ascii="맑은 고딕" w:hAnsi="맑은 고딕" w:eastAsia="맑은 고딕"/>
          <w:sz w:val="21"/>
        </w:rPr>
        <w:t xml:space="preserve"> — 두 노드 Active, Unpinned. pin 된 노드는 delete node 전에 unpin 해야 한다.</w:t>
      </w:r>
    </w:p>
    <w:p>
      <w:r>
        <w:rPr>
          <w:rFonts w:ascii="맑은 고딕" w:hAnsi="맑은 고딕" w:eastAsia="맑은 고딕"/>
          <w:sz w:val="21"/>
        </w:rPr>
        <w:t xml:space="preserve">3. </w:t>
      </w:r>
      <w:r>
        <w:rPr>
          <w:rFonts w:ascii="Consolas" w:hAnsi="Consolas" w:eastAsia="Consolas"/>
          <w:sz w:val="20"/>
        </w:rPr>
        <w:t>crsctl get node role config -all</w:t>
      </w:r>
      <w:r>
        <w:rPr>
          <w:rFonts w:ascii="맑은 고딕" w:hAnsi="맑은 고딕" w:eastAsia="맑은 고딕"/>
          <w:sz w:val="21"/>
        </w:rPr>
        <w:t xml:space="preserve"> — 둘 다 hub.</w:t>
      </w:r>
    </w:p>
    <w:p>
      <w:r>
        <w:rPr>
          <w:rFonts w:ascii="맑은 고딕" w:hAnsi="맑은 고딕" w:eastAsia="맑은 고딕"/>
          <w:sz w:val="21"/>
        </w:rPr>
        <w:t xml:space="preserve">4. </w:t>
      </w:r>
      <w:r>
        <w:rPr>
          <w:rFonts w:ascii="Consolas" w:hAnsi="Consolas" w:eastAsia="Consolas"/>
          <w:sz w:val="20"/>
        </w:rPr>
        <w:t>srvctl config vip -node rac2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/>
          <w:sz w:val="20"/>
        </w:rPr>
        <w:t>srvctl config listener -a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/>
          <w:sz w:val="20"/>
        </w:rPr>
        <w:t>srvctl config scan</w:t>
      </w:r>
      <w:r>
        <w:rPr>
          <w:rFonts w:ascii="맑은 고딕" w:hAnsi="맑은 고딕" w:eastAsia="맑은 고딕"/>
          <w:sz w:val="21"/>
        </w:rPr>
        <w:t xml:space="preserve"> — rac2-vip 이름과 주소(172.16.225.112)를 기록한다. SCAN VIP 가 rac1 에 있는지 본다.</w:t>
      </w:r>
    </w:p>
    <w:p>
      <w:r>
        <w:rPr>
          <w:rFonts w:ascii="맑은 고딕" w:hAnsi="맑은 고딕" w:eastAsia="맑은 고딕"/>
          <w:sz w:val="21"/>
        </w:rPr>
        <w:t xml:space="preserve">5. root 로 </w:t>
      </w:r>
      <w:r>
        <w:rPr>
          <w:rFonts w:ascii="Consolas" w:hAnsi="Consolas" w:eastAsia="Consolas"/>
          <w:sz w:val="20"/>
        </w:rPr>
        <w:t>ocrconfig -manualbackup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/>
          <w:sz w:val="20"/>
        </w:rPr>
        <w:t>ocrcheck</w:t>
      </w:r>
      <w:r>
        <w:rPr>
          <w:rFonts w:ascii="맑은 고딕" w:hAnsi="맑은 고딕" w:eastAsia="맑은 고딕"/>
          <w:sz w:val="21"/>
        </w:rPr>
        <w:t xml:space="preserve"> — 되돌림 지점과 OCR ID 665666554.</w:t>
      </w:r>
    </w:p>
    <w:p>
      <w:r>
        <w:rPr>
          <w:rFonts w:ascii="맑은 고딕" w:hAnsi="맑은 고딕" w:eastAsia="맑은 고딕"/>
          <w:sz w:val="21"/>
        </w:rPr>
        <w:t xml:space="preserve">6. </w:t>
      </w:r>
      <w:r>
        <w:rPr>
          <w:rFonts w:ascii="Consolas" w:hAnsi="Consolas" w:eastAsia="Consolas"/>
          <w:sz w:val="20"/>
        </w:rPr>
        <w:t>crsctl query css votedisk</w:t>
      </w:r>
      <w:r>
        <w:rPr>
          <w:rFonts w:ascii="맑은 고딕" w:hAnsi="맑은 고딕" w:eastAsia="맑은 고딕"/>
          <w:sz w:val="21"/>
        </w:rPr>
        <w:t xml:space="preserve"> — 3개 ONLINE.</w:t>
      </w:r>
    </w:p>
    <w:p>
      <w:r>
        <w:rPr>
          <w:rFonts w:ascii="맑은 고딕" w:hAnsi="맑은 고딕" w:eastAsia="맑은 고딕"/>
          <w:sz w:val="21"/>
        </w:rPr>
        <w:t xml:space="preserve">7. </w:t>
      </w:r>
      <w:r>
        <w:rPr>
          <w:rFonts w:ascii="Consolas" w:hAnsi="Consolas" w:eastAsia="Consolas"/>
          <w:sz w:val="20"/>
        </w:rPr>
        <w:t>crsctl stat res | grep -c ^NAME=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/>
          <w:sz w:val="20"/>
        </w:rPr>
        <w:t>-init</w:t>
      </w:r>
      <w:r>
        <w:rPr>
          <w:rFonts w:ascii="맑은 고딕" w:hAnsi="맑은 고딕" w:eastAsia="맑은 고딕"/>
          <w:sz w:val="21"/>
        </w:rPr>
        <w:t xml:space="preserve"> — 17 과 13. </w:t>
      </w:r>
      <w:r>
        <w:rPr>
          <w:rFonts w:ascii="Consolas" w:hAnsi="Consolas" w:eastAsia="Consolas"/>
          <w:sz w:val="20"/>
        </w:rPr>
        <w:t>ocrcheck -local</w:t>
      </w:r>
      <w:r>
        <w:rPr>
          <w:rFonts w:ascii="맑은 고딕" w:hAnsi="맑은 고딕" w:eastAsia="맑은 고딕"/>
          <w:sz w:val="21"/>
        </w:rPr>
        <w:t xml:space="preserve"> 로 양 노드 OLR ID.</w:t>
      </w:r>
    </w:p>
    <w:p>
      <w:r>
        <w:rPr>
          <w:rFonts w:ascii="맑은 고딕" w:hAnsi="맑은 고딕" w:eastAsia="맑은 고딕"/>
          <w:sz w:val="21"/>
        </w:rPr>
        <w:t xml:space="preserve">8. </w:t>
      </w:r>
      <w:r>
        <w:rPr>
          <w:rFonts w:ascii="Consolas" w:hAnsi="Consolas" w:eastAsia="Consolas"/>
          <w:sz w:val="20"/>
        </w:rPr>
        <w:t>inventory.xml</w:t>
      </w:r>
      <w:r>
        <w:rPr>
          <w:rFonts w:ascii="맑은 고딕" w:hAnsi="맑은 고딕" w:eastAsia="맑은 고딕"/>
          <w:sz w:val="21"/>
        </w:rPr>
        <w:t xml:space="preserve"> — 그리드 홈에 CRS="true" 와 NODE_LIST(rac1, rac2), DB 홈에 NODE_LIST 가 있는지. 실측에서는 처음에 없어서 </w:t>
      </w:r>
      <w:r>
        <w:rPr>
          <w:rFonts w:ascii="Consolas" w:hAnsi="Consolas" w:eastAsia="Consolas"/>
          <w:sz w:val="20"/>
        </w:rPr>
        <w:t>-updateNodeList</w:t>
      </w:r>
      <w:r>
        <w:rPr>
          <w:rFonts w:ascii="맑은 고딕" w:hAnsi="맑은 고딕" w:eastAsia="맑은 고딕"/>
          <w:sz w:val="21"/>
        </w:rPr>
        <w:t xml:space="preserve"> 로 등록했다.</w:t>
      </w:r>
    </w:p>
    <w:p>
      <w:r>
        <w:rPr>
          <w:rFonts w:ascii="맑은 고딕" w:hAnsi="맑은 고딕" w:eastAsia="맑은 고딕"/>
          <w:sz w:val="21"/>
        </w:rPr>
        <w:t xml:space="preserve">9. </w:t>
      </w:r>
      <w:r>
        <w:rPr>
          <w:rFonts w:ascii="Consolas" w:hAnsi="Consolas" w:eastAsia="Consolas"/>
          <w:sz w:val="20"/>
        </w:rPr>
        <w:t>cluvfy stage -post crsinst -n rac1,rac2</w:t>
      </w:r>
      <w:r>
        <w:rPr>
          <w:rFonts w:ascii="맑은 고딕" w:hAnsi="맑은 고딕" w:eastAsia="맑은 고딕"/>
          <w:sz w:val="21"/>
        </w:rPr>
        <w:t xml:space="preserve"> — 경고가 PRVG-11368 하나뿐인지.</w:t>
      </w:r>
    </w:p>
    <w:p>
      <w:r>
        <w:rPr>
          <w:rFonts w:ascii="맑은 고딕" w:hAnsi="맑은 고딕" w:eastAsia="맑은 고딕"/>
          <w:sz w:val="21"/>
        </w:rPr>
        <w:t xml:space="preserve">cluvfy 에 </w:t>
      </w:r>
      <w:r>
        <w:rPr>
          <w:rFonts w:ascii="Consolas" w:hAnsi="Consolas" w:eastAsia="Consolas"/>
          <w:sz w:val="20"/>
        </w:rPr>
        <w:t>-pre nodedel</w:t>
      </w:r>
      <w:r>
        <w:rPr>
          <w:rFonts w:ascii="맑은 고딕" w:hAnsi="맑은 고딕" w:eastAsia="맑은 고딕"/>
          <w:sz w:val="21"/>
        </w:rPr>
        <w:t xml:space="preserve"> 은 없다. 실행하면 사용법만 나온다. 그래서 위 항목을 직접 확인한다.</w:t>
      </w:r>
    </w:p>
    <w:p>
      <w:r>
        <w:rPr>
          <w:rFonts w:ascii="맑은 고딕" w:hAnsi="맑은 고딕" w:eastAsia="맑은 고딕"/>
          <w:sz w:val="21"/>
        </w:rPr>
        <w:t>채점 포인트: pin·VIP·OCR 백업·인벤토리를 포함했는가, 각 명령의 정상 기준을 밝혔는가, -pre nodedel 이 없다는 점을 반영했는가.</w:t>
      </w:r>
    </w:p>
    <w:p>
      <w:r>
        <w:rPr>
          <w:rFonts w:ascii="맑은 고딕" w:hAnsi="맑은 고딕" w:eastAsia="맑은 고딕"/>
          <w:sz w:val="21"/>
        </w:rPr>
        <w:t>[추가-16] 모범답안:</w:t>
      </w:r>
    </w:p>
    <w:p>
      <w:r>
        <w:rPr>
          <w:rFonts w:ascii="맑은 고딕" w:hAnsi="맑은 고딕" w:eastAsia="맑은 고딕"/>
          <w:sz w:val="21"/>
        </w:rPr>
        <w:t>남은 노드 rac1 에서:</w:t>
      </w:r>
    </w:p>
    <w:p>
      <w:r>
        <w:rPr>
          <w:rFonts w:ascii="맑은 고딕" w:hAnsi="맑은 고딕" w:eastAsia="맑은 고딕"/>
          <w:sz w:val="21"/>
        </w:rPr>
        <w:t xml:space="preserve">1. </w:t>
      </w:r>
      <w:r>
        <w:rPr>
          <w:rFonts w:ascii="Consolas" w:hAnsi="Consolas" w:eastAsia="Consolas"/>
          <w:sz w:val="20"/>
        </w:rPr>
        <w:t>cluvfy stage -post nodedel -n rac2</w:t>
      </w:r>
      <w:r>
        <w:rPr>
          <w:rFonts w:ascii="맑은 고딕" w:hAnsi="맑은 고딕" w:eastAsia="맑은 고딕"/>
          <w:sz w:val="21"/>
        </w:rPr>
        <w:t xml:space="preserve"> — "Post-check for node removal was successful." 실측 33.7초.</w:t>
      </w:r>
    </w:p>
    <w:p>
      <w:r>
        <w:rPr>
          <w:rFonts w:ascii="맑은 고딕" w:hAnsi="맑은 고딕" w:eastAsia="맑은 고딕"/>
          <w:sz w:val="21"/>
        </w:rPr>
        <w:t xml:space="preserve">2. </w:t>
      </w:r>
      <w:r>
        <w:rPr>
          <w:rFonts w:ascii="Consolas" w:hAnsi="Consolas" w:eastAsia="Consolas"/>
          <w:sz w:val="20"/>
        </w:rPr>
        <w:t>olsnodes -s -t</w:t>
      </w:r>
      <w:r>
        <w:rPr>
          <w:rFonts w:ascii="맑은 고딕" w:hAnsi="맑은 고딕" w:eastAsia="맑은 고딕"/>
          <w:sz w:val="21"/>
        </w:rPr>
        <w:t xml:space="preserve"> — rac1 하나.</w:t>
      </w:r>
    </w:p>
    <w:p>
      <w:r>
        <w:rPr>
          <w:rFonts w:ascii="맑은 고딕" w:hAnsi="맑은 고딕" w:eastAsia="맑은 고딕"/>
          <w:sz w:val="21"/>
        </w:rPr>
        <w:t xml:space="preserve">3. </w:t>
      </w:r>
      <w:r>
        <w:rPr>
          <w:rFonts w:ascii="Consolas" w:hAnsi="Consolas" w:eastAsia="Consolas"/>
          <w:sz w:val="20"/>
        </w:rPr>
        <w:t>crsctl stat res | grep -c ^NAME=</w:t>
      </w:r>
      <w:r>
        <w:rPr>
          <w:rFonts w:ascii="맑은 고딕" w:hAnsi="맑은 고딕" w:eastAsia="맑은 고딕"/>
          <w:sz w:val="21"/>
        </w:rPr>
        <w:t xml:space="preserve"> 16, </w:t>
      </w:r>
      <w:r>
        <w:rPr>
          <w:rFonts w:ascii="Consolas" w:hAnsi="Consolas" w:eastAsia="Consolas"/>
          <w:sz w:val="20"/>
        </w:rPr>
        <w:t>-init</w:t>
      </w:r>
      <w:r>
        <w:rPr>
          <w:rFonts w:ascii="맑은 고딕" w:hAnsi="맑은 고딕" w:eastAsia="맑은 고딕"/>
          <w:sz w:val="21"/>
        </w:rPr>
        <w:t xml:space="preserve"> 13. </w:t>
      </w:r>
      <w:r>
        <w:rPr>
          <w:rFonts w:ascii="Consolas" w:hAnsi="Consolas" w:eastAsia="Consolas"/>
          <w:sz w:val="20"/>
        </w:rPr>
        <w:t>crsctl query css votedisk</w:t>
      </w:r>
      <w:r>
        <w:rPr>
          <w:rFonts w:ascii="맑은 고딕" w:hAnsi="맑은 고딕" w:eastAsia="맑은 고딕"/>
          <w:sz w:val="21"/>
        </w:rPr>
        <w:t xml:space="preserve"> 3개, </w:t>
      </w:r>
      <w:r>
        <w:rPr>
          <w:rFonts w:ascii="Consolas" w:hAnsi="Consolas" w:eastAsia="Consolas"/>
          <w:sz w:val="20"/>
        </w:rPr>
        <w:t>ocrcheck</w:t>
      </w:r>
      <w:r>
        <w:rPr>
          <w:rFonts w:ascii="맑은 고딕" w:hAnsi="맑은 고딕" w:eastAsia="맑은 고딕"/>
          <w:sz w:val="21"/>
        </w:rPr>
        <w:t xml:space="preserve"> ID 665666554.</w:t>
      </w:r>
    </w:p>
    <w:p>
      <w:r>
        <w:rPr>
          <w:rFonts w:ascii="맑은 고딕" w:hAnsi="맑은 고딕" w:eastAsia="맑은 고딕"/>
          <w:sz w:val="21"/>
        </w:rPr>
        <w:t xml:space="preserve">4. </w:t>
      </w:r>
      <w:r>
        <w:rPr>
          <w:rFonts w:ascii="Consolas" w:hAnsi="Consolas" w:eastAsia="Consolas"/>
          <w:sz w:val="20"/>
        </w:rPr>
        <w:t>srvctl status database -d racdb -v</w:t>
      </w:r>
      <w:r>
        <w:rPr>
          <w:rFonts w:ascii="맑은 고딕" w:hAnsi="맑은 고딕" w:eastAsia="맑은 고딕"/>
          <w:sz w:val="21"/>
        </w:rPr>
        <w:t xml:space="preserve"> — racdb1 Open. </w:t>
      </w:r>
      <w:r>
        <w:rPr>
          <w:rFonts w:ascii="Consolas" w:hAnsi="Consolas" w:eastAsia="Consolas"/>
          <w:sz w:val="20"/>
        </w:rPr>
        <w:t>srvctl config database</w:t>
      </w:r>
      <w:r>
        <w:rPr>
          <w:rFonts w:ascii="맑은 고딕" w:hAnsi="맑은 고딕" w:eastAsia="맑은 고딕"/>
          <w:sz w:val="21"/>
        </w:rPr>
        <w:t xml:space="preserve"> Type RAC, instances racdb1.</w:t>
      </w:r>
    </w:p>
    <w:p>
      <w:r>
        <w:rPr>
          <w:rFonts w:ascii="맑은 고딕" w:hAnsi="맑은 고딕" w:eastAsia="맑은 고딕"/>
          <w:sz w:val="21"/>
        </w:rPr>
        <w:t>5. 인벤토리 — 두 홈의 NODE_LIST 가 rac1 하나.</w:t>
      </w:r>
    </w:p>
    <w:p>
      <w:r>
        <w:rPr>
          <w:rFonts w:ascii="맑은 고딕" w:hAnsi="맑은 고딕" w:eastAsia="맑은 고딕"/>
          <w:sz w:val="21"/>
        </w:rPr>
        <w:t>삭제한 노드 rac2 에서:</w:t>
      </w:r>
    </w:p>
    <w:p>
      <w:r>
        <w:rPr>
          <w:rFonts w:ascii="맑은 고딕" w:hAnsi="맑은 고딕" w:eastAsia="맑은 고딕"/>
          <w:sz w:val="21"/>
        </w:rPr>
        <w:t xml:space="preserve">6. </w:t>
      </w:r>
      <w:r>
        <w:rPr>
          <w:rFonts w:ascii="Consolas" w:hAnsi="Consolas" w:eastAsia="Consolas"/>
          <w:sz w:val="20"/>
        </w:rPr>
        <w:t>inventory.xml</w:t>
      </w:r>
      <w:r>
        <w:rPr>
          <w:rFonts w:ascii="맑은 고딕" w:hAnsi="맑은 고딕" w:eastAsia="맑은 고딕"/>
          <w:sz w:val="21"/>
        </w:rPr>
        <w:t xml:space="preserve"> — dbhome_1 만 남았는지.</w:t>
      </w:r>
    </w:p>
    <w:p>
      <w:r>
        <w:rPr>
          <w:rFonts w:ascii="맑은 고딕" w:hAnsi="맑은 고딕" w:eastAsia="맑은 고딕"/>
          <w:sz w:val="21"/>
        </w:rPr>
        <w:t xml:space="preserve">7. </w:t>
      </w:r>
      <w:r>
        <w:rPr>
          <w:rFonts w:ascii="Consolas" w:hAnsi="Consolas" w:eastAsia="Consolas"/>
          <w:sz w:val="20"/>
        </w:rPr>
        <w:t>ls -la /etc/oracle</w:t>
      </w:r>
      <w:r>
        <w:rPr>
          <w:rFonts w:ascii="맑은 고딕" w:hAnsi="맑은 고딕" w:eastAsia="맑은 고딕"/>
          <w:sz w:val="21"/>
        </w:rPr>
        <w:t xml:space="preserve"> — olr.loc, ocr.loc 이 없어야 한다. 실측에서는 lastgasp, maps 두 디렉터리만 있었다.</w:t>
      </w:r>
    </w:p>
    <w:p>
      <w:r>
        <w:rPr>
          <w:rFonts w:ascii="맑은 고딕" w:hAnsi="맑은 고딕" w:eastAsia="맑은 고딕"/>
          <w:sz w:val="21"/>
        </w:rPr>
        <w:t xml:space="preserve">8. </w:t>
      </w:r>
      <w:r>
        <w:rPr>
          <w:rFonts w:ascii="Consolas" w:hAnsi="Consolas" w:eastAsia="Consolas"/>
          <w:sz w:val="20"/>
        </w:rPr>
        <w:t>du -sh /u01/app/19.3.0/grid /u01/app/grid</w:t>
      </w:r>
      <w:r>
        <w:rPr>
          <w:rFonts w:ascii="맑은 고딕" w:hAnsi="맑은 고딕" w:eastAsia="맑은 고딕"/>
          <w:sz w:val="21"/>
        </w:rPr>
        <w:t xml:space="preserve"> — 0 과 261M.</w:t>
      </w:r>
    </w:p>
    <w:p>
      <w:r>
        <w:rPr>
          <w:rFonts w:ascii="맑은 고딕" w:hAnsi="맑은 고딕" w:eastAsia="맑은 고딕"/>
          <w:sz w:val="21"/>
        </w:rPr>
        <w:t xml:space="preserve">9. </w:t>
      </w:r>
      <w:r>
        <w:rPr>
          <w:rFonts w:ascii="Consolas" w:hAnsi="Consolas" w:eastAsia="Consolas"/>
          <w:sz w:val="20"/>
        </w:rPr>
        <w:t>/etc/init.d/ohasd</w:t>
      </w:r>
      <w:r>
        <w:rPr>
          <w:rFonts w:ascii="맑은 고딕" w:hAnsi="맑은 고딕" w:eastAsia="맑은 고딕"/>
          <w:sz w:val="21"/>
        </w:rPr>
        <w:t xml:space="preserve"> 와 inittab 의 ohasd — 없어야 한다.</w:t>
      </w:r>
    </w:p>
    <w:p>
      <w:r>
        <w:rPr>
          <w:rFonts w:ascii="맑은 고딕" w:hAnsi="맑은 고딕" w:eastAsia="맑은 고딕"/>
          <w:sz w:val="21"/>
        </w:rPr>
        <w:t xml:space="preserve">10. </w:t>
      </w:r>
      <w:r>
        <w:rPr>
          <w:rFonts w:ascii="Consolas" w:hAnsi="Consolas" w:eastAsia="Consolas"/>
          <w:sz w:val="20"/>
        </w:rPr>
        <w:t>rpm -q cvuqdisk</w:t>
      </w:r>
      <w:r>
        <w:rPr>
          <w:rFonts w:ascii="맑은 고딕" w:hAnsi="맑은 고딕" w:eastAsia="맑은 고딕"/>
          <w:sz w:val="21"/>
        </w:rPr>
        <w:t xml:space="preserve"> — 재추가 전에 다시 넣어야 하는지 확인.</w:t>
      </w:r>
    </w:p>
    <w:p>
      <w:r>
        <w:rPr>
          <w:rFonts w:ascii="맑은 고딕" w:hAnsi="맑은 고딕" w:eastAsia="맑은 고딕"/>
          <w:sz w:val="21"/>
        </w:rPr>
        <w:t>6~10 은 cluvfy 가 보지 않는 항목이다. cluvfy 는 남은 노드의 CRS 무결성과 클러스터 구성에 rac2 흔적이 없는지만 본다.</w:t>
      </w:r>
    </w:p>
    <w:p>
      <w:r>
        <w:rPr>
          <w:rFonts w:ascii="맑은 고딕" w:hAnsi="맑은 고딕" w:eastAsia="맑은 고딕"/>
          <w:sz w:val="21"/>
        </w:rPr>
        <w:t>채점 포인트: 양 노드를 나눠 정리했는가, 기준값을 제시했는가, cluvfy 의 검사 범위 밖 항목을 구분했는가.</w:t>
      </w:r>
    </w:p>
    <w:p>
      <w:r>
        <w:rPr>
          <w:rFonts w:ascii="맑은 고딕" w:hAnsi="맑은 고딕" w:eastAsia="맑은 고딕"/>
          <w:sz w:val="21"/>
        </w:rPr>
        <w:t>[추가-17] 모범답안:</w:t>
      </w:r>
    </w:p>
    <w:p>
      <w:r>
        <w:rPr>
          <w:rFonts w:ascii="맑은 고딕" w:hAnsi="맑은 고딕" w:eastAsia="맑은 고딕"/>
          <w:sz w:val="21"/>
        </w:rPr>
        <w:t xml:space="preserve">1. rac1 에서 </w:t>
      </w:r>
      <w:r>
        <w:rPr>
          <w:rFonts w:ascii="Consolas" w:hAnsi="Consolas" w:eastAsia="Consolas"/>
          <w:sz w:val="20"/>
        </w:rPr>
        <w:t>olsnodes -s -t</w:t>
      </w:r>
      <w:r>
        <w:rPr>
          <w:rFonts w:ascii="맑은 고딕" w:hAnsi="맑은 고딕" w:eastAsia="맑은 고딕"/>
          <w:sz w:val="21"/>
        </w:rPr>
        <w:t xml:space="preserve"> — rac2 가 Active 면 삭제 전 또는 Clusterware 해제 전, Inactive 면 </w:t>
      </w:r>
      <w:r>
        <w:rPr>
          <w:rFonts w:ascii="Consolas" w:hAnsi="Consolas" w:eastAsia="Consolas"/>
          <w:sz w:val="20"/>
        </w:rPr>
        <w:t>rootcrs.sh -deconfig</w:t>
      </w:r>
      <w:r>
        <w:rPr>
          <w:rFonts w:ascii="맑은 고딕" w:hAnsi="맑은 고딕" w:eastAsia="맑은 고딕"/>
          <w:sz w:val="21"/>
        </w:rPr>
        <w:t xml:space="preserve"> 는 끝났지만 </w:t>
      </w:r>
      <w:r>
        <w:rPr>
          <w:rFonts w:ascii="Consolas" w:hAnsi="Consolas" w:eastAsia="Consolas"/>
          <w:sz w:val="20"/>
        </w:rPr>
        <w:t>crsctl delete node</w:t>
      </w:r>
      <w:r>
        <w:rPr>
          <w:rFonts w:ascii="맑은 고딕" w:hAnsi="맑은 고딕" w:eastAsia="맑은 고딕"/>
          <w:sz w:val="21"/>
        </w:rPr>
        <w:t xml:space="preserve"> 전, 보이지 않으면 OCR 에서 삭제까지 끝났다.</w:t>
      </w:r>
    </w:p>
    <w:p>
      <w:r>
        <w:rPr>
          <w:rFonts w:ascii="맑은 고딕" w:hAnsi="맑은 고딕" w:eastAsia="맑은 고딕"/>
          <w:sz w:val="21"/>
        </w:rPr>
        <w:t xml:space="preserve">2. rac2 에서 </w:t>
      </w:r>
      <w:r>
        <w:rPr>
          <w:rFonts w:ascii="Consolas" w:hAnsi="Consolas" w:eastAsia="Consolas"/>
          <w:sz w:val="20"/>
        </w:rPr>
        <w:t>crsctl check crs</w:t>
      </w:r>
      <w:r>
        <w:rPr>
          <w:rFonts w:ascii="맑은 고딕" w:hAnsi="맑은 고딕" w:eastAsia="맑은 고딕"/>
          <w:sz w:val="21"/>
        </w:rPr>
        <w:t xml:space="preserve"> — "CRS-4047: No Oracle Clusterware components configured." 면 구성만 해제되고 소프트웨어는 남은 상태다. crsctl 실행 파일이 없다고 나오면 그리드 홈까지 삭제된 상태다.</w:t>
      </w:r>
    </w:p>
    <w:p>
      <w:r>
        <w:rPr>
          <w:rFonts w:ascii="맑은 고딕" w:hAnsi="맑은 고딕" w:eastAsia="맑은 고딕"/>
          <w:sz w:val="21"/>
        </w:rPr>
        <w:t xml:space="preserve">3. rac2 의 </w:t>
      </w:r>
      <w:r>
        <w:rPr>
          <w:rFonts w:ascii="Consolas" w:hAnsi="Consolas" w:eastAsia="Consolas"/>
          <w:sz w:val="20"/>
        </w:rPr>
        <w:t>inventory.xml</w:t>
      </w:r>
      <w:r>
        <w:rPr>
          <w:rFonts w:ascii="맑은 고딕" w:hAnsi="맑은 고딕" w:eastAsia="맑은 고딕"/>
          <w:sz w:val="21"/>
        </w:rPr>
        <w:t xml:space="preserve"> — dbhome_rac 가 없으면 DB 홈 deinstall 이 끝났다. 그리드 홈 NODE_LIST 가 rac2 하나면 그리드 홈 목록 축소까지, 그리드 홈 항목이 없으면 그리드 홈 deinstall 까지 끝났다.</w:t>
      </w:r>
    </w:p>
    <w:p>
      <w:r>
        <w:rPr>
          <w:rFonts w:ascii="맑은 고딕" w:hAnsi="맑은 고딕" w:eastAsia="맑은 고딕"/>
          <w:sz w:val="21"/>
        </w:rPr>
        <w:t xml:space="preserve">4. rac1 에서 </w:t>
      </w:r>
      <w:r>
        <w:rPr>
          <w:rFonts w:ascii="Consolas" w:hAnsi="Consolas" w:eastAsia="Consolas"/>
          <w:sz w:val="20"/>
        </w:rPr>
        <w:t>srvctl config database -d racdb</w:t>
      </w:r>
      <w:r>
        <w:rPr>
          <w:rFonts w:ascii="맑은 고딕" w:hAnsi="맑은 고딕" w:eastAsia="맑은 고딕"/>
          <w:sz w:val="21"/>
        </w:rPr>
        <w:t xml:space="preserve"> — instances 에 racdb2 가 있으면 인스턴스 삭제 전이다.</w:t>
      </w:r>
    </w:p>
    <w:p>
      <w:r>
        <w:rPr>
          <w:rFonts w:ascii="맑은 고딕" w:hAnsi="맑은 고딕" w:eastAsia="맑은 고딕"/>
          <w:sz w:val="21"/>
        </w:rPr>
        <w:t xml:space="preserve">5. rac1 의 </w:t>
      </w:r>
      <w:r>
        <w:rPr>
          <w:rFonts w:ascii="Consolas" w:hAnsi="Consolas" w:eastAsia="Consolas"/>
          <w:sz w:val="20"/>
        </w:rPr>
        <w:t>inventory.xml</w:t>
      </w:r>
      <w:r>
        <w:rPr>
          <w:rFonts w:ascii="맑은 고딕" w:hAnsi="맑은 고딕" w:eastAsia="맑은 고딕"/>
          <w:sz w:val="21"/>
        </w:rPr>
        <w:t xml:space="preserve"> — NODE_LIST 가 rac1 하나면 남는 노드 쪽 축소까지 끝났다.</w:t>
      </w:r>
    </w:p>
    <w:p>
      <w:r>
        <w:rPr>
          <w:rFonts w:ascii="맑은 고딕" w:hAnsi="맑은 고딕" w:eastAsia="맑은 고딕"/>
          <w:sz w:val="21"/>
        </w:rPr>
        <w:t>이 다섯 가지로 실습 02 의 아홉 단계 중 어디까지 왔는지 판별하고 그다음 단계부터 이어 간다.</w:t>
      </w:r>
    </w:p>
    <w:p>
      <w:r>
        <w:rPr>
          <w:rFonts w:ascii="맑은 고딕" w:hAnsi="맑은 고딕" w:eastAsia="맑은 고딕"/>
          <w:sz w:val="21"/>
        </w:rPr>
        <w:t>채점 포인트: olsnodes 상태별 의미를 정확히 썼는가, CRS-4047 과 실행 파일 없음을 구분했는가, 인벤토리로 홈 단위 진행을 판별했는가.</w:t>
      </w:r>
    </w:p>
    <w:p>
      <w:r>
        <w:rPr>
          <w:rFonts w:ascii="맑은 고딕" w:hAnsi="맑은 고딕" w:eastAsia="맑은 고딕"/>
          <w:sz w:val="21"/>
        </w:rPr>
        <w:t>[추가-18] 모범답안:</w:t>
      </w:r>
    </w:p>
    <w:p>
      <w:r>
        <w:rPr>
          <w:rFonts w:ascii="맑은 고딕" w:hAnsi="맑은 고딕" w:eastAsia="맑은 고딕"/>
          <w:sz w:val="21"/>
        </w:rPr>
        <w:t xml:space="preserve">1. </w:t>
      </w:r>
      <w:r>
        <w:rPr>
          <w:rFonts w:ascii="Consolas" w:hAnsi="Consolas" w:eastAsia="Consolas"/>
          <w:sz w:val="20"/>
        </w:rPr>
        <w:t>id grid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/>
          <w:sz w:val="20"/>
        </w:rPr>
        <w:t>id oracle</w:t>
      </w:r>
      <w:r>
        <w:rPr>
          <w:rFonts w:ascii="맑은 고딕" w:hAnsi="맑은 고딕" w:eastAsia="맑은 고딕"/>
          <w:sz w:val="21"/>
        </w:rPr>
        <w:t xml:space="preserve"> — 계정과 그룹(oinstall, asmadmin 등)이 남아 있는지. deinstall 은 OS 계정을 지우지 않는다.</w:t>
      </w:r>
    </w:p>
    <w:p>
      <w:r>
        <w:rPr>
          <w:rFonts w:ascii="맑은 고딕" w:hAnsi="맑은 고딕" w:eastAsia="맑은 고딕"/>
          <w:sz w:val="21"/>
        </w:rPr>
        <w:t xml:space="preserve">2. rac1 의 grid 에서 </w:t>
      </w:r>
      <w:r>
        <w:rPr>
          <w:rFonts w:ascii="Consolas" w:hAnsi="Consolas" w:eastAsia="Consolas"/>
          <w:sz w:val="20"/>
        </w:rPr>
        <w:t>ssh rac2 hostname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/>
          <w:sz w:val="20"/>
        </w:rPr>
        <w:t>ssh rac2-priv hostname</w:t>
      </w:r>
      <w:r>
        <w:rPr>
          <w:rFonts w:ascii="맑은 고딕" w:hAnsi="맑은 고딕" w:eastAsia="맑은 고딕"/>
          <w:sz w:val="21"/>
        </w:rPr>
        <w:t xml:space="preserve"> — 암호 없이 rac2.localdomain 이 돌아와야 한다. 사설망 이름은 호스트 키를 미리 받아 둔다. DB 홈 단계 전에는 oracle 로도 같은 확인을 한다.</w:t>
      </w:r>
    </w:p>
    <w:p>
      <w:r>
        <w:rPr>
          <w:rFonts w:ascii="맑은 고딕" w:hAnsi="맑은 고딕" w:eastAsia="맑은 고딕"/>
          <w:sz w:val="21"/>
        </w:rPr>
        <w:t xml:space="preserve">3. </w:t>
      </w:r>
      <w:r>
        <w:rPr>
          <w:rFonts w:ascii="Consolas" w:hAnsi="Consolas" w:eastAsia="Consolas"/>
          <w:sz w:val="20"/>
        </w:rPr>
        <w:t>rpm -q cvuqdisk</w:t>
      </w:r>
      <w:r>
        <w:rPr>
          <w:rFonts w:ascii="맑은 고딕" w:hAnsi="맑은 고딕" w:eastAsia="맑은 고딕"/>
          <w:sz w:val="21"/>
        </w:rPr>
        <w:t xml:space="preserve"> — 없으면 PRVG-11550. rac1 의 </w:t>
      </w:r>
      <w:r>
        <w:rPr>
          <w:rFonts w:ascii="Consolas" w:hAnsi="Consolas" w:eastAsia="Consolas"/>
          <w:sz w:val="20"/>
        </w:rPr>
        <w:t>cv/rpm</w:t>
      </w:r>
      <w:r>
        <w:rPr>
          <w:rFonts w:ascii="맑은 고딕" w:hAnsi="맑은 고딕" w:eastAsia="맑은 고딕"/>
          <w:sz w:val="21"/>
        </w:rPr>
        <w:t xml:space="preserve"> 에서 복사해 </w:t>
      </w:r>
      <w:r>
        <w:rPr>
          <w:rFonts w:ascii="Consolas" w:hAnsi="Consolas" w:eastAsia="Consolas"/>
          <w:sz w:val="20"/>
        </w:rPr>
        <w:t>CVUQDISK_GRP=oinstall</w:t>
      </w:r>
      <w:r>
        <w:rPr>
          <w:rFonts w:ascii="맑은 고딕" w:hAnsi="맑은 고딕" w:eastAsia="맑은 고딕"/>
          <w:sz w:val="21"/>
        </w:rPr>
        <w:t xml:space="preserve"> 로 설치한다.</w:t>
      </w:r>
    </w:p>
    <w:p>
      <w:r>
        <w:rPr>
          <w:rFonts w:ascii="맑은 고딕" w:hAnsi="맑은 고딕" w:eastAsia="맑은 고딕"/>
          <w:sz w:val="21"/>
        </w:rPr>
        <w:t xml:space="preserve">4. </w:t>
      </w:r>
      <w:r>
        <w:rPr>
          <w:rFonts w:ascii="Consolas" w:hAnsi="Consolas" w:eastAsia="Consolas"/>
          <w:sz w:val="20"/>
        </w:rPr>
        <w:t>du -sh /u01/app/19.3.0/grid /u01/app/grid</w:t>
      </w:r>
      <w:r>
        <w:rPr>
          <w:rFonts w:ascii="맑은 고딕" w:hAnsi="맑은 고딕" w:eastAsia="맑은 고딕"/>
          <w:sz w:val="21"/>
        </w:rPr>
        <w:t xml:space="preserve"> — 그리드 홈은 비어 있어야 하고 ORACLE_BASE 에 잔재가 있으면 INS-40111 이 난다.</w:t>
      </w:r>
    </w:p>
    <w:p>
      <w:r>
        <w:rPr>
          <w:rFonts w:ascii="맑은 고딕" w:hAnsi="맑은 고딕" w:eastAsia="맑은 고딕"/>
          <w:sz w:val="21"/>
        </w:rPr>
        <w:t xml:space="preserve">5. </w:t>
      </w:r>
      <w:r>
        <w:rPr>
          <w:rFonts w:ascii="Consolas" w:hAnsi="Consolas" w:eastAsia="Consolas"/>
          <w:sz w:val="20"/>
        </w:rPr>
        <w:t>ls /etc/init.d/ohasd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/>
          <w:sz w:val="20"/>
        </w:rPr>
        <w:t>ls /etc/oracle</w:t>
      </w:r>
      <w:r>
        <w:rPr>
          <w:rFonts w:ascii="맑은 고딕" w:hAnsi="맑은 고딕" w:eastAsia="맑은 고딕"/>
          <w:sz w:val="21"/>
        </w:rPr>
        <w:t xml:space="preserve"> — Clusterware 구성 잔재가 없어야 한다.</w:t>
      </w:r>
    </w:p>
    <w:p>
      <w:r>
        <w:rPr>
          <w:rFonts w:ascii="맑은 고딕" w:hAnsi="맑은 고딕" w:eastAsia="맑은 고딕"/>
          <w:sz w:val="21"/>
        </w:rPr>
        <w:t xml:space="preserve">6. </w:t>
      </w:r>
      <w:r>
        <w:rPr>
          <w:rFonts w:ascii="Consolas" w:hAnsi="Consolas" w:eastAsia="Consolas"/>
          <w:sz w:val="20"/>
        </w:rPr>
        <w:t>df -h /</w:t>
      </w:r>
      <w:r>
        <w:rPr>
          <w:rFonts w:ascii="맑은 고딕" w:hAnsi="맑은 고딕" w:eastAsia="맑은 고딕"/>
          <w:sz w:val="21"/>
        </w:rPr>
        <w:t xml:space="preserve"> — 그리드 홈 6.4G, DB 홈 7.0G 가 들어갈 여유.</w:t>
      </w:r>
    </w:p>
    <w:p>
      <w:r>
        <w:rPr>
          <w:rFonts w:ascii="맑은 고딕" w:hAnsi="맑은 고딕" w:eastAsia="맑은 고딕"/>
          <w:sz w:val="21"/>
        </w:rPr>
        <w:t xml:space="preserve">7. rac1 에서 </w:t>
      </w:r>
      <w:r>
        <w:rPr>
          <w:rFonts w:ascii="Consolas" w:hAnsi="Consolas" w:eastAsia="Consolas"/>
          <w:sz w:val="20"/>
        </w:rPr>
        <w:t>cluvfy stage -pre nodeadd -n rac2</w:t>
      </w:r>
      <w:r>
        <w:rPr>
          <w:rFonts w:ascii="맑은 고딕" w:hAnsi="맑은 고딕" w:eastAsia="맑은 고딕"/>
          <w:sz w:val="21"/>
        </w:rPr>
        <w:t xml:space="preserve"> — "Pre-check for node addition was successful." 실측 56.3초.</w:t>
      </w:r>
    </w:p>
    <w:p>
      <w:r>
        <w:rPr>
          <w:rFonts w:ascii="맑은 고딕" w:hAnsi="맑은 고딕" w:eastAsia="맑은 고딕"/>
          <w:sz w:val="21"/>
        </w:rPr>
        <w:t>채점 포인트: 계정·SSH·패키지·잔재·공간을 모두 포함했는가, 각 항목의 실패 시 증상을 연결했는가, 마지막에 cluvfy 로 묶었는가.</w:t>
      </w:r>
    </w:p>
    <w:p>
      <w:r>
        <w:rPr>
          <w:rFonts w:ascii="맑은 고딕" w:hAnsi="맑은 고딕" w:eastAsia="맑은 고딕"/>
          <w:sz w:val="21"/>
        </w:rPr>
        <w:t>[추가-19] 모범답안:</w:t>
      </w:r>
    </w:p>
    <w:p>
      <w:r>
        <w:rPr>
          <w:rFonts w:ascii="맑은 고딕" w:hAnsi="맑은 고딕" w:eastAsia="맑은 고딕"/>
          <w:sz w:val="21"/>
        </w:rPr>
        <w:t xml:space="preserve">1. rac2 에서 </w:t>
      </w:r>
      <w:r>
        <w:rPr>
          <w:rFonts w:ascii="Consolas" w:hAnsi="Consolas" w:eastAsia="Consolas"/>
          <w:sz w:val="20"/>
        </w:rPr>
        <w:t>du -sh /u01/app/19.3.0/grid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/>
          <w:sz w:val="20"/>
        </w:rPr>
        <w:t>ls -l .../bin/crsctl</w:t>
      </w:r>
      <w:r>
        <w:rPr>
          <w:rFonts w:ascii="맑은 고딕" w:hAnsi="맑은 고딕" w:eastAsia="맑은 고딕"/>
          <w:sz w:val="21"/>
        </w:rPr>
        <w:t xml:space="preserve"> — 6.4G, crsctl 존재.</w:t>
      </w:r>
    </w:p>
    <w:p>
      <w:r>
        <w:rPr>
          <w:rFonts w:ascii="맑은 고딕" w:hAnsi="맑은 고딕" w:eastAsia="맑은 고딕"/>
          <w:sz w:val="21"/>
        </w:rPr>
        <w:t xml:space="preserve">2. rac1 에서 </w:t>
      </w:r>
      <w:r>
        <w:rPr>
          <w:rFonts w:ascii="Consolas" w:hAnsi="Consolas" w:eastAsia="Consolas"/>
          <w:sz w:val="20"/>
        </w:rPr>
        <w:t>olsnodes -s -t -n</w:t>
      </w:r>
      <w:r>
        <w:rPr>
          <w:rFonts w:ascii="맑은 고딕" w:hAnsi="맑은 고딕" w:eastAsia="맑은 고딕"/>
          <w:sz w:val="21"/>
        </w:rPr>
        <w:t xml:space="preserve"> — rac2 2 Active Unpinned. 노드 번호 2 를 다시 받았다.</w:t>
      </w:r>
    </w:p>
    <w:p>
      <w:r>
        <w:rPr>
          <w:rFonts w:ascii="맑은 고딕" w:hAnsi="맑은 고딕" w:eastAsia="맑은 고딕"/>
          <w:sz w:val="21"/>
        </w:rPr>
        <w:t xml:space="preserve">3. </w:t>
      </w:r>
      <w:r>
        <w:rPr>
          <w:rFonts w:ascii="Consolas" w:hAnsi="Consolas" w:eastAsia="Consolas"/>
          <w:sz w:val="20"/>
        </w:rPr>
        <w:t>crsctl check cluster -all</w:t>
      </w:r>
      <w:r>
        <w:rPr>
          <w:rFonts w:ascii="맑은 고딕" w:hAnsi="맑은 고딕" w:eastAsia="맑은 고딕"/>
          <w:sz w:val="21"/>
        </w:rPr>
        <w:t xml:space="preserve"> — 두 노드 모두 CRS-4537, CRS-4529, CRS-4533.</w:t>
      </w:r>
    </w:p>
    <w:p>
      <w:r>
        <w:rPr>
          <w:rFonts w:ascii="맑은 고딕" w:hAnsi="맑은 고딕" w:eastAsia="맑은 고딕"/>
          <w:sz w:val="21"/>
        </w:rPr>
        <w:t xml:space="preserve">4. </w:t>
      </w:r>
      <w:r>
        <w:rPr>
          <w:rFonts w:ascii="Consolas" w:hAnsi="Consolas" w:eastAsia="Consolas"/>
          <w:sz w:val="20"/>
        </w:rPr>
        <w:t>crsctl stat res -t</w:t>
      </w:r>
      <w:r>
        <w:rPr>
          <w:rFonts w:ascii="맑은 고딕" w:hAnsi="맑은 고딕" w:eastAsia="맑은 고딕"/>
          <w:sz w:val="21"/>
        </w:rPr>
        <w:t xml:space="preserve"> — ora.rac2.vip ONLINE on rac2, ora.asm 3번 칸 Started on rac2, CRS·DATA·FRA 디스크그룹이 rac2 에서 ONLINE.</w:t>
      </w:r>
    </w:p>
    <w:p>
      <w:r>
        <w:rPr>
          <w:rFonts w:ascii="맑은 고딕" w:hAnsi="맑은 고딕" w:eastAsia="맑은 고딕"/>
          <w:sz w:val="21"/>
        </w:rPr>
        <w:t xml:space="preserve">5. </w:t>
      </w:r>
      <w:r>
        <w:rPr>
          <w:rFonts w:ascii="Consolas" w:hAnsi="Consolas" w:eastAsia="Consolas"/>
          <w:sz w:val="20"/>
        </w:rPr>
        <w:t>crsctl stat res | grep -c ^NAME=</w:t>
      </w:r>
      <w:r>
        <w:rPr>
          <w:rFonts w:ascii="맑은 고딕" w:hAnsi="맑은 고딕" w:eastAsia="맑은 고딕"/>
          <w:sz w:val="21"/>
        </w:rPr>
        <w:t xml:space="preserve"> — 17 로 복귀.</w:t>
      </w:r>
    </w:p>
    <w:p>
      <w:r>
        <w:rPr>
          <w:rFonts w:ascii="맑은 고딕" w:hAnsi="맑은 고딕" w:eastAsia="맑은 고딕"/>
          <w:sz w:val="21"/>
        </w:rPr>
        <w:t xml:space="preserve">아직 돌아오지 않는 것이 정상인 것은 데이터베이스 쪽이다. ora.racdb.db 는 rac1 한 줄뿐이고 rac2 에는 DB 홈이 없다. DB 홈 </w:t>
      </w:r>
      <w:r>
        <w:rPr>
          <w:rFonts w:ascii="Consolas" w:hAnsi="Consolas" w:eastAsia="Consolas"/>
          <w:sz w:val="20"/>
        </w:rPr>
        <w:t>addnode.sh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/>
          <w:sz w:val="20"/>
        </w:rPr>
        <w:t>dbca -addInstance</w:t>
      </w:r>
      <w:r>
        <w:rPr>
          <w:rFonts w:ascii="맑은 고딕" w:hAnsi="맑은 고딕" w:eastAsia="맑은 고딕"/>
          <w:sz w:val="21"/>
        </w:rPr>
        <w:t xml:space="preserve"> 가 끝나야 돌아온다.</w:t>
      </w:r>
    </w:p>
    <w:p>
      <w:r>
        <w:rPr>
          <w:rFonts w:ascii="맑은 고딕" w:hAnsi="맑은 고딕" w:eastAsia="맑은 고딕"/>
          <w:sz w:val="21"/>
        </w:rPr>
        <w:t>ora.asm 의 2번 칸이 OFFLINE 인 것도 정상이다. Flex ASM 의 카디널리티 3 중 노드가 둘이라 한 칸이 빈다.</w:t>
      </w:r>
    </w:p>
    <w:p>
      <w:r>
        <w:rPr>
          <w:rFonts w:ascii="맑은 고딕" w:hAnsi="맑은 고딕" w:eastAsia="맑은 고딕"/>
          <w:sz w:val="21"/>
        </w:rPr>
        <w:t>채점 포인트: 소프트웨어와 클러스터 합류를 구분해 확인했는가, 돌아와야 할 자원 세 가지를 썼는가, DB 계층이 아직인 것이 정상임을 밝혔는가.</w:t>
      </w:r>
    </w:p>
    <w:p>
      <w:r>
        <w:rPr>
          <w:rFonts w:ascii="맑은 고딕" w:hAnsi="맑은 고딕" w:eastAsia="맑은 고딕"/>
          <w:sz w:val="21"/>
        </w:rPr>
        <w:t>[추가-20] 모범답안:</w:t>
      </w:r>
    </w:p>
    <w:p>
      <w:r>
        <w:rPr>
          <w:rFonts w:ascii="맑은 고딕" w:hAnsi="맑은 고딕" w:eastAsia="맑은 고딕"/>
          <w:sz w:val="21"/>
        </w:rPr>
        <w:t>클러스터 계층:</w:t>
      </w:r>
    </w:p>
    <w:p>
      <w:r>
        <w:rPr>
          <w:rFonts w:ascii="맑은 고딕" w:hAnsi="맑은 고딕" w:eastAsia="맑은 고딕"/>
          <w:sz w:val="21"/>
        </w:rPr>
        <w:t xml:space="preserve">1. </w:t>
      </w:r>
      <w:r>
        <w:rPr>
          <w:rFonts w:ascii="Consolas" w:hAnsi="Consolas" w:eastAsia="Consolas"/>
          <w:sz w:val="20"/>
        </w:rPr>
        <w:t>cluvfy stage -post nodeadd -n rac2</w:t>
      </w:r>
      <w:r>
        <w:rPr>
          <w:rFonts w:ascii="맑은 고딕" w:hAnsi="맑은 고딕" w:eastAsia="맑은 고딕"/>
          <w:sz w:val="21"/>
        </w:rPr>
        <w:t xml:space="preserve"> — 성공, 경고는 PRVG-11368 하나. 실측 29.8초.</w:t>
      </w:r>
    </w:p>
    <w:p>
      <w:r>
        <w:rPr>
          <w:rFonts w:ascii="맑은 고딕" w:hAnsi="맑은 고딕" w:eastAsia="맑은 고딕"/>
          <w:sz w:val="21"/>
        </w:rPr>
        <w:t xml:space="preserve">2. </w:t>
      </w:r>
      <w:r>
        <w:rPr>
          <w:rFonts w:ascii="Consolas" w:hAnsi="Consolas" w:eastAsia="Consolas"/>
          <w:sz w:val="20"/>
        </w:rPr>
        <w:t>olsnodes -s -t -n</w:t>
      </w:r>
      <w:r>
        <w:rPr>
          <w:rFonts w:ascii="맑은 고딕" w:hAnsi="맑은 고딕" w:eastAsia="맑은 고딕"/>
          <w:sz w:val="21"/>
        </w:rPr>
        <w:t xml:space="preserve"> — rac1 1, rac2 2.</w:t>
      </w:r>
    </w:p>
    <w:p>
      <w:r>
        <w:rPr>
          <w:rFonts w:ascii="맑은 고딕" w:hAnsi="맑은 고딕" w:eastAsia="맑은 고딕"/>
          <w:sz w:val="21"/>
        </w:rPr>
        <w:t xml:space="preserve">3. </w:t>
      </w:r>
      <w:r>
        <w:rPr>
          <w:rFonts w:ascii="Consolas" w:hAnsi="Consolas" w:eastAsia="Consolas"/>
          <w:sz w:val="20"/>
        </w:rPr>
        <w:t>crsctl stat res</w:t>
      </w:r>
      <w:r>
        <w:rPr>
          <w:rFonts w:ascii="맑은 고딕" w:hAnsi="맑은 고딕" w:eastAsia="맑은 고딕"/>
          <w:sz w:val="21"/>
        </w:rPr>
        <w:t xml:space="preserve"> 17, </w:t>
      </w:r>
      <w:r>
        <w:rPr>
          <w:rFonts w:ascii="Consolas" w:hAnsi="Consolas" w:eastAsia="Consolas"/>
          <w:sz w:val="20"/>
        </w:rPr>
        <w:t>-init</w:t>
      </w:r>
      <w:r>
        <w:rPr>
          <w:rFonts w:ascii="맑은 고딕" w:hAnsi="맑은 고딕" w:eastAsia="맑은 고딕"/>
          <w:sz w:val="21"/>
        </w:rPr>
        <w:t xml:space="preserve"> 13.</w:t>
      </w:r>
    </w:p>
    <w:p>
      <w:r>
        <w:rPr>
          <w:rFonts w:ascii="맑은 고딕" w:hAnsi="맑은 고딕" w:eastAsia="맑은 고딕"/>
          <w:sz w:val="21"/>
        </w:rPr>
        <w:t xml:space="preserve">4. </w:t>
      </w:r>
      <w:r>
        <w:rPr>
          <w:rFonts w:ascii="Consolas" w:hAnsi="Consolas" w:eastAsia="Consolas"/>
          <w:sz w:val="20"/>
        </w:rPr>
        <w:t>crsctl query css votedisk</w:t>
      </w:r>
      <w:r>
        <w:rPr>
          <w:rFonts w:ascii="맑은 고딕" w:hAnsi="맑은 고딕" w:eastAsia="맑은 고딕"/>
          <w:sz w:val="21"/>
        </w:rPr>
        <w:t xml:space="preserve"> 3개 ONLINE, </w:t>
      </w:r>
      <w:r>
        <w:rPr>
          <w:rFonts w:ascii="Consolas" w:hAnsi="Consolas" w:eastAsia="Consolas"/>
          <w:sz w:val="20"/>
        </w:rPr>
        <w:t>crsctl check ctss</w:t>
      </w:r>
      <w:r>
        <w:rPr>
          <w:rFonts w:ascii="맑은 고딕" w:hAnsi="맑은 고딕" w:eastAsia="맑은 고딕"/>
          <w:sz w:val="21"/>
        </w:rPr>
        <w:t xml:space="preserve"> Active mode·Offset 0.</w:t>
      </w:r>
    </w:p>
    <w:p>
      <w:r>
        <w:rPr>
          <w:rFonts w:ascii="맑은 고딕" w:hAnsi="맑은 고딕" w:eastAsia="맑은 고딕"/>
          <w:sz w:val="21"/>
        </w:rPr>
        <w:t xml:space="preserve">5. </w:t>
      </w:r>
      <w:r>
        <w:rPr>
          <w:rFonts w:ascii="Consolas" w:hAnsi="Consolas" w:eastAsia="Consolas"/>
          <w:sz w:val="20"/>
        </w:rPr>
        <w:t>ocrcheck</w:t>
      </w:r>
      <w:r>
        <w:rPr>
          <w:rFonts w:ascii="맑은 고딕" w:hAnsi="맑은 고딕" w:eastAsia="맑은 고딕"/>
          <w:sz w:val="21"/>
        </w:rPr>
        <w:t xml:space="preserve"> ID 665666554, 무결성 성공.</w:t>
      </w:r>
    </w:p>
    <w:p>
      <w:r>
        <w:rPr>
          <w:rFonts w:ascii="맑은 고딕" w:hAnsi="맑은 고딕" w:eastAsia="맑은 고딕"/>
          <w:sz w:val="21"/>
        </w:rPr>
        <w:t xml:space="preserve">6. </w:t>
      </w:r>
      <w:r>
        <w:rPr>
          <w:rFonts w:ascii="Consolas" w:hAnsi="Consolas" w:eastAsia="Consolas"/>
          <w:sz w:val="20"/>
        </w:rPr>
        <w:t>ocrcheck -local</w:t>
      </w:r>
      <w:r>
        <w:rPr>
          <w:rFonts w:ascii="맑은 고딕" w:hAnsi="맑은 고딕" w:eastAsia="맑은 고딕"/>
          <w:sz w:val="21"/>
        </w:rPr>
        <w:t xml:space="preserve"> — rac1 1636561748 그대로, rac2 930016669(기준선 877385927 과 다른 것이 정상).</w:t>
      </w:r>
    </w:p>
    <w:p>
      <w:r>
        <w:rPr>
          <w:rFonts w:ascii="맑은 고딕" w:hAnsi="맑은 고딕" w:eastAsia="맑은 고딕"/>
          <w:sz w:val="21"/>
        </w:rPr>
        <w:t xml:space="preserve">7. 양 노드 </w:t>
      </w:r>
      <w:r>
        <w:rPr>
          <w:rFonts w:ascii="Consolas" w:hAnsi="Consolas" w:eastAsia="Consolas"/>
          <w:sz w:val="20"/>
        </w:rPr>
        <w:t>inventory.xml</w:t>
      </w:r>
      <w:r>
        <w:rPr>
          <w:rFonts w:ascii="맑은 고딕" w:hAnsi="맑은 고딕" w:eastAsia="맑은 고딕"/>
          <w:sz w:val="21"/>
        </w:rPr>
        <w:t xml:space="preserve"> — 두 홈 모두 NODE_LIST 에 rac1·rac2. 실측에서는 rac1 만 있어 </w:t>
      </w:r>
      <w:r>
        <w:rPr>
          <w:rFonts w:ascii="Consolas" w:hAnsi="Consolas" w:eastAsia="Consolas"/>
          <w:sz w:val="20"/>
        </w:rPr>
        <w:t>-updateNodeList</w:t>
      </w:r>
      <w:r>
        <w:rPr>
          <w:rFonts w:ascii="맑은 고딕" w:hAnsi="맑은 고딕" w:eastAsia="맑은 고딕"/>
          <w:sz w:val="21"/>
        </w:rPr>
        <w:t xml:space="preserve"> 로 고쳤다.</w:t>
      </w:r>
    </w:p>
    <w:p>
      <w:r>
        <w:rPr>
          <w:rFonts w:ascii="맑은 고딕" w:hAnsi="맑은 고딕" w:eastAsia="맑은 고딕"/>
          <w:sz w:val="21"/>
        </w:rPr>
        <w:t>데이터베이스 계층:</w:t>
      </w:r>
    </w:p>
    <w:p>
      <w:r>
        <w:rPr>
          <w:rFonts w:ascii="맑은 고딕" w:hAnsi="맑은 고딕" w:eastAsia="맑은 고딕"/>
          <w:sz w:val="21"/>
        </w:rPr>
        <w:t xml:space="preserve">8. </w:t>
      </w:r>
      <w:r>
        <w:rPr>
          <w:rFonts w:ascii="Consolas" w:hAnsi="Consolas" w:eastAsia="Consolas"/>
          <w:sz w:val="20"/>
        </w:rPr>
        <w:t>srvctl status database -d racdb -v</w:t>
      </w:r>
      <w:r>
        <w:rPr>
          <w:rFonts w:ascii="맑은 고딕" w:hAnsi="맑은 고딕" w:eastAsia="맑은 고딕"/>
          <w:sz w:val="21"/>
        </w:rPr>
        <w:t xml:space="preserve"> — racdb1·racdb2 Open.</w:t>
      </w:r>
    </w:p>
    <w:p>
      <w:r>
        <w:rPr>
          <w:rFonts w:ascii="맑은 고딕" w:hAnsi="맑은 고딕" w:eastAsia="맑은 고딕"/>
          <w:sz w:val="21"/>
        </w:rPr>
        <w:t xml:space="preserve">9. </w:t>
      </w:r>
      <w:r>
        <w:rPr>
          <w:rFonts w:ascii="Consolas" w:hAnsi="Consolas" w:eastAsia="Consolas"/>
          <w:sz w:val="20"/>
        </w:rPr>
        <w:t>gv$instance</w:t>
      </w:r>
      <w:r>
        <w:rPr>
          <w:rFonts w:ascii="맑은 고딕" w:hAnsi="맑은 고딕" w:eastAsia="맑은 고딕"/>
          <w:sz w:val="21"/>
        </w:rPr>
        <w:t xml:space="preserve"> 2행·스레드 1,2, </w:t>
      </w:r>
      <w:r>
        <w:rPr>
          <w:rFonts w:ascii="Consolas" w:hAnsi="Consolas" w:eastAsia="Consolas"/>
          <w:sz w:val="20"/>
        </w:rPr>
        <w:t>v$thread</w:t>
      </w:r>
      <w:r>
        <w:rPr>
          <w:rFonts w:ascii="맑은 고딕" w:hAnsi="맑은 고딕" w:eastAsia="맑은 고딕"/>
          <w:sz w:val="21"/>
        </w:rPr>
        <w:t xml:space="preserve"> 둘 다 OPEN PUBLIC.</w:t>
      </w:r>
    </w:p>
    <w:p>
      <w:r>
        <w:rPr>
          <w:rFonts w:ascii="맑은 고딕" w:hAnsi="맑은 고딕" w:eastAsia="맑은 고딕"/>
          <w:sz w:val="21"/>
        </w:rPr>
        <w:t xml:space="preserve">10. </w:t>
      </w:r>
      <w:r>
        <w:rPr>
          <w:rFonts w:ascii="Consolas" w:hAnsi="Consolas" w:eastAsia="Consolas"/>
          <w:sz w:val="20"/>
        </w:rPr>
        <w:t>v$log</w:t>
      </w:r>
      <w:r>
        <w:rPr>
          <w:rFonts w:ascii="맑은 고딕" w:hAnsi="맑은 고딕" w:eastAsia="맑은 고딕"/>
          <w:sz w:val="21"/>
        </w:rPr>
        <w:t xml:space="preserve"> — 그룹 4개, 스레드 2 의 그룹 3·4 가 200MB.</w:t>
      </w:r>
    </w:p>
    <w:p>
      <w:r>
        <w:rPr>
          <w:rFonts w:ascii="맑은 고딕" w:hAnsi="맑은 고딕" w:eastAsia="맑은 고딕"/>
          <w:sz w:val="21"/>
        </w:rPr>
        <w:t xml:space="preserve">11. </w:t>
      </w:r>
      <w:r>
        <w:rPr>
          <w:rFonts w:ascii="Consolas" w:hAnsi="Consolas" w:eastAsia="Consolas"/>
          <w:sz w:val="20"/>
        </w:rPr>
        <w:t>gv$parameter</w:t>
      </w:r>
      <w:r>
        <w:rPr>
          <w:rFonts w:ascii="맑은 고딕" w:hAnsi="맑은 고딕" w:eastAsia="맑은 고딕"/>
          <w:sz w:val="21"/>
        </w:rPr>
        <w:t xml:space="preserve"> undo_tablespace — UNDOTBS1, UNDOTBS2.</w:t>
      </w:r>
    </w:p>
    <w:p>
      <w:r>
        <w:rPr>
          <w:rFonts w:ascii="맑은 고딕" w:hAnsi="맑은 고딕" w:eastAsia="맑은 고딕"/>
          <w:sz w:val="21"/>
        </w:rPr>
        <w:t xml:space="preserve">12. </w:t>
      </w:r>
      <w:r>
        <w:rPr>
          <w:rFonts w:ascii="Consolas" w:hAnsi="Consolas" w:eastAsia="Consolas"/>
          <w:sz w:val="20"/>
        </w:rPr>
        <w:t>gv$active_services</w:t>
      </w:r>
      <w:r>
        <w:rPr>
          <w:rFonts w:ascii="맑은 고딕" w:hAnsi="맑은 고딕" w:eastAsia="맑은 고딕"/>
          <w:sz w:val="21"/>
        </w:rPr>
        <w:t xml:space="preserve"> 10행.</w:t>
      </w:r>
    </w:p>
    <w:p>
      <w:r>
        <w:rPr>
          <w:rFonts w:ascii="맑은 고딕" w:hAnsi="맑은 고딕" w:eastAsia="맑은 고딕"/>
          <w:sz w:val="21"/>
        </w:rPr>
        <w:t xml:space="preserve">13. </w:t>
      </w:r>
      <w:r>
        <w:rPr>
          <w:rFonts w:ascii="Consolas" w:hAnsi="Consolas" w:eastAsia="Consolas"/>
          <w:sz w:val="20"/>
        </w:rPr>
        <w:t>gv$pdbs</w:t>
      </w:r>
      <w:r>
        <w:rPr>
          <w:rFonts w:ascii="맑은 고딕" w:hAnsi="맑은 고딕" w:eastAsia="맑은 고딕"/>
          <w:sz w:val="21"/>
        </w:rPr>
        <w:t xml:space="preserve"> RACPDB1 이 두 인스턴스에서 READ WRITE, </w:t>
      </w:r>
      <w:r>
        <w:rPr>
          <w:rFonts w:ascii="Consolas" w:hAnsi="Consolas" w:eastAsia="Consolas"/>
          <w:sz w:val="20"/>
        </w:rPr>
        <w:t>dba_pdb_saved_states</w:t>
      </w:r>
      <w:r>
        <w:rPr>
          <w:rFonts w:ascii="맑은 고딕" w:hAnsi="맑은 고딕" w:eastAsia="맑은 고딕"/>
          <w:sz w:val="21"/>
        </w:rPr>
        <w:t xml:space="preserve"> 에 racdb1·racdb2 모두 OPEN.</w:t>
      </w:r>
    </w:p>
    <w:p>
      <w:r>
        <w:rPr>
          <w:rFonts w:ascii="맑은 고딕" w:hAnsi="맑은 고딕" w:eastAsia="맑은 고딕"/>
          <w:sz w:val="21"/>
        </w:rPr>
        <w:t>14. SCAN 으로 6회 접속 — 두 인스턴스로 나뉘는지. 실측 racdb2 4회, racdb1 2회. 순번이 아니라 부하 정보로 보내므로 정확히 반반일 필요는 없다.</w:t>
      </w:r>
    </w:p>
    <w:p>
      <w:r>
        <w:rPr>
          <w:rFonts w:ascii="맑은 고딕" w:hAnsi="맑은 고딕" w:eastAsia="맑은 고딕"/>
          <w:sz w:val="21"/>
        </w:rPr>
        <w:t>채점 포인트: 두 계층으로 나눠 정리했는가, 기준선 수치를 제시했는가, OLR ID 처럼 달라야 정상인 항목을 밝혔는가, 인벤토리 비교를 포함했는가.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