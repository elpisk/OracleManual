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노드 추가와 삭제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소요 시간은 모두 rac1/rac2 실습 환경에서 실제로 측정한 것이다.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sz w:val="21"/>
        </w:rPr>
        <w:t>[하-01] 정답: ② olsnodes -n -s -t</w:t>
      </w:r>
    </w:p>
    <w:p>
      <w:r>
        <w:rPr>
          <w:rFonts w:ascii="맑은 고딕" w:hAnsi="맑은 고딕" w:eastAsia="맑은 고딕"/>
          <w:sz w:val="21"/>
        </w:rPr>
        <w:t>해설: -n 은 노드 번호, -s 는 Active/Inactive, -t 는 Pinned/Unpinned 를 보여 준다. 실습 환경에서는 두 노드 모두 Active, Unpinned 였다.</w:t>
      </w:r>
    </w:p>
    <w:p>
      <w:r>
        <w:rPr>
          <w:rFonts w:ascii="맑은 고딕" w:hAnsi="맑은 고딕" w:eastAsia="맑은 고딕"/>
          <w:sz w:val="21"/>
        </w:rPr>
        <w:t>[하-02] 정답: ④ 17 과 13</w:t>
      </w:r>
    </w:p>
    <w:p>
      <w:r>
        <w:rPr>
          <w:rFonts w:ascii="맑은 고딕" w:hAnsi="맑은 고딕" w:eastAsia="맑은 고딕"/>
          <w:sz w:val="21"/>
        </w:rPr>
        <w:t>해설: crsctl stat res 는 17, crsctl stat res -init 는 13 이었다. 노드를 지우고 다시 넣은 뒤에도 같은 값으로 돌아왔다.</w:t>
      </w:r>
    </w:p>
    <w:p>
      <w:r>
        <w:rPr>
          <w:rFonts w:ascii="맑은 고딕" w:hAnsi="맑은 고딕" w:eastAsia="맑은 고딕"/>
          <w:sz w:val="21"/>
        </w:rPr>
        <w:t>[하-03] 정답: ① ocrconfig -manualbackup</w:t>
      </w:r>
    </w:p>
    <w:p>
      <w:r>
        <w:rPr>
          <w:rFonts w:ascii="맑은 고딕" w:hAnsi="맑은 고딕" w:eastAsia="맑은 고딕"/>
          <w:sz w:val="21"/>
        </w:rPr>
        <w:t>해설: root 로 실행하며 +CRS:/rac-cluster/OCRBACKUP 아래에 backup_20261014_195335.ocr 가 만들어졌다. 자동 백업은 시점을 고를 수 없어 작업 직전에 직접 뜬다.</w:t>
      </w:r>
    </w:p>
    <w:p>
      <w:r>
        <w:rPr>
          <w:rFonts w:ascii="맑은 고딕" w:hAnsi="맑은 고딕" w:eastAsia="맑은 고딕"/>
          <w:sz w:val="21"/>
        </w:rPr>
        <w:t>[하-04] 정답: ③ stage -pre nodedel</w:t>
      </w:r>
    </w:p>
    <w:p>
      <w:r>
        <w:rPr>
          <w:rFonts w:ascii="맑은 고딕" w:hAnsi="맑은 고딕" w:eastAsia="맑은 고딕"/>
          <w:sz w:val="21"/>
        </w:rPr>
        <w:t>해설: -pre nodedel 을 치면 오류 대신 사용법이 나온다. 노드 추가는 사전·사후 점검이 모두 있지만 삭제는 사후 점검만 있다.</w:t>
      </w:r>
    </w:p>
    <w:p>
      <w:r>
        <w:rPr>
          <w:rFonts w:ascii="맑은 고딕" w:hAnsi="맑은 고딕" w:eastAsia="맑은 고딕"/>
          <w:sz w:val="21"/>
        </w:rPr>
        <w:t>[하-05] 정답: ② PRKO-2310 : VIP does not exist on node rac3.</w:t>
      </w:r>
    </w:p>
    <w:p>
      <w:r>
        <w:rPr>
          <w:rFonts w:ascii="맑은 고딕" w:hAnsi="맑은 고딕" w:eastAsia="맑은 고딕"/>
          <w:sz w:val="21"/>
        </w:rPr>
        <w:t>해설: srvctl config vip -node rac3 의 결과다. 노드 이름 오타를 잡을 때 쓴다.</w:t>
      </w:r>
    </w:p>
    <w:p>
      <w:r>
        <w:rPr>
          <w:rFonts w:ascii="맑은 고딕" w:hAnsi="맑은 고딕" w:eastAsia="맑은 고딕"/>
          <w:sz w:val="21"/>
        </w:rPr>
        <w:t>[하-06] 정답: ③ dbca -deleteInstance 로 racdb2 인스턴스 삭제</w:t>
      </w:r>
    </w:p>
    <w:p>
      <w:r>
        <w:rPr>
          <w:rFonts w:ascii="맑은 고딕" w:hAnsi="맑은 고딕" w:eastAsia="맑은 고딕"/>
          <w:sz w:val="21"/>
        </w:rPr>
        <w:t>해설: 설치의 역순으로 위에 올린 것부터 내린다. 인스턴스 → DB 홈 → Clusterware → OCR 항목 → 그리드 홈 순서다.</w:t>
      </w:r>
    </w:p>
    <w:p>
      <w:r>
        <w:rPr>
          <w:rFonts w:ascii="맑은 고딕" w:hAnsi="맑은 고딕" w:eastAsia="맑은 고딕"/>
          <w:sz w:val="21"/>
        </w:rPr>
        <w:t>[하-07] 정답: ④ rac1, 78.7초</w:t>
      </w:r>
    </w:p>
    <w:p>
      <w:r>
        <w:rPr>
          <w:rFonts w:ascii="맑은 고딕" w:hAnsi="맑은 고딕" w:eastAsia="맑은 고딕"/>
          <w:sz w:val="21"/>
        </w:rPr>
        <w:t>해설: 살아남는 rac1 에서 실행한다. 109.9초는 실습 06 의 -addInstance, 172.0초는 rootcrs.sh -deconfig 의 시간이다.</w:t>
      </w:r>
    </w:p>
    <w:p>
      <w:r>
        <w:rPr>
          <w:rFonts w:ascii="맑은 고딕" w:hAnsi="맑은 고딕" w:eastAsia="맑은 고딕"/>
          <w:sz w:val="21"/>
        </w:rPr>
        <w:t>[하-08] 정답: ① 10 → 5</w:t>
      </w:r>
    </w:p>
    <w:p>
      <w:r>
        <w:rPr>
          <w:rFonts w:ascii="맑은 고딕" w:hAnsi="맑은 고딕" w:eastAsia="맑은 고딕"/>
          <w:sz w:val="21"/>
        </w:rPr>
        <w:t>해설: 서비스 5종이 인스턴스마다 한 행씩 나오므로 인스턴스가 하나 빠지면 절반이 된다. 재추가 후 다시 10 이 됐다.</w:t>
      </w:r>
    </w:p>
    <w:p>
      <w:r>
        <w:rPr>
          <w:rFonts w:ascii="맑은 고딕" w:hAnsi="맑은 고딕" w:eastAsia="맑은 고딕"/>
          <w:sz w:val="21"/>
        </w:rPr>
        <w:t>[하-09] 정답: ③ /u01/app/19.3.0/grid/crs/install/rootcrs.sh -deconfig -force</w:t>
      </w:r>
    </w:p>
    <w:p>
      <w:r>
        <w:rPr>
          <w:rFonts w:ascii="맑은 고딕" w:hAnsi="맑은 고딕" w:eastAsia="맑은 고딕"/>
          <w:sz w:val="21"/>
        </w:rPr>
        <w:t>해설: root 로 rac2 에서 실행했고 172.0초가 걸렸다. 그중 약 2분이 TFA 제거였다.</w:t>
      </w:r>
    </w:p>
    <w:p>
      <w:r>
        <w:rPr>
          <w:rFonts w:ascii="맑은 고딕" w:hAnsi="맑은 고딕" w:eastAsia="맑은 고딕"/>
          <w:sz w:val="21"/>
        </w:rPr>
        <w:t>[하-10] 정답: ① crsctl delete node -n rac2, rac1 의 root</w:t>
      </w:r>
    </w:p>
    <w:p>
      <w:r>
        <w:rPr>
          <w:rFonts w:ascii="맑은 고딕" w:hAnsi="맑은 고딕" w:eastAsia="맑은 고딕"/>
          <w:sz w:val="21"/>
        </w:rPr>
        <w:t>해설: 남는 노드에서 root 로 실행하며 CRS-4661: Node rac2 successfully deleted. 가 1.2초 만에 나왔다.</w:t>
      </w:r>
    </w:p>
    <w:p>
      <w:r>
        <w:rPr>
          <w:rFonts w:ascii="맑은 고딕" w:hAnsi="맑은 고딕" w:eastAsia="맑은 고딕"/>
          <w:sz w:val="21"/>
        </w:rPr>
        <w:t>[하-11] 정답: ④ CRS-4047: No Oracle Clusterware components configured.</w:t>
      </w:r>
    </w:p>
    <w:p>
      <w:r>
        <w:rPr>
          <w:rFonts w:ascii="맑은 고딕" w:hAnsi="맑은 고딕" w:eastAsia="맑은 고딕"/>
          <w:sz w:val="21"/>
        </w:rPr>
        <w:t>해설: 구성은 해제됐지만 소프트웨어는 남아 있는 단계에서 나오는 메시지다. 그리드 홈까지 지운 뒤에는 crsctl 실행 파일 자체가 없다.</w:t>
      </w:r>
    </w:p>
    <w:p>
      <w:r>
        <w:rPr>
          <w:rFonts w:ascii="맑은 고딕" w:hAnsi="맑은 고딕" w:eastAsia="맑은 고딕"/>
          <w:sz w:val="21"/>
        </w:rPr>
        <w:t>[하-12] 정답: ② ora.rac2.vip</w:t>
      </w:r>
    </w:p>
    <w:p>
      <w:r>
        <w:rPr>
          <w:rFonts w:ascii="맑은 고딕" w:hAnsi="맑은 고딕" w:eastAsia="맑은 고딕"/>
          <w:sz w:val="21"/>
        </w:rPr>
        <w:t>해설: LISTENER·ons·net1 같은 노드별 자원은 정의가 하나이고 노드마다 행이 붙어 개수가 줄지 않는다. rac2 전용 자원인 VIP 만 빠졌다.</w:t>
      </w:r>
    </w:p>
    <w:p>
      <w:r>
        <w:rPr>
          <w:rFonts w:ascii="맑은 고딕" w:hAnsi="맑은 고딕" w:eastAsia="맑은 고딕"/>
          <w:sz w:val="21"/>
        </w:rPr>
        <w:t>[하-13] 정답: ② OCR ID 665666554</w:t>
      </w:r>
    </w:p>
    <w:p>
      <w:r>
        <w:rPr>
          <w:rFonts w:ascii="맑은 고딕" w:hAnsi="맑은 고딕" w:eastAsia="맑은 고딕"/>
          <w:sz w:val="21"/>
        </w:rPr>
        <w:t>해설: 노드 삭제는 OCR 안의 항목을 지운 것이지 OCR 을 새로 만든 것이 아니다. 보팅 디스크 3개도 그대로였다.</w:t>
      </w:r>
    </w:p>
    <w:p>
      <w:r>
        <w:rPr>
          <w:rFonts w:ascii="맑은 고딕" w:hAnsi="맑은 고딕" w:eastAsia="맑은 고딕"/>
          <w:sz w:val="21"/>
        </w:rPr>
        <w:t>[하-14] 정답: ④ PRVG-11550 : Package cvuqdisk is missing on node rac2</w:t>
      </w:r>
    </w:p>
    <w:p>
      <w:r>
        <w:rPr>
          <w:rFonts w:ascii="맑은 고딕" w:hAnsi="맑은 고딕" w:eastAsia="맑은 고딕"/>
          <w:sz w:val="21"/>
        </w:rPr>
        <w:t>해설: 그리드 홈 deinstall 이 RPM 까지 지운 것으로 보인다. rac1 의 그리드 홈 cv/rpm 에서 RPM 을 가져와 설치해 해결했다.</w:t>
      </w:r>
    </w:p>
    <w:p>
      <w:r>
        <w:rPr>
          <w:rFonts w:ascii="맑은 고딕" w:hAnsi="맑은 고딕" w:eastAsia="맑은 고딕"/>
          <w:sz w:val="21"/>
        </w:rPr>
        <w:t>[하-15] 정답: ① CLUSTER_NEW_VIRTUAL_HOSTNAMES={rac2-vip}</w:t>
      </w:r>
    </w:p>
    <w:p>
      <w:r>
        <w:rPr>
          <w:rFonts w:ascii="맑은 고딕" w:hAnsi="맑은 고딕" w:eastAsia="맑은 고딕"/>
          <w:sz w:val="21"/>
        </w:rPr>
        <w:t>해설: CLUSTER_NEW_NODES 에는 공용 호스트명 rac2 를 준다. VIP 는 그리드의 자원이므로 DB 홈 addnode.sh 에는 이 인자가 없다.</w:t>
      </w:r>
    </w:p>
    <w:p>
      <w:r>
        <w:rPr>
          <w:rFonts w:ascii="맑은 고딕" w:hAnsi="맑은 고딕" w:eastAsia="맑은 고딕"/>
          <w:sz w:val="21"/>
        </w:rPr>
        <w:t>[하-16] 정답: ③ 471.2초</w:t>
      </w:r>
    </w:p>
    <w:p>
      <w:r>
        <w:rPr>
          <w:rFonts w:ascii="맑은 고딕" w:hAnsi="맑은 고딕" w:eastAsia="맑은 고딕"/>
          <w:sz w:val="21"/>
        </w:rPr>
        <w:t>해설: 약 7.9분이며 대부분이 그리드 홈 6.4GB 를 rac2 로 복사하는 시간이다. 545.7초는 DB 홈 addnode.sh 다.</w:t>
      </w:r>
    </w:p>
    <w:p>
      <w:r>
        <w:rPr>
          <w:rFonts w:ascii="맑은 고딕" w:hAnsi="맑은 고딕" w:eastAsia="맑은 고딕"/>
          <w:sz w:val="21"/>
        </w:rPr>
        <w:t>[하-17] 정답: ② /u01/app/19.3.0/grid/root.sh</w:t>
      </w:r>
    </w:p>
    <w:p>
      <w:r>
        <w:rPr>
          <w:rFonts w:ascii="맑은 고딕" w:hAnsi="맑은 고딕" w:eastAsia="맑은 고딕"/>
          <w:sz w:val="21"/>
        </w:rPr>
        <w:t>해설: 실측 136.9초였다. OLR 생성, ohasd 등록, CSS 합류, OCR 에 노드와 VIP 추가가 이 스크립트에서 일어난다.</w:t>
      </w:r>
    </w:p>
    <w:p>
      <w:r>
        <w:rPr>
          <w:rFonts w:ascii="맑은 고딕" w:hAnsi="맑은 고딕" w:eastAsia="맑은 고딕"/>
          <w:sz w:val="21"/>
        </w:rPr>
        <w:t>[하-18] 정답: ③ 2</w:t>
      </w:r>
    </w:p>
    <w:p>
      <w:r>
        <w:rPr>
          <w:rFonts w:ascii="맑은 고딕" w:hAnsi="맑은 고딕" w:eastAsia="맑은 고딕"/>
          <w:sz w:val="21"/>
        </w:rPr>
        <w:t>해설: 지웠던 번호 자리가 비어 있어 그대로 2 를 받았다.</w:t>
      </w:r>
    </w:p>
    <w:p>
      <w:r>
        <w:rPr>
          <w:rFonts w:ascii="맑은 고딕" w:hAnsi="맑은 고딕" w:eastAsia="맑은 고딕"/>
          <w:sz w:val="21"/>
        </w:rPr>
        <w:t>[하-19] 정답: ④ 109.9초</w:t>
      </w:r>
    </w:p>
    <w:p>
      <w:r>
        <w:rPr>
          <w:rFonts w:ascii="맑은 고딕" w:hAnsi="맑은 고딕" w:eastAsia="맑은 고딕"/>
          <w:sz w:val="21"/>
        </w:rPr>
        <w:t>해설: 약 1.8분이다. 삭제(78.7초)보다 조금 길다.</w:t>
      </w:r>
    </w:p>
    <w:p>
      <w:r>
        <w:rPr>
          <w:rFonts w:ascii="맑은 고딕" w:hAnsi="맑은 고딕" w:eastAsia="맑은 고딕"/>
          <w:sz w:val="21"/>
        </w:rPr>
        <w:t>[하-20] 정답: ① rac2 의 OLR ID</w:t>
      </w:r>
    </w:p>
    <w:p>
      <w:r>
        <w:rPr>
          <w:rFonts w:ascii="맑은 고딕" w:hAnsi="맑은 고딕" w:eastAsia="맑은 고딕"/>
          <w:sz w:val="21"/>
        </w:rPr>
        <w:t>해설: 877385927 에서 930016669 로 바뀌었다. root.sh 가 OLR 을 새로 만들었기 때문이며 바뀐 것이 정상이다.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sz w:val="21"/>
        </w:rPr>
        <w:t>[중-01] 정답: ③ pin 된 노드는 crsctl delete node 전에 unpin 해야 하기 때문이다</w:t>
      </w:r>
    </w:p>
    <w:p>
      <w:r>
        <w:rPr>
          <w:rFonts w:ascii="맑은 고딕" w:hAnsi="맑은 고딕" w:eastAsia="맑은 고딕"/>
          <w:sz w:val="21"/>
        </w:rPr>
        <w:t>해설: Unpinned 는 11.2 이후 기본값이다. 이 랩의 두 노드는 모두 Unpinned 라 별도 조치가 필요 없었다.</w:t>
      </w:r>
    </w:p>
    <w:p>
      <w:r>
        <w:rPr>
          <w:rFonts w:ascii="맑은 고딕" w:hAnsi="맑은 고딕" w:eastAsia="맑은 고딕"/>
          <w:sz w:val="21"/>
        </w:rPr>
        <w:t>[중-02] 정답: ① deinstall 과 addnode.sh 가 OCR 이 아니라 인벤토리의 노드 목록으로 대상 노드를 정하기 때문이다</w:t>
      </w:r>
    </w:p>
    <w:p>
      <w:r>
        <w:rPr>
          <w:rFonts w:ascii="맑은 고딕" w:hAnsi="맑은 고딕" w:eastAsia="맑은 고딕"/>
          <w:sz w:val="21"/>
        </w:rPr>
        <w:t>해설: 평소 클러스터는 OCR 로 동작하므로 드러나지 않는다. 목록이 비어 있으면 삭제·추가 도구가 지울 곳과 복사할 곳을 잘못 판단한다.</w:t>
      </w:r>
    </w:p>
    <w:p>
      <w:r>
        <w:rPr>
          <w:rFonts w:ascii="맑은 고딕" w:hAnsi="맑은 고딕" w:eastAsia="맑은 고딕"/>
          <w:sz w:val="21"/>
        </w:rPr>
        <w:t>[중-03] 정답: ④ 그리드 홈에 CRS="true" 표시가 생기게 하기 위해서다</w:t>
      </w:r>
    </w:p>
    <w:p>
      <w:r>
        <w:rPr>
          <w:rFonts w:ascii="맑은 고딕" w:hAnsi="맑은 고딕" w:eastAsia="맑은 고딕"/>
          <w:sz w:val="21"/>
        </w:rPr>
        <w:t>해설: CRS=TRUE 는 그리드 홈에만 붙인다. 다른 노드까지 고치는 것은 -local 을 빼는 것으로 결정된다.</w:t>
      </w:r>
    </w:p>
    <w:p>
      <w:r>
        <w:rPr>
          <w:rFonts w:ascii="맑은 고딕" w:hAnsi="맑은 고딕" w:eastAsia="맑은 고딕"/>
          <w:sz w:val="21"/>
        </w:rPr>
        <w:t>[중-04] 정답: ② 순서를 어기면 deinstall 이 남는 노드의 홈까지 지우려 하기 때문이다</w:t>
      </w:r>
    </w:p>
    <w:p>
      <w:r>
        <w:rPr>
          <w:rFonts w:ascii="맑은 고딕" w:hAnsi="맑은 고딕" w:eastAsia="맑은 고딕"/>
          <w:sz w:val="21"/>
        </w:rPr>
        <w:t>해설: 지울 노드에서 먼저 나는 나 혼자다 라고 선언해야 deinstall 의 대상이 rac2 하나로 좁혀진다. 실습에서 응답 파일의 CLUSTER_NODES=rac2, local=true 로 확인했다.</w:t>
      </w:r>
    </w:p>
    <w:p>
      <w:r>
        <w:rPr>
          <w:rFonts w:ascii="맑은 고딕" w:hAnsi="맑은 고딕" w:eastAsia="맑은 고딕"/>
          <w:sz w:val="21"/>
        </w:rPr>
        <w:t>[중-05] 정답: ② racdb2 인스턴스를 dbca 로 먼저 지웠기 때문이다</w:t>
      </w:r>
    </w:p>
    <w:p>
      <w:r>
        <w:rPr>
          <w:rFonts w:ascii="맑은 고딕" w:hAnsi="맑은 고딕" w:eastAsia="맑은 고딕"/>
          <w:sz w:val="21"/>
        </w:rPr>
        <w:t>해설: 순서를 거꾸로 했다면 여기에 racdb 가 잡혀 deinstall 이 데이터베이스 구성까지 건드리려 한다.</w:t>
      </w:r>
    </w:p>
    <w:p>
      <w:r>
        <w:rPr>
          <w:rFonts w:ascii="맑은 고딕" w:hAnsi="맑은 고딕" w:eastAsia="맑은 고딕"/>
          <w:sz w:val="21"/>
        </w:rPr>
        <w:t>[중-06] 정답: ④ dbhome_1 이 같은 ORACLE_BASE 를 쓰고 있었기 때문이다</w:t>
      </w:r>
    </w:p>
    <w:p>
      <w:r>
        <w:rPr>
          <w:rFonts w:ascii="맑은 고딕" w:hAnsi="맑은 고딕" w:eastAsia="맑은 고딕"/>
          <w:sz w:val="21"/>
        </w:rPr>
        <w:t>해설: 출력에 The directory is in use by Oracle Home dbhome_1 이 찍혔다. 판단은 deinstall 이 알아서 한다.</w:t>
      </w:r>
    </w:p>
    <w:p>
      <w:r>
        <w:rPr>
          <w:rFonts w:ascii="맑은 고딕" w:hAnsi="맑은 고딕" w:eastAsia="맑은 고딕"/>
          <w:sz w:val="21"/>
        </w:rPr>
        <w:t>[중-07] 정답: ① -lastnode 는 OCR·보팅 디스크까지 지우는 클러스터 전체 해체이기 때문이다</w:t>
      </w:r>
    </w:p>
    <w:p>
      <w:r>
        <w:rPr>
          <w:rFonts w:ascii="맑은 고딕" w:hAnsi="맑은 고딕" w:eastAsia="맑은 고딕"/>
          <w:sz w:val="21"/>
        </w:rPr>
        <w:t>해설: rac2 는 마지막 노드가 아니다. rac1 이 클러스터를 계속 쓰므로 rac2 의 구성만 해제한다.</w:t>
      </w:r>
    </w:p>
    <w:p>
      <w:r>
        <w:rPr>
          <w:rFonts w:ascii="맑은 고딕" w:hAnsi="맑은 고딕" w:eastAsia="맑은 고딕"/>
          <w:sz w:val="21"/>
        </w:rPr>
        <w:t>[중-08] 정답: ③ Flex ASM 의 카디널리티가 3 으로 고정이라 노드가 줄어도 칸은 그대로이기 때문이다</w:t>
      </w:r>
    </w:p>
    <w:p>
      <w:r>
        <w:rPr>
          <w:rFonts w:ascii="맑은 고딕" w:hAnsi="맑은 고딕" w:eastAsia="맑은 고딕"/>
          <w:sz w:val="21"/>
        </w:rPr>
        <w:t>해설: 오류가 아니다. rac2 가 쓰던 칸이 OFFLINE 이 됐을 뿐 디스크그룹은 rac1 이 계속 마운트한다.</w:t>
      </w:r>
    </w:p>
    <w:p>
      <w:r>
        <w:rPr>
          <w:rFonts w:ascii="맑은 고딕" w:hAnsi="맑은 고딕" w:eastAsia="맑은 고딕"/>
          <w:sz w:val="21"/>
        </w:rPr>
        <w:t>[중-09] 정답: ② Clusterware 구성을 rootcrs.sh -deconfig 로 이미 해제했기 때문이다</w:t>
      </w:r>
    </w:p>
    <w:p>
      <w:r>
        <w:rPr>
          <w:rFonts w:ascii="맑은 고딕" w:hAnsi="맑은 고딕" w:eastAsia="맑은 고딕"/>
          <w:sz w:val="21"/>
        </w:rPr>
        <w:t>해설: 그 덕분에 지울 범위가 rac2 하나로 좁혀진다. 클러스터 홈으로 보았다면 원격 노드까지 정리하려 한다.</w:t>
      </w:r>
    </w:p>
    <w:p>
      <w:r>
        <w:rPr>
          <w:rFonts w:ascii="맑은 고딕" w:hAnsi="맑은 고딕" w:eastAsia="맑은 고딕"/>
          <w:sz w:val="21"/>
        </w:rPr>
        <w:t>[중-10] 정답: ③ /u01/app/grid/crsdata/rac2/crf 아래 CHM 파일을 지우지 못했기 때문이다</w:t>
      </w:r>
    </w:p>
    <w:p>
      <w:r>
        <w:rPr>
          <w:rFonts w:ascii="맑은 고딕" w:hAnsi="맑은 고딕" w:eastAsia="맑은 고딕"/>
          <w:sz w:val="21"/>
        </w:rPr>
        <w:t>해설: 그리드 홈은 detach 되고 내용물도 대부분 지워져 디스크가 9GB 비었다. /u01/app/grid 에 261MB 가 남았다.</w:t>
      </w:r>
    </w:p>
    <w:p>
      <w:r>
        <w:rPr>
          <w:rFonts w:ascii="맑은 고딕" w:hAnsi="맑은 고딕" w:eastAsia="맑은 고딕"/>
          <w:sz w:val="21"/>
        </w:rPr>
        <w:t>[중-11] 정답: ④ OS 계정·그룹, SSH 키, udev 규칙</w:t>
      </w:r>
    </w:p>
    <w:p>
      <w:r>
        <w:rPr>
          <w:rFonts w:ascii="맑은 고딕" w:hAnsi="맑은 고딕" w:eastAsia="맑은 고딕"/>
          <w:sz w:val="21"/>
        </w:rPr>
        <w:t>해설: deinstall 은 오라클이 설치한 것만 지운다. OS 수준에서 준비한 것은 그대로 남는다.</w:t>
      </w:r>
    </w:p>
    <w:p>
      <w:r>
        <w:rPr>
          <w:rFonts w:ascii="맑은 고딕" w:hAnsi="맑은 고딕" w:eastAsia="맑은 고딕"/>
          <w:sz w:val="21"/>
        </w:rPr>
        <w:t>[중-12] 정답: ① 공유 디스크 8개의 Shared Storage Accessibility</w:t>
      </w:r>
    </w:p>
    <w:p>
      <w:r>
        <w:rPr>
          <w:rFonts w:ascii="맑은 고딕" w:hAnsi="맑은 고딕" w:eastAsia="맑은 고딕"/>
          <w:sz w:val="21"/>
        </w:rPr>
        <w:t>해설: cvuqdisk 가 없을 때는 Device Checks for ASM 이 통째로 실패해 공유 접근 검사가 돌지 않았다. 설치 후 /dev/asmdisk 8개가 모두 PASSED 였다.</w:t>
      </w:r>
    </w:p>
    <w:p>
      <w:r>
        <w:rPr>
          <w:rFonts w:ascii="맑은 고딕" w:hAnsi="맑은 고딕" w:eastAsia="맑은 고딕"/>
          <w:sz w:val="21"/>
        </w:rPr>
        <w:t>[중-13] 정답: ③ 처음 접속 때 호스트 키 확인 질문이 나와 설치 관리자가 멈출 수 있기 때문이다</w:t>
      </w:r>
    </w:p>
    <w:p>
      <w:r>
        <w:rPr>
          <w:rFonts w:ascii="맑은 고딕" w:hAnsi="맑은 고딕" w:eastAsia="맑은 고딕"/>
          <w:sz w:val="21"/>
        </w:rPr>
        <w:t>해설: 실습에서도 Warning: Permanently added the ECDSA host key 가 한 번 나왔다.</w:t>
      </w:r>
    </w:p>
    <w:p>
      <w:r>
        <w:rPr>
          <w:rFonts w:ascii="맑은 고딕" w:hAnsi="맑은 고딕" w:eastAsia="맑은 고딕"/>
          <w:sz w:val="21"/>
        </w:rPr>
        <w:t>[중-14] 정답: ① 소프트웨어만 복사됐고 클러스터 멤버는 아니다</w:t>
      </w:r>
    </w:p>
    <w:p>
      <w:r>
        <w:rPr>
          <w:rFonts w:ascii="맑은 고딕" w:hAnsi="맑은 고딕" w:eastAsia="맑은 고딕"/>
          <w:sz w:val="21"/>
        </w:rPr>
        <w:t>해설: 클러스터에 넣는 것은 root.sh 다. root.sh 이후 rac2 가 Active 가 되고 VIP 와 +ASM 이 올라왔다.</w:t>
      </w:r>
    </w:p>
    <w:p>
      <w:r>
        <w:rPr>
          <w:rFonts w:ascii="맑은 고딕" w:hAnsi="맑은 고딕" w:eastAsia="맑은 고딕"/>
          <w:sz w:val="21"/>
        </w:rPr>
        <w:t>[중-15] 정답: ④ OCR 과 보팅 디스크를 새로 만들 필요 없이 기존 클러스터에 붙기만 했기 때문이다</w:t>
      </w:r>
    </w:p>
    <w:p>
      <w:r>
        <w:rPr>
          <w:rFonts w:ascii="맑은 고딕" w:hAnsi="맑은 고딕" w:eastAsia="맑은 고딕"/>
          <w:sz w:val="21"/>
        </w:rPr>
        <w:t>해설: 재추가 때 rac2 의 root.sh 는 136.9초였다. 설치 때 rac2 의 root.sh(1.9분)와 비슷하다.</w:t>
      </w:r>
    </w:p>
    <w:p>
      <w:r>
        <w:rPr>
          <w:rFonts w:ascii="맑은 고딕" w:hAnsi="맑은 고딕" w:eastAsia="맑은 고딕"/>
          <w:sz w:val="21"/>
        </w:rPr>
        <w:t>[중-16] 정답: ② 인벤토리에 등록되지 않은 홈 위치가 비어 있지 않아 새 소프트웨어로 덮어쓴다는 것</w:t>
      </w:r>
    </w:p>
    <w:p>
      <w:r>
        <w:rPr>
          <w:rFonts w:ascii="맑은 고딕" w:hAnsi="맑은 고딕" w:eastAsia="맑은 고딕"/>
          <w:sz w:val="21"/>
        </w:rPr>
        <w:t>해설: 중단된 첫 시도가 남긴 3.1G 반쪽 홈 때문이다. Advice is CONTINUE 로 경고만 남기고 덮어썼다. ORACLE_BASE 경고는 INS-40111 이다.</w:t>
      </w:r>
    </w:p>
    <w:p>
      <w:r>
        <w:rPr>
          <w:rFonts w:ascii="맑은 고딕" w:hAnsi="맑은 고딕" w:eastAsia="맑은 고딕"/>
          <w:sz w:val="21"/>
        </w:rPr>
        <w:t>[중-17] 정답: ② VIP 는 그리드의 자원이고 이미 만들어져 있기 때문이다</w:t>
      </w:r>
    </w:p>
    <w:p>
      <w:r>
        <w:rPr>
          <w:rFonts w:ascii="맑은 고딕" w:hAnsi="맑은 고딕" w:eastAsia="맑은 고딕"/>
          <w:sz w:val="21"/>
        </w:rPr>
        <w:t>해설: DB 홈 addnode.sh 는 CLUSTER_NEW_NODES={rac2} 하나만 받았고 545.7초가 걸렸다.</w:t>
      </w:r>
    </w:p>
    <w:p>
      <w:r>
        <w:rPr>
          <w:rFonts w:ascii="맑은 고딕" w:hAnsi="맑은 고딕" w:eastAsia="맑은 고딕"/>
          <w:sz w:val="21"/>
        </w:rPr>
        <w:t>[중-18] 정답: ④ 스레드 2, 리두 그룹 3·4, UNDOTBS2</w:t>
      </w:r>
    </w:p>
    <w:p>
      <w:r>
        <w:rPr>
          <w:rFonts w:ascii="맑은 고딕" w:hAnsi="맑은 고딕" w:eastAsia="맑은 고딕"/>
          <w:sz w:val="21"/>
        </w:rPr>
        <w:t>해설: 실습 02 의 -deleteInstance 가 지운 것을 되살렸다. 리두는 스레드 1 과 같은 200MB 로 만들어졌다.</w:t>
      </w:r>
    </w:p>
    <w:p>
      <w:r>
        <w:rPr>
          <w:rFonts w:ascii="맑은 고딕" w:hAnsi="맑은 고딕" w:eastAsia="맑은 고딕"/>
          <w:sz w:val="21"/>
        </w:rPr>
        <w:t>[중-19] 정답: ① OLR 은 노드 로컬 파일이고 root.sh 가 새로 만들었기 때문이다</w:t>
      </w:r>
    </w:p>
    <w:p>
      <w:r>
        <w:rPr>
          <w:rFonts w:ascii="맑은 고딕" w:hAnsi="맑은 고딕" w:eastAsia="맑은 고딕"/>
          <w:sz w:val="21"/>
        </w:rPr>
        <w:t>해설: OCR 은 공유 디스크에 있어 한 번도 다시 만들지 않았고 ID 가 그대로였다. 바뀌지 않았다면 옛 OLR 이 남았다는 뜻이다.</w:t>
      </w:r>
    </w:p>
    <w:p>
      <w:r>
        <w:rPr>
          <w:rFonts w:ascii="맑은 고딕" w:hAnsi="맑은 고딕" w:eastAsia="맑은 고딕"/>
          <w:sz w:val="21"/>
        </w:rPr>
        <w:t>[중-20] 정답: ③ 지난 종료 때 데이터베이스를 srvctl stop 같은 관리 명령으로 내렸기 때문이다</w:t>
      </w:r>
    </w:p>
    <w:p>
      <w:r>
        <w:rPr>
          <w:rFonts w:ascii="맑은 고딕" w:hAnsi="맑은 고딕" w:eastAsia="맑은 고딕"/>
          <w:sz w:val="21"/>
        </w:rPr>
        <w:t>해설: 관리자가 내린 자원은 AUTOMATIC 정책이어도 CRS 가 다시 올리지 않는다. srvctl start database 로 두 인스턴스가 함께 올라왔다.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sz w:val="21"/>
        </w:rPr>
        <w:t>[상-01] 정답: ② rac2 가 이미 멤버라 already appears to be part of cluster 경고 뒤 바로 끝났기 때문이다</w:t>
      </w:r>
    </w:p>
    <w:p>
      <w:r>
        <w:rPr>
          <w:rFonts w:ascii="맑은 고딕" w:hAnsi="맑은 고딕" w:eastAsia="맑은 고딕"/>
          <w:sz w:val="21"/>
        </w:rPr>
        <w:t>해설: 14.3초 만에 끝났다. rac2 가 빠진 상태에서 다시 돌리자 54.5초 동안 실제 점검을 했고 cvuqdisk 실패가 드러났다.</w:t>
      </w:r>
    </w:p>
    <w:p>
      <w:r>
        <w:rPr>
          <w:rFonts w:ascii="맑은 고딕" w:hAnsi="맑은 고딕" w:eastAsia="맑은 고딕"/>
          <w:sz w:val="21"/>
        </w:rPr>
        <w:t>[상-02] 정답: ③ rac2 가 이미 클러스터 구성이 있는 노드로 보여 재추가가 꼬인다</w:t>
      </w:r>
    </w:p>
    <w:p>
      <w:r>
        <w:rPr>
          <w:rFonts w:ascii="맑은 고딕" w:hAnsi="맑은 고딕" w:eastAsia="맑은 고딕"/>
          <w:sz w:val="21"/>
        </w:rPr>
        <w:t>해설: 이 랩에서는 rootcrs.sh -deconfig 뒤 lastgasp, maps 두 디렉터리만 남아 문제가 없었다.</w:t>
      </w:r>
    </w:p>
    <w:p>
      <w:r>
        <w:rPr>
          <w:rFonts w:ascii="맑은 고딕" w:hAnsi="맑은 고딕" w:eastAsia="맑은 고딕"/>
          <w:sz w:val="21"/>
        </w:rPr>
        <w:t>[상-03] 정답: ④ 앞은 구성만 해제된 상태, 뒤는 그리드 소프트웨어까지 지운 상태다</w:t>
      </w:r>
    </w:p>
    <w:p>
      <w:r>
        <w:rPr>
          <w:rFonts w:ascii="맑은 고딕" w:hAnsi="맑은 고딕" w:eastAsia="맑은 고딕"/>
          <w:sz w:val="21"/>
        </w:rPr>
        <w:t>해설: 메시지만 보고 삭제가 어디까지 진행됐는지 알 수 있다. 상태 확인은 남은 노드에서 olsnodes 로 한다.</w:t>
      </w:r>
    </w:p>
    <w:p>
      <w:r>
        <w:rPr>
          <w:rFonts w:ascii="맑은 고딕" w:hAnsi="맑은 고딕" w:eastAsia="맑은 고딕"/>
          <w:sz w:val="21"/>
        </w:rPr>
        <w:t>[상-04] 정답: ① root.sh 를 실행하지 않고 addnode.sh 를 다시 돌린다</w:t>
      </w:r>
    </w:p>
    <w:p>
      <w:r>
        <w:rPr>
          <w:rFonts w:ascii="맑은 고딕" w:hAnsi="맑은 고딕" w:eastAsia="맑은 고딕"/>
          <w:sz w:val="21"/>
        </w:rPr>
        <w:t>해설: addnode.sh 가 root.sh 실행을 안내하지 않았다는 것 자체가 복사가 끝나지 않았다는 증거다. ohasd 등록도 OCR 항목도 없어 덮어쓰기로 충분했다.</w:t>
      </w:r>
    </w:p>
    <w:p>
      <w:r>
        <w:rPr>
          <w:rFonts w:ascii="맑은 고딕" w:hAnsi="맑은 고딕" w:eastAsia="맑은 고딕"/>
          <w:sz w:val="21"/>
        </w:rPr>
        <w:t>[상-05] 정답: ③ rac2 에 /etc/init.d/ohasd 가 있는가, rac1 의 olsnodes 에 rac2 가 보이는가</w:t>
      </w:r>
    </w:p>
    <w:p>
      <w:r>
        <w:rPr>
          <w:rFonts w:ascii="맑은 고딕" w:hAnsi="맑은 고딕" w:eastAsia="맑은 고딕"/>
          <w:sz w:val="21"/>
        </w:rPr>
        <w:t>해설: 둘 다 아니면 파일만 남은 것이라 다시 덮으면 된다. 하나라도 해당하면 rootcrs.sh -deconfig -force 와 crsctl delete node 를 먼저 한다.</w:t>
      </w:r>
    </w:p>
    <w:p>
      <w:r>
        <w:rPr>
          <w:rFonts w:ascii="맑은 고딕" w:hAnsi="맑은 고딕" w:eastAsia="맑은 고딕"/>
          <w:sz w:val="21"/>
        </w:rPr>
        <w:t>[상-06] 정답: ① rootdeinstall.sh 가 지우지 못하고 남긴 /u01/app/grid 의 crsdata·diag</w:t>
      </w:r>
    </w:p>
    <w:p>
      <w:r>
        <w:rPr>
          <w:rFonts w:ascii="맑은 고딕" w:hAnsi="맑은 고딕" w:eastAsia="맑은 고딕"/>
          <w:sz w:val="21"/>
        </w:rPr>
        <w:t>해설: ORACLE_BASE 가 비어 있지 않다는 경고다. 반쪽 홈에 대한 경고는 INS-43055 였다.</w:t>
      </w:r>
    </w:p>
    <w:p>
      <w:r>
        <w:rPr>
          <w:rFonts w:ascii="맑은 고딕" w:hAnsi="맑은 고딕" w:eastAsia="맑은 고딕"/>
          <w:sz w:val="21"/>
        </w:rPr>
        <w:t>[상-07] 정답: ④ 세 홈 모두 flags 가 clean 으로 판단돼 저장이 건너뛰어졌다</w:t>
      </w:r>
    </w:p>
    <w:p>
      <w:r>
        <w:rPr>
          <w:rFonts w:ascii="맑은 고딕" w:hAnsi="맑은 고딕" w:eastAsia="맑은 고딕"/>
          <w:sz w:val="21"/>
        </w:rPr>
        <w:t>해설: rac1 의 inventory.xml 수정 시각은 실습 02 에서 rac1 하나로 줄인 10월 16일 18:37 에 멈춰 있었다. 왜 clean 으로 판단했는지까지는 로그로 좁히지 못했다.</w:t>
      </w:r>
    </w:p>
    <w:p>
      <w:r>
        <w:rPr>
          <w:rFonts w:ascii="맑은 고딕" w:hAnsi="맑은 고딕" w:eastAsia="맑은 고딕"/>
          <w:sz w:val="21"/>
        </w:rPr>
        <w:t>[상-08] 정답: ② 패치 도구가 rac1 만 패치해 두 노드의 버전이 갈린다</w:t>
      </w:r>
    </w:p>
    <w:p>
      <w:r>
        <w:rPr>
          <w:rFonts w:ascii="맑은 고딕" w:hAnsi="맑은 고딕" w:eastAsia="맑은 고딕"/>
          <w:sz w:val="21"/>
        </w:rPr>
        <w:t>해설: 지금은 클러스터가 OCR 로 돌아가 증상이 없다. 인벤토리를 보고 대상 노드를 정하는 패치·삭제 작업에서 드러난다. 조치는 rac1 에서 -local 없이 -updateNodeList 를 두 홈에 실행하는 것이다.</w:t>
      </w:r>
    </w:p>
    <w:p>
      <w:r>
        <w:rPr>
          <w:rFonts w:ascii="맑은 고딕" w:hAnsi="맑은 고딕" w:eastAsia="맑은 고딕"/>
          <w:sz w:val="21"/>
        </w:rPr>
        <w:t>[상-09] 정답: ② rac2 에 dbhome_rac/bin/oracle 이 있는지와 인벤토리의 OraDB19Home2 노드 목록을 본다</w:t>
      </w:r>
    </w:p>
    <w:p>
      <w:r>
        <w:rPr>
          <w:rFonts w:ascii="맑은 고딕" w:hAnsi="맑은 고딕" w:eastAsia="맑은 고딕"/>
          <w:sz w:val="21"/>
        </w:rPr>
        <w:t>해설: 그리드만 넣은 상태에서도 rac2 는 Active 로 보이므로 olsnodes 로는 구분되지 않는다. 바른 순서는 DB 홈 addnode.sh → rac2 root.sh → dbca 다.</w:t>
      </w:r>
    </w:p>
    <w:p>
      <w:r>
        <w:rPr>
          <w:rFonts w:ascii="맑은 고딕" w:hAnsi="맑은 고딕" w:eastAsia="맑은 고딕"/>
          <w:sz w:val="21"/>
        </w:rPr>
        <w:t>[상-10] 정답: ④ 두 인스턴스가 서비스를 등록했으므로 정상이며, SCAN 리스너는 부하 정보를 보고 보내 반반이 아닐 수 있다</w:t>
      </w:r>
    </w:p>
    <w:p>
      <w:r>
        <w:rPr>
          <w:rFonts w:ascii="맑은 고딕" w:hAnsi="맑은 고딕" w:eastAsia="맑은 고딕"/>
          <w:sz w:val="21"/>
        </w:rPr>
        <w:t>해설: racdb2 가 다시 서비스를 등록했다는 것이 확인된다. PRVG-11368 은 SCAN 주소 수에 대한 권고일 뿐 분산과 직접 관계가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