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인스턴스와 클러스터 DB 관리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srvctl stop database 를 옵션 없이 실행하면 어떤 shutdown 이 수행되는가?</w:t>
      </w:r>
    </w:p>
    <w:p>
      <w:r>
        <w:rPr>
          <w:rFonts w:ascii="맑은 고딕" w:hAnsi="맑은 고딕" w:eastAsia="맑은 고딕"/>
          <w:sz w:val="21"/>
        </w:rPr>
        <w:t>① NORMAL</w:t>
      </w:r>
    </w:p>
    <w:p>
      <w:r>
        <w:rPr>
          <w:rFonts w:ascii="맑은 고딕" w:hAnsi="맑은 고딕" w:eastAsia="맑은 고딕"/>
          <w:sz w:val="21"/>
        </w:rPr>
        <w:t>② IMMEDIATE</w:t>
      </w:r>
    </w:p>
    <w:p>
      <w:r>
        <w:rPr>
          <w:rFonts w:ascii="맑은 고딕" w:hAnsi="맑은 고딕" w:eastAsia="맑은 고딕"/>
          <w:sz w:val="21"/>
        </w:rPr>
        <w:t>③ TRANSACTIONAL</w:t>
      </w:r>
    </w:p>
    <w:p>
      <w:r>
        <w:rPr>
          <w:rFonts w:ascii="맑은 고딕" w:hAnsi="맑은 고딕" w:eastAsia="맑은 고딕"/>
          <w:sz w:val="21"/>
        </w:rPr>
        <w:t>④ ABORT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그 기본값을 확인할 수 있는 명령은?</w:t>
      </w:r>
    </w:p>
    <w:p>
      <w:r>
        <w:rPr>
          <w:rFonts w:ascii="맑은 고딕" w:hAnsi="맑은 고딕" w:eastAsia="맑은 고딕"/>
          <w:sz w:val="21"/>
        </w:rPr>
        <w:t>① srvctl status database -d racdb</w:t>
      </w:r>
    </w:p>
    <w:p>
      <w:r>
        <w:rPr>
          <w:rFonts w:ascii="맑은 고딕" w:hAnsi="맑은 고딕" w:eastAsia="맑은 고딕"/>
          <w:sz w:val="21"/>
        </w:rPr>
        <w:t>② crsctl stat res -t</w:t>
      </w:r>
    </w:p>
    <w:p>
      <w:r>
        <w:rPr>
          <w:rFonts w:ascii="맑은 고딕" w:hAnsi="맑은 고딕" w:eastAsia="맑은 고딕"/>
          <w:sz w:val="21"/>
        </w:rPr>
        <w:t>③ show parameter</w:t>
      </w:r>
    </w:p>
    <w:p>
      <w:r>
        <w:rPr>
          <w:rFonts w:ascii="맑은 고딕" w:hAnsi="맑은 고딕" w:eastAsia="맑은 고딕"/>
          <w:sz w:val="21"/>
        </w:rPr>
        <w:t>④ srvctl config database -d racdb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CRS 자원의 TARGET 열이 뜻하는 것은?</w:t>
      </w:r>
    </w:p>
    <w:p>
      <w:r>
        <w:rPr>
          <w:rFonts w:ascii="맑은 고딕" w:hAnsi="맑은 고딕" w:eastAsia="맑은 고딕"/>
          <w:sz w:val="21"/>
        </w:rPr>
        <w:t>① CRS 가 그 자원을 어떤 상태로 유지하려 하는가</w:t>
      </w:r>
    </w:p>
    <w:p>
      <w:r>
        <w:rPr>
          <w:rFonts w:ascii="맑은 고딕" w:hAnsi="맑은 고딕" w:eastAsia="맑은 고딕"/>
          <w:sz w:val="21"/>
        </w:rPr>
        <w:t>② 지금 실제로 어떤 상태인가</w:t>
      </w:r>
    </w:p>
    <w:p>
      <w:r>
        <w:rPr>
          <w:rFonts w:ascii="맑은 고딕" w:hAnsi="맑은 고딕" w:eastAsia="맑은 고딕"/>
          <w:sz w:val="21"/>
        </w:rPr>
        <w:t>③ 자원이 올라갈 노드 이름</w:t>
      </w:r>
    </w:p>
    <w:p>
      <w:r>
        <w:rPr>
          <w:rFonts w:ascii="맑은 고딕" w:hAnsi="맑은 고딕" w:eastAsia="맑은 고딕"/>
          <w:sz w:val="21"/>
        </w:rPr>
        <w:t>④ 재시작 허용 횟수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실습에서 srvctl stop instance 에 걸린 시간은?</w:t>
      </w:r>
    </w:p>
    <w:p>
      <w:r>
        <w:rPr>
          <w:rFonts w:ascii="맑은 고딕" w:hAnsi="맑은 고딕" w:eastAsia="맑은 고딕"/>
          <w:sz w:val="21"/>
        </w:rPr>
        <w:t>① 약 5초</w:t>
      </w:r>
    </w:p>
    <w:p>
      <w:r>
        <w:rPr>
          <w:rFonts w:ascii="맑은 고딕" w:hAnsi="맑은 고딕" w:eastAsia="맑은 고딕"/>
          <w:sz w:val="21"/>
        </w:rPr>
        <w:t>② 약 3분</w:t>
      </w:r>
    </w:p>
    <w:p>
      <w:r>
        <w:rPr>
          <w:rFonts w:ascii="맑은 고딕" w:hAnsi="맑은 고딕" w:eastAsia="맑은 고딕"/>
          <w:sz w:val="21"/>
        </w:rPr>
        <w:t>③ 약 50초</w:t>
      </w:r>
    </w:p>
    <w:p>
      <w:r>
        <w:rPr>
          <w:rFonts w:ascii="맑은 고딕" w:hAnsi="맑은 고딕" w:eastAsia="맑은 고딕"/>
          <w:sz w:val="21"/>
        </w:rPr>
        <w:t>④ 약 10분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실습에서 srvctl start instance 에 걸린 시간은?</w:t>
      </w:r>
    </w:p>
    <w:p>
      <w:r>
        <w:rPr>
          <w:rFonts w:ascii="맑은 고딕" w:hAnsi="맑은 고딕" w:eastAsia="맑은 고딕"/>
          <w:sz w:val="21"/>
        </w:rPr>
        <w:t>① 약 2초</w:t>
      </w:r>
    </w:p>
    <w:p>
      <w:r>
        <w:rPr>
          <w:rFonts w:ascii="맑은 고딕" w:hAnsi="맑은 고딕" w:eastAsia="맑은 고딕"/>
          <w:sz w:val="21"/>
        </w:rPr>
        <w:t>② 약 41초</w:t>
      </w:r>
    </w:p>
    <w:p>
      <w:r>
        <w:rPr>
          <w:rFonts w:ascii="맑은 고딕" w:hAnsi="맑은 고딕" w:eastAsia="맑은 고딕"/>
          <w:sz w:val="21"/>
        </w:rPr>
        <w:t>③ 약 5분</w:t>
      </w:r>
    </w:p>
    <w:p>
      <w:r>
        <w:rPr>
          <w:rFonts w:ascii="맑은 고딕" w:hAnsi="맑은 고딕" w:eastAsia="맑은 고딕"/>
          <w:sz w:val="21"/>
        </w:rPr>
        <w:t>④ 약 15분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실습에서 SQL*Plus 로 shutdown immediate 한 뒤 CRS 의 반응은?</w:t>
      </w:r>
    </w:p>
    <w:p>
      <w:r>
        <w:rPr>
          <w:rFonts w:ascii="맑은 고딕" w:hAnsi="맑은 고딕" w:eastAsia="맑은 고딕"/>
          <w:sz w:val="21"/>
        </w:rPr>
        <w:t>① 즉시 다시 올렸다</w:t>
      </w:r>
    </w:p>
    <w:p>
      <w:r>
        <w:rPr>
          <w:rFonts w:ascii="맑은 고딕" w:hAnsi="맑은 고딕" w:eastAsia="맑은 고딕"/>
          <w:sz w:val="21"/>
        </w:rPr>
        <w:t>② 노드를 재부팅했다</w:t>
      </w:r>
    </w:p>
    <w:p>
      <w:r>
        <w:rPr>
          <w:rFonts w:ascii="맑은 고딕" w:hAnsi="맑은 고딕" w:eastAsia="맑은 고딕"/>
          <w:sz w:val="21"/>
        </w:rPr>
        <w:t>③ 다시 올리지 않았다</w:t>
      </w:r>
    </w:p>
    <w:p>
      <w:r>
        <w:rPr>
          <w:rFonts w:ascii="맑은 고딕" w:hAnsi="맑은 고딕" w:eastAsia="맑은 고딕"/>
          <w:sz w:val="21"/>
        </w:rPr>
        <w:t>④ 다른 노드로 옮겼다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실습에서 pmon 을 kill -9 한 뒤 CRS 가 인스턴스를 복구하는 데 걸린 시간은?</w:t>
      </w:r>
    </w:p>
    <w:p>
      <w:r>
        <w:rPr>
          <w:rFonts w:ascii="맑은 고딕" w:hAnsi="맑은 고딕" w:eastAsia="맑은 고딕"/>
          <w:sz w:val="21"/>
        </w:rPr>
        <w:t>① 약 5초</w:t>
      </w:r>
    </w:p>
    <w:p>
      <w:r>
        <w:rPr>
          <w:rFonts w:ascii="맑은 고딕" w:hAnsi="맑은 고딕" w:eastAsia="맑은 고딕"/>
          <w:sz w:val="21"/>
        </w:rPr>
        <w:t>② 약 10분</w:t>
      </w:r>
    </w:p>
    <w:p>
      <w:r>
        <w:rPr>
          <w:rFonts w:ascii="맑은 고딕" w:hAnsi="맑은 고딕" w:eastAsia="맑은 고딕"/>
          <w:sz w:val="21"/>
        </w:rPr>
        <w:t>③ 복구하지 않았다</w:t>
      </w:r>
    </w:p>
    <w:p>
      <w:r>
        <w:rPr>
          <w:rFonts w:ascii="맑은 고딕" w:hAnsi="맑은 고딕" w:eastAsia="맑은 고딕"/>
          <w:sz w:val="21"/>
        </w:rPr>
        <w:t>④ 약 61초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ora.racdb.db 의 RESTART_ATTEMPTS 값은?</w:t>
      </w:r>
    </w:p>
    <w:p>
      <w:r>
        <w:rPr>
          <w:rFonts w:ascii="맑은 고딕" w:hAnsi="맑은 고딕" w:eastAsia="맑은 고딕"/>
          <w:sz w:val="21"/>
        </w:rPr>
        <w:t>① 2</w:t>
      </w:r>
    </w:p>
    <w:p>
      <w:r>
        <w:rPr>
          <w:rFonts w:ascii="맑은 고딕" w:hAnsi="맑은 고딕" w:eastAsia="맑은 고딕"/>
          <w:sz w:val="21"/>
        </w:rPr>
        <w:t>② 0</w:t>
      </w:r>
    </w:p>
    <w:p>
      <w:r>
        <w:rPr>
          <w:rFonts w:ascii="맑은 고딕" w:hAnsi="맑은 고딕" w:eastAsia="맑은 고딕"/>
          <w:sz w:val="21"/>
        </w:rPr>
        <w:t>③ 5</w:t>
      </w:r>
    </w:p>
    <w:p>
      <w:r>
        <w:rPr>
          <w:rFonts w:ascii="맑은 고딕" w:hAnsi="맑은 고딕" w:eastAsia="맑은 고딕"/>
          <w:sz w:val="21"/>
        </w:rPr>
        <w:t>④ 무제한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UPTIME_THRESHOLD 의 값과 의미는?</w:t>
      </w:r>
    </w:p>
    <w:p>
      <w:r>
        <w:rPr>
          <w:rFonts w:ascii="맑은 고딕" w:hAnsi="맑은 고딕" w:eastAsia="맑은 고딕"/>
          <w:sz w:val="21"/>
        </w:rPr>
        <w:t>① 1h — 1시간마다 재시작한다</w:t>
      </w:r>
    </w:p>
    <w:p>
      <w:r>
        <w:rPr>
          <w:rFonts w:ascii="맑은 고딕" w:hAnsi="맑은 고딕" w:eastAsia="맑은 고딕"/>
          <w:sz w:val="21"/>
        </w:rPr>
        <w:t>② 2 — 재시작 횟수</w:t>
      </w:r>
    </w:p>
    <w:p>
      <w:r>
        <w:rPr>
          <w:rFonts w:ascii="맑은 고딕" w:hAnsi="맑은 고딕" w:eastAsia="맑은 고딕"/>
          <w:sz w:val="21"/>
        </w:rPr>
        <w:t>③ 1h — 1시간 정상 동작하면 실패 이력을 초기화한다</w:t>
      </w:r>
    </w:p>
    <w:p>
      <w:r>
        <w:rPr>
          <w:rFonts w:ascii="맑은 고딕" w:hAnsi="맑은 고딕" w:eastAsia="맑은 고딕"/>
          <w:sz w:val="21"/>
        </w:rPr>
        <w:t>④ 60s — 감지 주기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CRS 가 관리하는 모든 자원을 보는 명령은?</w:t>
      </w:r>
    </w:p>
    <w:p>
      <w:r>
        <w:rPr>
          <w:rFonts w:ascii="맑은 고딕" w:hAnsi="맑은 고딕" w:eastAsia="맑은 고딕"/>
          <w:sz w:val="21"/>
        </w:rPr>
        <w:t>① crsctl stat res -t</w:t>
      </w:r>
    </w:p>
    <w:p>
      <w:r>
        <w:rPr>
          <w:rFonts w:ascii="맑은 고딕" w:hAnsi="맑은 고딕" w:eastAsia="맑은 고딕"/>
          <w:sz w:val="21"/>
        </w:rPr>
        <w:t>② srvctl status database</w:t>
      </w:r>
    </w:p>
    <w:p>
      <w:r>
        <w:rPr>
          <w:rFonts w:ascii="맑은 고딕" w:hAnsi="맑은 고딕" w:eastAsia="맑은 고딕"/>
          <w:sz w:val="21"/>
        </w:rPr>
        <w:t>③ crsctl check crs</w:t>
      </w:r>
    </w:p>
    <w:p>
      <w:r>
        <w:rPr>
          <w:rFonts w:ascii="맑은 고딕" w:hAnsi="맑은 고딕" w:eastAsia="맑은 고딕"/>
          <w:sz w:val="21"/>
        </w:rPr>
        <w:t>④ olsnodes -n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CRS 자신을 구성하는 데몬을 보려면?</w:t>
      </w:r>
    </w:p>
    <w:p>
      <w:r>
        <w:rPr>
          <w:rFonts w:ascii="맑은 고딕" w:hAnsi="맑은 고딕" w:eastAsia="맑은 고딕"/>
          <w:sz w:val="21"/>
        </w:rPr>
        <w:t>① crsctl stat res -t</w:t>
      </w:r>
    </w:p>
    <w:p>
      <w:r>
        <w:rPr>
          <w:rFonts w:ascii="맑은 고딕" w:hAnsi="맑은 고딕" w:eastAsia="맑은 고딕"/>
          <w:sz w:val="21"/>
        </w:rPr>
        <w:t>② srvctl config nodeapps</w:t>
      </w:r>
    </w:p>
    <w:p>
      <w:r>
        <w:rPr>
          <w:rFonts w:ascii="맑은 고딕" w:hAnsi="맑은 고딕" w:eastAsia="맑은 고딕"/>
          <w:sz w:val="21"/>
        </w:rPr>
        <w:t>③ crsctl query css votedisk</w:t>
      </w:r>
    </w:p>
    <w:p>
      <w:r>
        <w:rPr>
          <w:rFonts w:ascii="맑은 고딕" w:hAnsi="맑은 고딕" w:eastAsia="맑은 고딕"/>
          <w:sz w:val="21"/>
        </w:rPr>
        <w:t>④ crsctl stat res -t -init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 xml:space="preserve">[하-12] 실습 랩의 SPFILE 에서 SID 가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인 항목의 개수는?</w:t>
      </w:r>
    </w:p>
    <w:p>
      <w:r>
        <w:rPr>
          <w:rFonts w:ascii="맑은 고딕" w:hAnsi="맑은 고딕" w:eastAsia="맑은 고딕"/>
          <w:sz w:val="21"/>
        </w:rPr>
        <w:t>① 3</w:t>
      </w:r>
    </w:p>
    <w:p>
      <w:r>
        <w:rPr>
          <w:rFonts w:ascii="맑은 고딕" w:hAnsi="맑은 고딕" w:eastAsia="맑은 고딕"/>
          <w:sz w:val="21"/>
        </w:rPr>
        <w:t>② 24</w:t>
      </w:r>
    </w:p>
    <w:p>
      <w:r>
        <w:rPr>
          <w:rFonts w:ascii="맑은 고딕" w:hAnsi="맑은 고딕" w:eastAsia="맑은 고딕"/>
          <w:sz w:val="21"/>
        </w:rPr>
        <w:t>③ 30</w:t>
      </w:r>
    </w:p>
    <w:p>
      <w:r>
        <w:rPr>
          <w:rFonts w:ascii="맑은 고딕" w:hAnsi="맑은 고딕" w:eastAsia="맑은 고딕"/>
          <w:sz w:val="21"/>
        </w:rPr>
        <w:t>④ 6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racdb1 전용으로 지정된 항목의 개수는?</w:t>
      </w:r>
    </w:p>
    <w:p>
      <w:r>
        <w:rPr>
          <w:rFonts w:ascii="맑은 고딕" w:hAnsi="맑은 고딕" w:eastAsia="맑은 고딕"/>
          <w:sz w:val="21"/>
        </w:rPr>
        <w:t>① 24</w:t>
      </w:r>
    </w:p>
    <w:p>
      <w:r>
        <w:rPr>
          <w:rFonts w:ascii="맑은 고딕" w:hAnsi="맑은 고딕" w:eastAsia="맑은 고딕"/>
          <w:sz w:val="21"/>
        </w:rPr>
        <w:t>② 3</w:t>
      </w:r>
    </w:p>
    <w:p>
      <w:r>
        <w:rPr>
          <w:rFonts w:ascii="맑은 고딕" w:hAnsi="맑은 고딕" w:eastAsia="맑은 고딕"/>
          <w:sz w:val="21"/>
        </w:rPr>
        <w:t>③ 6</w:t>
      </w:r>
    </w:p>
    <w:p>
      <w:r>
        <w:rPr>
          <w:rFonts w:ascii="맑은 고딕" w:hAnsi="맑은 고딕" w:eastAsia="맑은 고딕"/>
          <w:sz w:val="21"/>
        </w:rPr>
        <w:t>④ 1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인스턴스별로 지정된 세 파라미터는?</w:t>
      </w:r>
    </w:p>
    <w:p>
      <w:r>
        <w:rPr>
          <w:rFonts w:ascii="맑은 고딕" w:hAnsi="맑은 고딕" w:eastAsia="맑은 고딕"/>
          <w:sz w:val="21"/>
        </w:rPr>
        <w:t>① db_name, db_block_size, control_files</w:t>
      </w:r>
    </w:p>
    <w:p>
      <w:r>
        <w:rPr>
          <w:rFonts w:ascii="맑은 고딕" w:hAnsi="맑은 고딕" w:eastAsia="맑은 고딕"/>
          <w:sz w:val="21"/>
        </w:rPr>
        <w:t>② sga_target, processes, open_cursors</w:t>
      </w:r>
    </w:p>
    <w:p>
      <w:r>
        <w:rPr>
          <w:rFonts w:ascii="맑은 고딕" w:hAnsi="맑은 고딕" w:eastAsia="맑은 고딕"/>
          <w:sz w:val="21"/>
        </w:rPr>
        <w:t>③ compatible, cluster_database, undo_management</w:t>
      </w:r>
    </w:p>
    <w:p>
      <w:r>
        <w:rPr>
          <w:rFonts w:ascii="맑은 고딕" w:hAnsi="맑은 고딕" w:eastAsia="맑은 고딕"/>
          <w:sz w:val="21"/>
        </w:rPr>
        <w:t>④ instance_number, thread, undo_tablespace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 xml:space="preserve">[하-15] SPFILE 항목의 SID 가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라는 것은?</w:t>
      </w:r>
    </w:p>
    <w:p>
      <w:r>
        <w:rPr>
          <w:rFonts w:ascii="맑은 고딕" w:hAnsi="맑은 고딕" w:eastAsia="맑은 고딕"/>
          <w:sz w:val="21"/>
        </w:rPr>
        <w:t>① 모든 인스턴스에 적용된다</w:t>
      </w:r>
    </w:p>
    <w:p>
      <w:r>
        <w:rPr>
          <w:rFonts w:ascii="맑은 고딕" w:hAnsi="맑은 고딕" w:eastAsia="맑은 고딕"/>
          <w:sz w:val="21"/>
        </w:rPr>
        <w:t>② 아직 적용되지 않았다</w:t>
      </w:r>
    </w:p>
    <w:p>
      <w:r>
        <w:rPr>
          <w:rFonts w:ascii="맑은 고딕" w:hAnsi="맑은 고딕" w:eastAsia="맑은 고딕"/>
          <w:sz w:val="21"/>
        </w:rPr>
        <w:t>③ 값이 비어 있다</w:t>
      </w:r>
    </w:p>
    <w:p>
      <w:r>
        <w:rPr>
          <w:rFonts w:ascii="맑은 고딕" w:hAnsi="맑은 고딕" w:eastAsia="맑은 고딕"/>
          <w:sz w:val="21"/>
        </w:rPr>
        <w:t>④ 읽기 전용이다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db_block_size 를 인스턴스별로 지정하려 할 때 나는 오류는?</w:t>
      </w:r>
    </w:p>
    <w:p>
      <w:r>
        <w:rPr>
          <w:rFonts w:ascii="맑은 고딕" w:hAnsi="맑은 고딕" w:eastAsia="맑은 고딕"/>
          <w:sz w:val="21"/>
        </w:rPr>
        <w:t>① ORA-02095</w:t>
      </w:r>
    </w:p>
    <w:p>
      <w:r>
        <w:rPr>
          <w:rFonts w:ascii="맑은 고딕" w:hAnsi="맑은 고딕" w:eastAsia="맑은 고딕"/>
          <w:sz w:val="21"/>
        </w:rPr>
        <w:t>② ORA-01219</w:t>
      </w:r>
    </w:p>
    <w:p>
      <w:r>
        <w:rPr>
          <w:rFonts w:ascii="맑은 고딕" w:hAnsi="맑은 고딕" w:eastAsia="맑은 고딕"/>
          <w:sz w:val="21"/>
        </w:rPr>
        <w:t>③ ORA-32016</w:t>
      </w:r>
    </w:p>
    <w:p>
      <w:r>
        <w:rPr>
          <w:rFonts w:ascii="맑은 고딕" w:hAnsi="맑은 고딕" w:eastAsia="맑은 고딕"/>
          <w:sz w:val="21"/>
        </w:rPr>
        <w:t>④ ORA-01109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인스턴스별 파라미터 항목을 지우는 명령은?</w:t>
      </w:r>
    </w:p>
    <w:p>
      <w:r>
        <w:rPr>
          <w:rFonts w:ascii="맑은 고딕" w:hAnsi="맑은 고딕" w:eastAsia="맑은 고딕"/>
          <w:sz w:val="21"/>
        </w:rPr>
        <w:t>① ALTER SYSTEM SET ... = NULL</w:t>
      </w:r>
    </w:p>
    <w:p>
      <w:r>
        <w:rPr>
          <w:rFonts w:ascii="맑은 고딕" w:hAnsi="맑은 고딕" w:eastAsia="맑은 고딕"/>
          <w:sz w:val="21"/>
        </w:rPr>
        <w:t>② ALTER SYSTEM RESET</w:t>
      </w:r>
    </w:p>
    <w:p>
      <w:r>
        <w:rPr>
          <w:rFonts w:ascii="맑은 고딕" w:hAnsi="맑은 고딕" w:eastAsia="맑은 고딕"/>
          <w:sz w:val="21"/>
        </w:rPr>
        <w:t>③ ALTER SYSTEM DROP</w:t>
      </w:r>
    </w:p>
    <w:p>
      <w:r>
        <w:rPr>
          <w:rFonts w:ascii="맑은 고딕" w:hAnsi="맑은 고딕" w:eastAsia="맑은 고딕"/>
          <w:sz w:val="21"/>
        </w:rPr>
        <w:t>④ ALTER SYSTEM CLEAR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PDB 가 MOUNTED 인 노드에서 테이블을 조회하면?</w:t>
      </w:r>
    </w:p>
    <w:p>
      <w:r>
        <w:rPr>
          <w:rFonts w:ascii="맑은 고딕" w:hAnsi="맑은 고딕" w:eastAsia="맑은 고딕"/>
          <w:sz w:val="21"/>
        </w:rPr>
        <w:t>① ORA-01109</w:t>
      </w:r>
    </w:p>
    <w:p>
      <w:r>
        <w:rPr>
          <w:rFonts w:ascii="맑은 고딕" w:hAnsi="맑은 고딕" w:eastAsia="맑은 고딕"/>
          <w:sz w:val="21"/>
        </w:rPr>
        <w:t>② ORA-32016</w:t>
      </w:r>
    </w:p>
    <w:p>
      <w:r>
        <w:rPr>
          <w:rFonts w:ascii="맑은 고딕" w:hAnsi="맑은 고딕" w:eastAsia="맑은 고딕"/>
          <w:sz w:val="21"/>
        </w:rPr>
        <w:t>③ ORA-01219</w:t>
      </w:r>
    </w:p>
    <w:p>
      <w:r>
        <w:rPr>
          <w:rFonts w:ascii="맑은 고딕" w:hAnsi="맑은 고딕" w:eastAsia="맑은 고딕"/>
          <w:sz w:val="21"/>
        </w:rPr>
        <w:t>④ 정상 조회된다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같은 상태에서 INSERT 를 시도하면?</w:t>
      </w:r>
    </w:p>
    <w:p>
      <w:r>
        <w:rPr>
          <w:rFonts w:ascii="맑은 고딕" w:hAnsi="맑은 고딕" w:eastAsia="맑은 고딕"/>
          <w:sz w:val="21"/>
        </w:rPr>
        <w:t>① ORA-01219</w:t>
      </w:r>
    </w:p>
    <w:p>
      <w:r>
        <w:rPr>
          <w:rFonts w:ascii="맑은 고딕" w:hAnsi="맑은 고딕" w:eastAsia="맑은 고딕"/>
          <w:sz w:val="21"/>
        </w:rPr>
        <w:t>② ORA-00376</w:t>
      </w:r>
    </w:p>
    <w:p>
      <w:r>
        <w:rPr>
          <w:rFonts w:ascii="맑은 고딕" w:hAnsi="맑은 고딕" w:eastAsia="맑은 고딕"/>
          <w:sz w:val="21"/>
        </w:rPr>
        <w:t>③ 정상 수행된다</w:t>
      </w:r>
    </w:p>
    <w:p>
      <w:r>
        <w:rPr>
          <w:rFonts w:ascii="맑은 고딕" w:hAnsi="맑은 고딕" w:eastAsia="맑은 고딕"/>
          <w:sz w:val="21"/>
        </w:rPr>
        <w:t>④ ORA-01109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PDB 를 모든 인스턴스에서 열려면?</w:t>
      </w:r>
    </w:p>
    <w:p>
      <w:r>
        <w:rPr>
          <w:rFonts w:ascii="맑은 고딕" w:hAnsi="맑은 고딕" w:eastAsia="맑은 고딕"/>
          <w:sz w:val="21"/>
        </w:rPr>
        <w:t>① alter pluggable database ... open instances=all</w:t>
      </w:r>
    </w:p>
    <w:p>
      <w:r>
        <w:rPr>
          <w:rFonts w:ascii="맑은 고딕" w:hAnsi="맑은 고딕" w:eastAsia="맑은 고딕"/>
          <w:sz w:val="21"/>
        </w:rPr>
        <w:t>② alter pluggable database ... open</w:t>
      </w:r>
    </w:p>
    <w:p>
      <w:r>
        <w:rPr>
          <w:rFonts w:ascii="맑은 고딕" w:hAnsi="맑은 고딕" w:eastAsia="맑은 고딕"/>
          <w:sz w:val="21"/>
        </w:rPr>
        <w:t>③ srvctl start pdb</w:t>
      </w:r>
    </w:p>
    <w:p>
      <w:r>
        <w:rPr>
          <w:rFonts w:ascii="맑은 고딕" w:hAnsi="맑은 고딕" w:eastAsia="맑은 고딕"/>
          <w:sz w:val="21"/>
        </w:rPr>
        <w:t>④ alter database open all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srvctl stop instance 후 CRS 자원의 2번 인스턴스 상태는?</w:t>
      </w:r>
    </w:p>
    <w:p>
      <w:r>
        <w:rPr>
          <w:rFonts w:ascii="맑은 고딕" w:hAnsi="맑은 고딕" w:eastAsia="맑은 고딕"/>
          <w:sz w:val="21"/>
        </w:rPr>
        <w:t>① TARGET 은 ONLINE, STATE 는 OFFLINE</w:t>
      </w:r>
    </w:p>
    <w:p>
      <w:r>
        <w:rPr>
          <w:rFonts w:ascii="맑은 고딕" w:hAnsi="맑은 고딕" w:eastAsia="맑은 고딕"/>
          <w:sz w:val="21"/>
        </w:rPr>
        <w:t>② TARGET 은 OFFLINE, STATE 는 ONLINE</w:t>
      </w:r>
    </w:p>
    <w:p>
      <w:r>
        <w:rPr>
          <w:rFonts w:ascii="맑은 고딕" w:hAnsi="맑은 고딕" w:eastAsia="맑은 고딕"/>
          <w:sz w:val="21"/>
        </w:rPr>
        <w:t>③ TARGET·STATE 가 모두 OFFLINE</w:t>
      </w:r>
    </w:p>
    <w:p>
      <w:r>
        <w:rPr>
          <w:rFonts w:ascii="맑은 고딕" w:hAnsi="맑은 고딕" w:eastAsia="맑은 고딕"/>
          <w:sz w:val="21"/>
        </w:rPr>
        <w:t>④ 자원이 목록에서 사라진다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SQL*Plus 로 정상 종료했을 때 TARGET 이 OFFLINE 이 되는 이유는?</w:t>
      </w:r>
    </w:p>
    <w:p>
      <w:r>
        <w:rPr>
          <w:rFonts w:ascii="맑은 고딕" w:hAnsi="맑은 고딕" w:eastAsia="맑은 고딕"/>
          <w:sz w:val="21"/>
        </w:rPr>
        <w:t>① 오라클 에이전트가 정상 종료를 감지해 의도적 정지로 판단하기 때문</w:t>
      </w:r>
    </w:p>
    <w:p>
      <w:r>
        <w:rPr>
          <w:rFonts w:ascii="맑은 고딕" w:hAnsi="맑은 고딕" w:eastAsia="맑은 고딕"/>
          <w:sz w:val="21"/>
        </w:rPr>
        <w:t>② SQL*Plus 가 CRS 에 직접 통보하기 때문</w:t>
      </w:r>
    </w:p>
    <w:p>
      <w:r>
        <w:rPr>
          <w:rFonts w:ascii="맑은 고딕" w:hAnsi="맑은 고딕" w:eastAsia="맑은 고딕"/>
          <w:sz w:val="21"/>
        </w:rPr>
        <w:t>③ TARGET 은 항상 STATE 를 따라가기 때문</w:t>
      </w:r>
    </w:p>
    <w:p>
      <w:r>
        <w:rPr>
          <w:rFonts w:ascii="맑은 고딕" w:hAnsi="맑은 고딕" w:eastAsia="맑은 고딕"/>
          <w:sz w:val="21"/>
        </w:rPr>
        <w:t>④ shutdown immediate 가 srvctl 을 호출하기 때문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kill -9 후 TARGET 이 ONLINE 으로 남는 이유는?</w:t>
      </w:r>
    </w:p>
    <w:p>
      <w:r>
        <w:rPr>
          <w:rFonts w:ascii="맑은 고딕" w:hAnsi="맑은 고딕" w:eastAsia="맑은 고딕"/>
          <w:sz w:val="21"/>
        </w:rPr>
        <w:t>① kill 명령이 TARGET 을 올리기 때문</w:t>
      </w:r>
    </w:p>
    <w:p>
      <w:r>
        <w:rPr>
          <w:rFonts w:ascii="맑은 고딕" w:hAnsi="맑은 고딕" w:eastAsia="맑은 고딕"/>
          <w:sz w:val="21"/>
        </w:rPr>
        <w:t>② pmon 이 TARGET 을 관리하기 때문</w:t>
      </w:r>
    </w:p>
    <w:p>
      <w:r>
        <w:rPr>
          <w:rFonts w:ascii="맑은 고딕" w:hAnsi="맑은 고딕" w:eastAsia="맑은 고딕"/>
          <w:sz w:val="21"/>
        </w:rPr>
        <w:t>③ CRS 가 kill 을 감지하지 못하기 때문</w:t>
      </w:r>
    </w:p>
    <w:p>
      <w:r>
        <w:rPr>
          <w:rFonts w:ascii="맑은 고딕" w:hAnsi="맑은 고딕" w:eastAsia="맑은 고딕"/>
          <w:sz w:val="21"/>
        </w:rPr>
        <w:t>④ 정상 종료 절차를 밟지 않아 에이전트가 TARGET 을 내릴 기회가 없었기 때문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CRS 가 자원을 다시 올리는 판단 기준은?</w:t>
      </w:r>
    </w:p>
    <w:p>
      <w:r>
        <w:rPr>
          <w:rFonts w:ascii="맑은 고딕" w:hAnsi="맑은 고딕" w:eastAsia="맑은 고딕"/>
          <w:sz w:val="21"/>
        </w:rPr>
        <w:t>① 어떤 도구로 내렸는가</w:t>
      </w:r>
    </w:p>
    <w:p>
      <w:r>
        <w:rPr>
          <w:rFonts w:ascii="맑은 고딕" w:hAnsi="맑은 고딕" w:eastAsia="맑은 고딕"/>
          <w:sz w:val="21"/>
        </w:rPr>
        <w:t>② TARGET 과 STATE 가 어긋났는가</w:t>
      </w:r>
    </w:p>
    <w:p>
      <w:r>
        <w:rPr>
          <w:rFonts w:ascii="맑은 고딕" w:hAnsi="맑은 고딕" w:eastAsia="맑은 고딕"/>
          <w:sz w:val="21"/>
        </w:rPr>
        <w:t>③ 정지 시각이 언제인가</w:t>
      </w:r>
    </w:p>
    <w:p>
      <w:r>
        <w:rPr>
          <w:rFonts w:ascii="맑은 고딕" w:hAnsi="맑은 고딕" w:eastAsia="맑은 고딕"/>
          <w:sz w:val="21"/>
        </w:rPr>
        <w:t>④ 노드 부하가 얼마인가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실습에서 kill -9 후 20초 시점의 STATE 는?</w:t>
      </w:r>
    </w:p>
    <w:p>
      <w:r>
        <w:rPr>
          <w:rFonts w:ascii="맑은 고딕" w:hAnsi="맑은 고딕" w:eastAsia="맑은 고딕"/>
          <w:sz w:val="21"/>
        </w:rPr>
        <w:t>① OFFLINE 그대로</w:t>
      </w:r>
    </w:p>
    <w:p>
      <w:r>
        <w:rPr>
          <w:rFonts w:ascii="맑은 고딕" w:hAnsi="맑은 고딕" w:eastAsia="맑은 고딕"/>
          <w:sz w:val="21"/>
        </w:rPr>
        <w:t>② STARTING</w:t>
      </w:r>
    </w:p>
    <w:p>
      <w:r>
        <w:rPr>
          <w:rFonts w:ascii="맑은 고딕" w:hAnsi="맑은 고딕" w:eastAsia="맑은 고딕"/>
          <w:sz w:val="21"/>
        </w:rPr>
        <w:t>③ ONLINE</w:t>
      </w:r>
    </w:p>
    <w:p>
      <w:r>
        <w:rPr>
          <w:rFonts w:ascii="맑은 고딕" w:hAnsi="맑은 고딕" w:eastAsia="맑은 고딕"/>
          <w:sz w:val="21"/>
        </w:rPr>
        <w:t>④ UNKNOWN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srvctl 로 내린 인스턴스가 노드 재부팅 후에도 안 올라오는 이유는?</w:t>
      </w:r>
    </w:p>
    <w:p>
      <w:r>
        <w:rPr>
          <w:rFonts w:ascii="맑은 고딕" w:hAnsi="맑은 고딕" w:eastAsia="맑은 고딕"/>
          <w:sz w:val="21"/>
        </w:rPr>
        <w:t>① 부팅 순서가 잘못되었기 때문</w:t>
      </w:r>
    </w:p>
    <w:p>
      <w:r>
        <w:rPr>
          <w:rFonts w:ascii="맑은 고딕" w:hAnsi="맑은 고딕" w:eastAsia="맑은 고딕"/>
          <w:sz w:val="21"/>
        </w:rPr>
        <w:t>② oratab 항목이 N 이기 때문</w:t>
      </w:r>
    </w:p>
    <w:p>
      <w:r>
        <w:rPr>
          <w:rFonts w:ascii="맑은 고딕" w:hAnsi="맑은 고딕" w:eastAsia="맑은 고딕"/>
          <w:sz w:val="21"/>
        </w:rPr>
        <w:t>③ SPFILE 이 손상되었기 때문</w:t>
      </w:r>
    </w:p>
    <w:p>
      <w:r>
        <w:rPr>
          <w:rFonts w:ascii="맑은 고딕" w:hAnsi="맑은 고딕" w:eastAsia="맑은 고딕"/>
          <w:sz w:val="21"/>
        </w:rPr>
        <w:t>④ TARGET 이 OFFLINE 으로 저장되어 있기 때문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정상 종료라면 SQL*Plus 로도 재시작이 안 되는데 srvctl 을 권하는 이유가 아닌 것은?</w:t>
      </w:r>
    </w:p>
    <w:p>
      <w:r>
        <w:rPr>
          <w:rFonts w:ascii="맑은 고딕" w:hAnsi="맑은 고딕" w:eastAsia="맑은 고딕"/>
          <w:sz w:val="21"/>
        </w:rPr>
        <w:t>① 인스턴스 정지 속도가 더 빠르다</w:t>
      </w:r>
    </w:p>
    <w:p>
      <w:r>
        <w:rPr>
          <w:rFonts w:ascii="맑은 고딕" w:hAnsi="맑은 고딕" w:eastAsia="맑은 고딕"/>
          <w:sz w:val="21"/>
        </w:rPr>
        <w:t>② 의존 자원까지 순서대로 처리한다</w:t>
      </w:r>
    </w:p>
    <w:p>
      <w:r>
        <w:rPr>
          <w:rFonts w:ascii="맑은 고딕" w:hAnsi="맑은 고딕" w:eastAsia="맑은 고딕"/>
          <w:sz w:val="21"/>
        </w:rPr>
        <w:t>③ 어느 노드에서든 실행할 수 있다</w:t>
      </w:r>
    </w:p>
    <w:p>
      <w:r>
        <w:rPr>
          <w:rFonts w:ascii="맑은 고딕" w:hAnsi="맑은 고딕" w:eastAsia="맑은 고딕"/>
          <w:sz w:val="21"/>
        </w:rPr>
        <w:t>④ RAC 전용 옵션을 쓸 수 있다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crsctl stat res -t 의 Local Resources 와 Cluster Resources 차이는?</w:t>
      </w:r>
    </w:p>
    <w:p>
      <w:r>
        <w:rPr>
          <w:rFonts w:ascii="맑은 고딕" w:hAnsi="맑은 고딕" w:eastAsia="맑은 고딕"/>
          <w:sz w:val="21"/>
        </w:rPr>
        <w:t>① 전자는 로컬 디스크, 후자는 공유 디스크 자원이다</w:t>
      </w:r>
    </w:p>
    <w:p>
      <w:r>
        <w:rPr>
          <w:rFonts w:ascii="맑은 고딕" w:hAnsi="맑은 고딕" w:eastAsia="맑은 고딕"/>
          <w:sz w:val="21"/>
        </w:rPr>
        <w:t>② 전자는 grid, 후자는 oracle 소유다</w:t>
      </w:r>
    </w:p>
    <w:p>
      <w:r>
        <w:rPr>
          <w:rFonts w:ascii="맑은 고딕" w:hAnsi="맑은 고딕" w:eastAsia="맑은 고딕"/>
          <w:sz w:val="21"/>
        </w:rPr>
        <w:t>③ 전자는 노드마다 하나씩, 후자는 클러스터 차원에서 개수가 정해진다</w:t>
      </w:r>
    </w:p>
    <w:p>
      <w:r>
        <w:rPr>
          <w:rFonts w:ascii="맑은 고딕" w:hAnsi="맑은 고딕" w:eastAsia="맑은 고딕"/>
          <w:sz w:val="21"/>
        </w:rPr>
        <w:t>④ 전자는 정지할 수 없다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ora.asm 이 -init 목록과 일반 목록에 모두 나오는 이유는?</w:t>
      </w:r>
    </w:p>
    <w:p>
      <w:r>
        <w:rPr>
          <w:rFonts w:ascii="맑은 고딕" w:hAnsi="맑은 고딕" w:eastAsia="맑은 고딕"/>
          <w:sz w:val="21"/>
        </w:rPr>
        <w:t>① 중복 등록되었기 때문</w:t>
      </w:r>
    </w:p>
    <w:p>
      <w:r>
        <w:rPr>
          <w:rFonts w:ascii="맑은 고딕" w:hAnsi="맑은 고딕" w:eastAsia="맑은 고딕"/>
          <w:sz w:val="21"/>
        </w:rPr>
        <w:t>② 이름만 같고 관리 주체가 다른 별개의 자원이기 때문</w:t>
      </w:r>
    </w:p>
    <w:p>
      <w:r>
        <w:rPr>
          <w:rFonts w:ascii="맑은 고딕" w:hAnsi="맑은 고딕" w:eastAsia="맑은 고딕"/>
          <w:sz w:val="21"/>
        </w:rPr>
        <w:t>③ 노드가 둘이기 때문</w:t>
      </w:r>
    </w:p>
    <w:p>
      <w:r>
        <w:rPr>
          <w:rFonts w:ascii="맑은 고딕" w:hAnsi="맑은 고딕" w:eastAsia="맑은 고딕"/>
          <w:sz w:val="21"/>
        </w:rPr>
        <w:t>④ Flex ASM 이기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ora.diskmon 이 OFFLINE 인 것은?</w:t>
      </w:r>
    </w:p>
    <w:p>
      <w:r>
        <w:rPr>
          <w:rFonts w:ascii="맑은 고딕" w:hAnsi="맑은 고딕" w:eastAsia="맑은 고딕"/>
          <w:sz w:val="21"/>
        </w:rPr>
        <w:t>① 장애 — 재기동이 필요하다</w:t>
      </w:r>
    </w:p>
    <w:p>
      <w:r>
        <w:rPr>
          <w:rFonts w:ascii="맑은 고딕" w:hAnsi="맑은 고딕" w:eastAsia="맑은 고딕"/>
          <w:sz w:val="21"/>
        </w:rPr>
        <w:t>② ASM 이 내려간 상태다</w:t>
      </w:r>
    </w:p>
    <w:p>
      <w:r>
        <w:rPr>
          <w:rFonts w:ascii="맑은 고딕" w:hAnsi="맑은 고딕" w:eastAsia="맑은 고딕"/>
          <w:sz w:val="21"/>
        </w:rPr>
        <w:t>③ 정상 — Exadata 전용 자원이다</w:t>
      </w:r>
    </w:p>
    <w:p>
      <w:r>
        <w:rPr>
          <w:rFonts w:ascii="맑은 고딕" w:hAnsi="맑은 고딕" w:eastAsia="맑은 고딕"/>
          <w:sz w:val="21"/>
        </w:rPr>
        <w:t>④ 디스크 손상 신호다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undo_management 는 AUTO 로 같은데 undo_tablespace 만 다른 이유는?</w:t>
      </w:r>
    </w:p>
    <w:p>
      <w:r>
        <w:rPr>
          <w:rFonts w:ascii="맑은 고딕" w:hAnsi="맑은 고딕" w:eastAsia="맑은 고딕"/>
          <w:sz w:val="21"/>
        </w:rPr>
        <w:t>① undo_management 는 인스턴스별 지정이 불가능하기 때문</w:t>
      </w:r>
    </w:p>
    <w:p>
      <w:r>
        <w:rPr>
          <w:rFonts w:ascii="맑은 고딕" w:hAnsi="맑은 고딕" w:eastAsia="맑은 고딕"/>
          <w:sz w:val="21"/>
        </w:rPr>
        <w:t>② dbca 의 실수이기 때문</w:t>
      </w:r>
    </w:p>
    <w:p>
      <w:r>
        <w:rPr>
          <w:rFonts w:ascii="맑은 고딕" w:hAnsi="맑은 고딕" w:eastAsia="맑은 고딕"/>
          <w:sz w:val="21"/>
        </w:rPr>
        <w:t>③ AUTO 모드에서는 tablespace 를 무시하기 때문</w:t>
      </w:r>
    </w:p>
    <w:p>
      <w:r>
        <w:rPr>
          <w:rFonts w:ascii="맑은 고딕" w:hAnsi="맑은 고딕" w:eastAsia="맑은 고딕"/>
          <w:sz w:val="21"/>
        </w:rPr>
        <w:t>④ 방식은 공통이고 대상만 인스턴스별이기 때문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instance_name 이 SPFILE 목록에 없는데도 인스턴스마다 다른 이유는?</w:t>
      </w:r>
    </w:p>
    <w:p>
      <w:r>
        <w:rPr>
          <w:rFonts w:ascii="맑은 고딕" w:hAnsi="맑은 고딕" w:eastAsia="맑은 고딕"/>
          <w:sz w:val="21"/>
        </w:rPr>
        <w:t>① 기동할 때 ORACLE_SID 에서 결정되기 때문</w:t>
      </w:r>
    </w:p>
    <w:p>
      <w:r>
        <w:rPr>
          <w:rFonts w:ascii="맑은 고딕" w:hAnsi="맑은 고딕" w:eastAsia="맑은 고딕"/>
          <w:sz w:val="21"/>
        </w:rPr>
        <w:t>② 숨겨진 파라미터이기 때문</w:t>
      </w:r>
    </w:p>
    <w:p>
      <w:r>
        <w:rPr>
          <w:rFonts w:ascii="맑은 고딕" w:hAnsi="맑은 고딕" w:eastAsia="맑은 고딕"/>
          <w:sz w:val="21"/>
        </w:rPr>
        <w:t>③ CRS 가 주입하기 때문</w:t>
      </w:r>
    </w:p>
    <w:p>
      <w:r>
        <w:rPr>
          <w:rFonts w:ascii="맑은 고딕" w:hAnsi="맑은 고딕" w:eastAsia="맑은 고딕"/>
          <w:sz w:val="21"/>
        </w:rPr>
        <w:t>④ 컨트롤파일에 기록되어 있기 때문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cluster_database=false 를 racdb1 에만 지정했을 때의 결과는?</w:t>
      </w:r>
    </w:p>
    <w:p>
      <w:r>
        <w:rPr>
          <w:rFonts w:ascii="맑은 고딕" w:hAnsi="맑은 고딕" w:eastAsia="맑은 고딕"/>
          <w:sz w:val="21"/>
        </w:rPr>
        <w:t>① ORA-32016 으로 거부된다</w:t>
      </w:r>
    </w:p>
    <w:p>
      <w:r>
        <w:rPr>
          <w:rFonts w:ascii="맑은 고딕" w:hAnsi="맑은 고딕" w:eastAsia="맑은 고딕"/>
          <w:sz w:val="21"/>
        </w:rPr>
        <w:t>② 경고가 나오지만 적용된다</w:t>
      </w:r>
    </w:p>
    <w:p>
      <w:r>
        <w:rPr>
          <w:rFonts w:ascii="맑은 고딕" w:hAnsi="맑은 고딕" w:eastAsia="맑은 고딕"/>
          <w:sz w:val="21"/>
        </w:rPr>
        <w:t>③ 경고 없이 통과하고 SPFILE 에 실제로 들어간다</w:t>
      </w:r>
    </w:p>
    <w:p>
      <w:r>
        <w:rPr>
          <w:rFonts w:ascii="맑은 고딕" w:hAnsi="맑은 고딕" w:eastAsia="맑은 고딕"/>
          <w:sz w:val="21"/>
        </w:rPr>
        <w:t>④ 즉시 인스턴스가 내려간다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그 상태로 racdb1 을 재기동하면 예상되는 결과는?</w:t>
      </w:r>
    </w:p>
    <w:p>
      <w:r>
        <w:rPr>
          <w:rFonts w:ascii="맑은 고딕" w:hAnsi="맑은 고딕" w:eastAsia="맑은 고딕"/>
          <w:sz w:val="21"/>
        </w:rPr>
        <w:t>① 배타적으로 열려다 racdb2 와 충돌해 기동에 실패한다</w:t>
      </w:r>
    </w:p>
    <w:p>
      <w:r>
        <w:rPr>
          <w:rFonts w:ascii="맑은 고딕" w:hAnsi="맑은 고딕" w:eastAsia="맑은 고딕"/>
          <w:sz w:val="21"/>
        </w:rPr>
        <w:t>② 단일 인스턴스로 정상 동작한다</w:t>
      </w:r>
    </w:p>
    <w:p>
      <w:r>
        <w:rPr>
          <w:rFonts w:ascii="맑은 고딕" w:hAnsi="맑은 고딕" w:eastAsia="맑은 고딕"/>
          <w:sz w:val="21"/>
        </w:rPr>
        <w:t>③ racdb2 가 자동으로 내려간다</w:t>
      </w:r>
    </w:p>
    <w:p>
      <w:r>
        <w:rPr>
          <w:rFonts w:ascii="맑은 고딕" w:hAnsi="맑은 고딕" w:eastAsia="맑은 고딕"/>
          <w:sz w:val="21"/>
        </w:rPr>
        <w:t>④ 아무 영향이 없다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control_files 를 한쪽 인스턴스에만 잘못 지정했을 때 문제가 드러나는 시점은?</w:t>
      </w:r>
    </w:p>
    <w:p>
      <w:r>
        <w:rPr>
          <w:rFonts w:ascii="맑은 고딕" w:hAnsi="맑은 고딕" w:eastAsia="맑은 고딕"/>
          <w:sz w:val="21"/>
        </w:rPr>
        <w:t>① 명령을 실행하는 즉시</w:t>
      </w:r>
    </w:p>
    <w:p>
      <w:r>
        <w:rPr>
          <w:rFonts w:ascii="맑은 고딕" w:hAnsi="맑은 고딕" w:eastAsia="맑은 고딕"/>
          <w:sz w:val="21"/>
        </w:rPr>
        <w:t>② 다음 체크포인트 때</w:t>
      </w:r>
    </w:p>
    <w:p>
      <w:r>
        <w:rPr>
          <w:rFonts w:ascii="맑은 고딕" w:hAnsi="맑은 고딕" w:eastAsia="맑은 고딕"/>
          <w:sz w:val="21"/>
        </w:rPr>
        <w:t>③ 백업 수행 시</w:t>
      </w:r>
    </w:p>
    <w:p>
      <w:r>
        <w:rPr>
          <w:rFonts w:ascii="맑은 고딕" w:hAnsi="맑은 고딕" w:eastAsia="맑은 고딕"/>
          <w:sz w:val="21"/>
        </w:rPr>
        <w:t>④ 다음 재기동 때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RESET 이 값을 다시 쓰는 것과 다른 점은?</w:t>
      </w:r>
    </w:p>
    <w:p>
      <w:r>
        <w:rPr>
          <w:rFonts w:ascii="맑은 고딕" w:hAnsi="맑은 고딕" w:eastAsia="맑은 고딕"/>
          <w:sz w:val="21"/>
        </w:rPr>
        <w:t>① 값을 기본값으로 되돌린다</w:t>
      </w:r>
    </w:p>
    <w:p>
      <w:r>
        <w:rPr>
          <w:rFonts w:ascii="맑은 고딕" w:hAnsi="맑은 고딕" w:eastAsia="맑은 고딕"/>
          <w:sz w:val="21"/>
        </w:rPr>
        <w:t xml:space="preserve">② 항목 자체를 지워 상위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값이 다시 적용되게 한다</w:t>
      </w:r>
    </w:p>
    <w:p>
      <w:r>
        <w:rPr>
          <w:rFonts w:ascii="맑은 고딕" w:hAnsi="맑은 고딕" w:eastAsia="맑은 고딕"/>
          <w:sz w:val="21"/>
        </w:rPr>
        <w:t>③ 메모리에만 적용된다</w:t>
      </w:r>
    </w:p>
    <w:p>
      <w:r>
        <w:rPr>
          <w:rFonts w:ascii="맑은 고딕" w:hAnsi="맑은 고딕" w:eastAsia="맑은 고딕"/>
          <w:sz w:val="21"/>
        </w:rPr>
        <w:t>④ 두 인스턴스에 동시에 적용된다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값을 다시 쓰는 방식으로 되돌렸을 때 남는 문제는?</w:t>
      </w:r>
    </w:p>
    <w:p>
      <w:r>
        <w:rPr>
          <w:rFonts w:ascii="맑은 고딕" w:hAnsi="맑은 고딕" w:eastAsia="맑은 고딕"/>
          <w:sz w:val="21"/>
        </w:rPr>
        <w:t>① 값이 반영되지 않는다</w:t>
      </w:r>
    </w:p>
    <w:p>
      <w:r>
        <w:rPr>
          <w:rFonts w:ascii="맑은 고딕" w:hAnsi="맑은 고딕" w:eastAsia="맑은 고딕"/>
          <w:sz w:val="21"/>
        </w:rPr>
        <w:t xml:space="preserve">② 인스턴스별 항목이 남아 이후 </w:t>
      </w:r>
      <w:r>
        <w:rPr>
          <w:rFonts w:ascii="Consolas" w:hAnsi="Consolas" w:eastAsia="Consolas" w:cs="Consolas"/>
          <w:sz w:val="20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변경이 그 인스턴스에 반영되지 않는다</w:t>
      </w:r>
    </w:p>
    <w:p>
      <w:r>
        <w:rPr>
          <w:rFonts w:ascii="맑은 고딕" w:hAnsi="맑은 고딕" w:eastAsia="맑은 고딕"/>
          <w:sz w:val="21"/>
        </w:rPr>
        <w:t>③ SPFILE 이 손상된다</w:t>
      </w:r>
    </w:p>
    <w:p>
      <w:r>
        <w:rPr>
          <w:rFonts w:ascii="맑은 고딕" w:hAnsi="맑은 고딕" w:eastAsia="맑은 고딕"/>
          <w:sz w:val="21"/>
        </w:rPr>
        <w:t>④ 즉시 오류가 난다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open_cursors 를 racdb1 에만 350 으로 지정했을 때의 결과는?</w:t>
      </w:r>
    </w:p>
    <w:p>
      <w:r>
        <w:rPr>
          <w:rFonts w:ascii="맑은 고딕" w:hAnsi="맑은 고딕" w:eastAsia="맑은 고딕"/>
          <w:sz w:val="21"/>
        </w:rPr>
        <w:t>① ORA-32016 으로 거부된다</w:t>
      </w:r>
    </w:p>
    <w:p>
      <w:r>
        <w:rPr>
          <w:rFonts w:ascii="맑은 고딕" w:hAnsi="맑은 고딕" w:eastAsia="맑은 고딕"/>
          <w:sz w:val="21"/>
        </w:rPr>
        <w:t>② 경고 후 무시된다</w:t>
      </w:r>
    </w:p>
    <w:p>
      <w:r>
        <w:rPr>
          <w:rFonts w:ascii="맑은 고딕" w:hAnsi="맑은 고딕" w:eastAsia="맑은 고딕"/>
          <w:sz w:val="21"/>
        </w:rPr>
        <w:t>③ 두 인스턴스에 모두 적용된다</w:t>
      </w:r>
    </w:p>
    <w:p>
      <w:r>
        <w:rPr>
          <w:rFonts w:ascii="맑은 고딕" w:hAnsi="맑은 고딕" w:eastAsia="맑은 고딕"/>
          <w:sz w:val="21"/>
        </w:rPr>
        <w:t>④ 통과하며 정상적인 용법이다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rac1 에서 인스턴스 지정 없이 PDB 를 CLOSE 하면?</w:t>
      </w:r>
    </w:p>
    <w:p>
      <w:r>
        <w:rPr>
          <w:rFonts w:ascii="맑은 고딕" w:hAnsi="맑은 고딕" w:eastAsia="맑은 고딕"/>
          <w:sz w:val="21"/>
        </w:rPr>
        <w:t>① 실행한 노드에서만 닫힌다</w:t>
      </w:r>
    </w:p>
    <w:p>
      <w:r>
        <w:rPr>
          <w:rFonts w:ascii="맑은 고딕" w:hAnsi="맑은 고딕" w:eastAsia="맑은 고딕"/>
          <w:sz w:val="21"/>
        </w:rPr>
        <w:t>② 모든 노드에서 닫힌다</w:t>
      </w:r>
    </w:p>
    <w:p>
      <w:r>
        <w:rPr>
          <w:rFonts w:ascii="맑은 고딕" w:hAnsi="맑은 고딕" w:eastAsia="맑은 고딕"/>
          <w:sz w:val="21"/>
        </w:rPr>
        <w:t>③ 오류가 난다</w:t>
      </w:r>
    </w:p>
    <w:p>
      <w:r>
        <w:rPr>
          <w:rFonts w:ascii="맑은 고딕" w:hAnsi="맑은 고딕" w:eastAsia="맑은 고딕"/>
          <w:sz w:val="21"/>
        </w:rPr>
        <w:t>④ 다음 재기동부터 닫힌다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PDB 가 MOUNTED 인 노드에서 alter session set container 는?</w:t>
      </w:r>
    </w:p>
    <w:p>
      <w:r>
        <w:rPr>
          <w:rFonts w:ascii="맑은 고딕" w:hAnsi="맑은 고딕" w:eastAsia="맑은 고딕"/>
          <w:sz w:val="21"/>
        </w:rPr>
        <w:t>① ORA-01219 로 실패한다</w:t>
      </w:r>
    </w:p>
    <w:p>
      <w:r>
        <w:rPr>
          <w:rFonts w:ascii="맑은 고딕" w:hAnsi="맑은 고딕" w:eastAsia="맑은 고딕"/>
          <w:sz w:val="21"/>
        </w:rPr>
        <w:t>② 세션이 끊긴다</w:t>
      </w:r>
    </w:p>
    <w:p>
      <w:r>
        <w:rPr>
          <w:rFonts w:ascii="맑은 고딕" w:hAnsi="맑은 고딕" w:eastAsia="맑은 고딕"/>
          <w:sz w:val="21"/>
        </w:rPr>
        <w:t>③ 성공한다 — 컨테이너 전환과 데이터 읽기는 별개다</w:t>
      </w:r>
    </w:p>
    <w:p>
      <w:r>
        <w:rPr>
          <w:rFonts w:ascii="맑은 고딕" w:hAnsi="맑은 고딕" w:eastAsia="맑은 고딕"/>
          <w:sz w:val="21"/>
        </w:rPr>
        <w:t>④ 다른 노드로 재접속된다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db_name 은 막히는데 cluster_database 는 통과하는 근본 이유는?</w:t>
      </w:r>
    </w:p>
    <w:p>
      <w:r>
        <w:rPr>
          <w:rFonts w:ascii="맑은 고딕" w:hAnsi="맑은 고딕" w:eastAsia="맑은 고딕"/>
          <w:sz w:val="21"/>
        </w:rPr>
        <w:t>① db_name 이 더 중요한 파라미터이기 때문</w:t>
      </w:r>
    </w:p>
    <w:p>
      <w:r>
        <w:rPr>
          <w:rFonts w:ascii="맑은 고딕" w:hAnsi="맑은 고딕" w:eastAsia="맑은 고딕"/>
          <w:sz w:val="21"/>
        </w:rPr>
        <w:t>② cluster_database 에는 단일 인스턴스 모드 작업이라는 정당한 용도가 있기 때문</w:t>
      </w:r>
    </w:p>
    <w:p>
      <w:r>
        <w:rPr>
          <w:rFonts w:ascii="맑은 고딕" w:hAnsi="맑은 고딕" w:eastAsia="맑은 고딕"/>
          <w:sz w:val="21"/>
        </w:rPr>
        <w:t>③ cluster_database 가 동적 파라미터이기 때문</w:t>
      </w:r>
    </w:p>
    <w:p>
      <w:r>
        <w:rPr>
          <w:rFonts w:ascii="맑은 고딕" w:hAnsi="맑은 고딕" w:eastAsia="맑은 고딕"/>
          <w:sz w:val="21"/>
        </w:rPr>
        <w:t>④ 버전에 따른 차이이기 때문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control_files 의 인스턴스별 지정이 허용되는 정당한 용도는?</w:t>
      </w:r>
    </w:p>
    <w:p>
      <w:r>
        <w:rPr>
          <w:rFonts w:ascii="맑은 고딕" w:hAnsi="맑은 고딕" w:eastAsia="맑은 고딕"/>
          <w:sz w:val="21"/>
        </w:rPr>
        <w:t>① 컨트롤파일 다중화</w:t>
      </w:r>
    </w:p>
    <w:p>
      <w:r>
        <w:rPr>
          <w:rFonts w:ascii="맑은 고딕" w:hAnsi="맑은 고딕" w:eastAsia="맑은 고딕"/>
          <w:sz w:val="21"/>
        </w:rPr>
        <w:t>② 백업 성능 개선</w:t>
      </w:r>
    </w:p>
    <w:p>
      <w:r>
        <w:rPr>
          <w:rFonts w:ascii="맑은 고딕" w:hAnsi="맑은 고딕" w:eastAsia="맑은 고딕"/>
          <w:sz w:val="21"/>
        </w:rPr>
        <w:t>③ 컨트롤파일 이동 절차의 첫 단계</w:t>
      </w:r>
    </w:p>
    <w:p>
      <w:r>
        <w:rPr>
          <w:rFonts w:ascii="맑은 고딕" w:hAnsi="맑은 고딕" w:eastAsia="맑은 고딕"/>
          <w:sz w:val="21"/>
        </w:rPr>
        <w:t>④ 리두 스레드 분리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이런 변경을 오라클이 막을 수 없는 이유를 가장 잘 설명한 것은?</w:t>
      </w:r>
    </w:p>
    <w:p>
      <w:r>
        <w:rPr>
          <w:rFonts w:ascii="맑은 고딕" w:hAnsi="맑은 고딕" w:eastAsia="맑은 고딕"/>
          <w:sz w:val="21"/>
        </w:rPr>
        <w:t>① 검증 로직이 누락되었기 때문</w:t>
      </w:r>
    </w:p>
    <w:p>
      <w:r>
        <w:rPr>
          <w:rFonts w:ascii="맑은 고딕" w:hAnsi="맑은 고딕" w:eastAsia="맑은 고딕"/>
          <w:sz w:val="21"/>
        </w:rPr>
        <w:t>② SPFILE 이 텍스트가 아니기 때문</w:t>
      </w:r>
    </w:p>
    <w:p>
      <w:r>
        <w:rPr>
          <w:rFonts w:ascii="맑은 고딕" w:hAnsi="맑은 고딕" w:eastAsia="맑은 고딕"/>
          <w:sz w:val="21"/>
        </w:rPr>
        <w:t>③ RAC 에서만 나타나는 제약이기 때문</w:t>
      </w:r>
    </w:p>
    <w:p>
      <w:r>
        <w:rPr>
          <w:rFonts w:ascii="맑은 고딕" w:hAnsi="맑은 고딕" w:eastAsia="맑은 고딕"/>
          <w:sz w:val="21"/>
        </w:rPr>
        <w:t>④ 명령 자체가 틀린 것이 아니라 지금 이 상황에서 틀린 것이기 때문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SPFILE 변경을 scope=spfile 로만 하도록 권하는 이유는?</w:t>
      </w:r>
    </w:p>
    <w:p>
      <w:r>
        <w:rPr>
          <w:rFonts w:ascii="맑은 고딕" w:hAnsi="맑은 고딕" w:eastAsia="맑은 고딕"/>
          <w:sz w:val="21"/>
        </w:rPr>
        <w:t>① 잘못된 값이 지금 돌고 있는 인스턴스에 즉시 반영되는 것을 막기 위해</w:t>
      </w:r>
    </w:p>
    <w:p>
      <w:r>
        <w:rPr>
          <w:rFonts w:ascii="맑은 고딕" w:hAnsi="맑은 고딕" w:eastAsia="맑은 고딕"/>
          <w:sz w:val="21"/>
        </w:rPr>
        <w:t>② scope=both 가 더 느리기 때문</w:t>
      </w:r>
    </w:p>
    <w:p>
      <w:r>
        <w:rPr>
          <w:rFonts w:ascii="맑은 고딕" w:hAnsi="맑은 고딕" w:eastAsia="맑은 고딕"/>
          <w:sz w:val="21"/>
        </w:rPr>
        <w:t>③ 인스턴스별 지정이 spfile 에서만 가능하기 때문</w:t>
      </w:r>
    </w:p>
    <w:p>
      <w:r>
        <w:rPr>
          <w:rFonts w:ascii="맑은 고딕" w:hAnsi="맑은 고딕" w:eastAsia="맑은 고딕"/>
          <w:sz w:val="21"/>
        </w:rPr>
        <w:t>④ 메모리를 절약하기 위해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PDB 상태 어긋남이 사용자에게 간헐적 오류로 보이는 이유는?</w:t>
      </w:r>
    </w:p>
    <w:p>
      <w:r>
        <w:rPr>
          <w:rFonts w:ascii="맑은 고딕" w:hAnsi="맑은 고딕" w:eastAsia="맑은 고딕"/>
          <w:sz w:val="21"/>
        </w:rPr>
        <w:t>① PDB 가 주기적으로 닫히기 때문</w:t>
      </w:r>
    </w:p>
    <w:p>
      <w:r>
        <w:rPr>
          <w:rFonts w:ascii="맑은 고딕" w:hAnsi="맑은 고딕" w:eastAsia="맑은 고딕"/>
          <w:sz w:val="21"/>
        </w:rPr>
        <w:t>② 리스너가 불안정하기 때문</w:t>
      </w:r>
    </w:p>
    <w:p>
      <w:r>
        <w:rPr>
          <w:rFonts w:ascii="맑은 고딕" w:hAnsi="맑은 고딕" w:eastAsia="맑은 고딕"/>
          <w:sz w:val="21"/>
        </w:rPr>
        <w:t>③ SCAN 접속이라 어느 노드에 붙을지 모르기 때문</w:t>
      </w:r>
    </w:p>
    <w:p>
      <w:r>
        <w:rPr>
          <w:rFonts w:ascii="맑은 고딕" w:hAnsi="맑은 고딕" w:eastAsia="맑은 고딕"/>
          <w:sz w:val="21"/>
        </w:rPr>
        <w:t>④ 세션 타임아웃 때문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dba_pdb_saved_states 가 인스턴스마다 한 행인 것이 뜻하는 바는?</w:t>
      </w:r>
    </w:p>
    <w:p>
      <w:r>
        <w:rPr>
          <w:rFonts w:ascii="맑은 고딕" w:hAnsi="맑은 고딕" w:eastAsia="맑은 고딕"/>
          <w:sz w:val="21"/>
        </w:rPr>
        <w:t>① 저장 상태도 인스턴스별로 기록되므로 SAVE STATE 에도 instances=all 이 필요하다</w:t>
      </w:r>
    </w:p>
    <w:p>
      <w:r>
        <w:rPr>
          <w:rFonts w:ascii="맑은 고딕" w:hAnsi="맑은 고딕" w:eastAsia="맑은 고딕"/>
          <w:sz w:val="21"/>
        </w:rPr>
        <w:t>② 저장이 두 번 실행되었다</w:t>
      </w:r>
    </w:p>
    <w:p>
      <w:r>
        <w:rPr>
          <w:rFonts w:ascii="맑은 고딕" w:hAnsi="맑은 고딕" w:eastAsia="맑은 고딕"/>
          <w:sz w:val="21"/>
        </w:rPr>
        <w:t>③ 백업본이 따로 있다</w:t>
      </w:r>
    </w:p>
    <w:p>
      <w:r>
        <w:rPr>
          <w:rFonts w:ascii="맑은 고딕" w:hAnsi="맑은 고딕" w:eastAsia="맑은 고딕"/>
          <w:sz w:val="21"/>
        </w:rPr>
        <w:t>④ 한 행은 무시된다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PDB 를 한 노드에서만 여는 정당한 용도로 알맞은 것은?</w:t>
      </w:r>
    </w:p>
    <w:p>
      <w:r>
        <w:rPr>
          <w:rFonts w:ascii="맑은 고딕" w:hAnsi="맑은 고딕" w:eastAsia="맑은 고딕"/>
          <w:sz w:val="21"/>
        </w:rPr>
        <w:t>① 라이선스 절감</w:t>
      </w:r>
    </w:p>
    <w:p>
      <w:r>
        <w:rPr>
          <w:rFonts w:ascii="맑은 고딕" w:hAnsi="맑은 고딕" w:eastAsia="맑은 고딕"/>
          <w:sz w:val="21"/>
        </w:rPr>
        <w:t>② 백업 속도 개선</w:t>
      </w:r>
    </w:p>
    <w:p>
      <w:r>
        <w:rPr>
          <w:rFonts w:ascii="맑은 고딕" w:hAnsi="맑은 고딕" w:eastAsia="맑은 고딕"/>
          <w:sz w:val="21"/>
        </w:rPr>
        <w:t>③ 인터커넥트 부하 감소</w:t>
      </w:r>
    </w:p>
    <w:p>
      <w:r>
        <w:rPr>
          <w:rFonts w:ascii="맑은 고딕" w:hAnsi="맑은 고딕" w:eastAsia="맑은 고딕"/>
          <w:sz w:val="21"/>
        </w:rPr>
        <w:t>④ 무거운 배치의 부하를 한 노드에 가두는 작업 격리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그 경우 반드시 함께 해야 하는 것은?</w:t>
      </w:r>
    </w:p>
    <w:p>
      <w:r>
        <w:rPr>
          <w:rFonts w:ascii="맑은 고딕" w:hAnsi="맑은 고딕" w:eastAsia="맑은 고딕"/>
          <w:sz w:val="21"/>
        </w:rPr>
        <w:t>① 다른 노드를 정지하는 것</w:t>
      </w:r>
    </w:p>
    <w:p>
      <w:r>
        <w:rPr>
          <w:rFonts w:ascii="맑은 고딕" w:hAnsi="맑은 고딕" w:eastAsia="맑은 고딕"/>
          <w:sz w:val="21"/>
        </w:rPr>
        <w:t>② 의도를 기록으로 남기는 것</w:t>
      </w:r>
    </w:p>
    <w:p>
      <w:r>
        <w:rPr>
          <w:rFonts w:ascii="맑은 고딕" w:hAnsi="맑은 고딕" w:eastAsia="맑은 고딕"/>
          <w:sz w:val="21"/>
        </w:rPr>
        <w:t>③ SPFILE 을 수정하는 것</w:t>
      </w:r>
    </w:p>
    <w:p>
      <w:r>
        <w:rPr>
          <w:rFonts w:ascii="맑은 고딕" w:hAnsi="맑은 고딕" w:eastAsia="맑은 고딕"/>
          <w:sz w:val="21"/>
        </w:rPr>
        <w:t>④ 리스너를 재기동하는 것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자원이 빠듯한 RAC 에서 데이터베이스를 기동할 때 권장되는 방법은?</w:t>
      </w:r>
    </w:p>
    <w:p>
      <w:r>
        <w:rPr>
          <w:rFonts w:ascii="맑은 고딕" w:hAnsi="맑은 고딕" w:eastAsia="맑은 고딕"/>
          <w:sz w:val="21"/>
        </w:rPr>
        <w:t>① 두 인스턴스를 동시에 올린다</w:t>
      </w:r>
    </w:p>
    <w:p>
      <w:r>
        <w:rPr>
          <w:rFonts w:ascii="맑은 고딕" w:hAnsi="맑은 고딕" w:eastAsia="맑은 고딕"/>
          <w:sz w:val="21"/>
        </w:rPr>
        <w:t>② -startconcurrency 1 로 순차 기동한다</w:t>
      </w:r>
    </w:p>
    <w:p>
      <w:r>
        <w:rPr>
          <w:rFonts w:ascii="맑은 고딕" w:hAnsi="맑은 고딕" w:eastAsia="맑은 고딕"/>
          <w:sz w:val="21"/>
        </w:rPr>
        <w:t>③ SQL*Plus 로 각각 올린다</w:t>
      </w:r>
    </w:p>
    <w:p>
      <w:r>
        <w:rPr>
          <w:rFonts w:ascii="맑은 고딕" w:hAnsi="맑은 고딕" w:eastAsia="맑은 고딕"/>
          <w:sz w:val="21"/>
        </w:rPr>
        <w:t>④ 노드를 재부팅한다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RAC 일상 점검에서 단일 인스턴스에는 없는 항목은?</w:t>
      </w:r>
    </w:p>
    <w:p>
      <w:r>
        <w:rPr>
          <w:rFonts w:ascii="맑은 고딕" w:hAnsi="맑은 고딕" w:eastAsia="맑은 고딕"/>
          <w:sz w:val="21"/>
        </w:rPr>
        <w:t>① 테이블스페이스 여유 확인</w:t>
      </w:r>
    </w:p>
    <w:p>
      <w:r>
        <w:rPr>
          <w:rFonts w:ascii="맑은 고딕" w:hAnsi="맑은 고딕" w:eastAsia="맑은 고딕"/>
          <w:sz w:val="21"/>
        </w:rPr>
        <w:t>② 알림 로그 확인</w:t>
      </w:r>
    </w:p>
    <w:p>
      <w:r>
        <w:rPr>
          <w:rFonts w:ascii="맑은 고딕" w:hAnsi="맑은 고딕" w:eastAsia="맑은 고딕"/>
          <w:sz w:val="21"/>
        </w:rPr>
        <w:t>③ 백업 성공 여부 확인</w:t>
      </w:r>
    </w:p>
    <w:p>
      <w:r>
        <w:rPr>
          <w:rFonts w:ascii="맑은 고딕" w:hAnsi="맑은 고딕" w:eastAsia="맑은 고딕"/>
          <w:sz w:val="21"/>
        </w:rPr>
        <w:t>④ PDB 의 노드별 열림 상태와 파라미터 양 노드 대조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