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12장. 인스턴스와 클러스터 DB 관리</w:t>
      </w:r>
    </w:p>
    <w:p>
      <w:r>
        <w:rPr>
          <w:rFonts w:ascii="맑은 고딕" w:hAnsi="맑은 고딕" w:eastAsia="맑은 고딕"/>
          <w:sz w:val="21"/>
        </w:rPr>
        <w:t>지금까지 racdb 를 기동하고 정지한 적이 여러 번 있었다. 그때마다 srvctl 을 썼고 그것으로 충분했다.</w:t>
      </w:r>
    </w:p>
    <w:p>
      <w:r>
        <w:rPr>
          <w:rFonts w:ascii="맑은 고딕" w:hAnsi="맑은 고딕" w:eastAsia="맑은 고딕"/>
          <w:sz w:val="21"/>
        </w:rPr>
        <w:t>이 장은 그 명령들을 제대로 들여다본다. srvctl 과 crsctl 과 SQL*Plus 는 모두 인스턴스를 내릴 수 있지만 셋이 하는 일이 다르다. 어느 것을 쓰느냐에 따라 CRS 가 다르게 반응하고, 잘못 고르면 내린 인스턴스가 저절로 다시 올라오거나 반대로 올라와야 할 것이 안 올라온다.</w:t>
      </w:r>
    </w:p>
    <w:p>
      <w:r>
        <w:rPr>
          <w:rFonts w:ascii="맑은 고딕" w:hAnsi="맑은 고딕" w:eastAsia="맑은 고딕"/>
          <w:sz w:val="21"/>
        </w:rPr>
        <w:t xml:space="preserve">그리고 파라미터를 다룬다. RAC 의 SPFILE 에는 단일 인스턴스에 없는 표기가 하나 있다. </w:t>
      </w:r>
      <w:r>
        <w:rPr>
          <w:rFonts w:ascii="Consolas" w:hAnsi="Consolas" w:eastAsia="Consolas" w:cs="Consolas"/>
          <w:sz w:val="20"/>
        </w:rPr>
        <w:t xml:space="preserve">*.parameter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racdb1.parameter</w:t>
      </w:r>
      <w:r>
        <w:rPr>
          <w:rFonts w:ascii="맑은 고딕" w:hAnsi="맑은 고딕" w:eastAsia="맑은 고딕"/>
          <w:sz w:val="21"/>
        </w:rPr>
        <w:t xml:space="preserve"> 의 구분이다. 이 구분이 왜 필요한지, 어떤 파라미터가 어느 쪽에 속하는지, 잘못 지정하면 무슨 일이 생기는지를 실측으로 확인한다.</w:t>
      </w:r>
    </w:p>
    <w:p>
      <w:r>
        <w:rPr>
          <w:rFonts w:ascii="맑은 고딕" w:hAnsi="맑은 고딕" w:eastAsia="맑은 고딕"/>
          <w:sz w:val="21"/>
        </w:rPr>
        <w:t>이 장에서 만나는 오류 중 하나는 특히 위험하다. 오라클이 막아 줄 것 같은데 막지 않는 경우다.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실습 준비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racdb 는 양 노드 모두 OPEN 상태여야 한다. 이 장의 절반이 두 인스턴스의 차이를 보는 것이므로 하나만 떠 있으면 의미가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실습 중에 인스턴스를 내렸다 올린다. 각 기동에 40~50 초가 걸리므로 시간을 감안한다.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SPFILE 을 수정하는 실습이 있다. scope=spfile 로만 바꾸므로 즉시 영향은 없지만, 되돌리는 단계를 반드시 수행해야 다음 기동에서 문제가 생기지 않는다.</w:t>
            </w:r>
          </w:p>
        </w:tc>
      </w:tr>
    </w:tbl>
    <w:p/>
    <w:p>
      <w:pPr>
        <w:pStyle w:val="Heading2"/>
      </w:pPr>
      <w:r>
        <w:t>12.1 세 가지 도구, 세 가지 계층</w:t>
      </w:r>
    </w:p>
    <w:p>
      <w:pPr>
        <w:pStyle w:val="Heading3"/>
      </w:pPr>
      <w:r>
        <w:t>12.1.1 srvctl 이 보는 세계</w:t>
      </w:r>
    </w:p>
    <w:p>
      <w:r>
        <w:rPr>
          <w:rFonts w:ascii="맑은 고딕" w:hAnsi="맑은 고딕" w:eastAsia="맑은 고딕"/>
          <w:sz w:val="21"/>
        </w:rPr>
        <w:t>srvctl 은 데이터베이스와 그 부속물을 다룬다. 무엇을 알고 있는지부터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unique name: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name: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home: /u01/app/oracle/product/19.3.0/dbhome_rac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user: 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Spfile: +DATA/RACDB/PARAMETERFILE/spfile.272.1242762487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Password file: +DATA/RACDB/PASSWORD/pwdracdb.256.1242761627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Domain: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 options: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Stop options: immediate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role: PRIMARY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Management policy: AUTOMATIC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Server pools: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 Groups: DATA,FRA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Type: 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OSDBA group: 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OSOPER group: oper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instances: racdb1,racdb2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Configured nodes: rac1,rac2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is administrator managed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출력이 CRS 안에 저장된 racdb 의 정의다. 인스턴스 이름, 노드 목록, SPFILE 위치, 시작·정지 기본 옵션까지 들어 있다.</w:t>
      </w:r>
    </w:p>
    <w:p>
      <w:r>
        <w:rPr>
          <w:rFonts w:ascii="맑은 고딕" w:hAnsi="맑은 고딕" w:eastAsia="맑은 고딕"/>
          <w:sz w:val="21"/>
        </w:rPr>
        <w:t>눈여겨볼 두 줄이 있다.</w:t>
      </w:r>
    </w:p>
    <w:p>
      <w:r>
        <w:rPr>
          <w:rFonts w:ascii="Consolas" w:hAnsi="Consolas" w:eastAsia="Consolas" w:cs="Consolas"/>
          <w:sz w:val="20"/>
        </w:rPr>
        <w:t xml:space="preserve">Start options: open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Stop options: immediate</w:t>
      </w:r>
      <w:r>
        <w:rPr>
          <w:rFonts w:ascii="맑은 고딕" w:hAnsi="맑은 고딕" w:eastAsia="맑은 고딕"/>
          <w:sz w:val="21"/>
        </w:rPr>
        <w:t xml:space="preserve"> 는 srvctl start/stop 을 옵션 없이 실행했을 때의 기본 동작이다. 즉 srvctl stop database 는 shutdown immediate 를 뜻한다.</w:t>
      </w:r>
    </w:p>
    <w:p>
      <w:r>
        <w:rPr>
          <w:rFonts w:ascii="Consolas" w:hAnsi="Consolas" w:eastAsia="Consolas" w:cs="Consolas"/>
          <w:sz w:val="20"/>
        </w:rPr>
        <w:t xml:space="preserve">Management policy: AUTOMATIC</w:t>
      </w:r>
      <w:r>
        <w:rPr>
          <w:rFonts w:ascii="맑은 고딕" w:hAnsi="맑은 고딕" w:eastAsia="맑은 고딕"/>
          <w:sz w:val="21"/>
        </w:rPr>
        <w:t xml:space="preserve"> 은 노드가 부팅될 때 CRS 가 이 데이터베이스를 자동으로 올린다는 뜻이다.</w:t>
      </w:r>
    </w:p>
    <w:p>
      <w:pPr>
        <w:pStyle w:val="Heading3"/>
      </w:pPr>
      <w:r>
        <w:t>12.1.2 start 와 stop 의 옵션</w:t>
      </w:r>
    </w:p>
    <w:p>
      <w:r>
        <w:rPr>
          <w:rFonts w:ascii="맑은 고딕" w:hAnsi="맑은 고딕" w:eastAsia="맑은 고딕"/>
          <w:sz w:val="21"/>
        </w:rPr>
        <w:t>두 명령의 옵션을 비교하면 설계 의도가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database -h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Usage: srvctl start database -db &lt;db_unique_name&gt; [-startoption &lt;start_options&gt;]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[-startconcurrency &lt;start_concurrency&gt;] [-node &lt;node&gt; | -serverpool "..."]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[-eval] [-verbose]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-startoption &lt;start_options&gt;   Options to startup command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(e.g. OPEN, MOUNT, or "READ ONLY")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-startconcurrency &lt;n&gt;          Number of instances to be started simultaneously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-eval                          Evaluates the effects without making any changes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database -h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Usage: srvctl stop database -db &lt;db_unique_name&gt; [-stopoption &lt;stop_options&gt;]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[-stopconcurrency &lt;stop_concurrency&gt;] [-drain_timeout &lt;timeout&gt;] [-force]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[-eval] [-verbose]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-stopoption &lt;stop_options&gt;     Options to shutdown command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(e.g. NORMAL, TRANSACTIONAL, IMMEDIATE, or ABORT)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-drain_timeout &lt;drain_timeout&gt; Service drain timeout specified in seconds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-force                         Force stop, will stop database and any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associated services and any dependent resources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-startoption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-stopoption</w:t>
      </w:r>
      <w:r>
        <w:rPr>
          <w:rFonts w:ascii="맑은 고딕" w:hAnsi="맑은 고딕" w:eastAsia="맑은 고딕"/>
          <w:sz w:val="21"/>
        </w:rPr>
        <w:t xml:space="preserve"> 은 SQL*Plus 의 startup/shutdown 인자를 그대로 받는다. srvctl 이 결국 그 명령을 대신 실행한다는 뜻이다.</w:t>
      </w:r>
    </w:p>
    <w:p>
      <w:r>
        <w:rPr>
          <w:rFonts w:ascii="Consolas" w:hAnsi="Consolas" w:eastAsia="Consolas" w:cs="Consolas"/>
          <w:sz w:val="20"/>
        </w:rPr>
        <w:t xml:space="preserve">-startconcurrency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-stopconcurrency</w:t>
      </w:r>
      <w:r>
        <w:rPr>
          <w:rFonts w:ascii="맑은 고딕" w:hAnsi="맑은 고딕" w:eastAsia="맑은 고딕"/>
          <w:sz w:val="21"/>
        </w:rPr>
        <w:t xml:space="preserve"> 는 RAC 전용이다. 몇 개 인스턴스를 동시에 처리할지 정한다. 이 랩처럼 자원이 빠듯한 환경에서는 1 로 지정해 순차 처리하는 것이 안전하다.</w:t>
      </w:r>
    </w:p>
    <w:p>
      <w:r>
        <w:rPr>
          <w:rFonts w:ascii="Consolas" w:hAnsi="Consolas" w:eastAsia="Consolas" w:cs="Consolas"/>
          <w:sz w:val="20"/>
        </w:rPr>
        <w:t xml:space="preserve">-drain_timeout</w:t>
      </w:r>
      <w:r>
        <w:rPr>
          <w:rFonts w:ascii="맑은 고딕" w:hAnsi="맑은 고딕" w:eastAsia="맑은 고딕"/>
          <w:sz w:val="21"/>
        </w:rPr>
        <w:t xml:space="preserve"> 은 정지 전에 세션이 빠질 시간을 준다. 15 장의 서비스와 함께 쓰는 옵션이다.</w:t>
      </w:r>
    </w:p>
    <w:p>
      <w:r>
        <w:rPr>
          <w:rFonts w:ascii="Consolas" w:hAnsi="Consolas" w:eastAsia="Consolas" w:cs="Consolas"/>
          <w:sz w:val="20"/>
        </w:rPr>
        <w:t xml:space="preserve">-eval</w:t>
      </w:r>
      <w:r>
        <w:rPr>
          <w:rFonts w:ascii="맑은 고딕" w:hAnsi="맑은 고딕" w:eastAsia="맑은 고딕"/>
          <w:sz w:val="21"/>
        </w:rPr>
        <w:t xml:space="preserve"> 은 실제로 실행하지 않고 영향만 계산한다. 운영에서 정지 명령을 내리기 전에 무엇이 함께 내려가는지 확인할 때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-force 를 언제 쓰는가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stop 에만 있고 start 에는 없다. 정지에는 "의존하는 것들도 함께 내려라" 라는 요구가 있을 수 있지만 기동에는 그런 개념이 없기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평소에는 쓰지 않는다. -force 없이 실패한다는 것은 무언가가 그 데이터베이스에 의존하고 있다는 뜻이고, 그것이 무엇인지 확인하는 편이 낫다.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8장에서 디스크그룹을 지울 때 racdb 가 시작 의존성으로 남아 CRS-2640 이 났던 것이 그런 경우다.</w:t>
            </w:r>
          </w:p>
        </w:tc>
      </w:tr>
    </w:tbl>
    <w:p/>
    <w:p>
      <w:pPr>
        <w:pStyle w:val="Heading3"/>
      </w:pPr>
      <w:r>
        <w:t>12.1.3 database 와 instance</w:t>
      </w:r>
    </w:p>
    <w:p>
      <w:r>
        <w:rPr>
          <w:rFonts w:ascii="맑은 고딕" w:hAnsi="맑은 고딕" w:eastAsia="맑은 고딕"/>
          <w:sz w:val="21"/>
        </w:rPr>
        <w:t>srvctl 은 두 단위를 구분한다. 인스턴스 하나만 내려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instance -d racdb -i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                           (50.1초 소요)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not running on node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instance_name, host_name, status from gv$instance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INSTANCE_NAME    HOST_NAME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racdb1           rac1.local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 row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racdb1 만 남았다. GV$INSTANCE 도 한 행이다.</w:t>
      </w:r>
    </w:p>
    <w:p>
      <w:r>
        <w:rPr>
          <w:rFonts w:ascii="맑은 고딕" w:hAnsi="맑은 고딕" w:eastAsia="맑은 고딕"/>
          <w:sz w:val="21"/>
        </w:rPr>
        <w:t>데이터베이스는 계속 살아 있다. 내려간 것은 인스턴스 하나뿐이고 데이터파일은 그대로 열려 있다. 이것이 RAC 의 핵심이다.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ora.racdb.db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ora.racdb.db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Open,HOME=/u01/app/oracle/...,STABLE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2        OFFLINE OFFLINE               Instance Shutdown,STABLE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CRS 쪽 표기가 중요하다. 2 번 인스턴스의 TARGET 이 </w:t>
      </w:r>
      <w:r>
        <w:rPr>
          <w:rFonts w:ascii="Consolas" w:hAnsi="Consolas" w:eastAsia="Consolas" w:cs="Consolas"/>
          <w:sz w:val="20"/>
        </w:rPr>
        <w:t xml:space="preserve">OFFLINE</w:t>
      </w:r>
      <w:r>
        <w:rPr>
          <w:rFonts w:ascii="맑은 고딕" w:hAnsi="맑은 고딕" w:eastAsia="맑은 고딕"/>
          <w:sz w:val="21"/>
        </w:rPr>
        <w:t xml:space="preserve"> 으로 바뀌었다.</w:t>
      </w:r>
    </w:p>
    <w:p>
      <w:r>
        <w:rPr>
          <w:rFonts w:ascii="맑은 고딕" w:hAnsi="맑은 고딕" w:eastAsia="맑은 고딕"/>
          <w:sz w:val="21"/>
        </w:rPr>
        <w:t>TARGET 은 "CRS 가 이것을 어떤 상태로 유지하려 하는가" 이고 STATE 는 "지금 실제로 어떤 상태인가" 다. srvctl stop 은 이 둘을 함께 OFFLINE 으로 만든다.</w:t>
      </w:r>
    </w:p>
    <w:p>
      <w:r>
        <w:rPr>
          <w:rFonts w:ascii="맑은 고딕" w:hAnsi="맑은 고딕" w:eastAsia="맑은 고딕"/>
          <w:sz w:val="21"/>
        </w:rPr>
        <w:t>그래서 CRS 는 이 인스턴스를 다시 올리려 하지 않는다. 사람이 의도적으로 내렸다는 것을 알기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instance -d racdb -i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                           (40.6초 소요)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instance_name, status from gv$instance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INSTANCE_NAME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racdb1          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racdb2          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정지 50.1 초, 기동 40.6 초다. 기동이 더 빠른 것이 의외로 보이지만, 정지 쪽에는 세션 정리와 체크포인트가 포함되기 때문이다.</w:t>
      </w:r>
    </w:p>
    <w:p>
      <w:pPr>
        <w:pStyle w:val="Heading3"/>
      </w:pPr>
      <w:r>
        <w:t>12.1.4 SQL*Plus 로 내리면 무엇이 다른가</w:t>
      </w:r>
    </w:p>
    <w:p>
      <w:r>
        <w:rPr>
          <w:rFonts w:ascii="맑은 고딕" w:hAnsi="맑은 고딕" w:eastAsia="맑은 고딕"/>
          <w:sz w:val="21"/>
        </w:rPr>
        <w:t>같은 인스턴스를 SQL*Plus 의 shutdown 으로 내릴 수도 있다. CRS 가 어떻게 반응하는지 확인해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sqlplus -s / as sysdba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shutdown immediate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closed.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dismounted.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instance shut down.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                          (54.0초 소요)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CRS 쪽을 20 초 간격으로 100 초 동안 관찰했다.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ora.racdb.db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ora.racdb.db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Open,HOME=/u01/app/oracle/...,STABLE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2        OFFLINE OFFLINE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... 20초 · 40초 · 60초 · 80초 · 100초 모두 같은 출력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... racdb2 의 pmon 프로세스도 계속 0개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예상과 다르다. TARGET 이 OFFLINE 으로 바뀌었고 CRS 는 다시 올리려 하지 않았다.</w:t>
      </w:r>
    </w:p>
    <w:p>
      <w:r>
        <w:rPr>
          <w:rFonts w:ascii="맑은 고딕" w:hAnsi="맑은 고딕" w:eastAsia="맑은 고딕"/>
          <w:sz w:val="21"/>
        </w:rPr>
        <w:t>오라클 에이전트가 정상 종료를 감지하고 TARGET 을 함께 내린 것이다. 사람이 의도적으로 내렸다고 판단했다는 뜻이다.</w:t>
      </w:r>
    </w:p>
    <w:p>
      <w:r>
        <w:rPr>
          <w:rFonts w:ascii="맑은 고딕" w:hAnsi="맑은 고딕" w:eastAsia="맑은 고딕"/>
          <w:sz w:val="21"/>
        </w:rPr>
        <w:t>그렇다면 CRS 는 언제 다시 올리는가.</w:t>
      </w:r>
    </w:p>
    <w:p>
      <w:pPr>
        <w:pStyle w:val="Heading3"/>
      </w:pPr>
      <w:r>
        <w:t>12.1.5 비정상 종료일 때만 다시 올린다</w:t>
      </w:r>
    </w:p>
    <w:p>
      <w:r>
        <w:rPr>
          <w:rFonts w:ascii="맑은 고딕" w:hAnsi="맑은 고딕" w:eastAsia="맑은 고딕"/>
          <w:sz w:val="21"/>
        </w:rPr>
        <w:t>이번에는 프로세스를 강제로 죽여 본다. 인스턴스가 죽는 상황을 흉내 내는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ps -ef | grep '[o]ra_pmon_racdb2' | awk '{print $2}'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26984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kill -9 26984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같은 자원을 20 초 간격으로 관찰한다.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[ 20초] pmon=1 | 2  ONLINE  OFFLINE  rac2 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[ 41초] pmon=1 | 2  ONLINE  OFFLINE  rac2 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[ 61초] pmon=1 | 2  ONLINE  ONLINE   rac2  Open,HOME=/u01/app/oracle/...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이번에는 TARGET 이 ONLINE 으로 남았다. 그리고 CRS 가 61 초 만에 인스턴스를 다시 올렸다.</w:t>
      </w:r>
    </w:p>
    <w:p>
      <w:r>
        <w:rPr>
          <w:rFonts w:ascii="맑은 고딕" w:hAnsi="맑은 고딕" w:eastAsia="맑은 고딕"/>
          <w:sz w:val="21"/>
        </w:rPr>
        <w:t>20 초 시점에 이미 pmon 이 1 개다. 죽인 직후 에이전트가 감지하고 곧바로 기동을 시작했다는 뜻이다. STATE 가 STARTING 을 거쳐 ONLINE 이 되었다.</w:t>
      </w:r>
    </w:p>
    <w:p>
      <w:r>
        <w:rPr>
          <w:rFonts w:ascii="맑은 고딕" w:hAnsi="맑은 고딕" w:eastAsia="맑은 고딕"/>
          <w:sz w:val="21"/>
        </w:rPr>
        <w:t>두 경우를 나란히 놓으면 규칙이 분명하다.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방식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TARGET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STATE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CRS 의 반응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srvctl stop instance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OFFLINE 으로 바뀜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OFFLINE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재시작하지 않음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SQL*Plus shutdown immediate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OFFLINE 으로 바뀜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OFFLINE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재시작하지 않음 (100초 관찰)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kill -9 pmon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ONLINE 유지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OFFLINE → STARTING → ONLINE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61초 만에 자동 복구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즉 CRS 가 보는 것은 "어떤 도구로 내렸는가" 가 아니라 "정상 종료인가 비정상 종료인가" 다.</w:t>
      </w:r>
    </w:p>
    <w:p>
      <w:r>
        <w:rPr>
          <w:rFonts w:ascii="맑은 고딕" w:hAnsi="맑은 고딕" w:eastAsia="맑은 고딕"/>
          <w:sz w:val="21"/>
        </w:rPr>
        <w:t>정상 종료라면 srvctl 이든 SQL*Plus 든 TARGET 이 OFFLINE 이 되어 재시작하지 않는다.</w:t>
      </w:r>
    </w:p>
    <w:p>
      <w:r>
        <w:rPr>
          <w:rFonts w:ascii="맑은 고딕" w:hAnsi="맑은 고딕" w:eastAsia="맑은 고딕"/>
          <w:sz w:val="21"/>
        </w:rPr>
        <w:t>비정상 종료라면 TARGET 이 ONLINE 으로 남아 있고, TARGET 과 STATE 가 어긋난 것을 장애로 판단해 다시 올린다.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ora.racdb.db -p | grep -E 'RESTART_ATTEMPTS|UPTIME_THRESHOLD|TYPE'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TYPE=ora.database.type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RESTART_ATTEMPTS=2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UPTIME_THRESHOLD=1h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RESTART_ATTEMPTS=2</w:t>
      </w:r>
      <w:r>
        <w:rPr>
          <w:rFonts w:ascii="맑은 고딕" w:hAnsi="맑은 고딕" w:eastAsia="맑은 고딕"/>
          <w:sz w:val="21"/>
        </w:rPr>
        <w:t xml:space="preserve"> 가 그 횟수다. CRS 는 두 번까지 다시 올려 본다. 두 번 다 실패하면 포기하고 자원을 OFFLINE 으로 둔다.</w:t>
      </w:r>
    </w:p>
    <w:p>
      <w:r>
        <w:rPr>
          <w:rFonts w:ascii="Consolas" w:hAnsi="Consolas" w:eastAsia="Consolas" w:cs="Consolas"/>
          <w:sz w:val="20"/>
        </w:rPr>
        <w:t xml:space="preserve">UPTIME_THRESHOLD=1h</w:t>
      </w:r>
      <w:r>
        <w:rPr>
          <w:rFonts w:ascii="맑은 고딕" w:hAnsi="맑은 고딕" w:eastAsia="맑은 고딕"/>
          <w:sz w:val="21"/>
        </w:rPr>
        <w:t xml:space="preserve"> 는 재시작 횟수를 세는 기준이다. 한 시간 이상 정상 동작하면 그동안의 실패 이력을 잊는다. 그래서 하루에 한 번씩 죽는 인스턴스는 매번 두 번의 기회를 다시 받는다.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그래도 srvctl 을 쓰는 이유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정상 종료라면 SQL*Plus 로도 CRS 가 재시작하지 않는다는 것이 확인되었다. 그렇다면 굳이 srvctl 을 쓸 이유가 있는가.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있다. 첫째, srvctl 은 의존 자원까지 순서대로 처리한다. 서비스가 걸려 있으면 그것부터 정리한다. SQL*Plus 는 인스턴스만 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둘째, srvctl 은 어느 노드에서든 실행할 수 있다. SQL*Plus 는 그 인스턴스가 있는 노드에 접속해야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셋째, -stopconcurrency 나 -drain_timeout 같은 RAC 전용 옵션을 쓸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반대로 알아 둘 것도 있다. srvctl 로 내린 인스턴스는 노드를 재부팅해도 올라오지 않는다. TARGET 이 OFFLINE 이기 때문이다. 이것을 모르면 "재부팅했는데 왜 안 올라오지" 로 시간을 쓴다. 올릴 때도 srvctl 로 올려야 TARGET 이 ONLINE 으로 돌아온다.</w:t>
            </w:r>
          </w:p>
        </w:tc>
      </w:tr>
    </w:tbl>
    <w:p/>
    <w:p>
      <w:pPr>
        <w:pStyle w:val="Heading3"/>
      </w:pPr>
      <w:r>
        <w:t>12.1.6 crsctl 이 보는 세계</w:t>
      </w:r>
    </w:p>
    <w:p>
      <w:r>
        <w:rPr>
          <w:rFonts w:ascii="맑은 고딕" w:hAnsi="맑은 고딕" w:eastAsia="맑은 고딕"/>
          <w:sz w:val="21"/>
        </w:rPr>
        <w:t>crsctl 은 CRS 가 관리하는 모든 자원을 다룬다. 데이터베이스는 그중 하나일 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Local Resources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ora.LISTENER.lsnr        ONLINE  ONLINE  rac1 /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ora.chad                 ONLINE  ONLINE  rac1 / OFFLINE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ora.net1.network         ONLINE  ONLINE  rac1 /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ora.ons                  ONLINE  ONLINE  rac1 /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Cluster Resources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ora.ASMNET1LSNR_ASM.lsnr(ora.asmgroup)   1 rac1 / 2 OFFLINE / 3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ora.CRS.dg(ora.asmgroup)                 1 rac1 / 2 OFFLINE / 3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ora.DATA.dg(ora.asmgroup)                1 rac1 / 2 OFFLINE / 3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ora.FRA.dg(ora.asmgroup)                 1 rac1 / 2 OFFLINE / 3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ora.LISTENER_SCAN1.lsnr                  1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ora.asm(ora.asmgroup)                    1 rac1 Started / 2 OFFLINE / 3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ora.asmnet1.asmnetwork(ora.asmgroup)     1 rac1 / 2 OFFLINE / 3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... ora.racdb.db, ora.scan1.vip, ora.rac1.vip, ora.rac2.vip 등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묶음으로 나뉜다.</w:t>
      </w:r>
    </w:p>
    <w:p>
      <w:r>
        <w:rPr>
          <w:rFonts w:ascii="Consolas" w:hAnsi="Consolas" w:eastAsia="Consolas" w:cs="Consolas"/>
          <w:sz w:val="20"/>
        </w:rPr>
        <w:t xml:space="preserve">Local Resources</w:t>
      </w:r>
      <w:r>
        <w:rPr>
          <w:rFonts w:ascii="맑은 고딕" w:hAnsi="맑은 고딕" w:eastAsia="맑은 고딕"/>
          <w:sz w:val="21"/>
        </w:rPr>
        <w:t xml:space="preserve"> 는 각 노드마다 하나씩 있는 자원이다. 리스너, 네트워크, ONS 가 여기 속한다. 노드 수만큼 행이 있다.</w:t>
      </w:r>
    </w:p>
    <w:p>
      <w:r>
        <w:rPr>
          <w:rFonts w:ascii="Consolas" w:hAnsi="Consolas" w:eastAsia="Consolas" w:cs="Consolas"/>
          <w:sz w:val="20"/>
        </w:rPr>
        <w:t xml:space="preserve">Cluster Resources</w:t>
      </w:r>
      <w:r>
        <w:rPr>
          <w:rFonts w:ascii="맑은 고딕" w:hAnsi="맑은 고딕" w:eastAsia="맑은 고딕"/>
          <w:sz w:val="21"/>
        </w:rPr>
        <w:t xml:space="preserve"> 는 클러스터 차원에서 개수가 정해지는 자원이다. SCAN 리스너는 하나뿐이고 ASM 은 카디널리티 3 이다.</w:t>
      </w:r>
    </w:p>
    <w:p>
      <w:r>
        <w:rPr>
          <w:rFonts w:ascii="맑은 고딕" w:hAnsi="맑은 고딕" w:eastAsia="맑은 고딕"/>
          <w:sz w:val="21"/>
        </w:rPr>
        <w:t xml:space="preserve">9장에서 본 </w:t>
      </w:r>
      <w:r>
        <w:rPr>
          <w:rFonts w:ascii="Consolas" w:hAnsi="Consolas" w:eastAsia="Consolas" w:cs="Consolas"/>
          <w:sz w:val="20"/>
        </w:rPr>
        <w:t xml:space="preserve">2 OFFLINE</w:t>
      </w:r>
      <w:r>
        <w:rPr>
          <w:rFonts w:ascii="맑은 고딕" w:hAnsi="맑은 고딕" w:eastAsia="맑은 고딕"/>
          <w:sz w:val="21"/>
        </w:rPr>
        <w:t xml:space="preserve"> 패턴이 여기서도 보인다. Flex ASM 의 슬롯이 셋인데 노드가 둘이라 하나가 비어 있는 것이다.</w:t>
      </w:r>
    </w:p>
    <w:p>
      <w:pPr>
        <w:pStyle w:val="Heading3"/>
      </w:pPr>
      <w:r>
        <w:t>12.1.7 -init 으로 한 계층 더 아래</w:t>
      </w:r>
    </w:p>
    <w:p>
      <w:r>
        <w:rPr>
          <w:rFonts w:ascii="맑은 고딕" w:hAnsi="맑은 고딕" w:eastAsia="맑은 고딕"/>
          <w:sz w:val="21"/>
        </w:rPr>
        <w:t xml:space="preserve">crsctl 에 </w:t>
      </w:r>
      <w:r>
        <w:rPr>
          <w:rFonts w:ascii="Consolas" w:hAnsi="Consolas" w:eastAsia="Consolas" w:cs="Consolas"/>
          <w:sz w:val="20"/>
        </w:rPr>
        <w:t xml:space="preserve">-init</w:t>
      </w:r>
      <w:r>
        <w:rPr>
          <w:rFonts w:ascii="맑은 고딕" w:hAnsi="맑은 고딕" w:eastAsia="맑은 고딕"/>
          <w:sz w:val="21"/>
        </w:rPr>
        <w:t xml:space="preserve"> 을 붙이면 CRS 자신을 구성하는 자원이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-t -init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ora.asm                        ONLINE  ONLINE  rac1  Started,STABLE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ora.cluster_interconnect.haip  ONLINE  ONLINE  rac1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ora.crf                        ONLINE  ONLINE  rac1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ora.crsd                       ONLINE  ONLINE  rac1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ora.cssd                       ONLINE  ONLINE  rac1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ora.cssdmonitor                ONLINE  ONLINE  rac1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ora.ctssd                      ONLINE  ONLINE  rac1  ACTIVE:0,STABLE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ora.diskmon                    OFFLINE OFFLINE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ora.evmd                       ONLINE  ONLINE  rac1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ora.gipcd                      ONLINE  ONLINE  rac1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ora.gpnpd                      ONLINE  ONLINE  rac1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ora.mdnsd                      ONLINE  ONLINE  rac1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ora.storage                    ONLINE  ONLINE  rac1  STABLE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이것이 3장에서 다룬 Clusterware 데몬들이다. ohasd 가 이들을 관리하고, 이들이 올라온 뒤에야 </w:t>
      </w:r>
      <w:r>
        <w:rPr>
          <w:rFonts w:ascii="Consolas" w:hAnsi="Consolas" w:eastAsia="Consolas" w:cs="Consolas"/>
          <w:sz w:val="20"/>
        </w:rPr>
        <w:t xml:space="preserve">crsctl stat res -t</w:t>
      </w:r>
      <w:r>
        <w:rPr>
          <w:rFonts w:ascii="맑은 고딕" w:hAnsi="맑은 고딕" w:eastAsia="맑은 고딕"/>
          <w:sz w:val="21"/>
        </w:rPr>
        <w:t xml:space="preserve"> 의 자원들이 관리된다.</w:t>
      </w:r>
    </w:p>
    <w:p>
      <w:r>
        <w:rPr>
          <w:rFonts w:ascii="Consolas" w:hAnsi="Consolas" w:eastAsia="Consolas" w:cs="Consolas"/>
          <w:sz w:val="20"/>
        </w:rPr>
        <w:t xml:space="preserve">ora.cluster_interconnect.haip</w:t>
      </w:r>
      <w:r>
        <w:rPr>
          <w:rFonts w:ascii="맑은 고딕" w:hAnsi="맑은 고딕" w:eastAsia="맑은 고딕"/>
          <w:sz w:val="21"/>
        </w:rPr>
        <w:t xml:space="preserve"> 가 여기 있다는 점을 기억해 두면 좋다. 인터커넥트 문제를 진단할 때 이 목록에서 상태를 확인한다.</w:t>
      </w:r>
    </w:p>
    <w:p>
      <w:r>
        <w:rPr>
          <w:rFonts w:ascii="Consolas" w:hAnsi="Consolas" w:eastAsia="Consolas" w:cs="Consolas"/>
          <w:sz w:val="20"/>
        </w:rPr>
        <w:t xml:space="preserve">ora.diskmon</w:t>
      </w:r>
      <w:r>
        <w:rPr>
          <w:rFonts w:ascii="맑은 고딕" w:hAnsi="맑은 고딕" w:eastAsia="맑은 고딕"/>
          <w:sz w:val="21"/>
        </w:rPr>
        <w:t xml:space="preserve"> 이 OFFLINE 인 것은 정상이다. Exadata 전용 자원이라 일반 환경에서는 쓰이지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두 목록의 자원 이름이 겹칠 때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ora.asm</w:t>
            </w:r>
            <w:r>
              <w:rPr>
                <w:rFonts w:ascii="맑은 고딕" w:hAnsi="맑은 고딕" w:eastAsia="맑은 고딕"/>
                <w:sz w:val="20"/>
              </w:rPr>
              <w:t xml:space="preserve"> 은 두 목록에 모두 나온다. 이름은 같지만 다른 자원이다.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-init</w:t>
            </w:r>
            <w:r>
              <w:rPr>
                <w:rFonts w:ascii="맑은 고딕" w:hAnsi="맑은 고딕" w:eastAsia="맑은 고딕"/>
                <w:sz w:val="20"/>
              </w:rPr>
              <w:t xml:space="preserve"> 쪽의 ora.asm 은 ohasd 가 관리하는 로컬 ASM 인스턴스이고, 일반 목록의 </w:t>
            </w:r>
            <w:r>
              <w:rPr>
                <w:rFonts w:ascii="Consolas" w:hAnsi="Consolas" w:eastAsia="Consolas" w:cs="Consolas"/>
                <w:sz w:val="19"/>
              </w:rPr>
              <w:t xml:space="preserve">ora.asm(ora.asmgroup)</w:t>
            </w:r>
            <w:r>
              <w:rPr>
                <w:rFonts w:ascii="맑은 고딕" w:hAnsi="맑은 고딕" w:eastAsia="맑은 고딕"/>
                <w:sz w:val="20"/>
              </w:rPr>
              <w:t xml:space="preserve"> 은 crsd 가 관리하는 클러스터 차원의 자원이다.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진단 중에 </w:t>
            </w:r>
            <w:r>
              <w:rPr>
                <w:rFonts w:ascii="Consolas" w:hAnsi="Consolas" w:eastAsia="Consolas" w:cs="Consolas"/>
                <w:sz w:val="19"/>
              </w:rPr>
              <w:t xml:space="preserve">crsctl stat res ora.asm -t</w:t>
            </w:r>
            <w:r>
              <w:rPr>
                <w:rFonts w:ascii="맑은 고딕" w:hAnsi="맑은 고딕" w:eastAsia="맑은 고딕"/>
                <w:sz w:val="20"/>
              </w:rPr>
              <w:t xml:space="preserve"> 를 실행했는데 예상과 다른 출력이 나온다면 </w:t>
            </w:r>
            <w:r>
              <w:rPr>
                <w:rFonts w:ascii="Consolas" w:hAnsi="Consolas" w:eastAsia="Consolas" w:cs="Consolas"/>
                <w:sz w:val="19"/>
              </w:rPr>
              <w:t xml:space="preserve">-init</w:t>
            </w:r>
            <w:r>
              <w:rPr>
                <w:rFonts w:ascii="맑은 고딕" w:hAnsi="맑은 고딕" w:eastAsia="맑은 고딕"/>
                <w:sz w:val="20"/>
              </w:rPr>
              <w:t xml:space="preserve"> 을 붙였는지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구분은 기동 순서와도 이어진다. ohasd 가 </w:t>
            </w:r>
            <w:r>
              <w:rPr>
                <w:rFonts w:ascii="Consolas" w:hAnsi="Consolas" w:eastAsia="Consolas" w:cs="Consolas"/>
                <w:sz w:val="19"/>
              </w:rPr>
              <w:t xml:space="preserve">-init</w:t>
            </w:r>
            <w:r>
              <w:rPr>
                <w:rFonts w:ascii="맑은 고딕" w:hAnsi="맑은 고딕" w:eastAsia="맑은 고딕"/>
                <w:sz w:val="20"/>
              </w:rPr>
              <w:t xml:space="preserve"> 자원들을 먼저 올리고, 그중 crsd 가 올라온 뒤에야 일반 자원이 관리되기 시작한다. 그래서 CSSD 가 합류하지 못하면 일반 목록은 아예 조회되지 않는다.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도구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다루는 대상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대표 명령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의존 자원 처리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원격 실행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srvctl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데이터베이스·인스턴스·서비스·리스너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srvctl stop instance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한다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crsctl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CRS 가 관리하는 모든 자원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crsctl stop crs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한다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crsctl -init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CRS 자신을 구성하는 데몬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crsctl stat res -t -init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해당 없음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해당 없음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SQL*Plus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인스턴스 하나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shutdown immediate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안 한다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위에서 아래로 갈수록 범위가 좁아진다. 정상 종료라면 넷 다 CRS 가 재시작을 시도하지 않으므로, 선택 기준은 의존 자원 처리와 원격 실행 가능 여부다.</w:t>
      </w:r>
    </w:p>
    <w:p>
      <w:pPr>
        <w:pStyle w:val="Heading2"/>
      </w:pPr>
      <w:r>
        <w:t>12.2 SPFILE 의 sid.parameter 표기</w:t>
      </w:r>
    </w:p>
    <w:p>
      <w:pPr>
        <w:pStyle w:val="Heading3"/>
      </w:pPr>
      <w:r>
        <w:t>12.2.1 단일 인스턴스에 없는 것</w:t>
      </w:r>
    </w:p>
    <w:p>
      <w:r>
        <w:rPr>
          <w:rFonts w:ascii="맑은 고딕" w:hAnsi="맑은 고딕" w:eastAsia="맑은 고딕"/>
          <w:sz w:val="21"/>
        </w:rPr>
        <w:t>RAC 의 SPFILE 에는 파라미터 이름 앞에 접두어가 붙는다. 전체를 조회해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sid, name, value from v$spparameter where isspecified='TRUE'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order by name, sid;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SID      NAME     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---------------------------- 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audit_file_dest              /u01/app/oracle/admin/racdb/adump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audit_trail                  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cluster_database           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compatible                   19.0.0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control_files                +DATA/RACDB/CONTROLFILE/current.261.…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control_files                +FRA/RACDB/CONTROLFILE/current.256.…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db_block_size                8192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db_create_file_dest          +DATA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db_name                     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db_recovery_file_dest        +FRA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db_recovery_file_dest_size   14687404032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diagnostic_dest              /u01/app/oracle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dispatchers                  (PROTOCOL=TCP) (SERVICE=racdbXDB)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enable_pluggable_database  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instance_mode                read-only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instance_number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   instance_number           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local_listener               -oraagent-dummy-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nls_language                 AMERICAN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nls_territory                AMERICA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open_cursors                 300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pga_aggregate_target         629145600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processes                    320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remote_login_passwordfile    exclusive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resource_manager_plan        DEFAULT_CDB_PLAN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sga_target                   1887436800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thread        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   thread                    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undo_tablespace              UNDOTBS1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   undo_tablespace              UNDOTBS2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30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SID 열이 셋 중 하나다.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이거나 </w:t>
      </w:r>
      <w:r>
        <w:rPr>
          <w:rFonts w:ascii="Consolas" w:hAnsi="Consolas" w:eastAsia="Consolas" w:cs="Consolas"/>
          <w:sz w:val="20"/>
        </w:rPr>
        <w:t xml:space="preserve">racdb1</w:t>
      </w:r>
      <w:r>
        <w:rPr>
          <w:rFonts w:ascii="맑은 고딕" w:hAnsi="맑은 고딕" w:eastAsia="맑은 고딕"/>
          <w:sz w:val="21"/>
        </w:rPr>
        <w:t xml:space="preserve"> 이거나 </w:t>
      </w:r>
      <w:r>
        <w:rPr>
          <w:rFonts w:ascii="Consolas" w:hAnsi="Consolas" w:eastAsia="Consolas" w:cs="Consolas"/>
          <w:sz w:val="20"/>
        </w:rPr>
        <w:t xml:space="preserve">racdb2</w:t>
      </w:r>
      <w:r>
        <w:rPr>
          <w:rFonts w:ascii="맑은 고딕" w:hAnsi="맑은 고딕" w:eastAsia="맑은 고딕"/>
          <w:sz w:val="21"/>
        </w:rPr>
        <w:t xml:space="preserve"> 다.</w:t>
      </w:r>
    </w:p>
    <w:p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은 모든 인스턴스에 적용된다는 뜻이고, 인스턴스 이름이 붙으면 그 인스턴스에만 적용된다.</w:t>
      </w:r>
    </w:p>
    <w:p>
      <w:r>
        <w:rPr>
          <w:rFonts w:ascii="맑은 고딕" w:hAnsi="맑은 고딕" w:eastAsia="맑은 고딕"/>
          <w:sz w:val="21"/>
        </w:rPr>
        <w:t xml:space="preserve">pfile 로 내려받으면 이 구분이 </w:t>
      </w:r>
      <w:r>
        <w:rPr>
          <w:rFonts w:ascii="Consolas" w:hAnsi="Consolas" w:eastAsia="Consolas" w:cs="Consolas"/>
          <w:sz w:val="20"/>
        </w:rPr>
        <w:t xml:space="preserve">*.open_cursors=300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racdb1.thread=1</w:t>
      </w:r>
      <w:r>
        <w:rPr>
          <w:rFonts w:ascii="맑은 고딕" w:hAnsi="맑은 고딕" w:eastAsia="맑은 고딕"/>
          <w:sz w:val="21"/>
        </w:rPr>
        <w:t xml:space="preserve"> 처럼 나타난다. 10장에서 만든 pfile 에서 본 형태다.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sid, count(*) cnt from v$spparameter where isspecified='TRUE'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group by sid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SID             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         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          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             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3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24 개가 공통이고 인스턴스별로 3 개씩이다. 대부분은 공통이라는 뜻이다.</w:t>
      </w:r>
    </w:p>
    <w:p>
      <w:pPr>
        <w:pStyle w:val="Heading3"/>
      </w:pPr>
      <w:r>
        <w:t>12.2.2 인스턴스마다 다른 세 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sid, value from v$spparameter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isspecified='TRUE' and sid &lt;&gt; '*' order by name, sid;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SID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 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instance_number      racdb1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instance_number      racdb2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thread               racdb1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thread               racdb2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undo_tablespace      racdb1   UNDOTBS1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undo_tablespace      racdb2   UNDOTBS2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6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파라미터뿐이다. 그리고 셋 다 "달라야만 하는" 것이다.</w:t>
      </w:r>
    </w:p>
    <w:p>
      <w:r>
        <w:rPr>
          <w:rFonts w:ascii="Consolas" w:hAnsi="Consolas" w:eastAsia="Consolas" w:cs="Consolas"/>
          <w:sz w:val="20"/>
        </w:rPr>
        <w:t xml:space="preserve">instance_number</w:t>
      </w:r>
      <w:r>
        <w:rPr>
          <w:rFonts w:ascii="맑은 고딕" w:hAnsi="맑은 고딕" w:eastAsia="맑은 고딕"/>
          <w:sz w:val="21"/>
        </w:rPr>
        <w:t xml:space="preserve"> 는 인스턴스를 구분하는 번호다. 같으면 두 인스턴스가 서로를 자기라고 여긴다.</w:t>
      </w:r>
    </w:p>
    <w:p>
      <w:r>
        <w:rPr>
          <w:rFonts w:ascii="Consolas" w:hAnsi="Consolas" w:eastAsia="Consolas" w:cs="Consolas"/>
          <w:sz w:val="20"/>
        </w:rPr>
        <w:t xml:space="preserve">thread</w:t>
      </w:r>
      <w:r>
        <w:rPr>
          <w:rFonts w:ascii="맑은 고딕" w:hAnsi="맑은 고딕" w:eastAsia="맑은 고딕"/>
          <w:sz w:val="21"/>
        </w:rPr>
        <w:t xml:space="preserve"> 는 리두 스레드 번호다. 10장에서 V$LOG 의 THREAD# 로 확인한 그것이다. 각 인스턴스가 자기 스레드의 리두로그에만 쓴다. 같으면 두 인스턴스가 같은 리두로그에 동시에 쓰려 한다.</w:t>
      </w:r>
    </w:p>
    <w:p>
      <w:r>
        <w:rPr>
          <w:rFonts w:ascii="Consolas" w:hAnsi="Consolas" w:eastAsia="Consolas" w:cs="Consolas"/>
          <w:sz w:val="20"/>
        </w:rPr>
        <w:t xml:space="preserve">undo_tablespace</w:t>
      </w:r>
      <w:r>
        <w:rPr>
          <w:rFonts w:ascii="맑은 고딕" w:hAnsi="맑은 고딕" w:eastAsia="맑은 고딕"/>
          <w:sz w:val="21"/>
        </w:rPr>
        <w:t xml:space="preserve"> 는 각 인스턴스가 쓸 UNDO 다. 같으면 UNDO 세그먼트를 두고 다툰다.</w:t>
      </w:r>
    </w:p>
    <w:p>
      <w:r>
        <w:rPr>
          <w:rFonts w:ascii="맑은 고딕" w:hAnsi="맑은 고딕" w:eastAsia="맑은 고딕"/>
          <w:sz w:val="21"/>
        </w:rPr>
        <w:t>이 셋은 dbca 가 데이터베이스를 만들 때 자동으로 인스턴스별로 지정한다. 사람이 신경 쓸 일이 거의 없다. 노드를 추가할 때만 새 인스턴스용 값을 만들어 준다.</w:t>
      </w:r>
    </w:p>
    <w:p>
      <w:pPr>
        <w:pStyle w:val="Heading3"/>
      </w:pPr>
      <w:r>
        <w:t>12.2.3 세 분류</w:t>
      </w:r>
    </w:p>
    <w:p>
      <w:r>
        <w:rPr>
          <w:rFonts w:ascii="맑은 고딕" w:hAnsi="맑은 고딕" w:eastAsia="맑은 고딕"/>
          <w:sz w:val="21"/>
        </w:rPr>
        <w:t>파라미터를 세 가지로 나누면 관리 원칙이 분명해진다.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분류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예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반드시 같아야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db_name, db_block_size, control_files, cluster_database, compatible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다르면 같은 데이터베이스로 동작할 수 없다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반드시 달라야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instance_number, thread, undo_tablespace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같으면 두 인스턴스가 충돌한다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같은 것이 권장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sga_target, processes, open_cursors, pga_aggregate_target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달라도 동작하지만 동작이 예측하기 어려워진다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실제 값을 두 인스턴스에서 대조해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p1.name,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max(case when p1.inst_id=1 then p1.value end) v1,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max(case when p1.inst_id=2 then p1.value end) v2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from gv$parameter p1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where p1.name in ('db_name','db_unique_name','db_block_size','compatible',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6                     'cluster_database','undo_management','undo_tablespace',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7                     'instance_number','thread','instance_name')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8   group by p1.name order by p1.name;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V1                    V2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 --------------------- 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cluster_database     TRUE                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compatible           19.0.0                19.0.0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db_block_size        8192                  8192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db_name              racdb                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db_unique_name       racdb                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instance_name        racdb1               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instance_number      1                  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thread               1                  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undo_management      AUTO                  AUTO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undo_tablespace      UNDOTBS1              UNDOTBS2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위 다섯은 같고 아래 넷은 다르다. </w:t>
      </w:r>
      <w:r>
        <w:rPr>
          <w:rFonts w:ascii="Consolas" w:hAnsi="Consolas" w:eastAsia="Consolas" w:cs="Consolas"/>
          <w:sz w:val="20"/>
        </w:rPr>
        <w:t xml:space="preserve">undo_management</w:t>
      </w:r>
      <w:r>
        <w:rPr>
          <w:rFonts w:ascii="맑은 고딕" w:hAnsi="맑은 고딕" w:eastAsia="맑은 고딕"/>
          <w:sz w:val="21"/>
        </w:rPr>
        <w:t xml:space="preserve"> 는 AUTO 로 같은데 </w:t>
      </w:r>
      <w:r>
        <w:rPr>
          <w:rFonts w:ascii="Consolas" w:hAnsi="Consolas" w:eastAsia="Consolas" w:cs="Consolas"/>
          <w:sz w:val="20"/>
        </w:rPr>
        <w:t xml:space="preserve">undo_tablespace</w:t>
      </w:r>
      <w:r>
        <w:rPr>
          <w:rFonts w:ascii="맑은 고딕" w:hAnsi="맑은 고딕" w:eastAsia="맑은 고딕"/>
          <w:sz w:val="21"/>
        </w:rPr>
        <w:t xml:space="preserve"> 만 다른 것이 눈에 띈다. 방식은 공통이고 대상만 인스턴스별이라는 뜻이다.</w:t>
      </w:r>
    </w:p>
    <w:p>
      <w:r>
        <w:rPr>
          <w:rFonts w:ascii="Consolas" w:hAnsi="Consolas" w:eastAsia="Consolas" w:cs="Consolas"/>
          <w:sz w:val="20"/>
        </w:rPr>
        <w:t xml:space="preserve">instance_name</w:t>
      </w:r>
      <w:r>
        <w:rPr>
          <w:rFonts w:ascii="맑은 고딕" w:hAnsi="맑은 고딕" w:eastAsia="맑은 고딕"/>
          <w:sz w:val="21"/>
        </w:rPr>
        <w:t xml:space="preserve"> 은 SPFILE 에 지정되어 있지 않은데도 값이 다르다. 기동할 때 ORACLE_SID 에서 결정되기 때문이다. SPFILE 목록에 없다고 해서 공통인 것은 아니다.</w:t>
      </w:r>
    </w:p>
    <w:p>
      <w:pPr>
        <w:pStyle w:val="Heading2"/>
      </w:pPr>
      <w:r>
        <w:t>12.3 오류 재현 — 같아야 할 것을 한쪽만 바꾸면</w:t>
      </w:r>
    </w:p>
    <w:p>
      <w:pPr>
        <w:pStyle w:val="Heading3"/>
      </w:pPr>
      <w:r>
        <w:t>12.3.1 오라클이 막아 주는 경우</w:t>
      </w:r>
    </w:p>
    <w:p>
      <w:r>
        <w:rPr>
          <w:rFonts w:ascii="Consolas" w:hAnsi="Consolas" w:eastAsia="Consolas" w:cs="Consolas"/>
          <w:sz w:val="20"/>
        </w:rPr>
        <w:t xml:space="preserve">반드시 같아야</w:t>
      </w:r>
      <w:r>
        <w:rPr>
          <w:rFonts w:ascii="맑은 고딕" w:hAnsi="맑은 고딕" w:eastAsia="맑은 고딕"/>
          <w:sz w:val="21"/>
        </w:rPr>
        <w:t xml:space="preserve"> 분류의 파라미터를 한 인스턴스에만 지정해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db_block_size=16384 sid='racdb1' scope=spfile;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set db_block_size=16384 sid='racdb1' scope=spfile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ORA-32017: failure in updating 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ORA-32016: parameter "db_block_size" cannot be updated in 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db_name='xxx' sid='racdb1' scope=spfile;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set db_name='xxx' sid='racdb1' scope=spfile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ORA-32017: failure in updating 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ORA-32016: parameter "db_name" cannot be updated in SPFILE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둘 다 거부되었다. ORA-32016 은 "이 파라미터는 SPFILE 에서 갱신할 수 없다" 는 뜻이다.</w:t>
      </w:r>
    </w:p>
    <w:p>
      <w:r>
        <w:rPr>
          <w:rFonts w:ascii="Consolas" w:hAnsi="Consolas" w:eastAsia="Consolas" w:cs="Consolas"/>
          <w:sz w:val="20"/>
        </w:rPr>
        <w:t xml:space="preserve">db_block_size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 은 데이터베이스를 만들 때 확정되어 이후 어떤 방법으로도 바꿀 수 없는 값이다. 인스턴스별 지정 이전에 변경 자체가 막혀 있다.</w:t>
      </w:r>
    </w:p>
    <w:p>
      <w:r>
        <w:rPr>
          <w:rFonts w:ascii="맑은 고딕" w:hAnsi="맑은 고딕" w:eastAsia="맑은 고딕"/>
          <w:sz w:val="21"/>
        </w:rPr>
        <w:t>여기까지 보면 "오라클이 알아서 막아 주는구나" 하고 안심하게 된다.</w:t>
      </w:r>
    </w:p>
    <w:p>
      <w:pPr>
        <w:pStyle w:val="Heading3"/>
      </w:pPr>
      <w:r>
        <w:t>12.3.2 그런데 막지 않는 경우</w:t>
      </w:r>
    </w:p>
    <w:p>
      <w:r>
        <w:rPr>
          <w:rFonts w:ascii="맑은 고딕" w:hAnsi="맑은 고딕" w:eastAsia="맑은 고딕"/>
          <w:sz w:val="21"/>
        </w:rPr>
        <w:t>같은 분류의 다른 두 파라미터를 시도한다.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cluster_database=false sid='racdb1' scope=spfile;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control_files='+DATA/x' sid='racdb1' scope=spfile;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둘 다 통과했다. 경고 하나 없다.</w:t>
      </w:r>
    </w:p>
    <w:p>
      <w:r>
        <w:rPr>
          <w:rFonts w:ascii="맑은 고딕" w:hAnsi="맑은 고딕" w:eastAsia="맑은 고딕"/>
          <w:sz w:val="21"/>
        </w:rPr>
        <w:t>실제로 SPFILE 에 들어갔는지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sid, name, value from v$spparameter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 in ('db_block_size','cluster_database','control_files','db_name')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and isspecified='TRUE' order by name, sid;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SID      NAME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 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cluster_database   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cluster_database     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control_files        +DATA/RACDB/CONTROLFILE/current.…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control_files        +FRA/RACDB/CONTROLFILE/current.…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control_files        +DATA/x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db_block_size        8192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db_name             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7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들어갔다. </w:t>
      </w:r>
      <w:r>
        <w:rPr>
          <w:rFonts w:ascii="Consolas" w:hAnsi="Consolas" w:eastAsia="Consolas" w:cs="Consolas"/>
          <w:sz w:val="20"/>
        </w:rPr>
        <w:t xml:space="preserve">racdb1</w:t>
      </w:r>
      <w:r>
        <w:rPr>
          <w:rFonts w:ascii="맑은 고딕" w:hAnsi="맑은 고딕" w:eastAsia="맑은 고딕"/>
          <w:sz w:val="21"/>
        </w:rPr>
        <w:t xml:space="preserve"> 전용 항목이 두 개 생겼고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값과 공존한다.</w:t>
      </w:r>
    </w:p>
    <w:p>
      <w:r>
        <w:rPr>
          <w:rFonts w:ascii="맑은 고딕" w:hAnsi="맑은 고딕" w:eastAsia="맑은 고딕"/>
          <w:sz w:val="21"/>
        </w:rPr>
        <w:t xml:space="preserve">인스턴스별 값이 있으면 그것이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보다 우선한다. 다음에 racdb1 을 기동하면 </w:t>
      </w:r>
      <w:r>
        <w:rPr>
          <w:rFonts w:ascii="Consolas" w:hAnsi="Consolas" w:eastAsia="Consolas" w:cs="Consolas"/>
          <w:sz w:val="20"/>
        </w:rPr>
        <w:t xml:space="preserve">cluster_database=FALSE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control_files=+DATA/x</w:t>
      </w:r>
      <w:r>
        <w:rPr>
          <w:rFonts w:ascii="맑은 고딕" w:hAnsi="맑은 고딕" w:eastAsia="맑은 고딕"/>
          <w:sz w:val="21"/>
        </w:rPr>
        <w:t xml:space="preserve"> 를 읽는다.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이 상태로 재기동하면 무슨 일이 생기는가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control_files=+DATA/x</w:t>
            </w:r>
            <w:r>
              <w:rPr>
                <w:rFonts w:ascii="맑은 고딕" w:hAnsi="맑은 고딕" w:eastAsia="맑은 고딕"/>
                <w:sz w:val="20"/>
              </w:rPr>
              <w:t xml:space="preserve"> 는 존재하지 않는 경로다. racdb1 은 컨트롤파일을 읽지 못해 MOUNT 단계에서 실패한다. ORA-00205 계열로 기동이 중단된다.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cluster_database=FALSE</w:t>
            </w:r>
            <w:r>
              <w:rPr>
                <w:rFonts w:ascii="맑은 고딕" w:hAnsi="맑은 고딕" w:eastAsia="맑은 고딕"/>
                <w:sz w:val="20"/>
              </w:rPr>
              <w:t xml:space="preserve"> 는 더 까다롭다. 만약 control_files 를 고쳐 기동이 된다 해도, racdb1 이 자기를 단일 인스턴스로 여기고 데이터베이스를 배타적으로 열려 한다. 그런데 racdb2 가 이미 열고 있으므로 ORA-01102 계열로 실패한다.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두 경우 모두 CRS 가 RESTART_ATTEMPTS 만큼 재시도한 뒤 포기한다. 그 사이 몇 분이 지나간다.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무서운 것은 명령을 내리는 순간에는 아무 일도 일어나지 않는다는 점이다. scope=spfile 이므로 지금 돌고 있는 인스턴스는 멀쩡하다. 문제는 다음 재기동에서 드러나고, 그때는 이 변경을 한 사람이 자리에 없을 수도 있다.</w:t>
            </w:r>
          </w:p>
        </w:tc>
      </w:tr>
    </w:tbl>
    <w:p/>
    <w:p>
      <w:pPr>
        <w:pStyle w:val="Heading3"/>
      </w:pPr>
      <w:r>
        <w:t>12.3.3 왜 오라클은 막지 않는가</w:t>
      </w:r>
    </w:p>
    <w:p>
      <w:r>
        <w:rPr>
          <w:rFonts w:ascii="맑은 고딕" w:hAnsi="맑은 고딕" w:eastAsia="맑은 고딕"/>
          <w:sz w:val="21"/>
        </w:rPr>
        <w:t>막지 않는 데는 이유가 있다.</w:t>
      </w:r>
    </w:p>
    <w:p>
      <w:r>
        <w:rPr>
          <w:rFonts w:ascii="Consolas" w:hAnsi="Consolas" w:eastAsia="Consolas" w:cs="Consolas"/>
          <w:sz w:val="20"/>
        </w:rPr>
        <w:t xml:space="preserve">cluster_database=FALSE</w:t>
      </w:r>
      <w:r>
        <w:rPr>
          <w:rFonts w:ascii="맑은 고딕" w:hAnsi="맑은 고딕" w:eastAsia="맑은 고딕"/>
          <w:sz w:val="21"/>
        </w:rPr>
        <w:t xml:space="preserve"> 는 정당한 용도가 있다. RAC 데이터베이스를 단일 인스턴스 모드로 열어야 하는 작업이 있다. 예를 들어 업그레이드 스크립트를 돌릴 때나 특정 복구 작업이 그렇다. 그때는 다른 인스턴스를 모두 내리고 한 인스턴스만 </w:t>
      </w:r>
      <w:r>
        <w:rPr>
          <w:rFonts w:ascii="Consolas" w:hAnsi="Consolas" w:eastAsia="Consolas" w:cs="Consolas"/>
          <w:sz w:val="20"/>
        </w:rPr>
        <w:t xml:space="preserve">cluster_database=FALSE</w:t>
      </w:r>
      <w:r>
        <w:rPr>
          <w:rFonts w:ascii="맑은 고딕" w:hAnsi="맑은 고딕" w:eastAsia="맑은 고딕"/>
          <w:sz w:val="21"/>
        </w:rPr>
        <w:t xml:space="preserve"> 로 올린다.</w:t>
      </w:r>
    </w:p>
    <w:p>
      <w:r>
        <w:rPr>
          <w:rFonts w:ascii="Consolas" w:hAnsi="Consolas" w:eastAsia="Consolas" w:cs="Consolas"/>
          <w:sz w:val="20"/>
        </w:rPr>
        <w:t xml:space="preserve">control_files</w:t>
      </w:r>
      <w:r>
        <w:rPr>
          <w:rFonts w:ascii="맑은 고딕" w:hAnsi="맑은 고딕" w:eastAsia="맑은 고딕"/>
          <w:sz w:val="21"/>
        </w:rPr>
        <w:t xml:space="preserve"> 도 마찬가지다. 10장에서 본 컨트롤파일 이동 절차가 이 파라미터를 scope=spfile 로 바꾸는 것에서 시작한다.</w:t>
      </w:r>
    </w:p>
    <w:p>
      <w:r>
        <w:rPr>
          <w:rFonts w:ascii="맑은 고딕" w:hAnsi="맑은 고딕" w:eastAsia="맑은 고딕"/>
          <w:sz w:val="21"/>
        </w:rPr>
        <w:t>즉 오라클이 막을 수 없는 것은 그 명령 자체가 틀린 것이 아니라 지금 이 상황에서 틀린 것이기 때문이다. 도구는 상황을 모른다.</w:t>
      </w:r>
    </w:p>
    <w:p>
      <w:r>
        <w:rPr>
          <w:rFonts w:ascii="맑은 고딕" w:hAnsi="맑은 고딕" w:eastAsia="맑은 고딕"/>
          <w:sz w:val="21"/>
        </w:rPr>
        <w:t xml:space="preserve">그러므로 안전장치는 사람 쪽에 있어야 한다. </w:t>
      </w:r>
      <w:r>
        <w:rPr>
          <w:rFonts w:ascii="Consolas" w:hAnsi="Consolas" w:eastAsia="Consolas" w:cs="Consolas"/>
          <w:sz w:val="20"/>
        </w:rPr>
        <w:t xml:space="preserve">sid=</w:t>
      </w:r>
      <w:r>
        <w:rPr>
          <w:rFonts w:ascii="맑은 고딕" w:hAnsi="맑은 고딕" w:eastAsia="맑은 고딕"/>
          <w:sz w:val="21"/>
        </w:rPr>
        <w:t xml:space="preserve"> 를 붙일 때는 그 파라미터가 세 분류 중 어디에 속하는지 먼저 확인한다.</w:t>
      </w:r>
    </w:p>
    <w:p>
      <w:pPr>
        <w:pStyle w:val="Heading3"/>
      </w:pPr>
      <w:r>
        <w:t>12.3.4 되돌리기</w:t>
      </w:r>
    </w:p>
    <w:p>
      <w:r>
        <w:rPr>
          <w:rFonts w:ascii="맑은 고딕" w:hAnsi="맑은 고딕" w:eastAsia="맑은 고딕"/>
          <w:sz w:val="21"/>
        </w:rPr>
        <w:t>잘못 넣은 인스턴스별 값을 지우는 명령은 RESET 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reset cluster_database sid='racdb1' scope=spfile;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reset control_files sid='racdb1' scope=spfile;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sid, name, value from v$spparameter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 in ('cluster_database','control_files') and isspecified='TRUE'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order by name, sid;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SID      NAME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 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cluster_database   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control_files        +DATA/RACDB/CONTROLFILE/current.261.…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control_files        +FRA/RACDB/CONTROLFILE/current.256.…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3 rows selected.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racdb1</w:t>
      </w:r>
      <w:r>
        <w:rPr>
          <w:rFonts w:ascii="맑은 고딕" w:hAnsi="맑은 고딕" w:eastAsia="맑은 고딕"/>
          <w:sz w:val="21"/>
        </w:rPr>
        <w:t xml:space="preserve"> 전용 항목이 사라지고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만 남았다.</w:t>
      </w:r>
    </w:p>
    <w:p>
      <w:r>
        <w:rPr>
          <w:rFonts w:ascii="맑은 고딕" w:hAnsi="맑은 고딕" w:eastAsia="맑은 고딕"/>
          <w:sz w:val="21"/>
        </w:rPr>
        <w:t xml:space="preserve">RESET 은 값을 원래대로 되돌리는 것이 아니라 그 항목 자체를 SPFILE 에서 지우는 것이다. 그러면 상위인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값이 다시 적용된다.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sid, count(*) cnt from v$spparameter where isspecified='TRUE'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group by sid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SID             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         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          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             3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24 / 3 / 3 으로 기준선에 복귀했다. 이 세 숫자를 기억해 두면 SPFILE 이 깨끗한지 한 번에 확인할 수 있다.</w:t>
      </w:r>
    </w:p>
    <w:p>
      <w:pPr>
        <w:pStyle w:val="Heading3"/>
      </w:pPr>
      <w:r>
        <w:t>12.3.5 달라도 되는 파라미터는 통과한다</w:t>
      </w:r>
    </w:p>
    <w:p>
      <w:r>
        <w:rPr>
          <w:rFonts w:ascii="맑은 고딕" w:hAnsi="맑은 고딕" w:eastAsia="맑은 고딕"/>
          <w:sz w:val="21"/>
        </w:rPr>
        <w:t xml:space="preserve">비교를 위해 </w:t>
      </w:r>
      <w:r>
        <w:rPr>
          <w:rFonts w:ascii="Consolas" w:hAnsi="Consolas" w:eastAsia="Consolas" w:cs="Consolas"/>
          <w:sz w:val="20"/>
        </w:rPr>
        <w:t xml:space="preserve">같은 것이 권장</w:t>
      </w:r>
      <w:r>
        <w:rPr>
          <w:rFonts w:ascii="맑은 고딕" w:hAnsi="맑은 고딕" w:eastAsia="맑은 고딕"/>
          <w:sz w:val="21"/>
        </w:rPr>
        <w:t xml:space="preserve"> 분류의 파라미터를 인스턴스별로 지정해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open_cursors=350 sid='racdb1' scope=spfile;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sid, name, value from v$spparameter where name='open_cursors'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and isspecified='TRUE' order by sid;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SID      NAME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 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open_cursors     300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open_cursors     350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통과했고 값도 들어갔다. 이것은 정상적인 용법이다.</w:t>
      </w:r>
    </w:p>
    <w:p>
      <w:r>
        <w:rPr>
          <w:rFonts w:ascii="맑은 고딕" w:hAnsi="맑은 고딕" w:eastAsia="맑은 고딕"/>
          <w:sz w:val="21"/>
        </w:rPr>
        <w:t>노드의 하드웨어가 다르거나 한쪽에 더 많은 부하가 몰리는 구성이라면 이렇게 인스턴스별로 다르게 잡는다.</w:t>
      </w:r>
    </w:p>
    <w:p>
      <w:r>
        <w:rPr>
          <w:rFonts w:ascii="맑은 고딕" w:hAnsi="맑은 고딕" w:eastAsia="맑은 고딕"/>
          <w:sz w:val="21"/>
        </w:rPr>
        <w:t>다만 권장은 같게 두는 것이다. 값이 다르면 어느 노드에 접속했느냐에 따라 동작이 달라지고, 장애 조치로 세션이 다른 노드로 넘어갔을 때 예상 밖의 결과가 나올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reset open_cursors sid='racdb1' scope=spfile;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sid, name, value from v$spparameter where name='open_cursors'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and isspecified='TRUE' order by sid;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SID      NAME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 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open_cursors     300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 row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실습이 끝나면 반드시 RESET 한다. 이 장의 모든 SPFILE 실습은 scope=spfile 이므로 지금은 아무 영향이 없지만, 되돌리지 않으면 다음 기동에서 드러난다.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scope 를 고르는 기준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scope=memory</w:t>
            </w:r>
            <w:r>
              <w:rPr>
                <w:rFonts w:ascii="맑은 고딕" w:hAnsi="맑은 고딕" w:eastAsia="맑은 고딕"/>
                <w:sz w:val="20"/>
              </w:rPr>
              <w:t xml:space="preserve"> 는 지금 돌고 있는 인스턴스에만 적용되고 SPFILE 은 건드리지 않는다. 재기동하면 사라진다. 임시 조정에 쓴다.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scope=spfile</w:t>
            </w:r>
            <w:r>
              <w:rPr>
                <w:rFonts w:ascii="맑은 고딕" w:hAnsi="맑은 고딕" w:eastAsia="맑은 고딕"/>
                <w:sz w:val="20"/>
              </w:rPr>
              <w:t xml:space="preserve"> 은 SPFILE 만 바꾸고 지금은 적용하지 않는다. 정적 파라미터이거나, 다음 재기동 시점에 반영하려는 경우에 쓴다.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scope=both</w:t>
            </w:r>
            <w:r>
              <w:rPr>
                <w:rFonts w:ascii="맑은 고딕" w:hAnsi="맑은 고딕" w:eastAsia="맑은 고딕"/>
                <w:sz w:val="20"/>
              </w:rPr>
              <w:t xml:space="preserve"> 는 둘 다 한다. 기본값이며 동적 파라미터에 주로 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장의 실습이 모두 scope=spfile 인 것은 의도적이다. 잘못된 값이 지금 돌고 있는 인스턴스에 즉시 반영되면 실습 도중 클러스터가 무너진다.</w:t>
            </w:r>
          </w:p>
        </w:tc>
      </w:tr>
    </w:tbl>
    <w:p/>
    <w:p>
      <w:pPr>
        <w:pStyle w:val="Heading2"/>
      </w:pPr>
      <w:r>
        <w:t>12.4 PDB 를 노드별로 열고 닫기</w:t>
      </w:r>
    </w:p>
    <w:p>
      <w:pPr>
        <w:pStyle w:val="Heading3"/>
      </w:pPr>
      <w:r>
        <w:t>12.4.1 PDB 의 열림 상태는 인스턴스마다 따로다</w:t>
      </w:r>
    </w:p>
    <w:p>
      <w:r>
        <w:rPr>
          <w:rFonts w:ascii="맑은 고딕" w:hAnsi="맑은 고딕" w:eastAsia="맑은 고딕"/>
          <w:sz w:val="21"/>
        </w:rPr>
        <w:t>racdb 는 컨테이너 데이터베이스다. 현재 상태를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con_id, name, open_mode from gv$pdbs order by 1,2;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    CON_ID NAME         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PDB$SEED     READ 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3 RACPDB1      READ WRITE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2 PDB$SEED     READ 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3 RACPDB1      READ WRITE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같은 PDB 가 인스턴스마다 한 행씩 나온다. 즉 열림 상태가 인스턴스별로 관리된다는 뜻이다.</w:t>
      </w:r>
    </w:p>
    <w:p>
      <w:r>
        <w:rPr>
          <w:rFonts w:ascii="맑은 고딕" w:hAnsi="맑은 고딕" w:eastAsia="맑은 고딕"/>
          <w:sz w:val="21"/>
        </w:rPr>
        <w:t>데이터파일은 하나인데 그것을 여는 상태는 인스턴스마다 다를 수 있다. 단일 인스턴스에는 없는 개념이다.</w:t>
      </w:r>
    </w:p>
    <w:p>
      <w:pPr>
        <w:pStyle w:val="Heading3"/>
      </w:pPr>
      <w:r>
        <w:t>12.4.2 한 노드에서만 닫아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pluggable database racpdb1 close;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Pluggable 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name, open_mode from gv$pdbs where name='RACPDB1'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NAME         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RACPDB1      MOUNTED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RACPDB1      READ WRITE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rac1 에서 CLOSE 를 실행했더니 INST_ID 1 만 MOUNTED 가 되고 2 는 READ WRITE 그대로다.</w:t>
      </w:r>
    </w:p>
    <w:p>
      <w:r>
        <w:rPr>
          <w:rFonts w:ascii="맑은 고딕" w:hAnsi="맑은 고딕" w:eastAsia="맑은 고딕"/>
          <w:sz w:val="21"/>
        </w:rPr>
        <w:t>인스턴스 지정을 생략하면 명령을 실행한 인스턴스에만 적용된다는 뜻이다.</w:t>
      </w:r>
    </w:p>
    <w:p>
      <w:pPr>
        <w:pStyle w:val="Heading3"/>
      </w:pPr>
      <w:r>
        <w:t>12.4.3 닫힌 노드에서 무엇이 안 되는가</w:t>
      </w:r>
    </w:p>
    <w:p>
      <w:r>
        <w:rPr>
          <w:rFonts w:ascii="맑은 고딕" w:hAnsi="맑은 고딕" w:eastAsia="맑은 고딕"/>
          <w:sz w:val="21"/>
        </w:rPr>
        <w:t>PDB 안에 테이블을 하나 만들어 두고 양쪽에서 조회해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rac1 (PDB 가 MOUNTED 인 노드)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session set container=racpdb1;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Session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count(*) from system.pdb_t;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count(*) from system.pdb_t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ORA-01219: database or pluggable database not open: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queries allowed on fixed tables or views only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rac2 (PDB 가 READ WRITE 인 노드)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session set container=racpdb1;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Session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count(*) from system.pdb_t;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COUNT(*)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 row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같은 SQL 인데 한쪽은 ORA-01219, 다른 쪽은 정상이다.</w:t>
      </w:r>
    </w:p>
    <w:p>
      <w:r>
        <w:rPr>
          <w:rFonts w:ascii="맑은 고딕" w:hAnsi="맑은 고딕" w:eastAsia="맑은 고딕"/>
          <w:sz w:val="21"/>
        </w:rPr>
        <w:t xml:space="preserve">주목할 점은 </w:t>
      </w:r>
      <w:r>
        <w:rPr>
          <w:rFonts w:ascii="Consolas" w:hAnsi="Consolas" w:eastAsia="Consolas" w:cs="Consolas"/>
          <w:sz w:val="20"/>
        </w:rPr>
        <w:t xml:space="preserve">alter session set container</w:t>
      </w:r>
      <w:r>
        <w:rPr>
          <w:rFonts w:ascii="맑은 고딕" w:hAnsi="맑은 고딕" w:eastAsia="맑은 고딕"/>
          <w:sz w:val="21"/>
        </w:rPr>
        <w:t xml:space="preserve"> 자체는 양쪽 다 성공했다는 것이다. 컨테이너로 전환하는 것과 그 안의 데이터를 읽는 것은 별개다.</w:t>
      </w:r>
    </w:p>
    <w:p>
      <w:r>
        <w:rPr>
          <w:rFonts w:ascii="맑은 고딕" w:hAnsi="맑은 고딕" w:eastAsia="맑은 고딕"/>
          <w:sz w:val="21"/>
        </w:rPr>
        <w:t>메시지의 뒷부분도 정확하다. "queries allowed on fixed tables or views only" — MOUNTED 상태에서도 고정 뷰는 조회할 수 있다. 그래서 GV$PDBS 로 상태를 확인하는 것은 가능하다.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session set container=racpdb1;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insert into system.pdb_t values (2);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insert into system.pdb_t values (2)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ORA-01109: database not open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DML 은 ORA-01109 다. 조회와 오류 번호가 다르다.</w:t>
      </w:r>
    </w:p>
    <w:p>
      <w:r>
        <w:rPr>
          <w:rFonts w:ascii="맑은 고딕" w:hAnsi="맑은 고딕" w:eastAsia="맑은 고딕"/>
          <w:sz w:val="21"/>
        </w:rPr>
        <w:t>두 오류를 구분해 두면 진단에 도움이 된다. ORA-01219 는 조회 시도, ORA-01109 는 변경 시도에서 나온다. 둘 다 원인은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사용자가 "어제는 됐는데 오늘 안 된다" 고 할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실무에서 이 상황은 이렇게 나타난다. 사용자는 SCAN 을 통해 접속하므로 어느 노드에 붙을지 모른다. PDB 가 한 노드에서만 닫혀 있으면 접속이 그 노드로 갈 때만 실패한다.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증상이 간헐적이라 진단이 어렵다. 재시도하면 다른 노드로 붙어 성공하기도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확인은 GV$PDBS 한 줄이면 된다. INST_ID 별 OPEN_MODE 가 다르면 원인이 확정된다.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점검을 일상 항목에 넣어 두는 것이 좋다. 9장의 대칭 점검과 같은 성격이다. RAC 에서는 "두 노드가 같은가" 가 반복되는 질문이다.</w:t>
            </w:r>
          </w:p>
        </w:tc>
      </w:tr>
    </w:tbl>
    <w:p/>
    <w:p>
      <w:pPr>
        <w:pStyle w:val="Heading3"/>
      </w:pPr>
      <w:r>
        <w:t>12.4.4 모든 인스턴스에서 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pluggable database racpdb1 open instances=all;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Pluggable 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name, open_mode from gv$pdbs where name='RACPDB1'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NAME         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RACPDB1      READ WRITE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RACPDB1      READ WRITE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 rows selected.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instances=all</w:t>
      </w:r>
      <w:r>
        <w:rPr>
          <w:rFonts w:ascii="맑은 고딕" w:hAnsi="맑은 고딕" w:eastAsia="맑은 고딕"/>
          <w:sz w:val="21"/>
        </w:rPr>
        <w:t xml:space="preserve"> 을 붙이면 모든 인스턴스에서 열린다. 한 노드에서 한 번 실행하면 된다.</w:t>
      </w:r>
    </w:p>
    <w:p>
      <w:r>
        <w:rPr>
          <w:rFonts w:ascii="맑은 고딕" w:hAnsi="맑은 고딕" w:eastAsia="맑은 고딕"/>
          <w:sz w:val="21"/>
        </w:rPr>
        <w:t xml:space="preserve">특정 인스턴스만 지정하려면 </w:t>
      </w:r>
      <w:r>
        <w:rPr>
          <w:rFonts w:ascii="Consolas" w:hAnsi="Consolas" w:eastAsia="Consolas" w:cs="Consolas"/>
          <w:sz w:val="20"/>
        </w:rPr>
        <w:t xml:space="preserve">instances=('racdb1')</w:t>
      </w:r>
      <w:r>
        <w:rPr>
          <w:rFonts w:ascii="맑은 고딕" w:hAnsi="맑은 고딕" w:eastAsia="맑은 고딕"/>
          <w:sz w:val="21"/>
        </w:rPr>
        <w:t xml:space="preserve"> 형태로 쓴다.</w:t>
      </w:r>
    </w:p>
    <w:p>
      <w:r>
        <w:rPr>
          <w:rFonts w:ascii="맑은 고딕" w:hAnsi="맑은 고딕" w:eastAsia="맑은 고딕"/>
          <w:sz w:val="21"/>
        </w:rPr>
        <w:t xml:space="preserve">실무에서는 열 때 </w:t>
      </w:r>
      <w:r>
        <w:rPr>
          <w:rFonts w:ascii="Consolas" w:hAnsi="Consolas" w:eastAsia="Consolas" w:cs="Consolas"/>
          <w:sz w:val="20"/>
        </w:rPr>
        <w:t xml:space="preserve">instances=all</w:t>
      </w:r>
      <w:r>
        <w:rPr>
          <w:rFonts w:ascii="맑은 고딕" w:hAnsi="맑은 고딕" w:eastAsia="맑은 고딕"/>
          <w:sz w:val="21"/>
        </w:rPr>
        <w:t xml:space="preserve"> 을 습관적으로 붙이는 편이 안전하다. 생략하면 실행한 노드에서만 열려 12.4.3 절의 증상이 생긴다.</w:t>
      </w:r>
    </w:p>
    <w:p>
      <w:pPr>
        <w:pStyle w:val="Heading3"/>
      </w:pPr>
      <w:r>
        <w:t>12.4.5 재기동 후에도 열려 있게 하려면</w:t>
      </w:r>
    </w:p>
    <w:p>
      <w:r>
        <w:rPr>
          <w:rFonts w:ascii="맑은 고딕" w:hAnsi="맑은 고딕" w:eastAsia="맑은 고딕"/>
          <w:sz w:val="21"/>
        </w:rPr>
        <w:t>PDB 의 열림 상태는 기본적으로 인스턴스 재기동 후 유지되지 않는다. CDB 가 열려도 PDB 는 MOUNTED 로 남는다.</w:t>
      </w:r>
    </w:p>
    <w:p>
      <w:r>
        <w:rPr>
          <w:rFonts w:ascii="맑은 고딕" w:hAnsi="맑은 고딕" w:eastAsia="맑은 고딕"/>
          <w:sz w:val="21"/>
        </w:rPr>
        <w:t>상태를 저장해 두면 자동으로 열린다.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con_name, instance_name, state from dba_pdb_saved_states;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CON_NAME   INSTANCE_NAME   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 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RACPDB1    racdb1         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RACPDB1    racdb2         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랩에는 이미 저장되어 있다. 그리고 인스턴스마다 한 행씩이다.</w:t>
      </w:r>
    </w:p>
    <w:p>
      <w:r>
        <w:rPr>
          <w:rFonts w:ascii="맑은 고딕" w:hAnsi="맑은 고딕" w:eastAsia="맑은 고딕"/>
          <w:sz w:val="21"/>
        </w:rPr>
        <w:t xml:space="preserve">저장 자체도 인스턴스별로 이뤄진다는 뜻이다. 한 노드에서만 </w:t>
      </w:r>
      <w:r>
        <w:rPr>
          <w:rFonts w:ascii="Consolas" w:hAnsi="Consolas" w:eastAsia="Consolas" w:cs="Consolas"/>
          <w:sz w:val="20"/>
        </w:rPr>
        <w:t xml:space="preserve">alter pluggable database ... save state</w:t>
      </w:r>
      <w:r>
        <w:rPr>
          <w:rFonts w:ascii="맑은 고딕" w:hAnsi="맑은 고딕" w:eastAsia="맑은 고딕"/>
          <w:sz w:val="21"/>
        </w:rPr>
        <w:t xml:space="preserve"> 를 하면 그 노드에서만 자동으로 열린다.</w:t>
      </w:r>
    </w:p>
    <w:p>
      <w:r>
        <w:rPr>
          <w:rFonts w:ascii="맑은 고딕" w:hAnsi="맑은 고딕" w:eastAsia="맑은 고딕"/>
          <w:sz w:val="21"/>
        </w:rPr>
        <w:t xml:space="preserve">저장할 때도 </w:t>
      </w:r>
      <w:r>
        <w:rPr>
          <w:rFonts w:ascii="Consolas" w:hAnsi="Consolas" w:eastAsia="Consolas" w:cs="Consolas"/>
          <w:sz w:val="20"/>
        </w:rPr>
        <w:t xml:space="preserve">instances=all</w:t>
      </w:r>
      <w:r>
        <w:rPr>
          <w:rFonts w:ascii="맑은 고딕" w:hAnsi="맑은 고딕" w:eastAsia="맑은 고딕"/>
          <w:sz w:val="21"/>
        </w:rPr>
        <w:t xml:space="preserve"> 을 붙여야 두 노드 모두에 기록된다.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PDB 를 노드별로 다르게 여는 정당한 용도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지금까지는 상태가 어긋난 것을 문제로 다뤘지만 의도적으로 그렇게 하는 경우도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하나는 작업 격리다. 특정 PDB 에 무거운 배치를 돌려야 할 때 그 PDB 를 한 노드에서만 열어 두면 배치 부하가 그 노드에 갇힌다.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다른 하나는 점검이다. PDB 를 한 노드에서 닫고 그 노드에서 유지보수를 하는 동안 다른 노드가 서비스를 계속한다.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어느 쪽이든 의도적이어야 하고 기록으로 남겨야 한다. 그렇지 않으면 다음 사람이 12.4.3 절의 간헐적 오류로 시간을 쓴다.</w:t>
            </w:r>
          </w:p>
        </w:tc>
      </w:tr>
    </w:tbl>
    <w:p/>
    <w:p>
      <w:pPr>
        <w:pStyle w:val="Heading2"/>
      </w:pPr>
      <w:r>
        <w:t>12.5 운영 지침</w:t>
      </w:r>
    </w:p>
    <w:p>
      <w:pPr>
        <w:pStyle w:val="Heading3"/>
      </w:pPr>
      <w:r>
        <w:t>12.5.1 무엇으로 내리고 무엇으로 올릴 것인가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도구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계획된 인스턴스 정지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stop instance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 가 의도를 알아 재시작하지 않는다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계획된 DB 전체 정지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stop 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의존 자원까지 순서대로 처리한다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자원이 빠듯한 환경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... -stopconcurrency 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순차 처리로 부하 급등을 피한다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 전체 정지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stop crs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데이터베이스를 포함한 모든 자원을 내린다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단일 인스턴스 모드 작업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SQL*Plus startup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 를 우회해 특정 상태로 연다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마지막 항목만 SQL*Plus 를 쓴다. 그 외에는 srvctl 이나 crsctl 이다.</w:t>
      </w:r>
    </w:p>
    <w:p>
      <w:r>
        <w:rPr>
          <w:rFonts w:ascii="맑은 고딕" w:hAnsi="맑은 고딕" w:eastAsia="맑은 고딕"/>
          <w:sz w:val="21"/>
        </w:rPr>
        <w:t>정상 종료라면 SQL*Plus 로 내려도 CRS 가 재시작하지 않는다는 것을 12.1.4 절에서 확인했다. 그럼에도 srvctl 을 권하는 것은 의존 자원을 함께 처리하고 어느 노드에서든 실행할 수 있기 때문이다.</w:t>
      </w:r>
    </w:p>
    <w:p>
      <w:pPr>
        <w:pStyle w:val="Heading3"/>
      </w:pPr>
      <w:r>
        <w:t>12.5.2 SPFILE 을 만질 때의 원칙</w:t>
      </w:r>
    </w:p>
    <w:p>
      <w:r>
        <w:rPr>
          <w:rFonts w:ascii="맑은 고딕" w:hAnsi="맑은 고딕" w:eastAsia="맑은 고딕"/>
          <w:sz w:val="21"/>
        </w:rPr>
        <w:t xml:space="preserve">하나. </w:t>
      </w:r>
      <w:r>
        <w:rPr>
          <w:rFonts w:ascii="Consolas" w:hAnsi="Consolas" w:eastAsia="Consolas" w:cs="Consolas"/>
          <w:sz w:val="20"/>
        </w:rPr>
        <w:t xml:space="preserve">sid=</w:t>
      </w:r>
      <w:r>
        <w:rPr>
          <w:rFonts w:ascii="맑은 고딕" w:hAnsi="맑은 고딕" w:eastAsia="맑은 고딕"/>
          <w:sz w:val="21"/>
        </w:rPr>
        <w:t xml:space="preserve"> 를 붙이기 전에 그 파라미터가 세 분류 중 어디에 속하는지 확인한다. 오라클이 막아 주는 것은 일부뿐이다.</w:t>
      </w:r>
    </w:p>
    <w:p>
      <w:r>
        <w:rPr>
          <w:rFonts w:ascii="맑은 고딕" w:hAnsi="맑은 고딕" w:eastAsia="맑은 고딕"/>
          <w:sz w:val="21"/>
        </w:rPr>
        <w:t xml:space="preserve">둘. 변경은 </w:t>
      </w:r>
      <w:r>
        <w:rPr>
          <w:rFonts w:ascii="Consolas" w:hAnsi="Consolas" w:eastAsia="Consolas" w:cs="Consolas"/>
          <w:sz w:val="20"/>
        </w:rPr>
        <w:t xml:space="preserve">scope=spfile</w:t>
      </w:r>
      <w:r>
        <w:rPr>
          <w:rFonts w:ascii="맑은 고딕" w:hAnsi="맑은 고딕" w:eastAsia="맑은 고딕"/>
          <w:sz w:val="21"/>
        </w:rPr>
        <w:t xml:space="preserve"> 로 하고 즉시 반영이 필요하면 별도로 </w:t>
      </w:r>
      <w:r>
        <w:rPr>
          <w:rFonts w:ascii="Consolas" w:hAnsi="Consolas" w:eastAsia="Consolas" w:cs="Consolas"/>
          <w:sz w:val="20"/>
        </w:rPr>
        <w:t xml:space="preserve">scope=memory</w:t>
      </w:r>
      <w:r>
        <w:rPr>
          <w:rFonts w:ascii="맑은 고딕" w:hAnsi="맑은 고딕" w:eastAsia="맑은 고딕"/>
          <w:sz w:val="21"/>
        </w:rPr>
        <w:t xml:space="preserve"> 를 준다. 한 번에 both 로 하면 잘못된 값이 즉시 적용된다.</w:t>
      </w:r>
    </w:p>
    <w:p>
      <w:r>
        <w:rPr>
          <w:rFonts w:ascii="맑은 고딕" w:hAnsi="맑은 고딕" w:eastAsia="맑은 고딕"/>
          <w:sz w:val="21"/>
        </w:rPr>
        <w:t>셋. 변경 후 SPFILE 의 항목 수를 확인한다. 이 랩의 기준선은 24 / 3 / 3 이다. 인스턴스별 항목이 3 개보다 많으면 누군가 무언가를 넣은 것이다.</w:t>
      </w:r>
    </w:p>
    <w:p>
      <w:r>
        <w:rPr>
          <w:rFonts w:ascii="맑은 고딕" w:hAnsi="맑은 고딕" w:eastAsia="맑은 고딕"/>
          <w:sz w:val="21"/>
        </w:rPr>
        <w:t xml:space="preserve">넷. 되돌릴 때는 값을 다시 쓰는 것이 아니라 RESET 으로 항목 자체를 지운다. 그래야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값이 다시 적용된다.</w:t>
      </w:r>
    </w:p>
    <w:p>
      <w:r>
        <w:rPr>
          <w:rFonts w:ascii="맑은 고딕" w:hAnsi="맑은 고딕" w:eastAsia="맑은 고딕"/>
          <w:sz w:val="21"/>
        </w:rPr>
        <w:t>다섯. 재기동 전에 항목을 검토한다. scope=spfile 로 넣은 값은 재기동 순간에 처음 적용되므로, 그 직전이 마지막 확인 기회다.</w:t>
      </w:r>
    </w:p>
    <w:p>
      <w:pPr>
        <w:pStyle w:val="Heading3"/>
      </w:pPr>
      <w:r>
        <w:t>12.5.3 일상 점검에 넣을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양 인스턴스 기동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status database -d racdb -v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PDB 의 노드별 열림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gv$pdbs 의 INST_ID 별 OPEN_MODE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SPFILE 인스턴스별 항목 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v$spparameter 를 sid 로 group by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 자원 중 TARGET·STATE 불일치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stat res -t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변경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파라미터 양 노드 대조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gv$parameter 를 name 으로 피벗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번째와 다섯 번째가 RAC 특유의 항목이다. 단일 인스턴스에는 대조할 상대가 없다.</w:t>
      </w:r>
    </w:p>
    <w:p>
      <w:pPr>
        <w:pStyle w:val="Heading2"/>
      </w:pPr>
      <w:r>
        <w:t>12.6 요약</w:t>
      </w:r>
    </w:p>
    <w:p>
      <w:r>
        <w:rPr>
          <w:rFonts w:ascii="맑은 고딕" w:hAnsi="맑은 고딕" w:eastAsia="맑은 고딕"/>
          <w:sz w:val="21"/>
        </w:rPr>
        <w:t>srvctl 과 crsctl 과 SQL*Plus 는 모두 인스턴스를 내릴 수 있다. CRS 가 보는 것은 어떤 도구를 썼느냐가 아니라 정상 종료인가 비정상 종료인가다.</w:t>
      </w:r>
    </w:p>
    <w:p>
      <w:r>
        <w:rPr>
          <w:rFonts w:ascii="맑은 고딕" w:hAnsi="맑은 고딕" w:eastAsia="맑은 고딕"/>
          <w:sz w:val="21"/>
        </w:rPr>
        <w:t>SQL*Plus 로 shutdown immediate 를 실행해도 TARGET 이 OFFLINE 으로 바뀌어 CRS 가 재시작하지 않았다. 100 초 동안 관찰했고 pmon 은 계속 0 개였다.</w:t>
      </w:r>
    </w:p>
    <w:p>
      <w:r>
        <w:rPr>
          <w:rFonts w:ascii="맑은 고딕" w:hAnsi="맑은 고딕" w:eastAsia="맑은 고딕"/>
          <w:sz w:val="21"/>
        </w:rPr>
        <w:t>반면 pmon 을 kill -9 로 죽이자 TARGET 이 ONLINE 으로 남았고 CRS 가 61 초 만에 인스턴스를 다시 올렸다. 20 초 시점에 이미 STATE 가 STARTING 이었다.</w:t>
      </w:r>
    </w:p>
    <w:p>
      <w:r>
        <w:rPr>
          <w:rFonts w:ascii="맑은 고딕" w:hAnsi="맑은 고딕" w:eastAsia="맑은 고딕"/>
          <w:sz w:val="21"/>
        </w:rPr>
        <w:t>재시작 횟수는 RESTART_ATTEMPTS 값인 2 회이며 UPTIME_THRESHOLD 1 시간을 넘겨 정상 동작하면 실패 이력이 초기화된다.</w:t>
      </w:r>
    </w:p>
    <w:p>
      <w:r>
        <w:rPr>
          <w:rFonts w:ascii="맑은 고딕" w:hAnsi="맑은 고딕" w:eastAsia="맑은 고딕"/>
          <w:sz w:val="21"/>
        </w:rPr>
        <w:t>그럼에도 srvctl 을 권하는 이유는 의존 자원을 함께 처리하고 어느 노드에서든 실행할 수 있기 때문이다. 다만 srvctl 로 내린 인스턴스는 노드를 재부팅해도 올라오지 않는다. TARGET 이 OFFLINE 이기 때문이다.</w:t>
      </w:r>
    </w:p>
    <w:p>
      <w:r>
        <w:rPr>
          <w:rFonts w:ascii="맑은 고딕" w:hAnsi="맑은 고딕" w:eastAsia="맑은 고딕"/>
          <w:sz w:val="21"/>
        </w:rPr>
        <w:t>srvctl stop database 의 기본 동작은 shutdown immediate 이고 start 의 기본은 open 이다. srvctl config database 의 Start options 와 Stop options 에서 확인할 수 있다.</w:t>
      </w:r>
    </w:p>
    <w:p>
      <w:r>
        <w:rPr>
          <w:rFonts w:ascii="맑은 고딕" w:hAnsi="맑은 고딕" w:eastAsia="맑은 고딕"/>
          <w:sz w:val="21"/>
        </w:rPr>
        <w:t>실측에서 srvctl stop instance 는 50.1 초, start instance 는 40.6 초가 걸렸다. 정지 쪽에 세션 정리와 체크포인트가 포함되어 더 길다.</w:t>
      </w:r>
    </w:p>
    <w:p>
      <w:r>
        <w:rPr>
          <w:rFonts w:ascii="맑은 고딕" w:hAnsi="맑은 고딕" w:eastAsia="맑은 고딕"/>
          <w:sz w:val="21"/>
        </w:rPr>
        <w:t>crsctl stat res -t 는 CRS 가 관리하는 모든 자원을, -init 을 붙이면 CRS 자신을 구성하는 데몬을 보여 준다. HAIP 는 후자에 속한다.</w:t>
      </w:r>
    </w:p>
    <w:p>
      <w:r>
        <w:rPr>
          <w:rFonts w:ascii="맑은 고딕" w:hAnsi="맑은 고딕" w:eastAsia="맑은 고딕"/>
          <w:sz w:val="21"/>
        </w:rPr>
        <w:t xml:space="preserve">RAC 의 SPFILE 에는 </w:t>
      </w:r>
      <w:r>
        <w:rPr>
          <w:rFonts w:ascii="Consolas" w:hAnsi="Consolas" w:eastAsia="Consolas" w:cs="Consolas"/>
          <w:sz w:val="20"/>
        </w:rPr>
        <w:t xml:space="preserve">*.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racdb1.</w:t>
      </w:r>
      <w:r>
        <w:rPr>
          <w:rFonts w:ascii="맑은 고딕" w:hAnsi="맑은 고딕" w:eastAsia="맑은 고딕"/>
          <w:sz w:val="21"/>
        </w:rPr>
        <w:t xml:space="preserve"> 두 표기가 있다. 이 랩의 기준선은 공통 24 개, racdb1 전용 3 개, racdb2 전용 3 개다.</w:t>
      </w:r>
    </w:p>
    <w:p>
      <w:r>
        <w:rPr>
          <w:rFonts w:ascii="맑은 고딕" w:hAnsi="맑은 고딕" w:eastAsia="맑은 고딕"/>
          <w:sz w:val="21"/>
        </w:rPr>
        <w:t>인스턴스별로 지정된 셋은 instance_number, thread, undo_tablespace 이며 셋 다 달라야만 하는 값이다.</w:t>
      </w:r>
    </w:p>
    <w:p>
      <w:r>
        <w:rPr>
          <w:rFonts w:ascii="맑은 고딕" w:hAnsi="맑은 고딕" w:eastAsia="맑은 고딕"/>
          <w:sz w:val="21"/>
        </w:rPr>
        <w:t>파라미터는 반드시 같아야 하는 것, 반드시 달라야 하는 것, 같은 것이 권장되는 것 셋으로 나뉜다.</w:t>
      </w:r>
    </w:p>
    <w:p>
      <w:r>
        <w:rPr>
          <w:rFonts w:ascii="맑은 고딕" w:hAnsi="맑은 고딕" w:eastAsia="맑은 고딕"/>
          <w:sz w:val="21"/>
        </w:rPr>
        <w:t>db_block_size 와 db_name 은 인스턴스별 지정을 시도하면 ORA-32016 으로 거부된다. 그러나 cluster_database 와 control_files 는 같은 분류인데도 아무 경고 없이 통과한다.</w:t>
      </w:r>
    </w:p>
    <w:p>
      <w:r>
        <w:rPr>
          <w:rFonts w:ascii="맑은 고딕" w:hAnsi="맑은 고딕" w:eastAsia="맑은 고딕"/>
          <w:sz w:val="21"/>
        </w:rPr>
        <w:t>통과하는 이유는 그 명령에 정당한 용도가 있기 때문이다. 단일 인스턴스 모드 작업이나 컨트롤파일 이동이 그렇다. 도구는 상황을 모르므로 안전장치는 사람 쪽에 있어야 한다.</w:t>
      </w:r>
    </w:p>
    <w:p>
      <w:r>
        <w:rPr>
          <w:rFonts w:ascii="맑은 고딕" w:hAnsi="맑은 고딕" w:eastAsia="맑은 고딕"/>
          <w:sz w:val="21"/>
        </w:rPr>
        <w:t xml:space="preserve">잘못 넣은 인스턴스별 값은 ALTER SYSTEM RESET 으로 지운다. 값을 되돌리는 것이 아니라 항목을 없애 상위인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값이 다시 적용되게 하는 것이다.</w:t>
      </w:r>
    </w:p>
    <w:p>
      <w:r>
        <w:rPr>
          <w:rFonts w:ascii="맑은 고딕" w:hAnsi="맑은 고딕" w:eastAsia="맑은 고딕"/>
          <w:sz w:val="21"/>
        </w:rPr>
        <w:t>PDB 의 열림 상태는 인스턴스마다 따로 관리된다. 인스턴스 지정 없이 CLOSE 하면 실행한 노드에서만 닫힌다.</w:t>
      </w:r>
    </w:p>
    <w:p>
      <w:r>
        <w:rPr>
          <w:rFonts w:ascii="맑은 고딕" w:hAnsi="맑은 고딕" w:eastAsia="맑은 고딕"/>
          <w:sz w:val="21"/>
        </w:rPr>
        <w:t>닫힌 노드에서 조회하면 ORA-01219, DML 을 시도하면 ORA-01109 가 난다. 열린 노드에서는 같은 SQL 이 정상 동작한다.</w:t>
      </w:r>
    </w:p>
    <w:p>
      <w:r>
        <w:rPr>
          <w:rFonts w:ascii="맑은 고딕" w:hAnsi="맑은 고딕" w:eastAsia="맑은 고딕"/>
          <w:sz w:val="21"/>
        </w:rPr>
        <w:t>사용자는 SCAN 으로 접속하므로 어느 노드에 붙을지 모른다. 그래서 이 어긋남은 간헐적 오류로 나타나 진단이 어렵다. GV$PDBS 의 INST_ID 별 OPEN_MODE 를 보면 즉시 확인된다.</w:t>
      </w:r>
    </w:p>
    <w:p>
      <w:r>
        <w:rPr>
          <w:rFonts w:ascii="맑은 고딕" w:hAnsi="맑은 고딕" w:eastAsia="맑은 고딕"/>
          <w:sz w:val="21"/>
        </w:rPr>
        <w:t>PDB 를 열 때는 instances=all 을 붙이는 것이 안전하며, 저장 상태도 인스턴스별로 기록되므로 SAVE STATE 에도 같은 지정이 필요하다.</w:t>
      </w:r>
    </w:p>
    <w:p>
      <w:pPr>
        <w:pStyle w:val="Heading2"/>
      </w:pPr>
      <w:r>
        <w:t>12.7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확인 문제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SQL*Plus 로 shutdown immediate 한 인스턴스를 CRS 가 다시 올리지 않는 이유를 TARGET 으로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pmon 을 kill 했을 때는 CRS 가 다시 올린다. 앞 경우와 무엇이 다른가.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srvctl stop database 를 옵션 없이 실행하면 어떤 shutdown 이 수행되는가. 어디서 확인하는가.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RAC SPFILE 에서 인스턴스별로 지정되는 세 파라미터는 무엇이며 왜 달라야 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db_name 은 ORA-32016 으로 막히는데 cluster_database 는 통과한다. 이 차이의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인스턴스별 파라미터를 되돌릴 때 값을 다시 쓰지 않고 RESET 을 쓰는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7. PDB 가 한 노드에서만 닫혀 있을 때 사용자에게 어떤 형태로 증상이 나타나는가.</w:t>
            </w:r>
          </w:p>
        </w:tc>
      </w:tr>
    </w:tbl>
    <w:p/>
    <w:p>
      <w:pPr>
        <w:pStyle w:val="Heading2"/>
      </w:pPr>
      <w:r>
        <w:t>12.8 실습 개요</w:t>
      </w:r>
    </w:p>
    <w:p>
      <w:r>
        <w:rPr>
          <w:rFonts w:ascii="맑은 고딕" w:hAnsi="맑은 고딕" w:eastAsia="맑은 고딕"/>
          <w:sz w:val="21"/>
        </w:rPr>
        <w:t>이 장의 실습은 일곱 개다. 파괴적인 것은 없지만 인스턴스를 내렸다 올리는 과정이 있어 시간이 걸린다.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기동·정지와 옵션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조회·기동/정지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로 본 자원 계층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정상 종료와 비정상 종료 — CRS 의 반응 차이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기동/정지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SPFILE 의 sid.parameter 표기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파라미터 세 분류 실측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 — 같아야 할 것을 한쪽만 바꾸면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PDB 를 노드별로 열고 닫기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상태 변경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 06 은 SPFILE 을 실제로 수정한다. 마지막의 RESET 단계를 반드시 수행해야 하며, 건너뛰면 다음 재기동에서 인스턴스가 기동되지 않는다.</w:t>
      </w:r>
    </w:p>
    <w:p>
      <w:r>
        <w:rPr>
          <w:rFonts w:ascii="맑은 고딕" w:hAnsi="맑은 고딕" w:eastAsia="맑은 고딕"/>
          <w:sz w:val="21"/>
        </w:rPr>
        <w:t>실습 01 과 03 에서 인스턴스를 내렸다 올린다. 각 40~50 초가 걸리므로 실습 시간을 잡을 때 감안한다.</w:t>
      </w:r>
    </w:p>
    <w:p>
      <w:r>
        <w:rPr>
          <w:rFonts w:ascii="맑은 고딕" w:hAnsi="맑은 고딕" w:eastAsia="맑은 고딕"/>
          <w:sz w:val="21"/>
        </w:rPr>
        <w:t>모든 실습이 끝나면 SPFILE 항목 수가 24 / 3 / 3, 양 인스턴스 OPEN, PDB 가 양 노드 READ WRITE 인 기준선으로 돌아와야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