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제4장  Grid Infrastructure 설치 — 실습문제 정답 및 해설</w:t>
      </w:r>
    </w:p>
    <w:p>
      <w:r>
        <w:rPr>
          <w:rFonts w:ascii="맑은 고딕" w:hAnsi="맑은 고딕" w:eastAsia="맑은 고딕"/>
          <w:sz w:val="21"/>
        </w:rPr>
        <w:t>총 50문항 (하 20 · 중 20 · 상 10)의 정답과 해설이다. 수치와 오류 코드는 모두 rac1/rac2 실습 환경의 실제 설치 기록에서 가져온 것이다.</w:t>
      </w:r>
    </w:p>
    <w:p>
      <w:pPr>
        <w:pStyle w:val="Heading2"/>
      </w:pPr>
      <w:r>
        <w:t>[난이도] 하 (기초) — 정답 및 해설</w:t>
      </w:r>
    </w:p>
    <w:p>
      <w:r>
        <w:rPr>
          <w:rFonts w:ascii="맑은 고딕" w:hAnsi="맑은 고딕" w:eastAsia="맑은 고딕"/>
          <w:sz w:val="21"/>
        </w:rPr>
        <w:t>[하-01] 정답: ② 응답 파일(response file)</w:t>
      </w:r>
    </w:p>
    <w:p>
      <w:r>
        <w:rPr>
          <w:rFonts w:ascii="맑은 고딕" w:hAnsi="맑은 고딕" w:eastAsia="맑은 고딕"/>
          <w:sz w:val="21"/>
        </w:rPr>
        <w:t>해설: GUI 에서 화면마다 입력하는 값을 파일 하나에 적어 둔 것이다. 조건이 파일로 남아 재현할 수 있고 자동화에 넣을 수 있다. 미디어의 install/response/gridsetup.rsp 가 템플릿이다.</w:t>
      </w:r>
    </w:p>
    <w:p>
      <w:r>
        <w:rPr>
          <w:rFonts w:ascii="맑은 고딕" w:hAnsi="맑은 고딕" w:eastAsia="맑은 고딕"/>
          <w:sz w:val="21"/>
        </w:rPr>
        <w:t>[하-02] 정답: ④ 최종 Grid 홈 디렉터리</w:t>
      </w:r>
    </w:p>
    <w:p>
      <w:r>
        <w:rPr>
          <w:rFonts w:ascii="맑은 고딕" w:hAnsi="맑은 고딕" w:eastAsia="맑은 고딕"/>
          <w:sz w:val="21"/>
        </w:rPr>
        <w:t>해설: 19c 는 이미지 기반 설치다. 압축을 푼 자리가 곧 ORACLE_HOME 이 된다. 홈 디렉터리를 먼저 만들고 소유권을 grid 로 준 다음 그 안에서 unzip 한다. 실측에서 4.3분이 걸렸고 2.9GB 가 6.5GB 로 풀렸다.</w:t>
      </w:r>
    </w:p>
    <w:p>
      <w:r>
        <w:rPr>
          <w:rFonts w:ascii="맑은 고딕" w:hAnsi="맑은 고딕" w:eastAsia="맑은 고딕"/>
          <w:sz w:val="21"/>
        </w:rPr>
        <w:t>[하-03] 정답: ① -silent</w:t>
      </w:r>
    </w:p>
    <w:p>
      <w:r>
        <w:rPr>
          <w:rFonts w:ascii="맑은 고딕" w:hAnsi="맑은 고딕" w:eastAsia="맑은 고딕"/>
          <w:sz w:val="21"/>
        </w:rPr>
        <w:t>해설: 옵션 없이 실행하면 X 화면이 뜬다. -silent 와 -responseFile 을 함께 준다.</w:t>
      </w:r>
    </w:p>
    <w:p>
      <w:r>
        <w:rPr>
          <w:rFonts w:ascii="맑은 고딕" w:hAnsi="맑은 고딕" w:eastAsia="맑은 고딕"/>
          <w:sz w:val="21"/>
        </w:rPr>
        <w:t>[하-04] 정답: ③ -waitForCompletion</w:t>
      </w:r>
    </w:p>
    <w:p>
      <w:r>
        <w:rPr>
          <w:rFonts w:ascii="맑은 고딕" w:hAnsi="맑은 고딕" w:eastAsia="맑은 고딕"/>
          <w:sz w:val="21"/>
        </w:rPr>
        <w:t>해설: 이 옵션이 없으면 백그라운드로 넘어가 진행 상황을 놓치기 쉽다. 다만 프롬프트가 돌아오지 않으므로 원격 실행 시에는 nohup 이나 폴링 방식을 함께 쓴다.</w:t>
      </w:r>
    </w:p>
    <w:p>
      <w:r>
        <w:rPr>
          <w:rFonts w:ascii="맑은 고딕" w:hAnsi="맑은 고딕" w:eastAsia="맑은 고딕"/>
          <w:sz w:val="21"/>
        </w:rPr>
        <w:t>[하-05] 정답: ② root</w:t>
      </w:r>
    </w:p>
    <w:p>
      <w:r>
        <w:rPr>
          <w:rFonts w:ascii="맑은 고딕" w:hAnsi="맑은 고딕" w:eastAsia="맑은 고딕"/>
          <w:sz w:val="21"/>
        </w:rPr>
        <w:t>해설: OCR 초기화, 보팅 파일 생성, 시스템 설정 변경처럼 root 권한이 필요한 작업을 수행한다. grid 로 실행하면 UID 검사에 걸려 중단된다.</w:t>
      </w:r>
    </w:p>
    <w:p>
      <w:r>
        <w:rPr>
          <w:rFonts w:ascii="맑은 고딕" w:hAnsi="맑은 고딕" w:eastAsia="맑은 고딕"/>
          <w:sz w:val="21"/>
        </w:rPr>
        <w:t>[하-06] 정답: ③ grid (설치 사용자)</w:t>
      </w:r>
    </w:p>
    <w:p>
      <w:r>
        <w:rPr>
          <w:rFonts w:ascii="맑은 고딕" w:hAnsi="맑은 고딕" w:eastAsia="맑은 고딕"/>
          <w:sz w:val="21"/>
        </w:rPr>
        <w:t>해설: root 로 실행하면 ERROR: You must not be logged in as root to run this tool 로 거부된다. 소프트웨어 파일이 root 소유가 되면 이후 설치 사용자가 다룰 수 없기 때문이다.</w:t>
      </w:r>
    </w:p>
    <w:p>
      <w:r>
        <w:rPr>
          <w:rFonts w:ascii="맑은 고딕" w:hAnsi="맑은 고딕" w:eastAsia="맑은 고딕"/>
          <w:sz w:val="21"/>
        </w:rPr>
        <w:t>[하-07] 정답: ④ hostname:vip:role</w:t>
      </w:r>
    </w:p>
    <w:p>
      <w:r>
        <w:rPr>
          <w:rFonts w:ascii="맑은 고딕" w:hAnsi="맑은 고딕" w:eastAsia="맑은 고딕"/>
          <w:sz w:val="21"/>
        </w:rPr>
        <w:t>해설: 실습 환경의 값은 rac1:rac1-vip:HUB,rac2:rac2-vip:HUB 다. HUB 는 Flex Cluster 의 역할 구분이며 일반 클러스터에서는 모든 노드가 HUB 다.</w:t>
      </w:r>
    </w:p>
    <w:p>
      <w:r>
        <w:rPr>
          <w:rFonts w:ascii="맑은 고딕" w:hAnsi="맑은 고딕" w:eastAsia="맑은 고딕"/>
          <w:sz w:val="21"/>
        </w:rPr>
        <w:t>[하-08] 정답: ① 1</w:t>
      </w:r>
    </w:p>
    <w:p>
      <w:r>
        <w:rPr>
          <w:rFonts w:ascii="맑은 고딕" w:hAnsi="맑은 고딕" w:eastAsia="맑은 고딕"/>
          <w:sz w:val="21"/>
        </w:rPr>
        <w:t>해설: 실습 환경의 값은 ens33:172.16.225.0:1 이다. 이름:서브넷:용도 형식이며 인터페이스 이름은 실제 값이어야 한다.</w:t>
      </w:r>
    </w:p>
    <w:p>
      <w:r>
        <w:rPr>
          <w:rFonts w:ascii="맑은 고딕" w:hAnsi="맑은 고딕" w:eastAsia="맑은 고딕"/>
          <w:sz w:val="21"/>
        </w:rPr>
        <w:t>[하-09] 정답: ③ 5</w:t>
      </w:r>
    </w:p>
    <w:p>
      <w:r>
        <w:rPr>
          <w:rFonts w:ascii="맑은 고딕" w:hAnsi="맑은 고딕" w:eastAsia="맑은 고딕"/>
          <w:sz w:val="21"/>
        </w:rPr>
        <w:t>해설: 실습 환경의 값은 ens160:172.16.119.0:5 다. ASM 통신과 인터커넥트를 같은 인터페이스로 쓴다는 뜻이다. 설치 후 oifcfg getif 에서 cluster_interconnect,asm 으로 확인된다.</w:t>
      </w:r>
    </w:p>
    <w:p>
      <w:r>
        <w:rPr>
          <w:rFonts w:ascii="맑은 고딕" w:hAnsi="맑은 고딕" w:eastAsia="맑은 고딕"/>
          <w:sz w:val="21"/>
        </w:rPr>
        <w:t>[하-10] 정답: ① NORMAL</w:t>
      </w:r>
    </w:p>
    <w:p>
      <w:r>
        <w:rPr>
          <w:rFonts w:ascii="맑은 고딕" w:hAnsi="맑은 고딕" w:eastAsia="맑은 고딕"/>
          <w:sz w:val="21"/>
        </w:rPr>
        <w:t>해설: 보팅 파일을 3벌 확보하기 위해서다. EXTERNAL 로 만들면 보팅 파일이 1벌뿐이라 그 디스크가 죽으면 클러스터가 멈춘다. 5장에서 이 관계를 다룬다.</w:t>
      </w:r>
    </w:p>
    <w:p>
      <w:r>
        <w:rPr>
          <w:rFonts w:ascii="맑은 고딕" w:hAnsi="맑은 고딕" w:eastAsia="맑은 고딕"/>
          <w:sz w:val="21"/>
        </w:rPr>
        <w:t>[하-11] 정답: ④ 6.0분</w:t>
      </w:r>
    </w:p>
    <w:p>
      <w:r>
        <w:rPr>
          <w:rFonts w:ascii="맑은 고딕" w:hAnsi="맑은 고딕" w:eastAsia="맑은 고딕"/>
          <w:sz w:val="21"/>
        </w:rPr>
        <w:t>해설: 첫 노드는 OCR 초기화, +CRS 디스크그룹 생성, 보팅 파일 3벌 배치, 스택 기동을 모두 수행한다.</w:t>
      </w:r>
    </w:p>
    <w:p>
      <w:r>
        <w:rPr>
          <w:rFonts w:ascii="맑은 고딕" w:hAnsi="맑은 고딕" w:eastAsia="맑은 고딕"/>
          <w:sz w:val="21"/>
        </w:rPr>
        <w:t>[하-12] 정답: ② 1.9분</w:t>
      </w:r>
    </w:p>
    <w:p>
      <w:r>
        <w:rPr>
          <w:rFonts w:ascii="맑은 고딕" w:hAnsi="맑은 고딕" w:eastAsia="맑은 고딕"/>
          <w:sz w:val="21"/>
        </w:rPr>
        <w:t>해설: 두 번째 노드는 이미 만들어진 OCR 과 보팅 파일에 합류만 하므로 첫 노드의 3분의 1 이하로 끝난다.</w:t>
      </w:r>
    </w:p>
    <w:p>
      <w:r>
        <w:rPr>
          <w:rFonts w:ascii="맑은 고딕" w:hAnsi="맑은 고딕" w:eastAsia="맑은 고딕"/>
          <w:sz w:val="21"/>
        </w:rPr>
        <w:t>[하-13] 정답: ② 3개</w:t>
      </w:r>
    </w:p>
    <w:p>
      <w:r>
        <w:rPr>
          <w:rFonts w:ascii="맑은 고딕" w:hAnsi="맑은 고딕" w:eastAsia="맑은 고딕"/>
          <w:sz w:val="21"/>
        </w:rPr>
        <w:t>해설: root.sh 출력의 Located 3 voting disk(s) 로 확인된다. /dev/asmdisk/crs1, crs2, crs3 에 각각 하나씩이며 +CRS 를 Normal 이중화로 만든 결과다.</w:t>
      </w:r>
    </w:p>
    <w:p>
      <w:r>
        <w:rPr>
          <w:rFonts w:ascii="맑은 고딕" w:hAnsi="맑은 고딕" w:eastAsia="맑은 고딕"/>
          <w:sz w:val="21"/>
        </w:rPr>
        <w:t>[하-14] 정답: ④ crsctl query crs activeversion -f</w:t>
      </w:r>
    </w:p>
    <w:p>
      <w:r>
        <w:rPr>
          <w:rFonts w:ascii="맑은 고딕" w:hAnsi="맑은 고딕" w:eastAsia="맑은 고딕"/>
          <w:sz w:val="21"/>
        </w:rPr>
        <w:t>해설: 활성 버전, 업그레이드 상태, 활성 패치 수준 세 가지를 함께 보여 준다. softwareversion 과 softwarepatch 는 노드별 값이므로 대조에 쓴다.</w:t>
      </w:r>
    </w:p>
    <w:p>
      <w:r>
        <w:rPr>
          <w:rFonts w:ascii="맑은 고딕" w:hAnsi="맑은 고딕" w:eastAsia="맑은 고딕"/>
          <w:sz w:val="21"/>
        </w:rPr>
        <w:t>[하-15] 정답: ① cluvfy stage -post crsinst -n rac1,rac2</w:t>
      </w:r>
    </w:p>
    <w:p>
      <w:r>
        <w:rPr>
          <w:rFonts w:ascii="맑은 고딕" w:hAnsi="맑은 고딕" w:eastAsia="맑은 고딕"/>
          <w:sz w:val="21"/>
        </w:rPr>
        <w:t>해설: 실측에서 1.6분에 28개 항목을 검사했다. 설치 전에는 미디어 루트의 runcluvfy.sh 로 stage -pre crsinst 를 쓴다.</w:t>
      </w:r>
    </w:p>
    <w:p>
      <w:r>
        <w:rPr>
          <w:rFonts w:ascii="맑은 고딕" w:hAnsi="맑은 고딕" w:eastAsia="맑은 고딕"/>
          <w:sz w:val="21"/>
        </w:rPr>
        <w:t>[하-16] 정답: ③ GridSetupActions</w:t>
      </w:r>
    </w:p>
    <w:p>
      <w:r>
        <w:rPr>
          <w:rFonts w:ascii="맑은 고딕" w:hAnsi="맑은 고딕" w:eastAsia="맑은 고딕"/>
          <w:sz w:val="21"/>
        </w:rPr>
        <w:t>해설: /u01/app/oraInventory/logs 아래에 GridSetupActions&lt;날짜시각&gt; 형식으로 만들어진다. 데이터베이스 소프트웨어 설치는 InstallActions 접두어를 쓴다.</w:t>
      </w:r>
    </w:p>
    <w:p>
      <w:r>
        <w:rPr>
          <w:rFonts w:ascii="맑은 고딕" w:hAnsi="맑은 고딕" w:eastAsia="맑은 고딕"/>
          <w:sz w:val="21"/>
        </w:rPr>
        <w:t>[하-17] 정답: ② deinstall/deinstall</w:t>
      </w:r>
    </w:p>
    <w:p>
      <w:r>
        <w:rPr>
          <w:rFonts w:ascii="맑은 고딕" w:hAnsi="맑은 고딕" w:eastAsia="맑은 고딕"/>
          <w:sz w:val="21"/>
        </w:rPr>
        <w:t>해설: Grid 홈 아래의 deinstall 디렉터리에 있다. 설치 사용자로 실행하며 root 로 실행하면 Log in as Oracle user 라는 안내와 함께 거부된다.</w:t>
      </w:r>
    </w:p>
    <w:p>
      <w:r>
        <w:rPr>
          <w:rFonts w:ascii="맑은 고딕" w:hAnsi="맑은 고딕" w:eastAsia="맑은 고딕"/>
          <w:sz w:val="21"/>
        </w:rPr>
        <w:t>[하-18] 정답: ③ /u01/app/grid</w:t>
      </w:r>
    </w:p>
    <w:p>
      <w:r>
        <w:rPr>
          <w:rFonts w:ascii="맑은 고딕" w:hAnsi="맑은 고딕" w:eastAsia="맑은 고딕"/>
          <w:sz w:val="21"/>
        </w:rPr>
        <w:t>해설: Grid 홈은 /u01/app/19.3.0/grid 로 ORACLE_BASE 의 하위가 아니다. 19c 에서는 이것이 표준 구성이다. Clusterware 진단 로그는 ORACLE_BASE 아래 diag 에 쌓인다.</w:t>
      </w:r>
    </w:p>
    <w:p>
      <w:r>
        <w:rPr>
          <w:rFonts w:ascii="맑은 고딕" w:hAnsi="맑은 고딕" w:eastAsia="맑은 고딕"/>
          <w:sz w:val="21"/>
        </w:rPr>
        <w:t>[하-19] 정답: ④ /u01/app/oracle/product/19.3.0/dbhome_rac</w:t>
      </w:r>
    </w:p>
    <w:p>
      <w:r>
        <w:rPr>
          <w:rFonts w:ascii="맑은 고딕" w:hAnsi="맑은 고딕" w:eastAsia="맑은 고딕"/>
          <w:sz w:val="21"/>
        </w:rPr>
        <w:t>해설: 원본 이미지에 있던 단일 인스턴스용 dbhome_1 과 별개로 RAC 용 홈을 새로 만들었다. 인벤토리에는 OraDB19Home2 라는 이름으로 등록되어 있다.</w:t>
      </w:r>
    </w:p>
    <w:p>
      <w:r>
        <w:rPr>
          <w:rFonts w:ascii="맑은 고딕" w:hAnsi="맑은 고딕" w:eastAsia="맑은 고딕"/>
          <w:sz w:val="21"/>
        </w:rPr>
        <w:t>[하-20] 정답: ① SYSASMPassword 와 monitorPassword</w:t>
      </w:r>
    </w:p>
    <w:p>
      <w:r>
        <w:rPr>
          <w:rFonts w:ascii="맑은 고딕" w:hAnsi="맑은 고딕" w:eastAsia="맑은 고딕"/>
          <w:sz w:val="21"/>
        </w:rPr>
        <w:t>해설: 응답 파일에 평문으로 들어간다. 권한을 600 으로 두고 설치가 끝나면 shred 로 지운다. 보관해야 한다면 비밀번호 줄만 자리표시자로 바꾼 사본을 남긴다.</w:t>
      </w:r>
    </w:p>
    <w:p>
      <w:pPr>
        <w:pStyle w:val="Heading2"/>
      </w:pPr>
      <w:r>
        <w:t>[난이도] 중 (실무) — 정답 및 해설</w:t>
      </w:r>
    </w:p>
    <w:p>
      <w:r>
        <w:rPr>
          <w:rFonts w:ascii="맑은 고딕" w:hAnsi="맑은 고딕" w:eastAsia="맑은 고딕"/>
          <w:sz w:val="21"/>
        </w:rPr>
        <w:t>[중-01] 정답: ③ 첫 노드가 OCR 을 초기화하는데 동시 실행하면 충돌한다</w:t>
      </w:r>
    </w:p>
    <w:p>
      <w:r>
        <w:rPr>
          <w:rFonts w:ascii="맑은 고딕" w:hAnsi="맑은 고딕" w:eastAsia="맑은 고딕"/>
          <w:sz w:val="21"/>
        </w:rPr>
        <w:t>해설: 첫 노드만 하는 일이 세 가지다. OCR 초기화, +CRS 생성과 보팅 파일 배치, 클러스터 구성 확정이다. 두 노드가 동시에 OCR 을 초기화하려 들면 레지스트리가 깨진다.</w:t>
      </w:r>
    </w:p>
    <w:p>
      <w:r>
        <w:rPr>
          <w:rFonts w:ascii="맑은 고딕" w:hAnsi="맑은 고딕" w:eastAsia="맑은 고딕"/>
          <w:sz w:val="21"/>
        </w:rPr>
        <w:t>[중-02] 정답: ① 로컬 노드 먼저, 성공한 뒤 나머지는 병렬 가능</w:t>
      </w:r>
    </w:p>
    <w:p>
      <w:r>
        <w:rPr>
          <w:rFonts w:ascii="맑은 고딕" w:hAnsi="맑은 고딕" w:eastAsia="맑은 고딕"/>
          <w:sz w:val="21"/>
        </w:rPr>
        <w:t>해설: 설치 관리자 출력에 그대로 적혀 있다. Run the script on the local node first. After successful completion, you can start the script in parallel on all other nodes. 2노드에서는 결국 순차 실행이 된다.</w:t>
      </w:r>
    </w:p>
    <w:p>
      <w:r>
        <w:rPr>
          <w:rFonts w:ascii="맑은 고딕" w:hAnsi="맑은 고딕" w:eastAsia="맑은 고딕"/>
          <w:sz w:val="21"/>
        </w:rPr>
        <w:t>[중-03] 정답: ④ 첫 노드가 OCR 초기화와 보팅 파일 생성을 수행하기 때문</w:t>
      </w:r>
    </w:p>
    <w:p>
      <w:r>
        <w:rPr>
          <w:rFonts w:ascii="맑은 고딕" w:hAnsi="맑은 고딕" w:eastAsia="맑은 고딕"/>
          <w:sz w:val="21"/>
        </w:rPr>
        <w:t>해설: 두 VM 의 사양은 같다. 작업량의 차이다. 두 번째 노드는 이미 만들어진 것에 합류만 하므로 3분의 1 이하로 끝난다.</w:t>
      </w:r>
    </w:p>
    <w:p>
      <w:r>
        <w:rPr>
          <w:rFonts w:ascii="맑은 고딕" w:hAnsi="맑은 고딕" w:eastAsia="맑은 고딕"/>
          <w:sz w:val="21"/>
        </w:rPr>
        <w:t>[중-04] 정답: ② 장애 그룹 이름을 비워 자동 배정에 맡기기 때문</w:t>
      </w:r>
    </w:p>
    <w:p>
      <w:r>
        <w:rPr>
          <w:rFonts w:ascii="맑은 고딕" w:hAnsi="맑은 고딕" w:eastAsia="맑은 고딕"/>
          <w:sz w:val="21"/>
        </w:rPr>
        <w:t>해설: 이 항목은 디스크와 장애 그룹 이름을 쌍으로 적는다. 이름을 지정하지 않으면 그 자리가 비어 쉼표가 연속된다. 실습 환경의 값은 /dev/asmdisk/crs1,,/dev/asmdisk/crs2,,/dev/asmdisk/crs3, 이다. 오타로 보고 고치면 파싱이 어긋난다.</w:t>
      </w:r>
    </w:p>
    <w:p>
      <w:r>
        <w:rPr>
          <w:rFonts w:ascii="맑은 고딕" w:hAnsi="맑은 고딕" w:eastAsia="맑은 고딕"/>
          <w:sz w:val="21"/>
        </w:rPr>
        <w:t>[중-05] 정답: ② 보팅 파일을 3벌 확보하기 위해</w:t>
      </w:r>
    </w:p>
    <w:p>
      <w:r>
        <w:rPr>
          <w:rFonts w:ascii="맑은 고딕" w:hAnsi="맑은 고딕" w:eastAsia="맑은 고딕"/>
          <w:sz w:val="21"/>
        </w:rPr>
        <w:t>해설: 보팅 파일 개수는 디스크그룹의 이중화 수준을 따른다. EXTERNAL 은 1벌, NORMAL 은 3벌, HIGH 는 5벌이다. 1벌이면 그 디스크가 죽을 때 클러스터가 멈춘다.</w:t>
      </w:r>
    </w:p>
    <w:p>
      <w:r>
        <w:rPr>
          <w:rFonts w:ascii="맑은 고딕" w:hAnsi="맑은 고딕" w:eastAsia="맑은 고딕"/>
          <w:sz w:val="21"/>
        </w:rPr>
        <w:t>[중-06] 정답: ④ root.sh 를 직접 실행하며 노드 순서를 통제하기 위해</w:t>
      </w:r>
    </w:p>
    <w:p>
      <w:r>
        <w:rPr>
          <w:rFonts w:ascii="맑은 고딕" w:hAnsi="맑은 고딕" w:eastAsia="맑은 고딕"/>
          <w:sz w:val="21"/>
        </w:rPr>
        <w:t>해설: true 로 하면 설치 관리자가 알아서 실행한다. 편하지만 각 단계의 출력을 확인하기 어렵고 순서 통제도 맡겨야 한다. 학습과 운영 모두에서 false 로 두고 직접 실행하는 편이 낫다.</w:t>
      </w:r>
    </w:p>
    <w:p>
      <w:r>
        <w:rPr>
          <w:rFonts w:ascii="맑은 고딕" w:hAnsi="맑은 고딕" w:eastAsia="맑은 고딕"/>
          <w:sz w:val="21"/>
        </w:rPr>
        <w:t>[중-07] 정답: ① oraInst.loc 의 inst_group 이 설치 사용자 기본 그룹과 다르다</w:t>
      </w:r>
    </w:p>
    <w:p>
      <w:r>
        <w:rPr>
          <w:rFonts w:ascii="맑은 고딕" w:hAnsi="맑은 고딕" w:eastAsia="맑은 고딕"/>
          <w:sz w:val="21"/>
        </w:rPr>
        <w:t>해설: 실습 환경에서 grid 의 기본 그룹은 oinstall 인데 원본 이미지의 /etc/oraInst.loc 이 inst_group=dba 로 되어 있었다. 첫 실행이 1.3분 만에 이 오류로 멈췄다.</w:t>
      </w:r>
    </w:p>
    <w:p>
      <w:r>
        <w:rPr>
          <w:rFonts w:ascii="맑은 고딕" w:hAnsi="맑은 고딕" w:eastAsia="맑은 고딕"/>
          <w:sz w:val="21"/>
        </w:rPr>
        <w:t>[중-08] 정답: ③ /etc/oraInst.loc 과 인벤토리 폴더 안의 oraInst.loc 둘 다</w:t>
      </w:r>
    </w:p>
    <w:p>
      <w:r>
        <w:rPr>
          <w:rFonts w:ascii="맑은 고딕" w:hAnsi="맑은 고딕" w:eastAsia="맑은 고딕"/>
          <w:sz w:val="21"/>
        </w:rPr>
        <w:t>해설: 한쪽만 고치고 다른 쪽을 놓치는 경우가 흔하다. 두 파일 모두 inst_group=oinstall 로 바꾸고 인벤토리 소유권도 정리한다. 두 노드에서 같은 조치를 한다.</w:t>
      </w:r>
    </w:p>
    <w:p>
      <w:r>
        <w:rPr>
          <w:rFonts w:ascii="맑은 고딕" w:hAnsi="맑은 고딕" w:eastAsia="맑은 고딕"/>
          <w:sz w:val="21"/>
        </w:rPr>
        <w:t>[중-09] 정답: ② 인벤토리 폴더 안에 설치 사용자가 접근할 수 없는 파일이 있다</w:t>
      </w:r>
    </w:p>
    <w:p>
      <w:r>
        <w:rPr>
          <w:rFonts w:ascii="맑은 고딕" w:hAnsi="맑은 고딕" w:eastAsia="맑은 고딕"/>
          <w:sz w:val="21"/>
        </w:rPr>
        <w:t>해설: 실습 환경에서는 INS-13013 을 고치기 전에 만든 oraInst.loc.orig 백업이 root 소유로 남아 있었다. 오류 메시지의 CAUSE 가 파일 이름까지 정확히 짚어 준다.</w:t>
      </w:r>
    </w:p>
    <w:p>
      <w:r>
        <w:rPr>
          <w:rFonts w:ascii="맑은 고딕" w:hAnsi="맑은 고딕" w:eastAsia="맑은 고딕"/>
          <w:sz w:val="21"/>
        </w:rPr>
        <w:t>[중-10] 정답: ③ 둘 다 인벤토리 관련이며 기존 환경 재사용에서 비롯됐다</w:t>
      </w:r>
    </w:p>
    <w:p>
      <w:r>
        <w:rPr>
          <w:rFonts w:ascii="맑은 고딕" w:hAnsi="맑은 고딕" w:eastAsia="맑은 고딕"/>
          <w:sz w:val="21"/>
        </w:rPr>
        <w:t>해설: INS-13013 은 원본 이미지의 인벤토리 설정, INS-32050 은 그 조치 과정에서 만든 백업의 위치가 원인이다. 둘 다 사전 점검 단계에서 났고 각각 1.3분과 0.6분 만에 실패했다.</w:t>
      </w:r>
    </w:p>
    <w:p>
      <w:r>
        <w:rPr>
          <w:rFonts w:ascii="맑은 고딕" w:hAnsi="맑은 고딕" w:eastAsia="맑은 고딕"/>
          <w:sz w:val="21"/>
        </w:rPr>
        <w:t>[중-11] 정답: ④ 남는 것이 없으므로 원인을 고치고 재실행한다</w:t>
      </w:r>
    </w:p>
    <w:p>
      <w:r>
        <w:rPr>
          <w:rFonts w:ascii="맑은 고딕" w:hAnsi="맑은 고딕" w:eastAsia="맑은 고딕"/>
          <w:sz w:val="21"/>
        </w:rPr>
        <w:t>해설: 사전 점검에서 걸리면 아무것도 설치되지 않은 상태다. deinstall 이 필요 없다. 반대로 root.sh 실행 중에 실패하면 OCR 과 보팅 파일이 만들어졌을 수 있어 정리가 필요하다.</w:t>
      </w:r>
    </w:p>
    <w:p>
      <w:r>
        <w:rPr>
          <w:rFonts w:ascii="맑은 고딕" w:hAnsi="맑은 고딕" w:eastAsia="맑은 고딕"/>
          <w:sz w:val="21"/>
        </w:rPr>
        <w:t>[중-12] 정답: ① UID 검사 후 중단되며 사유는 로그 파일에 남는다</w:t>
      </w:r>
    </w:p>
    <w:p>
      <w:r>
        <w:rPr>
          <w:rFonts w:ascii="맑은 고딕" w:hAnsi="맑은 고딕" w:eastAsia="맑은 고딕"/>
          <w:sz w:val="21"/>
        </w:rPr>
        <w:t>해설: 화면에는 Check ... .log for the output of root script 만 나온다. 그 파일을 열면 You must be logged in as user with UID as zero 가 있다. 아무것도 바꾸지 않으므로 안전하다.</w:t>
      </w:r>
    </w:p>
    <w:p>
      <w:r>
        <w:rPr>
          <w:rFonts w:ascii="맑은 고딕" w:hAnsi="맑은 고딕" w:eastAsia="맑은 고딕"/>
          <w:sz w:val="21"/>
        </w:rPr>
        <w:t>[중-13] 정답: ③ ERROR: You must not be logged in as root to run this tool</w:t>
      </w:r>
    </w:p>
    <w:p>
      <w:r>
        <w:rPr>
          <w:rFonts w:ascii="맑은 고딕" w:hAnsi="맑은 고딕" w:eastAsia="맑은 고딕"/>
          <w:sz w:val="21"/>
        </w:rPr>
        <w:t>해설: root.sh 와 반대 방향의 가드다. 설치 도구는 설치 사용자로만 실행할 수 있다. deinstall 도 같은 형태로 거부한다.</w:t>
      </w:r>
    </w:p>
    <w:p>
      <w:r>
        <w:rPr>
          <w:rFonts w:ascii="맑은 고딕" w:hAnsi="맑은 고딕" w:eastAsia="맑은 고딕"/>
          <w:sz w:val="21"/>
        </w:rPr>
        <w:t>[중-14] 정답: ① 소프트웨어 파일이 root 소유가 되면 설치 사용자가 다룰 수 없기 때문</w:t>
      </w:r>
    </w:p>
    <w:p>
      <w:r>
        <w:rPr>
          <w:rFonts w:ascii="맑은 고딕" w:hAnsi="맑은 고딕" w:eastAsia="맑은 고딕"/>
          <w:sz w:val="21"/>
        </w:rPr>
        <w:t>해설: 이후의 패치, 구성 변경, 제거가 모두 막힌다. 그래서 아예 실행 단계에서 거부한다.</w:t>
      </w:r>
    </w:p>
    <w:p>
      <w:r>
        <w:rPr>
          <w:rFonts w:ascii="맑은 고딕" w:hAnsi="맑은 고딕" w:eastAsia="맑은 고딕"/>
          <w:sz w:val="21"/>
        </w:rPr>
        <w:t>[중-15] 정답: ④ 롤링 패치가 진행 중이거나 중단된 채 남아 있다</w:t>
      </w:r>
    </w:p>
    <w:p>
      <w:r>
        <w:rPr>
          <w:rFonts w:ascii="맑은 고딕" w:hAnsi="맑은 고딕" w:eastAsia="맑은 고딕"/>
          <w:sz w:val="21"/>
        </w:rPr>
        <w:t>해설: activeversion 은 클러스터가 합의한 값이고 softwarepatch 는 그 노드의 값이다. 함께 나오는 upgrade state 가 ROLLING PATCH 인지 NORMAL 인지도 확인한다. 정기 점검 항목으로 삼을 만하다.</w:t>
      </w:r>
    </w:p>
    <w:p>
      <w:r>
        <w:rPr>
          <w:rFonts w:ascii="맑은 고딕" w:hAnsi="맑은 고딕" w:eastAsia="맑은 고딕"/>
          <w:sz w:val="21"/>
        </w:rPr>
        <w:t>[중-16] 정답: ② PRVG-11750 과 PRVG-11931</w:t>
      </w:r>
    </w:p>
    <w:p>
      <w:r>
        <w:rPr>
          <w:rFonts w:ascii="맑은 고딕" w:hAnsi="맑은 고딕" w:eastAsia="맑은 고딕"/>
          <w:sz w:val="21"/>
        </w:rPr>
        <w:t>해설: PRVG-11750 은 /var/tmp/.oracle 에 파일이 존재한다는 것이고, PRVG-11931 은 Grid 홈에 쓰기 권한이 없다는 것이다. 전자는 Clusterware 가 돌고 있어서, 후자는 root.sh 가 홈 소유권을 root 로 바꿔서 나타난다.</w:t>
      </w:r>
    </w:p>
    <w:p>
      <w:r>
        <w:rPr>
          <w:rFonts w:ascii="맑은 고딕" w:hAnsi="맑은 고딕" w:eastAsia="맑은 고딕"/>
          <w:sz w:val="21"/>
        </w:rPr>
        <w:t>[중-17] 정답: ② 정상 상태이므로 조치하지 않고 stage -post crsinst 를 쓴다</w:t>
      </w:r>
    </w:p>
    <w:p>
      <w:r>
        <w:rPr>
          <w:rFonts w:ascii="맑은 고딕" w:hAnsi="맑은 고딕" w:eastAsia="맑은 고딕"/>
          <w:sz w:val="21"/>
        </w:rPr>
        <w:t>해설: /var/tmp/.oracle 을 지우면 Clusterware 프로세스 간 통신이 끊기고, Grid 홈 소유권을 grid 로 바꾸면 보안 구성이 깨진다. 둘 다 하면 안 되는 조치다. stage 는 시점을 지정하는 것이므로 시점에 맞게 고른다.</w:t>
      </w:r>
    </w:p>
    <w:p>
      <w:r>
        <w:rPr>
          <w:rFonts w:ascii="맑은 고딕" w:hAnsi="맑은 고딕" w:eastAsia="맑은 고딕"/>
          <w:sz w:val="21"/>
        </w:rPr>
        <w:t>[중-18] 정답: ④ Clusterware 자원으로 관리되어 oratab 자동 기동에 의존하지 않기 때문</w:t>
      </w:r>
    </w:p>
    <w:p>
      <w:r>
        <w:rPr>
          <w:rFonts w:ascii="맑은 고딕" w:hAnsi="맑은 고딕" w:eastAsia="맑은 고딕"/>
          <w:sz w:val="21"/>
        </w:rPr>
        <w:t>해설: 실습 환경의 /etc/oratab 에는 원본 이미지의 orcl, PROD, KNH 만 있고 racdb 는 없다. RAC 데이터베이스의 자동 기동은 srvctl config database 의 Management policy 가 결정한다.</w:t>
      </w:r>
    </w:p>
    <w:p>
      <w:r>
        <w:rPr>
          <w:rFonts w:ascii="맑은 고딕" w:hAnsi="맑은 고딕" w:eastAsia="맑은 고딕"/>
          <w:sz w:val="21"/>
        </w:rPr>
        <w:t>[중-19] 정답: ① root.sh 는 실행 가능하되 내부에서 UID 를 검사하는 두 겹 방어</w:t>
      </w:r>
    </w:p>
    <w:p>
      <w:r>
        <w:rPr>
          <w:rFonts w:ascii="맑은 고딕" w:hAnsi="맑은 고딕" w:eastAsia="맑은 고딕"/>
          <w:sz w:val="21"/>
        </w:rPr>
        <w:t>해설: root.sh 는 755 라 누구나 실행할 수 있지만 안에서 UID 0 인지 확인한다. rootcrs.sh 는 750 이라 root 와 oinstall 그룹만 실행할 수 있다. 실행 권한과 내부 검사가 겹쳐 있다.</w:t>
      </w:r>
    </w:p>
    <w:p>
      <w:r>
        <w:rPr>
          <w:rFonts w:ascii="맑은 고딕" w:hAnsi="맑은 고딕" w:eastAsia="맑은 고딕"/>
          <w:sz w:val="21"/>
        </w:rPr>
        <w:t>[중-20] 정답: ③ nohup 으로 띄우고 로그를 tail 하거나 폴링할 때마다 새로 접속한다</w:t>
      </w:r>
    </w:p>
    <w:p>
      <w:r>
        <w:rPr>
          <w:rFonts w:ascii="맑은 고딕" w:hAnsi="맑은 고딕" w:eastAsia="맑은 고딕"/>
          <w:sz w:val="21"/>
        </w:rPr>
        <w:t>해설: SSH 세션을 붙들고 기다리면 끊길 때 죽은 것처럼 보인다. 실제로는 원격 프로세스가 살아 있는 경우가 많고, 이때 다시 실행하면 상태가 엉킨다. 폴링 방식은 이 위험을 없앤다.</w:t>
      </w:r>
    </w:p>
    <w:p>
      <w:pPr>
        <w:pStyle w:val="Heading2"/>
      </w:pPr>
      <w:r>
        <w:t>[난이도] 상 (심화) — 정답 및 해설</w:t>
      </w:r>
    </w:p>
    <w:p>
      <w:r>
        <w:rPr>
          <w:rFonts w:ascii="맑은 고딕" w:hAnsi="맑은 고딕" w:eastAsia="맑은 고딕"/>
          <w:sz w:val="21"/>
        </w:rPr>
        <w:t>[상-01] 정답: ② 조치가 남긴 것을 확인하는 습관이 필요하다</w:t>
      </w:r>
    </w:p>
    <w:p>
      <w:r>
        <w:rPr>
          <w:rFonts w:ascii="맑은 고딕" w:hAnsi="맑은 고딕" w:eastAsia="맑은 고딕"/>
          <w:sz w:val="21"/>
        </w:rPr>
        <w:t>해설: 설정 파일을 고치기 전에 사본을 만드는 것은 좋은 습관이다. 문제는 그 사본의 위치였다. 조치를 한 뒤에는 그 조치가 남긴 임시 파일, 백업, 변경한 권한이 없는지 확인한다. 백업 자체를 하지 말라는 뜻이 아니다.</w:t>
      </w:r>
    </w:p>
    <w:p>
      <w:r>
        <w:rPr>
          <w:rFonts w:ascii="맑은 고딕" w:hAnsi="맑은 고딕" w:eastAsia="맑은 고딕"/>
          <w:sz w:val="21"/>
        </w:rPr>
        <w:t>[상-02] 정답: ③ 인벤토리가 없어 설치 관리자가 지정한 그룹으로 새로 만들기 때문</w:t>
      </w:r>
    </w:p>
    <w:p>
      <w:r>
        <w:rPr>
          <w:rFonts w:ascii="맑은 고딕" w:hAnsi="맑은 고딕" w:eastAsia="맑은 고딕"/>
          <w:sz w:val="21"/>
        </w:rPr>
        <w:t>해설: 이 오류는 Oracle 소프트웨어가 이미 설치된 이미지를 복제해 쓸 때 생긴다. 그 이미지의 인벤토리가 다른 그룹으로 만들어져 있기 때문이다. 클론 기반 실습 환경에서 특히 자주 마주친다.</w:t>
      </w:r>
    </w:p>
    <w:p>
      <w:r>
        <w:rPr>
          <w:rFonts w:ascii="맑은 고딕" w:hAnsi="맑은 고딕" w:eastAsia="맑은 고딕"/>
          <w:sz w:val="21"/>
        </w:rPr>
        <w:t>[상-03] 정답: ④ 전자는 남는 것이 없고 후자는 OCR·보팅 파일 정리가 필요하다</w:t>
      </w:r>
    </w:p>
    <w:p>
      <w:r>
        <w:rPr>
          <w:rFonts w:ascii="맑은 고딕" w:hAnsi="맑은 고딕" w:eastAsia="맑은 고딕"/>
          <w:sz w:val="21"/>
        </w:rPr>
        <w:t>해설: 사전 점검 실패는 1분 안팎에 끝나고 되돌릴 것이 없다. root.sh 실행 중 실패는 OCR, 보팅 파일, +CRS 디스크그룹이 이미 만들어졌을 수 있어 deinstall 과 디스크 정리가 필요하다. 이 비대칭이 cluvfy 를 충실히 돌리는 이유다.</w:t>
      </w:r>
    </w:p>
    <w:p>
      <w:r>
        <w:rPr>
          <w:rFonts w:ascii="맑은 고딕" w:hAnsi="맑은 고딕" w:eastAsia="맑은 고딕"/>
          <w:sz w:val="21"/>
        </w:rPr>
        <w:t>[상-04] 정답: ① ASM 디스크 헤더와 /var/tmp/.oracle</w:t>
      </w:r>
    </w:p>
    <w:p>
      <w:r>
        <w:rPr>
          <w:rFonts w:ascii="맑은 고딕" w:hAnsi="맑은 고딕" w:eastAsia="맑은 고딕"/>
          <w:sz w:val="21"/>
        </w:rPr>
        <w:t>해설: deinstall 은 자원 정지, 인벤토리 제거, 소프트웨어 파일 삭제를 하고 root 로 실행할 정리 스크립트를 안내한다. 그래도 디스크 헤더는 남을 수 있어 다시 설치할 때 사용 중으로 인식되면 dd 로 앞부분을 지운다.</w:t>
      </w:r>
    </w:p>
    <w:p>
      <w:r>
        <w:rPr>
          <w:rFonts w:ascii="맑은 고딕" w:hAnsi="맑은 고딕" w:eastAsia="맑은 고딕"/>
          <w:sz w:val="21"/>
        </w:rPr>
        <w:t>[상-05] 정답: ③ 이전 설치의 잔재를 찾아내기 위해</w:t>
      </w:r>
    </w:p>
    <w:p>
      <w:r>
        <w:rPr>
          <w:rFonts w:ascii="맑은 고딕" w:hAnsi="맑은 고딕" w:eastAsia="맑은 고딕"/>
          <w:sz w:val="21"/>
        </w:rPr>
        <w:t>해설: 이 디렉터리는 Clusterware 프로세스들이 소켓과 잠금 파일을 두는 곳이다. 설치 전이라면 비어 있어야 정상이고, 남아 있다면 이전 설치가 제대로 정리되지 않았다는 신호다. 그래서 설치 전 점검 항목에 들어 있다.</w:t>
      </w:r>
    </w:p>
    <w:p>
      <w:r>
        <w:rPr>
          <w:rFonts w:ascii="맑은 고딕" w:hAnsi="맑은 고딕" w:eastAsia="맑은 고딕"/>
          <w:sz w:val="21"/>
        </w:rPr>
        <w:t>[상-06] 정답: ① root 전용 스크립트는 non-root 를, 설치 도구는 root 를 각각 거부한다</w:t>
      </w:r>
    </w:p>
    <w:p>
      <w:r>
        <w:rPr>
          <w:rFonts w:ascii="맑은 고딕" w:hAnsi="맑은 고딕" w:eastAsia="맑은 고딕"/>
          <w:sz w:val="21"/>
        </w:rPr>
        <w:t>해설: root.sh 와 rootcrs.sh 는 UID 0 을 요구하고, gridSetup.sh 와 runInstaller 와 deinstall 은 root 를 거부한다. 방향이 반대인 두 가드가 함께 걸려 있어 잘못 실행해도 대개 즉시 막힌다.</w:t>
      </w:r>
    </w:p>
    <w:p>
      <w:r>
        <w:rPr>
          <w:rFonts w:ascii="맑은 고딕" w:hAnsi="맑은 고딕" w:eastAsia="맑은 고딕"/>
          <w:sz w:val="21"/>
        </w:rPr>
        <w:t>[상-07] 정답: ④ 별도 디스크그룹과 수십 GB 가 필요한데 학습 목적에는 영향이 없기 때문</w:t>
      </w:r>
    </w:p>
    <w:p>
      <w:r>
        <w:rPr>
          <w:rFonts w:ascii="맑은 고딕" w:hAnsi="맑은 고딕" w:eastAsia="맑은 고딕"/>
          <w:sz w:val="21"/>
        </w:rPr>
        <w:t>해설: GIMR 은 클러스터 상태 이력과 진단 정보를 담는 데이터베이스다. 19c 에서는 선택 사항이며 기본 권장은 사용이다. 운영 환경이라면 며칠 전 자원 추이를 봐야 하는 상황이 잦은지, 별도 디스크그룹을 감당할 수 있는지를 보고 판단한다.</w:t>
      </w:r>
    </w:p>
    <w:p>
      <w:r>
        <w:rPr>
          <w:rFonts w:ascii="맑은 고딕" w:hAnsi="맑은 고딕" w:eastAsia="맑은 고딕"/>
          <w:sz w:val="21"/>
        </w:rPr>
        <w:t>[상-08] 정답: ② cluvfy post 출력, crsctl query crs 네 명령, status resource -t, votedisk, ocrcheck</w:t>
      </w:r>
    </w:p>
    <w:p>
      <w:r>
        <w:rPr>
          <w:rFonts w:ascii="맑은 고딕" w:hAnsi="맑은 고딕" w:eastAsia="맑은 고딕"/>
          <w:sz w:val="21"/>
        </w:rPr>
        <w:t>해설: 이 다섯 가지를 파일로 남기면 나중에 구성이 바뀌었을 때 비교 기준이 된다. 인수인계 문서에 첨부할 만한 자료이며 파일 이름에 날짜를 넣어 둔다. 응답 파일 사본도 비밀번호를 자리표시자로 바꿔 함께 남긴다.</w:t>
      </w:r>
    </w:p>
    <w:p>
      <w:r>
        <w:rPr>
          <w:rFonts w:ascii="맑은 고딕" w:hAnsi="맑은 고딕" w:eastAsia="맑은 고딕"/>
          <w:sz w:val="21"/>
        </w:rPr>
        <w:t>[상-09] 정답: ② 페일오버가 반복되면 배치가 달라지므로 원래 구성의 기준이 된다</w:t>
      </w:r>
    </w:p>
    <w:p>
      <w:r>
        <w:rPr>
          <w:rFonts w:ascii="맑은 고딕" w:hAnsi="맑은 고딕" w:eastAsia="맑은 고딕"/>
          <w:sz w:val="21"/>
        </w:rPr>
        <w:t>해설: Clusterware 에는 페일백이 없다. 장애와 점검이 반복되면 SCAN 리스너, CVU, 서비스가 조금씩 한쪽 노드로 쏠린다. 설치 직후 배치를 기록해 두면 어디로 되돌려야 하는지 알 수 있다.</w:t>
      </w:r>
    </w:p>
    <w:p>
      <w:r>
        <w:rPr>
          <w:rFonts w:ascii="맑은 고딕" w:hAnsi="맑은 고딕" w:eastAsia="맑은 고딕"/>
          <w:sz w:val="21"/>
        </w:rPr>
        <w:t>[상-10] 정답: ④ 스냅샷 복원이 deinstall 보다 빠르고 확실하다</w:t>
      </w:r>
    </w:p>
    <w:p>
      <w:r>
        <w:rPr>
          <w:rFonts w:ascii="맑은 고딕" w:hAnsi="맑은 고딕" w:eastAsia="맑은 고딕"/>
          <w:sz w:val="21"/>
        </w:rPr>
        <w:t>해설: deinstall 은 시간이 걸리고 수동 정리 항목도 남는다. 실습 환경이라면 설치 직전 상태의 스냅샷으로 되돌리는 편이 훨씬 빠르다. 다만 이 교재의 스냅샷은 OS 디스크만 덮으므로 ASM 디스크의 헤더는 별도로 정리해야 한다는 점을 감안한다.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