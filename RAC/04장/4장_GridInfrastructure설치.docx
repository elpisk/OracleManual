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Grid Infrastructure 설치</w:t>
      </w:r>
    </w:p>
    <w:p>
      <w:r>
        <w:rPr>
          <w:rFonts w:ascii="맑은 고딕" w:hAnsi="맑은 고딕" w:eastAsia="맑은 고딕"/>
          <w:sz w:val="21"/>
        </w:rPr>
        <w:t>3장에서 준비를 마쳤다. 이 장은 그 위에서 실제로 Grid Infrastructure 를 설치한다. 응답 파일을 만들고, gridSetup.sh 를 무인 모드로 실행하고, root.sh 를 순서대로 돌리고, 결과를 검증한다.</w:t>
      </w:r>
    </w:p>
    <w:p>
      <w:r>
        <w:rPr>
          <w:rFonts w:ascii="맑은 고딕" w:hAnsi="맑은 고딕" w:eastAsia="맑은 고딕"/>
          <w:sz w:val="21"/>
        </w:rPr>
        <w:t>이 장의 실습에는 클러스터를 정지시키는 항목이 없다. 이미 설치가 끝난 환경이므로 설치 자체를 다시 하지는 않는다. 대신 실제 설치 과정에서 남은 로그와 산출물을 읽고, 안전하게 재현할 수 있는 오류를 직접 만들어 본다. 설치를 처음부터 해 보려면 스냅샷을 복원하거나 새 VM 을 준비해야 한다.</w:t>
      </w:r>
    </w:p>
    <w:p>
      <w:r>
        <w:rPr>
          <w:rFonts w:ascii="맑은 고딕" w:hAnsi="맑은 고딕" w:eastAsia="맑은 고딕"/>
          <w:sz w:val="21"/>
        </w:rPr>
        <w:t>이 교재의 실습 환경을 구축할 때 실제로 두 번 막혔다. INS-13013 과 INS-32050 이다. 둘 다 인벤토리와 관련된 문제이며 이 장에서 그 과정을 그대로 다룬다.</w:t>
      </w:r>
    </w:p>
    <w:p>
      <w:pPr>
        <w:pStyle w:val="Heading2"/>
      </w:pPr>
      <w:r>
        <w:t>4.1 무인 설치와 응답 파일</w:t>
      </w:r>
    </w:p>
    <w:p>
      <w:pPr>
        <w:pStyle w:val="Heading3"/>
      </w:pPr>
      <w:r>
        <w:t>4.1.1 왜 무인 설치인가</w:t>
      </w:r>
    </w:p>
    <w:p>
      <w:r>
        <w:rPr>
          <w:rFonts w:ascii="맑은 고딕" w:hAnsi="맑은 고딕" w:eastAsia="맑은 고딕"/>
          <w:sz w:val="21"/>
        </w:rPr>
        <w:t>Grid Infrastructure 는 GUI 로도 설치할 수 있다. gridSetup.sh 를 옵션 없이 실행하면 X 화면이 뜬다. 그런데 실무에서는 무인(silent) 설치를 쓰는 경우가 많다.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X 환경을 준비하지 않아도 된다. 서버에 GUI 를 올리거나 X 포워딩을 설정하는 일이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설치 조건이 파일 하나에 기록된다. 무엇을 어떻게 선택했는지 나중에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조건으로 다시 설치할 수 있다. 재해 복구 훈련이나 테스트 환경 구축에서 중요하다.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자동화에 넣을 수 있다.</w:t>
      </w:r>
    </w:p>
    <w:p>
      <w:r>
        <w:rPr>
          <w:rFonts w:ascii="맑은 고딕" w:hAnsi="맑은 고딕" w:eastAsia="맑은 고딕"/>
          <w:sz w:val="21"/>
        </w:rPr>
        <w:t>대신 응답 파일의 항목을 정확히 알아야 한다. GUI 는 잘못된 값을 입력하면 그 화면에서 막아 주지만 무인 설치는 실행한 뒤에야 실패한다.</w:t>
      </w:r>
    </w:p>
    <w:p>
      <w:pPr>
        <w:pStyle w:val="Heading3"/>
      </w:pPr>
      <w:r>
        <w:t>4.1.2 실제로 사용한 응답 파일</w:t>
      </w:r>
    </w:p>
    <w:p>
      <w:r>
        <w:rPr>
          <w:rFonts w:ascii="맑은 고딕" w:hAnsi="맑은 고딕" w:eastAsia="맑은 고딕"/>
          <w:sz w:val="21"/>
        </w:rPr>
        <w:t>이 실습 환경 구축에 쓴 파일이다. 비밀번호는 자리표시자로 바꿔 두었다.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oracle.install.responseFileVersion=/oracle/install/rspfmt_crsinstall_response_schema_v19.0.0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INVENTORY_LOCATION=/u01/app/oraInventory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oracle.install.option=CRS_CONFIG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ORACLE_BASE=/u01/app/grid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oracle.install.asm.OSDBA=asmdba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oracle.install.asm.OSOPER=asmoper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oracle.install.asm.OSASM=asmadmin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oracle.install.crs.config.scanType=LOCAL_SCAN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oracle.install.crs.config.gpnp.scanName=rac-scan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oracle.install.crs.config.gpnp.scanPort=1521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oracle.install.crs.config.ClusterConfiguration=STANDALONE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oracle.install.crs.config.configureAsExtendedCluster=false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oracle.install.crs.config.clusterName=rac-cluster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oracle.install.crs.config.gpnp.configureGNS=false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oracle.install.crs.config.autoConfigureClusterNodeVIP=false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oracle.install.crs.config.clusterNodes=rac1:rac1-vip:HUB,rac2:rac2-vip:HUB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oracle.install.crs.config.networkInterfaceList=ens33:172.16.225.0:1,ens160:172.16.119.0:5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oracle.install.crs.configureGIMR=false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oracle.install.asm.configureGIMRDataDG=false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oracle.install.crs.config.storageOption=FLEX_ASM_STORAGE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oracle.install.crs.config.useIPMI=false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oracle.install.asm.SYSASMPassword=&lt;SYSASM 비밀번호&gt;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oracle.install.asm.monitorPassword=&lt;ASMSNMP 비밀번호&gt;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oracle.install.asm.diskGroup.name=CRS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oracle.install.asm.diskGroup.redundancy=NORMAL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oracle.install.asm.diskGroup.AUSize=4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oracle.install.asm.diskGroup.disks=/dev/asmdisk/crs1,/dev/asmdisk/crs2,/dev/asmdisk/crs3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oracle.install.asm.diskGroup.disksWithFailureGroupNames=/dev/asmdisk/crs1,,/dev/asmdisk/crs2,,/dev/asmdisk/crs3,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oracle.install.asm.diskGroup.diskDiscoveryString=/dev/asmdisk/*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oracle.install.asm.configureAFD=false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oracle.install.crs.configureRHPS=false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oracle.install.crs.config.ignoreDownNodes=false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oracle.install.config.managementOption=NONE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oracle.install.config.omsPort=0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oracle.install.crs.rootconfig.executeRootScript=false</w:t>
            </w:r>
          </w:p>
        </w:tc>
      </w:tr>
    </w:tbl>
    <w:p/>
    <w:p>
      <w:pPr>
        <w:pStyle w:val="Heading3"/>
      </w:pPr>
      <w:r>
        <w:t>4.1.3 항목별로 읽는다</w:t>
      </w:r>
    </w:p>
    <w:p>
      <w:r>
        <w:rPr>
          <w:rFonts w:ascii="맑은 고딕" w:hAnsi="맑은 고딕" w:eastAsia="맑은 고딕"/>
          <w:sz w:val="21"/>
        </w:rPr>
        <w:t>항목이 많아 보이지만 성격별로 묶으면 정리된다.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묶음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정하는가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설치 종류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option=CRS_CONFIG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구성. 다른 값으로 CRS_SWONLY(소프트웨어만), HA_CONFIG(Oracle Restart) 등이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INVENTORY_LOCATION, ORACLE_BASE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인벤토리와 Grid 의 base 경로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clusterName, ClusterConfiguration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이름과 STANDALONE(독립) 여부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clusterNodes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hostname:vip:role 형식. HUB 는 Flex Cluster 의 역할 구분이다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네트워크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networkInterfaceList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이름:서브넷:용도. 용도 코드 1=public, 5=ASM+private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scanType, scanName, scanPort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LOCAL_SCAN 은 GNS 없이 DNS 나 hosts 로 해석한다는 뜻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OSDBA, OSOPER, OSASM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운영에 쓸 OS 그룹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diskGroup.*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초기 디스크그룹의 이름·이중화·AU 크기·디스크 목록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관리 저장소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configureGIMR, configureGIMRDataDG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GIMR 사용 여부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configureAFD, useIPMI, configureRHPS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Filter Driver, IPMI, Rapid Home Provisioning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 스크립트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rootconfig.executeRootScript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설치 관리자가 root.sh 를 자동 실행할지</w:t>
            </w:r>
          </w:p>
        </w:tc>
      </w:tr>
    </w:tbl>
    <w:p/>
    <w:p>
      <w:pPr>
        <w:pStyle w:val="Heading3"/>
      </w:pPr>
      <w:r>
        <w:t>4.1.4 특히 주의할 항목</w:t>
      </w:r>
    </w:p>
    <w:p>
      <w:r>
        <w:rPr>
          <w:rFonts w:ascii="맑은 고딕" w:hAnsi="맑은 고딕" w:eastAsia="맑은 고딕"/>
          <w:sz w:val="21"/>
        </w:rPr>
        <w:t>networkInterfaceList 의 용도 코드가 헷갈린다. 1 은 public, 5 는 ASM 과 private 겸용이다. 그리고 인터페이스 이름은 실제 값이어야 한다. 3장에서 확인한 대로 ens33 과 ens160 이다. 이름을 잘못 적으면 설치 중에 실패한다.</w:t>
      </w:r>
    </w:p>
    <w:p>
      <w:r>
        <w:rPr>
          <w:rFonts w:ascii="맑은 고딕" w:hAnsi="맑은 고딕" w:eastAsia="맑은 고딕"/>
          <w:sz w:val="21"/>
        </w:rPr>
        <w:t>disksWithFailureGroupNames 의 형식도 낯설다. 디스크와 장애 그룹 이름을 쌍으로 적는데, 장애 그룹을 자동 배정에 맡기려면 이름 자리를 비운다. 그래서 쉼표가 연속으로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/dev/asmdisk/crs1,,/dev/asmdisk/crs2,,/dev/asmdisk/crs3,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redundancy 를 NORMAL 로 한 이유는 보팅 파일 때문이다. External 로 만들면 보팅 파일이 한 벌뿐이라 그 디스크가 죽으면 클러스터가 멈춘다. Normal 이면 세 벌이 만들어진다. 5장에서 이 관계를 다룬다.</w:t>
      </w:r>
    </w:p>
    <w:p>
      <w:r>
        <w:rPr>
          <w:rFonts w:ascii="맑은 고딕" w:hAnsi="맑은 고딕" w:eastAsia="맑은 고딕"/>
          <w:sz w:val="21"/>
        </w:rPr>
        <w:t>rootconfig.executeRootScript 를 false 로 둔 것은 의도적이다. true 로 하면 설치 관리자가 root.sh 를 알아서 실행하는데, 노드 순서를 직접 통제하고 각 단계의 출력을 확인하려면 false 가 낫다.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응답 파일의 비밀번호는 설치 후 지운다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SYSASMPassword 와 monitorPassword 가 평문으로 들어간다. 파일 권한을 600 으로 두고, 설치가 끝나면 shred 로 지운다. 백업이나 형상 관리에 올리지 않는다. 응답 파일을 보관해야 한다면 비밀번호 줄만 자리표시자로 바꾼 사본을 남긴다.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응답 파일은 템플릿에서 시작한다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미디어의 install/response/gridsetup.rsp 가 모든 항목과 설명을 담은 템플릿이다. 빈 파일에서 시작하지 말고 이것을 복사해 값을 채운다. 항목 이름을 외울 필요가 없고 빠뜨리는 항목도 줄어든다. 값을 채운 뒤에는 주석과 빈 줄을 걷어 내고 최종 파일을 한 번 눈으로 확인한다.</w:t>
            </w:r>
          </w:p>
        </w:tc>
      </w:tr>
    </w:tbl>
    <w:p/>
    <w:p>
      <w:pPr>
        <w:pStyle w:val="Heading2"/>
      </w:pPr>
      <w:r>
        <w:t>4.2 gridSetup.sh 실행</w:t>
      </w:r>
    </w:p>
    <w:p>
      <w:pPr>
        <w:pStyle w:val="Heading3"/>
      </w:pPr>
      <w:r>
        <w:t>4.2.1 미디어를 홈에 직접 푼다</w:t>
      </w:r>
    </w:p>
    <w:p>
      <w:r>
        <w:rPr>
          <w:rFonts w:ascii="맑은 고딕" w:hAnsi="맑은 고딕" w:eastAsia="맑은 고딕"/>
          <w:sz w:val="21"/>
        </w:rPr>
        <w:t>19c 는 이미지 기반 설치다. 압축을 푼 자리가 곧 ORACLE_HOME 이 된다. 11g 처럼 별도 stage 디렉터리에 풀고 복사하는 방식은 지원되지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mkdir -p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chown -R grid:oinstall /u01/app/19.3.0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cd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unzip -q /mnt/hgfs/sh/19c_grid_linux.zip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실습 환경에서 압축 해제에 4.3분이 걸렸다. 미디어는 2.9GB 이고 풀면 6.5GB 가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ls | wc -l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93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du -sh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6.5G    /u01/app/19.3.0/grid</w:t>
            </w:r>
          </w:p>
        </w:tc>
      </w:tr>
    </w:tbl>
    <w:p/>
    <w:p>
      <w:pPr>
        <w:pStyle w:val="Heading3"/>
      </w:pPr>
      <w:r>
        <w:t>4.2.2 무인 설치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./gridSetup.sh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-responseFile /tmp/gridsetup.rsp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-waitForCompletion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옵션의 뜻은 이렇다. -silent 는 화면 없이 응답 파일로 진행한다. -responseFile 은 그 파일의 경로다. -waitForCompletion 은 설치가 끝날 때까지 프롬프트를 돌려주지 않는다. 이 옵션이 없으면 백그라운드로 넘어가 진행 상황을 놓치기 쉽다.</w:t>
      </w:r>
    </w:p>
    <w:p>
      <w:r>
        <w:rPr>
          <w:rFonts w:ascii="맑은 고딕" w:hAnsi="맑은 고딕" w:eastAsia="맑은 고딕"/>
          <w:sz w:val="21"/>
        </w:rPr>
        <w:t>6.0분 뒤 이렇게 끝났다.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Successfully Setup Software with warning(s).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 a root user, execute the following script(s):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1.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Execute /u01/app/19.3.0/grid/root.sh on the following nodes: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[rac1, rac2]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Run the script on the local node first. After successful completion,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you can start the script in parallel on all other nodes.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 install user, execute the following command to complete the configuration.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/u01/app/19.3.0/grid/gridSetup.sh -executeConfigTools -responseFile /tmp/gridsetup.rsp [-silent]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가지를 읽어 낸다.</w:t>
      </w:r>
    </w:p>
    <w:p>
      <w:r>
        <w:rPr>
          <w:rFonts w:ascii="맑은 고딕" w:hAnsi="맑은 고딕" w:eastAsia="맑은 고딕"/>
          <w:sz w:val="21"/>
        </w:rPr>
        <w:t>첫째, "with warning(s)" 다. 필수가 아닌 사전 요구 사항에서 걸렸다는 뜻이며 설치 자체는 성공했다. 무엇이 경고인지는 로그에서 확인한다.</w:t>
      </w:r>
    </w:p>
    <w:p>
      <w:r>
        <w:rPr>
          <w:rFonts w:ascii="맑은 고딕" w:hAnsi="맑은 고딕" w:eastAsia="맑은 고딕"/>
          <w:sz w:val="21"/>
        </w:rPr>
        <w:t>둘째, root.sh 를 실행할 노드와 그 순서를 알려 준다. "Run the script on the local node first. After successful completion, you can start the script in parallel on all other nodes." 이 한 문장이 4.3 절의 근거다. 첫 노드는 단독으로, 나머지는 그 뒤에 병렬로 실행할 수 있다.</w:t>
      </w:r>
    </w:p>
    <w:p>
      <w:r>
        <w:rPr>
          <w:rFonts w:ascii="맑은 고딕" w:hAnsi="맑은 고딕" w:eastAsia="맑은 고딕"/>
          <w:sz w:val="21"/>
        </w:rPr>
        <w:t>셋째, root.sh 뒤에 -executeConfigTools 로 구성 도구를 실행하라고 안내한다. 응답 파일에서 executeRootScript 를 false 로 두었기 때문에 이 두 단계가 남은 것이다.</w:t>
      </w:r>
    </w:p>
    <w:p>
      <w:pPr>
        <w:pStyle w:val="Heading3"/>
      </w:pPr>
      <w:r>
        <w:t>4.2.3 설치 로그</w:t>
      </w:r>
    </w:p>
    <w:p>
      <w:r>
        <w:rPr>
          <w:rFonts w:ascii="맑은 고딕" w:hAnsi="맑은 고딕" w:eastAsia="맑은 고딕"/>
          <w:sz w:val="21"/>
        </w:rPr>
        <w:t>설치 관리자는 인벤토리 아래에 로그를 남긴다.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 -dt /u01/app/oraInventory/logs/GridSetupActions* | head -3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/u01/app/oraInventory/logs/GridSetupActions2026-08-31_07-02-05PM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/u01/app/oraInventory/logs/GridSetupActions2026-08-31_06-58-56PM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 /u01/app/oraInventory/logs/ | head -10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GridSetupActions2026-08-31_06-58-56PM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GridSetupActions2026-08-31_07-02-05PM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InstallActions2026-07-29_12-47-46PM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InstallActions2026-08-12_08-31-21AM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installActions2026-08-31_07-02-05PM.log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oraInstall2026-08-31_07-02-05PM.err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oraInstall2026-08-31_07-02-05PM.out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디렉터리가 두 개인 것에 의미가 있다. 06-58-56 은 첫 시도이고 07-02-05 는 재시도다. 첫 시도가 INS-13013 으로 실패했기 때문이다(4.4 절). 실패한 시도의 로그도 남으므로 원인 추적에 쓸 수 있다.</w:t>
      </w:r>
    </w:p>
    <w:p>
      <w:r>
        <w:rPr>
          <w:rFonts w:ascii="맑은 고딕" w:hAnsi="맑은 고딕" w:eastAsia="맑은 고딕"/>
          <w:sz w:val="21"/>
        </w:rPr>
        <w:t>GridSetupActions 는 GI 설치, InstallActions 는 데이터베이스 소프트웨어 설치의 로그다. 이름으로 구분된다.</w:t>
      </w:r>
    </w:p>
    <w:p>
      <w:pPr>
        <w:pStyle w:val="Heading3"/>
      </w:pPr>
      <w:r>
        <w:t>4.2.4 오래 걸리는 설치를 지켜보는 방법</w:t>
      </w:r>
    </w:p>
    <w:p>
      <w:r>
        <w:rPr>
          <w:rFonts w:ascii="맑은 고딕" w:hAnsi="맑은 고딕" w:eastAsia="맑은 고딕"/>
          <w:sz w:val="21"/>
        </w:rPr>
        <w:t>-waitForCompletion 을 주면 프롬프트가 돌아오지 않는다. SSH 로 원격 실행하는 경우 세션이 끊기면 설치가 죽은 것처럼 보인다. 실제로는 원격 프로세스가 살아 있는 경우가 많다.</w:t>
      </w:r>
    </w:p>
    <w:p>
      <w:r>
        <w:rPr>
          <w:rFonts w:ascii="맑은 고딕" w:hAnsi="맑은 고딕" w:eastAsia="맑은 고딕"/>
          <w:sz w:val="21"/>
        </w:rPr>
        <w:t>안전한 방법은 두 가지다. 첫째, nohup 이나 screen 으로 띄우고 로그를 따라간다.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nohup ./gridSetup.sh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-responseFile /tmp/gridsetup.rsp -waitForCompletion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&gt; /home/grid/gi_install.log 2&gt;&amp;1 &amp;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[1] 28104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tail -f /home/grid/gi_install.log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둘째, 폴링할 때마다 새로 접속해 상태만 확인한다. 세션을 붙들지 않으므로 끊겨도 영향이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pgrep -fc gridSetup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 -dt /u01/app/oraInventory/logs/GridSetupActions* | head -1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/u01/app/oraInventory/logs/GridSetupActions2026-08-31_07-02-05PM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tail -3 /u01/app/oraInventory/logs/GridSetupActions*/gridSetupActions*.log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진행률을 보려면 설치 로그의 마지막 줄을 본다. 단계 이름과 백분율이 기록된다.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설치 시간은 미리 재어 두고 작업 창을 잡는다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실습 환경의 실측값이 참고가 된다. Grid 미디어 압축 해제 4.3분, gridSetup 6.0분, root.sh 6.0분과 1.9분, DB 미디어 압축 해제 5.2분, runInstaller 8.0분이다. 여기에 DBCA 가 더해진다. 하드웨어에 따라 크게 달라지므로 절대값보다 단계 사이의 비율을 참고한다. 운영 환경 작업 계획에는 실패 후 되돌리는 시간까지 감안한 여유를 넣는다.</w:t>
            </w:r>
          </w:p>
        </w:tc>
      </w:tr>
    </w:tbl>
    <w:p/>
    <w:p>
      <w:pPr>
        <w:pStyle w:val="Heading3"/>
      </w:pPr>
      <w:r>
        <w:t>4.2.5 GIMR 을 쓸 것인가</w:t>
      </w:r>
    </w:p>
    <w:p>
      <w:r>
        <w:rPr>
          <w:rFonts w:ascii="맑은 고딕" w:hAnsi="맑은 고딕" w:eastAsia="맑은 고딕"/>
          <w:sz w:val="21"/>
        </w:rPr>
        <w:t>응답 파일의 configureGIMR 항목은 판단이 필요한 몇 안 되는 값이다. GIMR(Grid Infrastructure Management Repository)은 클러스터 상태 이력과 진단 정보를 담는 데이터베이스다.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사용할 때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사용하지 않을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별도 디스크그룹과 수십 GB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필요 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설치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데이터베이스를 하나 더 만들므로 길어진다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짧다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얻는 것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CHM 이력 장기 보관, 진단 정보 축적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단기 이력만 로컬에 남는다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19c 기준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선택 사항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 권장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실습 환경은 configureGIMR=false 로 두었다. 디스크와 시간을 아끼기 위해서이고 학습 목적에는 영향이 없다. 운영 환경에서는 진단 이력이 필요한지, 별도 디스크그룹을 감당할 수 있는지를 보고 판단한다. 나중에 추가하는 것도 가능하지만 절차가 번거로우므로 설치 시점에 결정하는 편이 낫다.</w:t>
      </w:r>
    </w:p>
    <w:p>
      <w:pPr>
        <w:pStyle w:val="Heading2"/>
      </w:pPr>
      <w:r>
        <w:t>4.3 root.sh — 노드 순서가 핵심이다</w:t>
      </w:r>
    </w:p>
    <w:p>
      <w:pPr>
        <w:pStyle w:val="Heading3"/>
      </w:pPr>
      <w:r>
        <w:t>4.3.1 왜 순서가 있는가</w:t>
      </w:r>
    </w:p>
    <w:p>
      <w:r>
        <w:rPr>
          <w:rFonts w:ascii="맑은 고딕" w:hAnsi="맑은 고딕" w:eastAsia="맑은 고딕"/>
          <w:sz w:val="21"/>
        </w:rPr>
        <w:t>root.sh 는 root 권한이 필요한 작업을 수행한다. 그중 첫 노드에서만 일어나는 일이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 초기화 — 클러스터 레지스트리를 처음 만든다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보팅 파일 생성 — +CRS 디스크그룹을 만들고 그 안에 보팅 파일을 배치한다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클러스터 구성 확정 — 클러스터 이름, 노드 목록, SCAN 을 등록한다</w:t>
      </w:r>
    </w:p>
    <w:p>
      <w:r>
        <w:rPr>
          <w:rFonts w:ascii="맑은 고딕" w:hAnsi="맑은 고딕" w:eastAsia="맑은 고딕"/>
          <w:sz w:val="21"/>
        </w:rPr>
        <w:t>두 번째 노드부터는 이미 만들어진 OCR 과 보팅 파일에 합류만 한다. 그래서 첫 노드보다 훨씬 짧게 끝난다. 만약 두 노드에서 동시에 실행하면 양쪽이 OCR 을 초기화하려 들어 충돌한다.</w:t>
      </w:r>
    </w:p>
    <w:p>
      <w:r>
        <w:rPr>
          <w:rFonts w:ascii="맑은 고딕" w:hAnsi="맑은 고딕" w:eastAsia="맑은 고딕"/>
          <w:sz w:val="21"/>
        </w:rPr>
        <w:t>실측 소요 시간이 이 차이를 보여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소요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rac1(첫 노드)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6.0분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초기화, +CRS 생성, 보팅 파일 3벌 배치, 스택 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rac2(두 번째)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1.9분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기존 OCR·보팅 파일에 합류, 스택 기동</w:t>
            </w:r>
          </w:p>
        </w:tc>
      </w:tr>
    </w:tbl>
    <w:p/>
    <w:p>
      <w:pPr>
        <w:pStyle w:val="Heading3"/>
      </w:pPr>
      <w:r>
        <w:t>4.3.2 첫 노드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CRS-4133: Oracle High Availability Services has been stopped.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CRS-4123: Oracle High Availability Services has been started.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CRS-2672: Attempting to start 'ora.evmd' on 'rac1'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CRS-2676: Start of 'ora.evmd' on 'rac1'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Successfully replaced voting disk group with +CRS.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CRS-4266: Voting file(s) successfully replaced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  STATE    File Universal Id                File Name           Disk group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1. ONLINE   838fca0461384f6cbfe0440187190bd9 (/dev/asmdisk/crs1)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2. ONLINE   4c38f09d6d7b4f1fbfc0e6b7055c8515 (/dev/asmdisk/crs2)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3. ONLINE   370e2d1c1e604f6ebfd6c8aa3b8c0d35 (/dev/asmdisk/crs3)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Located 3 voting disk(s).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/u01/app/19.3.0/grid/root.sh: Succeeded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보팅 파일이 세 개 만들어졌다. +CRS 를 Normal 이중화로 만든 목적이 여기서 달성됐다. File Universal Id 는 보팅 파일마다 부여되는 고유 식별자이며 5장에서 다시 본다.</w:t>
      </w:r>
    </w:p>
    <w:p>
      <w:r>
        <w:rPr>
          <w:rFonts w:ascii="맑은 고딕" w:hAnsi="맑은 고딕" w:eastAsia="맑은 고딕"/>
          <w:sz w:val="21"/>
        </w:rPr>
        <w:t>마지막 줄의 Succeeded 를 확인하고 넘어간다. 이 줄이 없으면 실패한 것이다.</w:t>
      </w:r>
    </w:p>
    <w:p>
      <w:pPr>
        <w:pStyle w:val="Heading3"/>
      </w:pPr>
      <w:r>
        <w:t>4.3.3 두 번째 노드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/u01/app/19.3.0/grid/root.sh: Succeeded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1.9분에 끝났다. 첫 노드의 3분의 1이다. 초기화 작업이 없기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첫 노드의 Succeeded 를 눈으로 확인한 뒤 다음으로 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스크립트를 두 창에 띄워 놓고 순서만 지키겠다고 생각하면 실수가 난다. 첫 노드의 마지막 줄을 눈으로 읽고, 보팅 파일이 3개 만들어진 것을 확인한 뒤에 두 번째 노드를 시작한다. 자동화 스크립트를 쓴다면 첫 노드의 종료 코드와 Succeeded 문자열을 함께 검사하도록 만든다. 이 교재의 배포 스크립트도 그렇게 되어 있다.</w:t>
            </w:r>
          </w:p>
        </w:tc>
      </w:tr>
    </w:tbl>
    <w:p/>
    <w:p>
      <w:pPr>
        <w:pStyle w:val="Heading3"/>
      </w:pPr>
      <w:r>
        <w:t>4.3.4 구성 도구 실행</w:t>
      </w:r>
    </w:p>
    <w:p>
      <w:r>
        <w:rPr>
          <w:rFonts w:ascii="맑은 고딕" w:hAnsi="맑은 고딕" w:eastAsia="맑은 고딕"/>
          <w:sz w:val="21"/>
        </w:rPr>
        <w:t>root.sh 가 끝나면 설치 사용자로 돌아와 구성 도구를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/u01/app/19.3.0/grid/gridSetup.sh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-executeConfigTools -responseFile /tmp/gridsetup.rsp -silent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단계에서 리스너, ASM 인스턴스, SCAN 리스너 같은 자원이 등록되고 기동된다. root.sh 가 스택을 올렸다면 이 단계는 그 위의 자원을 구성한다.</w:t>
      </w:r>
    </w:p>
    <w:p>
      <w:pPr>
        <w:pStyle w:val="Heading2"/>
      </w:pPr>
      <w:r>
        <w:t>4.4 실제로 만난 두 오류</w:t>
      </w:r>
    </w:p>
    <w:p>
      <w:pPr>
        <w:pStyle w:val="Heading3"/>
      </w:pPr>
      <w:r>
        <w:t>4.4.1 INS-13013 — 인벤토리 그룹 불일치</w:t>
      </w:r>
    </w:p>
    <w:p>
      <w:r>
        <w:rPr>
          <w:rFonts w:ascii="맑은 고딕" w:hAnsi="맑은 고딕" w:eastAsia="맑은 고딕"/>
          <w:sz w:val="21"/>
        </w:rPr>
        <w:t>첫 실행은 1.3분 만에 멈췄다. 사전 점검 단계에서 걸렸으므로 아무것도 설치되지 않은 상태다.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[FATAL] [INS-13013] Target environment does not meet some mandatory requirements.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CAUSE: Some of the mandatory prerequisites are not met. See logs for details.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/u01/app/oraInventory/logs/GridSetupActions2026-08-31_06-58-56PM/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gridSetupActions2026-08-31_06-58-56PM.log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ACTION: Identify the list of failed prerequisite checks from the log,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then either from the log file or from installation manual find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the appropriate configuration to meet the prerequisites and fix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it manually.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로그를 열어 보면 원인이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base for the user "grid" ... the user "grid" has group "dba"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 its primary group, which is different from the inventory group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원인 파악. 설치 관리자는 설치 사용자의 기본 그룹과 인벤토리 그룹이 같을 것을 요구한다. 3장에서 grid 의 기본 그룹을 oinstall 로 맞춰 두었는데, 원본 이미지에 이미 있던 인벤토리 설정 파일이 dba 로 되어 있었다.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/etc/oraInst.loc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inventory_loc=/u01/app/oraInventory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inst_group=dba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id -gn 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oinstall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값이 어긋난다. 조치는 인벤토리 설정을 oinstall 로 맞추는 것이다. /etc/oraInst.loc 뿐 아니라 인벤토리 폴더 안의 사본도 함께 고쳐야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for f in /etc/oraInst.loc /u01/app/oraInventory/oraInst.loc;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sed -i 's/^inst_group=.*/inst_group=oinstall/' $f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grep inst_group $f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inst_group=oinstall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inst_group=oinstall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chown -R grid:oinstall 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chgrp oinstall /etc/oraInst.loc; chmod 644 /etc/oraInst.loc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노드 모두에서 같은 조치를 한다. 재실행 결과가 6.0분 만에 성공한 것이 4.2절의 출력이다.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기존 이미지를 재사용할 때 흔한 문제다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새로 설치한 서버라면 인벤토리가 없으므로 설치 관리자가 지정한 그룹으로 만든다. 이 문제는 Oracle 소프트웨어가 이미 설치된 이미지를 복제해 쓸 때 생긴다. 그 이미지의 인벤토리가 다른 그룹으로 만들어져 있기 때문이다. 클론 기반 실습 환경에서 자주 마주치니, 설치 전 점검표에 cat /etc/oraInst.loc 과 id -gn 을 대조하는 항목을 넣어 두면 좋다.</w:t>
            </w:r>
          </w:p>
        </w:tc>
      </w:tr>
    </w:tbl>
    <w:p/>
    <w:p>
      <w:pPr>
        <w:pStyle w:val="Heading3"/>
      </w:pPr>
      <w:r>
        <w:t>4.4.2 INS-32050 — 인벤토리 권한</w:t>
      </w:r>
    </w:p>
    <w:p>
      <w:r>
        <w:rPr>
          <w:rFonts w:ascii="맑은 고딕" w:hAnsi="맑은 고딕" w:eastAsia="맑은 고딕"/>
          <w:sz w:val="21"/>
        </w:rPr>
        <w:t>이 오류는 GI 설치가 아니라 그다음 단계인 데이터베이스 소프트웨어 설치에서 났다. 다만 원인이 앞의 조치와 직접 이어지므로 여기서 함께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dbhome_rac]$ ./runInstaller -silent -responseFile /tmp/db.rsp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-waitForCompletion -ignorePrereqFailure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Launching Oracle Database Setup Wizard...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[FATAL] [INS-32050] Install user (oracle) does not have sufficient access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permissions for the given central inventory.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CAUSE: User does not have read or write permissions for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/u01/app/oraInventory/oraInst.loc.orig under the central inventory.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ACTION: Ensure that all the folders under the central inventory has read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and write permissions for the install user.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원인 파악. 메시지가 파일 이름까지 정확히 짚어 준다. oraInst.loc.orig 는 4.4.1 의 조치를 하기 전에 만들어 둔 백업 파일이다. root 소유로 인벤토리 폴더 안에 남아 있었고, 설치 관리자가 인벤토리 아래 모든 파일에 대해 읽기·쓰기 권한을 요구하는데 이 파일에서 걸렸다.</w:t>
      </w:r>
    </w:p>
    <w:p>
      <w:r>
        <w:rPr>
          <w:rFonts w:ascii="맑은 고딕" w:hAnsi="맑은 고딕" w:eastAsia="맑은 고딕"/>
          <w:sz w:val="21"/>
        </w:rPr>
        <w:t>조치는 백업을 인벤토리 밖으로 옮기는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mkdir -p /root/rac_backup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mv -f /u01/app/oraInventory/oraInst.loc.orig /root/rac_backup/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chown -R oracle:oinstall 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chmod -R g+rw /u01/app/oraInventory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재실행은 8.0분 만에 성공했다. 첫 시도가 0.6분에 실패한 것과 대조된다. 사전 점검에서 막히면 빨리 실패한다.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백업 파일 하나가 반나절을 잡아먹은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설정 파일을 고치기 전에 .orig 사본을 만드는 것은 좋은 습관이다. 문제는 그 사본을 어디에 두느냐다. 한 사이트에서 ORACLE_HOME 아래에 여러 개의 .bak 파일을 남긴 채 패치를 적용했다가 opatch 가 예상하지 못한 파일을 만나 실패했다. 원인을 찾는 데 반나절이 걸렸다. Oracle 의 디렉터리 구조는 엄격하게 검사된다. 백업은 /root 나 별도 경로처럼 Oracle 이 들여다보지 않는 곳에 둔다. 파일 이름에 날짜를 붙여 두면 나중에 정리하기도 쉽다.</w:t>
            </w:r>
          </w:p>
        </w:tc>
      </w:tr>
    </w:tbl>
    <w:p/>
    <w:p>
      <w:pPr>
        <w:pStyle w:val="Heading3"/>
      </w:pPr>
      <w:r>
        <w:t>4.4.3 두 오류의 공통점</w:t>
      </w:r>
    </w:p>
    <w:p>
      <w:r>
        <w:rPr>
          <w:rFonts w:ascii="맑은 고딕" w:hAnsi="맑은 고딕" w:eastAsia="맑은 고딕"/>
          <w:sz w:val="21"/>
        </w:rPr>
        <w:t>INS-13013 과 INS-32050 은 다른 오류지만 뿌리가 같다. 둘 다 인벤토리와 관련되어 있고, 둘 다 "기존 환경을 재사용했기 때문에" 생겼다.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INS-13013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INS-32050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난 시점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GI 설치 사전 점검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소프트웨어 설치 사전 점검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소요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1.3분 만에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0.6분 만에 실패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직접 원인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oraInst.loc 의 inst_group 이 dba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인벤토리 안의 .orig 백업 파일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근본 원인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 이미지의 인벤토리 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조치 과정에서 만든 백업의 위치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inst_group 을 oinstall 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백업을 인벤토리 밖으로 이동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사전 점검 단계에서 실패하면 빠르게 끝난다는 점도 공통이다. 1.3분과 0.6분이다. 실제 설치가 시작된 뒤 실패하는 것보다 훨씬 낫다. 그래서 3장의 준비와 cluvfy 가 중요하다.</w:t>
      </w:r>
    </w:p>
    <w:p>
      <w:pPr>
        <w:pStyle w:val="Heading2"/>
      </w:pPr>
      <w:r>
        <w:t>4.5 계정 경계 — 세 가지 오류로 확인한다</w:t>
      </w:r>
    </w:p>
    <w:p>
      <w:r>
        <w:rPr>
          <w:rFonts w:ascii="맑은 고딕" w:hAnsi="맑은 고딕" w:eastAsia="맑은 고딕"/>
          <w:sz w:val="21"/>
        </w:rPr>
        <w:t>GI 설치는 root 와 grid 두 계정을 오간다. 어느 명령을 누가 실행해야 하는지 헷갈리기 쉬운데, Oracle 은 각 도구에 가드를 넣어 두었다. 세 가지를 직접 확인해 본다.</w:t>
      </w:r>
    </w:p>
    <w:p>
      <w:pPr>
        <w:pStyle w:val="Heading3"/>
      </w:pPr>
      <w:r>
        <w:t>4.5.1 root.sh 를 grid 로 실행하면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 /u01/app/19.3.0/grid/install/root_rac1.localdomain_2026-09-01_15-01-34-311480080.log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 the output of root script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cat /u01/app/19.3.0/grid/install/root_rac1.localdomain_2026-09-01_15-01-34-311480080.log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You must be logged in as user with UID as zero (e.g. root user) to run root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script.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 in as user with UID as zero (e.g. root user) and restart root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script execution.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root.sh 자체는 실행되지만 UID 를 검사해 즉시 중단한다. 아무것도 바꾸지 않는다. 실행 결과가 화면이 아니라 로그 파일로 안내되는 점이 특이하다. 파일을 열어 봐야 이유를 알 수 있다.</w:t>
      </w:r>
    </w:p>
    <w:p>
      <w:pPr>
        <w:pStyle w:val="Heading3"/>
      </w:pPr>
      <w:r>
        <w:t>4.5.2 gridSetup.sh 를 root 로 실행하면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grid]# ./gridSetup.sh -silent -help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 You must not be logged in as root to run this tool.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반대 방향의 가드다. 설치 관리자는 root 로 실행하면 안 된다. 소프트웨어 파일이 root 소유로 만들어지면 이후 grid 가 다룰 수 없기 때문이다.</w:t>
      </w:r>
    </w:p>
    <w:p>
      <w:pPr>
        <w:pStyle w:val="Heading3"/>
      </w:pPr>
      <w:r>
        <w:t>4.5.3 deinstall 을 root 로 실행하면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/u01/app/19.3.0/grid/deinstall/deinstall -help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You must not be logged in as root to run /u01/app/19.3.0/grid/deinstall/deinstall.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 in as Oracle user and rerun /u01/app/19.3.0/grid/deinstall/deinstall.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같은 이유다. 제거 도구도 설치 사용자로 실행한다.</w:t>
      </w:r>
    </w:p>
    <w:p>
      <w:r>
        <w:rPr>
          <w:rFonts w:ascii="맑은 고딕" w:hAnsi="맑은 고딕" w:eastAsia="맑은 고딕"/>
          <w:sz w:val="21"/>
        </w:rPr>
        <w:t>세 가드를 표로 정리하면 규칙이 분명해진다.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도구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실행 계정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잘못 실행하면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root.sh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UID 검사 후 중단(로그 파일에 사유)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rootcrs.sh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gridSetup.sh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grid(설치 사용자)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ERROR: You must not be logged in as root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runInstaller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oracle(설치 사용자)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형태의 거부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deinstall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설치 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You must not be logged in as root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(변경 계열)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CRS-4563: Insufficient user privileges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규칙은 단순하다. 시스템을 바꾸는 스크립트는 root 로, 소프트웨어를 다루는 도구는 설치 사용자로 실행한다. 두 가드가 반대 방향으로 걸려 있어 잘못 실행해도 대개 즉시 막힌다.</w:t>
      </w:r>
    </w:p>
    <w:p>
      <w:pPr>
        <w:pStyle w:val="Heading2"/>
      </w:pPr>
      <w:r>
        <w:t>4.6 설치 후 검증</w:t>
      </w:r>
    </w:p>
    <w:p>
      <w:pPr>
        <w:pStyle w:val="Heading3"/>
      </w:pPr>
      <w:r>
        <w:t>4.6.1 버전과 패치 수준</w:t>
      </w:r>
    </w:p>
    <w:p>
      <w:r>
        <w:rPr>
          <w:rFonts w:ascii="맑은 고딕" w:hAnsi="맑은 고딕" w:eastAsia="맑은 고딕"/>
          <w:sz w:val="21"/>
        </w:rPr>
        <w:t>crsctl query crs 에는 비슷해 보이는 네 하위 명령이 있다. 각각 다른 것을 말한다.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query crs activeversion -f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Clusterware active version on the cluster is [19.0.0.0.0].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cluster upgrade state is [NORMAL].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cluster active patch level is [724960844].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query crs softwareversion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Clusterware version on node [rac1] is [19.0.0.0.0]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query crs releaseversion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High Availability Services release version on the local node is [19.0.0.0.0]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query crs softwarepatch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Clusterware patch level on node rac1 is [724960844].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말하는가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언제 보나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activeversion -f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전체가 합의한 활성 버전과 패치 수준, 업그레이드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관점의 기준값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softwareversion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 노드에 설치된 소프트웨어 버전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노드별 버전 대조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releaseversion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 노드의 OHAS 릴리스 버전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상세 확인용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softwarepatch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 노드의 패치 수준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노드별 패치 대조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정상 상태에서는 activeversion 의 patch level 과 각 노드의 softwarepatch 가 같다. 롤링 패치 도중에는 두 값이 다르고 upgrade state 가 ROLLING PATCH 로 표시된다. 패치 작업이 중단된 채 방치되면 이 불일치가 남아 있으므로 정기 점검 항목으로 삼을 만하다.</w:t>
      </w:r>
    </w:p>
    <w:p>
      <w:pPr>
        <w:pStyle w:val="Heading3"/>
      </w:pPr>
      <w:r>
        <w:t>4.6.2 클러스터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check cluster -all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**************************************************************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CRS-4537: Cluster Ready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CRS-4529: Cluster Synchronization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CRS-4533: Event Manager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**************************************************************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CRS-4537: Cluster Ready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CRS-4529: Cluster Synchronization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CRS-4533: Event Manager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**************************************************************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-n -i -s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1       &lt;none&gt;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2       &lt;none&gt;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query css votedisk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  STATE    File Universal Id                File Name           Disk group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1. ONLINE   838fca0461384f6cbfe0440187190bd9 (/dev/asmdisk/crs1)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2. ONLINE   4c38f09d6d7b4f1fbfc0e6b7055c8515 (/dev/asmdisk/crs2)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3. ONLINE   370e2d1c1e604f6ebfd6c8aa3b8c0d35 (/dev/asmdisk/crs3)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Located 3 voting disk(s).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oifcfg getif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172.16.119.0  global  cluster_interconnect,asm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172.16.225.0  global  public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check ctss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CRS-4701: The Cluster Time Synchronization Service is in Active mode.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CRS-4702: Offset (in msec): 0</w:t>
            </w:r>
          </w:p>
        </w:tc>
      </w:tr>
    </w:tbl>
    <w:p/>
    <w:p>
      <w:pPr>
        <w:pStyle w:val="Heading3"/>
      </w:pPr>
      <w:r>
        <w:t>4.6.3 cluvfy stage -post crsinst</w:t>
      </w:r>
    </w:p>
    <w:p>
      <w:r>
        <w:rPr>
          <w:rFonts w:ascii="맑은 고딕" w:hAnsi="맑은 고딕" w:eastAsia="맑은 고딕"/>
          <w:sz w:val="21"/>
        </w:rPr>
        <w:t>개별 명령을 하나씩 두드리는 대신 한 번에 검증하는 방법이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stage -post crsinst -n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Connectivity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Multicast or broadcast check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Time zone consistency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Cluster Manager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User Mask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Cluster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OCR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CRS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Application Existence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Single Client Access Name (SCAN) ...WARNING (PRVG-11368)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OLR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Voting Disk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ASM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ASM disk group free space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User Not In Group "root": grid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Clock Synchronization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VIP Subnet configuration check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Network configuration consistency checks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File system mount options for path GI_HOME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Access control attributes for /var/tmp/.oracle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Access control attributes for %OCRCONFIGDIR%/maps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Post-check for cluster services setup was successful.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1.6분에 스물여덟 항목이 검사됐다. SCAN 경고 하나만 남았고 3장에서 감수하기로 판단한 항목이다.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stage 를 시점에 맞게 고른다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설치가 끝난 환경에서 stage -pre crsinst 를 실행하면 실패가 난다. PRVG-11750(/var/tmp/.oracle 에 파일이 존재)과 PRVG-11931(Grid 홈에 쓰기 권한 없음)이다. 둘 다 설치 완료 상태의 정상적인 모습이다. 이 메시지를 보고 /var/tmp/.oracle 을 지우면 Clusterware 프로세스 간 통신이 끊기고, Grid 홈 소유권을 grid 로 바꾸면 보안 구성이 깨진다. 손대면 안 되는 항목이다. 3장 실습 07 에서 이 상황을 직접 확인한다.</w:t>
            </w:r>
          </w:p>
        </w:tc>
      </w:tr>
    </w:tbl>
    <w:p/>
    <w:p>
      <w:pPr>
        <w:pStyle w:val="Heading2"/>
      </w:pPr>
      <w:r>
        <w:t>4.7 Grid 홈 구조</w:t>
      </w:r>
    </w:p>
    <w:p>
      <w:pPr>
        <w:pStyle w:val="Heading3"/>
      </w:pPr>
      <w:r>
        <w:t>4.7.1 주요 디렉터리</w:t>
      </w:r>
    </w:p>
    <w:p>
      <w:r>
        <w:rPr>
          <w:rFonts w:ascii="맑은 고딕" w:hAnsi="맑은 고딕" w:eastAsia="맑은 고딕"/>
          <w:sz w:val="21"/>
        </w:rPr>
        <w:t>설치가 끝난 Grid 홈에는 93개의 항목이 있다. 자주 쓰는 것만 추린다.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경로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bin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crsctl, srvctl, olsnodes, oifcfg, ocrcheck, ocrconfig, cluvfy, asmcmd, sqlplus, lsnrctl 등 실행 파일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crs/install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rootcrs.sh 등 구성 스크립트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cv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cluvfy 관련 파일과 cv/rpm 아래의 cvuqdisk RPM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deinstall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제거 도구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install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설치 시 생성된 파일과 root.sh 실행 로그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inventory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이 홈의 인벤토리 정보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network/admin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listener.ora, tnsnames.ora, sqlnet.ora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ASM 인스턴스의 초기화 파라미터 파일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rdbms/audit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감사 파일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log, cfgtoollogs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구성 도구 로그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gridSetup.sh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설치·구성 도구 진입점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root.sh, rootupgrade.sh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root 로 실행하는 스크립트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 /u01/app/19.3.0/grid/bin | grep -E '^(crsctl|srvctl|olsnodes|oifcfg|ocrcheck|ocrconfig|cluvfy|asmcmd|asmca|sqlplus|lsnrctl|crsd|ocssd)$'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cluvfy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crsctl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lsnrctl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ocrconfig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ocssd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oifcfg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olsnodes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sqlplus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 -l /u01/app/19.3.0/grid/root.sh /u01/app/19.3.0/grid/crs/install/rootcrs.sh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-rwxr-x---. 1 root oinstall 8046 /u01/app/19.3.0/grid/crs/install/rootcrs.sh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-rwxr-xr-x. 1 root oinstall  405 /u01/app/19.3.0/grid/root.sh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권한을 눈여겨본다. root.sh 는 755 라 누구나 실행할 수 있지만 안에서 UID 를 검사한다. rootcrs.sh 는 750 이라 root 와 oinstall 그룹만 실행할 수 있다. 두 겹의 방어다.</w:t>
      </w:r>
    </w:p>
    <w:p>
      <w:pPr>
        <w:pStyle w:val="Heading3"/>
      </w:pPr>
      <w:r>
        <w:t>4.7.2 ORACLE_HOME 이 두 개다</w:t>
      </w:r>
    </w:p>
    <w:p>
      <w:r>
        <w:rPr>
          <w:rFonts w:ascii="맑은 고딕" w:hAnsi="맑은 고딕" w:eastAsia="맑은 고딕"/>
          <w:sz w:val="21"/>
        </w:rPr>
        <w:t>RAC 환경에는 Oracle 홈이 최소 두 개 있다. 계정마다 다른 값을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echo "GRID: $ORACLE_HOME / SID=$ORACLE_SID / BASE=$ORACLE_BASE"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GRID: /u01/app/19.3.0/grid / SID=+ASM1 / BASE=/u01/app/grid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"DB  : $ORACLE_HOME / SID=$ORACLE_SID / BASE=$ORACLE_BASE"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  : /u01/app/oracle/product/19.3.0/dbhome_rac / SID=racdb1 / BASE=/u01/app/oracle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ORACLE_BASE 도 다르다는 점이 중요하다. grid 는 /u01/app/grid, oracle 은 /u01/app/oracle 이다. 진단 로그의 위치가 여기서 갈린다. Clusterware 로그는 /u01/app/grid/diag 아래, 데이터베이스 로그는 /u01/app/oracle/diag 아래다.</w:t>
      </w:r>
    </w:p>
    <w:p>
      <w:r>
        <w:rPr>
          <w:rFonts w:ascii="맑은 고딕" w:hAnsi="맑은 고딕" w:eastAsia="맑은 고딕"/>
          <w:sz w:val="21"/>
        </w:rPr>
        <w:t>19c 에서 Grid 홈은 ORACLE_BASE 밖에 둔다는 점도 눈에 띈다. /u01/app/19.3.0/grid 는 /u01/app/grid 의 하위가 아니다. 이것이 표준 구성이다.</w:t>
      </w:r>
    </w:p>
    <w:p>
      <w:pPr>
        <w:pStyle w:val="Heading3"/>
      </w:pPr>
      <w:r>
        <w:t>4.7.3 인벤토리에서 홈 목록 확인</w:t>
      </w:r>
    </w:p>
    <w:p>
      <w:r>
        <w:rPr>
          <w:rFonts w:ascii="맑은 고딕" w:hAnsi="맑은 고딕" w:eastAsia="맑은 고딕"/>
          <w:sz w:val="21"/>
        </w:rPr>
        <w:t>이 서버에 어떤 Oracle 홈이 등록되어 있는지는 인벤토리로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grep -oE 'NAME="[^"]+"|LOC="[^"]+"' /u01/app/oraInventory/ContentsXML/inventory.xml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NAME="OraDB19Home1"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LOC="/u01/app/oracle/product/19.3.0/dbhome_1"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NAME="OraGI19Home1"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LOC="/u01/app/19.3.0/grid"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NAME="OraDB19Home2"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LOC="/u01/app/oracle/product/19.3.0/dbhome_rac"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개가 등록되어 있다. OraDB19Home1 은 원본 이미지에 있던 단일 인스턴스용 홈이고, OraGI19Home1 이 Grid 홈, OraDB19Home2 가 이 교재에서 새로 만든 RAC 용 데이터베이스 홈이다.</w:t>
      </w:r>
    </w:p>
    <w:p>
      <w:r>
        <w:rPr>
          <w:rFonts w:ascii="맑은 고딕" w:hAnsi="맑은 고딕" w:eastAsia="맑은 고딕"/>
          <w:sz w:val="21"/>
        </w:rPr>
        <w:t>/etc/oratab 도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grep -vE '^#|^$' /etc/oratab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orcl:/u01/app/oracle/product/19.3.0/dbhome_1:N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PROD:/u01/app/oracle/product/19.3.0/dbhome_1:N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KNH:/u01/app/oracle/product/19.3.0/dbhome_1:N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여기에는 원본 이미지의 단일 인스턴스 데이터베이스 셋만 있고 racdb 는 없다. RAC 데이터베이스는 Clusterware 가 관리하므로 oratab 의 자동 기동 표시(세 번째 필드)에 의존하지 않기 때문이다. RAC 인스턴스는 srvctl 과 자원 정의로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홈이 여럿일 때는 환경 변수를 명시적으로 설정한다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서버에 홈이 셋 있으면 명령이 어느 홈의 것인지 헷갈린다. sqlplus 하나만 해도 세 곳에 있다. 작업을 시작할 때 어느 계정으로 접속했는지, ORACLE_HOME 과 ORACLE_SID 가 무엇인지 먼저 출력해 보는 습관을 들인다. 특히 root 로 crsctl 을 실행할 때는 PATH 에 Grid 홈이 없으므로 전체 경로를 쓴다.</w:t>
            </w:r>
          </w:p>
        </w:tc>
      </w:tr>
    </w:tbl>
    <w:p/>
    <w:p>
      <w:pPr>
        <w:pStyle w:val="Heading2"/>
      </w:pPr>
      <w:r>
        <w:t>4.8 설치 실패 시 되돌리기</w:t>
      </w:r>
    </w:p>
    <w:p>
      <w:pPr>
        <w:pStyle w:val="Heading3"/>
      </w:pPr>
      <w:r>
        <w:t>4.8.1 언제 되돌려야 하는가</w:t>
      </w:r>
    </w:p>
    <w:p>
      <w:r>
        <w:rPr>
          <w:rFonts w:ascii="맑은 고딕" w:hAnsi="맑은 고딕" w:eastAsia="맑은 고딕"/>
          <w:sz w:val="21"/>
        </w:rPr>
        <w:t>사전 점검 단계에서 실패했다면 되돌릴 것이 없다. 아무것도 설치되지 않았기 때문이다. INS-13013 과 INS-32050 이 그런 경우였다. 원인을 고치고 다시 실행하면 된다.</w:t>
      </w:r>
    </w:p>
    <w:p>
      <w:r>
        <w:rPr>
          <w:rFonts w:ascii="맑은 고딕" w:hAnsi="맑은 고딕" w:eastAsia="맑은 고딕"/>
          <w:sz w:val="21"/>
        </w:rPr>
        <w:t>문제는 설치가 진행된 뒤 실패한 경우다. 특히 root.sh 가 일부라도 실행됐다면 정리할 것이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실패 시점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남는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사전 점검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원인 고치고 재실행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소프트웨어 복사 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인벤토리 등록, 양 노드의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deinstall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root.sh 실행 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위 + OCR, 보팅 파일, +CRS 디스크그룹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deinstall 후 디스크 정리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도구 실행 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위 + 자원 등록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deinstall</w:t>
            </w:r>
          </w:p>
        </w:tc>
      </w:tr>
    </w:tbl>
    <w:p/>
    <w:p>
      <w:pPr>
        <w:pStyle w:val="Heading3"/>
      </w:pPr>
      <w:r>
        <w:t>4.8.2 deinstall</w:t>
      </w:r>
    </w:p>
    <w:p>
      <w:r>
        <w:rPr>
          <w:rFonts w:ascii="맑은 고딕" w:hAnsi="맑은 고딕" w:eastAsia="맑은 고딕"/>
          <w:sz w:val="21"/>
        </w:rPr>
        <w:t>Grid 홈 안에 제거 도구가 있다. 설치 사용자로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/u01/app/19.3.0/grid/deinstall/deinstall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도구가 하는 일은 다음과 같다. 자원을 정지하고 등록을 해제한다. 인벤토리에서 홈을 제거한다. 두 노드의 소프트웨어 파일을 지운다. 그리고 root 로 실행해야 할 정리 스크립트를 안내한다.</w:t>
      </w:r>
    </w:p>
    <w:p>
      <w:r>
        <w:rPr>
          <w:rFonts w:ascii="맑은 고딕" w:hAnsi="맑은 고딕" w:eastAsia="맑은 고딕"/>
          <w:sz w:val="21"/>
        </w:rPr>
        <w:t>안내되는 스크립트를 반드시 실행해야 한다. 그것이 /etc/oracle, /var/tmp/.oracle, systemd 유닛, /etc/oraInst.loc 같은 시스템 영역을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이 실습 환경에서는 deinstall 을 실행하지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정상 동작 중인 클러스터를 지우는 명령이기 때문이다. 이 장에서는 도구가 존재하고 어떤 가드가 걸려 있는지만 확인한다. 실제로 되돌려야 하는 상황이라면 시간을 충분히 확보하고 진행한다. 실습 환경에서 설치를 처음부터 다시 해 보고 싶다면 deinstall 대신 스냅샷 복원이 훨씬 빠르고 확실하다.</w:t>
            </w:r>
          </w:p>
        </w:tc>
      </w:tr>
    </w:tbl>
    <w:p/>
    <w:p>
      <w:pPr>
        <w:pStyle w:val="Heading3"/>
      </w:pPr>
      <w:r>
        <w:t>4.8.3 deinstall 후 남는 것들</w:t>
      </w:r>
    </w:p>
    <w:p>
      <w:r>
        <w:rPr>
          <w:rFonts w:ascii="맑은 고딕" w:hAnsi="맑은 고딕" w:eastAsia="맑은 고딕"/>
          <w:sz w:val="21"/>
        </w:rPr>
        <w:t>도구가 자동으로 지우지 못하는 것이 있다. 다시 설치하기 전에 손으로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 디스크의 헤더 — deinstall 은 디스크그룹을 해제하지만 디스크 헤더가 남을 수 있다. 다시 설치할 때 이미 사용 중인 디스크로 인식되면 dd 로 앞부분을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/var/tmp/.oracle — 소켓과 잠금 파일. 남아 있으면 다음 설치에서 PRVG-11750 으로 걸린다.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/etc/oracle, /etc/oraInst.loc — 설정 파일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systemd 유닛 — oracle-ohasd.service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홈 디렉터리 — /u01/app 아래 잔여 파일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인벤토리 — 다른 홈이 남아 있다면 인벤토리 자체는 지우지 않는다</w:t>
      </w:r>
    </w:p>
    <w:p>
      <w:r>
        <w:rPr>
          <w:rFonts w:ascii="맑은 고딕" w:hAnsi="맑은 고딕" w:eastAsia="맑은 고딕"/>
          <w:sz w:val="21"/>
        </w:rPr>
        <w:t>이 목록이 3장에서 stage -pre crsinst 가 왜 /var/tmp/.oracle 을 검사하는지 설명해 준다. 이전 설치의 잔재를 찾아내려는 것이다.</w:t>
      </w:r>
    </w:p>
    <w:p>
      <w:pPr>
        <w:pStyle w:val="Heading2"/>
      </w:pPr>
      <w:r>
        <w:t>4.9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무인 설치는 응답 파일에 모든 선택을 기록한다. 조건이 파일로 남아 재현할 수 있고 자동화에 넣을 수 있다. 대신 항목을 정확히 알아야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 는 이미지 기반 설치다. 미디어를 최종 홈에 직접 풀고 그 안에서 gridSetup.sh 를 실행한다. 실습 환경에서 압축 해제 4.3분, 설치 6.0분이 걸렸다.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networkInterfaceList 의 용도 코드는 1=public, 5=ASM+private 이다. 인터페이스 이름은 실제 값이어야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diskGroup.redundancy 를 NORMAL 로 하면 보팅 파일이 3벌 만들어진다. External 이면 1벌이다.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rootconfig.executeRootScript 를 false 로 두면 root.sh 를 직접 실행하며 노드 순서를 통제할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root.sh 는 첫 노드에서 OCR 을 초기화하고 보팅 파일을 만든다. 반드시 첫 노드가 끝난 뒤 나머지를 실행한다. 실측 6.0분과 1.9분.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설치 관리자 출력의 "Run the script on the local node first" 가 그 근거다.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INS-13013 은 설치 사용자의 기본 그룹과 인벤토리 그룹이 다를 때 난다. 기존 이미지를 재사용할 때 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INS-32050 은 인벤토리 안에 접근할 수 없는 파일이 있을 때 난다. 백업 파일을 인벤토리 안에 두지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사전 점검 실패는 빠르게 끝난다. 1.3분과 0.6분이었다.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계정 가드가 양방향으로 걸려 있다. root.sh 는 UID 0 을 요구하고, gridSetup.sh 와 deinstall 은 root 를 거부한다.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crsctl query crs 의 네 하위 명령은 각각 다른 것을 말한다. activeversion 은 클러스터 합의값, softwareversion 과 softwarepatch 는 노드별 값이다.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설치 검증은 cluvfy stage -post crsinst 로 한 번에 한다. 28개 항목, 1.6분.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설치 완료 환경에서 stage -pre crsinst 를 돌리면 PRVG-11750 과 PRVG-11931 로 실패한다. 정상 상태이며 손대면 안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ORACLE_HOME 이 두 개이고 ORACLE_BASE 도 다르다. 진단 로그 위치가 여기서 갈린다.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 데이터베이스는 /etc/oratab 의 자동 기동 표시에 의존하지 않는다. Clusterware 가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사전 점검 실패는 되돌릴 것이 없다. 설치가 진행된 뒤 실패했다면 deinstall 과 수동 정리가 필요하다.</w:t>
      </w:r>
    </w:p>
    <w:p>
      <w:pPr>
        <w:pStyle w:val="Heading2"/>
      </w:pPr>
      <w:r>
        <w:t>4.10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Q1. root.sh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root.sh 를 두 노드에서 동시에 실행하면 안 되는 이유는? 설치 관리자는 이에 대해 무엇이라고 안내하는가?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첫 노드가 OCR 을 초기화하고 보팅 파일을 만드는데 동시에 실행하면 이 초기화가 충돌한다. 설치 관리자는 "Run the script on the local node first. After successful completion, you can start the script in parallel on all other nodes." 라고 안내한다.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Q2. 소요 시간 차이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실측에서 root.sh 가 rac1 에서 6.0분, rac2 에서 1.9분 걸렸다. 왜 차이가 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첫 노드는 OCR 초기화, +CRS 디스크그룹 생성, 보팅 파일 3벌 배치를 수행한다. 두 번째 노드는 이미 만들어진 것에 합류만 하므로 훨씬 짧다.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Q3. INS-13013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설치 사용자의 기본 그룹은 oinstall 인데 INS-13013 이 났다. 어디를 확인해야 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/etc/oraInst.loc 과 인벤토리 폴더 안의 oraInst.loc 의 inst_group 값이다. 기존 이미지를 재사용하면 그 이미지의 인벤토리가 다른 그룹으로 만들어져 있을 수 있다. 두 파일 모두 oinstall 로 맞춘다.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Q4. INS-32050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인벤토리 그룹을 고쳤는데 이번에는 INS-32050 이 났다. 무엇이 원인일 수 있는가?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인벤토리 폴더 안에 설치 사용자가 읽고 쓸 수 없는 파일이 있는 경우다. 그룹을 고치기 전에 만든 .orig 백업 파일이 root 소유로 남아 있는 것이 대표적이다. 백업은 인벤토리 밖으로 옮긴다.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Q5. 계정 가드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gridSetup.sh 를 root 로 실행하면 어떻게 되는가? 왜 그렇게 막는가?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"ERROR: You must not be logged in as root to run this tool." 로 거부된다. root 로 실행하면 소프트웨어 파일이 root 소유로 만들어져 이후 설치 사용자가 다룰 수 없기 때문이다.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Q6. 버전 조회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crsctl query crs activeversion 의 patch level 과 crsctl query crs softwarepatch 의 값이 다르다. 어떤 상황인가?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롤링 패치가 진행 중이거나 중단된 채 남아 있는 상황이다. activeversion 은 클러스터가 합의한 값이고 softwarepatch 는 그 노드의 값이다. upgrade state 도 함께 확인한다.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Q7. stage 선택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설치가 끝난 환경에서 runcluvfy.sh stage -pre crsinst 를 실행했더니 PRVG-11750 과 PRVG-11931 이 났다. 조치가 필요한가?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필요 없다. 둘 다 설치 완료 상태의 정상적인 모습이다. /var/tmp/.oracle 은 Clusterware 의 소켓 디렉터리이고 Grid 홈이 root 소유인 것은 root.sh 의 결과다. 설치 후에는 stage -post crsinst 를 쓴다.</w:t>
            </w:r>
          </w:p>
        </w:tc>
      </w:tr>
    </w:tbl>
    <w:p/>
    <w:p>
      <w:pPr>
        <w:pStyle w:val="Heading2"/>
      </w:pPr>
      <w:r>
        <w:t>4.11 실습 개요</w:t>
      </w:r>
    </w:p>
    <w:p>
      <w:r>
        <w:rPr>
          <w:rFonts w:ascii="맑은 고딕" w:hAnsi="맑은 고딕" w:eastAsia="맑은 고딕"/>
          <w:sz w:val="21"/>
        </w:rPr>
        <w:t>이 장의 실습은 일곱 개다. 이미 설치가 끝난 환경이므로 설치를 다시 하지는 않는다. 산출물과 로그를 읽고, 안전하게 재현할 수 있는 오류를 직접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제목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소요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응답 파일 읽기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항목별 의미, 용도 코드, 장애 그룹 형식, 비밀번호 처리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설치 로그 추적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GridSetupActions 디렉터리, 첫 시도와 재시도, 실패 원인 찾기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root.sh 출력 읽기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rac1+rac2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30분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보팅 파일 생성, 노드별 소요 차이, Succeeded 확인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계정 가드 확인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root.sh 를 grid 로, gridSetup 을 root 로, deinstall 을 root 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설치 후 검증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rac1+rac2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30분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버전 네 가지, 클러스터 상태, cluvfy stage -post crsinst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Grid 홈 구조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주요 디렉터리, 실행 파일, 스크립트 권한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두 ORACLE_HOME 구분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계정별 환경 변수, 인벤토리 홈 목록, oratab, 로그 위치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04 는 오류를 일부러 만들지만 모두 가드에 막혀 아무것도 바꾸지 않는다. 실행 후 클러스터 상태를 확인해 무손상임을 검증하는 것까지가 실습에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