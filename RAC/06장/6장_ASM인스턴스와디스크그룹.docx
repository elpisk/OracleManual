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6장. ASM 인스턴스와 디스크그룹</w:t>
      </w:r>
    </w:p>
    <w:p>
      <w:r>
        <w:rPr>
          <w:rFonts w:ascii="맑은 고딕" w:hAnsi="맑은 고딕" w:eastAsia="맑은 고딕"/>
          <w:sz w:val="21"/>
        </w:rPr>
        <w:t>5장까지는 Clusterware 가 자기 자신을 관리하는 방법을 봤다. OCR 과 Voting File 은 모두 +CRS 디스크그룹 안에 있었고, 그 디스크그룹은 ASM 이 관리한다. 이제 그 ASM 자체를 들여다본다.</w:t>
      </w:r>
    </w:p>
    <w:p>
      <w:r>
        <w:rPr>
          <w:rFonts w:ascii="맑은 고딕" w:hAnsi="맑은 고딕" w:eastAsia="맑은 고딕"/>
          <w:sz w:val="21"/>
        </w:rPr>
        <w:t>ASM 은 오라클이 만든 볼륨 매니저이자 파일 시스템이다. 그런데 구현 방식이 독특하다. 별도의 데몬이 아니라 오라클 인스턴스다. SGA 가 있고 백그라운드 프로세스가 있고 SQL 로 조작한다. 데이터베이스 인스턴스와 같은 커널을 쓰지만 데이터파일은 하나도 열지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이 장의 실습에는 디스크가 더 필요하다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지금까지의 실습 환경에는 공유 디스크 8장이 있었고 전부 디스크그룹에 물려 있었다. 디스크그룹을 만들고 지우는 실습을 하려면 여유 디스크가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교재의 실습 환경에는 4GB 짜리 공유 디스크 6장(test1~test6)을 추가했다. VM 을 정지하고 vmware-vdiskmanager 로 디스크를 만든 뒤 두 VMX 파일의 공유 SCSI 버스(scsi1)에 붙이고, 양 노드에 udev 규칙을 추가하는 과정이다. 3장에서 한 것과 같은 절차다.</w:t>
            </w:r>
          </w:p>
        </w:tc>
      </w:tr>
    </w:tbl>
    <w:p/>
    <w:p>
      <w:pPr>
        <w:pStyle w:val="Heading2"/>
      </w:pPr>
      <w:r>
        <w:t>6.1 ASM 인스턴스란 무엇인가</w:t>
      </w:r>
    </w:p>
    <w:p>
      <w:pPr>
        <w:pStyle w:val="Heading3"/>
      </w:pPr>
      <w:r>
        <w:t>6.1.1 데이터파일이 없는 인스턴스</w:t>
      </w:r>
    </w:p>
    <w:p>
      <w:r>
        <w:rPr>
          <w:rFonts w:ascii="맑은 고딕" w:hAnsi="맑은 고딕" w:eastAsia="맑은 고딕"/>
          <w:sz w:val="21"/>
        </w:rPr>
        <w:t>ASM 인스턴스에 접속해 v$instance 를 조회하면 데이터베이스 인스턴스와 거의 같은 모양이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export ORACLE_SID=+ASM1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sqlplus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instance_name, host_name, version, status, database_status,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instance_role, active_state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 HOST_NAME          VERSION     STATUS    DATABASE_STATUS INSTANCE_ROLE  ACTIVE_ST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 ----------- --------- --------------- --------------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+ASM1      rac1.localdomain   19.0.0.0.0  STARTED   ACTIVE          UNKNOWN        NORMAL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v$datafile;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v$datafile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ORA-01507: database not mounted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가지가 다르다. STATUS 가 OPEN 이 아니라 STARTED 이고, INSTANCE_ROLE 이 UNKNOWN 이다. 그리고 v$datafile 을 조회하면 ORA-01507 이 난다. 데이터베이스를 마운트하지 않았기 때문이다. ASM 인스턴스는 영원히 STARTED 상태에 머문다. 마운트할 데이터베이스가 없다.</w:t>
      </w:r>
    </w:p>
    <w:p>
      <w:r>
        <w:rPr>
          <w:rFonts w:ascii="맑은 고딕" w:hAnsi="맑은 고딕" w:eastAsia="맑은 고딕"/>
          <w:sz w:val="21"/>
        </w:rPr>
        <w:t>같은 노드의 데이터베이스 인스턴스와 나란히 놓으면 차이가 분명하다.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racdb1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instance_name, status, database_status, instance_role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INSTANCE_NAME    STATUS       DATABASE_STATUS   INSTANCE_ROLE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 ----------------- 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racdb1           OPEN         ACTIVE            PRIMARY_INSTANCE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datafiles from v$datafile;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DATAFILES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무엇이 어떤 인스턴스인지는 INSTANCE_TYPE 파라미터가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ASM 인스턴스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데이터베이스 인스턴스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INSTANCE_TYPE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RDBMS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+ASM1 / +ASM2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 / racdb2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INSTANCE_ROLE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PRIMARY_INSTANCE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 (ORA-01507)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13개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SYSASM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SYSDBA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 계정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프로세스 접두어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asm_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ora_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GV$ 는 ASM 에서도 그대로 동작한다. 1장에서 본 원리가 여기에도 적용된다.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instance_name, host_name, status from gv$instance order by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INSTANCE_N HOST_NAME        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+ASM1      rac1.localdomain       STARTED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+ASM2      rac2.localdomain       STARTED</w:t>
            </w:r>
          </w:p>
        </w:tc>
      </w:tr>
    </w:tbl>
    <w:p/>
    <w:p>
      <w:pPr>
        <w:pStyle w:val="Heading3"/>
      </w:pPr>
      <w:r>
        <w:t>6.1.2 백그라운드 프로세스</w:t>
      </w:r>
    </w:p>
    <w:p>
      <w:r>
        <w:rPr>
          <w:rFonts w:ascii="맑은 고딕" w:hAnsi="맑은 고딕" w:eastAsia="맑은 고딕"/>
          <w:sz w:val="21"/>
        </w:rPr>
        <w:t>ASM 인스턴스의 백그라운드 프로세스는 접두어가 asm_ 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ps -u grid -o pid,cmd | grep asm_ | grep -v grep | sort -k2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7693 asm_pmon_+ASM1        프로세스 모니터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7900 asm_vktm_+ASM1        시각 관리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7904 asm_gen0_+ASM1        일반 작업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7923 asm_lmon_+ASM1        전역 큐 모니터  (RAC)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7925 asm_lmd0_+ASM1        전역 큐 데몬    (RAC)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7927 asm_lms0_+ASM1        전역 캐시 서비스 (RAC)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7938 asm_lgwr_+ASM1        로그 라이터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7936 asm_dbw0_+ASM1        DB 라이터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7942 asm_smon_+ASM1        시스템 모니터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7948 asm_rbal_+ASM1        리밸런스 조정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7951 asm_gmon_+ASM1        디스크그룹 멤버십 관리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9090 asm_asmb_+ASM1        DB 인스턴스와의 통신 채널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9497 asm_ars0_+ASM1        자동 재동기화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개수를 세면 37개다. 같은 노드의 데이터베이스 인스턴스는 115개다. ASM 이 훨씬 가볍다.</w:t>
      </w:r>
    </w:p>
    <w:p>
      <w:r>
        <w:rPr>
          <w:rFonts w:ascii="맑은 고딕" w:hAnsi="맑은 고딕" w:eastAsia="맑은 고딕"/>
          <w:sz w:val="21"/>
        </w:rPr>
        <w:t>이 중 세 개는 ASM 에만 있는 프로세스다.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RBAL — 리밸런스 작업을 조정한다. 실제 작업은 ARB0, ARB1 같은 슬레이브가 수행한다. 8장에서 다시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GMON — 디스크그룹의 멤버십과 PST(Partner Status Table)를 관리한다. 5장에서 디스크를 내렸을 때 alert.log 에 GMON 이 등장했다.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ASMB — 데이터베이스 인스턴스와 ASM 인스턴스를 잇는 채널이다. 흥미롭게도 ASMB 는 양쪽 모두에 존재한다.</w:t>
      </w:r>
    </w:p>
    <w:p>
      <w:r>
        <w:rPr>
          <w:rFonts w:ascii="맑은 고딕" w:hAnsi="맑은 고딕" w:eastAsia="맑은 고딕"/>
          <w:sz w:val="21"/>
        </w:rPr>
        <w:t>LMON, LMD0, LMS0 이 있다는 점도 눈여겨보라. RAC 데이터베이스에서 캐시 퓨전을 담당하던 프로세스들이다. ASM 인스턴스도 클러스터를 이루므로 같은 구조가 필요하다.</w:t>
      </w:r>
    </w:p>
    <w:p>
      <w:pPr>
        <w:pStyle w:val="Heading3"/>
      </w:pPr>
      <w:r>
        <w:t>6.1.3 ASM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value, isdefault, isinstance_modifiable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where name in ('instance_type','asm_diskstring','asm_power_limit',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             'asm_diskgroups','cluster_database','memory_target')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VALUE              ISDEFAULT ISINSTANCE_MODIFIABLE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 ------------------ --------- 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asm_diskgroups         DATA, FRA          FALSE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asm_diskstring         /dev/asmdisk/*     FALSE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asm_power_limit        1                  FALSE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cluster_database       TRUE               TRUE    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instance_type          ASM                TRUE    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memory_target          1128267776         TRUE      TRUE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네 개가 핵심이다.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INSTANCE_TYPE — ASM. 이 값이 인스턴스의 성격을 정한다. 변경할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ASM_DISKSTRING — /dev/asmdisk/*. ASM 이 디스크를 찾을 경로 패턴이다. 3장에서 udev 로 만든 심볼릭 링크가 여기에 걸린다.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ASM_POWER_LIMIT — 1. 리밸런스 병렬도의 기본값이다. 8장의 주제다.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ASM_DISKGROUPS — DATA, FRA. 인스턴스 기동 시 자동으로 마운트할 디스크그룹 목록이다.</w:t>
      </w:r>
    </w:p>
    <w:p>
      <w:r>
        <w:rPr>
          <w:rFonts w:ascii="맑은 고딕" w:hAnsi="맑은 고딕" w:eastAsia="맑은 고딕"/>
          <w:sz w:val="21"/>
        </w:rPr>
        <w:t>ASM_DISKGROUPS 에 CRS 가 없다는 점이 이상해 보인다. +CRS 는 이 목록과 무관하게 Clusterware 가 직접 마운트한다. OCR 과 Voting File 이 그 안에 있으므로 ASM_DISKGROUPS 를 읽기 전에 이미 필요하기 때문이다.</w:t>
      </w:r>
    </w:p>
    <w:p>
      <w:r>
        <w:rPr>
          <w:rFonts w:ascii="맑은 고딕" w:hAnsi="맑은 고딕" w:eastAsia="맑은 고딕"/>
          <w:sz w:val="21"/>
        </w:rPr>
        <w:t>ASM 의 SPFILE 도 ASM 안에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show parameter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TYPE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 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spfile     string   +CRS/rac-cluster/ASMPARAMETERFILE/registry.253.1242760241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spget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+CRS/rac-cluster/ASMPARAMETERFILE/registry.253.1242760241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asmcmd dsget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parameter:/dev/asmdisk/*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profile:/dev/asmdisk/*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asmcmd dsget 의 출력이 두 줄인 것에 주목하라. parameter 는 현재 인스턴스의 ASM_DISKSTRING 값이고, profile 은 GPnP 프로파일에 저장된 값이다. 두 값이 다르면 인스턴스를 재기동했을 때 디스크를 못 찾을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asm_diskstring 은 좁게 잡는다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/dev/sd* 처럼 넓게 잡으면 ASM 이 기동할 때마다 모든 블록 장치를 열어 헤더를 읽는다. 디스크가 수백 장인 환경에서는 기동이 눈에 띄게 느려지고, 다른 용도의 디스크를 잘못 건드릴 위험도 생긴다.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udev 로 전용 디렉터리(/dev/asmdisk/)를 만들고 그 경로만 지정하는 것이 안전하다. 우리 환경이 그 방식이다.</w:t>
            </w:r>
          </w:p>
        </w:tc>
      </w:tr>
    </w:tbl>
    <w:p/>
    <w:p>
      <w:pPr>
        <w:pStyle w:val="Heading3"/>
      </w:pPr>
      <w:r>
        <w:t>6.1.4 ASM 파라미터의 경계</w:t>
      </w:r>
    </w:p>
    <w:p>
      <w:r>
        <w:rPr>
          <w:rFonts w:ascii="맑은 고딕" w:hAnsi="맑은 고딕" w:eastAsia="맑은 고딕"/>
          <w:sz w:val="21"/>
        </w:rPr>
        <w:t>ASM 파라미터는 ASM 인스턴스에서만 유효하다.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racdb1 (RDBMS 인스턴스)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asm_power_limit=4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asm_power_limit=4 scope=memory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ORA-15021: parameter "asm_power_limit" is not valid in RDBMS instance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값의 범위도 검사한다.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+ASM1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asm_power_limit=2000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system set asm_power_limit=2000 scope=memory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ORA-00068: invalid value 2000 for parameter asm_power_limit, must be between 0 and 1024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상한이 1024 다. 11g 까지는 11 이었고 12c 부터 1024 로 늘어났다. 다만 실제로 의미 있는 값은 디스크 수와 I/O 대역폭이 정한다. 8장에서 파워 1과 8의 차이를 실측한다.</w:t>
      </w:r>
    </w:p>
    <w:p>
      <w:pPr>
        <w:pStyle w:val="Heading2"/>
      </w:pPr>
      <w:r>
        <w:t>6.2 디스크 발견</w:t>
      </w:r>
    </w:p>
    <w:p>
      <w:pPr>
        <w:pStyle w:val="Heading3"/>
      </w:pPr>
      <w:r>
        <w:t>6.2.1 HEADER_STATUS 가 말하는 것</w:t>
      </w:r>
    </w:p>
    <w:p>
      <w:r>
        <w:rPr>
          <w:rFonts w:ascii="맑은 고딕" w:hAnsi="맑은 고딕" w:eastAsia="맑은 고딕"/>
          <w:sz w:val="21"/>
        </w:rPr>
        <w:t>ASM 이 ASM_DISKSTRING 경로에서 찾아낸 디스크는 v$asm_disk 에 나온다. 디스크그룹에 속하든 속하지 않든 모두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path, name, header_status, mount_status, group_number, total_mb, os_mb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order by header_status, path;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PATH                     NAME       HEADER_STATU MOUNT_S GROUP_NUMBER   TOTAL_MB      OS_MB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 ------------ ------- 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/dev/asmdisk/test1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/dev/asmdisk/test2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/dev/asmdisk/test3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/dev/asmdisk/test4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/dev/asmdisk/test5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/dev/asmdisk/test6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/dev/asmdisk/crs1        CRS_0000   MEMBER       CACHED             1       4096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/dev/asmdisk/crs2        CRS_0001   MEMBER       CACHED             1       4096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/dev/asmdisk/crs3        CRS_0002   MEMBER       CACHED             1       4096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/dev/asmdisk/data1       DATA_0000  MEMBER       CACHED             2      20480      20480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/dev/asmdisk/data2       DATA_0001  MEMBER       CACHED             2      20480      20480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/dev/asmdisk/data3       DATA_0002  MEMBER       CACHED             2      20480      20480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/dev/asmdisk/fra1        FRA_0000   MEMBER       CACHED             3      12288      12288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/dev/asmdisk/fra2        FRA_0001   MEMBER       CACHED             3      12288      12288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14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새로 붙인 6장은 CANDIDATE, 기존 8장은 MEMBER 다. 세 가지를 읽어야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NAME 이 비어 있다. 이름은 디스크그룹에 편입될 때 붙는다. CANDIDATE 에는 아직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MOUNT_STATUS 가 CLOSED 다. ASM 이 헤더만 읽고 열어 두지 않았다는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TOTAL_MB 가 0인데 OS_MB 는 4096 이다. 이 대비가 핵심이다.</w:t>
      </w:r>
    </w:p>
    <w:p>
      <w:r>
        <w:rPr>
          <w:rFonts w:ascii="맑은 고딕" w:hAnsi="맑은 고딕" w:eastAsia="맑은 고딕"/>
          <w:sz w:val="21"/>
        </w:rPr>
        <w:t>TOTAL_MB 는 ASM 이 쓸 수 있는 크기이고 OS_MB 는 운영체제가 보고한 크기다. 디스크그룹에 들어가기 전에는 ASM 이 쓸 수 있는 크기가 0이다. 디스크가 인식되지 않는다고 오해하기 쉬운 지점이므로 두 컬럼을 함께 봐야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HEADER_STATUS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디스크그룹에 넣을 수 있는가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CANDIDATE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번도 쓰인 적 없는 새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MEMBER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현재 어떤 디스크그룹의 구성원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필요 (위험)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FORMER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디스크그룹에서 빠졌던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PROVISIONED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관리자가 ASM 용으로 표시함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그대로 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FOREIGN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제품이 쓰고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헤더가 모순됨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조사 필요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header_status, count(*) from v$asm_disk group by header_status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HEADER_STATU 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CANDIDATE             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MEMBER                8</w:t>
            </w:r>
          </w:p>
        </w:tc>
      </w:tr>
    </w:tbl>
    <w:p/>
    <w:p>
      <w:pPr>
        <w:pStyle w:val="Heading3"/>
      </w:pPr>
      <w:r>
        <w:t>6.2.2 두 노드가 같은 디스크를 보는가</w:t>
      </w:r>
    </w:p>
    <w:p>
      <w:r>
        <w:rPr>
          <w:rFonts w:ascii="맑은 고딕" w:hAnsi="맑은 고딕" w:eastAsia="맑은 고딕"/>
          <w:sz w:val="21"/>
        </w:rPr>
        <w:t>공유 스토리지 환경에서 반드시 확인해야 할 항목이다.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rac2 의 +ASM2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path, header_status, group_number, total_mb from v$asm_disk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header_status='CANDIDATE' order by path;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PATH                     HEADER_STATU GROUP_NUMBER   TOTAL_MB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/dev/asmdisk/test1       CANDIDATE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/dev/asmdisk/test2       CANDIDATE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/dev/asmdisk/test3       CANDIDATE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/dev/asmdisk/test4       CANDIDATE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/dev/asmdisk/test5       CANDIDATE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/dev/asmdisk/test6       CANDIDATE               0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같은 6장이 보인다. 3장에서 udev 규칙을 WWN 기준으로 만들었기 때문에, 두 노드에서 장치 이름(sdj, sdk 등)이 달라도 /dev/asmdisk/test1 은 같은 물리 디스크를 가리킨다.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한 노드에서만 디스크가 안 보인다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2노드 클러스터에 디스크를 추가한 뒤 rac1 에서는 CANDIDATE 6장이 보이는데 rac2 에서는 4장만 보였다. 디스크그룹을 만들면 rac2 에서 마운트에 실패할 것이 뻔한 상황이다.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확인 순서는 이렇다. rac2 에서 lsblk 로 블록 장치가 보이는지, ls -l /dev/asmdisk/ 로 심볼릭 링크가 만들어졌는지, /lib/udev/scsi_id -g -u -d /dev/sdX 로 WWN 이 rac1 과 같은지를 차례로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실제 원인은 rac2 의 udev 규칙 파일에 두 줄이 누락된 것이었다. 규칙 파일을 노드마다 손으로 편집하면 흔히 생긴다. 한 노드에서 만들어 배포하고 udevadm control --reload-rules 로 반영하는 것이 안전하다.</w:t>
            </w:r>
          </w:p>
        </w:tc>
      </w:tr>
    </w:tbl>
    <w:p/>
    <w:p>
      <w:pPr>
        <w:pStyle w:val="Heading2"/>
      </w:pPr>
      <w:r>
        <w:t>6.3 디스크그룹 만들기</w:t>
      </w:r>
    </w:p>
    <w:p>
      <w:pPr>
        <w:pStyle w:val="Heading3"/>
      </w:pPr>
      <w:r>
        <w:t>6.3.1 실패하는 경우부터</w:t>
      </w:r>
    </w:p>
    <w:p>
      <w:r>
        <w:rPr>
          <w:rFonts w:ascii="맑은 고딕" w:hAnsi="맑은 고딕" w:eastAsia="맑은 고딕"/>
          <w:sz w:val="21"/>
        </w:rPr>
        <w:t>성공하는 명령보다 실패하는 명령이 더 많은 것을 알려 준다. 세 가지를 차례로 시도한다.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 external redundancy disk '/dev/asmdisk/data1';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ORA-15018: diskgroup cannot be created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ORA-15029: disk '/dev/asmdisk/data1' is already mounted by this instance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 external redundancy disk '/dev/asmdisk/nosuch';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ORA-15018: diskgroup cannot be created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ORA-15031: disk specification '/dev/asmdisk/nosuch' matches no disks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 normal redundancy disk '/dev/asmdisk/test1';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ORA-15018: diskgroup cannot be created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ORA-15167: command requires at least 2 failure groups; found only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ORA-15018 은 세 번 모두 나온다. 디스크그룹을 만들 수 없다는 포괄 메시지이고, 실제 이유는 그 아래 줄에 있다. 5장에서 ORA-15032 와 ORA-15283 의 관계를 봤을 때와 같은 구조다.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ORA-15029 — 이미 다른 디스크그룹이 쓰고 있다. MEMBER 상태의 디스크를 지정했을 때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ORA-15031 — 경로 패턴에 맞는 디스크가 없다. 오타이거나 udev 링크가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ORA-15167 — 중복도가 요구하는 장애 그룹 수를 채우지 못했다. Normal 은 2개 이상이 필요하다.</w:t>
      </w:r>
    </w:p>
    <w:p>
      <w:r>
        <w:rPr>
          <w:rFonts w:ascii="맑은 고딕" w:hAnsi="맑은 고딕" w:eastAsia="맑은 고딕"/>
          <w:sz w:val="21"/>
        </w:rPr>
        <w:t>High 는 3개 이상이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TESTH high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failgroup fg1 disk '/dev/asmdisk/test4'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failgroup fg2 disk '/dev/asmdisk/test5';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ORA-15018: diskgroup cannot be created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ORA-15167: command requires at least 3 failure groups; found only 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같은 오류 번호인데 메시지의 숫자가 2에서 3으로 바뀌었다. 중복도에 따라 요구 수량이 달라진다.</w:t>
      </w:r>
    </w:p>
    <w:p>
      <w:pPr>
        <w:pStyle w:val="Heading3"/>
      </w:pPr>
      <w:r>
        <w:t>6.3.2 만들어 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 external redundancy disk '/dev/asmdisk/test1'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attribute 'compatible.asm'='19.0.0.0.0', 'compatible.rdbms'='19.0.0.0.0';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state, type, total_mb, free_mb, usable_file_mb, voting_files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v$asm_diskgroup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STATE       TYPE     TOTAL_MB    FREE_MB USABLE_FILE_MB 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 ------ ---------- ---------- --------------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        MOUNTED     NORMAL      12288      11324           3614 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      MOUNTED     EXTERN      61440      56966          56966 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FRA        MOUNTED     EXTERN      24576      23636          23636 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       MOUNTED     EXTERN       4096       4042           4042 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compatible 속성을 생성할 때 지정했다. 5장에서 겪은 일 때문이다. gridSetup 이 만든 +CRS 는 compatible.rdbms 가 10.1 로 남아 있었고, 그것 때문에 디스크 OFFLINE 이 막혀 한 방향뿐인 상향을 해야 했다. 디스크그룹을 직접 만들 때는 처음부터 지정하는 것이 낫다.</w:t>
      </w:r>
    </w:p>
    <w:p>
      <w:r>
        <w:rPr>
          <w:rFonts w:ascii="맑은 고딕" w:hAnsi="맑은 고딕" w:eastAsia="맑은 고딕"/>
          <w:sz w:val="21"/>
        </w:rPr>
        <w:t>4096MB 중 4042MB 가 남았다. 54MB 가 메타데이터 영역이다.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compatible 은 만들 때 정한다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만든 뒤에 올리는 것도 가능하지만 되돌릴 수 없다. 처음 만들 때 지금 환경에서 쓸 수 있는 최대 값을 넣는 것이 낫다. 우리 환경은 전부 19c 이므로 19.0.0.0.0 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다만 뒤에 붙일 데이터베이스가 구버전일 가능성이 있다면 compatible.rdbms 는 그 버전에 맞춘다. compatible.asm 은 ASM 자신의 기능을, compatible.rdbms 는 이 디스크그룹을 쓸 수 있는 데이터베이스의 최저 버전을 뜻한다.</w:t>
            </w:r>
          </w:p>
        </w:tc>
      </w:tr>
    </w:tbl>
    <w:p/>
    <w:p>
      <w:pPr>
        <w:pStyle w:val="Heading3"/>
      </w:pPr>
      <w:r>
        <w:t>6.3.3 만든 노드에서만 마운트된다</w:t>
      </w:r>
    </w:p>
    <w:p>
      <w:r>
        <w:rPr>
          <w:rFonts w:ascii="맑은 고딕" w:hAnsi="맑은 고딕" w:eastAsia="맑은 고딕"/>
          <w:sz w:val="21"/>
        </w:rPr>
        <w:t>rac1 에서 만들었다. rac2 에서 보면 어떻게 되어 있을까.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rac2 의 +ASM2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state, type, total_mb, free_mb from v$asm_diskgroup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STATE       TYPE  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 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        MOUNTED     NORMAL      12288      11324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      MOUNTED     EXTERN      61440      56966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FRA        MOUNTED     EXTERN      24576      23636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       DISMOUNTED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 mount;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state, type, total_mb from v$asm_diskgroup where name='TEST';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STATE       TYPE     TOTAL_MB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 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       MOUNTED     EXTERN       4096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보이기는 하는데 DISMOUNTED 였다. 디스크그룹의 존재는 즉시 전파되지만 마운트는 자동으로 되지 않는다. TOTAL_MB 도 0이었다. 마운트하지 않았으므로 크기를 모른다.</w:t>
      </w:r>
    </w:p>
    <w:p>
      <w:r>
        <w:rPr>
          <w:rFonts w:ascii="맑은 고딕" w:hAnsi="맑은 고딕" w:eastAsia="맑은 고딕"/>
          <w:sz w:val="21"/>
        </w:rPr>
        <w:t>클러스터 리소스도 함께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status resource ora.TEST.dg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Target  State        Server                   State details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ora.TEST.dg(ora.asmgroup)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3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diskgroup -g 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 Group TEST is not running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리소스 ora.TEST.dg 는 자동으로 만들어졌다. 그런데 OFFLINE 이다. SQL 로 마운트한 것은 Clusterware 의 리소스 상태에 반영되지 않는다. 두 계층이 따로 노는 상태다.</w:t>
      </w:r>
    </w:p>
    <w:p>
      <w:r>
        <w:rPr>
          <w:rFonts w:ascii="맑은 고딕" w:hAnsi="맑은 고딕" w:eastAsia="맑은 고딕"/>
          <w:sz w:val="21"/>
        </w:rPr>
        <w:t>운영에서 디스크그룹을 다룰 때 srvctl 을 쓰는 이유가 여기에 있다. srvctl start diskgroup 은 리소스를 통해 마운트하므로 두 계층이 일치한다.</w:t>
      </w:r>
    </w:p>
    <w:p>
      <w:pPr>
        <w:pStyle w:val="Heading3"/>
      </w:pPr>
      <w:r>
        <w:t>6.3.4 디스크는 어떻게 바뀌었나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path, name, header_status, mount_status, group_number, total_mb,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where path like '%test%' order by path;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PATH                     NAME       HEADER_STATU MOUNT_S GROUP_NUMBER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 ------------ ------- 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/dev/asmdisk/test1       TEST_0000  MEMBER       CACHED             4       4096       3998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/dev/asmdisk/test2                  CANDIDATE    CLOSED             0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/dev/asmdisk/test3                  CANDIDATE    CLOSED             0          0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test1 이 CANDIDATE 에서 MEMBER 로 바뀌었다. 이름 TEST_0000 이 붙었고 MOUNT_STATUS 가 CACHED 가 되었으며 GROUP_NUMBER 4에 속하게 되었다. TOTAL_MB 도 0에서 4096 으로 채워졌다.</w:t>
      </w:r>
    </w:p>
    <w:p>
      <w:r>
        <w:rPr>
          <w:rFonts w:ascii="맑은 고딕" w:hAnsi="맑은 고딕" w:eastAsia="맑은 고딕"/>
          <w:sz w:val="21"/>
        </w:rPr>
        <w:t>이름 규칙은 디스크그룹명 뒤에 4자리 번호를 붙이는 것이다. 명시적으로 지정하지 않으면 ASM 이 붙인다.</w:t>
      </w:r>
    </w:p>
    <w:p>
      <w:pPr>
        <w:pStyle w:val="Heading2"/>
      </w:pPr>
      <w:r>
        <w:t>6.4 이중화 수준 세 가지</w:t>
      </w:r>
    </w:p>
    <w:p>
      <w:pPr>
        <w:pStyle w:val="Heading3"/>
      </w:pPr>
      <w:r>
        <w:t>6.4.1 요건과 실제 용량</w:t>
      </w:r>
    </w:p>
    <w:p>
      <w:r>
        <w:rPr>
          <w:rFonts w:ascii="맑은 고딕" w:hAnsi="맑은 고딕" w:eastAsia="맑은 고딕"/>
          <w:sz w:val="21"/>
        </w:rPr>
        <w:t>세 가지 중복도를 각각 만들어 용량을 비교한다. 디스크는 모두 4096MB 짜리다.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TESTN normal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failgroup fg1 disk '/dev/asmdisk/test2'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failgroup fg2 disk '/dev/asmdisk/test3'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attribute 'compatible.asm'='19.0.0.0.0';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TESTH high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failgroup fg1 disk '/dev/asmdisk/test4'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failgroup fg2 disk '/dev/asmdisk/test5'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failgroup fg3 disk '/dev/asmdisk/test6'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 attribute 'compatible.asm'='19.0.0.0.0';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type, total_mb, free_mb, required_mirror_free_mb,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usable_file_mb, offline_disks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v$asm_diskgroup where name like 'TEST%'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TYPE     TOTAL_MB    FREE_MB REQUIRED_MIRROR_FREE_MB USABLE_FILE_MB OFFLINE_DISKS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 ---------- ---------- ----------------------- -------------- 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     EXTERN       4096       3998                       0           3998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TESTH    HIGH        12288      12111                       0           4037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TESTN    NORMAL       8192       8076                       0           4038   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표 한 장이 이중화의 비용을 그대로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중복도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 수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TOTAL_MB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USABLE_FILE_MB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실제 저장 가능 비율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4096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3998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약 100%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Normal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8192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4038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약 50%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12288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4037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약 33%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셋 다 실제로 담을 수 있는 데이터가 4GB 남짓으로 같다. 디스크를 두 배, 세 배 넣었는데 담을 수 있는 양은 그대로다. 늘어난 것은 용량이 아니라 견딜 수 있는 손실 개수다.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External — ASM 이 미러링하지 않는다. 스토리지 장비가 RAID 로 보호한다고 전제한다.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Normal — 2벌 미러. 장애 그룹 1개 손실을 견딘다.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High — 3벌 미러. 장애 그룹 2개 손실을 견딘다.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REQUIRED_MIRROR_FREE_MB 가 0인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컬럼은 디스크 한 장이 죽었을 때 미러를 다시 만들기 위해 남겨 두어야 할 공간이다. 지금은 0이다. 디스크그룹이 방금 만들어져 데이터가 없기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8장에서 데이터를 채우고 디스크를 추가하면 이 값이 실제로 잡히는 것을 보게 된다. 운영에서 USABLE_FILE_MB 가 음수가 되는 순간이 있는데, 그것은 이 값이 FREE_MB 보다 커졌다는 뜻이고 디스크 한 장을 더 잃으면 복구할 수 없다는 경고다.</w:t>
            </w:r>
          </w:p>
        </w:tc>
      </w:tr>
    </w:tbl>
    <w:p/>
    <w:p>
      <w:pPr>
        <w:pStyle w:val="Heading3"/>
      </w:pPr>
      <w:r>
        <w:t>6.4.2 장애 그룹의 이름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g.name dg, d.name, d.path, d.failgroup, d.failgroup_type,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d.total_mb, d.free_mb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from v$asm_disk d, v$asm_diskgroup 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where d.group_number=g.group_number and g.name like 'TEST%'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 order by g.name, d.disk_number;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       NAME        PATH                 FAILGROUP  FAILGRO   TOTAL_MB    FREE_MB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 -------------------- ---------- 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     TEST_0000   /dev/asmdisk/test1   TEST_0000  REGULAR       4096       3998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TESTH    TESTH_0000  /dev/asmdisk/test4   FG1        REGULAR       4096       4037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TESTH    TESTH_0001  /dev/asmdisk/test5   FG2        REGULAR       4096       4037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TESTH    TESTH_0002  /dev/asmdisk/test6   FG3        REGULAR       4096       4037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TESTN    TESTN_0000  /dev/asmdisk/test2   FG1        REGULAR       4096       4038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TESTN    TESTN_0001  /dev/asmdisk/test3   FG2        REGULAR       4096       4038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TEST 는 장애 그룹 이름이 디스크 이름과 같은 TEST_0000 이다. 지정하지 않으면 ASM 이 디스크마다 별도의 장애 그룹을 만들고 디스크 이름을 그대로 쓴다. TESTN 과 TESTH 는 우리가 FG1, FG2, FG3 으로 지정했다.</w:t>
      </w:r>
    </w:p>
    <w:p>
      <w:r>
        <w:rPr>
          <w:rFonts w:ascii="맑은 고딕" w:hAnsi="맑은 고딕" w:eastAsia="맑은 고딕"/>
          <w:sz w:val="21"/>
        </w:rPr>
        <w:t>FAILGROUP_TYPE 이 REGULAR 다. 다른 값은 QUORUM 인데, 데이터는 담지 않고 투표에만 참여하는 장애 그룹이다. 확장 클러스터(extended cluster)에서 제3의 사이트에 두는 용도다.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장애 그룹은 물리적 경계로 나눈다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장애 그룹의 의미는 함께 죽는 단위다. 같은 스토리지 컨트롤러에 붙은 디스크, 같은 랙에 있는 디스크는 함께 죽을 수 있으므로 같은 장애 그룹으로 묶는다.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이름을 FG1, FG2 처럼 무의미하게 붙이지 말고 CTRL_A, RACK_B, SITE_SEOUL 처럼 실제 경계를 반영하는 이름을 쓰면 나중에 v$asm_disk 만 보고도 배치를 판단할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우리 실습 환경은 디스크가 전부 같은 VMware 호스트의 같은 폴더에 있으므로 물리적으로는 장애 그룹이 하나다. 학습용 구분일 뿐이라는 점을 기억하라.</w:t>
            </w:r>
          </w:p>
        </w:tc>
      </w:tr>
    </w:tbl>
    <w:p/>
    <w:p>
      <w:pPr>
        <w:pStyle w:val="Heading3"/>
      </w:pPr>
      <w:r>
        <w:t>6.4.3 어느 중복도를 고를 것인가</w:t>
      </w:r>
    </w:p>
    <w:p>
      <w:r>
        <w:rPr>
          <w:rFonts w:ascii="맑은 고딕" w:hAnsi="맑은 고딕" w:eastAsia="맑은 고딕"/>
          <w:sz w:val="21"/>
        </w:rPr>
        <w:t>실습 환경에서는 셋 다 만들어 봤지만 운영에서는 하나를 골라야 한다. 판단 기준은 스토리지가 이미 보호하고 있는가다.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엔터프라이즈 스토리지(RAID 보호)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이중 보호는 용량만 낭비한다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JBOD·로컬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 이 유일한 보호 수단이다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OCR·Voting File 용 디스크그룹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Voting File 이 3개가 되어 한 장 손실을 견딘다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확장 클러스터(2개 사이트)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 + QUORUM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사이트별 장애 그룹과 제3의 투표용 장애 그룹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극도로 중요한 데이터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장 손실을 견딘다. 용량은 3분의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우리 실습 환경의 +CRS 가 Normal 인 것은 두 번째와 세 번째 이유에 해당한다. VMware 가상 디스크는 RAID 보호가 없고, OCR 과 Voting File 이 들어 있기 때문이다. 반면 +DATA 와 +FRA 는 External 이다. 학습 환경이라 용량을 우선했다.</w:t>
      </w:r>
    </w:p>
    <w:p>
      <w:r>
        <w:rPr>
          <w:rFonts w:ascii="맑은 고딕" w:hAnsi="맑은 고딕" w:eastAsia="맑은 고딕"/>
          <w:sz w:val="21"/>
        </w:rPr>
        <w:t>실무에서 흔한 실수는 스토리지 RAID 위에 Normal 중복도를 얹는 것이다. 물리 용량 100TB 가 논리 용량 25TB 가 된다. RAID 에서 절반, ASM 에서 다시 절반이다. 성능도 쓰기가 두 배로 늘어 나빠진다.</w:t>
      </w:r>
    </w:p>
    <w:p>
      <w:pPr>
        <w:pStyle w:val="Heading2"/>
      </w:pPr>
      <w:r>
        <w:t>6.5 마운트와 언마운트</w:t>
      </w:r>
    </w:p>
    <w:p>
      <w:pPr>
        <w:pStyle w:val="Heading3"/>
      </w:pPr>
      <w:r>
        <w:t>6.5.1 사용 중이면 언마운트할 수 없다</w:t>
      </w:r>
    </w:p>
    <w:p>
      <w:r>
        <w:rPr>
          <w:rFonts w:ascii="맑은 고딕" w:hAnsi="맑은 고딕" w:eastAsia="맑은 고딕"/>
          <w:sz w:val="21"/>
        </w:rPr>
        <w:t>TEST 디스크그룹에 테이블스페이스를 만들어 사용 중으로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racdb1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tablespace ts_test datafile '+TEST' size 500M;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file_name from dba_data_files where tablespace_name='TS_TEST';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FILE_NAME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+TEST/RACDB/DATAFILE/ts_test.256.1242847583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데이터베이스 alert.log 에 ASM 과의 연결이 기록된다.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create tablespace ts_test datafile '+TEST' size 500M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ASMB mounting group 4 (TEST)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Assigned CGID 0x10004 for group 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ASMB process initiating disk discovery for grp 4 (reqid:0)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Assigning number (4,0) to disk (/dev/asmdisk/test1)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mounted group 4 (TEST)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dependency between database racdb and diskgroup resource ora.TEST.dg is established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Completed: create tablespace ts_test datafile '+TEST' size 500M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 줄이 중요하다. 데이터베이스와 디스크그룹 리소스 사이에 의존 관계가 설정되었다. 이제부터 Clusterware 는 racdb 를 띄우기 전에 ora.TEST.dg 를 띄우려 한다.</w:t>
      </w:r>
    </w:p>
    <w:p>
      <w:r>
        <w:rPr>
          <w:rFonts w:ascii="맑은 고딕" w:hAnsi="맑은 고딕" w:eastAsia="맑은 고딕"/>
          <w:sz w:val="21"/>
        </w:rPr>
        <w:t>이 상태에서 언마운트를 시도한다.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+ASM1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 dismount;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ORA-15032: not all alterations performed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ORA-15027: active use of diskgroup "TEST" precludes its dismount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ORA-15027 이다. 데이터베이스가 그 안의 파일을 열어 두고 있으므로 거절한다. 정상적인 보호다.</w:t>
      </w:r>
    </w:p>
    <w:p>
      <w:pPr>
        <w:pStyle w:val="Heading3"/>
      </w:pPr>
      <w:r>
        <w:t>6.5.2 FORCE 를 붙이면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 dismount force;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state from v$asm_diskgroup where name='TEST';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TEST       DISMOUNTED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언마운트되었다. 그렇다면 데이터베이스는 어떻게 되었을까.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racdb1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tablespace_name, status from dba_tablespaces where tablespace_name='TS_TEST';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TABLESPACE_NAME          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TS_TEST                       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name, status from v$datafile where name like '%TEST%';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                   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------------------------------------------------- 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+TEST/RACDB/DATAFILE/ts_test.256.1242847583       ONLINE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데이터베이스는 여전히 파일이 ONLINE 이라고 생각한다. 실제로는 접근할 수 없는데도 그렇다. 이 불일치가 위험하다. 그 테이블스페이스에 접근하는 첫 쿼리가 실패하고, 그때부터 오류가 번지기 시작한다.</w:t>
      </w:r>
    </w:p>
    <w:p>
      <w:r>
        <w:rPr>
          <w:rFonts w:ascii="맑은 고딕" w:hAnsi="맑은 고딕" w:eastAsia="맑은 고딕"/>
          <w:sz w:val="21"/>
        </w:rPr>
        <w:t>게다가 데이터베이스는 ASMB 프로세스를 통해 복구를 시도한다. alert.log 에 그 흔적이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Starting background process AMB1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AMB1 (index:1) registering with ASM instance as Flex client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AMB1 (466) connected to ASM instance +ASM2, osid: 21950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AMB1 (466) rebuilding ASM server state for all pending groups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NOTE: AMB1 (466) rebuilding ASM server state for group 4 (TEST)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SUCCESS: AMB1 (466) reconnected &amp; completed ASM server state for disk group 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rac1 의 데이터베이스가 rac1 의 ASM 이 아니라 rac2 의 +ASM2 에 붙었다. Flex ASM 의 동작이다. 한쪽 ASM 인스턴스에서 디스크그룹이 사라지면 다른 노드의 ASM 인스턴스로 옮겨 붙는다.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FORCE 를 쓰기 전에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dismount force 와 drop diskgroup force 는 데이터베이스가 모르는 사이에 저장소를 걷어 낸다. 실습 환경이 아니라면 순서를 지켜야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먼저 데이터베이스 쪽에서 테이블스페이스를 오프라인으로 내리거나 삭제하고, 그다음 ASM 쪽에서 언마운트한다. 반대로 하면 데이터베이스가 존재하지 않는 파일을 ONLINE 으로 알고 있는 상태가 된다.</w:t>
            </w:r>
          </w:p>
        </w:tc>
      </w:tr>
    </w:tbl>
    <w:p/>
    <w:p>
      <w:pPr>
        <w:pStyle w:val="Heading3"/>
      </w:pPr>
      <w:r>
        <w:t>6.5.3 삭제도 같은 원리다</w:t>
      </w:r>
    </w:p>
    <w:p>
      <w:r>
        <w:rPr>
          <w:rFonts w:ascii="맑은 고딕" w:hAnsi="맑은 고딕" w:eastAsia="맑은 고딕"/>
          <w:sz w:val="21"/>
        </w:rPr>
        <w:t>파일이 들어 있는 디스크그룹은 지울 수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diskgroup TEST;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ORA-15039: diskgroup not dropped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ORA-15053: diskgroup "TEST" contains existing files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테이블스페이스를 지우고 다시 시도하면 다른 오류가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racdb1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tablespace ts_test including contents and datafiles;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Tablespace dropped.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+ASM1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diskgroup TEST;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ORA-15039: diskgroup not dropped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ORA-15073: diskgroup TEST is mounted by another ASM instance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ORA-15073 이다. 6.3.3 절에서 rac2 에도 마운트했던 것을 기억하라. 디스크그룹을 지우려면 다른 모든 인스턴스에서 언마운트되어 있어야 한다. 지우는 인스턴스 하나만 마운트한 상태여야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rac2 의 +ASM2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diskgroup TEST dismount;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-- rac1 의 +ASM1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drop diskgroup TEST;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dropped.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ORA-15039 이 두 번 모두 나왔고 이유는 매번 달랐다. 5장과 6.3.1 절에서 본 패턴이 여기서도 반복된다. 첫 줄은 결과, 둘째 줄이 원인이다.</w:t>
      </w:r>
    </w:p>
    <w:p>
      <w:pPr>
        <w:pStyle w:val="Heading3"/>
      </w:pPr>
      <w:r>
        <w:t>6.5.4 삭제 후 디스크는 어떻게 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path, name, header_status, mount_status, group_number, total_mb, os_mb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v$asm_disk where path like '%test%' order by path;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PATH                     NAME  HEADER_STATU MOUNT_S GROUP_NUMBER   TOTAL_MB      OS_MB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 ------------ ------- 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/dev/asmdisk/test1             FORMER   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/dev/asmdisk/test2             FORMER   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/dev/asmdisk/test3             FORMER   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/dev/asmdisk/test4             FORMER   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/dev/asmdisk/test5             FORMER   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/dev/asmdisk/test6             FORMER   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6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CANDIDATE 가 아니라 FORMER 다. 한 번 디스크그룹에 속했다가 정상적으로 빠져나온 디스크라는 뜻이다. ASM 이 헤더에 그 이력을 남긴다.</w:t>
      </w:r>
    </w:p>
    <w:p>
      <w:r>
        <w:rPr>
          <w:rFonts w:ascii="맑은 고딕" w:hAnsi="맑은 고딕" w:eastAsia="맑은 고딕"/>
          <w:sz w:val="21"/>
        </w:rPr>
        <w:t>실무적으로 CANDIDATE 와 FORMER 는 같다. 둘 다 그대로 새 디스크그룹에 넣을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create diskgroup TEST external redundancy disk '/dev/asmdisk/test1';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created.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FORCE 도 필요 없고 헤더를 지울 필요도 없다. 다만 FORMER 를 보면 "이 디스크는 전에 쓰인 적이 있다" 는 사실을 알 수 있으므로, 남의 데이터가 있었을 가능성을 한 번 생각해 볼 단서가 된다.</w:t>
      </w:r>
    </w:p>
    <w:p>
      <w:r>
        <w:rPr>
          <w:rFonts w:ascii="맑은 고딕" w:hAnsi="맑은 고딕" w:eastAsia="맑은 고딕"/>
          <w:sz w:val="21"/>
        </w:rPr>
        <w:t>클러스터 리소스도 함께 정리된다.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diskgroup -g 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PRCA-1000 : ASM Disk Group TEST does not exist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PRCR-1001 : Resource ora.TEST.dg does not exist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디스크그룹을 SQL 로 지웠는데 Clusterware 리소스도 함께 사라졌다. 생성 때와 마찬가지로 ASM 이 Clusterware 에 알려 준다. 다만 6.3.3 절에서 봤듯 마운트 상태는 자동으로 맞춰지지 않는다. 만들기와 지우기는 연동되고 올리기와 내리기는 연동되지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디스크그룹을 지웠는데 리소스가 남았다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강제로 지운 경우(drop diskgroup ... force)나 ASM 인스턴스가 비정상 종료된 뒤에는 ora.XXX.dg 리소스만 남는 경우가 있다. crsctl status resource -t 에 OFFLINE 으로 계속 보인다.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이때는 srvctl remove diskgroup -g XXX 로 리소스만 지운다. 디스크그룹이 이미 없으므로 데이터에는 영향이 없다. 리소스가 남아 있으면 데이터베이스 기동 시 의존 관계 검사에서 지연이 생길 수 있다.</w:t>
            </w:r>
          </w:p>
        </w:tc>
      </w:tr>
    </w:tbl>
    <w:p/>
    <w:p>
      <w:pPr>
        <w:pStyle w:val="Heading2"/>
      </w:pPr>
      <w:r>
        <w:t>6.6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은 데몬이 아니라 오라클 인스턴스다. INSTANCE_TYPE=ASM 이고 STATUS 는 항상 STARTED 다. 데이터파일이 없어 v$datafile 조회 시 ORA-01507 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백그라운드 프로세스는 37개, 같은 노드의 DB 인스턴스는 115개였다. RBAL, GMON, ASMB 가 ASM 고유 프로세스다.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도 클러스터를 이루므로 LMON, LMD0, LMS0 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ASM_DISKSTRING 은 디스크 탐색 경로다. udev 로 만든 전용 디렉터리만 지정해 좁게 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ASM_DISKGROUPS 에 +CRS 가 없는 것은 정상이다. Clusterware 가 직접 마운트한다.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파라미터는 RDBMS 인스턴스에서 설정할 수 없다. ORA-15021 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ASM_POWER_LIMIT 의 상한은 1024 다. 벗어나면 ORA-00068 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v$asm_disk 의 TOTAL_MB 는 ASM 이 쓸 수 있는 크기, OS_MB 는 운영체제가 보고한 크기다. CANDIDATE 는 TOTAL_MB 가 0이다.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HEADER_STATUS 는 CANDIDATE·MEMBER·FORMER 를 구분한다. CANDIDATE 와 FORMER 는 그대로 쓸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디스크그룹 생성 실패는 ORA-15018 아래에 실제 원인이 붙는다. ORA-15029(사용 중), ORA-15031(경로 없음), ORA-15167(장애 그룹 부족)이다.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Normal 은 장애 그룹 2개, High 는 3개가 최소다.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노드에서 만든 디스크그룹은 다른 노드에서 DISMOUNTED 로 보인다. 직접 마운트해야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ora.XXX.dg 리소스는 자동 생성되지만 SQL 마운트는 리소스 상태에 반영되지 않는다. 운영에서는 srvctl 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External·Normal·High 는 디스크 1·2·3장으로 실제 저장 가능 용량이 모두 4GB 남짓이었다. 늘어난 것은 용량이 아니라 견딜 수 있는 손실 개수다.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 중인 디스크그룹은 ORA-15027 로 언마운트가 막힌다. FORCE 는 데이터베이스가 모르는 사이에 저장소를 걷어 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파일이 있으면 ORA-15053, 다른 인스턴스가 마운트 중이면 ORA-15073 으로 삭제가 막힌다.</w:t>
      </w:r>
    </w:p>
    <w:p>
      <w:pPr>
        <w:pStyle w:val="Heading2"/>
      </w:pPr>
      <w:r>
        <w:t>6.7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확인하기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ASM 인스턴스의 STATUS 가 OPEN 이 아니라 STARTED 인 이유를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CANDIDATE 디스크의 TOTAL_MB 가 0인데 OS_MB 는 4096 이다. 디스크에 문제가 있는가.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ASM_DISKGROUPS 에 +CRS 가 없다. 설정 누락인가.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Normal 중복도 디스크그룹을 디스크 1장으로 만들 수 없는 이유는.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디스크 3장으로 High 를 만들면 실제로 담을 수 있는 데이터는 얼마인가.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rac1 에서 만든 디스크그룹이 rac2 에서 DISMOUNTED 로 보인다. 오류인가.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7. SQL 로 마운트했는데 ora.TEST.dg 는 OFFLINE 이다. 무엇이 문제인가.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8. drop diskgroup 이 ORA-15073 으로 막혔다. 다음 단계는 무엇인가.</w:t>
            </w:r>
          </w:p>
        </w:tc>
      </w:tr>
    </w:tbl>
    <w:p/>
    <w:p>
      <w:pPr>
        <w:pStyle w:val="Heading2"/>
      </w:pPr>
      <w:r>
        <w:t>6.8 실습 개요</w:t>
      </w:r>
    </w:p>
    <w:p>
      <w:r>
        <w:rPr>
          <w:rFonts w:ascii="맑은 고딕" w:hAnsi="맑은 고딕" w:eastAsia="맑은 고딕"/>
          <w:sz w:val="21"/>
        </w:rPr>
        <w:t>이 장의 실습은 7개다. 실습 전에 여유 공유 디스크 6장을 추가해야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ASM 인스턴스 파악. v$instance 와 백그라운드 프로세스를 DB 인스턴스와 대조한다.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ASM 파라미터. asm_diskstring, asm_power_limit 을 확인하고 변경한 뒤 되돌린다. ORA-15021 과 ORA-00068 을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디스크 발견. HEADER_STATUS 와 TOTAL_MB/OS_MB 의 대비를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디스크그룹 생성. 양 노드에서 마운트하고 리소스 상태를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오류 재현. ORA-15029, ORA-15031, ORA-15167 을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마운트와 언마운트. 사용 중 언마운트(ORA-15027)와 FORCE 의 결과를 관찰한다.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이중화 세 가지. External·Normal·High 를 만들어 용량과 장애 그룹을 비교한다.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