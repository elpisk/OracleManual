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ASM 인스턴스와 디스크그룹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오류 코드를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ASM 인스턴스의 INSTANCE_TYPE 값은?</w:t>
      </w:r>
    </w:p>
    <w:p>
      <w:r>
        <w:rPr>
          <w:rFonts w:ascii="맑은 고딕" w:hAnsi="맑은 고딕" w:eastAsia="맑은 고딕"/>
          <w:sz w:val="21"/>
        </w:rPr>
        <w:t>① RDBMS</w:t>
      </w:r>
    </w:p>
    <w:p>
      <w:r>
        <w:rPr>
          <w:rFonts w:ascii="맑은 고딕" w:hAnsi="맑은 고딕" w:eastAsia="맑은 고딕"/>
          <w:sz w:val="21"/>
        </w:rPr>
        <w:t>② ASM</w:t>
      </w:r>
    </w:p>
    <w:p>
      <w:r>
        <w:rPr>
          <w:rFonts w:ascii="맑은 고딕" w:hAnsi="맑은 고딕" w:eastAsia="맑은 고딕"/>
          <w:sz w:val="21"/>
        </w:rPr>
        <w:t>③ CRS</w:t>
      </w:r>
    </w:p>
    <w:p>
      <w:r>
        <w:rPr>
          <w:rFonts w:ascii="맑은 고딕" w:hAnsi="맑은 고딕" w:eastAsia="맑은 고딕"/>
          <w:sz w:val="21"/>
        </w:rPr>
        <w:t>④ GRID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ASM 인스턴스의 v$instance STATUS 값은?</w:t>
      </w:r>
    </w:p>
    <w:p>
      <w:r>
        <w:rPr>
          <w:rFonts w:ascii="맑은 고딕" w:hAnsi="맑은 고딕" w:eastAsia="맑은 고딕"/>
          <w:sz w:val="21"/>
        </w:rPr>
        <w:t>① OPEN</w:t>
      </w:r>
    </w:p>
    <w:p>
      <w:r>
        <w:rPr>
          <w:rFonts w:ascii="맑은 고딕" w:hAnsi="맑은 고딕" w:eastAsia="맑은 고딕"/>
          <w:sz w:val="21"/>
        </w:rPr>
        <w:t>② MOUNTED</w:t>
      </w:r>
    </w:p>
    <w:p>
      <w:r>
        <w:rPr>
          <w:rFonts w:ascii="맑은 고딕" w:hAnsi="맑은 고딕" w:eastAsia="맑은 고딕"/>
          <w:sz w:val="21"/>
        </w:rPr>
        <w:t>③ NOMOUNT</w:t>
      </w:r>
    </w:p>
    <w:p>
      <w:r>
        <w:rPr>
          <w:rFonts w:ascii="맑은 고딕" w:hAnsi="맑은 고딕" w:eastAsia="맑은 고딕"/>
          <w:sz w:val="21"/>
        </w:rPr>
        <w:t>④ STARTED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ASM 인스턴스에서 v$datafile 을 조회하면?</w:t>
      </w:r>
    </w:p>
    <w:p>
      <w:r>
        <w:rPr>
          <w:rFonts w:ascii="맑은 고딕" w:hAnsi="맑은 고딕" w:eastAsia="맑은 고딕"/>
          <w:sz w:val="21"/>
        </w:rPr>
        <w:t>① ORA-01507 이 난다</w:t>
      </w:r>
    </w:p>
    <w:p>
      <w:r>
        <w:rPr>
          <w:rFonts w:ascii="맑은 고딕" w:hAnsi="맑은 고딕" w:eastAsia="맑은 고딕"/>
          <w:sz w:val="21"/>
        </w:rPr>
        <w:t>② 0건이 조회된다</w:t>
      </w:r>
    </w:p>
    <w:p>
      <w:r>
        <w:rPr>
          <w:rFonts w:ascii="맑은 고딕" w:hAnsi="맑은 고딕" w:eastAsia="맑은 고딕"/>
          <w:sz w:val="21"/>
        </w:rPr>
        <w:t>③ 13건이 조회된다</w:t>
      </w:r>
    </w:p>
    <w:p>
      <w:r>
        <w:rPr>
          <w:rFonts w:ascii="맑은 고딕" w:hAnsi="맑은 고딕" w:eastAsia="맑은 고딕"/>
          <w:sz w:val="21"/>
        </w:rPr>
        <w:t>④ ORA-15021 이 난다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ASM 인스턴스 접속에 사용하는 권한은?</w:t>
      </w:r>
    </w:p>
    <w:p>
      <w:r>
        <w:rPr>
          <w:rFonts w:ascii="맑은 고딕" w:hAnsi="맑은 고딕" w:eastAsia="맑은 고딕"/>
          <w:sz w:val="21"/>
        </w:rPr>
        <w:t>① SYSDBA</w:t>
      </w:r>
    </w:p>
    <w:p>
      <w:r>
        <w:rPr>
          <w:rFonts w:ascii="맑은 고딕" w:hAnsi="맑은 고딕" w:eastAsia="맑은 고딕"/>
          <w:sz w:val="21"/>
        </w:rPr>
        <w:t>② SYSOPER</w:t>
      </w:r>
    </w:p>
    <w:p>
      <w:r>
        <w:rPr>
          <w:rFonts w:ascii="맑은 고딕" w:hAnsi="맑은 고딕" w:eastAsia="맑은 고딕"/>
          <w:sz w:val="21"/>
        </w:rPr>
        <w:t>③ SYSASM</w:t>
      </w:r>
    </w:p>
    <w:p>
      <w:r>
        <w:rPr>
          <w:rFonts w:ascii="맑은 고딕" w:hAnsi="맑은 고딕" w:eastAsia="맑은 고딕"/>
          <w:sz w:val="21"/>
        </w:rPr>
        <w:t>④ SYSBACKUP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ASM 백그라운드 프로세스의 접두어는?</w:t>
      </w:r>
    </w:p>
    <w:p>
      <w:r>
        <w:rPr>
          <w:rFonts w:ascii="맑은 고딕" w:hAnsi="맑은 고딕" w:eastAsia="맑은 고딕"/>
          <w:sz w:val="21"/>
        </w:rPr>
        <w:t>① ora_</w:t>
      </w:r>
    </w:p>
    <w:p>
      <w:r>
        <w:rPr>
          <w:rFonts w:ascii="맑은 고딕" w:hAnsi="맑은 고딕" w:eastAsia="맑은 고딕"/>
          <w:sz w:val="21"/>
        </w:rPr>
        <w:t>② asm_</w:t>
      </w:r>
    </w:p>
    <w:p>
      <w:r>
        <w:rPr>
          <w:rFonts w:ascii="맑은 고딕" w:hAnsi="맑은 고딕" w:eastAsia="맑은 고딕"/>
          <w:sz w:val="21"/>
        </w:rPr>
        <w:t>③ grid_</w:t>
      </w:r>
    </w:p>
    <w:p>
      <w:r>
        <w:rPr>
          <w:rFonts w:ascii="맑은 고딕" w:hAnsi="맑은 고딕" w:eastAsia="맑은 고딕"/>
          <w:sz w:val="21"/>
        </w:rPr>
        <w:t>④ crs_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리밸런스 작업을 조정하는 ASM 프로세스는?</w:t>
      </w:r>
    </w:p>
    <w:p>
      <w:r>
        <w:rPr>
          <w:rFonts w:ascii="맑은 고딕" w:hAnsi="맑은 고딕" w:eastAsia="맑은 고딕"/>
          <w:sz w:val="21"/>
        </w:rPr>
        <w:t>① GMON</w:t>
      </w:r>
    </w:p>
    <w:p>
      <w:r>
        <w:rPr>
          <w:rFonts w:ascii="맑은 고딕" w:hAnsi="맑은 고딕" w:eastAsia="맑은 고딕"/>
          <w:sz w:val="21"/>
        </w:rPr>
        <w:t>② ASMB</w:t>
      </w:r>
    </w:p>
    <w:p>
      <w:r>
        <w:rPr>
          <w:rFonts w:ascii="맑은 고딕" w:hAnsi="맑은 고딕" w:eastAsia="맑은 고딕"/>
          <w:sz w:val="21"/>
        </w:rPr>
        <w:t>③ RBAL</w:t>
      </w:r>
    </w:p>
    <w:p>
      <w:r>
        <w:rPr>
          <w:rFonts w:ascii="맑은 고딕" w:hAnsi="맑은 고딕" w:eastAsia="맑은 고딕"/>
          <w:sz w:val="21"/>
        </w:rPr>
        <w:t>④ SMON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디스크그룹 멤버십과 PST 를 관리하는 프로세스는?</w:t>
      </w:r>
    </w:p>
    <w:p>
      <w:r>
        <w:rPr>
          <w:rFonts w:ascii="맑은 고딕" w:hAnsi="맑은 고딕" w:eastAsia="맑은 고딕"/>
          <w:sz w:val="21"/>
        </w:rPr>
        <w:t>① RBAL</w:t>
      </w:r>
    </w:p>
    <w:p>
      <w:r>
        <w:rPr>
          <w:rFonts w:ascii="맑은 고딕" w:hAnsi="맑은 고딕" w:eastAsia="맑은 고딕"/>
          <w:sz w:val="21"/>
        </w:rPr>
        <w:t>② LMON</w:t>
      </w:r>
    </w:p>
    <w:p>
      <w:r>
        <w:rPr>
          <w:rFonts w:ascii="맑은 고딕" w:hAnsi="맑은 고딕" w:eastAsia="맑은 고딕"/>
          <w:sz w:val="21"/>
        </w:rPr>
        <w:t>③ DBW0</w:t>
      </w:r>
    </w:p>
    <w:p>
      <w:r>
        <w:rPr>
          <w:rFonts w:ascii="맑은 고딕" w:hAnsi="맑은 고딕" w:eastAsia="맑은 고딕"/>
          <w:sz w:val="21"/>
        </w:rPr>
        <w:t>④ GMON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ASM 이 디스크를 찾을 경로를 지정하는 파라미터는?</w:t>
      </w:r>
    </w:p>
    <w:p>
      <w:r>
        <w:rPr>
          <w:rFonts w:ascii="맑은 고딕" w:hAnsi="맑은 고딕" w:eastAsia="맑은 고딕"/>
          <w:sz w:val="21"/>
        </w:rPr>
        <w:t>① ASM_DISKSTRING</w:t>
      </w:r>
    </w:p>
    <w:p>
      <w:r>
        <w:rPr>
          <w:rFonts w:ascii="맑은 고딕" w:hAnsi="맑은 고딕" w:eastAsia="맑은 고딕"/>
          <w:sz w:val="21"/>
        </w:rPr>
        <w:t>② ASM_DISKGROUPS</w:t>
      </w:r>
    </w:p>
    <w:p>
      <w:r>
        <w:rPr>
          <w:rFonts w:ascii="맑은 고딕" w:hAnsi="맑은 고딕" w:eastAsia="맑은 고딕"/>
          <w:sz w:val="21"/>
        </w:rPr>
        <w:t>③ ASM_POWER_LIMIT</w:t>
      </w:r>
    </w:p>
    <w:p>
      <w:r>
        <w:rPr>
          <w:rFonts w:ascii="맑은 고딕" w:hAnsi="맑은 고딕" w:eastAsia="맑은 고딕"/>
          <w:sz w:val="21"/>
        </w:rPr>
        <w:t>④ DB_CREATE_FILE_DEST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실습 환경의 ASM_DISKSTRING 값은?</w:t>
      </w:r>
    </w:p>
    <w:p>
      <w:r>
        <w:rPr>
          <w:rFonts w:ascii="맑은 고딕" w:hAnsi="맑은 고딕" w:eastAsia="맑은 고딕"/>
          <w:sz w:val="21"/>
        </w:rPr>
        <w:t>① /dev/sd*</w:t>
      </w:r>
    </w:p>
    <w:p>
      <w:r>
        <w:rPr>
          <w:rFonts w:ascii="맑은 고딕" w:hAnsi="맑은 고딕" w:eastAsia="맑은 고딕"/>
          <w:sz w:val="21"/>
        </w:rPr>
        <w:t>② /dev/oracleasm/disks/*</w:t>
      </w:r>
    </w:p>
    <w:p>
      <w:r>
        <w:rPr>
          <w:rFonts w:ascii="맑은 고딕" w:hAnsi="맑은 고딕" w:eastAsia="맑은 고딕"/>
          <w:sz w:val="21"/>
        </w:rPr>
        <w:t>③ /dev/asmdisk/*</w:t>
      </w:r>
    </w:p>
    <w:p>
      <w:r>
        <w:rPr>
          <w:rFonts w:ascii="맑은 고딕" w:hAnsi="맑은 고딕" w:eastAsia="맑은 고딕"/>
          <w:sz w:val="21"/>
        </w:rPr>
        <w:t>④ ORCL:*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실습 환경의 ASM_POWER_LIMIT 기본값은?</w:t>
      </w:r>
    </w:p>
    <w:p>
      <w:r>
        <w:rPr>
          <w:rFonts w:ascii="맑은 고딕" w:hAnsi="맑은 고딕" w:eastAsia="맑은 고딕"/>
          <w:sz w:val="21"/>
        </w:rPr>
        <w:t>① 1</w:t>
      </w:r>
    </w:p>
    <w:p>
      <w:r>
        <w:rPr>
          <w:rFonts w:ascii="맑은 고딕" w:hAnsi="맑은 고딕" w:eastAsia="맑은 고딕"/>
          <w:sz w:val="21"/>
        </w:rPr>
        <w:t>② 0</w:t>
      </w:r>
    </w:p>
    <w:p>
      <w:r>
        <w:rPr>
          <w:rFonts w:ascii="맑은 고딕" w:hAnsi="맑은 고딕" w:eastAsia="맑은 고딕"/>
          <w:sz w:val="21"/>
        </w:rPr>
        <w:t>③ 8</w:t>
      </w:r>
    </w:p>
    <w:p>
      <w:r>
        <w:rPr>
          <w:rFonts w:ascii="맑은 고딕" w:hAnsi="맑은 고딕" w:eastAsia="맑은 고딕"/>
          <w:sz w:val="21"/>
        </w:rPr>
        <w:t>④ 11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한 번도 쓰인 적 없는 새 디스크의 HEADER_STATUS 는?</w:t>
      </w:r>
    </w:p>
    <w:p>
      <w:r>
        <w:rPr>
          <w:rFonts w:ascii="맑은 고딕" w:hAnsi="맑은 고딕" w:eastAsia="맑은 고딕"/>
          <w:sz w:val="21"/>
        </w:rPr>
        <w:t>① MEMBER</w:t>
      </w:r>
    </w:p>
    <w:p>
      <w:r>
        <w:rPr>
          <w:rFonts w:ascii="맑은 고딕" w:hAnsi="맑은 고딕" w:eastAsia="맑은 고딕"/>
          <w:sz w:val="21"/>
        </w:rPr>
        <w:t>② FORMER</w:t>
      </w:r>
    </w:p>
    <w:p>
      <w:r>
        <w:rPr>
          <w:rFonts w:ascii="맑은 고딕" w:hAnsi="맑은 고딕" w:eastAsia="맑은 고딕"/>
          <w:sz w:val="21"/>
        </w:rPr>
        <w:t>③ FOREIGN</w:t>
      </w:r>
    </w:p>
    <w:p>
      <w:r>
        <w:rPr>
          <w:rFonts w:ascii="맑은 고딕" w:hAnsi="맑은 고딕" w:eastAsia="맑은 고딕"/>
          <w:sz w:val="21"/>
        </w:rPr>
        <w:t>④ CANDIDATE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디스크그룹에서 정상적으로 빠져나온 디스크의 HEADER_STATUS 는?</w:t>
      </w:r>
    </w:p>
    <w:p>
      <w:r>
        <w:rPr>
          <w:rFonts w:ascii="맑은 고딕" w:hAnsi="맑은 고딕" w:eastAsia="맑은 고딕"/>
          <w:sz w:val="21"/>
        </w:rPr>
        <w:t>① CANDIDATE</w:t>
      </w:r>
    </w:p>
    <w:p>
      <w:r>
        <w:rPr>
          <w:rFonts w:ascii="맑은 고딕" w:hAnsi="맑은 고딕" w:eastAsia="맑은 고딕"/>
          <w:sz w:val="21"/>
        </w:rPr>
        <w:t>② FORMER</w:t>
      </w:r>
    </w:p>
    <w:p>
      <w:r>
        <w:rPr>
          <w:rFonts w:ascii="맑은 고딕" w:hAnsi="맑은 고딕" w:eastAsia="맑은 고딕"/>
          <w:sz w:val="21"/>
        </w:rPr>
        <w:t>③ MEMBER</w:t>
      </w:r>
    </w:p>
    <w:p>
      <w:r>
        <w:rPr>
          <w:rFonts w:ascii="맑은 고딕" w:hAnsi="맑은 고딕" w:eastAsia="맑은 고딕"/>
          <w:sz w:val="21"/>
        </w:rPr>
        <w:t>④ CONFLICT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CANDIDATE 디스크의 TOTAL_MB 값은?</w:t>
      </w:r>
    </w:p>
    <w:p>
      <w:r>
        <w:rPr>
          <w:rFonts w:ascii="맑은 고딕" w:hAnsi="맑은 고딕" w:eastAsia="맑은 고딕"/>
          <w:sz w:val="21"/>
        </w:rPr>
        <w:t>① 4096</w:t>
      </w:r>
    </w:p>
    <w:p>
      <w:r>
        <w:rPr>
          <w:rFonts w:ascii="맑은 고딕" w:hAnsi="맑은 고딕" w:eastAsia="맑은 고딕"/>
          <w:sz w:val="21"/>
        </w:rPr>
        <w:t>② 0</w:t>
      </w:r>
    </w:p>
    <w:p>
      <w:r>
        <w:rPr>
          <w:rFonts w:ascii="맑은 고딕" w:hAnsi="맑은 고딕" w:eastAsia="맑은 고딕"/>
          <w:sz w:val="21"/>
        </w:rPr>
        <w:t>③ NULL</w:t>
      </w:r>
    </w:p>
    <w:p>
      <w:r>
        <w:rPr>
          <w:rFonts w:ascii="맑은 고딕" w:hAnsi="맑은 고딕" w:eastAsia="맑은 고딕"/>
          <w:sz w:val="21"/>
        </w:rPr>
        <w:t>④ OS_MB 와 같다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Normal 중복도 디스크그룹의 최소 장애 그룹 수는?</w:t>
      </w:r>
    </w:p>
    <w:p>
      <w:r>
        <w:rPr>
          <w:rFonts w:ascii="맑은 고딕" w:hAnsi="맑은 고딕" w:eastAsia="맑은 고딕"/>
          <w:sz w:val="21"/>
        </w:rPr>
        <w:t>① 1개</w:t>
      </w:r>
    </w:p>
    <w:p>
      <w:r>
        <w:rPr>
          <w:rFonts w:ascii="맑은 고딕" w:hAnsi="맑은 고딕" w:eastAsia="맑은 고딕"/>
          <w:sz w:val="21"/>
        </w:rPr>
        <w:t>② 3개</w:t>
      </w:r>
    </w:p>
    <w:p>
      <w:r>
        <w:rPr>
          <w:rFonts w:ascii="맑은 고딕" w:hAnsi="맑은 고딕" w:eastAsia="맑은 고딕"/>
          <w:sz w:val="21"/>
        </w:rPr>
        <w:t>③ 5개</w:t>
      </w:r>
    </w:p>
    <w:p>
      <w:r>
        <w:rPr>
          <w:rFonts w:ascii="맑은 고딕" w:hAnsi="맑은 고딕" w:eastAsia="맑은 고딕"/>
          <w:sz w:val="21"/>
        </w:rPr>
        <w:t>④ 2개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High 중복도 디스크그룹의 최소 장애 그룹 수는?</w:t>
      </w:r>
    </w:p>
    <w:p>
      <w:r>
        <w:rPr>
          <w:rFonts w:ascii="맑은 고딕" w:hAnsi="맑은 고딕" w:eastAsia="맑은 고딕"/>
          <w:sz w:val="21"/>
        </w:rPr>
        <w:t>① 3개</w:t>
      </w:r>
    </w:p>
    <w:p>
      <w:r>
        <w:rPr>
          <w:rFonts w:ascii="맑은 고딕" w:hAnsi="맑은 고딕" w:eastAsia="맑은 고딕"/>
          <w:sz w:val="21"/>
        </w:rPr>
        <w:t>② 2개</w:t>
      </w:r>
    </w:p>
    <w:p>
      <w:r>
        <w:rPr>
          <w:rFonts w:ascii="맑은 고딕" w:hAnsi="맑은 고딕" w:eastAsia="맑은 고딕"/>
          <w:sz w:val="21"/>
        </w:rPr>
        <w:t>③ 5개</w:t>
      </w:r>
    </w:p>
    <w:p>
      <w:r>
        <w:rPr>
          <w:rFonts w:ascii="맑은 고딕" w:hAnsi="맑은 고딕" w:eastAsia="맑은 고딕"/>
          <w:sz w:val="21"/>
        </w:rPr>
        <w:t>④ 1개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이미 다른 디스크그룹이 쓰는 디스크로 생성하면 나오는 오류는?</w:t>
      </w:r>
    </w:p>
    <w:p>
      <w:r>
        <w:rPr>
          <w:rFonts w:ascii="맑은 고딕" w:hAnsi="맑은 고딕" w:eastAsia="맑은 고딕"/>
          <w:sz w:val="21"/>
        </w:rPr>
        <w:t>① ORA-15031</w:t>
      </w:r>
    </w:p>
    <w:p>
      <w:r>
        <w:rPr>
          <w:rFonts w:ascii="맑은 고딕" w:hAnsi="맑은 고딕" w:eastAsia="맑은 고딕"/>
          <w:sz w:val="21"/>
        </w:rPr>
        <w:t>② ORA-15167</w:t>
      </w:r>
    </w:p>
    <w:p>
      <w:r>
        <w:rPr>
          <w:rFonts w:ascii="맑은 고딕" w:hAnsi="맑은 고딕" w:eastAsia="맑은 고딕"/>
          <w:sz w:val="21"/>
        </w:rPr>
        <w:t>③ ORA-15029</w:t>
      </w:r>
    </w:p>
    <w:p>
      <w:r>
        <w:rPr>
          <w:rFonts w:ascii="맑은 고딕" w:hAnsi="맑은 고딕" w:eastAsia="맑은 고딕"/>
          <w:sz w:val="21"/>
        </w:rPr>
        <w:t>④ ORA-15027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경로에 맞는 디스크가 없을 때 나오는 오류는?</w:t>
      </w:r>
    </w:p>
    <w:p>
      <w:r>
        <w:rPr>
          <w:rFonts w:ascii="맑은 고딕" w:hAnsi="맑은 고딕" w:eastAsia="맑은 고딕"/>
          <w:sz w:val="21"/>
        </w:rPr>
        <w:t>① ORA-15029</w:t>
      </w:r>
    </w:p>
    <w:p>
      <w:r>
        <w:rPr>
          <w:rFonts w:ascii="맑은 고딕" w:hAnsi="맑은 고딕" w:eastAsia="맑은 고딕"/>
          <w:sz w:val="21"/>
        </w:rPr>
        <w:t>② ORA-15031</w:t>
      </w:r>
    </w:p>
    <w:p>
      <w:r>
        <w:rPr>
          <w:rFonts w:ascii="맑은 고딕" w:hAnsi="맑은 고딕" w:eastAsia="맑은 고딕"/>
          <w:sz w:val="21"/>
        </w:rPr>
        <w:t>③ ORA-15018</w:t>
      </w:r>
    </w:p>
    <w:p>
      <w:r>
        <w:rPr>
          <w:rFonts w:ascii="맑은 고딕" w:hAnsi="맑은 고딕" w:eastAsia="맑은 고딕"/>
          <w:sz w:val="21"/>
        </w:rPr>
        <w:t>④ ORA-15053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사용 중인 디스크그룹을 언마운트하려 할 때 나오는 오류는?</w:t>
      </w:r>
    </w:p>
    <w:p>
      <w:r>
        <w:rPr>
          <w:rFonts w:ascii="맑은 고딕" w:hAnsi="맑은 고딕" w:eastAsia="맑은 고딕"/>
          <w:sz w:val="21"/>
        </w:rPr>
        <w:t>① ORA-15053</w:t>
      </w:r>
    </w:p>
    <w:p>
      <w:r>
        <w:rPr>
          <w:rFonts w:ascii="맑은 고딕" w:hAnsi="맑은 고딕" w:eastAsia="맑은 고딕"/>
          <w:sz w:val="21"/>
        </w:rPr>
        <w:t>② ORA-15073</w:t>
      </w:r>
    </w:p>
    <w:p>
      <w:r>
        <w:rPr>
          <w:rFonts w:ascii="맑은 고딕" w:hAnsi="맑은 고딕" w:eastAsia="맑은 고딕"/>
          <w:sz w:val="21"/>
        </w:rPr>
        <w:t>③ ORA-15027</w:t>
      </w:r>
    </w:p>
    <w:p>
      <w:r>
        <w:rPr>
          <w:rFonts w:ascii="맑은 고딕" w:hAnsi="맑은 고딕" w:eastAsia="맑은 고딕"/>
          <w:sz w:val="21"/>
        </w:rPr>
        <w:t>④ ORA-15021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파일이 들어 있는 디스크그룹을 삭제하려 할 때 나오는 오류는?</w:t>
      </w:r>
    </w:p>
    <w:p>
      <w:r>
        <w:rPr>
          <w:rFonts w:ascii="맑은 고딕" w:hAnsi="맑은 고딕" w:eastAsia="맑은 고딕"/>
          <w:sz w:val="21"/>
        </w:rPr>
        <w:t>① ORA-15073</w:t>
      </w:r>
    </w:p>
    <w:p>
      <w:r>
        <w:rPr>
          <w:rFonts w:ascii="맑은 고딕" w:hAnsi="맑은 고딕" w:eastAsia="맑은 고딕"/>
          <w:sz w:val="21"/>
        </w:rPr>
        <w:t>② ORA-15027</w:t>
      </w:r>
    </w:p>
    <w:p>
      <w:r>
        <w:rPr>
          <w:rFonts w:ascii="맑은 고딕" w:hAnsi="맑은 고딕" w:eastAsia="맑은 고딕"/>
          <w:sz w:val="21"/>
        </w:rPr>
        <w:t>③ ORA-15039</w:t>
      </w:r>
    </w:p>
    <w:p>
      <w:r>
        <w:rPr>
          <w:rFonts w:ascii="맑은 고딕" w:hAnsi="맑은 고딕" w:eastAsia="맑은 고딕"/>
          <w:sz w:val="21"/>
        </w:rPr>
        <w:t>④ ORA-15053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ASM 의 SPFILE 은 어디에 있는가?</w:t>
      </w:r>
    </w:p>
    <w:p>
      <w:r>
        <w:rPr>
          <w:rFonts w:ascii="맑은 고딕" w:hAnsi="맑은 고딕" w:eastAsia="맑은 고딕"/>
          <w:sz w:val="21"/>
        </w:rPr>
        <w:t>① +CRS 디스크그룹 안</w:t>
      </w:r>
    </w:p>
    <w:p>
      <w:r>
        <w:rPr>
          <w:rFonts w:ascii="맑은 고딕" w:hAnsi="맑은 고딕" w:eastAsia="맑은 고딕"/>
          <w:sz w:val="21"/>
        </w:rPr>
        <w:t>② $GRID_HOME/dbs</w:t>
      </w:r>
    </w:p>
    <w:p>
      <w:r>
        <w:rPr>
          <w:rFonts w:ascii="맑은 고딕" w:hAnsi="맑은 고딕" w:eastAsia="맑은 고딕"/>
          <w:sz w:val="21"/>
        </w:rPr>
        <w:t>③ /etc/oracle</w:t>
      </w:r>
    </w:p>
    <w:p>
      <w:r>
        <w:rPr>
          <w:rFonts w:ascii="맑은 고딕" w:hAnsi="맑은 고딕" w:eastAsia="맑은 고딕"/>
          <w:sz w:val="21"/>
        </w:rPr>
        <w:t>④ +DATA 디스크그룹 안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ASM 인스턴스가 영원히 STARTED 에 머무는 이유는?</w:t>
      </w:r>
    </w:p>
    <w:p>
      <w:r>
        <w:rPr>
          <w:rFonts w:ascii="맑은 고딕" w:hAnsi="맑은 고딕" w:eastAsia="맑은 고딕"/>
          <w:sz w:val="21"/>
        </w:rPr>
        <w:t>① 기동이 완료되지 않았기 때문</w:t>
      </w:r>
    </w:p>
    <w:p>
      <w:r>
        <w:rPr>
          <w:rFonts w:ascii="맑은 고딕" w:hAnsi="맑은 고딕" w:eastAsia="맑은 고딕"/>
          <w:sz w:val="21"/>
        </w:rPr>
        <w:t>② 라이선스가 없기 때문</w:t>
      </w:r>
    </w:p>
    <w:p>
      <w:r>
        <w:rPr>
          <w:rFonts w:ascii="맑은 고딕" w:hAnsi="맑은 고딕" w:eastAsia="맑은 고딕"/>
          <w:sz w:val="21"/>
        </w:rPr>
        <w:t>③ 마운트할 데이터베이스가 없기 때문</w:t>
      </w:r>
    </w:p>
    <w:p>
      <w:r>
        <w:rPr>
          <w:rFonts w:ascii="맑은 고딕" w:hAnsi="맑은 고딕" w:eastAsia="맑은 고딕"/>
          <w:sz w:val="21"/>
        </w:rPr>
        <w:t>④ 클러스터 모드이기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실습 환경에서 asm_ 프로세스와 ora_ 프로세스의 개수는?</w:t>
      </w:r>
    </w:p>
    <w:p>
      <w:r>
        <w:rPr>
          <w:rFonts w:ascii="맑은 고딕" w:hAnsi="맑은 고딕" w:eastAsia="맑은 고딕"/>
          <w:sz w:val="21"/>
        </w:rPr>
        <w:t>① 37개와 115개</w:t>
      </w:r>
    </w:p>
    <w:p>
      <w:r>
        <w:rPr>
          <w:rFonts w:ascii="맑은 고딕" w:hAnsi="맑은 고딕" w:eastAsia="맑은 고딕"/>
          <w:sz w:val="21"/>
        </w:rPr>
        <w:t>② 115개와 37개</w:t>
      </w:r>
    </w:p>
    <w:p>
      <w:r>
        <w:rPr>
          <w:rFonts w:ascii="맑은 고딕" w:hAnsi="맑은 고딕" w:eastAsia="맑은 고딕"/>
          <w:sz w:val="21"/>
        </w:rPr>
        <w:t>③ 둘 다 37개</w:t>
      </w:r>
    </w:p>
    <w:p>
      <w:r>
        <w:rPr>
          <w:rFonts w:ascii="맑은 고딕" w:hAnsi="맑은 고딕" w:eastAsia="맑은 고딕"/>
          <w:sz w:val="21"/>
        </w:rPr>
        <w:t>④ 둘 다 115개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ASM 인스턴스에 LMON, LMD0, LMS0 이 있는 이유는?</w:t>
      </w:r>
    </w:p>
    <w:p>
      <w:r>
        <w:rPr>
          <w:rFonts w:ascii="맑은 고딕" w:hAnsi="맑은 고딕" w:eastAsia="맑은 고딕"/>
          <w:sz w:val="21"/>
        </w:rPr>
        <w:t>① 데이터베이스가 요청하기 때문</w:t>
      </w:r>
    </w:p>
    <w:p>
      <w:r>
        <w:rPr>
          <w:rFonts w:ascii="맑은 고딕" w:hAnsi="맑은 고딕" w:eastAsia="맑은 고딕"/>
          <w:sz w:val="21"/>
        </w:rPr>
        <w:t>② 캐시 퓨전을 대신 수행하기 때문</w:t>
      </w:r>
    </w:p>
    <w:p>
      <w:r>
        <w:rPr>
          <w:rFonts w:ascii="맑은 고딕" w:hAnsi="맑은 고딕" w:eastAsia="맑은 고딕"/>
          <w:sz w:val="21"/>
        </w:rPr>
        <w:t>③ Flex ASM 전용 프로세스이기 때문</w:t>
      </w:r>
    </w:p>
    <w:p>
      <w:r>
        <w:rPr>
          <w:rFonts w:ascii="맑은 고딕" w:hAnsi="맑은 고딕" w:eastAsia="맑은 고딕"/>
          <w:sz w:val="21"/>
        </w:rPr>
        <w:t>④ ASM 도 클러스터를 이루어 메타데이터를 공유하기 때문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ASM_DISKGROUPS 에 +CRS 가 없는 이유는?</w:t>
      </w:r>
    </w:p>
    <w:p>
      <w:r>
        <w:rPr>
          <w:rFonts w:ascii="맑은 고딕" w:hAnsi="맑은 고딕" w:eastAsia="맑은 고딕"/>
          <w:sz w:val="21"/>
        </w:rPr>
        <w:t>① 설정이 누락되었기 때문</w:t>
      </w:r>
    </w:p>
    <w:p>
      <w:r>
        <w:rPr>
          <w:rFonts w:ascii="맑은 고딕" w:hAnsi="맑은 고딕" w:eastAsia="맑은 고딕"/>
          <w:sz w:val="21"/>
        </w:rPr>
        <w:t>② Clusterware 가 직접 마운트하기 때문</w:t>
      </w:r>
    </w:p>
    <w:p>
      <w:r>
        <w:rPr>
          <w:rFonts w:ascii="맑은 고딕" w:hAnsi="맑은 고딕" w:eastAsia="맑은 고딕"/>
          <w:sz w:val="21"/>
        </w:rPr>
        <w:t>③ +CRS 가 자동 마운트를 지원하지 않기 때문</w:t>
      </w:r>
    </w:p>
    <w:p>
      <w:r>
        <w:rPr>
          <w:rFonts w:ascii="맑은 고딕" w:hAnsi="맑은 고딕" w:eastAsia="맑은 고딕"/>
          <w:sz w:val="21"/>
        </w:rPr>
        <w:t>④ Voting File 이 있으면 목록에서 제외되기 때문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asmcmd dsget 이 parameter 와 profile 두 줄을 보여 주는 이유는?</w:t>
      </w:r>
    </w:p>
    <w:p>
      <w:r>
        <w:rPr>
          <w:rFonts w:ascii="맑은 고딕" w:hAnsi="맑은 고딕" w:eastAsia="맑은 고딕"/>
          <w:sz w:val="21"/>
        </w:rPr>
        <w:t>① 두 노드의 값을 각각 보여 주기 위해</w:t>
      </w:r>
    </w:p>
    <w:p>
      <w:r>
        <w:rPr>
          <w:rFonts w:ascii="맑은 고딕" w:hAnsi="맑은 고딕" w:eastAsia="맑은 고딕"/>
          <w:sz w:val="21"/>
        </w:rPr>
        <w:t>② 인스턴스 값과 GPnP 프로파일 값을 구분하기 위해</w:t>
      </w:r>
    </w:p>
    <w:p>
      <w:r>
        <w:rPr>
          <w:rFonts w:ascii="맑은 고딕" w:hAnsi="맑은 고딕" w:eastAsia="맑은 고딕"/>
          <w:sz w:val="21"/>
        </w:rPr>
        <w:t>③ 현재 값과 기본값을 비교하기 위해</w:t>
      </w:r>
    </w:p>
    <w:p>
      <w:r>
        <w:rPr>
          <w:rFonts w:ascii="맑은 고딕" w:hAnsi="맑은 고딕" w:eastAsia="맑은 고딕"/>
          <w:sz w:val="21"/>
        </w:rPr>
        <w:t>④ 읽기용과 쓰기용을 구분하기 위해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ASM_DISKSTRING 을 /dev/sd* 처럼 넓게 잡으면 생기는 문제는?</w:t>
      </w:r>
    </w:p>
    <w:p>
      <w:r>
        <w:rPr>
          <w:rFonts w:ascii="맑은 고딕" w:hAnsi="맑은 고딕" w:eastAsia="맑은 고딕"/>
          <w:sz w:val="21"/>
        </w:rPr>
        <w:t>① 디스크를 찾지 못한다</w:t>
      </w:r>
    </w:p>
    <w:p>
      <w:r>
        <w:rPr>
          <w:rFonts w:ascii="맑은 고딕" w:hAnsi="맑은 고딕" w:eastAsia="맑은 고딕"/>
          <w:sz w:val="21"/>
        </w:rPr>
        <w:t>② 권한 오류가 발생한다</w:t>
      </w:r>
    </w:p>
    <w:p>
      <w:r>
        <w:rPr>
          <w:rFonts w:ascii="맑은 고딕" w:hAnsi="맑은 고딕" w:eastAsia="맑은 고딕"/>
          <w:sz w:val="21"/>
        </w:rPr>
        <w:t>③ 리밸런스가 실패한다</w:t>
      </w:r>
    </w:p>
    <w:p>
      <w:r>
        <w:rPr>
          <w:rFonts w:ascii="맑은 고딕" w:hAnsi="맑은 고딕" w:eastAsia="맑은 고딕"/>
          <w:sz w:val="21"/>
        </w:rPr>
        <w:t>④ 기동 시 모든 블록 장치를 열어 헤더를 읽어 느려진다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RDBMS 인스턴스에서 asm_power_limit 을 설정하면?</w:t>
      </w:r>
    </w:p>
    <w:p>
      <w:r>
        <w:rPr>
          <w:rFonts w:ascii="맑은 고딕" w:hAnsi="맑은 고딕" w:eastAsia="맑은 고딕"/>
          <w:sz w:val="21"/>
        </w:rPr>
        <w:t>① ORA-15021 로 거절된다</w:t>
      </w:r>
    </w:p>
    <w:p>
      <w:r>
        <w:rPr>
          <w:rFonts w:ascii="맑은 고딕" w:hAnsi="맑은 고딕" w:eastAsia="맑은 고딕"/>
          <w:sz w:val="21"/>
        </w:rPr>
        <w:t>② 정상 적용된다</w:t>
      </w:r>
    </w:p>
    <w:p>
      <w:r>
        <w:rPr>
          <w:rFonts w:ascii="맑은 고딕" w:hAnsi="맑은 고딕" w:eastAsia="맑은 고딕"/>
          <w:sz w:val="21"/>
        </w:rPr>
        <w:t>③ ORA-00068 이 난다</w:t>
      </w:r>
    </w:p>
    <w:p>
      <w:r>
        <w:rPr>
          <w:rFonts w:ascii="맑은 고딕" w:hAnsi="맑은 고딕" w:eastAsia="맑은 고딕"/>
          <w:sz w:val="21"/>
        </w:rPr>
        <w:t>④ 경고만 남는다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asm_power_limit 에 2000 을 넣으면?</w:t>
      </w:r>
    </w:p>
    <w:p>
      <w:r>
        <w:rPr>
          <w:rFonts w:ascii="맑은 고딕" w:hAnsi="맑은 고딕" w:eastAsia="맑은 고딕"/>
          <w:sz w:val="21"/>
        </w:rPr>
        <w:t>① 1024 로 자동 조정된다</w:t>
      </w:r>
    </w:p>
    <w:p>
      <w:r>
        <w:rPr>
          <w:rFonts w:ascii="맑은 고딕" w:hAnsi="맑은 고딕" w:eastAsia="맑은 고딕"/>
          <w:sz w:val="21"/>
        </w:rPr>
        <w:t>② ORA-15021 이 난다</w:t>
      </w:r>
    </w:p>
    <w:p>
      <w:r>
        <w:rPr>
          <w:rFonts w:ascii="맑은 고딕" w:hAnsi="맑은 고딕" w:eastAsia="맑은 고딕"/>
          <w:sz w:val="21"/>
        </w:rPr>
        <w:t>③ ORA-00068, 0과 1024 사이여야 한다</w:t>
      </w:r>
    </w:p>
    <w:p>
      <w:r>
        <w:rPr>
          <w:rFonts w:ascii="맑은 고딕" w:hAnsi="맑은 고딕" w:eastAsia="맑은 고딕"/>
          <w:sz w:val="21"/>
        </w:rPr>
        <w:t>④ 정상 적용된다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CANDIDATE 디스크의 TOTAL_MB 가 0이고 OS_MB 가 4096 인 이유는?</w:t>
      </w:r>
    </w:p>
    <w:p>
      <w:r>
        <w:rPr>
          <w:rFonts w:ascii="맑은 고딕" w:hAnsi="맑은 고딕" w:eastAsia="맑은 고딕"/>
          <w:sz w:val="21"/>
        </w:rPr>
        <w:t>① 디스크가 손상되었기 때문</w:t>
      </w:r>
    </w:p>
    <w:p>
      <w:r>
        <w:rPr>
          <w:rFonts w:ascii="맑은 고딕" w:hAnsi="맑은 고딕" w:eastAsia="맑은 고딕"/>
          <w:sz w:val="21"/>
        </w:rPr>
        <w:t>② TOTAL_MB 는 ASM 이 쓸 수 있는 크기이기 때문</w:t>
      </w:r>
    </w:p>
    <w:p>
      <w:r>
        <w:rPr>
          <w:rFonts w:ascii="맑은 고딕" w:hAnsi="맑은 고딕" w:eastAsia="맑은 고딕"/>
          <w:sz w:val="21"/>
        </w:rPr>
        <w:t>③ 파티션이 없기 때문</w:t>
      </w:r>
    </w:p>
    <w:p>
      <w:r>
        <w:rPr>
          <w:rFonts w:ascii="맑은 고딕" w:hAnsi="맑은 고딕" w:eastAsia="맑은 고딕"/>
          <w:sz w:val="21"/>
        </w:rPr>
        <w:t>④ 권한이 없어 크기를 읽지 못하기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HEADER_STATUS 가 MEMBER 인 디스크를 새 디스크그룹에 넣으려면?</w:t>
      </w:r>
    </w:p>
    <w:p>
      <w:r>
        <w:rPr>
          <w:rFonts w:ascii="맑은 고딕" w:hAnsi="맑은 고딕" w:eastAsia="맑은 고딕"/>
          <w:sz w:val="21"/>
        </w:rPr>
        <w:t>① 그대로 넣을 수 있다</w:t>
      </w:r>
    </w:p>
    <w:p>
      <w:r>
        <w:rPr>
          <w:rFonts w:ascii="맑은 고딕" w:hAnsi="맑은 고딕" w:eastAsia="맑은 고딕"/>
          <w:sz w:val="21"/>
        </w:rPr>
        <w:t>② 파티션을 다시 만들어야 한다</w:t>
      </w:r>
    </w:p>
    <w:p>
      <w:r>
        <w:rPr>
          <w:rFonts w:ascii="맑은 고딕" w:hAnsi="맑은 고딕" w:eastAsia="맑은 고딕"/>
          <w:sz w:val="21"/>
        </w:rPr>
        <w:t>③ FORCE 를 붙여야 한다. 다른 클러스터의 디스크일 수 있어 위험하다</w:t>
      </w:r>
    </w:p>
    <w:p>
      <w:r>
        <w:rPr>
          <w:rFonts w:ascii="맑은 고딕" w:hAnsi="맑은 고딕" w:eastAsia="맑은 고딕"/>
          <w:sz w:val="21"/>
        </w:rPr>
        <w:t>④ udev 규칙을 지워야 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두 노드에서 장치 이름이 달라도 같은 디스크를 가리킬 수 있는 이유는?</w:t>
      </w:r>
    </w:p>
    <w:p>
      <w:r>
        <w:rPr>
          <w:rFonts w:ascii="맑은 고딕" w:hAnsi="맑은 고딕" w:eastAsia="맑은 고딕"/>
          <w:sz w:val="21"/>
        </w:rPr>
        <w:t>① ASM 이 자동으로 매핑하기 때문</w:t>
      </w:r>
    </w:p>
    <w:p>
      <w:r>
        <w:rPr>
          <w:rFonts w:ascii="맑은 고딕" w:hAnsi="맑은 고딕" w:eastAsia="맑은 고딕"/>
          <w:sz w:val="21"/>
        </w:rPr>
        <w:t>② 장치 이름이 항상 같기 때문</w:t>
      </w:r>
    </w:p>
    <w:p>
      <w:r>
        <w:rPr>
          <w:rFonts w:ascii="맑은 고딕" w:hAnsi="맑은 고딕" w:eastAsia="맑은 고딕"/>
          <w:sz w:val="21"/>
        </w:rPr>
        <w:t>③ GPnP 프로파일이 매핑을 저장하기 때문</w:t>
      </w:r>
    </w:p>
    <w:p>
      <w:r>
        <w:rPr>
          <w:rFonts w:ascii="맑은 고딕" w:hAnsi="맑은 고딕" w:eastAsia="맑은 고딕"/>
          <w:sz w:val="21"/>
        </w:rPr>
        <w:t>④ udev 규칙이 WWN 기준이기 때문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디스크그룹 생성 시 compatible 을 지정하지 않으면?</w:t>
      </w:r>
    </w:p>
    <w:p>
      <w:r>
        <w:rPr>
          <w:rFonts w:ascii="맑은 고딕" w:hAnsi="맑은 고딕" w:eastAsia="맑은 고딕"/>
          <w:sz w:val="21"/>
        </w:rPr>
        <w:t>① compatible.rdbms 에 가장 낮은 값이 들어간다</w:t>
      </w:r>
    </w:p>
    <w:p>
      <w:r>
        <w:rPr>
          <w:rFonts w:ascii="맑은 고딕" w:hAnsi="맑은 고딕" w:eastAsia="맑은 고딕"/>
          <w:sz w:val="21"/>
        </w:rPr>
        <w:t>② 설치 버전과 같은 값이 들어간다</w:t>
      </w:r>
    </w:p>
    <w:p>
      <w:r>
        <w:rPr>
          <w:rFonts w:ascii="맑은 고딕" w:hAnsi="맑은 고딕" w:eastAsia="맑은 고딕"/>
          <w:sz w:val="21"/>
        </w:rPr>
        <w:t>③ 생성이 실패한다</w:t>
      </w:r>
    </w:p>
    <w:p>
      <w:r>
        <w:rPr>
          <w:rFonts w:ascii="맑은 고딕" w:hAnsi="맑은 고딕" w:eastAsia="맑은 고딕"/>
          <w:sz w:val="21"/>
        </w:rPr>
        <w:t>④ NULL 이 된다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디스크가 디스크그룹에 편입되면 NAME 은 어떻게 붙는가?</w:t>
      </w:r>
    </w:p>
    <w:p>
      <w:r>
        <w:rPr>
          <w:rFonts w:ascii="맑은 고딕" w:hAnsi="맑은 고딕" w:eastAsia="맑은 고딕"/>
          <w:sz w:val="21"/>
        </w:rPr>
        <w:t>① 장치 경로의 마지막 부분</w:t>
      </w:r>
    </w:p>
    <w:p>
      <w:r>
        <w:rPr>
          <w:rFonts w:ascii="맑은 고딕" w:hAnsi="맑은 고딕" w:eastAsia="맑은 고딕"/>
          <w:sz w:val="21"/>
        </w:rPr>
        <w:t>② WWN 의 앞 8자리</w:t>
      </w:r>
    </w:p>
    <w:p>
      <w:r>
        <w:rPr>
          <w:rFonts w:ascii="맑은 고딕" w:hAnsi="맑은 고딕" w:eastAsia="맑은 고딕"/>
          <w:sz w:val="21"/>
        </w:rPr>
        <w:t>③ 디스크그룹명 뒤에 4자리 번호</w:t>
      </w:r>
    </w:p>
    <w:p>
      <w:r>
        <w:rPr>
          <w:rFonts w:ascii="맑은 고딕" w:hAnsi="맑은 고딕" w:eastAsia="맑은 고딕"/>
          <w:sz w:val="21"/>
        </w:rPr>
        <w:t>④ 사용자가 반드시 지정해야 한다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rac1 에서 만든 디스크그룹이 rac2 에서 DISMOUNTED 인 이유는?</w:t>
      </w:r>
    </w:p>
    <w:p>
      <w:r>
        <w:rPr>
          <w:rFonts w:ascii="맑은 고딕" w:hAnsi="맑은 고딕" w:eastAsia="맑은 고딕"/>
          <w:sz w:val="21"/>
        </w:rPr>
        <w:t>① 마운트는 인스턴스별 동작이기 때문</w:t>
      </w:r>
    </w:p>
    <w:p>
      <w:r>
        <w:rPr>
          <w:rFonts w:ascii="맑은 고딕" w:hAnsi="맑은 고딕" w:eastAsia="맑은 고딕"/>
          <w:sz w:val="21"/>
        </w:rPr>
        <w:t>② 생성이 실패했기 때문</w:t>
      </w:r>
    </w:p>
    <w:p>
      <w:r>
        <w:rPr>
          <w:rFonts w:ascii="맑은 고딕" w:hAnsi="맑은 고딕" w:eastAsia="맑은 고딕"/>
          <w:sz w:val="21"/>
        </w:rPr>
        <w:t>③ rac2 에서 디스크가 보이지 않기 때문</w:t>
      </w:r>
    </w:p>
    <w:p>
      <w:r>
        <w:rPr>
          <w:rFonts w:ascii="맑은 고딕" w:hAnsi="맑은 고딕" w:eastAsia="맑은 고딕"/>
          <w:sz w:val="21"/>
        </w:rPr>
        <w:t>④ 권한이 없기 때문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SQL 로 마운트했는데 ora.TEST.dg 가 OFFLINE 인 이유는?</w:t>
      </w:r>
    </w:p>
    <w:p>
      <w:r>
        <w:rPr>
          <w:rFonts w:ascii="맑은 고딕" w:hAnsi="맑은 고딕" w:eastAsia="맑은 고딕"/>
          <w:sz w:val="21"/>
        </w:rPr>
        <w:t>① 리소스가 아직 생성되지 않았기 때문</w:t>
      </w:r>
    </w:p>
    <w:p>
      <w:r>
        <w:rPr>
          <w:rFonts w:ascii="맑은 고딕" w:hAnsi="맑은 고딕" w:eastAsia="맑은 고딕"/>
          <w:sz w:val="21"/>
        </w:rPr>
        <w:t>② 리소스가 손상되었기 때문</w:t>
      </w:r>
    </w:p>
    <w:p>
      <w:r>
        <w:rPr>
          <w:rFonts w:ascii="맑은 고딕" w:hAnsi="맑은 고딕" w:eastAsia="맑은 고딕"/>
          <w:sz w:val="21"/>
        </w:rPr>
        <w:t>③ srvctl 로만 조회할 수 있기 때문</w:t>
      </w:r>
    </w:p>
    <w:p>
      <w:r>
        <w:rPr>
          <w:rFonts w:ascii="맑은 고딕" w:hAnsi="맑은 고딕" w:eastAsia="맑은 고딕"/>
          <w:sz w:val="21"/>
        </w:rPr>
        <w:t>④ SQL 마운트는 Clusterware 리소스 상태에 반영되지 않기 때문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4GB 디스크 3장으로 High 디스크그룹을 만들면 USABLE_FILE_MB 는?</w:t>
      </w:r>
    </w:p>
    <w:p>
      <w:r>
        <w:rPr>
          <w:rFonts w:ascii="맑은 고딕" w:hAnsi="맑은 고딕" w:eastAsia="맑은 고딕"/>
          <w:sz w:val="21"/>
        </w:rPr>
        <w:t>① 약 12GB</w:t>
      </w:r>
    </w:p>
    <w:p>
      <w:r>
        <w:rPr>
          <w:rFonts w:ascii="맑은 고딕" w:hAnsi="맑은 고딕" w:eastAsia="맑은 고딕"/>
          <w:sz w:val="21"/>
        </w:rPr>
        <w:t>② 약 4GB</w:t>
      </w:r>
    </w:p>
    <w:p>
      <w:r>
        <w:rPr>
          <w:rFonts w:ascii="맑은 고딕" w:hAnsi="맑은 고딕" w:eastAsia="맑은 고딕"/>
          <w:sz w:val="21"/>
        </w:rPr>
        <w:t>③ 약 8GB</w:t>
      </w:r>
    </w:p>
    <w:p>
      <w:r>
        <w:rPr>
          <w:rFonts w:ascii="맑은 고딕" w:hAnsi="맑은 고딕" w:eastAsia="맑은 고딕"/>
          <w:sz w:val="21"/>
        </w:rPr>
        <w:t>④ 약 6GB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장애 그룹을 지정하지 않고 디스크그룹을 만들면?</w:t>
      </w:r>
    </w:p>
    <w:p>
      <w:r>
        <w:rPr>
          <w:rFonts w:ascii="맑은 고딕" w:hAnsi="맑은 고딕" w:eastAsia="맑은 고딕"/>
          <w:sz w:val="21"/>
        </w:rPr>
        <w:t>① 모든 디스크가 하나의 장애 그룹에 묶인다</w:t>
      </w:r>
    </w:p>
    <w:p>
      <w:r>
        <w:rPr>
          <w:rFonts w:ascii="맑은 고딕" w:hAnsi="맑은 고딕" w:eastAsia="맑은 고딕"/>
          <w:sz w:val="21"/>
        </w:rPr>
        <w:t>② 디스크마다 별도 장애 그룹이 만들어지고 디스크 이름을 쓴다</w:t>
      </w:r>
    </w:p>
    <w:p>
      <w:r>
        <w:rPr>
          <w:rFonts w:ascii="맑은 고딕" w:hAnsi="맑은 고딕" w:eastAsia="맑은 고딕"/>
          <w:sz w:val="21"/>
        </w:rPr>
        <w:t>③ 생성이 실패한다</w:t>
      </w:r>
    </w:p>
    <w:p>
      <w:r>
        <w:rPr>
          <w:rFonts w:ascii="맑은 고딕" w:hAnsi="맑은 고딕" w:eastAsia="맑은 고딕"/>
          <w:sz w:val="21"/>
        </w:rPr>
        <w:t>④ FG1 이라는 이름이 자동으로 붙는다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FAILGROUP_TYPE 의 QUORUM 은 무엇인가?</w:t>
      </w:r>
    </w:p>
    <w:p>
      <w:r>
        <w:rPr>
          <w:rFonts w:ascii="맑은 고딕" w:hAnsi="맑은 고딕" w:eastAsia="맑은 고딕"/>
          <w:sz w:val="21"/>
        </w:rPr>
        <w:t>① 우선 읽기 대상 장애 그룹</w:t>
      </w:r>
    </w:p>
    <w:p>
      <w:r>
        <w:rPr>
          <w:rFonts w:ascii="맑은 고딕" w:hAnsi="맑은 고딕" w:eastAsia="맑은 고딕"/>
          <w:sz w:val="21"/>
        </w:rPr>
        <w:t>② 미러 전용 장애 그룹</w:t>
      </w:r>
    </w:p>
    <w:p>
      <w:r>
        <w:rPr>
          <w:rFonts w:ascii="맑은 고딕" w:hAnsi="맑은 고딕" w:eastAsia="맑은 고딕"/>
          <w:sz w:val="21"/>
        </w:rPr>
        <w:t>③ 백업 전용 장애 그룹</w:t>
      </w:r>
    </w:p>
    <w:p>
      <w:r>
        <w:rPr>
          <w:rFonts w:ascii="맑은 고딕" w:hAnsi="맑은 고딕" w:eastAsia="맑은 고딕"/>
          <w:sz w:val="21"/>
        </w:rPr>
        <w:t>④ 데이터는 담지 않고 투표에만 참여하는 장애 그룹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사용 중인 디스크그룹을 dismount force 로 내리면 데이터베이스는?</w:t>
      </w:r>
    </w:p>
    <w:p>
      <w:r>
        <w:rPr>
          <w:rFonts w:ascii="맑은 고딕" w:hAnsi="맑은 고딕" w:eastAsia="맑은 고딕"/>
          <w:sz w:val="21"/>
        </w:rPr>
        <w:t>① 여전히 파일이 ONLINE 이라고 인식한다</w:t>
      </w:r>
    </w:p>
    <w:p>
      <w:r>
        <w:rPr>
          <w:rFonts w:ascii="맑은 고딕" w:hAnsi="맑은 고딕" w:eastAsia="맑은 고딕"/>
          <w:sz w:val="21"/>
        </w:rPr>
        <w:t>② 즉시 OFFLINE 으로 바꾼다</w:t>
      </w:r>
    </w:p>
    <w:p>
      <w:r>
        <w:rPr>
          <w:rFonts w:ascii="맑은 고딕" w:hAnsi="맑은 고딕" w:eastAsia="맑은 고딕"/>
          <w:sz w:val="21"/>
        </w:rPr>
        <w:t>③ 인스턴스가 종료된다</w:t>
      </w:r>
    </w:p>
    <w:p>
      <w:r>
        <w:rPr>
          <w:rFonts w:ascii="맑은 고딕" w:hAnsi="맑은 고딕" w:eastAsia="맑은 고딕"/>
          <w:sz w:val="21"/>
        </w:rPr>
        <w:t>④ 테이블스페이스를 자동 삭제한다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drop diskgroup 이 ORA-15073 으로 막혔다. 원인은?</w:t>
      </w:r>
    </w:p>
    <w:p>
      <w:r>
        <w:rPr>
          <w:rFonts w:ascii="맑은 고딕" w:hAnsi="맑은 고딕" w:eastAsia="맑은 고딕"/>
          <w:sz w:val="21"/>
        </w:rPr>
        <w:t>① 파일이 들어 있다</w:t>
      </w:r>
    </w:p>
    <w:p>
      <w:r>
        <w:rPr>
          <w:rFonts w:ascii="맑은 고딕" w:hAnsi="맑은 고딕" w:eastAsia="맑은 고딕"/>
          <w:sz w:val="21"/>
        </w:rPr>
        <w:t>② 권한이 없다</w:t>
      </w:r>
    </w:p>
    <w:p>
      <w:r>
        <w:rPr>
          <w:rFonts w:ascii="맑은 고딕" w:hAnsi="맑은 고딕" w:eastAsia="맑은 고딕"/>
          <w:sz w:val="21"/>
        </w:rPr>
        <w:t>③ 다른 ASM 인스턴스가 마운트하고 있다</w:t>
      </w:r>
    </w:p>
    <w:p>
      <w:r>
        <w:rPr>
          <w:rFonts w:ascii="맑은 고딕" w:hAnsi="맑은 고딕" w:eastAsia="맑은 고딕"/>
          <w:sz w:val="21"/>
        </w:rPr>
        <w:t>④ 디스크그룹이 사용 중이다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ORA-15018 아래에 실제 원인 코드가 붙는 구조는 5장의 어느 경우와 같은가?</w:t>
      </w:r>
    </w:p>
    <w:p>
      <w:r>
        <w:rPr>
          <w:rFonts w:ascii="맑은 고딕" w:hAnsi="맑은 고딕" w:eastAsia="맑은 고딕"/>
          <w:sz w:val="21"/>
        </w:rPr>
        <w:t>① PROT-24 와 PROT-25 가 함께 나온 경우</w:t>
      </w:r>
    </w:p>
    <w:p>
      <w:r>
        <w:rPr>
          <w:rFonts w:ascii="맑은 고딕" w:hAnsi="맑은 고딕" w:eastAsia="맑은 고딕"/>
          <w:sz w:val="21"/>
        </w:rPr>
        <w:t>② ORA-15032 아래에 ORA-15283 이 붙은 경우</w:t>
      </w:r>
    </w:p>
    <w:p>
      <w:r>
        <w:rPr>
          <w:rFonts w:ascii="맑은 고딕" w:hAnsi="맑은 고딕" w:eastAsia="맑은 고딕"/>
          <w:sz w:val="21"/>
        </w:rPr>
        <w:t>③ CRS-4258 이 반복된 경우</w:t>
      </w:r>
    </w:p>
    <w:p>
      <w:r>
        <w:rPr>
          <w:rFonts w:ascii="맑은 고딕" w:hAnsi="맑은 고딕" w:eastAsia="맑은 고딕"/>
          <w:sz w:val="21"/>
        </w:rPr>
        <w:t>④ PROT-19 가 세 명령에서 같이 나온 경우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ORA-15167 의 메시지 숫자가 2에서 3으로 바뀌는 조건은?</w:t>
      </w:r>
    </w:p>
    <w:p>
      <w:r>
        <w:rPr>
          <w:rFonts w:ascii="맑은 고딕" w:hAnsi="맑은 고딕" w:eastAsia="맑은 고딕"/>
          <w:sz w:val="21"/>
        </w:rPr>
        <w:t>① 디스크 수가 늘어날 때</w:t>
      </w:r>
    </w:p>
    <w:p>
      <w:r>
        <w:rPr>
          <w:rFonts w:ascii="맑은 고딕" w:hAnsi="맑은 고딕" w:eastAsia="맑은 고딕"/>
          <w:sz w:val="21"/>
        </w:rPr>
        <w:t>② compatible.asm 이 높아질 때</w:t>
      </w:r>
    </w:p>
    <w:p>
      <w:r>
        <w:rPr>
          <w:rFonts w:ascii="맑은 고딕" w:hAnsi="맑은 고딕" w:eastAsia="맑은 고딕"/>
          <w:sz w:val="21"/>
        </w:rPr>
        <w:t>③ 중복도가 Normal 에서 High 로 바뀔 때</w:t>
      </w:r>
    </w:p>
    <w:p>
      <w:r>
        <w:rPr>
          <w:rFonts w:ascii="맑은 고딕" w:hAnsi="맑은 고딕" w:eastAsia="맑은 고딕"/>
          <w:sz w:val="21"/>
        </w:rPr>
        <w:t>④ 노드 수가 늘어날 때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ASM_DISKGROUPS 를 읽으려면 SPFILE 이 필요한데 SPFILE 도 +CRS 에 있다. 이 순환을 푸는 것은?</w:t>
      </w:r>
    </w:p>
    <w:p>
      <w:r>
        <w:rPr>
          <w:rFonts w:ascii="맑은 고딕" w:hAnsi="맑은 고딕" w:eastAsia="맑은 고딕"/>
          <w:sz w:val="21"/>
        </w:rPr>
        <w:t>① SPFILE 을 로컬에 복사해 둔다</w:t>
      </w:r>
    </w:p>
    <w:p>
      <w:r>
        <w:rPr>
          <w:rFonts w:ascii="맑은 고딕" w:hAnsi="맑은 고딕" w:eastAsia="맑은 고딕"/>
          <w:sz w:val="21"/>
        </w:rPr>
        <w:t>② ASM 이 pfile 로 먼저 기동한다</w:t>
      </w:r>
    </w:p>
    <w:p>
      <w:r>
        <w:rPr>
          <w:rFonts w:ascii="맑은 고딕" w:hAnsi="맑은 고딕" w:eastAsia="맑은 고딕"/>
          <w:sz w:val="21"/>
        </w:rPr>
        <w:t>③ +CRS 만 예외적으로 자동 마운트된다</w:t>
      </w:r>
    </w:p>
    <w:p>
      <w:r>
        <w:rPr>
          <w:rFonts w:ascii="맑은 고딕" w:hAnsi="맑은 고딕" w:eastAsia="맑은 고딕"/>
          <w:sz w:val="21"/>
        </w:rPr>
        <w:t>④ Clusterware 가 GPnP 프로파일 정보로 +CRS 를 먼저 마운트한다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4GB 디스크 1·2·3장의 USABLE_FILE_MB 가 모두 4000 언저리인 것이 뜻하는 바는?</w:t>
      </w:r>
    </w:p>
    <w:p>
      <w:r>
        <w:rPr>
          <w:rFonts w:ascii="맑은 고딕" w:hAnsi="맑은 고딕" w:eastAsia="맑은 고딕"/>
          <w:sz w:val="21"/>
        </w:rPr>
        <w:t>① 이중화는 용량이 아니라 손실 허용 개수를 늘린다</w:t>
      </w:r>
    </w:p>
    <w:p>
      <w:r>
        <w:rPr>
          <w:rFonts w:ascii="맑은 고딕" w:hAnsi="맑은 고딕" w:eastAsia="맑은 고딕"/>
          <w:sz w:val="21"/>
        </w:rPr>
        <w:t>② 측정이 잘못되었다</w:t>
      </w:r>
    </w:p>
    <w:p>
      <w:r>
        <w:rPr>
          <w:rFonts w:ascii="맑은 고딕" w:hAnsi="맑은 고딕" w:eastAsia="맑은 고딕"/>
          <w:sz w:val="21"/>
        </w:rPr>
        <w:t>③ 메타데이터가 대부분을 차지한다</w:t>
      </w:r>
    </w:p>
    <w:p>
      <w:r>
        <w:rPr>
          <w:rFonts w:ascii="맑은 고딕" w:hAnsi="맑은 고딕" w:eastAsia="맑은 고딕"/>
          <w:sz w:val="21"/>
        </w:rPr>
        <w:t>④ 디스크 크기가 자동 조정되었다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REQUIRED_MIRROR_FREE_MB 가 0인 이유로 옳은 것은?</w:t>
      </w:r>
    </w:p>
    <w:p>
      <w:r>
        <w:rPr>
          <w:rFonts w:ascii="맑은 고딕" w:hAnsi="맑은 고딕" w:eastAsia="맑은 고딕"/>
          <w:sz w:val="21"/>
        </w:rPr>
        <w:t>① External 중복도이기 때문</w:t>
      </w:r>
    </w:p>
    <w:p>
      <w:r>
        <w:rPr>
          <w:rFonts w:ascii="맑은 고딕" w:hAnsi="맑은 고딕" w:eastAsia="맑은 고딕"/>
          <w:sz w:val="21"/>
        </w:rPr>
        <w:t>② 장애 그룹이 하나이기 때문</w:t>
      </w:r>
    </w:p>
    <w:p>
      <w:r>
        <w:rPr>
          <w:rFonts w:ascii="맑은 고딕" w:hAnsi="맑은 고딕" w:eastAsia="맑은 고딕"/>
          <w:sz w:val="21"/>
        </w:rPr>
        <w:t>③ 디스크그룹이 비어 있어 다시 만들 미러가 없기 때문</w:t>
      </w:r>
    </w:p>
    <w:p>
      <w:r>
        <w:rPr>
          <w:rFonts w:ascii="맑은 고딕" w:hAnsi="맑은 고딕" w:eastAsia="맑은 고딕"/>
          <w:sz w:val="21"/>
        </w:rPr>
        <w:t>④ 계산이 아직 수행되지 않았기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USABLE_FILE_MB 가 음수가 되었다면?</w:t>
      </w:r>
    </w:p>
    <w:p>
      <w:r>
        <w:rPr>
          <w:rFonts w:ascii="맑은 고딕" w:hAnsi="맑은 고딕" w:eastAsia="맑은 고딕"/>
          <w:sz w:val="21"/>
        </w:rPr>
        <w:t>① 디스크 한 장을 더 잃으면 미러를 복구할 수 없다는 경고</w:t>
      </w:r>
    </w:p>
    <w:p>
      <w:r>
        <w:rPr>
          <w:rFonts w:ascii="맑은 고딕" w:hAnsi="맑은 고딕" w:eastAsia="맑은 고딕"/>
          <w:sz w:val="21"/>
        </w:rPr>
        <w:t>② 디스크그룹이 손상되었다는 뜻</w:t>
      </w:r>
    </w:p>
    <w:p>
      <w:r>
        <w:rPr>
          <w:rFonts w:ascii="맑은 고딕" w:hAnsi="맑은 고딕" w:eastAsia="맑은 고딕"/>
          <w:sz w:val="21"/>
        </w:rPr>
        <w:t>③ 계산 오류이므로 무시해도 된다</w:t>
      </w:r>
    </w:p>
    <w:p>
      <w:r>
        <w:rPr>
          <w:rFonts w:ascii="맑은 고딕" w:hAnsi="맑은 고딕" w:eastAsia="맑은 고딕"/>
          <w:sz w:val="21"/>
        </w:rPr>
        <w:t>④ 리밸런스가 진행 중이라는 뜻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dismount force 후 rac1 의 DB 가 rac2 의 +ASM2 에 붙은 것은 무엇의 동작인가?</w:t>
      </w:r>
    </w:p>
    <w:p>
      <w:r>
        <w:rPr>
          <w:rFonts w:ascii="맑은 고딕" w:hAnsi="맑은 고딕" w:eastAsia="맑은 고딕"/>
          <w:sz w:val="21"/>
        </w:rPr>
        <w:t>① Cache Fusion</w:t>
      </w:r>
    </w:p>
    <w:p>
      <w:r>
        <w:rPr>
          <w:rFonts w:ascii="맑은 고딕" w:hAnsi="맑은 고딕" w:eastAsia="맑은 고딕"/>
          <w:sz w:val="21"/>
        </w:rPr>
        <w:t>② SCAN 리스너</w:t>
      </w:r>
    </w:p>
    <w:p>
      <w:r>
        <w:rPr>
          <w:rFonts w:ascii="맑은 고딕" w:hAnsi="맑은 고딕" w:eastAsia="맑은 고딕"/>
          <w:sz w:val="21"/>
        </w:rPr>
        <w:t>③ TAF</w:t>
      </w:r>
    </w:p>
    <w:p>
      <w:r>
        <w:rPr>
          <w:rFonts w:ascii="맑은 고딕" w:hAnsi="맑은 고딕" w:eastAsia="맑은 고딕"/>
          <w:sz w:val="21"/>
        </w:rPr>
        <w:t>④ Flex ASM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디스크그룹을 SQL 로 삭제했는데 ora.TEST.dg 리소스도 함께 사라졌다. 이를 통해 알 수 있는 것은?</w:t>
      </w:r>
    </w:p>
    <w:p>
      <w:r>
        <w:rPr>
          <w:rFonts w:ascii="맑은 고딕" w:hAnsi="맑은 고딕" w:eastAsia="맑은 고딕"/>
          <w:sz w:val="21"/>
        </w:rPr>
        <w:t>① 모든 동작이 연동된다</w:t>
      </w:r>
    </w:p>
    <w:p>
      <w:r>
        <w:rPr>
          <w:rFonts w:ascii="맑은 고딕" w:hAnsi="맑은 고딕" w:eastAsia="맑은 고딕"/>
          <w:sz w:val="21"/>
        </w:rPr>
        <w:t>② 만들기·지우기는 연동되고 올리기·내리기는 연동되지 않는다</w:t>
      </w:r>
    </w:p>
    <w:p>
      <w:r>
        <w:rPr>
          <w:rFonts w:ascii="맑은 고딕" w:hAnsi="맑은 고딕" w:eastAsia="맑은 고딕"/>
          <w:sz w:val="21"/>
        </w:rPr>
        <w:t>③ 아무 동작도 연동되지 않는다</w:t>
      </w:r>
    </w:p>
    <w:p>
      <w:r>
        <w:rPr>
          <w:rFonts w:ascii="맑은 고딕" w:hAnsi="맑은 고딕" w:eastAsia="맑은 고딕"/>
          <w:sz w:val="21"/>
        </w:rPr>
        <w:t>④ srvctl 로만 리소스가 관리된다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삭제 후 헤더가 CANDIDATE 가 아니라 FORMER 인 것의 실무적 의미는?</w:t>
      </w:r>
    </w:p>
    <w:p>
      <w:r>
        <w:rPr>
          <w:rFonts w:ascii="맑은 고딕" w:hAnsi="맑은 고딕" w:eastAsia="맑은 고딕"/>
          <w:sz w:val="21"/>
        </w:rPr>
        <w:t>① 재사용하려면 헤더를 지워야 한다</w:t>
      </w:r>
    </w:p>
    <w:p>
      <w:r>
        <w:rPr>
          <w:rFonts w:ascii="맑은 고딕" w:hAnsi="맑은 고딕" w:eastAsia="맑은 고딕"/>
          <w:sz w:val="21"/>
        </w:rPr>
        <w:t>② 그대로 재사용할 수 있지만 이전 사용 이력이 있음을 알려 준다</w:t>
      </w:r>
    </w:p>
    <w:p>
      <w:r>
        <w:rPr>
          <w:rFonts w:ascii="맑은 고딕" w:hAnsi="맑은 고딕" w:eastAsia="맑은 고딕"/>
          <w:sz w:val="21"/>
        </w:rPr>
        <w:t>③ 손상된 디스크라는 뜻이다</w:t>
      </w:r>
    </w:p>
    <w:p>
      <w:r>
        <w:rPr>
          <w:rFonts w:ascii="맑은 고딕" w:hAnsi="맑은 고딕" w:eastAsia="맑은 고딕"/>
          <w:sz w:val="21"/>
        </w:rPr>
        <w:t>④ 다른 클러스터가 쓰고 있다는 뜻이다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RAID 보호가 있는 스토리지 위에 Normal 중복도를 얹었을 때의 결과는?</w:t>
      </w:r>
    </w:p>
    <w:p>
      <w:r>
        <w:rPr>
          <w:rFonts w:ascii="맑은 고딕" w:hAnsi="맑은 고딕" w:eastAsia="맑은 고딕"/>
          <w:sz w:val="21"/>
        </w:rPr>
        <w:t>① 가용성이 두 배가 된다</w:t>
      </w:r>
    </w:p>
    <w:p>
      <w:r>
        <w:rPr>
          <w:rFonts w:ascii="맑은 고딕" w:hAnsi="맑은 고딕" w:eastAsia="맑은 고딕"/>
          <w:sz w:val="21"/>
        </w:rPr>
        <w:t>② 성능이 두 배가 된다</w:t>
      </w:r>
    </w:p>
    <w:p>
      <w:r>
        <w:rPr>
          <w:rFonts w:ascii="맑은 고딕" w:hAnsi="맑은 고딕" w:eastAsia="맑은 고딕"/>
          <w:sz w:val="21"/>
        </w:rPr>
        <w:t>③ 용량 변화 없이 안전해진다</w:t>
      </w:r>
    </w:p>
    <w:p>
      <w:r>
        <w:rPr>
          <w:rFonts w:ascii="맑은 고딕" w:hAnsi="맑은 고딕" w:eastAsia="맑은 고딕"/>
          <w:sz w:val="21"/>
        </w:rPr>
        <w:t>④ 물리 용량의 약 25퍼센트만 쓸 수 있고 쓰기가 두 배가 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