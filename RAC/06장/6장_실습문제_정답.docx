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ASM 인스턴스와 디스크그룹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코드는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ASM</w:t>
      </w:r>
    </w:p>
    <w:p>
      <w:r>
        <w:rPr>
          <w:rFonts w:ascii="맑은 고딕" w:hAnsi="맑은 고딕" w:eastAsia="맑은 고딕"/>
          <w:sz w:val="21"/>
        </w:rPr>
        <w:t>해설: INSTANCE_TYPE 이 인스턴스의 성격을 정한다. ASM 인스턴스는 ASM, 데이터베이스 인스턴스는 RDBMS 다. 변경할 수 없는 값이다.</w:t>
      </w:r>
    </w:p>
    <w:p>
      <w:r>
        <w:rPr>
          <w:rFonts w:ascii="맑은 고딕" w:hAnsi="맑은 고딕" w:eastAsia="맑은 고딕"/>
          <w:sz w:val="21"/>
        </w:rPr>
        <w:t>[하-02] 정답: ④ STARTED</w:t>
      </w:r>
    </w:p>
    <w:p>
      <w:r>
        <w:rPr>
          <w:rFonts w:ascii="맑은 고딕" w:hAnsi="맑은 고딕" w:eastAsia="맑은 고딕"/>
          <w:sz w:val="21"/>
        </w:rPr>
        <w:t>해설: ASM 인스턴스는 마운트할 데이터베이스가 없으므로 영원히 STARTED 에 머문다. 같은 노드의 racdb1 은 OPEN 이다.</w:t>
      </w:r>
    </w:p>
    <w:p>
      <w:r>
        <w:rPr>
          <w:rFonts w:ascii="맑은 고딕" w:hAnsi="맑은 고딕" w:eastAsia="맑은 고딕"/>
          <w:sz w:val="21"/>
        </w:rPr>
        <w:t>[하-03] 정답: ① ORA-01507 이 난다</w:t>
      </w:r>
    </w:p>
    <w:p>
      <w:r>
        <w:rPr>
          <w:rFonts w:ascii="맑은 고딕" w:hAnsi="맑은 고딕" w:eastAsia="맑은 고딕"/>
          <w:sz w:val="21"/>
        </w:rPr>
        <w:t>해설: database not mounted. 데이터베이스를 마운트하지 않았으므로 데이터파일 관련 뷰를 조회할 수 없다. 오류가 아니라 구조상 당연한 결과다.</w:t>
      </w:r>
    </w:p>
    <w:p>
      <w:r>
        <w:rPr>
          <w:rFonts w:ascii="맑은 고딕" w:hAnsi="맑은 고딕" w:eastAsia="맑은 고딕"/>
          <w:sz w:val="21"/>
        </w:rPr>
        <w:t>[하-04] 정답: ③ SYSASM</w:t>
      </w:r>
    </w:p>
    <w:p>
      <w:r>
        <w:rPr>
          <w:rFonts w:ascii="맑은 고딕" w:hAnsi="맑은 고딕" w:eastAsia="맑은 고딕"/>
          <w:sz w:val="21"/>
        </w:rPr>
        <w:t>해설: 11g R2 부터 ASM 관리 권한이 SYSDBA 에서 SYSASM 으로 분리되었다. OS 계정은 grid, OS 그룹은 asmadmin 이다.</w:t>
      </w:r>
    </w:p>
    <w:p>
      <w:r>
        <w:rPr>
          <w:rFonts w:ascii="맑은 고딕" w:hAnsi="맑은 고딕" w:eastAsia="맑은 고딕"/>
          <w:sz w:val="21"/>
        </w:rPr>
        <w:t>[하-05] 정답: ② asm_</w:t>
      </w:r>
    </w:p>
    <w:p>
      <w:r>
        <w:rPr>
          <w:rFonts w:ascii="맑은 고딕" w:hAnsi="맑은 고딕" w:eastAsia="맑은 고딕"/>
          <w:sz w:val="21"/>
        </w:rPr>
        <w:t>해설: asm_pmon_+ASM1 처럼 붙는다. 데이터베이스 인스턴스는 ora_ 접두어를 쓴다. ps 출력에서 두 인스턴스를 구분하는 가장 빠른 방법이다.</w:t>
      </w:r>
    </w:p>
    <w:p>
      <w:r>
        <w:rPr>
          <w:rFonts w:ascii="맑은 고딕" w:hAnsi="맑은 고딕" w:eastAsia="맑은 고딕"/>
          <w:sz w:val="21"/>
        </w:rPr>
        <w:t>[하-06] 정답: ③ RBAL</w:t>
      </w:r>
    </w:p>
    <w:p>
      <w:r>
        <w:rPr>
          <w:rFonts w:ascii="맑은 고딕" w:hAnsi="맑은 고딕" w:eastAsia="맑은 고딕"/>
          <w:sz w:val="21"/>
        </w:rPr>
        <w:t>해설: RBAL 은 리밸런스를 조정하고 실제 작업은 ARB0, ARB1 같은 슬레이브가 수행한다. 8장에서 ARB 프로세스가 뜨고 지는 것을 보게 된다.</w:t>
      </w:r>
    </w:p>
    <w:p>
      <w:r>
        <w:rPr>
          <w:rFonts w:ascii="맑은 고딕" w:hAnsi="맑은 고딕" w:eastAsia="맑은 고딕"/>
          <w:sz w:val="21"/>
        </w:rPr>
        <w:t>[하-07] 정답: ④ GMON</w:t>
      </w:r>
    </w:p>
    <w:p>
      <w:r>
        <w:rPr>
          <w:rFonts w:ascii="맑은 고딕" w:hAnsi="맑은 고딕" w:eastAsia="맑은 고딕"/>
          <w:sz w:val="21"/>
        </w:rPr>
        <w:t>해설: 디스크그룹 멤버십과 PST(Partner Status Table)를 관리한다. 5장에서 디스크를 OFFLINE 했을 때 alert.log 에 GMON updating disk modes 로 등장했다.</w:t>
      </w:r>
    </w:p>
    <w:p>
      <w:r>
        <w:rPr>
          <w:rFonts w:ascii="맑은 고딕" w:hAnsi="맑은 고딕" w:eastAsia="맑은 고딕"/>
          <w:sz w:val="21"/>
        </w:rPr>
        <w:t>[하-08] 정답: ① ASM_DISKSTRING</w:t>
      </w:r>
    </w:p>
    <w:p>
      <w:r>
        <w:rPr>
          <w:rFonts w:ascii="맑은 고딕" w:hAnsi="맑은 고딕" w:eastAsia="맑은 고딕"/>
          <w:sz w:val="21"/>
        </w:rPr>
        <w:t>해설: ASM 이 디스크를 찾을 경로 패턴이다. ASM_DISKGROUPS 는 기동 시 자동 마운트할 디스크그룹 목록으로 역할이 다르다.</w:t>
      </w:r>
    </w:p>
    <w:p>
      <w:r>
        <w:rPr>
          <w:rFonts w:ascii="맑은 고딕" w:hAnsi="맑은 고딕" w:eastAsia="맑은 고딕"/>
          <w:sz w:val="21"/>
        </w:rPr>
        <w:t>[하-09] 정답: ③ /dev/asmdisk/*</w:t>
      </w:r>
    </w:p>
    <w:p>
      <w:r>
        <w:rPr>
          <w:rFonts w:ascii="맑은 고딕" w:hAnsi="맑은 고딕" w:eastAsia="맑은 고딕"/>
          <w:sz w:val="21"/>
        </w:rPr>
        <w:t>해설: 3장에서 udev 규칙으로 만든 전용 디렉터리다. WWN 기준으로 심볼릭 링크를 만들었기 때문에 두 노드에서 같은 이름이 같은 디스크를 가리킨다.</w:t>
      </w:r>
    </w:p>
    <w:p>
      <w:r>
        <w:rPr>
          <w:rFonts w:ascii="맑은 고딕" w:hAnsi="맑은 고딕" w:eastAsia="맑은 고딕"/>
          <w:sz w:val="21"/>
        </w:rPr>
        <w:t>[하-10] 정답: ① 1</w:t>
      </w:r>
    </w:p>
    <w:p>
      <w:r>
        <w:rPr>
          <w:rFonts w:ascii="맑은 고딕" w:hAnsi="맑은 고딕" w:eastAsia="맑은 고딕"/>
          <w:sz w:val="21"/>
        </w:rPr>
        <w:t>해설: 실측에서 asm_power_limit 은 1이었다. 리밸런스 병렬도의 기본값이며 명시하지 않으면 이 값이 쓰인다. 상한은 1024 다.</w:t>
      </w:r>
    </w:p>
    <w:p>
      <w:r>
        <w:rPr>
          <w:rFonts w:ascii="맑은 고딕" w:hAnsi="맑은 고딕" w:eastAsia="맑은 고딕"/>
          <w:sz w:val="21"/>
        </w:rPr>
        <w:t>[하-11] 정답: ④ CANDIDATE</w:t>
      </w:r>
    </w:p>
    <w:p>
      <w:r>
        <w:rPr>
          <w:rFonts w:ascii="맑은 고딕" w:hAnsi="맑은 고딕" w:eastAsia="맑은 고딕"/>
          <w:sz w:val="21"/>
        </w:rPr>
        <w:t>해설: 실습 환경에 새로 붙인 test1~test6 이 모두 CANDIDATE 였다. NAME 이 비어 있고 TOTAL_MB 가 0이며 MOUNT_STATUS 는 CLOSED 다.</w:t>
      </w:r>
    </w:p>
    <w:p>
      <w:r>
        <w:rPr>
          <w:rFonts w:ascii="맑은 고딕" w:hAnsi="맑은 고딕" w:eastAsia="맑은 고딕"/>
          <w:sz w:val="21"/>
        </w:rPr>
        <w:t>[하-12] 정답: ② FORMER</w:t>
      </w:r>
    </w:p>
    <w:p>
      <w:r>
        <w:rPr>
          <w:rFonts w:ascii="맑은 고딕" w:hAnsi="맑은 고딕" w:eastAsia="맑은 고딕"/>
          <w:sz w:val="21"/>
        </w:rPr>
        <w:t>해설: 디스크그룹을 삭제한 뒤 test1~test6 이 CANDIDATE 가 아니라 FORMER 로 바뀌었다. 실무적으로는 CANDIDATE 와 같이 그대로 재사용할 수 있다.</w:t>
      </w:r>
    </w:p>
    <w:p>
      <w:r>
        <w:rPr>
          <w:rFonts w:ascii="맑은 고딕" w:hAnsi="맑은 고딕" w:eastAsia="맑은 고딕"/>
          <w:sz w:val="21"/>
        </w:rPr>
        <w:t>[하-13] 정답: ② 0</w:t>
      </w:r>
    </w:p>
    <w:p>
      <w:r>
        <w:rPr>
          <w:rFonts w:ascii="맑은 고딕" w:hAnsi="맑은 고딕" w:eastAsia="맑은 고딕"/>
          <w:sz w:val="21"/>
        </w:rPr>
        <w:t>해설: TOTAL_MB 는 ASM 이 쓸 수 있는 크기다. 디스크그룹에 편입되기 전에는 0이다. 같은 행의 OS_MB 는 4096 으로 나온다.</w:t>
      </w:r>
    </w:p>
    <w:p>
      <w:r>
        <w:rPr>
          <w:rFonts w:ascii="맑은 고딕" w:hAnsi="맑은 고딕" w:eastAsia="맑은 고딕"/>
          <w:sz w:val="21"/>
        </w:rPr>
        <w:t>[하-14] 정답: ④ 2개</w:t>
      </w:r>
    </w:p>
    <w:p>
      <w:r>
        <w:rPr>
          <w:rFonts w:ascii="맑은 고딕" w:hAnsi="맑은 고딕" w:eastAsia="맑은 고딕"/>
          <w:sz w:val="21"/>
        </w:rPr>
        <w:t>해설: 디스크 1장으로 Normal 을 만들려 하면 ORA-15167: command requires at least 2 failure groups; found only 1 이 나온다.</w:t>
      </w:r>
    </w:p>
    <w:p>
      <w:r>
        <w:rPr>
          <w:rFonts w:ascii="맑은 고딕" w:hAnsi="맑은 고딕" w:eastAsia="맑은 고딕"/>
          <w:sz w:val="21"/>
        </w:rPr>
        <w:t>[하-15] 정답: ① 3개</w:t>
      </w:r>
    </w:p>
    <w:p>
      <w:r>
        <w:rPr>
          <w:rFonts w:ascii="맑은 고딕" w:hAnsi="맑은 고딕" w:eastAsia="맑은 고딕"/>
          <w:sz w:val="21"/>
        </w:rPr>
        <w:t>해설: 디스크 2장으로 High 를 만들려 하면 같은 ORA-15167 인데 숫자가 3으로 바뀐다. found only 2 다.</w:t>
      </w:r>
    </w:p>
    <w:p>
      <w:r>
        <w:rPr>
          <w:rFonts w:ascii="맑은 고딕" w:hAnsi="맑은 고딕" w:eastAsia="맑은 고딕"/>
          <w:sz w:val="21"/>
        </w:rPr>
        <w:t>[하-16] 정답: ③ ORA-15029</w:t>
      </w:r>
    </w:p>
    <w:p>
      <w:r>
        <w:rPr>
          <w:rFonts w:ascii="맑은 고딕" w:hAnsi="맑은 고딕" w:eastAsia="맑은 고딕"/>
          <w:sz w:val="21"/>
        </w:rPr>
        <w:t>해설: disk is already mounted by this instance. ORA-15018 아래에 붙어 나온다. MEMBER 상태의 디스크를 지정했을 때다.</w:t>
      </w:r>
    </w:p>
    <w:p>
      <w:r>
        <w:rPr>
          <w:rFonts w:ascii="맑은 고딕" w:hAnsi="맑은 고딕" w:eastAsia="맑은 고딕"/>
          <w:sz w:val="21"/>
        </w:rPr>
        <w:t>[하-17] 정답: ② ORA-15031</w:t>
      </w:r>
    </w:p>
    <w:p>
      <w:r>
        <w:rPr>
          <w:rFonts w:ascii="맑은 고딕" w:hAnsi="맑은 고딕" w:eastAsia="맑은 고딕"/>
          <w:sz w:val="21"/>
        </w:rPr>
        <w:t>해설: disk specification matches no disks. 경로 오타이거나 udev 링크가 만들어지지 않은 경우다.</w:t>
      </w:r>
    </w:p>
    <w:p>
      <w:r>
        <w:rPr>
          <w:rFonts w:ascii="맑은 고딕" w:hAnsi="맑은 고딕" w:eastAsia="맑은 고딕"/>
          <w:sz w:val="21"/>
        </w:rPr>
        <w:t>[하-18] 정답: ③ ORA-15027</w:t>
      </w:r>
    </w:p>
    <w:p>
      <w:r>
        <w:rPr>
          <w:rFonts w:ascii="맑은 고딕" w:hAnsi="맑은 고딕" w:eastAsia="맑은 고딕"/>
          <w:sz w:val="21"/>
        </w:rPr>
        <w:t>해설: active use of diskgroup precludes its dismount. 데이터베이스가 그 안의 파일을 열고 있으면 언마운트가 거부된다.</w:t>
      </w:r>
    </w:p>
    <w:p>
      <w:r>
        <w:rPr>
          <w:rFonts w:ascii="맑은 고딕" w:hAnsi="맑은 고딕" w:eastAsia="맑은 고딕"/>
          <w:sz w:val="21"/>
        </w:rPr>
        <w:t>[하-19] 정답: ④ ORA-15053</w:t>
      </w:r>
    </w:p>
    <w:p>
      <w:r>
        <w:rPr>
          <w:rFonts w:ascii="맑은 고딕" w:hAnsi="맑은 고딕" w:eastAsia="맑은 고딕"/>
          <w:sz w:val="21"/>
        </w:rPr>
        <w:t>해설: diskgroup contains existing files. ORA-15039(diskgroup not dropped) 아래에 붙는다.</w:t>
      </w:r>
    </w:p>
    <w:p>
      <w:r>
        <w:rPr>
          <w:rFonts w:ascii="맑은 고딕" w:hAnsi="맑은 고딕" w:eastAsia="맑은 고딕"/>
          <w:sz w:val="21"/>
        </w:rPr>
        <w:t>[하-20] 정답: ① +CRS 디스크그룹 안</w:t>
      </w:r>
    </w:p>
    <w:p>
      <w:r>
        <w:rPr>
          <w:rFonts w:ascii="맑은 고딕" w:hAnsi="맑은 고딕" w:eastAsia="맑은 고딕"/>
          <w:sz w:val="21"/>
        </w:rPr>
        <w:t>해설: 실측 값은 +CRS/rac-cluster/ASMPARAMETERFILE/registry.253.1242760241 이었다. asmcmd spget 으로도 확인할 수 있다.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sz w:val="21"/>
        </w:rPr>
        <w:t>[중-01] 정답: ③ 마운트할 데이터베이스가 없기 때문</w:t>
      </w:r>
    </w:p>
    <w:p>
      <w:r>
        <w:rPr>
          <w:rFonts w:ascii="맑은 고딕" w:hAnsi="맑은 고딕" w:eastAsia="맑은 고딕"/>
          <w:sz w:val="21"/>
        </w:rPr>
        <w:t>해설: ASM 인스턴스는 디스크그룹 메타데이터만 관리하고 데이터베이스를 마운트하지 않는다. 그래서 STATUS 가 STARTED 이고 INSTANCE_ROLE 이 UNKNOWN 이다.</w:t>
      </w:r>
    </w:p>
    <w:p>
      <w:r>
        <w:rPr>
          <w:rFonts w:ascii="맑은 고딕" w:hAnsi="맑은 고딕" w:eastAsia="맑은 고딕"/>
          <w:sz w:val="21"/>
        </w:rPr>
        <w:t>[중-02] 정답: ① 37개와 115개</w:t>
      </w:r>
    </w:p>
    <w:p>
      <w:r>
        <w:rPr>
          <w:rFonts w:ascii="맑은 고딕" w:hAnsi="맑은 고딕" w:eastAsia="맑은 고딕"/>
          <w:sz w:val="21"/>
        </w:rPr>
        <w:t>해설: 실측에서 ps -u grid 로 센 asm_ 프로세스가 37개, ps -u oracle 로 센 ora_ 프로세스가 115개였다. ASM 이 훨씬 가볍다.</w:t>
      </w:r>
    </w:p>
    <w:p>
      <w:r>
        <w:rPr>
          <w:rFonts w:ascii="맑은 고딕" w:hAnsi="맑은 고딕" w:eastAsia="맑은 고딕"/>
          <w:sz w:val="21"/>
        </w:rPr>
        <w:t>[중-03] 정답: ④ ASM 도 클러스터를 이루어 메타데이터를 공유하기 때문</w:t>
      </w:r>
    </w:p>
    <w:p>
      <w:r>
        <w:rPr>
          <w:rFonts w:ascii="맑은 고딕" w:hAnsi="맑은 고딕" w:eastAsia="맑은 고딕"/>
          <w:sz w:val="21"/>
        </w:rPr>
        <w:t>해설: +ASM1 과 +ASM2 가 같은 디스크그룹 메타데이터를 공유하므로 전역 큐와 전역 캐시 조정이 필요하다. 데이터베이스의 캐시 퓨전과 같은 구조다.</w:t>
      </w:r>
    </w:p>
    <w:p>
      <w:r>
        <w:rPr>
          <w:rFonts w:ascii="맑은 고딕" w:hAnsi="맑은 고딕" w:eastAsia="맑은 고딕"/>
          <w:sz w:val="21"/>
        </w:rPr>
        <w:t>[중-04] 정답: ② Clusterware 가 직접 마운트하기 때문</w:t>
      </w:r>
    </w:p>
    <w:p>
      <w:r>
        <w:rPr>
          <w:rFonts w:ascii="맑은 고딕" w:hAnsi="맑은 고딕" w:eastAsia="맑은 고딕"/>
          <w:sz w:val="21"/>
        </w:rPr>
        <w:t>해설: ASM 의 SPFILE 자체가 +CRS 안에 있다. ASM_DISKGROUPS 를 읽으려면 이미 +CRS 가 마운트되어 있어야 하므로 순환이 생긴다. Clusterware 가 GPnP 프로파일 정보로 +CRS 를 먼저 마운트해 이를 푼다.</w:t>
      </w:r>
    </w:p>
    <w:p>
      <w:r>
        <w:rPr>
          <w:rFonts w:ascii="맑은 고딕" w:hAnsi="맑은 고딕" w:eastAsia="맑은 고딕"/>
          <w:sz w:val="21"/>
        </w:rPr>
        <w:t>[중-05] 정답: ② 인스턴스 값과 GPnP 프로파일 값을 구분하기 위해</w:t>
      </w:r>
    </w:p>
    <w:p>
      <w:r>
        <w:rPr>
          <w:rFonts w:ascii="맑은 고딕" w:hAnsi="맑은 고딕" w:eastAsia="맑은 고딕"/>
          <w:sz w:val="21"/>
        </w:rPr>
        <w:t>해설: 실측 출력은 parameter:/dev/asmdisk/* 와 profile:/dev/asmdisk/* 두 줄이었다. 두 값이 어긋나면 인스턴스를 재기동했을 때 디스크를 찾지 못할 수 있다.</w:t>
      </w:r>
    </w:p>
    <w:p>
      <w:r>
        <w:rPr>
          <w:rFonts w:ascii="맑은 고딕" w:hAnsi="맑은 고딕" w:eastAsia="맑은 고딕"/>
          <w:sz w:val="21"/>
        </w:rPr>
        <w:t>[중-06] 정답: ④ 기동 시 모든 블록 장치를 열어 헤더를 읽어 느려진다</w:t>
      </w:r>
    </w:p>
    <w:p>
      <w:r>
        <w:rPr>
          <w:rFonts w:ascii="맑은 고딕" w:hAnsi="맑은 고딕" w:eastAsia="맑은 고딕"/>
          <w:sz w:val="21"/>
        </w:rPr>
        <w:t>해설: 디스크가 수백 장인 환경에서 기동이 눈에 띄게 느려지고 다른 용도의 디스크를 잘못 건드릴 위험도 생긴다. udev 전용 디렉터리만 지정하는 것이 안전하다.</w:t>
      </w:r>
    </w:p>
    <w:p>
      <w:r>
        <w:rPr>
          <w:rFonts w:ascii="맑은 고딕" w:hAnsi="맑은 고딕" w:eastAsia="맑은 고딕"/>
          <w:sz w:val="21"/>
        </w:rPr>
        <w:t>[중-07] 정답: ① ORA-15021 로 거절된다</w:t>
      </w:r>
    </w:p>
    <w:p>
      <w:r>
        <w:rPr>
          <w:rFonts w:ascii="맑은 고딕" w:hAnsi="맑은 고딕" w:eastAsia="맑은 고딕"/>
          <w:sz w:val="21"/>
        </w:rPr>
        <w:t>해설: parameter asm_power_limit is not valid in RDBMS instance. 파라미터가 인스턴스 종류에 묶여 있다. 잘못된 SID 로 접속한 실수를 잡아 준다.</w:t>
      </w:r>
    </w:p>
    <w:p>
      <w:r>
        <w:rPr>
          <w:rFonts w:ascii="맑은 고딕" w:hAnsi="맑은 고딕" w:eastAsia="맑은 고딕"/>
          <w:sz w:val="21"/>
        </w:rPr>
        <w:t>[중-08] 정답: ③ ORA-00068, 0과 1024 사이여야 한다</w:t>
      </w:r>
    </w:p>
    <w:p>
      <w:r>
        <w:rPr>
          <w:rFonts w:ascii="맑은 고딕" w:hAnsi="맑은 고딕" w:eastAsia="맑은 고딕"/>
          <w:sz w:val="21"/>
        </w:rPr>
        <w:t>해설: invalid value 2000 for parameter asm_power_limit, must be between 0 and 1024. 상한은 11g 까지 11 이었고 12c 부터 1024 다.</w:t>
      </w:r>
    </w:p>
    <w:p>
      <w:r>
        <w:rPr>
          <w:rFonts w:ascii="맑은 고딕" w:hAnsi="맑은 고딕" w:eastAsia="맑은 고딕"/>
          <w:sz w:val="21"/>
        </w:rPr>
        <w:t>[중-09] 정답: ② TOTAL_MB 는 ASM 이 쓸 수 있는 크기이기 때문</w:t>
      </w:r>
    </w:p>
    <w:p>
      <w:r>
        <w:rPr>
          <w:rFonts w:ascii="맑은 고딕" w:hAnsi="맑은 고딕" w:eastAsia="맑은 고딕"/>
          <w:sz w:val="21"/>
        </w:rPr>
        <w:t>해설: OS_MB 가 4096 으로 정상 표시되므로 장치 자체는 문제없다. 디스크그룹에 편입되면 TOTAL_MB 도 4096 으로 채워지는 것을 실습에서 확인한다.</w:t>
      </w:r>
    </w:p>
    <w:p>
      <w:r>
        <w:rPr>
          <w:rFonts w:ascii="맑은 고딕" w:hAnsi="맑은 고딕" w:eastAsia="맑은 고딕"/>
          <w:sz w:val="21"/>
        </w:rPr>
        <w:t>[중-10] 정답: ③ FORCE 를 붙여야 한다. 다른 클러스터의 디스크일 수 있어 위험하다</w:t>
      </w:r>
    </w:p>
    <w:p>
      <w:r>
        <w:rPr>
          <w:rFonts w:ascii="맑은 고딕" w:hAnsi="맑은 고딕" w:eastAsia="맑은 고딕"/>
          <w:sz w:val="21"/>
        </w:rPr>
        <w:t>해설: MEMBER 는 현재 어떤 디스크그룹의 구성원이라는 뜻이다. 새 디스크를 받았는데 MEMBER 로 나온다면 이전 시스템에서 초기화 없이 반납된 것일 수 있으므로 스토리지 담당자에게 확인해야 한다.</w:t>
      </w:r>
    </w:p>
    <w:p>
      <w:r>
        <w:rPr>
          <w:rFonts w:ascii="맑은 고딕" w:hAnsi="맑은 고딕" w:eastAsia="맑은 고딕"/>
          <w:sz w:val="21"/>
        </w:rPr>
        <w:t>[중-11] 정답: ④ udev 규칙이 WWN 기준이기 때문</w:t>
      </w:r>
    </w:p>
    <w:p>
      <w:r>
        <w:rPr>
          <w:rFonts w:ascii="맑은 고딕" w:hAnsi="맑은 고딕" w:eastAsia="맑은 고딕"/>
          <w:sz w:val="21"/>
        </w:rPr>
        <w:t>해설: 3장에서 scsi_id -g -u -d 로 얻은 WWN 을 RESULT 조건으로 걸었다. 리눅스는 부팅 순서에 따라 sd 뒤 문자를 다르게 붙일 수 있으므로 이 규칙이 없으면 디스크그룹이 깨진다.</w:t>
      </w:r>
    </w:p>
    <w:p>
      <w:r>
        <w:rPr>
          <w:rFonts w:ascii="맑은 고딕" w:hAnsi="맑은 고딕" w:eastAsia="맑은 고딕"/>
          <w:sz w:val="21"/>
        </w:rPr>
        <w:t>[중-12] 정답: ① compatible.rdbms 에 가장 낮은 값이 들어간다</w:t>
      </w:r>
    </w:p>
    <w:p>
      <w:r>
        <w:rPr>
          <w:rFonts w:ascii="맑은 고딕" w:hAnsi="맑은 고딕" w:eastAsia="맑은 고딕"/>
          <w:sz w:val="21"/>
        </w:rPr>
        <w:t>해설: 4장 응답 파일에 compatible 항목이 없어 +CRS 의 compatible.rdbms 가 10.1.0.0.0 으로 남았고, 5장에서 그 때문에 디스크 OFFLINE 이 ORA-15283 으로 막혔다.</w:t>
      </w:r>
    </w:p>
    <w:p>
      <w:r>
        <w:rPr>
          <w:rFonts w:ascii="맑은 고딕" w:hAnsi="맑은 고딕" w:eastAsia="맑은 고딕"/>
          <w:sz w:val="21"/>
        </w:rPr>
        <w:t>[중-13] 정답: ③ 디스크그룹명 뒤에 4자리 번호</w:t>
      </w:r>
    </w:p>
    <w:p>
      <w:r>
        <w:rPr>
          <w:rFonts w:ascii="맑은 고딕" w:hAnsi="맑은 고딕" w:eastAsia="맑은 고딕"/>
          <w:sz w:val="21"/>
        </w:rPr>
        <w:t>해설: 실측에서 TEST_0000, TESTN_0000, CRS_0001 처럼 붙었다. NAME 절로 직접 지정할 수도 있다.</w:t>
      </w:r>
    </w:p>
    <w:p>
      <w:r>
        <w:rPr>
          <w:rFonts w:ascii="맑은 고딕" w:hAnsi="맑은 고딕" w:eastAsia="맑은 고딕"/>
          <w:sz w:val="21"/>
        </w:rPr>
        <w:t>[중-14] 정답: ① 마운트는 인스턴스별 동작이기 때문</w:t>
      </w:r>
    </w:p>
    <w:p>
      <w:r>
        <w:rPr>
          <w:rFonts w:ascii="맑은 고딕" w:hAnsi="맑은 고딕" w:eastAsia="맑은 고딕"/>
          <w:sz w:val="21"/>
        </w:rPr>
        <w:t>해설: 디스크그룹의 존재와 메타데이터는 즉시 전파되지만 마운트는 각 인스턴스가 따로 수행한다. rac2 에서 TOTAL_MB 가 0으로 보인 것도 마운트하지 않아 크기를 읽지 않았기 때문이다.</w:t>
      </w:r>
    </w:p>
    <w:p>
      <w:r>
        <w:rPr>
          <w:rFonts w:ascii="맑은 고딕" w:hAnsi="맑은 고딕" w:eastAsia="맑은 고딕"/>
          <w:sz w:val="21"/>
        </w:rPr>
        <w:t>[중-15] 정답: ④ SQL 마운트는 Clusterware 리소스 상태에 반영되지 않기 때문</w:t>
      </w:r>
    </w:p>
    <w:p>
      <w:r>
        <w:rPr>
          <w:rFonts w:ascii="맑은 고딕" w:hAnsi="맑은 고딕" w:eastAsia="맑은 고딕"/>
          <w:sz w:val="21"/>
        </w:rPr>
        <w:t>해설: 실측에서 ora.TEST.dg 는 자동 생성되었지만 OFFLINE 이었고 srvctl status diskgroup 은 not running 이었다. 이 상태로 두면 노드 재기동 시 자동 마운트되지 않는다.</w:t>
      </w:r>
    </w:p>
    <w:p>
      <w:r>
        <w:rPr>
          <w:rFonts w:ascii="맑은 고딕" w:hAnsi="맑은 고딕" w:eastAsia="맑은 고딕"/>
          <w:sz w:val="21"/>
        </w:rPr>
        <w:t>[중-16] 정답: ② 약 4GB</w:t>
      </w:r>
    </w:p>
    <w:p>
      <w:r>
        <w:rPr>
          <w:rFonts w:ascii="맑은 고딕" w:hAnsi="맑은 고딕" w:eastAsia="맑은 고딕"/>
          <w:sz w:val="21"/>
        </w:rPr>
        <w:t>해설: 실측에서 TOTAL_MB 12288, USABLE_FILE_MB 4037 이었다. 3벌 미러이므로 물리 용량의 3분의 1만 쓸 수 있다.</w:t>
      </w:r>
    </w:p>
    <w:p>
      <w:r>
        <w:rPr>
          <w:rFonts w:ascii="맑은 고딕" w:hAnsi="맑은 고딕" w:eastAsia="맑은 고딕"/>
          <w:sz w:val="21"/>
        </w:rPr>
        <w:t>[중-17] 정답: ② 디스크마다 별도 장애 그룹이 만들어지고 디스크 이름을 쓴다</w:t>
      </w:r>
    </w:p>
    <w:p>
      <w:r>
        <w:rPr>
          <w:rFonts w:ascii="맑은 고딕" w:hAnsi="맑은 고딕" w:eastAsia="맑은 고딕"/>
          <w:sz w:val="21"/>
        </w:rPr>
        <w:t>해설: 실측에서 TEST 디스크그룹의 장애 그룹 이름이 디스크 이름과 같은 TEST_0000 이었다. 명시하지 않으면 ASM 이 이렇게 처리한다.</w:t>
      </w:r>
    </w:p>
    <w:p>
      <w:r>
        <w:rPr>
          <w:rFonts w:ascii="맑은 고딕" w:hAnsi="맑은 고딕" w:eastAsia="맑은 고딕"/>
          <w:sz w:val="21"/>
        </w:rPr>
        <w:t>[중-18] 정답: ④ 데이터는 담지 않고 투표에만 참여하는 장애 그룹</w:t>
      </w:r>
    </w:p>
    <w:p>
      <w:r>
        <w:rPr>
          <w:rFonts w:ascii="맑은 고딕" w:hAnsi="맑은 고딕" w:eastAsia="맑은 고딕"/>
          <w:sz w:val="21"/>
        </w:rPr>
        <w:t>해설: 확장 클러스터에서 제3의 사이트에 두어 사이트 하나가 통째로 끊겼을 때 과반수를 유지하는 용도다. 실습 환경의 장애 그룹은 모두 REGULAR 였다.</w:t>
      </w:r>
    </w:p>
    <w:p>
      <w:r>
        <w:rPr>
          <w:rFonts w:ascii="맑은 고딕" w:hAnsi="맑은 고딕" w:eastAsia="맑은 고딕"/>
          <w:sz w:val="21"/>
        </w:rPr>
        <w:t>[중-19] 정답: ① 여전히 파일이 ONLINE 이라고 인식한다</w:t>
      </w:r>
    </w:p>
    <w:p>
      <w:r>
        <w:rPr>
          <w:rFonts w:ascii="맑은 고딕" w:hAnsi="맑은 고딕" w:eastAsia="맑은 고딕"/>
          <w:sz w:val="21"/>
        </w:rPr>
        <w:t>해설: 실측에서 dba_tablespaces 와 v$datafile 모두 ONLINE 이었다. 실제로는 접근할 수 없으므로 그 테이블스페이스를 건드리는 첫 쿼리부터 오류가 번진다.</w:t>
      </w:r>
    </w:p>
    <w:p>
      <w:r>
        <w:rPr>
          <w:rFonts w:ascii="맑은 고딕" w:hAnsi="맑은 고딕" w:eastAsia="맑은 고딕"/>
          <w:sz w:val="21"/>
        </w:rPr>
        <w:t>[중-20] 정답: ③ 다른 ASM 인스턴스가 마운트하고 있다</w:t>
      </w:r>
    </w:p>
    <w:p>
      <w:r>
        <w:rPr>
          <w:rFonts w:ascii="맑은 고딕" w:hAnsi="맑은 고딕" w:eastAsia="맑은 고딕"/>
          <w:sz w:val="21"/>
        </w:rPr>
        <w:t>해설: diskgroup TEST is mounted by another ASM instance. 앞서 rac2 에서 마운트했기 때문이다. rac2 에서 dismount 한 뒤에야 rac1 에서 삭제된다.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ORA-15032 아래에 ORA-15283 이 붙은 경우</w:t>
      </w:r>
    </w:p>
    <w:p>
      <w:r>
        <w:rPr>
          <w:rFonts w:ascii="맑은 고딕" w:hAnsi="맑은 고딕" w:eastAsia="맑은 고딕"/>
          <w:sz w:val="21"/>
        </w:rPr>
        <w:t>해설: 5장에서 alter diskgroup offline disk 가 ORA-15032(not all alterations performed) 아래 ORA-15283 으로 실패했다. 첫 줄은 결과, 둘째 줄이 원인이라는 같은 구조다. 6장의 ORA-15018 과 ORA-15039 도 마찬가지다.</w:t>
      </w:r>
    </w:p>
    <w:p>
      <w:r>
        <w:rPr>
          <w:rFonts w:ascii="맑은 고딕" w:hAnsi="맑은 고딕" w:eastAsia="맑은 고딕"/>
          <w:sz w:val="21"/>
        </w:rPr>
        <w:t>[상-02] 정답: ③ 중복도가 Normal 에서 High 로 바뀔 때</w:t>
      </w:r>
    </w:p>
    <w:p>
      <w:r>
        <w:rPr>
          <w:rFonts w:ascii="맑은 고딕" w:hAnsi="맑은 고딕" w:eastAsia="맑은 고딕"/>
          <w:sz w:val="21"/>
        </w:rPr>
        <w:t>해설: Normal 은 최소 2개, High 는 최소 3개의 장애 그룹을 요구한다. 실측에서 Normal 시도는 found only 1, High 시도는 found only 2 였다. 같은 코드라도 메시지를 끝까지 읽어야 하는 이유다.</w:t>
      </w:r>
    </w:p>
    <w:p>
      <w:r>
        <w:rPr>
          <w:rFonts w:ascii="맑은 고딕" w:hAnsi="맑은 고딕" w:eastAsia="맑은 고딕"/>
          <w:sz w:val="21"/>
        </w:rPr>
        <w:t>[상-03] 정답: ④ Clusterware 가 GPnP 프로파일 정보로 +CRS 를 먼저 마운트한다</w:t>
      </w:r>
    </w:p>
    <w:p>
      <w:r>
        <w:rPr>
          <w:rFonts w:ascii="맑은 고딕" w:hAnsi="맑은 고딕" w:eastAsia="맑은 고딕"/>
          <w:sz w:val="21"/>
        </w:rPr>
        <w:t>해설: GPnP 프로파일에는 ASM 디스크 문자열과 디스크그룹 정보가 들어 있다. asmcmd dsget 의 profile 줄이 그 값이다. 5장에서 본 OLR 과 OCR 의 부트스트랩 관계와 같은 구조다.</w:t>
      </w:r>
    </w:p>
    <w:p>
      <w:r>
        <w:rPr>
          <w:rFonts w:ascii="맑은 고딕" w:hAnsi="맑은 고딕" w:eastAsia="맑은 고딕"/>
          <w:sz w:val="21"/>
        </w:rPr>
        <w:t>[상-04] 정답: ① 이중화는 용량이 아니라 손실 허용 개수를 늘린다</w:t>
      </w:r>
    </w:p>
    <w:p>
      <w:r>
        <w:rPr>
          <w:rFonts w:ascii="맑은 고딕" w:hAnsi="맑은 고딕" w:eastAsia="맑은 고딕"/>
          <w:sz w:val="21"/>
        </w:rPr>
        <w:t>해설: 실측 값은 External 3998, Normal 4038, High 4037 이었다. 디스크를 1장에서 3장으로 늘렸는데 담을 수 있는 데이터는 그대로다. 용량 산정에서 이 점을 놓치면 발주 규모가 두세 배 틀린다.</w:t>
      </w:r>
    </w:p>
    <w:p>
      <w:r>
        <w:rPr>
          <w:rFonts w:ascii="맑은 고딕" w:hAnsi="맑은 고딕" w:eastAsia="맑은 고딕"/>
          <w:sz w:val="21"/>
        </w:rPr>
        <w:t>[상-05] 정답: ③ 디스크그룹이 비어 있어 다시 만들 미러가 없기 때문</w:t>
      </w:r>
    </w:p>
    <w:p>
      <w:r>
        <w:rPr>
          <w:rFonts w:ascii="맑은 고딕" w:hAnsi="맑은 고딕" w:eastAsia="맑은 고딕"/>
          <w:sz w:val="21"/>
        </w:rPr>
        <w:t>해설: REQUIRED_MIRROR_FREE_MB 는 디스크 한 장이 죽었을 때 미러를 다시 만들기 위해 남겨야 할 공간이다. 데이터가 없으면 0이다. 8장에서 데이터를 채우고 디스크를 추가하면 실제 값이 잡힌다.</w:t>
      </w:r>
    </w:p>
    <w:p>
      <w:r>
        <w:rPr>
          <w:rFonts w:ascii="맑은 고딕" w:hAnsi="맑은 고딕" w:eastAsia="맑은 고딕"/>
          <w:sz w:val="21"/>
        </w:rPr>
        <w:t>[상-06] 정답: ① 디스크 한 장을 더 잃으면 미러를 복구할 수 없다는 경고</w:t>
      </w:r>
    </w:p>
    <w:p>
      <w:r>
        <w:rPr>
          <w:rFonts w:ascii="맑은 고딕" w:hAnsi="맑은 고딕" w:eastAsia="맑은 고딕"/>
          <w:sz w:val="21"/>
        </w:rPr>
        <w:t>해설: USABLE_FILE_MB 는 FREE_MB 에서 REQUIRED_MIRROR_FREE_MB 를 뺀 값이다. 음수라면 지금 디스크를 내리는 작업 자체가 위험하다는 신호이며, 5장의 디스크 교체 체크리스트에서도 첫 확인 항목이었다.</w:t>
      </w:r>
    </w:p>
    <w:p>
      <w:r>
        <w:rPr>
          <w:rFonts w:ascii="맑은 고딕" w:hAnsi="맑은 고딕" w:eastAsia="맑은 고딕"/>
          <w:sz w:val="21"/>
        </w:rPr>
        <w:t>[상-07] 정답: ④ Flex ASM</w:t>
      </w:r>
    </w:p>
    <w:p>
      <w:r>
        <w:rPr>
          <w:rFonts w:ascii="맑은 고딕" w:hAnsi="맑은 고딕" w:eastAsia="맑은 고딕"/>
          <w:sz w:val="21"/>
        </w:rPr>
        <w:t>해설: 12c 부터 데이터베이스 인스턴스는 자기 노드의 ASM 인스턴스에 고정되지 않는다. 실측 alert.log 에 AMB1 connected to ASM instance +ASM2 가 남았다. rac1 의 데이터베이스가 rac2 의 ASM 에 붙은 것이다.</w:t>
      </w:r>
    </w:p>
    <w:p>
      <w:r>
        <w:rPr>
          <w:rFonts w:ascii="맑은 고딕" w:hAnsi="맑은 고딕" w:eastAsia="맑은 고딕"/>
          <w:sz w:val="21"/>
        </w:rPr>
        <w:t>[상-08] 정답: ② 만들기·지우기는 연동되고 올리기·내리기는 연동되지 않는다</w:t>
      </w:r>
    </w:p>
    <w:p>
      <w:r>
        <w:rPr>
          <w:rFonts w:ascii="맑은 고딕" w:hAnsi="맑은 고딕" w:eastAsia="맑은 고딕"/>
          <w:sz w:val="21"/>
        </w:rPr>
        <w:t>해설: SQL 로 삭제하자 srvctl status diskgroup 이 PRCA-1000 / PRCR-1001 로 리소스 없음을 알렸다. 반면 SQL 마운트는 리소스를 OFFLINE 인 채로 남겼다. 이 비대칭 때문에 운영에서는 srvctl 로 통일한다.</w:t>
      </w:r>
    </w:p>
    <w:p>
      <w:r>
        <w:rPr>
          <w:rFonts w:ascii="맑은 고딕" w:hAnsi="맑은 고딕" w:eastAsia="맑은 고딕"/>
          <w:sz w:val="21"/>
        </w:rPr>
        <w:t>[상-09] 정답: ② 그대로 재사용할 수 있지만 이전 사용 이력이 있음을 알려 준다</w:t>
      </w:r>
    </w:p>
    <w:p>
      <w:r>
        <w:rPr>
          <w:rFonts w:ascii="맑은 고딕" w:hAnsi="맑은 고딕" w:eastAsia="맑은 고딕"/>
          <w:sz w:val="21"/>
        </w:rPr>
        <w:t>해설: 실측에서 FORMER 디스크로 곧바로 create diskgroup 이 성공했다. FORCE 도 헤더 초기화도 필요 없다. 다만 FORMER 라는 표시 자체가 남의 데이터가 있었을 가능성을 한 번 확인해 볼 단서가 된다.</w:t>
      </w:r>
    </w:p>
    <w:p>
      <w:r>
        <w:rPr>
          <w:rFonts w:ascii="맑은 고딕" w:hAnsi="맑은 고딕" w:eastAsia="맑은 고딕"/>
          <w:sz w:val="21"/>
        </w:rPr>
        <w:t>[상-10] 정답: ④ 물리 용량의 약 25퍼센트만 쓸 수 있고 쓰기가 두 배가 된다</w:t>
      </w:r>
    </w:p>
    <w:p>
      <w:r>
        <w:rPr>
          <w:rFonts w:ascii="맑은 고딕" w:hAnsi="맑은 고딕" w:eastAsia="맑은 고딕"/>
          <w:sz w:val="21"/>
        </w:rPr>
        <w:t>해설: RAID 1 에서 절반, ASM Normal 에서 다시 절반이 되어 100TB 가 25TB 가 된다. 게다가 ASM 이 미러 쓰기를 추가로 수행하므로 쓰기 부하가 두 배가 된다. 스토리지가 이미 보호한다면 External 이 정답이다.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