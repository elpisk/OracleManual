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RAC 스토리지 관리 — 추가 실습문제 모범답안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모든 수치는 rac1/rac2 실습 환경에서 실제로 측정한 값이다.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sz w:val="21"/>
        </w:rPr>
        <w:t>[추가-01] 모범답안:</w:t>
      </w:r>
    </w:p>
    <w:p>
      <w:r>
        <w:rPr>
          <w:rFonts w:ascii="맑은 고딕" w:hAnsi="맑은 고딕" w:eastAsia="맑은 고딕"/>
          <w:sz w:val="21"/>
        </w:rPr>
        <w:t>공유하는 것은 데이터파일·컨트롤파일·임시 테이블스페이스이고 나누는 것은 리두로그와 UNDO 다.</w:t>
      </w:r>
    </w:p>
    <w:p>
      <w:r>
        <w:rPr>
          <w:rFonts w:ascii="맑은 고딕" w:hAnsi="맑은 고딕" w:eastAsia="맑은 고딕"/>
          <w:sz w:val="21"/>
        </w:rPr>
        <w:t>기준은 하나다. 동시에 쓸 수 있는가. 동시에 쓸 수 없는 구조라면 나누고, 동시에 써도 경합이 크지 않으면 공유한다.</w:t>
      </w:r>
    </w:p>
    <w:p>
      <w:r>
        <w:rPr>
          <w:rFonts w:ascii="맑은 고딕" w:hAnsi="맑은 고딕" w:eastAsia="맑은 고딕"/>
          <w:sz w:val="21"/>
        </w:rPr>
        <w:t>리두로그는 순차 쓰기다. 로그 라이터가 파일 끝에 이어 붙이므로 두 인스턴스가 같은 파일에 동시에 붙일 수 없다. 그래서 나눈다.</w:t>
      </w:r>
    </w:p>
    <w:p>
      <w:r>
        <w:rPr>
          <w:rFonts w:ascii="맑은 고딕" w:hAnsi="맑은 고딕" w:eastAsia="맑은 고딕"/>
          <w:sz w:val="21"/>
        </w:rPr>
        <w:t>UNDO 는 트랜잭션마다 롤백 세그먼트를 배타적으로 배정받는다. 같은 테이블스페이스를 쓰면 이 배정을 두고 경합이 생긴다. 그래서 나눈다.</w:t>
      </w:r>
    </w:p>
    <w:p>
      <w:r>
        <w:rPr>
          <w:rFonts w:ascii="맑은 고딕" w:hAnsi="맑은 고딕" w:eastAsia="맑은 고딕"/>
          <w:sz w:val="21"/>
        </w:rPr>
        <w:t>임시 테이블스페이스는 세션이 필요한 만큼 익스텐트를 할당받아 쓰고 반납한다. 할당 단위가 처음부터 나뉘어 있으므로 공유해도 경합이 작다. 그래서 공유한다.</w:t>
      </w:r>
    </w:p>
    <w:p>
      <w:r>
        <w:rPr>
          <w:rFonts w:ascii="맑은 고딕" w:hAnsi="맑은 고딕" w:eastAsia="맑은 고딕"/>
          <w:sz w:val="21"/>
        </w:rPr>
        <w:t>데이터파일은 데이터가 하나여야 하므로 애초에 나눌 수 없다. 블록 경합은 캐시 퓨전이 메모리와 네트워크 계층에서 처리한다.</w:t>
      </w:r>
    </w:p>
    <w:p>
      <w:r>
        <w:rPr>
          <w:rFonts w:ascii="맑은 고딕" w:hAnsi="맑은 고딕" w:eastAsia="맑은 고딕"/>
          <w:sz w:val="21"/>
        </w:rPr>
        <w:t>컨트롤파일은 클러스터 전체의 구조 정보를 담으므로 하나여야 한다. 리두 그룹을 한 노드에서 추가하면 다른 노드에서 즉시 보이는 이유다.</w:t>
      </w:r>
    </w:p>
    <w:p>
      <w:r>
        <w:rPr>
          <w:rFonts w:ascii="맑은 고딕" w:hAnsi="맑은 고딕" w:eastAsia="맑은 고딕"/>
          <w:sz w:val="21"/>
        </w:rPr>
        <w:t>채점 포인트: 다섯 자원을 정확히 분류했는가, 기준을 "동시에 쓸 수 있는가" 로 한 문장에 담았는가, 각 자원에 그 기준을 개별적으로 적용해 설명했는가.</w:t>
      </w:r>
    </w:p>
    <w:p>
      <w:r>
        <w:rPr>
          <w:rFonts w:ascii="맑은 고딕" w:hAnsi="맑은 고딕" w:eastAsia="맑은 고딕"/>
          <w:sz w:val="21"/>
        </w:rPr>
        <w:t>[추가-02] 모범답안:</w:t>
      </w:r>
    </w:p>
    <w:p>
      <w:r>
        <w:rPr>
          <w:rFonts w:ascii="맑은 고딕" w:hAnsi="맑은 고딕" w:eastAsia="맑은 고딕"/>
          <w:sz w:val="21"/>
        </w:rPr>
        <w:t>리두로그는 순차 쓰기다. 로그 라이터가 파일 끝에 이어 붙이는 방식이며 이 순차성이 리두의 성능을 만든다.</w:t>
      </w:r>
    </w:p>
    <w:p>
      <w:r>
        <w:rPr>
          <w:rFonts w:ascii="맑은 고딕" w:hAnsi="맑은 고딕" w:eastAsia="맑은 고딕"/>
          <w:sz w:val="21"/>
        </w:rPr>
        <w:t>두 인스턴스가 같은 파일에 이어 붙이려 하면 어디에 붙일지 순서를 보장해야 한다. 잠금으로 맞출 수는 있지만 그러면 서로 기다리게 되고 순차 쓰기의 이점이 사라진다.</w:t>
      </w:r>
    </w:p>
    <w:p>
      <w:r>
        <w:rPr>
          <w:rFonts w:ascii="맑은 고딕" w:hAnsi="맑은 고딕" w:eastAsia="맑은 고딕"/>
          <w:sz w:val="21"/>
        </w:rPr>
        <w:t>그래서 아예 나눈다. 스레드마다 자기 파일을 갖고 각자 이어 붙이면 경합이 없다.</w:t>
      </w:r>
    </w:p>
    <w:p>
      <w:r>
        <w:rPr>
          <w:rFonts w:ascii="맑은 고딕" w:hAnsi="맑은 고딕" w:eastAsia="맑은 고딕"/>
          <w:sz w:val="21"/>
        </w:rPr>
        <w:t>나눠 쓰는데도 복구가 가능한 이유는 순서를 정하는 기준이 SEQUENCE# 가 아니라 SCN 이기 때문이다. SEQUENCE# 는 스레드 안에서만 의미가 있고, 스레드 간 순서는 데이터베이스 전역의 SCN 이 정한다.</w:t>
      </w:r>
    </w:p>
    <w:p>
      <w:r>
        <w:rPr>
          <w:rFonts w:ascii="맑은 고딕" w:hAnsi="맑은 고딕" w:eastAsia="맑은 고딕"/>
          <w:sz w:val="21"/>
        </w:rPr>
        <w:t>인스턴스 하나가 죽으면 살아남은 인스턴스가 죽은 인스턴스의 스레드를 읽어 복구한다. 이것을 인스턴스 복구라 한다. 데이터베이스 전체가 죽었다면 모든 스레드의 리두를 SCN 순서로 병합해 적용한다.</w:t>
      </w:r>
    </w:p>
    <w:p>
      <w:r>
        <w:rPr>
          <w:rFonts w:ascii="맑은 고딕" w:hAnsi="맑은 고딕" w:eastAsia="맑은 고딕"/>
          <w:sz w:val="21"/>
        </w:rPr>
        <w:t>채점 포인트: 순차 쓰기라는 물리적 특성을 이유로 들었는가, 잠금을 쓰면 이점이 사라진다는 논리를 폈는가, 복구 순서를 SCN 이 정한다는 것과 인스턴스 복구를 설명했는가.</w:t>
      </w:r>
    </w:p>
    <w:p>
      <w:r>
        <w:rPr>
          <w:rFonts w:ascii="맑은 고딕" w:hAnsi="맑은 고딕" w:eastAsia="맑은 고딕"/>
          <w:sz w:val="21"/>
        </w:rPr>
        <w:t>[추가-03] 모범답안:</w:t>
      </w:r>
    </w:p>
    <w:p>
      <w:r>
        <w:rPr>
          <w:rFonts w:ascii="맑은 고딕" w:hAnsi="맑은 고딕" w:eastAsia="맑은 고딕"/>
          <w:sz w:val="21"/>
        </w:rPr>
        <w:t>스레드는 누가 쓰는가의 축이다. RAC 때문에 생긴 개념이며 인스턴스에 대응한다. 이 랩은 스레드 1 이 racdb1, 스레드 2 가 racdb2 다.</w:t>
      </w:r>
    </w:p>
    <w:p>
      <w:r>
        <w:rPr>
          <w:rFonts w:ascii="맑은 고딕" w:hAnsi="맑은 고딕" w:eastAsia="맑은 고딕"/>
          <w:sz w:val="21"/>
        </w:rPr>
        <w:t>멤버는 몇 벌 두는가의 축이다. 같은 내용을 담는 사본이며 단일 인스턴스에도 있는 개념이다. 다중화를 위한 것이다.</w:t>
      </w:r>
    </w:p>
    <w:p>
      <w:r>
        <w:rPr>
          <w:rFonts w:ascii="맑은 고딕" w:hAnsi="맑은 고딕" w:eastAsia="맑은 고딕"/>
          <w:sz w:val="21"/>
        </w:rPr>
        <w:t>이 랩은 그룹이 넷이고 그룹마다 멤버가 둘이다. 축이 둘이므로 행이 곱해져 4 × 2 = 8 행이 나온다.</w:t>
      </w:r>
    </w:p>
    <w:p>
      <w:r>
        <w:rPr>
          <w:rFonts w:ascii="맑은 고딕" w:hAnsi="맑은 고딕" w:eastAsia="맑은 고딕"/>
          <w:sz w:val="21"/>
        </w:rPr>
        <w:t>그룹 넷은 다시 스레드로 나뉜다. 그룹 1·2 가 스레드 1, 그룹 3·4 가 스레드 2 다. 스레드마다 최소 두 그룹이 있어야 로그 스위치가 가능하기 때문이다.</w:t>
      </w:r>
    </w:p>
    <w:p>
      <w:r>
        <w:rPr>
          <w:rFonts w:ascii="맑은 고딕" w:hAnsi="맑은 고딕" w:eastAsia="맑은 고딕"/>
          <w:sz w:val="21"/>
        </w:rPr>
        <w:t>멤버는 +DATA 와 +FRA 에 하나씩 배치되어 있다. 디스크그룹 하나를 잃어도 리두가 남는다.</w:t>
      </w:r>
    </w:p>
    <w:p>
      <w:r>
        <w:rPr>
          <w:rFonts w:ascii="맑은 고딕" w:hAnsi="맑은 고딕" w:eastAsia="맑은 고딕"/>
          <w:sz w:val="21"/>
        </w:rPr>
        <w:t>채점 포인트: 두 개념을 각각 "누가 쓰는가" 와 "몇 벌 두는가" 로 정의했는가, 8 행을 4 × 2 의 곱으로 설명했는가, 스레드마다 두 그룹이 필요한 이유를 덧붙였는가.</w:t>
      </w:r>
    </w:p>
    <w:p>
      <w:r>
        <w:rPr>
          <w:rFonts w:ascii="맑은 고딕" w:hAnsi="맑은 고딕" w:eastAsia="맑은 고딕"/>
          <w:sz w:val="21"/>
        </w:rPr>
        <w:t>[추가-04] 모범답안:</w:t>
      </w:r>
    </w:p>
    <w:p>
      <w:r>
        <w:rPr>
          <w:rFonts w:ascii="맑은 고딕" w:hAnsi="맑은 고딕" w:eastAsia="맑은 고딕"/>
          <w:sz w:val="21"/>
        </w:rPr>
        <w:t>UNDO 테이블스페이스 안에는 롤백 세그먼트가 여러 개 있고 이 랩은 각각 10 개였다. 트랜잭션이 시작되면 그중 하나를 배정받아 그 세그먼트에 이전 이미지를 쓴다.</w:t>
      </w:r>
    </w:p>
    <w:p>
      <w:r>
        <w:rPr>
          <w:rFonts w:ascii="맑은 고딕" w:hAnsi="맑은 고딕" w:eastAsia="맑은 고딕"/>
          <w:sz w:val="21"/>
        </w:rPr>
        <w:t>여러 개를 두는 이유는 동시 트랜잭션 간 경합을 줄이기 위해서다. 두 인스턴스가 같은 테이블스페이스를 쓰면 이 배정을 두고 다투게 된다. 그래서 나눈다.</w:t>
      </w:r>
    </w:p>
    <w:p>
      <w:r>
        <w:rPr>
          <w:rFonts w:ascii="맑은 고딕" w:hAnsi="맑은 고딕" w:eastAsia="맑은 고딕"/>
          <w:sz w:val="21"/>
        </w:rPr>
        <w:t>반면 undo_management 와 undo_retention 은 방식과 보존 기간에 관한 설정이지 대상에 관한 것이 아니다. 실측에서 양 노드 모두 AUTO 와 900 이었다.</w:t>
      </w:r>
    </w:p>
    <w:p>
      <w:r>
        <w:rPr>
          <w:rFonts w:ascii="맑은 고딕" w:hAnsi="맑은 고딕" w:eastAsia="맑은 고딕"/>
          <w:sz w:val="21"/>
        </w:rPr>
        <w:t>12장의 세 분류로 보면 이 둘은 "같은 것이 권장" 이고 undo_tablespace 만 "반드시 달라야" 다.</w:t>
      </w:r>
    </w:p>
    <w:p>
      <w:r>
        <w:rPr>
          <w:rFonts w:ascii="맑은 고딕" w:hAnsi="맑은 고딕" w:eastAsia="맑은 고딕"/>
          <w:sz w:val="21"/>
        </w:rPr>
        <w:t>보존 기간을 다르게 잡으면 어느 노드에 접속했느냐에 따라 ORA-01555 가 나는 시점이 달라진다. 같은 쿼리가 한 노드에서는 성공하고 다른 노드에서는 실패하는 상황이 만들어져 진단이 어려워진다.</w:t>
      </w:r>
    </w:p>
    <w:p>
      <w:r>
        <w:rPr>
          <w:rFonts w:ascii="맑은 고딕" w:hAnsi="맑은 고딕" w:eastAsia="맑은 고딕"/>
          <w:sz w:val="21"/>
        </w:rPr>
        <w:t>채점 포인트: 롤백 세그먼트 배정 경합을 분리 이유로 들었는가, 10 개라는 실측을 인용했는가, 나뉘는 것은 대상뿐이고 방식과 보존 기간은 공통이라는 구분을 세웠는가.</w:t>
      </w:r>
    </w:p>
    <w:p>
      <w:r>
        <w:rPr>
          <w:rFonts w:ascii="맑은 고딕" w:hAnsi="맑은 고딕" w:eastAsia="맑은 고딕"/>
          <w:sz w:val="21"/>
        </w:rPr>
        <w:t>[추가-05] 모범답안:</w:t>
      </w:r>
    </w:p>
    <w:p>
      <w:r>
        <w:rPr>
          <w:rFonts w:ascii="맑은 고딕" w:hAnsi="맑은 고딕" w:eastAsia="맑은 고딕"/>
          <w:sz w:val="21"/>
        </w:rPr>
        <w:t>dba_tablespaces 에서 CONTENTS 가 TEMPORARY 인 것은 TEMP 하나뿐이다. 템프파일이 셋인 것은 인스턴스가 아니라 컨테이너 때문이며 CON_ID 1·2·3 이 각각 CDB$ROOT, PDB$SEED, RACPDB1 이다.</w:t>
      </w:r>
    </w:p>
    <w:p>
      <w:r>
        <w:rPr>
          <w:rFonts w:ascii="맑은 고딕" w:hAnsi="맑은 고딕" w:eastAsia="맑은 고딕"/>
          <w:sz w:val="21"/>
        </w:rPr>
        <w:t>그런데 GV$SORT_SEGMENT 에는 인스턴스별로 행이 나온다. 실측은 인스턴스 1 이 2688+512 블록, 인스턴스 2 가 1280+384 블록이었다.</w:t>
      </w:r>
    </w:p>
    <w:p>
      <w:r>
        <w:rPr>
          <w:rFonts w:ascii="맑은 고딕" w:hAnsi="맑은 고딕" w:eastAsia="맑은 고딕"/>
          <w:sz w:val="21"/>
        </w:rPr>
        <w:t>각 인스턴스가 자기 몫의 익스텐트를 미리 확보해 두고 자기 세션들에 나눠 주기 때문이다. 확보한 익스텐트는 세션이 끝나도 바로 반납되지 않고 인스턴스가 계속 들고 있는다.</w:t>
      </w:r>
    </w:p>
    <w:p>
      <w:r>
        <w:rPr>
          <w:rFonts w:ascii="맑은 고딕" w:hAnsi="맑은 고딕" w:eastAsia="맑은 고딕"/>
          <w:sz w:val="21"/>
        </w:rPr>
        <w:t>"구조는 공유, 사용은 분리" 는 이것을 가리킨다. 테이블스페이스라는 구조는 하나이고 양 노드가 같은 것을 보지만, 실제 쓰는 공간은 인스턴스별로 나뉘어 있다.</w:t>
      </w:r>
    </w:p>
    <w:p>
      <w:r>
        <w:rPr>
          <w:rFonts w:ascii="맑은 고딕" w:hAnsi="맑은 고딕" w:eastAsia="맑은 고딕"/>
          <w:sz w:val="21"/>
        </w:rPr>
        <w:t>같은 표현이 리두와 UNDO 에도 적용된다. 리두 그룹과 UNDO 테이블스페이스는 목록에 모두 보이지만 쓰는 것은 자기 스레드, 자기 UNDO 뿐이다. 이 구분을 놓치면 ORA-30013 을 만난다.</w:t>
      </w:r>
    </w:p>
    <w:p>
      <w:r>
        <w:rPr>
          <w:rFonts w:ascii="맑은 고딕" w:hAnsi="맑은 고딕" w:eastAsia="맑은 고딕"/>
          <w:sz w:val="21"/>
        </w:rPr>
        <w:t>채점 포인트: TEMP 가 하나이고 템프파일 셋은 컨테이너 때문임을 밝혔는가, 인스턴스가 익스텐트를 미리 확보한다는 구조를 설명했는가, 그 표현을 리두·UNDO 까지 확장해 적용했는가.</w:t>
      </w:r>
    </w:p>
    <w:p>
      <w:r>
        <w:rPr>
          <w:rFonts w:ascii="맑은 고딕" w:hAnsi="맑은 고딕" w:eastAsia="맑은 고딕"/>
          <w:sz w:val="21"/>
        </w:rPr>
        <w:t>[추가-06] 모범답안:</w:t>
      </w:r>
    </w:p>
    <w:p>
      <w:r>
        <w:rPr>
          <w:rFonts w:ascii="맑은 고딕" w:hAnsi="맑은 고딕" w:eastAsia="맑은 고딕"/>
          <w:sz w:val="21"/>
        </w:rPr>
        <w:t>차이는 검증 가능성이다.</w:t>
      </w:r>
    </w:p>
    <w:p>
      <w:r>
        <w:rPr>
          <w:rFonts w:ascii="맑은 고딕" w:hAnsi="맑은 고딕" w:eastAsia="맑은 고딕"/>
          <w:sz w:val="21"/>
        </w:rPr>
        <w:t>UNDO 테이블스페이스가 지금 다른 인스턴스에 물려 있는지는 실행 시점에 확인할 수 있는 사실이다. 오라클은 확인한 뒤 ORA-30013 으로 거부한다. 없는 테이블스페이스를 지정하면 마찬가지로 ORA-30012 로 거부한다.</w:t>
      </w:r>
    </w:p>
    <w:p>
      <w:r>
        <w:rPr>
          <w:rFonts w:ascii="맑은 고딕" w:hAnsi="맑은 고딕" w:eastAsia="맑은 고딕"/>
          <w:sz w:val="21"/>
        </w:rPr>
        <w:t>반면 cluster_database=FALSE 가 지금 이 상황에서 틀린 값인지는 도구가 판단할 수 없다. 단일 인스턴스로 열어 유지보수를 하려는 정당한 경우도 있기 때문이다. 그래서 오라클은 값을 그대로 받아 SPFILE 에 저장했다.</w:t>
      </w:r>
    </w:p>
    <w:p>
      <w:r>
        <w:rPr>
          <w:rFonts w:ascii="맑은 고딕" w:hAnsi="맑은 고딕" w:eastAsia="맑은 고딕"/>
          <w:sz w:val="21"/>
        </w:rPr>
        <w:t>여기서 얻을 원칙은 오라클이 막아 주는 것과 막아 주지 않는 것이 있고, 막아 주지 않는 쪽이 더 위험하다는 점이다. 12장에서 SPFILE 항목 수를 세는 점검을 만든 이유가 이것이다.</w:t>
      </w:r>
    </w:p>
    <w:p>
      <w:r>
        <w:rPr>
          <w:rFonts w:ascii="맑은 고딕" w:hAnsi="맑은 고딕" w:eastAsia="맑은 고딕"/>
          <w:sz w:val="21"/>
        </w:rPr>
        <w:t>채점 포인트: 검증 가능성을 차이로 지목했는가, 두 경우를 각각 구체적으로 설명했는가, 막아 주지 않는 쪽이 더 위험하다는 운영상의 결론을 냈는가.</w:t>
      </w:r>
    </w:p>
    <w:p>
      <w:r>
        <w:rPr>
          <w:rFonts w:ascii="맑은 고딕" w:hAnsi="맑은 고딕" w:eastAsia="맑은 고딕"/>
          <w:sz w:val="21"/>
        </w:rPr>
        <w:t>[추가-07] 모범답안:</w:t>
      </w:r>
    </w:p>
    <w:p>
      <w:r>
        <w:rPr>
          <w:rFonts w:ascii="맑은 고딕" w:hAnsi="맑은 고딕" w:eastAsia="맑은 고딕"/>
          <w:sz w:val="21"/>
        </w:rPr>
        <w:t xml:space="preserve">첫째, 새 스레드용 리두 그룹을 만든다. 최소 두 그룹이며 </w:t>
      </w:r>
      <w:r>
        <w:rPr>
          <w:rFonts w:ascii="Consolas" w:hAnsi="Consolas" w:eastAsia="Consolas" w:cs="Consolas"/>
          <w:sz w:val="20"/>
        </w:rPr>
        <w:t xml:space="preserve">alter database add logfile thread 3 group 6 ('+DATA','+FRA') size 200M</w:t>
      </w:r>
      <w:r>
        <w:rPr>
          <w:rFonts w:ascii="맑은 고딕" w:hAnsi="맑은 고딕" w:eastAsia="맑은 고딕"/>
          <w:sz w:val="21"/>
        </w:rPr>
        <w:t xml:space="preserve"> 형태다. 빠뜨리면 그 스레드가 쓸 리두가 없어 인스턴스가 기동되지 않는다.</w:t>
      </w:r>
    </w:p>
    <w:p>
      <w:r>
        <w:rPr>
          <w:rFonts w:ascii="맑은 고딕" w:hAnsi="맑은 고딕" w:eastAsia="맑은 고딕"/>
          <w:sz w:val="21"/>
        </w:rPr>
        <w:t xml:space="preserve">둘째, 그 스레드를 활성화한다. </w:t>
      </w:r>
      <w:r>
        <w:rPr>
          <w:rFonts w:ascii="Consolas" w:hAnsi="Consolas" w:eastAsia="Consolas" w:cs="Consolas"/>
          <w:sz w:val="20"/>
        </w:rPr>
        <w:t xml:space="preserve">alter database enable public thread 3</w:t>
      </w:r>
      <w:r>
        <w:rPr>
          <w:rFonts w:ascii="맑은 고딕" w:hAnsi="맑은 고딕" w:eastAsia="맑은 고딕"/>
          <w:sz w:val="21"/>
        </w:rPr>
        <w:t xml:space="preserve"> 이다. 이것을 빠뜨리는 것이 가장 흔한 실수다. 리두 그룹은 만들었는데 스레드가 꺼져 있어 인스턴스가 기동되지 않고, 원인을 리두가 아닌 다른 곳에서 찾게 된다.</w:t>
      </w:r>
    </w:p>
    <w:p>
      <w:r>
        <w:rPr>
          <w:rFonts w:ascii="맑은 고딕" w:hAnsi="맑은 고딕" w:eastAsia="맑은 고딕"/>
          <w:sz w:val="21"/>
        </w:rPr>
        <w:t xml:space="preserve">셋째, 새 UNDO 테이블스페이스를 만들고 SPFILE 에 지정한다. </w:t>
      </w:r>
      <w:r>
        <w:rPr>
          <w:rFonts w:ascii="Consolas" w:hAnsi="Consolas" w:eastAsia="Consolas" w:cs="Consolas"/>
          <w:sz w:val="20"/>
        </w:rPr>
        <w:t xml:space="preserve">racdb3.undo_tablespace=UNDOTBS3</w:t>
      </w:r>
      <w:r>
        <w:rPr>
          <w:rFonts w:ascii="맑은 고딕" w:hAnsi="맑은 고딕" w:eastAsia="맑은 고딕"/>
          <w:sz w:val="21"/>
        </w:rPr>
        <w:t xml:space="preserve"> 이다. 만들지 않고 이름만 지정하면 ORA-30012 를, 기존 것을 그대로 쓰려 하면 ORA-30013 을 만난다.</w:t>
      </w:r>
    </w:p>
    <w:p>
      <w:r>
        <w:rPr>
          <w:rFonts w:ascii="맑은 고딕" w:hAnsi="맑은 고딕" w:eastAsia="맑은 고딕"/>
          <w:sz w:val="21"/>
        </w:rPr>
        <w:t>임시 테이블스페이스와 데이터파일은 손댈 것이 없다. 공유하기 때문이다. 이 대비 자체가 이 장의 결론을 그대로 보여 준다.</w:t>
      </w:r>
    </w:p>
    <w:p>
      <w:r>
        <w:rPr>
          <w:rFonts w:ascii="맑은 고딕" w:hAnsi="맑은 고딕" w:eastAsia="맑은 고딕"/>
          <w:sz w:val="21"/>
        </w:rPr>
        <w:t>채점 포인트: 세 가지를 순서대로 들었는가, 각각의 명령 형태를 제시했는가, 빠뜨렸을 때의 증상을 각각 설명했는가, 임시와 데이터파일은 할 일이 없다는 점을 밝혔는가.</w:t>
      </w:r>
    </w:p>
    <w:p>
      <w:r>
        <w:rPr>
          <w:rFonts w:ascii="맑은 고딕" w:hAnsi="맑은 고딕" w:eastAsia="맑은 고딕"/>
          <w:sz w:val="21"/>
        </w:rPr>
        <w:t>[추가-08] 모범답안:</w:t>
      </w:r>
    </w:p>
    <w:p>
      <w:r>
        <w:rPr>
          <w:rFonts w:ascii="맑은 고딕" w:hAnsi="맑은 고딕" w:eastAsia="맑은 고딕"/>
          <w:sz w:val="21"/>
        </w:rPr>
        <w:t>캐시 퓨전은 각 인스턴스가 자기 버퍼 캐시에 올려 둔 블록을 다른 인스턴스가 필요로 할 때 디스크를 거치지 않고 인터커넥트로 직접 넘겨 주는 구조다.</w:t>
      </w:r>
    </w:p>
    <w:p>
      <w:r>
        <w:rPr>
          <w:rFonts w:ascii="맑은 고딕" w:hAnsi="맑은 고딕" w:eastAsia="맑은 고딕"/>
          <w:sz w:val="21"/>
        </w:rPr>
        <w:t>실습에서 rac1 이 1000 건을 넣고 커밋한 뒤 rac2 가 같은 테이블에 1000 건을 넣었고 양쪽에서 2000 건이 조회되었다. rac2 는 rac1 이 갱신한 블록 정보를 인터커넥트로 받아 이어서 작업했다.</w:t>
      </w:r>
    </w:p>
    <w:p>
      <w:r>
        <w:rPr>
          <w:rFonts w:ascii="맑은 고딕" w:hAnsi="맑은 고딕" w:eastAsia="맑은 고딕"/>
          <w:sz w:val="21"/>
        </w:rPr>
        <w:t>저장 계층에 요구하는 것은 하나뿐이다. 데이터파일이 공유되어 있기만 하면 된다. 캐시 퓨전은 메모리와 네트워크의 이야기이므로 저장 계층에서 따로 할 일이 없다.</w:t>
      </w:r>
    </w:p>
    <w:p>
      <w:r>
        <w:rPr>
          <w:rFonts w:ascii="맑은 고딕" w:hAnsi="맑은 고딕" w:eastAsia="맑은 고딕"/>
          <w:sz w:val="21"/>
        </w:rPr>
        <w:t>반면 리두와 UNDO 의 경합은 성격이 다르다. 리두는 파일 끝에 이어 붙이는 순차 쓰기라 캐시에서 주고받을 수 있는 종류가 아니고, UNDO 는 세그먼트를 배타적으로 배정받아야 하므로 블록을 넘겨 준다고 해결되지 않는다. 그래서 저장 계층에서 미리 나눠 둔다.</w:t>
      </w:r>
    </w:p>
    <w:p>
      <w:r>
        <w:rPr>
          <w:rFonts w:ascii="맑은 고딕" w:hAnsi="맑은 고딕" w:eastAsia="맑은 고딕"/>
          <w:sz w:val="21"/>
        </w:rPr>
        <w:t>그래서 인터커넥트 성능이 RAC 전체 성능을 좌우한다. 5장에서 HAIP 를 다룬 이유이고 20장에서 gc 계열 대기 이벤트를 보는 이유이기도 하다.</w:t>
      </w:r>
    </w:p>
    <w:p>
      <w:r>
        <w:rPr>
          <w:rFonts w:ascii="맑은 고딕" w:hAnsi="맑은 고딕" w:eastAsia="맑은 고딕"/>
          <w:sz w:val="21"/>
        </w:rPr>
        <w:t>채점 포인트: 디스크를 거치지 않는다는 점을 캐시 퓨전의 핵심으로 짚었는가, 저장 계층에는 공유만 요구한다는 결론을 냈는가, 리두·UNDO 의 경합이 왜 다른 종류인지 설명했는가.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sz w:val="21"/>
        </w:rPr>
        <w:t>[추가-09] 모범답안:</w:t>
      </w:r>
    </w:p>
    <w:p>
      <w:r>
        <w:rPr>
          <w:rFonts w:ascii="맑은 고딕" w:hAnsi="맑은 고딕" w:eastAsia="맑은 고딕"/>
          <w:sz w:val="21"/>
        </w:rPr>
        <w:t>ORA-01623 은 그 그룹이 지금 CURRENT 라는 뜻이고 메시지에 "instance racdb1 (thread 1)" 이 함께 나온다. 지우려면 그 그룹이 CURRENT 에서 벗어나야 한다.</w:t>
      </w:r>
    </w:p>
    <w:p>
      <w:r>
        <w:rPr>
          <w:rFonts w:ascii="맑은 고딕" w:hAnsi="맑은 고딕" w:eastAsia="맑은 고딕"/>
          <w:sz w:val="21"/>
        </w:rPr>
        <w:t>순서는 지우고 다시 만드는 것이 아니라 새로 만들고 옛것을 빼는 것이다.</w:t>
      </w:r>
    </w:p>
    <w:p>
      <w:r>
        <w:rPr>
          <w:rFonts w:ascii="맑은 고딕" w:hAnsi="맑은 고딕" w:eastAsia="맑은 고딕"/>
          <w:sz w:val="21"/>
        </w:rPr>
        <w:t xml:space="preserve">1. 500MB 그룹을 스레드마다 두 개씩 먼저 추가한다. </w:t>
      </w:r>
      <w:r>
        <w:rPr>
          <w:rFonts w:ascii="Consolas" w:hAnsi="Consolas" w:eastAsia="Consolas" w:cs="Consolas"/>
          <w:sz w:val="20"/>
        </w:rPr>
        <w:t xml:space="preserve">alter database add logfile thread 1 group 11 ('+DATA','+FRA') size 500M</w:t>
      </w:r>
      <w:r>
        <w:rPr>
          <w:rFonts w:ascii="맑은 고딕" w:hAnsi="맑은 고딕" w:eastAsia="맑은 고딕"/>
          <w:sz w:val="21"/>
        </w:rPr>
        <w:t xml:space="preserve"> 형태로 스레드 1 에 둘, 스레드 2 에 둘.</w:t>
      </w:r>
    </w:p>
    <w:p>
      <w:r>
        <w:rPr>
          <w:rFonts w:ascii="맑은 고딕" w:hAnsi="맑은 고딕" w:eastAsia="맑은 고딕"/>
          <w:sz w:val="21"/>
        </w:rPr>
        <w:t xml:space="preserve">2. 지우려는 그룹이 CURRENT 에서 벗어나게 한다. </w:t>
      </w:r>
      <w:r>
        <w:rPr>
          <w:rFonts w:ascii="Consolas" w:hAnsi="Consolas" w:eastAsia="Consolas" w:cs="Consolas"/>
          <w:sz w:val="20"/>
        </w:rPr>
        <w:t xml:space="preserve">alter system switch logfile</w:t>
      </w:r>
      <w:r>
        <w:rPr>
          <w:rFonts w:ascii="맑은 고딕" w:hAnsi="맑은 고딕" w:eastAsia="맑은 고딕"/>
          <w:sz w:val="21"/>
        </w:rPr>
        <w:t xml:space="preserve"> 을 반복하고 필요하면 </w:t>
      </w:r>
      <w:r>
        <w:rPr>
          <w:rFonts w:ascii="Consolas" w:hAnsi="Consolas" w:eastAsia="Consolas" w:cs="Consolas"/>
          <w:sz w:val="20"/>
        </w:rPr>
        <w:t xml:space="preserve">alter system checkpoint</w:t>
      </w:r>
      <w:r>
        <w:rPr>
          <w:rFonts w:ascii="맑은 고딕" w:hAnsi="맑은 고딕" w:eastAsia="맑은 고딕"/>
          <w:sz w:val="21"/>
        </w:rPr>
        <w:t xml:space="preserve"> 로 ACTIVE 를 INACTIVE 로 만든다.</w:t>
      </w:r>
    </w:p>
    <w:p>
      <w:r>
        <w:rPr>
          <w:rFonts w:ascii="맑은 고딕" w:hAnsi="맑은 고딕" w:eastAsia="맑은 고딕"/>
          <w:sz w:val="21"/>
        </w:rPr>
        <w:t xml:space="preserve">3. V$LOG 에서 STATUS 가 INACTIVE 인 것을 확인하고 </w:t>
      </w:r>
      <w:r>
        <w:rPr>
          <w:rFonts w:ascii="Consolas" w:hAnsi="Consolas" w:eastAsia="Consolas" w:cs="Consolas"/>
          <w:sz w:val="20"/>
        </w:rPr>
        <w:t xml:space="preserve">alter database drop logfile group 1</w:t>
      </w:r>
      <w:r>
        <w:rPr>
          <w:rFonts w:ascii="맑은 고딕" w:hAnsi="맑은 고딕" w:eastAsia="맑은 고딕"/>
          <w:sz w:val="21"/>
        </w:rPr>
        <w:t xml:space="preserve"> 로 지운다.</w:t>
      </w:r>
    </w:p>
    <w:p>
      <w:r>
        <w:rPr>
          <w:rFonts w:ascii="맑은 고딕" w:hAnsi="맑은 고딕" w:eastAsia="맑은 고딕"/>
          <w:sz w:val="21"/>
        </w:rPr>
        <w:t>RAC 에서 특히 주의할 단계는 2 번이다. 스레드 1 의 그룹을 지우려면 racdb1 에서 스위치해야 한다. racdb2 에서 아무리 스위치해도 스레드 1 의 CURRENT 는 바뀌지 않는다. 스레드가 둘이면 각 노드에서 각각 작업해야 하므로 창을 두 개 열어 두고 진행한다.</w:t>
      </w:r>
    </w:p>
    <w:p>
      <w:r>
        <w:rPr>
          <w:rFonts w:ascii="맑은 고딕" w:hAnsi="맑은 고딕" w:eastAsia="맑은 고딕"/>
          <w:sz w:val="21"/>
        </w:rPr>
        <w:t>1 번을 먼저 하는 이유도 RAC 제약과 관련이 있다. 스레드마다 최소 두 그룹이 있어야 하므로 옛것을 먼저 지우려 하면 그룹이 모자라 거부된다.</w:t>
      </w:r>
    </w:p>
    <w:p>
      <w:r>
        <w:rPr>
          <w:rFonts w:ascii="맑은 고딕" w:hAnsi="맑은 고딕" w:eastAsia="맑은 고딕"/>
          <w:sz w:val="21"/>
        </w:rPr>
        <w:t>작업 후 V$LOG 를 조회해 스레드마다 새 크기의 그룹만 남았는지 확인한다. 옛 그룹이 하나라도 남으면 그것이 CURRENT 가 되는 순간 스위치 주기가 달라진다.</w:t>
      </w:r>
    </w:p>
    <w:p>
      <w:r>
        <w:rPr>
          <w:rFonts w:ascii="맑은 고딕" w:hAnsi="맑은 고딕" w:eastAsia="맑은 고딕"/>
          <w:sz w:val="21"/>
        </w:rPr>
        <w:t>채점 포인트: 새로 만들고 옛것을 빼는 순서를 제시했는가, 2 번을 해당 스레드의 인스턴스에서 해야 한다고 지적했는가, 스레드마다 최소 두 그룹이라는 제약을 근거로 들었는가.</w:t>
      </w:r>
    </w:p>
    <w:p>
      <w:r>
        <w:rPr>
          <w:rFonts w:ascii="맑은 고딕" w:hAnsi="맑은 고딕" w:eastAsia="맑은 고딕"/>
          <w:sz w:val="21"/>
        </w:rPr>
        <w:t>[추가-10] 모범답안:</w:t>
      </w:r>
    </w:p>
    <w:p>
      <w:r>
        <w:rPr>
          <w:rFonts w:ascii="맑은 고딕" w:hAnsi="맑은 고딕" w:eastAsia="맑은 고딕"/>
          <w:sz w:val="21"/>
        </w:rPr>
        <w:t>남은 것은 스레드 활성화다. 리두 그룹을 만들었다고 그 스레드를 쓸 수 있는 것이 아니다.</w:t>
      </w:r>
    </w:p>
    <w:p>
      <w:r>
        <w:rPr>
          <w:rFonts w:ascii="맑은 고딕" w:hAnsi="맑은 고딕" w:eastAsia="맑은 고딕"/>
          <w:sz w:val="21"/>
        </w:rPr>
        <w:t xml:space="preserve">확인: </w:t>
      </w:r>
      <w:r>
        <w:rPr>
          <w:rFonts w:ascii="Consolas" w:hAnsi="Consolas" w:eastAsia="Consolas" w:cs="Consolas"/>
          <w:sz w:val="20"/>
        </w:rPr>
        <w:t xml:space="preserve">select thread#, status, enabled, instance from v$thread order by thread#</w:t>
      </w:r>
      <w:r>
        <w:rPr>
          <w:rFonts w:ascii="맑은 고딕" w:hAnsi="맑은 고딕" w:eastAsia="맑은 고딕"/>
          <w:sz w:val="21"/>
        </w:rPr>
        <w:t xml:space="preserve"> 를 실행한다. THREAD# 3 의 ENABLED 가 DISABLED 로 나올 것이다.</w:t>
      </w:r>
    </w:p>
    <w:p>
      <w:r>
        <w:rPr>
          <w:rFonts w:ascii="맑은 고딕" w:hAnsi="맑은 고딕" w:eastAsia="맑은 고딕"/>
          <w:sz w:val="21"/>
        </w:rPr>
        <w:t xml:space="preserve">조치: </w:t>
      </w:r>
      <w:r>
        <w:rPr>
          <w:rFonts w:ascii="Consolas" w:hAnsi="Consolas" w:eastAsia="Consolas" w:cs="Consolas"/>
          <w:sz w:val="20"/>
        </w:rPr>
        <w:t xml:space="preserve">alter database enable public thread 3</w:t>
      </w:r>
      <w:r>
        <w:rPr>
          <w:rFonts w:ascii="맑은 고딕" w:hAnsi="맑은 고딕" w:eastAsia="맑은 고딕"/>
          <w:sz w:val="21"/>
        </w:rPr>
        <w:t xml:space="preserve"> 을 실행한다. PUBLIC 으로 켜면 어느 인스턴스든 그 스레드를 쓸 수 있다.</w:t>
      </w:r>
    </w:p>
    <w:p>
      <w:r>
        <w:rPr>
          <w:rFonts w:ascii="맑은 고딕" w:hAnsi="맑은 고딕" w:eastAsia="맑은 고딕"/>
          <w:sz w:val="21"/>
        </w:rPr>
        <w:t xml:space="preserve">재확인: 다시 V$THREAD 를 조회해 ENABLED 가 PUBLIC 인지 보고, </w:t>
      </w:r>
      <w:r>
        <w:rPr>
          <w:rFonts w:ascii="Consolas" w:hAnsi="Consolas" w:eastAsia="Consolas" w:cs="Consolas"/>
          <w:sz w:val="20"/>
        </w:rPr>
        <w:t xml:space="preserve">srvctl start instance -d racdb -i racdb3</w:t>
      </w:r>
      <w:r>
        <w:rPr>
          <w:rFonts w:ascii="맑은 고딕" w:hAnsi="맑은 고딕" w:eastAsia="맑은 고딕"/>
          <w:sz w:val="21"/>
        </w:rPr>
        <w:t xml:space="preserve"> 로 기동한 뒤 STATUS 가 OPEN 이 되는지 확인한다.</w:t>
      </w:r>
    </w:p>
    <w:p>
      <w:r>
        <w:rPr>
          <w:rFonts w:ascii="맑은 고딕" w:hAnsi="맑은 고딕" w:eastAsia="맑은 고딕"/>
          <w:sz w:val="21"/>
        </w:rPr>
        <w:t>이 실수가 흔한 이유는 세 작업 중 둘을 했기 때문에 다 했다고 착각하기 쉽고, 기동 실패 메시지가 리두를 직접 가리키지 않아 원인을 다른 곳에서 찾게 되기 때문이다. 노드 추가 절차서에 세 줄을 순서대로 적어 두는 것이 예방책이다.</w:t>
      </w:r>
    </w:p>
    <w:p>
      <w:r>
        <w:rPr>
          <w:rFonts w:ascii="맑은 고딕" w:hAnsi="맑은 고딕" w:eastAsia="맑은 고딕"/>
          <w:sz w:val="21"/>
        </w:rPr>
        <w:t xml:space="preserve">함께 확인할 것으로 SPFILE 의 </w:t>
      </w:r>
      <w:r>
        <w:rPr>
          <w:rFonts w:ascii="Consolas" w:hAnsi="Consolas" w:eastAsia="Consolas" w:cs="Consolas"/>
          <w:sz w:val="20"/>
        </w:rPr>
        <w:t xml:space="preserve">racdb3.</w:t>
      </w:r>
      <w:r>
        <w:rPr>
          <w:rFonts w:ascii="맑은 고딕" w:hAnsi="맑은 고딕" w:eastAsia="맑은 고딕"/>
          <w:sz w:val="21"/>
        </w:rPr>
        <w:t xml:space="preserve"> 접두어 항목이 제대로 들어갔는지, 리두 그룹이 스레드 3 에 최소 둘 있는지도 본다.</w:t>
      </w:r>
    </w:p>
    <w:p>
      <w:r>
        <w:rPr>
          <w:rFonts w:ascii="맑은 고딕" w:hAnsi="맑은 고딕" w:eastAsia="맑은 고딕"/>
          <w:sz w:val="21"/>
        </w:rPr>
        <w:t>채점 포인트: 스레드 활성화를 원인으로 지목했는가, V$THREAD 로 확인하는 절차를 제시했는가, enable public thread 명령을 정확히 썼는가, 재확인 단계를 포함했는가.</w:t>
      </w:r>
    </w:p>
    <w:p>
      <w:r>
        <w:rPr>
          <w:rFonts w:ascii="맑은 고딕" w:hAnsi="맑은 고딕" w:eastAsia="맑은 고딕"/>
          <w:sz w:val="21"/>
        </w:rPr>
        <w:t>[추가-11] 모범답안:</w:t>
      </w:r>
    </w:p>
    <w:p>
      <w:r>
        <w:rPr>
          <w:rFonts w:ascii="맑은 고딕" w:hAnsi="맑은 고딕" w:eastAsia="맑은 고딕"/>
          <w:sz w:val="21"/>
        </w:rPr>
        <w:t>UNDOTBS1 은 지금 racdb1 이 쓰고 있다. 그것을 racdb2 에게도 지정하려 했으므로 ORA-30013 "undo tablespace 'UNDOTBS1' is currently in use" 가 났다. 앞의 ORA-02097 은 "파라미터를 바꿀 수 없다" 는 일반적인 메시지라 정보가 없으므로 마지막 줄을 읽어야 한다.</w:t>
      </w:r>
    </w:p>
    <w:p>
      <w:r>
        <w:rPr>
          <w:rFonts w:ascii="맑은 고딕" w:hAnsi="맑은 고딕" w:eastAsia="맑은 고딕"/>
          <w:sz w:val="21"/>
        </w:rPr>
        <w:t>잘못된 것은 명령 문법이 아니라 의도다. UNDO 는 인스턴스마다 달라야 하며 두 인스턴스가 같은 것을 공유할 수 없다.</w:t>
      </w:r>
    </w:p>
    <w:p>
      <w:r>
        <w:rPr>
          <w:rFonts w:ascii="맑은 고딕" w:hAnsi="맑은 고딕" w:eastAsia="맑은 고딕"/>
          <w:sz w:val="21"/>
        </w:rPr>
        <w:t xml:space="preserve">원하는 결과가 racdb2 에게 다른 UNDO 를 주는 것이라면 새 테이블스페이스를 만들어 지정한다. </w:t>
      </w:r>
      <w:r>
        <w:rPr>
          <w:rFonts w:ascii="Consolas" w:hAnsi="Consolas" w:eastAsia="Consolas" w:cs="Consolas"/>
          <w:sz w:val="20"/>
        </w:rPr>
        <w:t xml:space="preserve">create undo tablespace UNDOTBS3 datafile '+DATA' size 100M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Consolas" w:cs="Consolas"/>
          <w:sz w:val="20"/>
        </w:rPr>
        <w:t xml:space="preserve">alter system set undo_tablespace=UNDOTBS3 sid='racdb2' scope=both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sz w:val="21"/>
        </w:rPr>
        <w:t xml:space="preserve">원하는 결과가 UNDOTBS2 가 너무 작아 키우는 것이라면 파라미터를 바꿀 일이 아니라 </w:t>
      </w:r>
      <w:r>
        <w:rPr>
          <w:rFonts w:ascii="Consolas" w:hAnsi="Consolas" w:eastAsia="Consolas" w:cs="Consolas"/>
          <w:sz w:val="20"/>
        </w:rPr>
        <w:t xml:space="preserve">alter database datafile ... resize</w:t>
      </w:r>
      <w:r>
        <w:rPr>
          <w:rFonts w:ascii="맑은 고딕" w:hAnsi="맑은 고딕" w:eastAsia="맑은 고딕"/>
          <w:sz w:val="21"/>
        </w:rPr>
        <w:t xml:space="preserve"> 나 </w:t>
      </w:r>
      <w:r>
        <w:rPr>
          <w:rFonts w:ascii="Consolas" w:hAnsi="Consolas" w:eastAsia="Consolas" w:cs="Consolas"/>
          <w:sz w:val="20"/>
        </w:rPr>
        <w:t xml:space="preserve">alter tablespace UNDOTBS2 add datafile</w:t>
      </w:r>
      <w:r>
        <w:rPr>
          <w:rFonts w:ascii="맑은 고딕" w:hAnsi="맑은 고딕" w:eastAsia="맑은 고딕"/>
          <w:sz w:val="21"/>
        </w:rPr>
        <w:t xml:space="preserve"> 로 해결한다.</w:t>
      </w:r>
    </w:p>
    <w:p>
      <w:r>
        <w:rPr>
          <w:rFonts w:ascii="맑은 고딕" w:hAnsi="맑은 고딕" w:eastAsia="맑은 고딕"/>
          <w:sz w:val="21"/>
        </w:rPr>
        <w:t xml:space="preserve">재확인은 </w:t>
      </w:r>
      <w:r>
        <w:rPr>
          <w:rFonts w:ascii="Consolas" w:hAnsi="Consolas" w:eastAsia="Consolas" w:cs="Consolas"/>
          <w:sz w:val="20"/>
        </w:rPr>
        <w:t xml:space="preserve">select inst_id, value from gv$parameter where name='undo_tablespace'</w:t>
      </w:r>
      <w:r>
        <w:rPr>
          <w:rFonts w:ascii="맑은 고딕" w:hAnsi="맑은 고딕" w:eastAsia="맑은 고딕"/>
          <w:sz w:val="21"/>
        </w:rPr>
        <w:t xml:space="preserve"> 로 두 인스턴스가 서로 다른 값을 갖는지 본다.</w:t>
      </w:r>
    </w:p>
    <w:p>
      <w:r>
        <w:rPr>
          <w:rFonts w:ascii="맑은 고딕" w:hAnsi="맑은 고딕" w:eastAsia="맑은 고딕"/>
          <w:sz w:val="21"/>
        </w:rPr>
        <w:t>채점 포인트: ORA-30013 의 의미를 정확히 읽었는가, ORA-02097 은 정보가 없으므로 마지막 줄을 봐야 한다고 지적했는가, 두 가지 의도를 나눠 각각의 올바른 조치를 제시했는가.</w:t>
      </w:r>
    </w:p>
    <w:p>
      <w:r>
        <w:rPr>
          <w:rFonts w:ascii="맑은 고딕" w:hAnsi="맑은 고딕" w:eastAsia="맑은 고딕"/>
          <w:sz w:val="21"/>
        </w:rPr>
        <w:t>[추가-12] 모범답안:</w:t>
      </w:r>
    </w:p>
    <w:p>
      <w:r>
        <w:rPr>
          <w:rFonts w:ascii="맑은 고딕" w:hAnsi="맑은 고딕" w:eastAsia="맑은 고딕"/>
          <w:sz w:val="21"/>
        </w:rPr>
        <w:t>TEMP 는 하나를 공유하므로 전체 여유 공간은 두 노드가 같다. 그런데 한쪽에서만 실패한다면 인스턴스별 확보량 쪽을 의심해야 한다.</w:t>
      </w:r>
    </w:p>
    <w:p>
      <w:r>
        <w:rPr>
          <w:rFonts w:ascii="맑은 고딕" w:hAnsi="맑은 고딕" w:eastAsia="맑은 고딕"/>
          <w:sz w:val="21"/>
        </w:rPr>
        <w:t>원인 후보는 둘이다. 하나, 템프파일 자체의 여유가 없다. 자동 확장이 꺼져 있거나 상한에 도달한 경우다. 둘, 전체는 남았는데 rac1 이 자기 몫을 더 확보하지 못하는 상황이다.</w:t>
      </w:r>
    </w:p>
    <w:p>
      <w:r>
        <w:rPr>
          <w:rFonts w:ascii="맑은 고딕" w:hAnsi="맑은 고딕" w:eastAsia="맑은 고딕"/>
          <w:sz w:val="21"/>
        </w:rPr>
        <w:t xml:space="preserve">확인 순서: 먼저 </w:t>
      </w:r>
      <w:r>
        <w:rPr>
          <w:rFonts w:ascii="Consolas" w:hAnsi="Consolas" w:eastAsia="Consolas" w:cs="Consolas"/>
          <w:sz w:val="20"/>
        </w:rPr>
        <w:t xml:space="preserve">select file_name, bytes/1024/1024 mb, autoextensible, maxbytes/1024/1024 max_mb from dba_temp_files</w:t>
      </w:r>
      <w:r>
        <w:rPr>
          <w:rFonts w:ascii="맑은 고딕" w:hAnsi="맑은 고딕" w:eastAsia="맑은 고딕"/>
          <w:sz w:val="21"/>
        </w:rPr>
        <w:t xml:space="preserve"> 로 자동 확장 여부와 상한을 본다. 자동 확장이 켜져 있고 상한에 여유가 있다면 첫 번째 후보는 아니다.</w:t>
      </w:r>
    </w:p>
    <w:p>
      <w:r>
        <w:rPr>
          <w:rFonts w:ascii="맑은 고딕" w:hAnsi="맑은 고딕" w:eastAsia="맑은 고딕"/>
          <w:sz w:val="21"/>
        </w:rPr>
        <w:t xml:space="preserve">다음으로 </w:t>
      </w:r>
      <w:r>
        <w:rPr>
          <w:rFonts w:ascii="Consolas" w:hAnsi="Consolas" w:eastAsia="Consolas" w:cs="Consolas"/>
          <w:sz w:val="20"/>
        </w:rPr>
        <w:t xml:space="preserve">select inst_id, tablespace_name, total_blocks, used_blocks, free_blocks from gv$sort_segment order by inst_id</w:t>
      </w:r>
      <w:r>
        <w:rPr>
          <w:rFonts w:ascii="맑은 고딕" w:hAnsi="맑은 고딕" w:eastAsia="맑은 고딕"/>
          <w:sz w:val="21"/>
        </w:rPr>
        <w:t xml:space="preserve"> 로 인스턴스별 확보량을 본다. rac2 가 대부분을 확보하고 있다면 두 번째 후보다.</w:t>
      </w:r>
    </w:p>
    <w:p>
      <w:r>
        <w:rPr>
          <w:rFonts w:ascii="맑은 고딕" w:hAnsi="맑은 고딕" w:eastAsia="맑은 고딕"/>
          <w:sz w:val="21"/>
        </w:rPr>
        <w:t>조치: 첫 번째라면 자동 확장을 켜거나 상한을 올리거나 템프파일을 추가한다. 두 번째라면 rac2 쪽에서 임시 공간을 크게 쓰는 작업을 확인하고, 필요하면 배치 시간대를 겹치지 않게 조정하거나 템프파일을 추가해 절대량을 늘린다.</w:t>
      </w:r>
    </w:p>
    <w:p>
      <w:r>
        <w:rPr>
          <w:rFonts w:ascii="맑은 고딕" w:hAnsi="맑은 고딕" w:eastAsia="맑은 고딕"/>
          <w:sz w:val="21"/>
        </w:rPr>
        <w:t>단일 인스턴스와 다른 점은 두 번째 후보가 존재한다는 것이다. 전체가 충분하다는 확인만으로 끝내면 원인을 못 찾는다. 두 조회를 한 세트로 실행하는 습관이 필요하다.</w:t>
      </w:r>
    </w:p>
    <w:p>
      <w:r>
        <w:rPr>
          <w:rFonts w:ascii="맑은 고딕" w:hAnsi="맑은 고딕" w:eastAsia="맑은 고딕"/>
          <w:sz w:val="21"/>
        </w:rPr>
        <w:t>채점 포인트: 두 원인 후보를 모두 들었는가, DBA_TEMP_FILES 와 GV$SORT_SEGMENT 를 순서대로 쓰는 절차를 제시했는가, RAC 특유의 두 번째 후보를 강조했는가.</w:t>
      </w:r>
    </w:p>
    <w:p>
      <w:r>
        <w:rPr>
          <w:rFonts w:ascii="맑은 고딕" w:hAnsi="맑은 고딕" w:eastAsia="맑은 고딕"/>
          <w:sz w:val="21"/>
        </w:rPr>
        <w:t>[추가-13] 모범답안:</w:t>
      </w:r>
    </w:p>
    <w:p>
      <w:r>
        <w:rPr>
          <w:rFonts w:ascii="맑은 고딕" w:hAnsi="맑은 고딕" w:eastAsia="맑은 고딕"/>
          <w:sz w:val="21"/>
        </w:rPr>
        <w:t>근본 원인은 부하가 rac1 에 몰려 있다는 것이다. UNDO 는 인스턴스별로 나뉘므로 UNDO 크기 차이는 그대로 변경량 차이를 반영한다.</w:t>
      </w:r>
    </w:p>
    <w:p>
      <w:r>
        <w:rPr>
          <w:rFonts w:ascii="맑은 고딕" w:hAnsi="맑은 고딕" w:eastAsia="맑은 고딕"/>
          <w:sz w:val="21"/>
        </w:rPr>
        <w:t>다만 크기 차이만으로 단정하지 않는다. UNDOTBS1 은 dbca 가 처음 만들어 오래 쓰였고 UNDOTBS2 는 나중에 만들어졌을 수 있으므로, 지금도 계속 벌어지고 있는지를 확인해야 한다.</w:t>
      </w:r>
    </w:p>
    <w:p>
      <w:r>
        <w:rPr>
          <w:rFonts w:ascii="맑은 고딕" w:hAnsi="맑은 고딕" w:eastAsia="맑은 고딕"/>
          <w:sz w:val="21"/>
        </w:rPr>
        <w:t xml:space="preserve">확인: </w:t>
      </w:r>
      <w:r>
        <w:rPr>
          <w:rFonts w:ascii="Consolas" w:hAnsi="Consolas" w:eastAsia="Consolas" w:cs="Consolas"/>
          <w:sz w:val="20"/>
        </w:rPr>
        <w:t xml:space="preserve">select inst_id, to_char(begin_time,'MM-DD HH24:MI') t, undoblks, maxquerylen from gv$undostat order by inst_id, begin_time desc</w:t>
      </w:r>
      <w:r>
        <w:rPr>
          <w:rFonts w:ascii="맑은 고딕" w:hAnsi="맑은 고딕" w:eastAsia="맑은 고딕"/>
          <w:sz w:val="21"/>
        </w:rPr>
        <w:t xml:space="preserve"> 로 최근 구간의 UNDOBLKS 를 인스턴스별로 비교한다. rac1 쪽만 계속 크다면 지금도 몰리고 있는 것이다.</w:t>
      </w:r>
    </w:p>
    <w:p>
      <w:r>
        <w:rPr>
          <w:rFonts w:ascii="맑은 고딕" w:hAnsi="맑은 고딕" w:eastAsia="맑은 고딕"/>
          <w:sz w:val="21"/>
        </w:rPr>
        <w:t xml:space="preserve">함께 볼 지표로 </w:t>
      </w:r>
      <w:r>
        <w:rPr>
          <w:rFonts w:ascii="Consolas" w:hAnsi="Consolas" w:eastAsia="Consolas" w:cs="Consolas"/>
          <w:sz w:val="20"/>
        </w:rPr>
        <w:t xml:space="preserve">select inst_id, name, value from gv$sysstat where name in ('redo size','redo writes')</w:t>
      </w:r>
      <w:r>
        <w:rPr>
          <w:rFonts w:ascii="맑은 고딕" w:hAnsi="맑은 고딕" w:eastAsia="맑은 고딕"/>
          <w:sz w:val="21"/>
        </w:rPr>
        <w:t xml:space="preserve"> 가 있다. 실측 랩에서는 rac1 이 16,778,836 대 rac2 9,446,300 으로 약 1.8 배였다. UNDO 와 리두가 같은 방향을 가리키면 부하 편중이 확실하다.</w:t>
      </w:r>
    </w:p>
    <w:p>
      <w:r>
        <w:rPr>
          <w:rFonts w:ascii="맑은 고딕" w:hAnsi="맑은 고딕" w:eastAsia="맑은 고딕"/>
          <w:sz w:val="21"/>
        </w:rPr>
        <w:t>조치는 UNDO 를 키우는 것이 아니라 부하를 나누는 것이다. 15장의 서비스를 노드별로 배치해 접속을 분산하거나, 특정 배치 작업을 rac2 로 옮긴다. UNDO 크기를 키우는 것은 증상을 미루는 것일 뿐이다.</w:t>
      </w:r>
    </w:p>
    <w:p>
      <w:r>
        <w:rPr>
          <w:rFonts w:ascii="맑은 고딕" w:hAnsi="맑은 고딕" w:eastAsia="맑은 고딕"/>
          <w:sz w:val="21"/>
        </w:rPr>
        <w:t>다만 당장 상한에 근접했다면 임시 조치로 데이터파일을 추가하거나 상한을 올려 시간을 벌고, 그 사이에 부하 분산을 설계한다.</w:t>
      </w:r>
    </w:p>
    <w:p>
      <w:r>
        <w:rPr>
          <w:rFonts w:ascii="맑은 고딕" w:hAnsi="맑은 고딕" w:eastAsia="맑은 고딕"/>
          <w:sz w:val="21"/>
        </w:rPr>
        <w:t>채점 포인트: 부하 편중을 근본 원인으로 지목했는가, GV$UNDOSTAT 과 GV$SYSSTAT 두 지표를 함께 쓰는 확인 절차를 제시했는가, 조치가 크기 확장이 아니라 부하 분산이라는 결론을 냈는가.</w:t>
      </w:r>
    </w:p>
    <w:p>
      <w:r>
        <w:rPr>
          <w:rFonts w:ascii="맑은 고딕" w:hAnsi="맑은 고딕" w:eastAsia="맑은 고딕"/>
          <w:sz w:val="21"/>
        </w:rPr>
        <w:t>[추가-14] 모범답안:</w:t>
      </w:r>
    </w:p>
    <w:p>
      <w:r>
        <w:rPr>
          <w:rFonts w:ascii="맑은 고딕" w:hAnsi="맑은 고딕" w:eastAsia="맑은 고딕"/>
          <w:sz w:val="21"/>
        </w:rPr>
        <w:t>CON_ID 조건이 빠졌다. CDB 에서는 V$TABLESPACE 와 V$DATAFILE 이 모두 컨테이너별로 행을 가지므로 TS# 만으로 조인하면 컨테이너 간 교차 조인이 일어난다. 컨테이너가 셋이므로 같은 파일이 세 번씩 나온다.</w:t>
      </w:r>
    </w:p>
    <w:p>
      <w:r>
        <w:rPr>
          <w:rFonts w:ascii="맑은 고딕" w:hAnsi="맑은 고딕" w:eastAsia="맑은 고딕"/>
          <w:sz w:val="21"/>
        </w:rPr>
        <w:t>고치는 방법은 조인 조건에 컨테이너를 함께 넣는 것이다.</w:t>
      </w:r>
    </w:p>
    <w:p>
      <w:r>
        <w:rPr>
          <w:rFonts w:ascii="Consolas" w:hAnsi="Consolas" w:eastAsia="Consolas" w:cs="Consolas"/>
          <w:sz w:val="20"/>
        </w:rPr>
        <w:t xml:space="preserve">select ts.name, df.name, df.bytes/1024/1024 mb from v$tablespace ts, v$datafile df where ts.ts#=df.ts# and ts.con_id=df.con_id and df.con_id=1 and ts.name like 'UNDO%'</w:t>
      </w:r>
    </w:p>
    <w:p>
      <w:r>
        <w:rPr>
          <w:rFonts w:ascii="Consolas" w:hAnsi="Consolas" w:eastAsia="Consolas" w:cs="Consolas"/>
          <w:sz w:val="20"/>
        </w:rPr>
        <w:t xml:space="preserve">ts.con_id=df.con_id</w:t>
      </w:r>
      <w:r>
        <w:rPr>
          <w:rFonts w:ascii="맑은 고딕" w:hAnsi="맑은 고딕" w:eastAsia="맑은 고딕"/>
          <w:sz w:val="21"/>
        </w:rPr>
        <w:t xml:space="preserve"> 가 교차 조인을 막고, </w:t>
      </w:r>
      <w:r>
        <w:rPr>
          <w:rFonts w:ascii="Consolas" w:hAnsi="Consolas" w:eastAsia="Consolas" w:cs="Consolas"/>
          <w:sz w:val="20"/>
        </w:rPr>
        <w:t xml:space="preserve">df.con_id=1</w:t>
      </w:r>
      <w:r>
        <w:rPr>
          <w:rFonts w:ascii="맑은 고딕" w:hAnsi="맑은 고딕" w:eastAsia="맑은 고딕"/>
          <w:sz w:val="21"/>
        </w:rPr>
        <w:t xml:space="preserve"> 이 CDB\$ROOT 로 범위를 좁힌다. UNDO 는 CDB 레벨의 자원이므로 CON_ID 1 만 보면 된다.</w:t>
      </w:r>
    </w:p>
    <w:p>
      <w:r>
        <w:rPr>
          <w:rFonts w:ascii="맑은 고딕" w:hAnsi="맑은 고딕" w:eastAsia="맑은 고딕"/>
          <w:sz w:val="21"/>
        </w:rPr>
        <w:t xml:space="preserve">대안으로 딕셔너리 뷰를 쓸 수도 있다. </w:t>
      </w:r>
      <w:r>
        <w:rPr>
          <w:rFonts w:ascii="Consolas" w:hAnsi="Consolas" w:eastAsia="Consolas" w:cs="Consolas"/>
          <w:sz w:val="20"/>
        </w:rPr>
        <w:t xml:space="preserve">select tablespace_name, file_name, bytes/1024/1024 mb from dba_data_files where tablespace_name like 'UNDO%'</w:t>
      </w:r>
      <w:r>
        <w:rPr>
          <w:rFonts w:ascii="맑은 고딕" w:hAnsi="맑은 고딕" w:eastAsia="맑은 고딕"/>
          <w:sz w:val="21"/>
        </w:rPr>
        <w:t xml:space="preserve"> 는 현재 접속한 컨테이너의 것만 주므로 중복이 없다.</w:t>
      </w:r>
    </w:p>
    <w:p>
      <w:r>
        <w:rPr>
          <w:rFonts w:ascii="맑은 고딕" w:hAnsi="맑은 고딕" w:eastAsia="맑은 고딕"/>
          <w:sz w:val="21"/>
        </w:rPr>
        <w:t>이 함정은 CDB 를 처음 다룰 때 자주 만난다. 행 수가 예상보다 배수로 많으면 조인 조건에 CON_ID 가 빠졌는지 먼저 의심하는 습관을 들인다.</w:t>
      </w:r>
    </w:p>
    <w:p>
      <w:r>
        <w:rPr>
          <w:rFonts w:ascii="맑은 고딕" w:hAnsi="맑은 고딕" w:eastAsia="맑은 고딕"/>
          <w:sz w:val="21"/>
        </w:rPr>
        <w:t>채점 포인트: CON_ID 누락을 원인으로 지목했는가, 교차 조인이라는 메커니즘을 설명했는가, 수정한 쿼리를 정확히 제시했는가, 행 수가 배수로 늘면 CON_ID 를 의심하라는 일반화를 했는가.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sz w:val="21"/>
        </w:rPr>
        <w:t>[추가-15] 모범답안:</w:t>
      </w:r>
    </w:p>
    <w:p>
      <w:r>
        <w:rPr>
          <w:rFonts w:ascii="맑은 고딕" w:hAnsi="맑은 고딕" w:eastAsia="맑은 고딕"/>
          <w:sz w:val="21"/>
        </w:rPr>
        <w:t xml:space="preserve">1. 스레드와 인스턴스의 대응. </w:t>
      </w:r>
      <w:r>
        <w:rPr>
          <w:rFonts w:ascii="Consolas" w:hAnsi="Consolas" w:eastAsia="Consolas" w:cs="Consolas"/>
          <w:sz w:val="20"/>
        </w:rPr>
        <w:t xml:space="preserve">select thread#, status, enabled, instance from v$thread order by thread#</w:t>
      </w:r>
      <w:r>
        <w:rPr>
          <w:rFonts w:ascii="맑은 고딕" w:hAnsi="맑은 고딕" w:eastAsia="맑은 고딕"/>
          <w:sz w:val="21"/>
        </w:rPr>
        <w:t xml:space="preserve">. 인스턴스 수만큼 스레드가 있고 각각 ENABLED 가 PUBLIC, 기동 중인 인스턴스의 STATUS 가 OPEN 이면 정상이다. CLOSED 인데 PUBLIC 으로 오래 남아 있으면 노드를 뺀 흔적일 수 있다.</w:t>
      </w:r>
    </w:p>
    <w:p>
      <w:r>
        <w:rPr>
          <w:rFonts w:ascii="맑은 고딕" w:hAnsi="맑은 고딕" w:eastAsia="맑은 고딕"/>
          <w:sz w:val="21"/>
        </w:rPr>
        <w:t xml:space="preserve">2. 스레드별 그룹 수. </w:t>
      </w:r>
      <w:r>
        <w:rPr>
          <w:rFonts w:ascii="Consolas" w:hAnsi="Consolas" w:eastAsia="Consolas" w:cs="Consolas"/>
          <w:sz w:val="20"/>
        </w:rPr>
        <w:t xml:space="preserve">select thread#, count(*) from v$log group by thread#</w:t>
      </w:r>
      <w:r>
        <w:rPr>
          <w:rFonts w:ascii="맑은 고딕" w:hAnsi="맑은 고딕" w:eastAsia="맑은 고딕"/>
          <w:sz w:val="21"/>
        </w:rPr>
        <w:t xml:space="preserve">. 스레드마다 둘 이상이어야 한다. 하나뿐이면 로그 스위치가 불가능하다.</w:t>
      </w:r>
    </w:p>
    <w:p>
      <w:r>
        <w:rPr>
          <w:rFonts w:ascii="맑은 고딕" w:hAnsi="맑은 고딕" w:eastAsia="맑은 고딕"/>
          <w:sz w:val="21"/>
        </w:rPr>
        <w:t xml:space="preserve">3. 스레드별 CURRENT. </w:t>
      </w:r>
      <w:r>
        <w:rPr>
          <w:rFonts w:ascii="Consolas" w:hAnsi="Consolas" w:eastAsia="Consolas" w:cs="Consolas"/>
          <w:sz w:val="20"/>
        </w:rPr>
        <w:t xml:space="preserve">select group#, thread#, sequence#, bytes/1024/1024 mb, status from v$log order by thread#, group#</w:t>
      </w:r>
      <w:r>
        <w:rPr>
          <w:rFonts w:ascii="맑은 고딕" w:hAnsi="맑은 고딕" w:eastAsia="맑은 고딕"/>
          <w:sz w:val="21"/>
        </w:rPr>
        <w:t xml:space="preserve">. 스레드마다 CURRENT 가 정확히 하나씩이면 정상이다. 둘 이상이면 이상이고, 하나도 없으면 그 인스턴스가 내려가 있는 것이다.</w:t>
      </w:r>
    </w:p>
    <w:p>
      <w:r>
        <w:rPr>
          <w:rFonts w:ascii="맑은 고딕" w:hAnsi="맑은 고딕" w:eastAsia="맑은 고딕"/>
          <w:sz w:val="21"/>
        </w:rPr>
        <w:t>4. 크기의 일관성. 같은 조회의 MB 열을 본다. 스레드마다 크기가 같아야 스위치 주기를 예측할 수 있다. 크기가 섞여 있으면 이전 변경 작업이 중간에 멈춘 흔적이다.</w:t>
      </w:r>
    </w:p>
    <w:p>
      <w:r>
        <w:rPr>
          <w:rFonts w:ascii="맑은 고딕" w:hAnsi="맑은 고딕" w:eastAsia="맑은 고딕"/>
          <w:sz w:val="21"/>
        </w:rPr>
        <w:t xml:space="preserve">5. 멤버 다중화. </w:t>
      </w:r>
      <w:r>
        <w:rPr>
          <w:rFonts w:ascii="Consolas" w:hAnsi="Consolas" w:eastAsia="Consolas" w:cs="Consolas"/>
          <w:sz w:val="20"/>
        </w:rPr>
        <w:t xml:space="preserve">select l.group#, l.thread#, f.member from v$log l, v$logfile f where l.group#=f.group# order by l.group#</w:t>
      </w:r>
      <w:r>
        <w:rPr>
          <w:rFonts w:ascii="맑은 고딕" w:hAnsi="맑은 고딕" w:eastAsia="맑은 고딕"/>
          <w:sz w:val="21"/>
        </w:rPr>
        <w:t xml:space="preserve">. 그룹마다 멤버가 둘 이상이고 서로 다른 디스크그룹에 있으면 정상이다.</w:t>
      </w:r>
    </w:p>
    <w:p>
      <w:r>
        <w:rPr>
          <w:rFonts w:ascii="맑은 고딕" w:hAnsi="맑은 고딕" w:eastAsia="맑은 고딕"/>
          <w:sz w:val="21"/>
        </w:rPr>
        <w:t>6. 양 노드 일치. 위 조회를 rac2 에서도 실행해 같은 결과가 나오는지 본다. 리두 구성은 컨트롤파일에 기록되므로 반드시 같아야 하며, 다르다면 컨트롤파일 쪽을 의심해야 한다.</w:t>
      </w:r>
    </w:p>
    <w:p>
      <w:r>
        <w:rPr>
          <w:rFonts w:ascii="맑은 고딕" w:hAnsi="맑은 고딕" w:eastAsia="맑은 고딕"/>
          <w:sz w:val="21"/>
        </w:rPr>
        <w:t>채점 포인트: 여섯 단계를 조회 명령과 함께 제시했는가, 각 단계의 정상 판단 기준을 명시했는가, 스레드마다 CURRENT 하나·그룹 둘 이상이라는 RAC 특유의 기준을 포함했는가.</w:t>
      </w:r>
    </w:p>
    <w:p>
      <w:r>
        <w:rPr>
          <w:rFonts w:ascii="맑은 고딕" w:hAnsi="맑은 고딕" w:eastAsia="맑은 고딕"/>
          <w:sz w:val="21"/>
        </w:rPr>
        <w:t>[추가-16] 모범답안:</w:t>
      </w:r>
    </w:p>
    <w:p>
      <w:r>
        <w:rPr>
          <w:rFonts w:ascii="맑은 고딕" w:hAnsi="맑은 고딕" w:eastAsia="맑은 고딕"/>
          <w:sz w:val="21"/>
        </w:rPr>
        <w:t>지표 셋을 쓴다. 리두 발생량, UNDO 사용량, 임시 공간 확보량이다. 셋이 같은 방향을 가리키면 부하 편중이 확실하다.</w:t>
      </w:r>
    </w:p>
    <w:p>
      <w:r>
        <w:rPr>
          <w:rFonts w:ascii="맑은 고딕" w:hAnsi="맑은 고딕" w:eastAsia="맑은 고딕"/>
          <w:sz w:val="21"/>
        </w:rPr>
        <w:t xml:space="preserve">1. 리두 발생량. </w:t>
      </w:r>
      <w:r>
        <w:rPr>
          <w:rFonts w:ascii="Consolas" w:hAnsi="Consolas" w:eastAsia="Consolas" w:cs="Consolas"/>
          <w:sz w:val="20"/>
        </w:rPr>
        <w:t xml:space="preserve">select inst_id, name, value from gv$sysstat where name in ('redo size','redo writes','redo log space requests') order by name, inst_id</w:t>
      </w:r>
      <w:r>
        <w:rPr>
          <w:rFonts w:ascii="맑은 고딕" w:hAnsi="맑은 고딕" w:eastAsia="맑은 고딕"/>
          <w:sz w:val="21"/>
        </w:rPr>
        <w:t xml:space="preserve">. 실측 랩에서는 redo size 가 16,778,836 대 9,446,300 으로 rac1 이 약 1.8 배였고 redo writes 도 2556 대 1457 로 비슷한 비율이었다. 두 지표의 비율이 비슷하면 쓰기 패턴은 같고 양만 다른 것이다.</w:t>
      </w:r>
    </w:p>
    <w:p>
      <w:r>
        <w:rPr>
          <w:rFonts w:ascii="맑은 고딕" w:hAnsi="맑은 고딕" w:eastAsia="맑은 고딕"/>
          <w:sz w:val="21"/>
        </w:rPr>
        <w:t xml:space="preserve">2. UNDO 사용량. </w:t>
      </w:r>
      <w:r>
        <w:rPr>
          <w:rFonts w:ascii="Consolas" w:hAnsi="Consolas" w:eastAsia="Consolas" w:cs="Consolas"/>
          <w:sz w:val="20"/>
        </w:rPr>
        <w:t xml:space="preserve">select inst_id, to_char(begin_time,'MM-DD HH24:MI') t, undoblks, maxquerylen from gv$undostat order by inst_id, begin_time desc</w:t>
      </w:r>
      <w:r>
        <w:rPr>
          <w:rFonts w:ascii="맑은 고딕" w:hAnsi="맑은 고딕" w:eastAsia="맑은 고딕"/>
          <w:sz w:val="21"/>
        </w:rPr>
        <w:t xml:space="preserve">. 최근 구간의 UNDOBLKS 를 비교한다. 함께 dba_data_files 에서 UNDO 파일 크기도 본다. 한쪽만 계속 커지면 편중이다.</w:t>
      </w:r>
    </w:p>
    <w:p>
      <w:r>
        <w:rPr>
          <w:rFonts w:ascii="맑은 고딕" w:hAnsi="맑은 고딕" w:eastAsia="맑은 고딕"/>
          <w:sz w:val="21"/>
        </w:rPr>
        <w:t xml:space="preserve">3. 임시 공간 확보량. </w:t>
      </w:r>
      <w:r>
        <w:rPr>
          <w:rFonts w:ascii="Consolas" w:hAnsi="Consolas" w:eastAsia="Consolas" w:cs="Consolas"/>
          <w:sz w:val="20"/>
        </w:rPr>
        <w:t xml:space="preserve">select inst_id, total_blocks, used_blocks from gv$sort_segment order by inst_id</w:t>
      </w:r>
      <w:r>
        <w:rPr>
          <w:rFonts w:ascii="맑은 고딕" w:hAnsi="맑은 고딕" w:eastAsia="맑은 고딕"/>
          <w:sz w:val="21"/>
        </w:rPr>
        <w:t xml:space="preserve">. 정렬·해시 조인 부하의 편중을 보여 준다.</w:t>
      </w:r>
    </w:p>
    <w:p>
      <w:r>
        <w:rPr>
          <w:rFonts w:ascii="맑은 고딕" w:hAnsi="맑은 고딕" w:eastAsia="맑은 고딕"/>
          <w:sz w:val="21"/>
        </w:rPr>
        <w:t xml:space="preserve">해석 기준에서 주의할 것은 GV$SYSSTAT 의 값이 인스턴스 기동 이후 누적이라는 점이다. 한 노드를 재기동했다면 그 값이 작게 나오는 것은 당연하다. </w:t>
      </w:r>
      <w:r>
        <w:rPr>
          <w:rFonts w:ascii="Consolas" w:hAnsi="Consolas" w:eastAsia="Consolas" w:cs="Consolas"/>
          <w:sz w:val="20"/>
        </w:rPr>
        <w:t xml:space="preserve">select inst_id, startup_time from gv$instance</w:t>
      </w:r>
      <w:r>
        <w:rPr>
          <w:rFonts w:ascii="맑은 고딕" w:hAnsi="맑은 고딕" w:eastAsia="맑은 고딕"/>
          <w:sz w:val="21"/>
        </w:rPr>
        <w:t xml:space="preserve"> 를 함께 보고 시간당 값으로 환산해 비교한다.</w:t>
      </w:r>
    </w:p>
    <w:p>
      <w:r>
        <w:rPr>
          <w:rFonts w:ascii="맑은 고딕" w:hAnsi="맑은 고딕" w:eastAsia="맑은 고딕"/>
          <w:sz w:val="21"/>
        </w:rPr>
        <w:t>편중이 확인되면 조치는 리두나 UNDO 크기 조절이 아니라 부하 분산이다. 15장의 서비스를 노드별로 배치해 접속을 나눈다.</w:t>
      </w:r>
    </w:p>
    <w:p>
      <w:r>
        <w:rPr>
          <w:rFonts w:ascii="맑은 고딕" w:hAnsi="맑은 고딕" w:eastAsia="맑은 고딕"/>
          <w:sz w:val="21"/>
        </w:rPr>
        <w:t>채점 포인트: 세 지표를 모두 들고 조회를 제시했는가, 누적값이므로 기동 시각을 함께 봐야 한다는 함정을 지적했는가, 조치가 부하 분산이라는 결론을 냈는가.</w:t>
      </w:r>
    </w:p>
    <w:p>
      <w:r>
        <w:rPr>
          <w:rFonts w:ascii="맑은 고딕" w:hAnsi="맑은 고딕" w:eastAsia="맑은 고딕"/>
          <w:sz w:val="21"/>
        </w:rPr>
        <w:t>[추가-17] 모범답안:</w:t>
      </w:r>
    </w:p>
    <w:p>
      <w:r>
        <w:rPr>
          <w:rFonts w:ascii="맑은 고딕" w:hAnsi="맑은 고딕" w:eastAsia="맑은 고딕"/>
          <w:sz w:val="21"/>
        </w:rPr>
        <w:t xml:space="preserve">1. 만든 노드에서 확인. </w:t>
      </w:r>
      <w:r>
        <w:rPr>
          <w:rFonts w:ascii="Consolas" w:hAnsi="Consolas" w:eastAsia="Consolas" w:cs="Consolas"/>
          <w:sz w:val="20"/>
        </w:rPr>
        <w:t xml:space="preserve">select tablespace_name, file_name, bytes/1024/1024 mb from dba_data_files where tablespace_name='TS_CH13'</w:t>
      </w:r>
      <w:r>
        <w:rPr>
          <w:rFonts w:ascii="맑은 고딕" w:hAnsi="맑은 고딕" w:eastAsia="맑은 고딕"/>
          <w:sz w:val="21"/>
        </w:rPr>
        <w:t xml:space="preserve"> 로 파일이 생겼는지 본다.</w:t>
      </w:r>
    </w:p>
    <w:p>
      <w:r>
        <w:rPr>
          <w:rFonts w:ascii="맑은 고딕" w:hAnsi="맑은 고딕" w:eastAsia="맑은 고딕"/>
          <w:sz w:val="21"/>
        </w:rPr>
        <w:t>2. 파일 위치 확인. 경로가 +DATA 로 시작하는지, 즉 공유 스토리지인지 본다. 이것이 가장 중요한 단계다. 10장에서 rac2 가 ORA-01157 을 냈던 것은 파일이 로컬 파일시스템에 있었기 때문이다.</w:t>
      </w:r>
    </w:p>
    <w:p>
      <w:r>
        <w:rPr>
          <w:rFonts w:ascii="맑은 고딕" w:hAnsi="맑은 고딕" w:eastAsia="맑은 고딕"/>
          <w:sz w:val="21"/>
        </w:rPr>
        <w:t>3. 다른 노드에서 조회. rac1 에서 같은 DBA_DATA_FILES 조회를 실행해 즉시 보이는지 확인한다. 데이터파일 구성은 컨트롤파일에 기록되고 컨트롤파일은 공유되므로 별도 동기화 없이 보여야 한다.</w:t>
      </w:r>
    </w:p>
    <w:p>
      <w:r>
        <w:rPr>
          <w:rFonts w:ascii="맑은 고딕" w:hAnsi="맑은 고딕" w:eastAsia="맑은 고딕"/>
          <w:sz w:val="21"/>
        </w:rPr>
        <w:t xml:space="preserve">4. 다른 노드에서 실제 쓰기. 조회되는 것과 쓸 수 있는 것은 다르므로 반드시 써 본다. </w:t>
      </w:r>
      <w:r>
        <w:rPr>
          <w:rFonts w:ascii="Consolas" w:hAnsi="Consolas" w:eastAsia="Consolas" w:cs="Consolas"/>
          <w:sz w:val="20"/>
        </w:rPr>
        <w:t xml:space="preserve">create table t (n number) tablespace TS_CH13</w:t>
      </w:r>
      <w:r>
        <w:rPr>
          <w:rFonts w:ascii="맑은 고딕" w:hAnsi="맑은 고딕" w:eastAsia="맑은 고딕"/>
          <w:sz w:val="21"/>
        </w:rPr>
        <w:t xml:space="preserve"> 후 insert 하고 commit 한다.</w:t>
      </w:r>
    </w:p>
    <w:p>
      <w:r>
        <w:rPr>
          <w:rFonts w:ascii="맑은 고딕" w:hAnsi="맑은 고딕" w:eastAsia="맑은 고딕"/>
          <w:sz w:val="21"/>
        </w:rPr>
        <w:t>5. 교차 확인. 처음 노드로 돌아와 그 데이터가 보이는지 조회한다. 실습에서는 양 노드가 1000 건씩 넣고 어느 쪽에서 조회해도 2000 건이 나왔다.</w:t>
      </w:r>
    </w:p>
    <w:p>
      <w:r>
        <w:rPr>
          <w:rFonts w:ascii="맑은 고딕" w:hAnsi="맑은 고딕" w:eastAsia="맑은 고딕"/>
          <w:sz w:val="21"/>
        </w:rPr>
        <w:t>10장 사례와의 대비가 핵심이다. 그때는 딕셔너리에 이름은 있는데 파일이 없어서 rac2 가 ORA-01157 을 냈다. 즉 3 번은 통과하고 4 번에서 실패한다. 그래서 3 번까지만 확인하고 끝내면 안 되고 4 번의 실제 쓰기까지 해 봐야 한다.</w:t>
      </w:r>
    </w:p>
    <w:p>
      <w:r>
        <w:rPr>
          <w:rFonts w:ascii="맑은 고딕" w:hAnsi="맑은 고딕" w:eastAsia="맑은 고딕"/>
          <w:sz w:val="21"/>
        </w:rPr>
        <w:t>채점 포인트: 파일이 공유 스토리지에 있는지 확인하는 단계를 넣었는가, 조회 확인과 실제 쓰기 확인을 구분했는가, 10장 ORA-01157 사례가 3 번은 통과하고 4 번에서 실패한다는 대비를 설명했는가.</w:t>
      </w:r>
    </w:p>
    <w:p>
      <w:r>
        <w:rPr>
          <w:rFonts w:ascii="맑은 고딕" w:hAnsi="맑은 고딕" w:eastAsia="맑은 고딕"/>
          <w:sz w:val="21"/>
        </w:rPr>
        <w:t>[추가-18] 모범답안:</w:t>
      </w:r>
    </w:p>
    <w:p>
      <w:r>
        <w:rPr>
          <w:rFonts w:ascii="맑은 고딕" w:hAnsi="맑은 고딕" w:eastAsia="맑은 고딕"/>
          <w:sz w:val="21"/>
        </w:rPr>
        <w:t xml:space="preserve">1. 전체 여유 확인. </w:t>
      </w:r>
      <w:r>
        <w:rPr>
          <w:rFonts w:ascii="Consolas" w:hAnsi="Consolas" w:eastAsia="Consolas" w:cs="Consolas"/>
          <w:sz w:val="20"/>
        </w:rPr>
        <w:t xml:space="preserve">select file_name, bytes/1024/1024 mb, autoextensible, maxbytes/1024/1024 max_mb from dba_temp_files</w:t>
      </w:r>
      <w:r>
        <w:rPr>
          <w:rFonts w:ascii="맑은 고딕" w:hAnsi="맑은 고딕" w:eastAsia="맑은 고딕"/>
          <w:sz w:val="21"/>
        </w:rPr>
        <w:t xml:space="preserve">. 자동 확장이 켜져 있는지, 상한에 여유가 있는지 본다. 실습 랩은 36MB 에 자동 확장이 켜져 있고 상한이 32767.98MB 였다.</w:t>
      </w:r>
    </w:p>
    <w:p>
      <w:r>
        <w:rPr>
          <w:rFonts w:ascii="맑은 고딕" w:hAnsi="맑은 고딕" w:eastAsia="맑은 고딕"/>
          <w:sz w:val="21"/>
        </w:rPr>
        <w:t xml:space="preserve">2. 인스턴스별 확보량 확인. </w:t>
      </w:r>
      <w:r>
        <w:rPr>
          <w:rFonts w:ascii="Consolas" w:hAnsi="Consolas" w:eastAsia="Consolas" w:cs="Consolas"/>
          <w:sz w:val="20"/>
        </w:rPr>
        <w:t xml:space="preserve">select inst_id, tablespace_name, total_blocks, used_blocks, free_blocks from gv$sort_segment order by inst_id</w:t>
      </w:r>
      <w:r>
        <w:rPr>
          <w:rFonts w:ascii="맑은 고딕" w:hAnsi="맑은 고딕" w:eastAsia="맑은 고딕"/>
          <w:sz w:val="21"/>
        </w:rPr>
        <w:t xml:space="preserve">. 실습 랩은 인스턴스 1 이 2688 블록 중 512 사용, 인스턴스 2 가 1280 중 384 였다.</w:t>
      </w:r>
    </w:p>
    <w:p>
      <w:r>
        <w:rPr>
          <w:rFonts w:ascii="맑은 고딕" w:hAnsi="맑은 고딕" w:eastAsia="맑은 고딕"/>
          <w:sz w:val="21"/>
        </w:rPr>
        <w:t>3. 두 결과를 함께 해석한다. 1 번에서 자동 확장이 꺼져 있거나 상한에 도달했다면 그것이 원인이다. 1 번이 정상인데 2 번에서 한 인스턴스가 대부분을 확보하고 있다면 그것이 원인이다.</w:t>
      </w:r>
    </w:p>
    <w:p>
      <w:r>
        <w:rPr>
          <w:rFonts w:ascii="맑은 고딕" w:hAnsi="맑은 고딕" w:eastAsia="맑은 고딕"/>
          <w:sz w:val="21"/>
        </w:rPr>
        <w:t xml:space="preserve">4. 지금 누가 쓰는지 확인. </w:t>
      </w:r>
      <w:r>
        <w:rPr>
          <w:rFonts w:ascii="Consolas" w:hAnsi="Consolas" w:eastAsia="Consolas" w:cs="Consolas"/>
          <w:sz w:val="20"/>
        </w:rPr>
        <w:t xml:space="preserve">select inst_id, tablespace, blocks, sql_id from gv$tempseg_usage order by blocks desc</w:t>
      </w:r>
      <w:r>
        <w:rPr>
          <w:rFonts w:ascii="맑은 고딕" w:hAnsi="맑은 고딕" w:eastAsia="맑은 고딕"/>
          <w:sz w:val="21"/>
        </w:rPr>
        <w:t xml:space="preserve"> 로 큰 정렬 작업을 찾는다.</w:t>
      </w:r>
    </w:p>
    <w:p>
      <w:r>
        <w:rPr>
          <w:rFonts w:ascii="맑은 고딕" w:hAnsi="맑은 고딕" w:eastAsia="맑은 고딕"/>
          <w:sz w:val="21"/>
        </w:rPr>
        <w:t>5. 조치 후 재확인. 템프파일 추가나 상한 상향 후 다시 1·2 번을 조회한다.</w:t>
      </w:r>
    </w:p>
    <w:p>
      <w:r>
        <w:rPr>
          <w:rFonts w:ascii="맑은 고딕" w:hAnsi="맑은 고딕" w:eastAsia="맑은 고딕"/>
          <w:sz w:val="21"/>
        </w:rPr>
        <w:t>단일 인스턴스와 다른 점은 2 번의 존재다. 임시 테이블스페이스는 하나를 공유하지만 각 인스턴스가 자기 몫의 익스텐트를 미리 확보하고 세션이 끝나도 바로 반납하지 않는다. 그래서 전체는 충분한데 한 인스턴스가 부족한 상황이 생긴다. 1 번과 2 번을 한 세트로 실행하는 것이 RAC 진단의 요령이다.</w:t>
      </w:r>
    </w:p>
    <w:p>
      <w:r>
        <w:rPr>
          <w:rFonts w:ascii="맑은 고딕" w:hAnsi="맑은 고딕" w:eastAsia="맑은 고딕"/>
          <w:sz w:val="21"/>
        </w:rPr>
        <w:t>채점 포인트: 두 조회를 한 세트로 제시했는가, 각각의 실측값을 인용했는가, 전체 충분·개별 부족이라는 RAC 특유의 상황을 설명했는가.</w:t>
      </w:r>
    </w:p>
    <w:p>
      <w:r>
        <w:rPr>
          <w:rFonts w:ascii="맑은 고딕" w:hAnsi="맑은 고딕" w:eastAsia="맑은 고딕"/>
          <w:sz w:val="21"/>
        </w:rPr>
        <w:t>[추가-19] 모범답안:</w:t>
      </w:r>
    </w:p>
    <w:p>
      <w:r>
        <w:rPr>
          <w:rFonts w:ascii="맑은 고딕" w:hAnsi="맑은 고딕" w:eastAsia="맑은 고딕"/>
          <w:sz w:val="21"/>
        </w:rPr>
        <w:t xml:space="preserve">ORA-30013 (undo tablespace is currently in use). 원인 파악: 지정하려는 UNDO 테이블스페이스를 지금 다른 인스턴스가 쓰고 있다. </w:t>
      </w:r>
      <w:r>
        <w:rPr>
          <w:rFonts w:ascii="Consolas" w:hAnsi="Consolas" w:eastAsia="Consolas" w:cs="Consolas"/>
          <w:sz w:val="20"/>
        </w:rPr>
        <w:t xml:space="preserve">select inst_id, value from gv$parameter where name='undo_tablespace'</w:t>
      </w:r>
      <w:r>
        <w:rPr>
          <w:rFonts w:ascii="맑은 고딕" w:hAnsi="맑은 고딕" w:eastAsia="맑은 고딕"/>
          <w:sz w:val="21"/>
        </w:rPr>
        <w:t xml:space="preserve"> 로 어느 인스턴스가 쓰는지 확인한다. 조치: 그 인스턴스 전용의 새 UNDO 를 만들어 지정한다. </w:t>
      </w:r>
      <w:r>
        <w:rPr>
          <w:rFonts w:ascii="Consolas" w:hAnsi="Consolas" w:eastAsia="Consolas" w:cs="Consolas"/>
          <w:sz w:val="20"/>
        </w:rPr>
        <w:t xml:space="preserve">create undo tablespace UNDOTBS3 datafile '+DATA' size 100M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Consolas" w:cs="Consolas"/>
          <w:sz w:val="20"/>
        </w:rPr>
        <w:t xml:space="preserve">alter system set undo_tablespace=UNDOTBS3 sid='racdb2' scope=both</w:t>
      </w:r>
      <w:r>
        <w:rPr>
          <w:rFonts w:ascii="맑은 고딕" w:hAnsi="맑은 고딕" w:eastAsia="맑은 고딕"/>
          <w:sz w:val="21"/>
        </w:rPr>
        <w:t xml:space="preserve">. 재확인: 같은 GV\$PARAMETER 조회로 두 인스턴스가 서로 다른 값을 갖는지 본다.</w:t>
      </w:r>
    </w:p>
    <w:p>
      <w:r>
        <w:rPr>
          <w:rFonts w:ascii="맑은 고딕" w:hAnsi="맑은 고딕" w:eastAsia="맑은 고딕"/>
          <w:sz w:val="21"/>
        </w:rPr>
        <w:t xml:space="preserve">ORA-30012 (undo tablespace does not exist or of wrong type). 원인 파악: 지정한 이름의 UNDO 테이블스페이스가 없다. </w:t>
      </w:r>
      <w:r>
        <w:rPr>
          <w:rFonts w:ascii="Consolas" w:hAnsi="Consolas" w:eastAsia="Consolas" w:cs="Consolas"/>
          <w:sz w:val="20"/>
        </w:rPr>
        <w:t xml:space="preserve">select tablespace_name, contents from dba_tablespaces where contents='UNDO'</w:t>
      </w:r>
      <w:r>
        <w:rPr>
          <w:rFonts w:ascii="맑은 고딕" w:hAnsi="맑은 고딕" w:eastAsia="맑은 고딕"/>
          <w:sz w:val="21"/>
        </w:rPr>
        <w:t xml:space="preserve"> 로 실제 존재하는 것을 확인한다. 이름 오타이거나 아직 만들지 않은 경우다. 조치: 이름이 틀렸다면 바로잡고, 없다면 create undo tablespace 로 먼저 만든 뒤 지정한다. 재확인: DBA_TABLESPACES 에 생겼는지 보고 GV\$PARAMETER 로 지정이 반영되었는지 본다.</w:t>
      </w:r>
    </w:p>
    <w:p>
      <w:r>
        <w:rPr>
          <w:rFonts w:ascii="맑은 고딕" w:hAnsi="맑은 고딕" w:eastAsia="맑은 고딕"/>
          <w:sz w:val="21"/>
        </w:rPr>
        <w:t xml:space="preserve">ORA-01623 (log N is current log for instance ... — cannot drop). 원인 파악: 지우려는 그룹이 지금 CURRENT 다. 메시지에 인스턴스 이름과 스레드 번호가 있으므로 어느 노드에서 작업할지 바로 알 수 있다. </w:t>
      </w:r>
      <w:r>
        <w:rPr>
          <w:rFonts w:ascii="Consolas" w:hAnsi="Consolas" w:eastAsia="Consolas" w:cs="Consolas"/>
          <w:sz w:val="20"/>
        </w:rPr>
        <w:t xml:space="preserve">select group#, thread#, status from v$log order by group#</w:t>
      </w:r>
      <w:r>
        <w:rPr>
          <w:rFonts w:ascii="맑은 고딕" w:hAnsi="맑은 고딕" w:eastAsia="맑은 고딕"/>
          <w:sz w:val="21"/>
        </w:rPr>
        <w:t xml:space="preserve"> 로 상태를 본다. 조치: 그 스레드의 인스턴스에서 </w:t>
      </w:r>
      <w:r>
        <w:rPr>
          <w:rFonts w:ascii="Consolas" w:hAnsi="Consolas" w:eastAsia="Consolas" w:cs="Consolas"/>
          <w:sz w:val="20"/>
        </w:rPr>
        <w:t xml:space="preserve">alter system switch logfile</w:t>
      </w:r>
      <w:r>
        <w:rPr>
          <w:rFonts w:ascii="맑은 고딕" w:hAnsi="맑은 고딕" w:eastAsia="맑은 고딕"/>
          <w:sz w:val="21"/>
        </w:rPr>
        <w:t xml:space="preserve"> 을 실행하고 필요하면 </w:t>
      </w:r>
      <w:r>
        <w:rPr>
          <w:rFonts w:ascii="Consolas" w:hAnsi="Consolas" w:eastAsia="Consolas" w:cs="Consolas"/>
          <w:sz w:val="20"/>
        </w:rPr>
        <w:t xml:space="preserve">alter system checkpoint</w:t>
      </w:r>
      <w:r>
        <w:rPr>
          <w:rFonts w:ascii="맑은 고딕" w:hAnsi="맑은 고딕" w:eastAsia="맑은 고딕"/>
          <w:sz w:val="21"/>
        </w:rPr>
        <w:t xml:space="preserve"> 로 ACTIVE 를 INACTIVE 로 만든다. STATUS 가 INACTIVE 가 된 뒤 drop 한다. 재확인: V\$LOG 를 다시 조회해 그룹이 사라졌는지, 스레드마다 그룹이 여전히 둘 이상인지 본다.</w:t>
      </w:r>
    </w:p>
    <w:p>
      <w:r>
        <w:rPr>
          <w:rFonts w:ascii="맑은 고딕" w:hAnsi="맑은 고딕" w:eastAsia="맑은 고딕"/>
          <w:sz w:val="21"/>
        </w:rPr>
        <w:t>공통 요령은 앞에 함께 나오는 ORA-02097 이 정보가 없는 일반 메시지라는 점이다. 마지막 줄을 읽어야 진짜 원인을 안다.</w:t>
      </w:r>
    </w:p>
    <w:p>
      <w:r>
        <w:rPr>
          <w:rFonts w:ascii="맑은 고딕" w:hAnsi="맑은 고딕" w:eastAsia="맑은 고딕"/>
          <w:sz w:val="21"/>
        </w:rPr>
        <w:t>채점 포인트: 세 오류 각각에 원인 파악·조치·재확인을 모두 썼는가, 확인용 조회를 구체적으로 제시했는가, ORA-01623 에서 해당 스레드의 노드에서 작업해야 한다는 점을 지적했는가.</w:t>
      </w:r>
    </w:p>
    <w:p>
      <w:r>
        <w:rPr>
          <w:rFonts w:ascii="맑은 고딕" w:hAnsi="맑은 고딕" w:eastAsia="맑은 고딕"/>
          <w:sz w:val="21"/>
        </w:rPr>
        <w:t>[추가-20] 모범답안:</w:t>
      </w:r>
    </w:p>
    <w:p>
      <w:r>
        <w:rPr>
          <w:rFonts w:ascii="맑은 고딕" w:hAnsi="맑은 고딕" w:eastAsia="맑은 고딕"/>
          <w:sz w:val="21"/>
        </w:rPr>
        <w:t xml:space="preserve">매일: 스레드별 CURRENT 가 하나씩인가. </w:t>
      </w:r>
      <w:r>
        <w:rPr>
          <w:rFonts w:ascii="Consolas" w:hAnsi="Consolas" w:eastAsia="Consolas" w:cs="Consolas"/>
          <w:sz w:val="20"/>
        </w:rPr>
        <w:t xml:space="preserve">select group#, thread#, status from v$log</w:t>
      </w:r>
      <w:r>
        <w:rPr>
          <w:rFonts w:ascii="맑은 고딕" w:hAnsi="맑은 고딕" w:eastAsia="맑은 고딕"/>
          <w:sz w:val="21"/>
        </w:rPr>
        <w:t xml:space="preserve"> 로 본다. 스레드마다 정확히 하나여야 한다.</w:t>
      </w:r>
    </w:p>
    <w:p>
      <w:r>
        <w:rPr>
          <w:rFonts w:ascii="맑은 고딕" w:hAnsi="맑은 고딕" w:eastAsia="맑은 고딕"/>
          <w:sz w:val="21"/>
        </w:rPr>
        <w:t xml:space="preserve">매일: UNDO 크기가 한쪽만 커지지 않는가. </w:t>
      </w:r>
      <w:r>
        <w:rPr>
          <w:rFonts w:ascii="Consolas" w:hAnsi="Consolas" w:eastAsia="Consolas" w:cs="Consolas"/>
          <w:sz w:val="20"/>
        </w:rPr>
        <w:t xml:space="preserve">select tablespace_name, sum(bytes)/1024/1024 mb from dba_data_files where tablespace_name like 'UNDO%' group by tablespace_name</w:t>
      </w:r>
      <w:r>
        <w:rPr>
          <w:rFonts w:ascii="맑은 고딕" w:hAnsi="맑은 고딕" w:eastAsia="맑은 고딕"/>
          <w:sz w:val="21"/>
        </w:rPr>
        <w:t xml:space="preserve"> 으로 본다.</w:t>
      </w:r>
    </w:p>
    <w:p>
      <w:r>
        <w:rPr>
          <w:rFonts w:ascii="맑은 고딕" w:hAnsi="맑은 고딕" w:eastAsia="맑은 고딕"/>
          <w:sz w:val="21"/>
        </w:rPr>
        <w:t xml:space="preserve">주간: 스레드마다 그룹이 둘 이상인가. </w:t>
      </w:r>
      <w:r>
        <w:rPr>
          <w:rFonts w:ascii="Consolas" w:hAnsi="Consolas" w:eastAsia="Consolas" w:cs="Consolas"/>
          <w:sz w:val="20"/>
        </w:rPr>
        <w:t xml:space="preserve">select thread#, count(*) from v$log group by thread#</w:t>
      </w:r>
      <w:r>
        <w:rPr>
          <w:rFonts w:ascii="맑은 고딕" w:hAnsi="맑은 고딕" w:eastAsia="맑은 고딕"/>
          <w:sz w:val="21"/>
        </w:rPr>
        <w:t xml:space="preserve"> 로 본다.</w:t>
      </w:r>
    </w:p>
    <w:p>
      <w:r>
        <w:rPr>
          <w:rFonts w:ascii="맑은 고딕" w:hAnsi="맑은 고딕" w:eastAsia="맑은 고딕"/>
          <w:sz w:val="21"/>
        </w:rPr>
        <w:t xml:space="preserve">주간: 인스턴스별 임시 공간 확보량이 균형인가. </w:t>
      </w:r>
      <w:r>
        <w:rPr>
          <w:rFonts w:ascii="Consolas" w:hAnsi="Consolas" w:eastAsia="Consolas" w:cs="Consolas"/>
          <w:sz w:val="20"/>
        </w:rPr>
        <w:t xml:space="preserve">select inst_id, total_blocks, used_blocks from gv$sort_segment</w:t>
      </w:r>
      <w:r>
        <w:rPr>
          <w:rFonts w:ascii="맑은 고딕" w:hAnsi="맑은 고딕" w:eastAsia="맑은 고딕"/>
          <w:sz w:val="21"/>
        </w:rPr>
        <w:t xml:space="preserve"> 로 본다.</w:t>
      </w:r>
    </w:p>
    <w:p>
      <w:r>
        <w:rPr>
          <w:rFonts w:ascii="맑은 고딕" w:hAnsi="맑은 고딕" w:eastAsia="맑은 고딕"/>
          <w:sz w:val="21"/>
        </w:rPr>
        <w:t>변경 후: 양 노드에서 같게 보이는가. dba_data_files 와 v$log 를 양 노드에서 각각 조회해 비교한다.</w:t>
      </w:r>
    </w:p>
    <w:p>
      <w:r>
        <w:rPr>
          <w:rFonts w:ascii="맑은 고딕" w:hAnsi="맑은 고딕" w:eastAsia="맑은 고딕"/>
          <w:sz w:val="21"/>
        </w:rPr>
        <w:t>RAC 특유의 항목은 둘째와 넷째다. 둘째가 특유한 이유는 UNDO 가 인스턴스별로 나뉘어 있어 크기 차이가 그대로 부하 편중을 드러내기 때문이다. 단일 인스턴스에는 비교할 상대가 없다.</w:t>
      </w:r>
    </w:p>
    <w:p>
      <w:r>
        <w:rPr>
          <w:rFonts w:ascii="맑은 고딕" w:hAnsi="맑은 고딕" w:eastAsia="맑은 고딕"/>
          <w:sz w:val="21"/>
        </w:rPr>
        <w:t>넷째가 특유한 이유는 임시 테이블스페이스가 하나인데도 각 인스턴스가 자기 몫을 확보하기 때문이다. 전체 여유만 봐서는 한 노드의 부족을 잡아낼 수 없다.</w:t>
      </w:r>
    </w:p>
    <w:p>
      <w:r>
        <w:rPr>
          <w:rFonts w:ascii="맑은 고딕" w:hAnsi="맑은 고딕" w:eastAsia="맑은 고딕"/>
          <w:sz w:val="21"/>
        </w:rPr>
        <w:t>첫째와 셋째는 단일 인스턴스에도 있는 점검이지만 RAC 에서는 스레드라는 축이 하나 더 붙는다. 그룹 수를 세는 것이 아니라 스레드별로 세야 한다. 다섯째는 RAC 에만 있는 항목이며 12장에서 만든 SPFILE 점검과 합치면 일상 점검의 뼈대가 갖춰진다.</w:t>
      </w:r>
    </w:p>
    <w:p>
      <w:r>
        <w:rPr>
          <w:rFonts w:ascii="맑은 고딕" w:hAnsi="맑은 고딕" w:eastAsia="맑은 고딕"/>
          <w:sz w:val="21"/>
        </w:rPr>
        <w:t>채점 포인트: 매일·주간·변경 후로 나눠 다섯 항목을 조회와 함께 제시했는가, RAC 특유의 항목 둘을 정확히 지목했는가, 각각이 왜 RAC 특유인지 설명했는가.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