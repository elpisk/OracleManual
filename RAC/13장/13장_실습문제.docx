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RAC 스토리지 관리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RAC 에서 인스턴스별로 나뉘는 자원 둘은?</w:t>
      </w:r>
    </w:p>
    <w:p>
      <w:r>
        <w:rPr>
          <w:rFonts w:ascii="맑은 고딕" w:hAnsi="맑은 고딕" w:eastAsia="맑은 고딕"/>
          <w:sz w:val="21"/>
        </w:rPr>
        <w:t>① 데이터파일과 컨트롤파일</w:t>
      </w:r>
    </w:p>
    <w:p>
      <w:r>
        <w:rPr>
          <w:rFonts w:ascii="맑은 고딕" w:hAnsi="맑은 고딕" w:eastAsia="맑은 고딕"/>
          <w:sz w:val="21"/>
        </w:rPr>
        <w:t>② 리두로그와 UNDO</w:t>
      </w:r>
    </w:p>
    <w:p>
      <w:r>
        <w:rPr>
          <w:rFonts w:ascii="맑은 고딕" w:hAnsi="맑은 고딕" w:eastAsia="맑은 고딕"/>
          <w:sz w:val="21"/>
        </w:rPr>
        <w:t>③ 임시 테이블스페이스와 데이터파일</w:t>
      </w:r>
    </w:p>
    <w:p>
      <w:r>
        <w:rPr>
          <w:rFonts w:ascii="맑은 고딕" w:hAnsi="맑은 고딕" w:eastAsia="맑은 고딕"/>
          <w:sz w:val="21"/>
        </w:rPr>
        <w:t>④ 컨트롤파일과 리두로그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리두 스레드와 인스턴스의 대응을 직접 보여 주는 뷰는?</w:t>
      </w:r>
    </w:p>
    <w:p>
      <w:r>
        <w:rPr>
          <w:rFonts w:ascii="맑은 고딕" w:hAnsi="맑은 고딕" w:eastAsia="맑은 고딕"/>
          <w:sz w:val="21"/>
        </w:rPr>
        <w:t>① V$LOG</w:t>
      </w:r>
    </w:p>
    <w:p>
      <w:r>
        <w:rPr>
          <w:rFonts w:ascii="맑은 고딕" w:hAnsi="맑은 고딕" w:eastAsia="맑은 고딕"/>
          <w:sz w:val="21"/>
        </w:rPr>
        <w:t>② V$LOGFILE</w:t>
      </w:r>
    </w:p>
    <w:p>
      <w:r>
        <w:rPr>
          <w:rFonts w:ascii="맑은 고딕" w:hAnsi="맑은 고딕" w:eastAsia="맑은 고딕"/>
          <w:sz w:val="21"/>
        </w:rPr>
        <w:t>③ V$DATAFILE</w:t>
      </w:r>
    </w:p>
    <w:p>
      <w:r>
        <w:rPr>
          <w:rFonts w:ascii="맑은 고딕" w:hAnsi="맑은 고딕" w:eastAsia="맑은 고딕"/>
          <w:sz w:val="21"/>
        </w:rPr>
        <w:t>④ V$THREAD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실습 랩에서 스레드 1 을 쓰는 인스턴스는?</w:t>
      </w:r>
    </w:p>
    <w:p>
      <w:r>
        <w:rPr>
          <w:rFonts w:ascii="맑은 고딕" w:hAnsi="맑은 고딕" w:eastAsia="맑은 고딕"/>
          <w:sz w:val="21"/>
        </w:rPr>
        <w:t>① racdb1</w:t>
      </w:r>
    </w:p>
    <w:p>
      <w:r>
        <w:rPr>
          <w:rFonts w:ascii="맑은 고딕" w:hAnsi="맑은 고딕" w:eastAsia="맑은 고딕"/>
          <w:sz w:val="21"/>
        </w:rPr>
        <w:t>② racdb2</w:t>
      </w:r>
    </w:p>
    <w:p>
      <w:r>
        <w:rPr>
          <w:rFonts w:ascii="맑은 고딕" w:hAnsi="맑은 고딕" w:eastAsia="맑은 고딕"/>
          <w:sz w:val="21"/>
        </w:rPr>
        <w:t>③ 둘 다</w:t>
      </w:r>
    </w:p>
    <w:p>
      <w:r>
        <w:rPr>
          <w:rFonts w:ascii="맑은 고딕" w:hAnsi="맑은 고딕" w:eastAsia="맑은 고딕"/>
          <w:sz w:val="21"/>
        </w:rPr>
        <w:t>④ 고정되어 있지 않다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V$THREAD 의 ENABLED 가 PUBLIC 이라는 것은?</w:t>
      </w:r>
    </w:p>
    <w:p>
      <w:r>
        <w:rPr>
          <w:rFonts w:ascii="맑은 고딕" w:hAnsi="맑은 고딕" w:eastAsia="맑은 고딕"/>
          <w:sz w:val="21"/>
        </w:rPr>
        <w:t>① 모든 사용자가 조회할 수 있다</w:t>
      </w:r>
    </w:p>
    <w:p>
      <w:r>
        <w:rPr>
          <w:rFonts w:ascii="맑은 고딕" w:hAnsi="맑은 고딕" w:eastAsia="맑은 고딕"/>
          <w:sz w:val="21"/>
        </w:rPr>
        <w:t>② 백업 대상이다</w:t>
      </w:r>
    </w:p>
    <w:p>
      <w:r>
        <w:rPr>
          <w:rFonts w:ascii="맑은 고딕" w:hAnsi="맑은 고딕" w:eastAsia="맑은 고딕"/>
          <w:sz w:val="21"/>
        </w:rPr>
        <w:t>③ 어느 인스턴스든 그 스레드를 쓸 수 있다</w:t>
      </w:r>
    </w:p>
    <w:p>
      <w:r>
        <w:rPr>
          <w:rFonts w:ascii="맑은 고딕" w:hAnsi="맑은 고딕" w:eastAsia="맑은 고딕"/>
          <w:sz w:val="21"/>
        </w:rPr>
        <w:t>④ 아카이브가 켜져 있다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실습 랩의 리두 그룹 수와 스레드당 그룹 수는?</w:t>
      </w:r>
    </w:p>
    <w:p>
      <w:r>
        <w:rPr>
          <w:rFonts w:ascii="맑은 고딕" w:hAnsi="맑은 고딕" w:eastAsia="맑은 고딕"/>
          <w:sz w:val="21"/>
        </w:rPr>
        <w:t>① 8개, 스레드당 4개</w:t>
      </w:r>
    </w:p>
    <w:p>
      <w:r>
        <w:rPr>
          <w:rFonts w:ascii="맑은 고딕" w:hAnsi="맑은 고딕" w:eastAsia="맑은 고딕"/>
          <w:sz w:val="21"/>
        </w:rPr>
        <w:t>② 4개, 스레드당 2개</w:t>
      </w:r>
    </w:p>
    <w:p>
      <w:r>
        <w:rPr>
          <w:rFonts w:ascii="맑은 고딕" w:hAnsi="맑은 고딕" w:eastAsia="맑은 고딕"/>
          <w:sz w:val="21"/>
        </w:rPr>
        <w:t>③ 2개, 스레드당 1개</w:t>
      </w:r>
    </w:p>
    <w:p>
      <w:r>
        <w:rPr>
          <w:rFonts w:ascii="맑은 고딕" w:hAnsi="맑은 고딕" w:eastAsia="맑은 고딕"/>
          <w:sz w:val="21"/>
        </w:rPr>
        <w:t>④ 4개, 스레드당 4개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리두 그룹의 멤버가 뜻하는 것은?</w:t>
      </w:r>
    </w:p>
    <w:p>
      <w:r>
        <w:rPr>
          <w:rFonts w:ascii="맑은 고딕" w:hAnsi="맑은 고딕" w:eastAsia="맑은 고딕"/>
          <w:sz w:val="21"/>
        </w:rPr>
        <w:t>① 그 그룹을 쓰는 인스턴스</w:t>
      </w:r>
    </w:p>
    <w:p>
      <w:r>
        <w:rPr>
          <w:rFonts w:ascii="맑은 고딕" w:hAnsi="맑은 고딕" w:eastAsia="맑은 고딕"/>
          <w:sz w:val="21"/>
        </w:rPr>
        <w:t>② 리두 스레드 번호</w:t>
      </w:r>
    </w:p>
    <w:p>
      <w:r>
        <w:rPr>
          <w:rFonts w:ascii="맑은 고딕" w:hAnsi="맑은 고딕" w:eastAsia="맑은 고딕"/>
          <w:sz w:val="21"/>
        </w:rPr>
        <w:t>③ 같은 내용을 담는 사본 (다중화)</w:t>
      </w:r>
    </w:p>
    <w:p>
      <w:r>
        <w:rPr>
          <w:rFonts w:ascii="맑은 고딕" w:hAnsi="맑은 고딕" w:eastAsia="맑은 고딕"/>
          <w:sz w:val="21"/>
        </w:rPr>
        <w:t>④ 로그 스위치 횟수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리두 그룹을 추가하는 명령에서 RAC 전용 절은?</w:t>
      </w:r>
    </w:p>
    <w:p>
      <w:r>
        <w:rPr>
          <w:rFonts w:ascii="맑은 고딕" w:hAnsi="맑은 고딕" w:eastAsia="맑은 고딕"/>
          <w:sz w:val="21"/>
        </w:rPr>
        <w:t>① group N</w:t>
      </w:r>
    </w:p>
    <w:p>
      <w:r>
        <w:rPr>
          <w:rFonts w:ascii="맑은 고딕" w:hAnsi="맑은 고딕" w:eastAsia="맑은 고딕"/>
          <w:sz w:val="21"/>
        </w:rPr>
        <w:t>② size N</w:t>
      </w:r>
    </w:p>
    <w:p>
      <w:r>
        <w:rPr>
          <w:rFonts w:ascii="맑은 고딕" w:hAnsi="맑은 고딕" w:eastAsia="맑은 고딕"/>
          <w:sz w:val="21"/>
        </w:rPr>
        <w:t>③ ('+DATA','+FRA')</w:t>
      </w:r>
    </w:p>
    <w:p>
      <w:r>
        <w:rPr>
          <w:rFonts w:ascii="맑은 고딕" w:hAnsi="맑은 고딕" w:eastAsia="맑은 고딕"/>
          <w:sz w:val="21"/>
        </w:rPr>
        <w:t>④ thread N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새로 만든 리두 그룹의 STATUS 는?</w:t>
      </w:r>
    </w:p>
    <w:p>
      <w:r>
        <w:rPr>
          <w:rFonts w:ascii="맑은 고딕" w:hAnsi="맑은 고딕" w:eastAsia="맑은 고딕"/>
          <w:sz w:val="21"/>
        </w:rPr>
        <w:t>① UNUSED</w:t>
      </w:r>
    </w:p>
    <w:p>
      <w:r>
        <w:rPr>
          <w:rFonts w:ascii="맑은 고딕" w:hAnsi="맑은 고딕" w:eastAsia="맑은 고딕"/>
          <w:sz w:val="21"/>
        </w:rPr>
        <w:t>② CURRENT</w:t>
      </w:r>
    </w:p>
    <w:p>
      <w:r>
        <w:rPr>
          <w:rFonts w:ascii="맑은 고딕" w:hAnsi="맑은 고딕" w:eastAsia="맑은 고딕"/>
          <w:sz w:val="21"/>
        </w:rPr>
        <w:t>③ ACTIVE</w:t>
      </w:r>
    </w:p>
    <w:p>
      <w:r>
        <w:rPr>
          <w:rFonts w:ascii="맑은 고딕" w:hAnsi="맑은 고딕" w:eastAsia="맑은 고딕"/>
          <w:sz w:val="21"/>
        </w:rPr>
        <w:t>④ INACTIVE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실습에서 리두 그룹 추가에 걸린 시간은?</w:t>
      </w:r>
    </w:p>
    <w:p>
      <w:r>
        <w:rPr>
          <w:rFonts w:ascii="맑은 고딕" w:hAnsi="맑은 고딕" w:eastAsia="맑은 고딕"/>
          <w:sz w:val="21"/>
        </w:rPr>
        <w:t>① 약 30초</w:t>
      </w:r>
    </w:p>
    <w:p>
      <w:r>
        <w:rPr>
          <w:rFonts w:ascii="맑은 고딕" w:hAnsi="맑은 고딕" w:eastAsia="맑은 고딕"/>
          <w:sz w:val="21"/>
        </w:rPr>
        <w:t>② 약 3분</w:t>
      </w:r>
    </w:p>
    <w:p>
      <w:r>
        <w:rPr>
          <w:rFonts w:ascii="맑은 고딕" w:hAnsi="맑은 고딕" w:eastAsia="맑은 고딕"/>
          <w:sz w:val="21"/>
        </w:rPr>
        <w:t>③ 약 3초</w:t>
      </w:r>
    </w:p>
    <w:p>
      <w:r>
        <w:rPr>
          <w:rFonts w:ascii="맑은 고딕" w:hAnsi="맑은 고딕" w:eastAsia="맑은 고딕"/>
          <w:sz w:val="21"/>
        </w:rPr>
        <w:t>④ 약 10분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사용 중인 리두 그룹을 지울 때 나는 오류는?</w:t>
      </w:r>
    </w:p>
    <w:p>
      <w:r>
        <w:rPr>
          <w:rFonts w:ascii="맑은 고딕" w:hAnsi="맑은 고딕" w:eastAsia="맑은 고딕"/>
          <w:sz w:val="21"/>
        </w:rPr>
        <w:t>① ORA-01623</w:t>
      </w:r>
    </w:p>
    <w:p>
      <w:r>
        <w:rPr>
          <w:rFonts w:ascii="맑은 고딕" w:hAnsi="맑은 고딕" w:eastAsia="맑은 고딕"/>
          <w:sz w:val="21"/>
        </w:rPr>
        <w:t>② ORA-30013</w:t>
      </w:r>
    </w:p>
    <w:p>
      <w:r>
        <w:rPr>
          <w:rFonts w:ascii="맑은 고딕" w:hAnsi="맑은 고딕" w:eastAsia="맑은 고딕"/>
          <w:sz w:val="21"/>
        </w:rPr>
        <w:t>③ ORA-30012</w:t>
      </w:r>
    </w:p>
    <w:p>
      <w:r>
        <w:rPr>
          <w:rFonts w:ascii="맑은 고딕" w:hAnsi="맑은 고딕" w:eastAsia="맑은 고딕"/>
          <w:sz w:val="21"/>
        </w:rPr>
        <w:t>④ ORA-01652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실습 랩의 UNDO 테이블스페이스 구성은?</w:t>
      </w:r>
    </w:p>
    <w:p>
      <w:r>
        <w:rPr>
          <w:rFonts w:ascii="맑은 고딕" w:hAnsi="맑은 고딕" w:eastAsia="맑은 고딕"/>
          <w:sz w:val="21"/>
        </w:rPr>
        <w:t>① UNDOTBS1 하나를 공유</w:t>
      </w:r>
    </w:p>
    <w:p>
      <w:r>
        <w:rPr>
          <w:rFonts w:ascii="맑은 고딕" w:hAnsi="맑은 고딕" w:eastAsia="맑은 고딕"/>
          <w:sz w:val="21"/>
        </w:rPr>
        <w:t>② 인스턴스마다 두 개씩</w:t>
      </w:r>
    </w:p>
    <w:p>
      <w:r>
        <w:rPr>
          <w:rFonts w:ascii="맑은 고딕" w:hAnsi="맑은 고딕" w:eastAsia="맑은 고딕"/>
          <w:sz w:val="21"/>
        </w:rPr>
        <w:t>③ PDB 마다 하나씩</w:t>
      </w:r>
    </w:p>
    <w:p>
      <w:r>
        <w:rPr>
          <w:rFonts w:ascii="맑은 고딕" w:hAnsi="맑은 고딕" w:eastAsia="맑은 고딕"/>
          <w:sz w:val="21"/>
        </w:rPr>
        <w:t>④ UNDOTBS1 → racdb1, UNDOTBS2 → racdb2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각 UNDO 테이블스페이스의 롤백 세그먼트 개수는?</w:t>
      </w:r>
    </w:p>
    <w:p>
      <w:r>
        <w:rPr>
          <w:rFonts w:ascii="맑은 고딕" w:hAnsi="맑은 고딕" w:eastAsia="맑은 고딕"/>
          <w:sz w:val="21"/>
        </w:rPr>
        <w:t>① 1개</w:t>
      </w:r>
    </w:p>
    <w:p>
      <w:r>
        <w:rPr>
          <w:rFonts w:ascii="맑은 고딕" w:hAnsi="맑은 고딕" w:eastAsia="맑은 고딕"/>
          <w:sz w:val="21"/>
        </w:rPr>
        <w:t>② 10개</w:t>
      </w:r>
    </w:p>
    <w:p>
      <w:r>
        <w:rPr>
          <w:rFonts w:ascii="맑은 고딕" w:hAnsi="맑은 고딕" w:eastAsia="맑은 고딕"/>
          <w:sz w:val="21"/>
        </w:rPr>
        <w:t>③ 2개</w:t>
      </w:r>
    </w:p>
    <w:p>
      <w:r>
        <w:rPr>
          <w:rFonts w:ascii="맑은 고딕" w:hAnsi="맑은 고딕" w:eastAsia="맑은 고딕"/>
          <w:sz w:val="21"/>
        </w:rPr>
        <w:t>④ 100개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다른 인스턴스가 쓰는 UNDO 를 지정하면 나는 오류는?</w:t>
      </w:r>
    </w:p>
    <w:p>
      <w:r>
        <w:rPr>
          <w:rFonts w:ascii="맑은 고딕" w:hAnsi="맑은 고딕" w:eastAsia="맑은 고딕"/>
          <w:sz w:val="21"/>
        </w:rPr>
        <w:t>① ORA-30012</w:t>
      </w:r>
    </w:p>
    <w:p>
      <w:r>
        <w:rPr>
          <w:rFonts w:ascii="맑은 고딕" w:hAnsi="맑은 고딕" w:eastAsia="맑은 고딕"/>
          <w:sz w:val="21"/>
        </w:rPr>
        <w:t>② ORA-30013</w:t>
      </w:r>
    </w:p>
    <w:p>
      <w:r>
        <w:rPr>
          <w:rFonts w:ascii="맑은 고딕" w:hAnsi="맑은 고딕" w:eastAsia="맑은 고딕"/>
          <w:sz w:val="21"/>
        </w:rPr>
        <w:t>③ ORA-01623</w:t>
      </w:r>
    </w:p>
    <w:p>
      <w:r>
        <w:rPr>
          <w:rFonts w:ascii="맑은 고딕" w:hAnsi="맑은 고딕" w:eastAsia="맑은 고딕"/>
          <w:sz w:val="21"/>
        </w:rPr>
        <w:t>④ ORA-02097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존재하지 않는 UNDO 를 지정하면 나는 오류는?</w:t>
      </w:r>
    </w:p>
    <w:p>
      <w:r>
        <w:rPr>
          <w:rFonts w:ascii="맑은 고딕" w:hAnsi="맑은 고딕" w:eastAsia="맑은 고딕"/>
          <w:sz w:val="21"/>
        </w:rPr>
        <w:t>① ORA-30013</w:t>
      </w:r>
    </w:p>
    <w:p>
      <w:r>
        <w:rPr>
          <w:rFonts w:ascii="맑은 고딕" w:hAnsi="맑은 고딕" w:eastAsia="맑은 고딕"/>
          <w:sz w:val="21"/>
        </w:rPr>
        <w:t>② ORA-01555</w:t>
      </w:r>
    </w:p>
    <w:p>
      <w:r>
        <w:rPr>
          <w:rFonts w:ascii="맑은 고딕" w:hAnsi="맑은 고딕" w:eastAsia="맑은 고딕"/>
          <w:sz w:val="21"/>
        </w:rPr>
        <w:t>③ ORA-01652</w:t>
      </w:r>
    </w:p>
    <w:p>
      <w:r>
        <w:rPr>
          <w:rFonts w:ascii="맑은 고딕" w:hAnsi="맑은 고딕" w:eastAsia="맑은 고딕"/>
          <w:sz w:val="21"/>
        </w:rPr>
        <w:t>④ ORA-30012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실습 랩의 임시 테이블스페이스 개수는?</w:t>
      </w:r>
    </w:p>
    <w:p>
      <w:r>
        <w:rPr>
          <w:rFonts w:ascii="맑은 고딕" w:hAnsi="맑은 고딕" w:eastAsia="맑은 고딕"/>
          <w:sz w:val="21"/>
        </w:rPr>
        <w:t>① 1개 (TEMP)</w:t>
      </w:r>
    </w:p>
    <w:p>
      <w:r>
        <w:rPr>
          <w:rFonts w:ascii="맑은 고딕" w:hAnsi="맑은 고딕" w:eastAsia="맑은 고딕"/>
          <w:sz w:val="21"/>
        </w:rPr>
        <w:t>② 2개 (인스턴스마다)</w:t>
      </w:r>
    </w:p>
    <w:p>
      <w:r>
        <w:rPr>
          <w:rFonts w:ascii="맑은 고딕" w:hAnsi="맑은 고딕" w:eastAsia="맑은 고딕"/>
          <w:sz w:val="21"/>
        </w:rPr>
        <w:t>③ 3개</w:t>
      </w:r>
    </w:p>
    <w:p>
      <w:r>
        <w:rPr>
          <w:rFonts w:ascii="맑은 고딕" w:hAnsi="맑은 고딕" w:eastAsia="맑은 고딕"/>
          <w:sz w:val="21"/>
        </w:rPr>
        <w:t>④ 4개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템프파일이 셋인 이유는?</w:t>
      </w:r>
    </w:p>
    <w:p>
      <w:r>
        <w:rPr>
          <w:rFonts w:ascii="맑은 고딕" w:hAnsi="맑은 고딕" w:eastAsia="맑은 고딕"/>
          <w:sz w:val="21"/>
        </w:rPr>
        <w:t>① 인스턴스가 셋이기 때문</w:t>
      </w:r>
    </w:p>
    <w:p>
      <w:r>
        <w:rPr>
          <w:rFonts w:ascii="맑은 고딕" w:hAnsi="맑은 고딕" w:eastAsia="맑은 고딕"/>
          <w:sz w:val="21"/>
        </w:rPr>
        <w:t>② 다중화 때문</w:t>
      </w:r>
    </w:p>
    <w:p>
      <w:r>
        <w:rPr>
          <w:rFonts w:ascii="맑은 고딕" w:hAnsi="맑은 고딕" w:eastAsia="맑은 고딕"/>
          <w:sz w:val="21"/>
        </w:rPr>
        <w:t>③ 컨테이너가 셋이기 때문</w:t>
      </w:r>
    </w:p>
    <w:p>
      <w:r>
        <w:rPr>
          <w:rFonts w:ascii="맑은 고딕" w:hAnsi="맑은 고딕" w:eastAsia="맑은 고딕"/>
          <w:sz w:val="21"/>
        </w:rPr>
        <w:t>④ 자동 확장 때문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인스턴스별 임시 공간 확보량을 보는 뷰는?</w:t>
      </w:r>
    </w:p>
    <w:p>
      <w:r>
        <w:rPr>
          <w:rFonts w:ascii="맑은 고딕" w:hAnsi="맑은 고딕" w:eastAsia="맑은 고딕"/>
          <w:sz w:val="21"/>
        </w:rPr>
        <w:t>① DBA_TEMP_FILES</w:t>
      </w:r>
    </w:p>
    <w:p>
      <w:r>
        <w:rPr>
          <w:rFonts w:ascii="맑은 고딕" w:hAnsi="맑은 고딕" w:eastAsia="맑은 고딕"/>
          <w:sz w:val="21"/>
        </w:rPr>
        <w:t>② GV$SORT_SEGMENT</w:t>
      </w:r>
    </w:p>
    <w:p>
      <w:r>
        <w:rPr>
          <w:rFonts w:ascii="맑은 고딕" w:hAnsi="맑은 고딕" w:eastAsia="맑은 고딕"/>
          <w:sz w:val="21"/>
        </w:rPr>
        <w:t>③ V$TEMPFILE</w:t>
      </w:r>
    </w:p>
    <w:p>
      <w:r>
        <w:rPr>
          <w:rFonts w:ascii="맑은 고딕" w:hAnsi="맑은 고딕" w:eastAsia="맑은 고딕"/>
          <w:sz w:val="21"/>
        </w:rPr>
        <w:t>④ DBA_TABLESPACES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rac2 에서 만든 테이블스페이스가 rac1 에서 보이기까지는?</w:t>
      </w:r>
    </w:p>
    <w:p>
      <w:r>
        <w:rPr>
          <w:rFonts w:ascii="맑은 고딕" w:hAnsi="맑은 고딕" w:eastAsia="맑은 고딕"/>
          <w:sz w:val="21"/>
        </w:rPr>
        <w:t>① 재기동해야 한다</w:t>
      </w:r>
    </w:p>
    <w:p>
      <w:r>
        <w:rPr>
          <w:rFonts w:ascii="맑은 고딕" w:hAnsi="맑은 고딕" w:eastAsia="맑은 고딕"/>
          <w:sz w:val="21"/>
        </w:rPr>
        <w:t>② 동기화 명령이 필요하다</w:t>
      </w:r>
    </w:p>
    <w:p>
      <w:r>
        <w:rPr>
          <w:rFonts w:ascii="맑은 고딕" w:hAnsi="맑은 고딕" w:eastAsia="맑은 고딕"/>
          <w:sz w:val="21"/>
        </w:rPr>
        <w:t>③ 즉시 보인다</w:t>
      </w:r>
    </w:p>
    <w:p>
      <w:r>
        <w:rPr>
          <w:rFonts w:ascii="맑은 고딕" w:hAnsi="맑은 고딕" w:eastAsia="맑은 고딕"/>
          <w:sz w:val="21"/>
        </w:rPr>
        <w:t>④ 보이지 않는다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실습에서 rac1 과 rac2 가 같은 테이블에 1000건씩 넣은 결과는?</w:t>
      </w:r>
    </w:p>
    <w:p>
      <w:r>
        <w:rPr>
          <w:rFonts w:ascii="맑은 고딕" w:hAnsi="맑은 고딕" w:eastAsia="맑은 고딕"/>
          <w:sz w:val="21"/>
        </w:rPr>
        <w:t>① 각 노드에서 1000건씩만 보인다</w:t>
      </w:r>
    </w:p>
    <w:p>
      <w:r>
        <w:rPr>
          <w:rFonts w:ascii="맑은 고딕" w:hAnsi="맑은 고딕" w:eastAsia="맑은 고딕"/>
          <w:sz w:val="21"/>
        </w:rPr>
        <w:t>② 충돌로 실패한다</w:t>
      </w:r>
    </w:p>
    <w:p>
      <w:r>
        <w:rPr>
          <w:rFonts w:ascii="맑은 고딕" w:hAnsi="맑은 고딕" w:eastAsia="맑은 고딕"/>
          <w:sz w:val="21"/>
        </w:rPr>
        <w:t>③ 나중에 넣은 것만 남는다</w:t>
      </w:r>
    </w:p>
    <w:p>
      <w:r>
        <w:rPr>
          <w:rFonts w:ascii="맑은 고딕" w:hAnsi="맑은 고딕" w:eastAsia="맑은 고딕"/>
          <w:sz w:val="21"/>
        </w:rPr>
        <w:t>④ 양쪽에서 2000건이 모두 조회된다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실습 랩의 undo_retention 값은?</w:t>
      </w:r>
    </w:p>
    <w:p>
      <w:r>
        <w:rPr>
          <w:rFonts w:ascii="맑은 고딕" w:hAnsi="맑은 고딕" w:eastAsia="맑은 고딕"/>
          <w:sz w:val="21"/>
        </w:rPr>
        <w:t>① 900</w:t>
      </w:r>
    </w:p>
    <w:p>
      <w:r>
        <w:rPr>
          <w:rFonts w:ascii="맑은 고딕" w:hAnsi="맑은 고딕" w:eastAsia="맑은 고딕"/>
          <w:sz w:val="21"/>
        </w:rPr>
        <w:t>② 300</w:t>
      </w:r>
    </w:p>
    <w:p>
      <w:r>
        <w:rPr>
          <w:rFonts w:ascii="맑은 고딕" w:hAnsi="맑은 고딕" w:eastAsia="맑은 고딕"/>
          <w:sz w:val="21"/>
        </w:rPr>
        <w:t>③ 1800</w:t>
      </w:r>
    </w:p>
    <w:p>
      <w:r>
        <w:rPr>
          <w:rFonts w:ascii="맑은 고딕" w:hAnsi="맑은 고딕" w:eastAsia="맑은 고딕"/>
          <w:sz w:val="21"/>
        </w:rPr>
        <w:t>④ 인스턴스마다 다르다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리두로그를 인스턴스별로 나누는 근본 이유는?</w:t>
      </w:r>
    </w:p>
    <w:p>
      <w:r>
        <w:rPr>
          <w:rFonts w:ascii="맑은 고딕" w:hAnsi="맑은 고딕" w:eastAsia="맑은 고딕"/>
          <w:sz w:val="21"/>
        </w:rPr>
        <w:t>① 파일 크기 제한 때문</w:t>
      </w:r>
    </w:p>
    <w:p>
      <w:r>
        <w:rPr>
          <w:rFonts w:ascii="맑은 고딕" w:hAnsi="맑은 고딕" w:eastAsia="맑은 고딕"/>
          <w:sz w:val="21"/>
        </w:rPr>
        <w:t>② 백업을 나누기 위해</w:t>
      </w:r>
    </w:p>
    <w:p>
      <w:r>
        <w:rPr>
          <w:rFonts w:ascii="맑은 고딕" w:hAnsi="맑은 고딕" w:eastAsia="맑은 고딕"/>
          <w:sz w:val="21"/>
        </w:rPr>
        <w:t>③ 순차 쓰기라 같은 파일에 두 인스턴스가 이어 붙일 수 없기 때문</w:t>
      </w:r>
    </w:p>
    <w:p>
      <w:r>
        <w:rPr>
          <w:rFonts w:ascii="맑은 고딕" w:hAnsi="맑은 고딕" w:eastAsia="맑은 고딕"/>
          <w:sz w:val="21"/>
        </w:rPr>
        <w:t>④ 라이선스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스레드마다 SEQUENCE# 가 다른 것이 뜻하는 바는?</w:t>
      </w:r>
    </w:p>
    <w:p>
      <w:r>
        <w:rPr>
          <w:rFonts w:ascii="맑은 고딕" w:hAnsi="맑은 고딕" w:eastAsia="맑은 고딕"/>
          <w:sz w:val="21"/>
        </w:rPr>
        <w:t>① 두 인스턴스가 서로 다른 속도로 리두를 쓰고 있다</w:t>
      </w:r>
    </w:p>
    <w:p>
      <w:r>
        <w:rPr>
          <w:rFonts w:ascii="맑은 고딕" w:hAnsi="맑은 고딕" w:eastAsia="맑은 고딕"/>
          <w:sz w:val="21"/>
        </w:rPr>
        <w:t>② 리두가 손상되었다</w:t>
      </w:r>
    </w:p>
    <w:p>
      <w:r>
        <w:rPr>
          <w:rFonts w:ascii="맑은 고딕" w:hAnsi="맑은 고딕" w:eastAsia="맑은 고딕"/>
          <w:sz w:val="21"/>
        </w:rPr>
        <w:t>③ 아카이브가 밀렸다</w:t>
      </w:r>
    </w:p>
    <w:p>
      <w:r>
        <w:rPr>
          <w:rFonts w:ascii="맑은 고딕" w:hAnsi="맑은 고딕" w:eastAsia="맑은 고딕"/>
          <w:sz w:val="21"/>
        </w:rPr>
        <w:t>④ 스레드 하나가 비활성이다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리두를 나눠 쓰는데 복구는 어떻게 하는가?</w:t>
      </w:r>
    </w:p>
    <w:p>
      <w:r>
        <w:rPr>
          <w:rFonts w:ascii="맑은 고딕" w:hAnsi="맑은 고딕" w:eastAsia="맑은 고딕"/>
          <w:sz w:val="21"/>
        </w:rPr>
        <w:t>① 스레드마다 따로 복구한다</w:t>
      </w:r>
    </w:p>
    <w:p>
      <w:r>
        <w:rPr>
          <w:rFonts w:ascii="맑은 고딕" w:hAnsi="맑은 고딕" w:eastAsia="맑은 고딕"/>
          <w:sz w:val="21"/>
        </w:rPr>
        <w:t>② 가장 큰 SEQUENCE# 만 쓴다</w:t>
      </w:r>
    </w:p>
    <w:p>
      <w:r>
        <w:rPr>
          <w:rFonts w:ascii="맑은 고딕" w:hAnsi="맑은 고딕" w:eastAsia="맑은 고딕"/>
          <w:sz w:val="21"/>
        </w:rPr>
        <w:t>③ 복구할 수 없다</w:t>
      </w:r>
    </w:p>
    <w:p>
      <w:r>
        <w:rPr>
          <w:rFonts w:ascii="맑은 고딕" w:hAnsi="맑은 고딕" w:eastAsia="맑은 고딕"/>
          <w:sz w:val="21"/>
        </w:rPr>
        <w:t>④ 모든 스레드의 리두를 SCN 순서로 병합해 적용한다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V$LOG 와 V$LOGFILE 을 조인하면 8행인데 그룹은 넷인 이유는?</w:t>
      </w:r>
    </w:p>
    <w:p>
      <w:r>
        <w:rPr>
          <w:rFonts w:ascii="맑은 고딕" w:hAnsi="맑은 고딕" w:eastAsia="맑은 고딕"/>
          <w:sz w:val="21"/>
        </w:rPr>
        <w:t>① 스레드가 둘이기 때문</w:t>
      </w:r>
    </w:p>
    <w:p>
      <w:r>
        <w:rPr>
          <w:rFonts w:ascii="맑은 고딕" w:hAnsi="맑은 고딕" w:eastAsia="맑은 고딕"/>
          <w:sz w:val="21"/>
        </w:rPr>
        <w:t>② 그룹마다 멤버가 둘씩이기 때문</w:t>
      </w:r>
    </w:p>
    <w:p>
      <w:r>
        <w:rPr>
          <w:rFonts w:ascii="맑은 고딕" w:hAnsi="맑은 고딕" w:eastAsia="맑은 고딕"/>
          <w:sz w:val="21"/>
        </w:rPr>
        <w:t>③ 인스턴스가 둘이기 때문</w:t>
      </w:r>
    </w:p>
    <w:p>
      <w:r>
        <w:rPr>
          <w:rFonts w:ascii="맑은 고딕" w:hAnsi="맑은 고딕" w:eastAsia="맑은 고딕"/>
          <w:sz w:val="21"/>
        </w:rPr>
        <w:t>④ 컨테이너가 둘이기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리두 그룹 추가 시 thread 절을 빠뜨리면?</w:t>
      </w:r>
    </w:p>
    <w:p>
      <w:r>
        <w:rPr>
          <w:rFonts w:ascii="맑은 고딕" w:hAnsi="맑은 고딕" w:eastAsia="맑은 고딕"/>
          <w:sz w:val="21"/>
        </w:rPr>
        <w:t>① 오류가 난다</w:t>
      </w:r>
    </w:p>
    <w:p>
      <w:r>
        <w:rPr>
          <w:rFonts w:ascii="맑은 고딕" w:hAnsi="맑은 고딕" w:eastAsia="맑은 고딕"/>
          <w:sz w:val="21"/>
        </w:rPr>
        <w:t>② 명령을 실행한 인스턴스의 스레드에 붙는다</w:t>
      </w:r>
    </w:p>
    <w:p>
      <w:r>
        <w:rPr>
          <w:rFonts w:ascii="맑은 고딕" w:hAnsi="맑은 고딕" w:eastAsia="맑은 고딕"/>
          <w:sz w:val="21"/>
        </w:rPr>
        <w:t>③ 두 스레드에 모두 붙는다</w:t>
      </w:r>
    </w:p>
    <w:p>
      <w:r>
        <w:rPr>
          <w:rFonts w:ascii="맑은 고딕" w:hAnsi="맑은 고딕" w:eastAsia="맑은 고딕"/>
          <w:sz w:val="21"/>
        </w:rPr>
        <w:t>④ 스레드 1 에 붙는다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ORA-01623 메시지가 RAC 다운 이유는?</w:t>
      </w:r>
    </w:p>
    <w:p>
      <w:r>
        <w:rPr>
          <w:rFonts w:ascii="맑은 고딕" w:hAnsi="맑은 고딕" w:eastAsia="맑은 고딕"/>
          <w:sz w:val="21"/>
        </w:rPr>
        <w:t>① 두 줄로 나오기 때문</w:t>
      </w:r>
    </w:p>
    <w:p>
      <w:r>
        <w:rPr>
          <w:rFonts w:ascii="맑은 고딕" w:hAnsi="맑은 고딕" w:eastAsia="맑은 고딕"/>
          <w:sz w:val="21"/>
        </w:rPr>
        <w:t>② 파일 경로가 ASM 이기 때문</w:t>
      </w:r>
    </w:p>
    <w:p>
      <w:r>
        <w:rPr>
          <w:rFonts w:ascii="맑은 고딕" w:hAnsi="맑은 고딕" w:eastAsia="맑은 고딕"/>
          <w:sz w:val="21"/>
        </w:rPr>
        <w:t>③ 오류 번호가 크기 때문</w:t>
      </w:r>
    </w:p>
    <w:p>
      <w:r>
        <w:rPr>
          <w:rFonts w:ascii="맑은 고딕" w:hAnsi="맑은 고딕" w:eastAsia="맑은 고딕"/>
          <w:sz w:val="21"/>
        </w:rPr>
        <w:t>④ 인스턴스 이름과 스레드 번호를 함께 알려 주기 때문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스레드 1 의 리두 그룹을 지우려면 어느 노드에서 로그 스위치해야 하는가?</w:t>
      </w:r>
    </w:p>
    <w:p>
      <w:r>
        <w:rPr>
          <w:rFonts w:ascii="맑은 고딕" w:hAnsi="맑은 고딕" w:eastAsia="맑은 고딕"/>
          <w:sz w:val="21"/>
        </w:rPr>
        <w:t>① racdb1 이 있는 노드</w:t>
      </w:r>
    </w:p>
    <w:p>
      <w:r>
        <w:rPr>
          <w:rFonts w:ascii="맑은 고딕" w:hAnsi="맑은 고딕" w:eastAsia="맑은 고딕"/>
          <w:sz w:val="21"/>
        </w:rPr>
        <w:t>② racdb2 가 있는 노드</w:t>
      </w:r>
    </w:p>
    <w:p>
      <w:r>
        <w:rPr>
          <w:rFonts w:ascii="맑은 고딕" w:hAnsi="맑은 고딕" w:eastAsia="맑은 고딕"/>
          <w:sz w:val="21"/>
        </w:rPr>
        <w:t>③ 아무 노드나</w:t>
      </w:r>
    </w:p>
    <w:p>
      <w:r>
        <w:rPr>
          <w:rFonts w:ascii="맑은 고딕" w:hAnsi="맑은 고딕" w:eastAsia="맑은 고딕"/>
          <w:sz w:val="21"/>
        </w:rPr>
        <w:t>④ 양 노드 모두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실습 랩의 UNDOTBS1 이 350MB, UNDOTBS2 가 25MB 인 이유는?</w:t>
      </w:r>
    </w:p>
    <w:p>
      <w:r>
        <w:rPr>
          <w:rFonts w:ascii="맑은 고딕" w:hAnsi="맑은 고딕" w:eastAsia="맑은 고딕"/>
          <w:sz w:val="21"/>
        </w:rPr>
        <w:t>① 설정이 잘못되었기 때문</w:t>
      </w:r>
    </w:p>
    <w:p>
      <w:r>
        <w:rPr>
          <w:rFonts w:ascii="맑은 고딕" w:hAnsi="맑은 고딕" w:eastAsia="맑은 고딕"/>
          <w:sz w:val="21"/>
        </w:rPr>
        <w:t>② UNDOTBS2 가 손상되었기 때문</w:t>
      </w:r>
    </w:p>
    <w:p>
      <w:r>
        <w:rPr>
          <w:rFonts w:ascii="맑은 고딕" w:hAnsi="맑은 고딕" w:eastAsia="맑은 고딕"/>
          <w:sz w:val="21"/>
        </w:rPr>
        <w:t>③ 만들어진 시점과 사용량이 다르기 때문</w:t>
      </w:r>
    </w:p>
    <w:p>
      <w:r>
        <w:rPr>
          <w:rFonts w:ascii="맑은 고딕" w:hAnsi="맑은 고딕" w:eastAsia="맑은 고딕"/>
          <w:sz w:val="21"/>
        </w:rPr>
        <w:t>④ 인스턴스 2 가 내려가 있기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UNDO 크기가 한쪽만 계속 커진다면?</w:t>
      </w:r>
    </w:p>
    <w:p>
      <w:r>
        <w:rPr>
          <w:rFonts w:ascii="맑은 고딕" w:hAnsi="맑은 고딕" w:eastAsia="맑은 고딕"/>
          <w:sz w:val="21"/>
        </w:rPr>
        <w:t>① 정상이므로 무시한다</w:t>
      </w:r>
    </w:p>
    <w:p>
      <w:r>
        <w:rPr>
          <w:rFonts w:ascii="맑은 고딕" w:hAnsi="맑은 고딕" w:eastAsia="맑은 고딕"/>
          <w:sz w:val="21"/>
        </w:rPr>
        <w:t>② 부하가 그 노드에 몰려 있다는 신호다</w:t>
      </w:r>
    </w:p>
    <w:p>
      <w:r>
        <w:rPr>
          <w:rFonts w:ascii="맑은 고딕" w:hAnsi="맑은 고딕" w:eastAsia="맑은 고딕"/>
          <w:sz w:val="21"/>
        </w:rPr>
        <w:t>③ 즉시 재기동해야 한다</w:t>
      </w:r>
    </w:p>
    <w:p>
      <w:r>
        <w:rPr>
          <w:rFonts w:ascii="맑은 고딕" w:hAnsi="맑은 고딕" w:eastAsia="맑은 고딕"/>
          <w:sz w:val="21"/>
        </w:rPr>
        <w:t>④ 디스크 손상이다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undo_management 와 undo_retention 이 양 노드 같은 이유는?</w:t>
      </w:r>
    </w:p>
    <w:p>
      <w:r>
        <w:rPr>
          <w:rFonts w:ascii="맑은 고딕" w:hAnsi="맑은 고딕" w:eastAsia="맑은 고딕"/>
          <w:sz w:val="21"/>
        </w:rPr>
        <w:t>① 바꿀 수 없는 파라미터이기 때문</w:t>
      </w:r>
    </w:p>
    <w:p>
      <w:r>
        <w:rPr>
          <w:rFonts w:ascii="맑은 고딕" w:hAnsi="맑은 고딕" w:eastAsia="맑은 고딕"/>
          <w:sz w:val="21"/>
        </w:rPr>
        <w:t>② dbca 의 제약 때문</w:t>
      </w:r>
    </w:p>
    <w:p>
      <w:r>
        <w:rPr>
          <w:rFonts w:ascii="맑은 고딕" w:hAnsi="맑은 고딕" w:eastAsia="맑은 고딕"/>
          <w:sz w:val="21"/>
        </w:rPr>
        <w:t>③ 방식과 보존 기간은 공통이고 대상만 인스턴스별이기 때문</w:t>
      </w:r>
    </w:p>
    <w:p>
      <w:r>
        <w:rPr>
          <w:rFonts w:ascii="맑은 고딕" w:hAnsi="맑은 고딕" w:eastAsia="맑은 고딕"/>
          <w:sz w:val="21"/>
        </w:rPr>
        <w:t>④ 우연히 같은 것이다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GV$UNDOSTAT 을 GV$ 로 봐야 하는 이유는?</w:t>
      </w:r>
    </w:p>
    <w:p>
      <w:r>
        <w:rPr>
          <w:rFonts w:ascii="맑은 고딕" w:hAnsi="맑은 고딕" w:eastAsia="맑은 고딕"/>
          <w:sz w:val="21"/>
        </w:rPr>
        <w:t>① V$ 로는 조회되지 않기 때문</w:t>
      </w:r>
    </w:p>
    <w:p>
      <w:r>
        <w:rPr>
          <w:rFonts w:ascii="맑은 고딕" w:hAnsi="맑은 고딕" w:eastAsia="맑은 고딕"/>
          <w:sz w:val="21"/>
        </w:rPr>
        <w:t>② 권한 때문</w:t>
      </w:r>
    </w:p>
    <w:p>
      <w:r>
        <w:rPr>
          <w:rFonts w:ascii="맑은 고딕" w:hAnsi="맑은 고딕" w:eastAsia="맑은 고딕"/>
          <w:sz w:val="21"/>
        </w:rPr>
        <w:t>③ 성능 때문</w:t>
      </w:r>
    </w:p>
    <w:p>
      <w:r>
        <w:rPr>
          <w:rFonts w:ascii="맑은 고딕" w:hAnsi="맑은 고딕" w:eastAsia="맑은 고딕"/>
          <w:sz w:val="21"/>
        </w:rPr>
        <w:t>④ UNDO 가 인스턴스별로 나뉘어 한쪽만 보면 절반이기 때문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MAXQUERYLEN 이 1561 인 구간이 위험한 이유는?</w:t>
      </w:r>
    </w:p>
    <w:p>
      <w:r>
        <w:rPr>
          <w:rFonts w:ascii="맑은 고딕" w:hAnsi="맑은 고딕" w:eastAsia="맑은 고딕"/>
          <w:sz w:val="21"/>
        </w:rPr>
        <w:t>① undo_retention 900 을 넘어 ORA-01555 가 날 수 있기 때문</w:t>
      </w:r>
    </w:p>
    <w:p>
      <w:r>
        <w:rPr>
          <w:rFonts w:ascii="맑은 고딕" w:hAnsi="맑은 고딕" w:eastAsia="맑은 고딕"/>
          <w:sz w:val="21"/>
        </w:rPr>
        <w:t>② UNDO 가 가득 찼기 때문</w:t>
      </w:r>
    </w:p>
    <w:p>
      <w:r>
        <w:rPr>
          <w:rFonts w:ascii="맑은 고딕" w:hAnsi="맑은 고딕" w:eastAsia="맑은 고딕"/>
          <w:sz w:val="21"/>
        </w:rPr>
        <w:t>③ 리두가 밀렸기 때문</w:t>
      </w:r>
    </w:p>
    <w:p>
      <w:r>
        <w:rPr>
          <w:rFonts w:ascii="맑은 고딕" w:hAnsi="맑은 고딕" w:eastAsia="맑은 고딕"/>
          <w:sz w:val="21"/>
        </w:rPr>
        <w:t>④ 임시 공간이 부족했기 때문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12장의 cluster_database 는 통과하는데 13장의 UNDO 지정은 막히는 차이는?</w:t>
      </w:r>
    </w:p>
    <w:p>
      <w:r>
        <w:rPr>
          <w:rFonts w:ascii="맑은 고딕" w:hAnsi="맑은 고딕" w:eastAsia="맑은 고딕"/>
          <w:sz w:val="21"/>
        </w:rPr>
        <w:t>① 파라미터 종류가 달라서</w:t>
      </w:r>
    </w:p>
    <w:p>
      <w:r>
        <w:rPr>
          <w:rFonts w:ascii="맑은 고딕" w:hAnsi="맑은 고딕" w:eastAsia="맑은 고딕"/>
          <w:sz w:val="21"/>
        </w:rPr>
        <w:t>② 버전 차이</w:t>
      </w:r>
    </w:p>
    <w:p>
      <w:r>
        <w:rPr>
          <w:rFonts w:ascii="맑은 고딕" w:hAnsi="맑은 고딕" w:eastAsia="맑은 고딕"/>
          <w:sz w:val="21"/>
        </w:rPr>
        <w:t>③ 검증 가능성 — UNDO 는 실행 시점에 확인할 수 있다</w:t>
      </w:r>
    </w:p>
    <w:p>
      <w:r>
        <w:rPr>
          <w:rFonts w:ascii="맑은 고딕" w:hAnsi="맑은 고딕" w:eastAsia="맑은 고딕"/>
          <w:sz w:val="21"/>
        </w:rPr>
        <w:t>④ scope 옵션 차이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임시 테이블스페이스를 나누지 않는 이유는?</w:t>
      </w:r>
    </w:p>
    <w:p>
      <w:r>
        <w:rPr>
          <w:rFonts w:ascii="맑은 고딕" w:hAnsi="맑은 고딕" w:eastAsia="맑은 고딕"/>
          <w:sz w:val="21"/>
        </w:rPr>
        <w:t>① 세션이 익스텐트를 할당받아 쓰므로 할당 단위가 이미 나뉘기 때문</w:t>
      </w:r>
    </w:p>
    <w:p>
      <w:r>
        <w:rPr>
          <w:rFonts w:ascii="맑은 고딕" w:hAnsi="맑은 고딕" w:eastAsia="맑은 고딕"/>
          <w:sz w:val="21"/>
        </w:rPr>
        <w:t>② 크기가 작기 때문</w:t>
      </w:r>
    </w:p>
    <w:p>
      <w:r>
        <w:rPr>
          <w:rFonts w:ascii="맑은 고딕" w:hAnsi="맑은 고딕" w:eastAsia="맑은 고딕"/>
          <w:sz w:val="21"/>
        </w:rPr>
        <w:t>③ 복구 대상이 아니기 때문</w:t>
      </w:r>
    </w:p>
    <w:p>
      <w:r>
        <w:rPr>
          <w:rFonts w:ascii="맑은 고딕" w:hAnsi="맑은 고딕" w:eastAsia="맑은 고딕"/>
          <w:sz w:val="21"/>
        </w:rPr>
        <w:t>④ 공유 스토리지에 있기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TEMP 는 하나인데 GV$SORT_SEGMENT 에 인스턴스별 행이 있는 이유는?</w:t>
      </w:r>
    </w:p>
    <w:p>
      <w:r>
        <w:rPr>
          <w:rFonts w:ascii="맑은 고딕" w:hAnsi="맑은 고딕" w:eastAsia="맑은 고딕"/>
          <w:sz w:val="21"/>
        </w:rPr>
        <w:t>① 뷰가 잘못 만들어졌기 때문</w:t>
      </w:r>
    </w:p>
    <w:p>
      <w:r>
        <w:rPr>
          <w:rFonts w:ascii="맑은 고딕" w:hAnsi="맑은 고딕" w:eastAsia="맑은 고딕"/>
          <w:sz w:val="21"/>
        </w:rPr>
        <w:t>② 컨테이너 때문</w:t>
      </w:r>
    </w:p>
    <w:p>
      <w:r>
        <w:rPr>
          <w:rFonts w:ascii="맑은 고딕" w:hAnsi="맑은 고딕" w:eastAsia="맑은 고딕"/>
          <w:sz w:val="21"/>
        </w:rPr>
        <w:t>③ 다중화 때문</w:t>
      </w:r>
    </w:p>
    <w:p>
      <w:r>
        <w:rPr>
          <w:rFonts w:ascii="맑은 고딕" w:hAnsi="맑은 고딕" w:eastAsia="맑은 고딕"/>
          <w:sz w:val="21"/>
        </w:rPr>
        <w:t>④ 각 인스턴스가 자기 몫의 익스텐트를 미리 확보하기 때문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ORA-01652 를 만났을 때 RAC 에서 추가로 확인할 것은?</w:t>
      </w:r>
    </w:p>
    <w:p>
      <w:r>
        <w:rPr>
          <w:rFonts w:ascii="맑은 고딕" w:hAnsi="맑은 고딕" w:eastAsia="맑은 고딕"/>
          <w:sz w:val="21"/>
        </w:rPr>
        <w:t>① 리두 그룹 수</w:t>
      </w:r>
    </w:p>
    <w:p>
      <w:r>
        <w:rPr>
          <w:rFonts w:ascii="맑은 고딕" w:hAnsi="맑은 고딕" w:eastAsia="맑은 고딕"/>
          <w:sz w:val="21"/>
        </w:rPr>
        <w:t>② 인스턴스별 임시 공간 확보량 (GV$SORT_SEGMENT)</w:t>
      </w:r>
    </w:p>
    <w:p>
      <w:r>
        <w:rPr>
          <w:rFonts w:ascii="맑은 고딕" w:hAnsi="맑은 고딕" w:eastAsia="맑은 고딕"/>
          <w:sz w:val="21"/>
        </w:rPr>
        <w:t>③ UNDO 크기</w:t>
      </w:r>
    </w:p>
    <w:p>
      <w:r>
        <w:rPr>
          <w:rFonts w:ascii="맑은 고딕" w:hAnsi="맑은 고딕" w:eastAsia="맑은 고딕"/>
          <w:sz w:val="21"/>
        </w:rPr>
        <w:t>④ 컨트롤파일 개수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CDB 에서 V$TABLESPACE 와 V$DATAFILE 을 조인할 때 주의할 것은?</w:t>
      </w:r>
    </w:p>
    <w:p>
      <w:r>
        <w:rPr>
          <w:rFonts w:ascii="맑은 고딕" w:hAnsi="맑은 고딕" w:eastAsia="맑은 고딕"/>
          <w:sz w:val="21"/>
        </w:rPr>
        <w:t>① 조인할 수 없다</w:t>
      </w:r>
    </w:p>
    <w:p>
      <w:r>
        <w:rPr>
          <w:rFonts w:ascii="맑은 고딕" w:hAnsi="맑은 고딕" w:eastAsia="맑은 고딕"/>
          <w:sz w:val="21"/>
        </w:rPr>
        <w:t>② con_id 조건을 넣지 않으면 컨테이너 간 교차 조인이 일어난다</w:t>
      </w:r>
    </w:p>
    <w:p>
      <w:r>
        <w:rPr>
          <w:rFonts w:ascii="맑은 고딕" w:hAnsi="맑은 고딕" w:eastAsia="맑은 고딕"/>
          <w:sz w:val="21"/>
        </w:rPr>
        <w:t>③ GV$ 를 써야 한다</w:t>
      </w:r>
    </w:p>
    <w:p>
      <w:r>
        <w:rPr>
          <w:rFonts w:ascii="맑은 고딕" w:hAnsi="맑은 고딕" w:eastAsia="맑은 고딕"/>
          <w:sz w:val="21"/>
        </w:rPr>
        <w:t>④ SYS 권한이 필요하다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데이터파일을 공유하면서 두 인스턴스가 같은 블록을 다룰 수 있는 이유는?</w:t>
      </w:r>
    </w:p>
    <w:p>
      <w:r>
        <w:rPr>
          <w:rFonts w:ascii="맑은 고딕" w:hAnsi="맑은 고딕" w:eastAsia="맑은 고딕"/>
          <w:sz w:val="21"/>
        </w:rPr>
        <w:t>① 잠금으로 순서를 맞추기 때문</w:t>
      </w:r>
    </w:p>
    <w:p>
      <w:r>
        <w:rPr>
          <w:rFonts w:ascii="맑은 고딕" w:hAnsi="맑은 고딕" w:eastAsia="맑은 고딕"/>
          <w:sz w:val="21"/>
        </w:rPr>
        <w:t>② 블록을 나눠 갖기 때문</w:t>
      </w:r>
    </w:p>
    <w:p>
      <w:r>
        <w:rPr>
          <w:rFonts w:ascii="맑은 고딕" w:hAnsi="맑은 고딕" w:eastAsia="맑은 고딕"/>
          <w:sz w:val="21"/>
        </w:rPr>
        <w:t>③ 한 인스턴스만 쓰기 때문</w:t>
      </w:r>
    </w:p>
    <w:p>
      <w:r>
        <w:rPr>
          <w:rFonts w:ascii="맑은 고딕" w:hAnsi="맑은 고딕" w:eastAsia="맑은 고딕"/>
          <w:sz w:val="21"/>
        </w:rPr>
        <w:t>④ 캐시 퓨전으로 인터커넥트를 통해 블록을 직접 주고받기 때문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실습에서 rac1 의 redo size 가 rac2 의 몇 배였는가?</w:t>
      </w:r>
    </w:p>
    <w:p>
      <w:r>
        <w:rPr>
          <w:rFonts w:ascii="맑은 고딕" w:hAnsi="맑은 고딕" w:eastAsia="맑은 고딕"/>
          <w:sz w:val="21"/>
        </w:rPr>
        <w:t>① 약 1.8배</w:t>
      </w:r>
    </w:p>
    <w:p>
      <w:r>
        <w:rPr>
          <w:rFonts w:ascii="맑은 고딕" w:hAnsi="맑은 고딕" w:eastAsia="맑은 고딕"/>
          <w:sz w:val="21"/>
        </w:rPr>
        <w:t>② 약 1.1배</w:t>
      </w:r>
    </w:p>
    <w:p>
      <w:r>
        <w:rPr>
          <w:rFonts w:ascii="맑은 고딕" w:hAnsi="맑은 고딕" w:eastAsia="맑은 고딕"/>
          <w:sz w:val="21"/>
        </w:rPr>
        <w:t>③ 약 5배</w:t>
      </w:r>
    </w:p>
    <w:p>
      <w:r>
        <w:rPr>
          <w:rFonts w:ascii="맑은 고딕" w:hAnsi="맑은 고딕" w:eastAsia="맑은 고딕"/>
          <w:sz w:val="21"/>
        </w:rPr>
        <w:t>④ 같았다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redo log space requests 가 0 이라는 것은?</w:t>
      </w:r>
    </w:p>
    <w:p>
      <w:r>
        <w:rPr>
          <w:rFonts w:ascii="맑은 고딕" w:hAnsi="맑은 고딕" w:eastAsia="맑은 고딕"/>
          <w:sz w:val="21"/>
        </w:rPr>
        <w:t>① 리두가 쓰이지 않았다는 뜻이다</w:t>
      </w:r>
    </w:p>
    <w:p>
      <w:r>
        <w:rPr>
          <w:rFonts w:ascii="맑은 고딕" w:hAnsi="맑은 고딕" w:eastAsia="맑은 고딕"/>
          <w:sz w:val="21"/>
        </w:rPr>
        <w:t>② 아카이브가 꺼져 있다는 뜻이다</w:t>
      </w:r>
    </w:p>
    <w:p>
      <w:r>
        <w:rPr>
          <w:rFonts w:ascii="맑은 고딕" w:hAnsi="맑은 고딕" w:eastAsia="맑은 고딕"/>
          <w:sz w:val="21"/>
        </w:rPr>
        <w:t>③ 리두 크기가 충분하다는 뜻이다</w:t>
      </w:r>
    </w:p>
    <w:p>
      <w:r>
        <w:rPr>
          <w:rFonts w:ascii="맑은 고딕" w:hAnsi="맑은 고딕" w:eastAsia="맑은 고딕"/>
          <w:sz w:val="21"/>
        </w:rPr>
        <w:t>④ 오류가 있다는 뜻이다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공유와 분리를 가르는 기준을 한 문장으로 하면?</w:t>
      </w:r>
    </w:p>
    <w:p>
      <w:r>
        <w:rPr>
          <w:rFonts w:ascii="맑은 고딕" w:hAnsi="맑은 고딕" w:eastAsia="맑은 고딕"/>
          <w:sz w:val="21"/>
        </w:rPr>
        <w:t>① 크기가 큰가</w:t>
      </w:r>
    </w:p>
    <w:p>
      <w:r>
        <w:rPr>
          <w:rFonts w:ascii="맑은 고딕" w:hAnsi="맑은 고딕" w:eastAsia="맑은 고딕"/>
          <w:sz w:val="21"/>
        </w:rPr>
        <w:t>② 동시에 쓸 수 있는가</w:t>
      </w:r>
    </w:p>
    <w:p>
      <w:r>
        <w:rPr>
          <w:rFonts w:ascii="맑은 고딕" w:hAnsi="맑은 고딕" w:eastAsia="맑은 고딕"/>
          <w:sz w:val="21"/>
        </w:rPr>
        <w:t>③ 복구에 필요한가</w:t>
      </w:r>
    </w:p>
    <w:p>
      <w:r>
        <w:rPr>
          <w:rFonts w:ascii="맑은 고딕" w:hAnsi="맑은 고딕" w:eastAsia="맑은 고딕"/>
          <w:sz w:val="21"/>
        </w:rPr>
        <w:t>④ ASM 에 있는가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"구조는 공유하고 사용은 분리한다" 는 말이 뜻하는 바는?</w:t>
      </w:r>
    </w:p>
    <w:p>
      <w:r>
        <w:rPr>
          <w:rFonts w:ascii="맑은 고딕" w:hAnsi="맑은 고딕" w:eastAsia="맑은 고딕"/>
          <w:sz w:val="21"/>
        </w:rPr>
        <w:t>① 구조 정보만 동기화된다</w:t>
      </w:r>
    </w:p>
    <w:p>
      <w:r>
        <w:rPr>
          <w:rFonts w:ascii="맑은 고딕" w:hAnsi="맑은 고딕" w:eastAsia="맑은 고딕"/>
          <w:sz w:val="21"/>
        </w:rPr>
        <w:t>② 사용량은 집계되지 않는다</w:t>
      </w:r>
    </w:p>
    <w:p>
      <w:r>
        <w:rPr>
          <w:rFonts w:ascii="맑은 고딕" w:hAnsi="맑은 고딕" w:eastAsia="맑은 고딕"/>
          <w:sz w:val="21"/>
        </w:rPr>
        <w:t>③ 리두 그룹은 양 노드에서 보이지만 쓰는 것은 그 스레드의 인스턴스뿐이다</w:t>
      </w:r>
    </w:p>
    <w:p>
      <w:r>
        <w:rPr>
          <w:rFonts w:ascii="맑은 고딕" w:hAnsi="맑은 고딕" w:eastAsia="맑은 고딕"/>
          <w:sz w:val="21"/>
        </w:rPr>
        <w:t>④ 노드마다 다른 구조를 가질 수 있다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그 구분을 놓치면 만나는 오류는?</w:t>
      </w:r>
    </w:p>
    <w:p>
      <w:r>
        <w:rPr>
          <w:rFonts w:ascii="맑은 고딕" w:hAnsi="맑은 고딕" w:eastAsia="맑은 고딕"/>
          <w:sz w:val="21"/>
        </w:rPr>
        <w:t>① ORA-01623</w:t>
      </w:r>
    </w:p>
    <w:p>
      <w:r>
        <w:rPr>
          <w:rFonts w:ascii="맑은 고딕" w:hAnsi="맑은 고딕" w:eastAsia="맑은 고딕"/>
          <w:sz w:val="21"/>
        </w:rPr>
        <w:t>② ORA-01652</w:t>
      </w:r>
    </w:p>
    <w:p>
      <w:r>
        <w:rPr>
          <w:rFonts w:ascii="맑은 고딕" w:hAnsi="맑은 고딕" w:eastAsia="맑은 고딕"/>
          <w:sz w:val="21"/>
        </w:rPr>
        <w:t>③ ORA-01157</w:t>
      </w:r>
    </w:p>
    <w:p>
      <w:r>
        <w:rPr>
          <w:rFonts w:ascii="맑은 고딕" w:hAnsi="맑은 고딕" w:eastAsia="맑은 고딕"/>
          <w:sz w:val="21"/>
        </w:rPr>
        <w:t>④ ORA-30013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노드를 추가할 때 스토리지 쪽에서 준비할 세 가지는?</w:t>
      </w:r>
    </w:p>
    <w:p>
      <w:r>
        <w:rPr>
          <w:rFonts w:ascii="맑은 고딕" w:hAnsi="맑은 고딕" w:eastAsia="맑은 고딕"/>
          <w:sz w:val="21"/>
        </w:rPr>
        <w:t>① 리두 그룹 생성, 스레드 활성화, UNDO 생성과 지정</w:t>
      </w:r>
    </w:p>
    <w:p>
      <w:r>
        <w:rPr>
          <w:rFonts w:ascii="맑은 고딕" w:hAnsi="맑은 고딕" w:eastAsia="맑은 고딕"/>
          <w:sz w:val="21"/>
        </w:rPr>
        <w:t>② 데이터파일 추가, 임시 파일 추가, 컨트롤파일 추가</w:t>
      </w:r>
    </w:p>
    <w:p>
      <w:r>
        <w:rPr>
          <w:rFonts w:ascii="맑은 고딕" w:hAnsi="맑은 고딕" w:eastAsia="맑은 고딕"/>
          <w:sz w:val="21"/>
        </w:rPr>
        <w:t>③ 디스크그룹 생성, ASM 인스턴스 추가, OCR 확장</w:t>
      </w:r>
    </w:p>
    <w:p>
      <w:r>
        <w:rPr>
          <w:rFonts w:ascii="맑은 고딕" w:hAnsi="맑은 고딕" w:eastAsia="맑은 고딕"/>
          <w:sz w:val="21"/>
        </w:rPr>
        <w:t>④ 리스너 등록, VIP 추가, SCAN 확장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그중 빠뜨리면 새 인스턴스가 기동되지 않는 것은?</w:t>
      </w:r>
    </w:p>
    <w:p>
      <w:r>
        <w:rPr>
          <w:rFonts w:ascii="맑은 고딕" w:hAnsi="맑은 고딕" w:eastAsia="맑은 고딕"/>
          <w:sz w:val="21"/>
        </w:rPr>
        <w:t>① 임시 파일 추가</w:t>
      </w:r>
    </w:p>
    <w:p>
      <w:r>
        <w:rPr>
          <w:rFonts w:ascii="맑은 고딕" w:hAnsi="맑은 고딕" w:eastAsia="맑은 고딕"/>
          <w:sz w:val="21"/>
        </w:rPr>
        <w:t>② 컨트롤파일 다중화</w:t>
      </w:r>
    </w:p>
    <w:p>
      <w:r>
        <w:rPr>
          <w:rFonts w:ascii="맑은 고딕" w:hAnsi="맑은 고딕" w:eastAsia="맑은 고딕"/>
          <w:sz w:val="21"/>
        </w:rPr>
        <w:t>③ 스레드 활성화 (enable public thread)</w:t>
      </w:r>
    </w:p>
    <w:p>
      <w:r>
        <w:rPr>
          <w:rFonts w:ascii="맑은 고딕" w:hAnsi="맑은 고딕" w:eastAsia="맑은 고딕"/>
          <w:sz w:val="21"/>
        </w:rPr>
        <w:t>④ 데이터파일 추가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리두 크기를 바꿀 때 새것을 먼저 만드는 이유는?</w:t>
      </w:r>
    </w:p>
    <w:p>
      <w:r>
        <w:rPr>
          <w:rFonts w:ascii="맑은 고딕" w:hAnsi="맑은 고딕" w:eastAsia="맑은 고딕"/>
          <w:sz w:val="21"/>
        </w:rPr>
        <w:t>① 스레드마다 최소 두 그룹이 있어야 하므로 옛것을 먼저 지울 수 없다</w:t>
      </w:r>
    </w:p>
    <w:p>
      <w:r>
        <w:rPr>
          <w:rFonts w:ascii="맑은 고딕" w:hAnsi="맑은 고딕" w:eastAsia="맑은 고딕"/>
          <w:sz w:val="21"/>
        </w:rPr>
        <w:t>② 새것이 더 빠르기 때문</w:t>
      </w:r>
    </w:p>
    <w:p>
      <w:r>
        <w:rPr>
          <w:rFonts w:ascii="맑은 고딕" w:hAnsi="맑은 고딕" w:eastAsia="맑은 고딕"/>
          <w:sz w:val="21"/>
        </w:rPr>
        <w:t>③ 순서는 상관없다</w:t>
      </w:r>
    </w:p>
    <w:p>
      <w:r>
        <w:rPr>
          <w:rFonts w:ascii="맑은 고딕" w:hAnsi="맑은 고딕" w:eastAsia="맑은 고딕"/>
          <w:sz w:val="21"/>
        </w:rPr>
        <w:t>④ 백업 때문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V$THREAD 의 STATUS 가 CLOSED 인데 ENABLED 가 PUBLIC 으로 오래 남아 있으면?</w:t>
      </w:r>
    </w:p>
    <w:p>
      <w:r>
        <w:rPr>
          <w:rFonts w:ascii="맑은 고딕" w:hAnsi="맑은 고딕" w:eastAsia="맑은 고딕"/>
          <w:sz w:val="21"/>
        </w:rPr>
        <w:t>① 정상이므로 무시한다</w:t>
      </w:r>
    </w:p>
    <w:p>
      <w:r>
        <w:rPr>
          <w:rFonts w:ascii="맑은 고딕" w:hAnsi="맑은 고딕" w:eastAsia="맑은 고딕"/>
          <w:sz w:val="21"/>
        </w:rPr>
        <w:t>② 즉시 데이터베이스를 내려야 한다</w:t>
      </w:r>
    </w:p>
    <w:p>
      <w:r>
        <w:rPr>
          <w:rFonts w:ascii="맑은 고딕" w:hAnsi="맑은 고딕" w:eastAsia="맑은 고딕"/>
          <w:sz w:val="21"/>
        </w:rPr>
        <w:t>③ 리두가 손상된 것이다</w:t>
      </w:r>
    </w:p>
    <w:p>
      <w:r>
        <w:rPr>
          <w:rFonts w:ascii="맑은 고딕" w:hAnsi="맑은 고딕" w:eastAsia="맑은 고딕"/>
          <w:sz w:val="21"/>
        </w:rPr>
        <w:t>④ 노드를 뺐는데 스레드를 정리하지 않은 흔적일 수 있다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redo size 로 두 인스턴스를 비교할 때 주의할 점은?</w:t>
      </w:r>
    </w:p>
    <w:p>
      <w:r>
        <w:rPr>
          <w:rFonts w:ascii="맑은 고딕" w:hAnsi="맑은 고딕" w:eastAsia="맑은 고딕"/>
          <w:sz w:val="21"/>
        </w:rPr>
        <w:t>① 읽기 부하도 포함되어 있다</w:t>
      </w:r>
    </w:p>
    <w:p>
      <w:r>
        <w:rPr>
          <w:rFonts w:ascii="맑은 고딕" w:hAnsi="맑은 고딕" w:eastAsia="맑은 고딕"/>
          <w:sz w:val="21"/>
        </w:rPr>
        <w:t>② 인스턴스 기동 이후 누적이므로 기동 시각이 다르면 환산해야 한다</w:t>
      </w:r>
    </w:p>
    <w:p>
      <w:r>
        <w:rPr>
          <w:rFonts w:ascii="맑은 고딕" w:hAnsi="맑은 고딕" w:eastAsia="맑은 고딕"/>
          <w:sz w:val="21"/>
        </w:rPr>
        <w:t>③ 컨테이너별로 나뉘어 있다</w:t>
      </w:r>
    </w:p>
    <w:p>
      <w:r>
        <w:rPr>
          <w:rFonts w:ascii="맑은 고딕" w:hAnsi="맑은 고딕" w:eastAsia="맑은 고딕"/>
          <w:sz w:val="21"/>
        </w:rPr>
        <w:t>④ 재기동해야 값이 갱신된다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부하 편중이 확인되었을 때의 조치는?</w:t>
      </w:r>
    </w:p>
    <w:p>
      <w:r>
        <w:rPr>
          <w:rFonts w:ascii="맑은 고딕" w:hAnsi="맑은 고딕" w:eastAsia="맑은 고딕"/>
          <w:sz w:val="21"/>
        </w:rPr>
        <w:t>① 리두 크기를 스레드마다 다르게 잡는다</w:t>
      </w:r>
    </w:p>
    <w:p>
      <w:r>
        <w:rPr>
          <w:rFonts w:ascii="맑은 고딕" w:hAnsi="맑은 고딕" w:eastAsia="맑은 고딕"/>
          <w:sz w:val="21"/>
        </w:rPr>
        <w:t>② 서비스를 노드별로 배치해 접속을 나눈다</w:t>
      </w:r>
    </w:p>
    <w:p>
      <w:r>
        <w:rPr>
          <w:rFonts w:ascii="맑은 고딕" w:hAnsi="맑은 고딕" w:eastAsia="맑은 고딕"/>
          <w:sz w:val="21"/>
        </w:rPr>
        <w:t>③ UNDO 를 하나로 합친다</w:t>
      </w:r>
    </w:p>
    <w:p>
      <w:r>
        <w:rPr>
          <w:rFonts w:ascii="맑은 고딕" w:hAnsi="맑은 고딕" w:eastAsia="맑은 고딕"/>
          <w:sz w:val="21"/>
        </w:rPr>
        <w:t>④ 임시 테이블스페이스를 나눈다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캐시 퓨전이 저장 계층에 요구하는 것은?</w:t>
      </w:r>
    </w:p>
    <w:p>
      <w:r>
        <w:rPr>
          <w:rFonts w:ascii="맑은 고딕" w:hAnsi="맑은 고딕" w:eastAsia="맑은 고딕"/>
          <w:sz w:val="21"/>
        </w:rPr>
        <w:t>① 리두를 하나로 합쳐야 한다</w:t>
      </w:r>
    </w:p>
    <w:p>
      <w:r>
        <w:rPr>
          <w:rFonts w:ascii="맑은 고딕" w:hAnsi="맑은 고딕" w:eastAsia="맑은 고딕"/>
          <w:sz w:val="21"/>
        </w:rPr>
        <w:t>② 임시 공간을 나눠야 한다</w:t>
      </w:r>
    </w:p>
    <w:p>
      <w:r>
        <w:rPr>
          <w:rFonts w:ascii="맑은 고딕" w:hAnsi="맑은 고딕" w:eastAsia="맑은 고딕"/>
          <w:sz w:val="21"/>
        </w:rPr>
        <w:t>③ 별도의 캐시 파일이 필요하다</w:t>
      </w:r>
    </w:p>
    <w:p>
      <w:r>
        <w:rPr>
          <w:rFonts w:ascii="맑은 고딕" w:hAnsi="맑은 고딕" w:eastAsia="맑은 고딕"/>
          <w:sz w:val="21"/>
        </w:rPr>
        <w:t>④ 데이터파일이 공유되어 있기만 하면 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