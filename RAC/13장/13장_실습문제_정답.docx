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제13장  RAC 스토리지 관리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소요 시간은 모두 rac1/rac2 실습 환경에서 실제로 측정한 것이다.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sz w:val="21"/>
        </w:rPr>
        <w:t>[하-01] 정답: ② 리두로그와 UNDO</w:t>
      </w:r>
    </w:p>
    <w:p>
      <w:r>
        <w:rPr>
          <w:rFonts w:ascii="맑은 고딕" w:hAnsi="맑은 고딕" w:eastAsia="맑은 고딕"/>
          <w:sz w:val="21"/>
        </w:rPr>
        <w:t>해설: 데이터파일·컨트롤파일·임시 테이블스페이스는 공유하고 리두로그와 UNDO 만 인스턴스별로 나눈다. 이 장 전체의 뼈대다.</w:t>
      </w:r>
    </w:p>
    <w:p>
      <w:r>
        <w:rPr>
          <w:rFonts w:ascii="맑은 고딕" w:hAnsi="맑은 고딕" w:eastAsia="맑은 고딕"/>
          <w:sz w:val="21"/>
        </w:rPr>
        <w:t>[하-02] 정답: ④ V$THREAD</w:t>
      </w:r>
    </w:p>
    <w:p>
      <w:r>
        <w:rPr>
          <w:rFonts w:ascii="맑은 고딕" w:hAnsi="맑은 고딕" w:eastAsia="맑은 고딕"/>
          <w:sz w:val="21"/>
        </w:rPr>
        <w:t>해설: V$LOG 는 그룹 정보를, V$LOGFILE 은 멤버 파일 경로를 준다. 스레드와 인스턴스의 대응을 직접 보여 주는 것은 V$THREAD 의 INSTANCE 열이다.</w:t>
      </w:r>
    </w:p>
    <w:p>
      <w:r>
        <w:rPr>
          <w:rFonts w:ascii="맑은 고딕" w:hAnsi="맑은 고딕" w:eastAsia="맑은 고딕"/>
          <w:sz w:val="21"/>
        </w:rPr>
        <w:t>[하-03] 정답: ① racdb1</w:t>
      </w:r>
    </w:p>
    <w:p>
      <w:r>
        <w:rPr>
          <w:rFonts w:ascii="맑은 고딕" w:hAnsi="맑은 고딕" w:eastAsia="맑은 고딕"/>
          <w:sz w:val="21"/>
        </w:rPr>
        <w:t>해설: V$THREAD 조회에서 THREAD# 1 의 INSTANCE 가 racdb1, THREAD# 2 가 racdb2 였다. GV$INSTANCE 의 THREAD# 로도 같은 대응을 볼 수 있다.</w:t>
      </w:r>
    </w:p>
    <w:p>
      <w:r>
        <w:rPr>
          <w:rFonts w:ascii="맑은 고딕" w:hAnsi="맑은 고딕" w:eastAsia="맑은 고딕"/>
          <w:sz w:val="21"/>
        </w:rPr>
        <w:t>[하-04] 정답: ③ 어느 인스턴스든 그 스레드를 쓸 수 있다</w:t>
      </w:r>
    </w:p>
    <w:p>
      <w:r>
        <w:rPr>
          <w:rFonts w:ascii="맑은 고딕" w:hAnsi="맑은 고딕" w:eastAsia="맑은 고딕"/>
          <w:sz w:val="21"/>
        </w:rPr>
        <w:t>해설: PRIVATE 이면 특정 인스턴스에 고정된다. 대부분의 환경에서 PUBLIC 을 쓰며 이 랩도 둘 다 PUBLIC 이었다.</w:t>
      </w:r>
    </w:p>
    <w:p>
      <w:r>
        <w:rPr>
          <w:rFonts w:ascii="맑은 고딕" w:hAnsi="맑은 고딕" w:eastAsia="맑은 고딕"/>
          <w:sz w:val="21"/>
        </w:rPr>
        <w:t>[하-05] 정답: ② 4개, 스레드당 2개</w:t>
      </w:r>
    </w:p>
    <w:p>
      <w:r>
        <w:rPr>
          <w:rFonts w:ascii="맑은 고딕" w:hAnsi="맑은 고딕" w:eastAsia="맑은 고딕"/>
          <w:sz w:val="21"/>
        </w:rPr>
        <w:t>해설: 그룹 1·2 가 스레드 1, 그룹 3·4 가 스레드 2 다. 스레드마다 최소 두 그룹이 있어야 로그 스위치가 가능하다.</w:t>
      </w:r>
    </w:p>
    <w:p>
      <w:r>
        <w:rPr>
          <w:rFonts w:ascii="맑은 고딕" w:hAnsi="맑은 고딕" w:eastAsia="맑은 고딕"/>
          <w:sz w:val="21"/>
        </w:rPr>
        <w:t>[하-06] 정답: ③ 같은 내용을 담는 사본 (다중화)</w:t>
      </w:r>
    </w:p>
    <w:p>
      <w:r>
        <w:rPr>
          <w:rFonts w:ascii="맑은 고딕" w:hAnsi="맑은 고딕" w:eastAsia="맑은 고딕"/>
          <w:sz w:val="21"/>
        </w:rPr>
        <w:t>해설: 멤버는 단일 인스턴스에도 있는 개념이다. 이 랩은 그룹마다 +DATA 와 +FRA 에 하나씩, 총 2 멤버였다.</w:t>
      </w:r>
    </w:p>
    <w:p>
      <w:r>
        <w:rPr>
          <w:rFonts w:ascii="맑은 고딕" w:hAnsi="맑은 고딕" w:eastAsia="맑은 고딕"/>
          <w:sz w:val="21"/>
        </w:rPr>
        <w:t>[하-07] 정답: ④ thread N</w:t>
      </w:r>
    </w:p>
    <w:p>
      <w:r>
        <w:rPr>
          <w:rFonts w:ascii="맑은 고딕" w:hAnsi="맑은 고딕" w:eastAsia="맑은 고딕"/>
          <w:sz w:val="21"/>
        </w:rPr>
        <w:t>해설: group·size·경로 목록은 단일 인스턴스에도 있다. thread 절만 RAC 전용이며 빠뜨리면 실행한 인스턴스의 스레드에 붙는다.</w:t>
      </w:r>
    </w:p>
    <w:p>
      <w:r>
        <w:rPr>
          <w:rFonts w:ascii="맑은 고딕" w:hAnsi="맑은 고딕" w:eastAsia="맑은 고딕"/>
          <w:sz w:val="21"/>
        </w:rPr>
        <w:t>[하-08] 정답: ① UNUSED</w:t>
      </w:r>
    </w:p>
    <w:p>
      <w:r>
        <w:rPr>
          <w:rFonts w:ascii="맑은 고딕" w:hAnsi="맑은 고딕" w:eastAsia="맑은 고딕"/>
          <w:sz w:val="21"/>
        </w:rPr>
        <w:t>해설: 만들어졌지만 로그 스위치가 아직 그 그룹 차례까지 오지 않은 상태다. 한 번이라도 쓰이면 이 값은 다시 나오지 않는다.</w:t>
      </w:r>
    </w:p>
    <w:p>
      <w:r>
        <w:rPr>
          <w:rFonts w:ascii="맑은 고딕" w:hAnsi="맑은 고딕" w:eastAsia="맑은 고딕"/>
          <w:sz w:val="21"/>
        </w:rPr>
        <w:t>[하-09] 정답: ③ 약 3초</w:t>
      </w:r>
    </w:p>
    <w:p>
      <w:r>
        <w:rPr>
          <w:rFonts w:ascii="맑은 고딕" w:hAnsi="맑은 고딕" w:eastAsia="맑은 고딕"/>
          <w:sz w:val="21"/>
        </w:rPr>
        <w:t>해설: 정확히는 3.2 초였다. ASM 이 두 디스크그룹에 50MB 파일을 하나씩 만들고 컨트롤파일을 갱신하는 시간이다.</w:t>
      </w:r>
    </w:p>
    <w:p>
      <w:r>
        <w:rPr>
          <w:rFonts w:ascii="맑은 고딕" w:hAnsi="맑은 고딕" w:eastAsia="맑은 고딕"/>
          <w:sz w:val="21"/>
        </w:rPr>
        <w:t>[하-10] 정답: ① ORA-01623</w:t>
      </w:r>
    </w:p>
    <w:p>
      <w:r>
        <w:rPr>
          <w:rFonts w:ascii="맑은 고딕" w:hAnsi="맑은 고딕" w:eastAsia="맑은 고딕"/>
          <w:sz w:val="21"/>
        </w:rPr>
        <w:t>해설: "log 2 is current log for instance racdb1 (thread 1)" 라는 메시지가 함께 나온다. 인스턴스 이름과 스레드 번호가 들어 있는 것이 RAC 다운 점이다.</w:t>
      </w:r>
    </w:p>
    <w:p>
      <w:r>
        <w:rPr>
          <w:rFonts w:ascii="맑은 고딕" w:hAnsi="맑은 고딕" w:eastAsia="맑은 고딕"/>
          <w:sz w:val="21"/>
        </w:rPr>
        <w:t>[하-11] 정답: ④ UNDOTBS1 → racdb1, UNDOTBS2 → racdb2</w:t>
      </w:r>
    </w:p>
    <w:p>
      <w:r>
        <w:rPr>
          <w:rFonts w:ascii="맑은 고딕" w:hAnsi="맑은 고딕" w:eastAsia="맑은 고딕"/>
          <w:sz w:val="21"/>
        </w:rPr>
        <w:t>해설: undo_tablespace 파라미터가 인스턴스별로 다르게 지정되어 있다. 12장에서 확인한 racdb1./racdb2. 접두어 항목이 바로 이것이다.</w:t>
      </w:r>
    </w:p>
    <w:p>
      <w:r>
        <w:rPr>
          <w:rFonts w:ascii="맑은 고딕" w:hAnsi="맑은 고딕" w:eastAsia="맑은 고딕"/>
          <w:sz w:val="21"/>
        </w:rPr>
        <w:t>[하-12] 정답: ② 10개</w:t>
      </w:r>
    </w:p>
    <w:p>
      <w:r>
        <w:rPr>
          <w:rFonts w:ascii="맑은 고딕" w:hAnsi="맑은 고딕" w:eastAsia="맑은 고딕"/>
          <w:sz w:val="21"/>
        </w:rPr>
        <w:t>해설: dba_rollback_segs 를 테이블스페이스별로 세면 각각 10 개였다. 자동 UNDO 관리에서 오라클이 부하에 따라 개수를 조절한다.</w:t>
      </w:r>
    </w:p>
    <w:p>
      <w:r>
        <w:rPr>
          <w:rFonts w:ascii="맑은 고딕" w:hAnsi="맑은 고딕" w:eastAsia="맑은 고딕"/>
          <w:sz w:val="21"/>
        </w:rPr>
        <w:t>[하-13] 정답: ② ORA-30013</w:t>
      </w:r>
    </w:p>
    <w:p>
      <w:r>
        <w:rPr>
          <w:rFonts w:ascii="맑은 고딕" w:hAnsi="맑은 고딕" w:eastAsia="맑은 고딕"/>
          <w:sz w:val="21"/>
        </w:rPr>
        <w:t>해설: "undo tablespace 'UNDOTBS2' is currently in use" 다. 지금 다른 인스턴스가 쓰고 있다는 사실은 실행 시점에 확인 가능하므로 오라클이 막아 준다.</w:t>
      </w:r>
    </w:p>
    <w:p>
      <w:r>
        <w:rPr>
          <w:rFonts w:ascii="맑은 고딕" w:hAnsi="맑은 고딕" w:eastAsia="맑은 고딕"/>
          <w:sz w:val="21"/>
        </w:rPr>
        <w:t>[하-14] 정답: ④ ORA-30012</w:t>
      </w:r>
    </w:p>
    <w:p>
      <w:r>
        <w:rPr>
          <w:rFonts w:ascii="맑은 고딕" w:hAnsi="맑은 고딕" w:eastAsia="맑은 고딕"/>
          <w:sz w:val="21"/>
        </w:rPr>
        <w:t>해설: "undo tablespace 'UNDOTBS9' does not exist or of wrong type" 다. 노드를 추가하면서 UNDO 를 만들지 않고 이름만 지정했을 때 만난다.</w:t>
      </w:r>
    </w:p>
    <w:p>
      <w:r>
        <w:rPr>
          <w:rFonts w:ascii="맑은 고딕" w:hAnsi="맑은 고딕" w:eastAsia="맑은 고딕"/>
          <w:sz w:val="21"/>
        </w:rPr>
        <w:t>[하-15] 정답: ① 1개 (TEMP)</w:t>
      </w:r>
    </w:p>
    <w:p>
      <w:r>
        <w:rPr>
          <w:rFonts w:ascii="맑은 고딕" w:hAnsi="맑은 고딕" w:eastAsia="맑은 고딕"/>
          <w:sz w:val="21"/>
        </w:rPr>
        <w:t>해설: dba_tablespaces 에서 CONTENTS 가 TEMPORARY 인 것은 TEMP 하나뿐이었다. 인스턴스가 둘이어도 임시 테이블스페이스는 늘지 않는다.</w:t>
      </w:r>
    </w:p>
    <w:p>
      <w:r>
        <w:rPr>
          <w:rFonts w:ascii="맑은 고딕" w:hAnsi="맑은 고딕" w:eastAsia="맑은 고딕"/>
          <w:sz w:val="21"/>
        </w:rPr>
        <w:t>[하-16] 정답: ③ 컨테이너가 셋이기 때문</w:t>
      </w:r>
    </w:p>
    <w:p>
      <w:r>
        <w:rPr>
          <w:rFonts w:ascii="맑은 고딕" w:hAnsi="맑은 고딕" w:eastAsia="맑은 고딕"/>
          <w:sz w:val="21"/>
        </w:rPr>
        <w:t>해설: CON_ID 1·2·3 이 각각 CDB$ROOT, PDB$SEED, RACPDB1 이다. 인스턴스 수와는 무관하다.</w:t>
      </w:r>
    </w:p>
    <w:p>
      <w:r>
        <w:rPr>
          <w:rFonts w:ascii="맑은 고딕" w:hAnsi="맑은 고딕" w:eastAsia="맑은 고딕"/>
          <w:sz w:val="21"/>
        </w:rPr>
        <w:t>[하-17] 정답: ② GV$SORT_SEGMENT</w:t>
      </w:r>
    </w:p>
    <w:p>
      <w:r>
        <w:rPr>
          <w:rFonts w:ascii="맑은 고딕" w:hAnsi="맑은 고딕" w:eastAsia="맑은 고딕"/>
          <w:sz w:val="21"/>
        </w:rPr>
        <w:t>해설: 테이블스페이스는 하나인데 인스턴스별로 행을 갖는다. 실측은 인스턴스 1 이 2688+512 블록, 인스턴스 2 가 1280+384 블록이었다.</w:t>
      </w:r>
    </w:p>
    <w:p>
      <w:r>
        <w:rPr>
          <w:rFonts w:ascii="맑은 고딕" w:hAnsi="맑은 고딕" w:eastAsia="맑은 고딕"/>
          <w:sz w:val="21"/>
        </w:rPr>
        <w:t>[하-18] 정답: ③ 즉시 보인다</w:t>
      </w:r>
    </w:p>
    <w:p>
      <w:r>
        <w:rPr>
          <w:rFonts w:ascii="맑은 고딕" w:hAnsi="맑은 고딕" w:eastAsia="맑은 고딕"/>
          <w:sz w:val="21"/>
        </w:rPr>
        <w:t>해설: 데이터파일 구성은 컨트롤파일에 기록되고 컨트롤파일은 공유 스토리지에 있다. 별도의 동기화 절차가 없다.</w:t>
      </w:r>
    </w:p>
    <w:p>
      <w:r>
        <w:rPr>
          <w:rFonts w:ascii="맑은 고딕" w:hAnsi="맑은 고딕" w:eastAsia="맑은 고딕"/>
          <w:sz w:val="21"/>
        </w:rPr>
        <w:t>[하-19] 정답: ④ 양쪽에서 2000건이 모두 조회된다</w:t>
      </w:r>
    </w:p>
    <w:p>
      <w:r>
        <w:rPr>
          <w:rFonts w:ascii="맑은 고딕" w:hAnsi="맑은 고딕" w:eastAsia="맑은 고딕"/>
          <w:sz w:val="21"/>
        </w:rPr>
        <w:t>해설: 데이터파일이 공유되므로 데이터는 하나다. 나뉜 것은 각 인스턴스가 변경을 기록하는 리두와 UNDO 이지 데이터 자체가 아니다.</w:t>
      </w:r>
    </w:p>
    <w:p>
      <w:r>
        <w:rPr>
          <w:rFonts w:ascii="맑은 고딕" w:hAnsi="맑은 고딕" w:eastAsia="맑은 고딕"/>
          <w:sz w:val="21"/>
        </w:rPr>
        <w:t>[하-20] 정답: ① 900</w:t>
      </w:r>
    </w:p>
    <w:p>
      <w:r>
        <w:rPr>
          <w:rFonts w:ascii="맑은 고딕" w:hAnsi="맑은 고딕" w:eastAsia="맑은 고딕"/>
          <w:sz w:val="21"/>
        </w:rPr>
        <w:t>해설: 양 노드 모두 900 이었다. undo_management 도 둘 다 AUTO 다. 나뉘는 것은 undo_tablespace 하나뿐이다.</w:t>
      </w:r>
    </w:p>
    <w:p>
      <w:pPr>
        <w:pStyle w:val="Heading2"/>
      </w:pPr>
      <w:r>
        <w:t>[난이도] 중 (응용) — 정답 및 해설</w:t>
      </w:r>
    </w:p>
    <w:p>
      <w:r>
        <w:rPr>
          <w:rFonts w:ascii="맑은 고딕" w:hAnsi="맑은 고딕" w:eastAsia="맑은 고딕"/>
          <w:sz w:val="21"/>
        </w:rPr>
        <w:t>[중-01] 정답: ③ 순차 쓰기라 같은 파일에 두 인스턴스가 이어 붙일 수 없기 때문</w:t>
      </w:r>
    </w:p>
    <w:p>
      <w:r>
        <w:rPr>
          <w:rFonts w:ascii="맑은 고딕" w:hAnsi="맑은 고딕" w:eastAsia="맑은 고딕"/>
          <w:sz w:val="21"/>
        </w:rPr>
        <w:t>해설: 로그 라이터는 파일 끝에 이어 붙인다. 두 인스턴스가 공유하면 순서 보장을 위한 잠금이 필요하고 그러면 순차 쓰기의 이점이 사라진다.</w:t>
      </w:r>
    </w:p>
    <w:p>
      <w:r>
        <w:rPr>
          <w:rFonts w:ascii="맑은 고딕" w:hAnsi="맑은 고딕" w:eastAsia="맑은 고딕"/>
          <w:sz w:val="21"/>
        </w:rPr>
        <w:t>[중-02] 정답: ① 두 인스턴스가 서로 다른 속도로 리두를 쓰고 있다</w:t>
      </w:r>
    </w:p>
    <w:p>
      <w:r>
        <w:rPr>
          <w:rFonts w:ascii="맑은 고딕" w:hAnsi="맑은 고딕" w:eastAsia="맑은 고딕"/>
          <w:sz w:val="21"/>
        </w:rPr>
        <w:t>해설: 실습 시점에 스레드 1 은 15·16, 스레드 2 는 12·13 이었다. 스레드 1 이 세 번 더 스위치했다는 뜻이며 변경량 차이에서 온다.</w:t>
      </w:r>
    </w:p>
    <w:p>
      <w:r>
        <w:rPr>
          <w:rFonts w:ascii="맑은 고딕" w:hAnsi="맑은 고딕" w:eastAsia="맑은 고딕"/>
          <w:sz w:val="21"/>
        </w:rPr>
        <w:t>[중-03] 정답: ④ 모든 스레드의 리두를 SCN 순서로 병합해 적용한다</w:t>
      </w:r>
    </w:p>
    <w:p>
      <w:r>
        <w:rPr>
          <w:rFonts w:ascii="맑은 고딕" w:hAnsi="맑은 고딕" w:eastAsia="맑은 고딕"/>
          <w:sz w:val="21"/>
        </w:rPr>
        <w:t>해설: SEQUENCE# 는 스레드 안에서만 의미가 있다. 스레드 간 순서는 SCN 이 정한다. 인스턴스 하나가 죽으면 살아남은 쪽이 죽은 스레드를 읽어 복구한다.</w:t>
      </w:r>
    </w:p>
    <w:p>
      <w:r>
        <w:rPr>
          <w:rFonts w:ascii="맑은 고딕" w:hAnsi="맑은 고딕" w:eastAsia="맑은 고딕"/>
          <w:sz w:val="21"/>
        </w:rPr>
        <w:t>[중-04] 정답: ② 그룹마다 멤버가 둘씩이기 때문</w:t>
      </w:r>
    </w:p>
    <w:p>
      <w:r>
        <w:rPr>
          <w:rFonts w:ascii="맑은 고딕" w:hAnsi="맑은 고딕" w:eastAsia="맑은 고딕"/>
          <w:sz w:val="21"/>
        </w:rPr>
        <w:t>해설: 축이 둘이라 행이 곱해진다. 스레드는 RAC 때문에 생긴 축이고 멤버는 안정성을 위한 축이다. 4 그룹 × 2 멤버 = 8 행이다.</w:t>
      </w:r>
    </w:p>
    <w:p>
      <w:r>
        <w:rPr>
          <w:rFonts w:ascii="맑은 고딕" w:hAnsi="맑은 고딕" w:eastAsia="맑은 고딕"/>
          <w:sz w:val="21"/>
        </w:rPr>
        <w:t>[중-05] 정답: ② 명령을 실행한 인스턴스의 스레드에 붙는다</w:t>
      </w:r>
    </w:p>
    <w:p>
      <w:r>
        <w:rPr>
          <w:rFonts w:ascii="맑은 고딕" w:hAnsi="맑은 고딕" w:eastAsia="맑은 고딕"/>
          <w:sz w:val="21"/>
        </w:rPr>
        <w:t>해설: 오류가 나지 않으므로 더 위험하다. rac1 에서 실행하면서 스레드 2 에 추가하려 했다면 의도와 다른 결과가 조용히 만들어진다.</w:t>
      </w:r>
    </w:p>
    <w:p>
      <w:r>
        <w:rPr>
          <w:rFonts w:ascii="맑은 고딕" w:hAnsi="맑은 고딕" w:eastAsia="맑은 고딕"/>
          <w:sz w:val="21"/>
        </w:rPr>
        <w:t>[중-06] 정답: ④ 인스턴스 이름과 스레드 번호를 함께 알려 주기 때문</w:t>
      </w:r>
    </w:p>
    <w:p>
      <w:r>
        <w:rPr>
          <w:rFonts w:ascii="맑은 고딕" w:hAnsi="맑은 고딕" w:eastAsia="맑은 고딕"/>
          <w:sz w:val="21"/>
        </w:rPr>
        <w:t>해설: racdb1 이라고 했으므로 rac1 에서 로그 스위치를 해야 한다는 것을 메시지만 보고 알 수 있다. 단일 인스턴스라면 그냥 current log 라고만 한다.</w:t>
      </w:r>
    </w:p>
    <w:p>
      <w:r>
        <w:rPr>
          <w:rFonts w:ascii="맑은 고딕" w:hAnsi="맑은 고딕" w:eastAsia="맑은 고딕"/>
          <w:sz w:val="21"/>
        </w:rPr>
        <w:t>[중-07] 정답: ① racdb1 이 있는 노드</w:t>
      </w:r>
    </w:p>
    <w:p>
      <w:r>
        <w:rPr>
          <w:rFonts w:ascii="맑은 고딕" w:hAnsi="맑은 고딕" w:eastAsia="맑은 고딕"/>
          <w:sz w:val="21"/>
        </w:rPr>
        <w:t>해설: racdb2 에서 아무리 스위치해도 스레드 1 의 CURRENT 는 바뀌지 않는다. 이것을 모르면 계속 스위치하면서 왜 안 바뀌는지 헤매게 된다.</w:t>
      </w:r>
    </w:p>
    <w:p>
      <w:r>
        <w:rPr>
          <w:rFonts w:ascii="맑은 고딕" w:hAnsi="맑은 고딕" w:eastAsia="맑은 고딕"/>
          <w:sz w:val="21"/>
        </w:rPr>
        <w:t>[중-08] 정답: ③ 만들어진 시점과 사용량이 다르기 때문</w:t>
      </w:r>
    </w:p>
    <w:p>
      <w:r>
        <w:rPr>
          <w:rFonts w:ascii="맑은 고딕" w:hAnsi="맑은 고딕" w:eastAsia="맑은 고딕"/>
          <w:sz w:val="21"/>
        </w:rPr>
        <w:t>해설: UNDOTBS1 은 dbca 가 만들어 그동안 자동 확장되었고 UNDOTBS2 는 두 번째 인스턴스 추가 시 만들어져 거의 쓰이지 않았다. 크기 차이 자체는 문제가 아니다.</w:t>
      </w:r>
    </w:p>
    <w:p>
      <w:r>
        <w:rPr>
          <w:rFonts w:ascii="맑은 고딕" w:hAnsi="맑은 고딕" w:eastAsia="맑은 고딕"/>
          <w:sz w:val="21"/>
        </w:rPr>
        <w:t>[중-09] 정답: ② 부하가 그 노드에 몰려 있다는 신호다</w:t>
      </w:r>
    </w:p>
    <w:p>
      <w:r>
        <w:rPr>
          <w:rFonts w:ascii="맑은 고딕" w:hAnsi="맑은 고딕" w:eastAsia="맑은 고딕"/>
          <w:sz w:val="21"/>
        </w:rPr>
        <w:t>해설: 두 노드에 비슷한 부하가 걸린다면 UNDO 크기도 결국 비슷해져야 한다. 서비스 배치나 접속 분산을 점검할 근거가 되며 15장의 서비스가 그 도구다.</w:t>
      </w:r>
    </w:p>
    <w:p>
      <w:r>
        <w:rPr>
          <w:rFonts w:ascii="맑은 고딕" w:hAnsi="맑은 고딕" w:eastAsia="맑은 고딕"/>
          <w:sz w:val="21"/>
        </w:rPr>
        <w:t>[중-10] 정답: ③ 방식과 보존 기간은 공통이고 대상만 인스턴스별이기 때문</w:t>
      </w:r>
    </w:p>
    <w:p>
      <w:r>
        <w:rPr>
          <w:rFonts w:ascii="맑은 고딕" w:hAnsi="맑은 고딕" w:eastAsia="맑은 고딕"/>
          <w:sz w:val="21"/>
        </w:rPr>
        <w:t>해설: 12장의 세 분류로 보면 두 파라미터는 "같은 것이 권장" 이고 undo_tablespace 만 "반드시 달라야" 다.</w:t>
      </w:r>
    </w:p>
    <w:p>
      <w:r>
        <w:rPr>
          <w:rFonts w:ascii="맑은 고딕" w:hAnsi="맑은 고딕" w:eastAsia="맑은 고딕"/>
          <w:sz w:val="21"/>
        </w:rPr>
        <w:t>[중-11] 정답: ④ UNDO 가 인스턴스별로 나뉘어 한쪽만 보면 절반이기 때문</w:t>
      </w:r>
    </w:p>
    <w:p>
      <w:r>
        <w:rPr>
          <w:rFonts w:ascii="맑은 고딕" w:hAnsi="맑은 고딕" w:eastAsia="맑은 고딕"/>
          <w:sz w:val="21"/>
        </w:rPr>
        <w:t>해설: V$UNDOSTAT 은 접속한 인스턴스의 통계만 준다. 나뉜 자원은 반드시 GV$ 로 본다는 것이 RAC 진단의 기본이다.</w:t>
      </w:r>
    </w:p>
    <w:p>
      <w:r>
        <w:rPr>
          <w:rFonts w:ascii="맑은 고딕" w:hAnsi="맑은 고딕" w:eastAsia="맑은 고딕"/>
          <w:sz w:val="21"/>
        </w:rPr>
        <w:t>[중-12] 정답: ① undo_retention 900 을 넘어 ORA-01555 가 날 수 있기 때문</w:t>
      </w:r>
    </w:p>
    <w:p>
      <w:r>
        <w:rPr>
          <w:rFonts w:ascii="맑은 고딕" w:hAnsi="맑은 고딕" w:eastAsia="맑은 고딕"/>
          <w:sz w:val="21"/>
        </w:rPr>
        <w:t>해설: 1561 초짜리 쿼리가 돌던 구간이다. 보존 기간을 크게 넘었으므로 그 쿼리가 필요로 하는 이전 이미지가 덮였을 수 있었다.</w:t>
      </w:r>
    </w:p>
    <w:p>
      <w:r>
        <w:rPr>
          <w:rFonts w:ascii="맑은 고딕" w:hAnsi="맑은 고딕" w:eastAsia="맑은 고딕"/>
          <w:sz w:val="21"/>
        </w:rPr>
        <w:t>[중-13] 정답: ③ 검증 가능성 — UNDO 는 실행 시점에 확인할 수 있다</w:t>
      </w:r>
    </w:p>
    <w:p>
      <w:r>
        <w:rPr>
          <w:rFonts w:ascii="맑은 고딕" w:hAnsi="맑은 고딕" w:eastAsia="맑은 고딕"/>
          <w:sz w:val="21"/>
        </w:rPr>
        <w:t>해설: UNDO 테이블스페이스가 지금 다른 인스턴스에 물려 있는지는 사실 확인이 가능하다. 반면 cluster_database=FALSE 가 지금 이 상황에서 틀린지는 도구가 판단할 수 없다.</w:t>
      </w:r>
    </w:p>
    <w:p>
      <w:r>
        <w:rPr>
          <w:rFonts w:ascii="맑은 고딕" w:hAnsi="맑은 고딕" w:eastAsia="맑은 고딕"/>
          <w:sz w:val="21"/>
        </w:rPr>
        <w:t>[중-14] 정답: ① 세션이 익스텐트를 할당받아 쓰므로 할당 단위가 이미 나뉘기 때문</w:t>
      </w:r>
    </w:p>
    <w:p>
      <w:r>
        <w:rPr>
          <w:rFonts w:ascii="맑은 고딕" w:hAnsi="맑은 고딕" w:eastAsia="맑은 고딕"/>
          <w:sz w:val="21"/>
        </w:rPr>
        <w:t>해설: 임시 공간은 정렬이나 해시 조인의 작업 공간이며 세션이 필요한 만큼 받아 쓰고 반납한다. 공유해도 경합이 크지 않다.</w:t>
      </w:r>
    </w:p>
    <w:p>
      <w:r>
        <w:rPr>
          <w:rFonts w:ascii="맑은 고딕" w:hAnsi="맑은 고딕" w:eastAsia="맑은 고딕"/>
          <w:sz w:val="21"/>
        </w:rPr>
        <w:t>[중-15] 정답: ④ 각 인스턴스가 자기 몫의 익스텐트를 미리 확보하기 때문</w:t>
      </w:r>
    </w:p>
    <w:p>
      <w:r>
        <w:rPr>
          <w:rFonts w:ascii="맑은 고딕" w:hAnsi="맑은 고딕" w:eastAsia="맑은 고딕"/>
          <w:sz w:val="21"/>
        </w:rPr>
        <w:t>해설: 확보한 익스텐트는 세션이 끝나도 바로 반납되지 않고 인스턴스가 들고 있다. 그래서 테이블스페이스는 하나여도 사용량은 노드별로 잡힌다.</w:t>
      </w:r>
    </w:p>
    <w:p>
      <w:r>
        <w:rPr>
          <w:rFonts w:ascii="맑은 고딕" w:hAnsi="맑은 고딕" w:eastAsia="맑은 고딕"/>
          <w:sz w:val="21"/>
        </w:rPr>
        <w:t>[중-16] 정답: ② 인스턴스별 임시 공간 확보량 (GV$SORT_SEGMENT)</w:t>
      </w:r>
    </w:p>
    <w:p>
      <w:r>
        <w:rPr>
          <w:rFonts w:ascii="맑은 고딕" w:hAnsi="맑은 고딕" w:eastAsia="맑은 고딕"/>
          <w:sz w:val="21"/>
        </w:rPr>
        <w:t>해설: 전체 여유가 충분한데도 한 인스턴스가 대부분을 확보하고 있으면 다른 쪽이 부족할 수 있다. 자동 확장 여부와 함께 한 세트로 확인한다.</w:t>
      </w:r>
    </w:p>
    <w:p>
      <w:r>
        <w:rPr>
          <w:rFonts w:ascii="맑은 고딕" w:hAnsi="맑은 고딕" w:eastAsia="맑은 고딕"/>
          <w:sz w:val="21"/>
        </w:rPr>
        <w:t>[중-17] 정답: ② con_id 조건을 넣지 않으면 컨테이너 간 교차 조인이 일어난다</w:t>
      </w:r>
    </w:p>
    <w:p>
      <w:r>
        <w:rPr>
          <w:rFonts w:ascii="맑은 고딕" w:hAnsi="맑은 고딕" w:eastAsia="맑은 고딕"/>
          <w:sz w:val="21"/>
        </w:rPr>
        <w:t>해설: 실습에서 UNDO 데이터파일을 조회할 때 중복 행이 나왔다. ts.con_id=df.con_id 와 df.con_id=1 을 넣어 해결했다.</w:t>
      </w:r>
    </w:p>
    <w:p>
      <w:r>
        <w:rPr>
          <w:rFonts w:ascii="맑은 고딕" w:hAnsi="맑은 고딕" w:eastAsia="맑은 고딕"/>
          <w:sz w:val="21"/>
        </w:rPr>
        <w:t>[중-18] 정답: ④ 캐시 퓨전으로 인터커넥트를 통해 블록을 직접 주고받기 때문</w:t>
      </w:r>
    </w:p>
    <w:p>
      <w:r>
        <w:rPr>
          <w:rFonts w:ascii="맑은 고딕" w:hAnsi="맑은 고딕" w:eastAsia="맑은 고딕"/>
          <w:sz w:val="21"/>
        </w:rPr>
        <w:t>해설: 디스크를 거치지 않는다는 것이 핵심이다. 그래서 인터커넥트 성능이 RAC 전체 성능을 좌우하며 5장의 HAIP 가 중요한 이유다.</w:t>
      </w:r>
    </w:p>
    <w:p>
      <w:r>
        <w:rPr>
          <w:rFonts w:ascii="맑은 고딕" w:hAnsi="맑은 고딕" w:eastAsia="맑은 고딕"/>
          <w:sz w:val="21"/>
        </w:rPr>
        <w:t>[중-19] 정답: ① 약 1.8배</w:t>
      </w:r>
    </w:p>
    <w:p>
      <w:r>
        <w:rPr>
          <w:rFonts w:ascii="맑은 고딕" w:hAnsi="맑은 고딕" w:eastAsia="맑은 고딕"/>
          <w:sz w:val="21"/>
        </w:rPr>
        <w:t>해설: rac1 이 16,778,836 바이트, rac2 가 9,446,300 바이트였다. redo writes 도 2556 대 1457 로 비슷한 비율이었다.</w:t>
      </w:r>
    </w:p>
    <w:p>
      <w:r>
        <w:rPr>
          <w:rFonts w:ascii="맑은 고딕" w:hAnsi="맑은 고딕" w:eastAsia="맑은 고딕"/>
          <w:sz w:val="21"/>
        </w:rPr>
        <w:t>[중-20] 정답: ③ 리두 크기가 충분하다는 뜻이다</w:t>
      </w:r>
    </w:p>
    <w:p>
      <w:r>
        <w:rPr>
          <w:rFonts w:ascii="맑은 고딕" w:hAnsi="맑은 고딕" w:eastAsia="맑은 고딕"/>
          <w:sz w:val="21"/>
        </w:rPr>
        <w:t>해설: 리두 버퍼가 가득 차 로그 스위치를 기다린 횟수다. 이 값이 계속 올라간다면 그룹을 늘리거나 크기를 키워야 한다.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sz w:val="21"/>
        </w:rPr>
        <w:t>[상-01] 정답: ② 동시에 쓸 수 있는가</w:t>
      </w:r>
    </w:p>
    <w:p>
      <w:r>
        <w:rPr>
          <w:rFonts w:ascii="맑은 고딕" w:hAnsi="맑은 고딕" w:eastAsia="맑은 고딕"/>
          <w:sz w:val="21"/>
        </w:rPr>
        <w:t>해설: 리두는 순차 쓰기라 동시에 쓸 수 없어 나눈다. UNDO 는 트랜잭션마다 세그먼트를 배타적으로 배정받아야 해서 나눈다. 임시와 데이터파일은 동시 쓰기가 가능한 구조라 공유한다.</w:t>
      </w:r>
    </w:p>
    <w:p>
      <w:r>
        <w:rPr>
          <w:rFonts w:ascii="맑은 고딕" w:hAnsi="맑은 고딕" w:eastAsia="맑은 고딕"/>
          <w:sz w:val="21"/>
        </w:rPr>
        <w:t>[상-02] 정답: ③ 리두 그룹은 양 노드에서 보이지만 쓰는 것은 그 스레드의 인스턴스뿐이다</w:t>
      </w:r>
    </w:p>
    <w:p>
      <w:r>
        <w:rPr>
          <w:rFonts w:ascii="맑은 고딕" w:hAnsi="맑은 고딕" w:eastAsia="맑은 고딕"/>
          <w:sz w:val="21"/>
        </w:rPr>
        <w:t>해설: 구조 정보는 컨트롤파일에 있어 공유되고 사용 권한은 스레드로 나뉜다. UNDO 도 같다. 목록에는 둘 다 보이지만 쓰는 것은 자기 것뿐이다.</w:t>
      </w:r>
    </w:p>
    <w:p>
      <w:r>
        <w:rPr>
          <w:rFonts w:ascii="맑은 고딕" w:hAnsi="맑은 고딕" w:eastAsia="맑은 고딕"/>
          <w:sz w:val="21"/>
        </w:rPr>
        <w:t>[상-03] 정답: ④ ORA-30013</w:t>
      </w:r>
    </w:p>
    <w:p>
      <w:r>
        <w:rPr>
          <w:rFonts w:ascii="맑은 고딕" w:hAnsi="맑은 고딕" w:eastAsia="맑은 고딕"/>
          <w:sz w:val="21"/>
        </w:rPr>
        <w:t>해설: 보이니까 쓸 수 있다고 생각하면 만나는 오류다. 보이는 것과 쓸 수 있는 것은 다르다는 문장으로 정리한다.</w:t>
      </w:r>
    </w:p>
    <w:p>
      <w:r>
        <w:rPr>
          <w:rFonts w:ascii="맑은 고딕" w:hAnsi="맑은 고딕" w:eastAsia="맑은 고딕"/>
          <w:sz w:val="21"/>
        </w:rPr>
        <w:t>[상-04] 정답: ① 리두 그룹 생성, 스레드 활성화, UNDO 생성과 지정</w:t>
      </w:r>
    </w:p>
    <w:p>
      <w:r>
        <w:rPr>
          <w:rFonts w:ascii="맑은 고딕" w:hAnsi="맑은 고딕" w:eastAsia="맑은 고딕"/>
          <w:sz w:val="21"/>
        </w:rPr>
        <w:t>해설: 임시 테이블스페이스와 데이터파일은 손댈 것이 없다. 공유하기 때문이다. 이 장의 내용이 그대로 노드 추가 절차서가 된다.</w:t>
      </w:r>
    </w:p>
    <w:p>
      <w:r>
        <w:rPr>
          <w:rFonts w:ascii="맑은 고딕" w:hAnsi="맑은 고딕" w:eastAsia="맑은 고딕"/>
          <w:sz w:val="21"/>
        </w:rPr>
        <w:t>[상-05] 정답: ③ 스레드 활성화 (enable public thread)</w:t>
      </w:r>
    </w:p>
    <w:p>
      <w:r>
        <w:rPr>
          <w:rFonts w:ascii="맑은 고딕" w:hAnsi="맑은 고딕" w:eastAsia="맑은 고딕"/>
          <w:sz w:val="21"/>
        </w:rPr>
        <w:t>해설: 리두 그룹은 만들었는데 스레드를 켜지 않으면 새 인스턴스가 기동되지 않는다. 원인을 리두가 아닌 다른 곳에서 찾게 되므로 절차서에 세 줄을 순서대로 적어 둔다.</w:t>
      </w:r>
    </w:p>
    <w:p>
      <w:r>
        <w:rPr>
          <w:rFonts w:ascii="맑은 고딕" w:hAnsi="맑은 고딕" w:eastAsia="맑은 고딕"/>
          <w:sz w:val="21"/>
        </w:rPr>
        <w:t>[상-06] 정답: ① 스레드마다 최소 두 그룹이 있어야 하므로 옛것을 먼저 지울 수 없다</w:t>
      </w:r>
    </w:p>
    <w:p>
      <w:r>
        <w:rPr>
          <w:rFonts w:ascii="맑은 고딕" w:hAnsi="맑은 고딕" w:eastAsia="맑은 고딕"/>
          <w:sz w:val="21"/>
        </w:rPr>
        <w:t>해설: 새것을 먼저 추가해 두어야 중간에 리두가 부족한 순간이 생기지 않는다. 새로 만들고 옛것을 빼는 순서다.</w:t>
      </w:r>
    </w:p>
    <w:p>
      <w:r>
        <w:rPr>
          <w:rFonts w:ascii="맑은 고딕" w:hAnsi="맑은 고딕" w:eastAsia="맑은 고딕"/>
          <w:sz w:val="21"/>
        </w:rPr>
        <w:t>[상-07] 정답: ④ 노드를 뺐는데 스레드를 정리하지 않은 흔적일 수 있다</w:t>
      </w:r>
    </w:p>
    <w:p>
      <w:r>
        <w:rPr>
          <w:rFonts w:ascii="맑은 고딕" w:hAnsi="맑은 고딕" w:eastAsia="맑은 고딕"/>
          <w:sz w:val="21"/>
        </w:rPr>
        <w:t>해설: 쓰이지 않는 스레드가 남아 있으면 복구 시 그 스레드의 리두까지 확인하려 한다. alter database disable thread N 으로 정리하고 리두 그룹도 지운다.</w:t>
      </w:r>
    </w:p>
    <w:p>
      <w:r>
        <w:rPr>
          <w:rFonts w:ascii="맑은 고딕" w:hAnsi="맑은 고딕" w:eastAsia="맑은 고딕"/>
          <w:sz w:val="21"/>
        </w:rPr>
        <w:t>[상-08] 정답: ② 인스턴스 기동 이후 누적이므로 기동 시각이 다르면 환산해야 한다</w:t>
      </w:r>
    </w:p>
    <w:p>
      <w:r>
        <w:rPr>
          <w:rFonts w:ascii="맑은 고딕" w:hAnsi="맑은 고딕" w:eastAsia="맑은 고딕"/>
          <w:sz w:val="21"/>
        </w:rPr>
        <w:t>해설: 한 노드를 재기동했다면 그 값이 작게 나오는 것은 당연하다. GV$INSTANCE 의 STARTUP_TIME 을 함께 보고 시간당 값으로 환산해 비교한다.</w:t>
      </w:r>
    </w:p>
    <w:p>
      <w:r>
        <w:rPr>
          <w:rFonts w:ascii="맑은 고딕" w:hAnsi="맑은 고딕" w:eastAsia="맑은 고딕"/>
          <w:sz w:val="21"/>
        </w:rPr>
        <w:t>[상-09] 정답: ② 서비스를 노드별로 배치해 접속을 나눈다</w:t>
      </w:r>
    </w:p>
    <w:p>
      <w:r>
        <w:rPr>
          <w:rFonts w:ascii="맑은 고딕" w:hAnsi="맑은 고딕" w:eastAsia="맑은 고딕"/>
          <w:sz w:val="21"/>
        </w:rPr>
        <w:t>해설: 리두 크기를 스레드마다 다르게 하는 것은 답이 아니다. 인스턴스가 노드 간에 옮겨 다닐 수 있고 복구 시간을 예측하기 어려워진다. 15장의 서비스가 도구다.</w:t>
      </w:r>
    </w:p>
    <w:p>
      <w:r>
        <w:rPr>
          <w:rFonts w:ascii="맑은 고딕" w:hAnsi="맑은 고딕" w:eastAsia="맑은 고딕"/>
          <w:sz w:val="21"/>
        </w:rPr>
        <w:t>[상-10] 정답: ④ 데이터파일이 공유되어 있기만 하면 된다</w:t>
      </w:r>
    </w:p>
    <w:p>
      <w:r>
        <w:rPr>
          <w:rFonts w:ascii="맑은 고딕" w:hAnsi="맑은 고딕" w:eastAsia="맑은 고딕"/>
          <w:sz w:val="21"/>
        </w:rPr>
        <w:t>해설: 캐시 퓨전은 메모리와 네트워크의 이야기이며 저장 계층에서 할 일이 없다. 반대로 리두와 UNDO 는 캐시 퓨전으로 해결할 수 없는 경합이라 저장 계층에서 나눠 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