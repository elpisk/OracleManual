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13장. RAC 스토리지 관리</w:t>
      </w:r>
    </w:p>
    <w:p>
      <w:r>
        <w:rPr>
          <w:rFonts w:ascii="맑은 고딕" w:hAnsi="맑은 고딕" w:eastAsia="맑은 고딕"/>
          <w:sz w:val="21"/>
        </w:rPr>
        <w:t>6장부터 10장까지 ASM 을 다뤘다. 디스크그룹을 만들고 파일을 옮기고 공간을 셌다. 그것은 저장 계층의 이야기였다.</w:t>
      </w:r>
    </w:p>
    <w:p>
      <w:r>
        <w:rPr>
          <w:rFonts w:ascii="맑은 고딕" w:hAnsi="맑은 고딕" w:eastAsia="맑은 고딕"/>
          <w:sz w:val="21"/>
        </w:rPr>
        <w:t>이 장은 그 위 계층을 본다. 리두로그, UNDO, 임시 테이블스페이스, 데이터파일이다. 단일 인스턴스에서도 다루는 것들이지만 RAC 에서는 셋 중 둘이 달라진다.</w:t>
      </w:r>
    </w:p>
    <w:p>
      <w:r>
        <w:rPr>
          <w:rFonts w:ascii="맑은 고딕" w:hAnsi="맑은 고딕" w:eastAsia="맑은 고딕"/>
          <w:sz w:val="21"/>
        </w:rPr>
        <w:t>리두로그와 UNDO 는 인스턴스마다 따로 갖는다. 임시 테이블스페이스와 데이터파일은 공유한다. 왜 이렇게 나뉘는지, 그 경계를 넘으면 무슨 일이 생기는지가 이 장의 주제다.</w:t>
      </w:r>
    </w:p>
    <w:p>
      <w:r>
        <w:rPr>
          <w:rFonts w:ascii="맑은 고딕" w:hAnsi="맑은 고딕" w:eastAsia="맑은 고딕"/>
          <w:sz w:val="21"/>
        </w:rPr>
        <w:t>실습에서 만나는 오류 셋이 그 경계를 정확히 보여 준다. ORA-30013, ORA-30012, ORA-01623 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실습 준비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racdb 는 양 노드 모두 OPEN 상태여야 한다. 이 장의 절반이 두 인스턴스의 차이를 보는 것이므로 하나만 떠 있으면 의미가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리두 그룹을 추가하고 삭제한다. 50MB 짜리 두 멤버이므로 공간 부담은 작다.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테이블스페이스를 만들고 양 노드에서 동시에 쓴다. 실습이 끝나면 모두 지운다.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파괴적인 작업은 없다. 다만 리두 그룹 삭제는 순서를 지켜야 하므로 11.5 절의 정리 단계를 건너뛰지 않는다.</w:t>
            </w:r>
          </w:p>
        </w:tc>
      </w:tr>
    </w:tbl>
    <w:p/>
    <w:p>
      <w:pPr>
        <w:pStyle w:val="Heading2"/>
      </w:pPr>
      <w:r>
        <w:t>13.1 리두로그 — 인스턴스마다 따로</w:t>
      </w:r>
    </w:p>
    <w:p>
      <w:pPr>
        <w:pStyle w:val="Heading3"/>
      </w:pPr>
      <w:r>
        <w:t>13.1.1 스레드가 무엇인가</w:t>
      </w:r>
    </w:p>
    <w:p>
      <w:r>
        <w:rPr>
          <w:rFonts w:ascii="맑은 고딕" w:hAnsi="맑은 고딕" w:eastAsia="맑은 고딕"/>
          <w:sz w:val="21"/>
        </w:rPr>
        <w:t>10장과 12장에서 V$LOG 의 THREAD# 를 여러 번 봤다. 이제 그것이 무엇인지 정면으로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sequence#, bytes/1024/1024 mb, members,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   MEMBERS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15        200          2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 16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 13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        12        200          2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그룹이 스레드 1 과 2 로 나뉘어 있다. 각 스레드에 두 그룹씩이다.</w:t>
      </w:r>
    </w:p>
    <w:p>
      <w:r>
        <w:rPr>
          <w:rFonts w:ascii="맑은 고딕" w:hAnsi="맑은 고딕" w:eastAsia="맑은 고딕"/>
          <w:sz w:val="21"/>
        </w:rPr>
        <w:t>SEQUENCE# 를 보면 스레드마다 독립적으로 번호가 올라간다. 스레드 1 은 15·16 이고 스레드 2 는 12·13 이다. 두 인스턴스가 서로 다른 속도로 리두를 쓰고 있다는 뜻이다.</w:t>
      </w:r>
    </w:p>
    <w:p>
      <w:r>
        <w:rPr>
          <w:rFonts w:ascii="맑은 고딕" w:hAnsi="맑은 고딕" w:eastAsia="맑은 고딕"/>
          <w:sz w:val="21"/>
        </w:rPr>
        <w:t>STATUS 도 스레드마다 CURRENT 가 하나씩이다. 각 인스턴스가 자기 스레드 안에서 독립적으로 로그 스위치를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status, enabled, groups, instance from v$thread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STATUS ENABLED      GROUPS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 -------- 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OPEN   PUBLIC            2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OPEN   PUBLIC            2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V$THREAD 가 대응 관계를 직접 알려 준다. 스레드 1 은 racdb1, 스레드 2 는 racdb2 다.</w:t>
      </w:r>
    </w:p>
    <w:p>
      <w:r>
        <w:rPr>
          <w:rFonts w:ascii="맑은 고딕" w:hAnsi="맑은 고딕" w:eastAsia="맑은 고딕"/>
          <w:sz w:val="21"/>
        </w:rPr>
        <w:t>ENABLED 가 PUBLIC 인 것은 어느 인스턴스든 그 스레드를 쓸 수 있다는 뜻이다. PRIVATE 로 지정하면 특정 인스턴스에 고정된다.</w:t>
      </w:r>
    </w:p>
    <w:p>
      <w:r>
        <w:rPr>
          <w:rFonts w:ascii="맑은 고딕" w:hAnsi="맑은 고딕" w:eastAsia="맑은 고딕"/>
          <w:sz w:val="21"/>
        </w:rPr>
        <w:t>STATUS 가 OPEN 이면 지금 어떤 인스턴스가 그 스레드를 쓰고 있다는 뜻이다. 인스턴스를 내리면 CLOSED 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왜 리두를 나누는가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리두로그는 순차 쓰기다. 로그 라이터가 버퍼의 내용을 파일 끝에 이어 붙인다.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인스턴스가 같은 파일에 이어 붙이려 하면 어디까지가 누구의 것인지 알 수 없고 순서도 보장되지 않는다. 파일 잠금으로 순서를 맞출 수는 있지만 그러면 한 인스턴스가 쓰는 동안 다른 인스턴스가 기다려야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아예 나눈다. 각 인스턴스가 자기 스레드에만 쓰므로 경합이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복구할 때는 모든 스레드의 리두를 SCN 순서로 병합해 적용한다. 나눠 쓰되 복구는 함께 한다.</w:t>
            </w:r>
          </w:p>
        </w:tc>
      </w:tr>
    </w:tbl>
    <w:p/>
    <w:p>
      <w:pPr>
        <w:pStyle w:val="Heading3"/>
      </w:pPr>
      <w:r>
        <w:t>13.1.2 멤버와 다중화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l.group#, l.thread#, f.member, f.type from v$log 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join v$logfile f on l.group#=f.group# order by 1, 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MEMBER                                          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+DATA/RACDB/ONLINELOG/group_1.262.1242761749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+FRA/RACDB/ONLINELOG/group_1.258.1242761759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+DATA/RACDB/ONLINELOG/group_2.263.1242761749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+FRA/RACDB/ONLINELOG/group_2.257.1242761759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+DATA/RACDB/ONLINELOG/group_3.270.1242762459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+FRA/RACDB/ONLINELOG/group_3.259.1242762467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+DATA/RACDB/ONLINELOG/group_4.271.1242762473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+FRA/RACDB/ONLINELOG/group_4.260.1242762483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8 행이지만 그룹은 넷이다. 각 그룹에 멤버가 둘씩 있다.</w:t>
      </w:r>
    </w:p>
    <w:p>
      <w:r>
        <w:rPr>
          <w:rFonts w:ascii="맑은 고딕" w:hAnsi="맑은 고딕" w:eastAsia="맑은 고딕"/>
          <w:sz w:val="21"/>
        </w:rPr>
        <w:t>멤버는 같은 내용을 담는 사본이다. +DATA 와 +FRA 에 하나씩 두어 디스크그룹 하나를 잃어도 리두가 남는다.</w:t>
      </w:r>
    </w:p>
    <w:p>
      <w:r>
        <w:rPr>
          <w:rFonts w:ascii="맑은 고딕" w:hAnsi="맑은 고딕" w:eastAsia="맑은 고딕"/>
          <w:sz w:val="21"/>
        </w:rPr>
        <w:t>스레드와 멤버를 혼동하면 안 된다. 스레드는 "누가 쓰는가" 이고 멤버는 "몇 벌 두는가" 다. 앞은 RAC 의 개념이고 뒤는 단일 인스턴스에도 있다.</w:t>
      </w:r>
    </w:p>
    <w:p>
      <w:pPr>
        <w:pStyle w:val="Heading3"/>
      </w:pPr>
      <w:r>
        <w:t>13.1.3 스레드가 독립적이라는 것의 의미</w:t>
      </w:r>
    </w:p>
    <w:p>
      <w:r>
        <w:rPr>
          <w:rFonts w:ascii="맑은 고딕" w:hAnsi="맑은 고딕" w:eastAsia="맑은 고딕"/>
          <w:sz w:val="21"/>
        </w:rPr>
        <w:t>SEQUENCE# 가 스레드마다 다르다는 사실을 조금 더 파고들면 RAC 의 복구 구조가 보인다.</w:t>
      </w:r>
    </w:p>
    <w:p>
      <w:r>
        <w:rPr>
          <w:rFonts w:ascii="맑은 고딕" w:hAnsi="맑은 고딕" w:eastAsia="맑은 고딕"/>
          <w:sz w:val="21"/>
        </w:rPr>
        <w:t>실습 시점의 값은 스레드 1 이 15·16, 스레드 2 가 12·13 이었다. 스레드 1 이 세 번 더 스위치했다는 뜻이다.</w:t>
      </w:r>
    </w:p>
    <w:p>
      <w:r>
        <w:rPr>
          <w:rFonts w:ascii="맑은 고딕" w:hAnsi="맑은 고딕" w:eastAsia="맑은 고딕"/>
          <w:sz w:val="21"/>
        </w:rPr>
        <w:t>이 차이는 두 인스턴스의 변경량이 다르기 때문에 생긴다. 어느 노드에 접속이 몰렸는지, 어떤 작업이 돌았는지에 따라 달라진다.</w:t>
      </w:r>
    </w:p>
    <w:p>
      <w:r>
        <w:rPr>
          <w:rFonts w:ascii="맑은 고딕" w:hAnsi="맑은 고딕" w:eastAsia="맑은 고딕"/>
          <w:sz w:val="21"/>
        </w:rPr>
        <w:t>그렇다면 복구할 때는 어떻게 되는가. 인스턴스 하나가 죽으면 살아남은 인스턴스가 죽은 인스턴스의 스레드를 읽어 복구한다. 이것을 인스턴스 복구라고 한다.</w:t>
      </w:r>
    </w:p>
    <w:p>
      <w:r>
        <w:rPr>
          <w:rFonts w:ascii="맑은 고딕" w:hAnsi="맑은 고딕" w:eastAsia="맑은 고딕"/>
          <w:sz w:val="21"/>
        </w:rPr>
        <w:t>데이터베이스 전체가 죽었다면 모든 스레드의 리두를 SCN 순서로 병합해 적용한다. SEQUENCE# 는 스레드 안에서만 의미가 있고 스레드 간 순서는 SCN 이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스레드가 CLOSED 인 리두를 만나면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V$THREAD 의 STATUS 가 CLOSED 이면 그 스레드를 쓰는 인스턴스가 지금 없다는 뜻이다. 인스턴스를 내렸을 때 정상적으로 그렇게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문제는 ENABLED 가 PUBLIC 인데 STATUS 가 CLOSED 인 상태로 오래 남아 있는 경우다. 노드를 뺐는데 스레드를 정리하지 않은 흔적일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쓰이지 않는 스레드가 남아 있으면 복구 시 그 스레드의 리두까지 확인하려 하므로 불필요한 작업이 생긴다. 노드를 뺄 때는 </w:t>
            </w:r>
            <w:r>
              <w:rPr>
                <w:rFonts w:ascii="Consolas" w:hAnsi="Consolas" w:eastAsia="Consolas" w:cs="Consolas"/>
                <w:sz w:val="19"/>
              </w:rPr>
              <w:t xml:space="preserve">alter database disable thread N</w:t>
            </w:r>
            <w:r>
              <w:rPr>
                <w:rFonts w:ascii="맑은 고딕" w:hAnsi="맑은 고딕" w:eastAsia="맑은 고딕"/>
                <w:sz w:val="20"/>
              </w:rPr>
              <w:t xml:space="preserve"> 으로 정리하고 리두 그룹도 지운다.</w:t>
            </w:r>
          </w:p>
        </w:tc>
      </w:tr>
    </w:tbl>
    <w:p/>
    <w:p>
      <w:pPr>
        <w:pStyle w:val="Heading3"/>
      </w:pPr>
      <w:r>
        <w:t>13.1.4 리두 그룹 추가</w:t>
      </w:r>
    </w:p>
    <w:p>
      <w:r>
        <w:rPr>
          <w:rFonts w:ascii="맑은 고딕" w:hAnsi="맑은 고딕" w:eastAsia="맑은 고딕"/>
          <w:sz w:val="21"/>
        </w:rPr>
        <w:t>스레드 1 에 그룹을 하나 더한다.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1 group 5 ('+DATA','+FRA') size 50M;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                                              (3.2초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bytes/1024/1024 mb, members, status from v$log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       MB    MEMBERS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         2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       200          2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1         50          2 UNUSED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3.2 초에 끝났다. 50MB 두 멤버를 만드는 작업이다.</w:t>
      </w:r>
    </w:p>
    <w:p>
      <w:r>
        <w:rPr>
          <w:rFonts w:ascii="Consolas" w:hAnsi="Consolas" w:eastAsia="Consolas" w:cs="Consolas"/>
          <w:sz w:val="20"/>
        </w:rPr>
        <w:t xml:space="preserve">thread 1</w:t>
      </w:r>
      <w:r>
        <w:rPr>
          <w:rFonts w:ascii="맑은 고딕" w:hAnsi="맑은 고딕" w:eastAsia="맑은 고딕"/>
          <w:sz w:val="21"/>
        </w:rPr>
        <w:t xml:space="preserve"> 로 어느 스레드에 붙일지 지정했다. 이것을 빠뜨리면 명령을 실행한 인스턴스의 스레드에 붙는다.</w:t>
      </w:r>
    </w:p>
    <w:p>
      <w:r>
        <w:rPr>
          <w:rFonts w:ascii="Consolas" w:hAnsi="Consolas" w:eastAsia="Consolas" w:cs="Consolas"/>
          <w:sz w:val="20"/>
        </w:rPr>
        <w:t xml:space="preserve">('+DATA','+FRA')</w:t>
      </w:r>
      <w:r>
        <w:rPr>
          <w:rFonts w:ascii="맑은 고딕" w:hAnsi="맑은 고딕" w:eastAsia="맑은 고딕"/>
          <w:sz w:val="21"/>
        </w:rPr>
        <w:t xml:space="preserve"> 는 멤버 두 개를 각 디스크그룹에 하나씩 만들라는 뜻이다. 이름은 ASM 이 OMF 규칙으로 짓는다.</w:t>
      </w:r>
    </w:p>
    <w:p>
      <w:r>
        <w:rPr>
          <w:rFonts w:ascii="맑은 고딕" w:hAnsi="맑은 고딕" w:eastAsia="맑은 고딕"/>
          <w:sz w:val="21"/>
        </w:rPr>
        <w:t>STATUS 가 UNUSED 다. 만들어졌지만 아직 한 번도 쓰이지 않았다는 뜻이다. 로그 스위치가 돌아 이 그룹 차례가 되면 CURRENT 로 바뀐다.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member from v$logfile where group#=5 order by member;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+DATA/RACDB/ONLINELOG/group_5.279.1243078375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+FRA/RACDB/ONLINELOG/group_5.261.1243078377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이름이 group_5 로 시작한다. 7장에서 본 OMF 명명 규칙대로다.</w:t>
      </w:r>
    </w:p>
    <w:p>
      <w:pPr>
        <w:pStyle w:val="Heading3"/>
      </w:pPr>
      <w:r>
        <w:t>13.1.5 다른 노드에서도 즉시 보인다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-s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bytes/1024/1024 mb,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1         50 UNUSED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에서 만들었는데 rac2 에서도 보인다.</w:t>
      </w:r>
    </w:p>
    <w:p>
      <w:r>
        <w:rPr>
          <w:rFonts w:ascii="맑은 고딕" w:hAnsi="맑은 고딕" w:eastAsia="맑은 고딕"/>
          <w:sz w:val="21"/>
        </w:rPr>
        <w:t>리두로그 구성은 컨트롤파일에 기록되고 컨트롤파일은 공유된다. 그래서 어느 노드에서 바꾸든 즉시 양쪽에 반영된다.</w:t>
      </w:r>
    </w:p>
    <w:p>
      <w:r>
        <w:rPr>
          <w:rFonts w:ascii="맑은 고딕" w:hAnsi="맑은 고딕" w:eastAsia="맑은 고딕"/>
          <w:sz w:val="21"/>
        </w:rPr>
        <w:t>스레드 1 의 그룹이므로 실제로 쓰는 것은 racdb1 이지만, racdb2 도 그 존재를 안다. 복구할 때 모든 스레드의 리두가 필요하기 때문이다.</w:t>
      </w:r>
    </w:p>
    <w:p>
      <w:pPr>
        <w:pStyle w:val="Heading3"/>
      </w:pPr>
      <w:r>
        <w:t>13.1.6 오류 재현 — 사용 중인 그룹을 지우면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drop logfile group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logfile group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ORA-01623: log 2 is current log for instance racdb1 (thread 1) - cannot drop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'+DATA/RACDB/ONLINELOG/group_2.263.1242761749'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'+FRA/RACDB/ONLINELOG/group_2.257.1242761759'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ORA-01623 이다. 메시지가 정확하다. 그룹 2 는 racdb1 의 현재 로그이므로 지울 수 없다.</w:t>
      </w:r>
    </w:p>
    <w:p>
      <w:r>
        <w:rPr>
          <w:rFonts w:ascii="맑은 고딕" w:hAnsi="맑은 고딕" w:eastAsia="맑은 고딕"/>
          <w:sz w:val="21"/>
        </w:rPr>
        <w:t>함께 나오는 ORA-00312 는 어느 파일들이 그 그룹에 속하는지 알려 준다. 두 멤버가 모두 나온다.</w:t>
      </w:r>
    </w:p>
    <w:p>
      <w:r>
        <w:rPr>
          <w:rFonts w:ascii="맑은 고딕" w:hAnsi="맑은 고딕" w:eastAsia="맑은 고딕"/>
          <w:sz w:val="21"/>
        </w:rPr>
        <w:t>메시지에 인스턴스 이름과 스레드 번호가 함께 나오는 것이 RAC 다운 점이다. 단일 인스턴스라면 "current log" 라고만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사용 중인 리두 그룹을 지워야 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리두 크기를 바꾸려면 새 그룹을 만들고 옛 그룹을 지우는 방식을 쓴다. 그 과정에서 이 오류를 반드시 만난다.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순서는 이렇다. 먼저 새 크기의 그룹을 필요한 만큼 추가한다. 그다음 ALTER SYSTEM SWITCH LOGFILE 을 반복해 지우려는 그룹이 CURRENT 에서 벗어나게 한다. 그래도 ACTIVE 라면 ALTER SYSTEM CHECKPOINT 로 INACTIVE 로 만든다. INACTIVE 가 된 뒤에 지운다.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에서는 여기에 한 가지가 더 붙는다. 스레드마다 따로 해야 한다. 스레드 1 의 그룹을 지우려면 racdb1 에서 로그 스위치를 해야 한다. racdb2 에서 아무리 스위치해도 스레드 1 의 CURRENT 는 바뀌지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스레드마다 최소 두 그룹이 있어야 한다. 하나만 남기고 지우려 하면 다른 오류가 난다.</w:t>
            </w:r>
          </w:p>
        </w:tc>
      </w:tr>
    </w:tbl>
    <w:p/>
    <w:p>
      <w:pPr>
        <w:pStyle w:val="Heading2"/>
      </w:pPr>
      <w:r>
        <w:t>13.2 UNDO — 인스턴스마다 따로</w:t>
      </w:r>
    </w:p>
    <w:p>
      <w:pPr>
        <w:pStyle w:val="Heading3"/>
      </w:pPr>
      <w:r>
        <w:t>13.2.1 구성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status, contents, retention from dba_tablespaces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contents='UNDO'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STATUS    CONTENTS   RETENTION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 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UNDOTBS1         ONLINE    UNDO      NOGUARANTEE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UNDOTBS2         ONLINE    UNDO      NOGUARANTEE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value from gv$parameter where name='undo_tablespace'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UNDOTBS2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UNDO 테이블스페이스가 둘이고 인스턴스마다 하나씩 배정되었다.</w:t>
      </w:r>
    </w:p>
    <w:p>
      <w:r>
        <w:rPr>
          <w:rFonts w:ascii="맑은 고딕" w:hAnsi="맑은 고딕" w:eastAsia="맑은 고딕"/>
          <w:sz w:val="21"/>
        </w:rPr>
        <w:t xml:space="preserve">12장에서 SPFILE 의 </w:t>
      </w:r>
      <w:r>
        <w:rPr>
          <w:rFonts w:ascii="Consolas" w:hAnsi="Consolas" w:eastAsia="Consolas" w:cs="Consolas"/>
          <w:sz w:val="20"/>
        </w:rPr>
        <w:t xml:space="preserve">racdb1.undo_tablespace=UNDOTBS1</w:t>
      </w:r>
      <w:r>
        <w:rPr>
          <w:rFonts w:ascii="맑은 고딕" w:hAnsi="맑은 고딕" w:eastAsia="맑은 고딕"/>
          <w:sz w:val="21"/>
        </w:rPr>
        <w:t xml:space="preserve"> 을 봤다. 그 지정이 여기 반영되어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df.con_id, ts.name ts_name, df.name file_name, df.bytes/1024/1024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v$tablespace ts join v$datafile df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on ts.ts#=df.ts# and ts.con_id=df.con_id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ts.name like 'UNDO%' and df.con_id=1 order by ts.name;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TS_NAME    FILE_NAME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UNDOTBS1   +DATA/RACDB/DATAFILE/undotbs1.259.1242761683     350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UNDOTBS2   +DATA/RACDB/DATAFILE/undotbs2.269.1242762281      25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크기가 다르다. UNDOTBS1 이 350MB 이고 UNDOTBS2 가 25MB 다.</w:t>
      </w:r>
    </w:p>
    <w:p>
      <w:r>
        <w:rPr>
          <w:rFonts w:ascii="맑은 고딕" w:hAnsi="맑은 고딕" w:eastAsia="맑은 고딕"/>
          <w:sz w:val="21"/>
        </w:rPr>
        <w:t>UNDOTBS1 은 dbca 가 데이터베이스를 만들 때 함께 만들어 그동안 자동 확장되었고, UNDOTBS2 는 두 번째 인스턴스를 추가할 때 만들어져 아직 거의 쓰이지 않았기 때문이다.</w:t>
      </w:r>
    </w:p>
    <w:p>
      <w:r>
        <w:rPr>
          <w:rFonts w:ascii="맑은 고딕" w:hAnsi="맑은 고딕" w:eastAsia="맑은 고딕"/>
          <w:sz w:val="21"/>
        </w:rPr>
        <w:t>크기가 다른 것 자체는 문제가 아니다. 다만 두 노드에 비슷한 부하가 걸린다면 결국 비슷해져야 하므로, 한쪽만 계속 커진다면 부하가 한 노드에 몰려 있다는 신호다.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CDB 에서 UNDO 를 볼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 조회에 </w:t>
            </w:r>
            <w:r>
              <w:rPr>
                <w:rFonts w:ascii="Consolas" w:hAnsi="Consolas" w:eastAsia="Consolas" w:cs="Consolas"/>
                <w:sz w:val="19"/>
              </w:rPr>
              <w:t xml:space="preserve">df.con_id=1</w:t>
            </w:r>
            <w:r>
              <w:rPr>
                <w:rFonts w:ascii="맑은 고딕" w:hAnsi="맑은 고딕" w:eastAsia="맑은 고딕"/>
                <w:sz w:val="20"/>
              </w:rPr>
              <w:t xml:space="preserve"> 조건이 있다. 이것을 빼면 행이 여러 번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컨테이너 데이터베이스에서는 PDB 마다 자기 UNDO 를 가질 수 있고 V$TABLESPACE 와 V$DATAFILE 이 컨테이너별로 행을 갖는다. 조인 조건에 con_id 를 넣지 않으면 컨테이너 간에 교차 조인이 일어난다.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12장에서 GV$ 를 다룰 때와 같은 종류의 주의다. RAC 에서는 인스턴스 축이, CDB 에서는 컨테이너 축이 하나씩 늘어난다. 두 축이 겹치면 행이 곱해진다.</w:t>
            </w:r>
          </w:p>
        </w:tc>
      </w:tr>
    </w:tbl>
    <w:p/>
    <w:p>
      <w:pPr>
        <w:pStyle w:val="Heading3"/>
      </w:pPr>
      <w:r>
        <w:t>13.2.2 롤백 세그먼트는 어떻게 나뉘는가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count(*) cnt, status from dba_rollback_segs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tablespace_name like 'UNDO%' group by tablespace_name, status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        CNT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UNDOTBS1               10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UNDOTBS2               10 ONLINE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각 UNDO 테이블스페이스에 롤백 세그먼트가 10 개씩 있다.</w:t>
      </w:r>
    </w:p>
    <w:p>
      <w:r>
        <w:rPr>
          <w:rFonts w:ascii="맑은 고딕" w:hAnsi="맑은 고딕" w:eastAsia="맑은 고딕"/>
          <w:sz w:val="21"/>
        </w:rPr>
        <w:t>인스턴스는 자기 UNDO 테이블스페이스의 세그먼트만 쓴다. 트랜잭션이 시작되면 그중 하나를 배정받는다.</w:t>
      </w:r>
    </w:p>
    <w:p>
      <w:r>
        <w:rPr>
          <w:rFonts w:ascii="맑은 고딕" w:hAnsi="맑은 고딕" w:eastAsia="맑은 고딕"/>
          <w:sz w:val="21"/>
        </w:rPr>
        <w:t>세그먼트를 여러 개 두는 이유는 동시 트랜잭션 간의 경합을 줄이기 위해서다. 자동 UNDO 관리에서는 오라클이 개수를 알아서 조절한다.</w:t>
      </w:r>
    </w:p>
    <w:p>
      <w:r>
        <w:rPr>
          <w:rFonts w:ascii="맑은 고딕" w:hAnsi="맑은 고딕" w:eastAsia="맑은 고딕"/>
          <w:sz w:val="21"/>
        </w:rPr>
        <w:t>두 인스턴스가 같은 UNDO 테이블스페이스를 쓴다면 이 세그먼트들을 두고 다투게 된다. 그래서 나눈다.</w:t>
      </w:r>
    </w:p>
    <w:p>
      <w:pPr>
        <w:pStyle w:val="Heading3"/>
      </w:pPr>
      <w:r>
        <w:t>13.2.3 UNDO 보존 설정은 공통이다</w:t>
      </w:r>
    </w:p>
    <w:p>
      <w:r>
        <w:rPr>
          <w:rFonts w:ascii="맑은 고딕" w:hAnsi="맑은 고딕" w:eastAsia="맑은 고딕"/>
          <w:sz w:val="21"/>
        </w:rPr>
        <w:t>앞의 조회에서 RETENTION 이 둘 다 NOGUARANTEE 였다. 이 값은 인스턴스별로 나뉘지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('undo_management','undo_retention') order by 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undo_management  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undo_management  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undo_retention       900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undo_retention       900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undo_management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undo_retention</w:t>
      </w:r>
      <w:r>
        <w:rPr>
          <w:rFonts w:ascii="맑은 고딕" w:hAnsi="맑은 고딕" w:eastAsia="맑은 고딕"/>
          <w:sz w:val="21"/>
        </w:rPr>
        <w:t xml:space="preserve"> 은 두 인스턴스가 같은 값을 쓴다. 12장의 세 분류로 보면 "같은 것이 권장" 에 속한다.</w:t>
      </w:r>
    </w:p>
    <w:p>
      <w:r>
        <w:rPr>
          <w:rFonts w:ascii="맑은 고딕" w:hAnsi="맑은 고딕" w:eastAsia="맑은 고딕"/>
          <w:sz w:val="21"/>
        </w:rPr>
        <w:t>다르게 잡을 수는 있다. 그러나 그러면 어느 노드에 접속했느냐에 따라 스냅숏 너무 오래됨 오류가 나는 시점이 달라진다. 같은 쿼리가 한 노드에서는 성공하고 다른 노드에서는 ORA-01555 로 실패하는 상황이 만들어진다.</w:t>
      </w:r>
    </w:p>
    <w:p>
      <w:r>
        <w:rPr>
          <w:rFonts w:ascii="맑은 고딕" w:hAnsi="맑은 고딕" w:eastAsia="맑은 고딕"/>
          <w:sz w:val="21"/>
        </w:rPr>
        <w:t xml:space="preserve">나뉘는 것은 대상뿐이다. 방식과 보존 기간은 공통이고 각자 쓸 테이블스페이스만 다르다. 12장에서 </w:t>
      </w:r>
      <w:r>
        <w:rPr>
          <w:rFonts w:ascii="Consolas" w:hAnsi="Consolas" w:eastAsia="Consolas" w:cs="Consolas"/>
          <w:sz w:val="20"/>
        </w:rPr>
        <w:t xml:space="preserve">undo_management</w:t>
      </w:r>
      <w:r>
        <w:rPr>
          <w:rFonts w:ascii="맑은 고딕" w:hAnsi="맑은 고딕" w:eastAsia="맑은 고딕"/>
          <w:sz w:val="21"/>
        </w:rPr>
        <w:t xml:space="preserve"> 는 같은데 </w:t>
      </w:r>
      <w:r>
        <w:rPr>
          <w:rFonts w:ascii="Consolas" w:hAnsi="Consolas" w:eastAsia="Consolas" w:cs="Consolas"/>
          <w:sz w:val="20"/>
        </w:rPr>
        <w:t xml:space="preserve">undo_tablespace</w:t>
      </w:r>
      <w:r>
        <w:rPr>
          <w:rFonts w:ascii="맑은 고딕" w:hAnsi="맑은 고딕" w:eastAsia="맑은 고딕"/>
          <w:sz w:val="21"/>
        </w:rPr>
        <w:t xml:space="preserve"> 만 다른 것을 확인한 그대로다.</w:t>
      </w:r>
    </w:p>
    <w:p>
      <w:pPr>
        <w:pStyle w:val="Heading3"/>
      </w:pPr>
      <w:r>
        <w:t>13.2.4 UNDO 사용 통계도 인스턴스별이다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undotsn, undoblks, txncount, maxquerylen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gv$undostat where rownum &lt;= 6 order by inst_id, undotsn;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UNDOTSN   UNDOBLKS   TXNCOUNT MAXQUERYLEN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1          2          1         37         975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1          2          1         28         971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1          2          1         18        1561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1          2          1        200         365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1          2        310        207           0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1          2          1         24         969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GV$UNDOSTAT 은 10 분 단위로 UNDO 사용량을 기록한다. INST_ID 가 있으므로 인스턴스별로 따로 쌓인다.</w:t>
      </w:r>
    </w:p>
    <w:p>
      <w:r>
        <w:rPr>
          <w:rFonts w:ascii="맑은 고딕" w:hAnsi="맑은 고딕" w:eastAsia="맑은 고딕"/>
          <w:sz w:val="21"/>
        </w:rPr>
        <w:t>UNDOTSN 이 2 인 것은 이 인스턴스가 쓰는 UNDO 테이블스페이스의 번호다. 인스턴스 2 를 조회하면 다른 번호가 나온다.</w:t>
      </w:r>
    </w:p>
    <w:p>
      <w:r>
        <w:rPr>
          <w:rFonts w:ascii="맑은 고딕" w:hAnsi="맑은 고딕" w:eastAsia="맑은 고딕"/>
          <w:sz w:val="21"/>
        </w:rPr>
        <w:t>UNDOBLKS 는 그 구간에 쓴 UNDO 블록 수다. 대부분 1 인데 한 구간만 310 이다. 그 시간대에 큰 변경이 있었다는 뜻이며, 앞선 장의 실습에서 대량 입력을 한 흔적이다.</w:t>
      </w:r>
    </w:p>
    <w:p>
      <w:r>
        <w:rPr>
          <w:rFonts w:ascii="맑은 고딕" w:hAnsi="맑은 고딕" w:eastAsia="맑은 고딕"/>
          <w:sz w:val="21"/>
        </w:rPr>
        <w:t>MAXQUERYLEN 은 그 구간에서 가장 오래 걸린 조회의 초 단위 시간이다. 이 값이 UNDO_RETENTION 인 900 을 넘으면 ORA-01555 가 날 수 있다. 1561 이 보이는 구간이 그 위험 구간이었다.</w:t>
      </w:r>
    </w:p>
    <w:p>
      <w:r>
        <w:rPr>
          <w:rFonts w:ascii="맑은 고딕" w:hAnsi="맑은 고딕" w:eastAsia="맑은 고딕"/>
          <w:sz w:val="21"/>
        </w:rPr>
        <w:t>RAC 에서 이 뷰를 볼 때 주의할 점이 있다. UNDO 는 인스턴스별로 나뉘어 있으므로 한 인스턴스의 통계만 보면 절반만 보는 것이다. 반드시 GV$ 로 두 인스턴스를 함께 봐야 한다.</w:t>
      </w:r>
    </w:p>
    <w:p>
      <w:pPr>
        <w:pStyle w:val="Heading3"/>
      </w:pPr>
      <w:r>
        <w:t>13.2.5 오류 재현 — 다른 인스턴스의 UNDO 를 쓰려 하면</w:t>
      </w:r>
    </w:p>
    <w:p>
      <w:r>
        <w:rPr>
          <w:rFonts w:ascii="맑은 고딕" w:hAnsi="맑은 고딕" w:eastAsia="맑은 고딕"/>
          <w:sz w:val="21"/>
        </w:rPr>
        <w:t>racdb1 이 UNDOTBS2 를 쓰도록 바꿔 본다. UNDOTBS2 는 racdb2 가 쓰고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undo_tablespace='UNDOTBS2'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undo_tablespace='UNDOTBS2' scope=memory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ORA-02097: parameter cannot be modified because specified value is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ORA-30013: undo tablespace 'UNDOTBS2' is currently in use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ORA-30013 이다. "그 UNDO 테이블스페이스는 지금 사용 중이다."</w:t>
      </w:r>
    </w:p>
    <w:p>
      <w:r>
        <w:rPr>
          <w:rFonts w:ascii="맑은 고딕" w:hAnsi="맑은 고딕" w:eastAsia="맑은 고딕"/>
          <w:sz w:val="21"/>
        </w:rPr>
        <w:t>앞의 ORA-02097 은 "파라미터를 바꿀 수 없다" 는 일반적인 메시지이고, 진짜 이유는 뒤에 있다. 오라클 오류는 이렇게 겹쳐 나오는 경우가 많으므로 마지막 줄을 봐야 한다.</w:t>
      </w:r>
    </w:p>
    <w:p>
      <w:r>
        <w:rPr>
          <w:rFonts w:ascii="맑은 고딕" w:hAnsi="맑은 고딕" w:eastAsia="맑은 고딕"/>
          <w:sz w:val="21"/>
        </w:rPr>
        <w:t xml:space="preserve">12장에서 </w:t>
      </w:r>
      <w:r>
        <w:rPr>
          <w:rFonts w:ascii="Consolas" w:hAnsi="Consolas" w:eastAsia="Consolas" w:cs="Consolas"/>
          <w:sz w:val="20"/>
        </w:rPr>
        <w:t xml:space="preserve">cluster_database</w:t>
      </w:r>
      <w:r>
        <w:rPr>
          <w:rFonts w:ascii="맑은 고딕" w:hAnsi="맑은 고딕" w:eastAsia="맑은 고딕"/>
          <w:sz w:val="21"/>
        </w:rPr>
        <w:t xml:space="preserve"> 를 인스턴스별로 다르게 지정하는 것이 경고 없이 통과했던 것과 대비된다. 여기서는 오라클이 막아 준다.</w:t>
      </w:r>
    </w:p>
    <w:p>
      <w:r>
        <w:rPr>
          <w:rFonts w:ascii="맑은 고딕" w:hAnsi="맑은 고딕" w:eastAsia="맑은 고딕"/>
          <w:sz w:val="21"/>
        </w:rPr>
        <w:t xml:space="preserve">차이는 검증 가능성이다. UNDO 테이블스페이스가 지금 다른 인스턴스에 물려 있는지는 실행 시점에 확인할 수 있다. 반면 </w:t>
      </w:r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가 지금 이 상황에서 틀린지는 도구가 판단할 수 없다.</w:t>
      </w:r>
    </w:p>
    <w:p>
      <w:pPr>
        <w:pStyle w:val="Heading3"/>
      </w:pPr>
      <w:r>
        <w:t>13.2.6 오류 재현 — 없는 UNDO 를 지정하면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undo_tablespace='UNDOTBS9'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undo_tablespace='UNDOTBS9' scope=memory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ORA-02097: parameter cannot be modified because specified value is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ORA-30012: undo tablespace 'UNDOTBS9' does not exist or of wrong type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ORA-30012 다. 존재하지 않거나 타입이 틀렸다는 것이다.</w:t>
      </w:r>
    </w:p>
    <w:p>
      <w:r>
        <w:rPr>
          <w:rFonts w:ascii="맑은 고딕" w:hAnsi="맑은 고딕" w:eastAsia="맑은 고딕"/>
          <w:sz w:val="21"/>
        </w:rPr>
        <w:t>두 오류를 구분해 두면 진단이 빠르다.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인스턴스가 쓰고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UNDO 를 만들거나 그 인스턴스를 내린다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존재하지 않거나 타입이 틀렸다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이름을 확인하거나 UNDO 테이블스페이스를 만든다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노드를 추가할 때 이 둘을 순서대로 만나기 쉽다. 새 인스턴스용 UNDO 를 만들지 않고 SPFILE 에 이름만 지정하면 ORA-30012 이고, 기존 것을 그대로 쓰려 하면 ORA-30013 이다.</w:t>
      </w:r>
    </w:p>
    <w:p>
      <w:pPr>
        <w:pStyle w:val="Heading2"/>
      </w:pPr>
      <w:r>
        <w:t>13.3 임시 테이블스페이스 — 공유하되 따로 쓴다</w:t>
      </w:r>
    </w:p>
    <w:p>
      <w:pPr>
        <w:pStyle w:val="Heading3"/>
      </w:pPr>
      <w:r>
        <w:t>13.3.1 하나뿐이다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contents, status, extent_management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dba_tablespaces where contents='TEMPORARY'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CONTENTS   STATUS    EXTENT_MAN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 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TEMP             TEMPORARY  ONLINE    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selected.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con_id, name, bytes/1024/1024 mb from v$tempfile order by con_id;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NAME      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+DATA/RACDB/TEMPFILE/temp.264.1242761781                     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+DATA/RACDB/5A566B55…/TEMPFILE/temp.268.1242762013           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+DATA/RACDB/5A569448…/TEMPFILE/temp.276.1242762707           36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TEMP 하나뿐이다. 리두나 UNDO 와 달리 인스턴스별로 나뉘어 있지 않다.</w:t>
      </w:r>
    </w:p>
    <w:p>
      <w:r>
        <w:rPr>
          <w:rFonts w:ascii="맑은 고딕" w:hAnsi="맑은 고딕" w:eastAsia="맑은 고딕"/>
          <w:sz w:val="21"/>
        </w:rPr>
        <w:t>템프파일이 셋인 것은 인스턴스 때문이 아니라 컨테이너 때문이다. CON_ID 1·2·3 이 각각 CDB$ROOT, PDB$SEED, RACPDB1 이다. 9장에서 GUID 디렉터리를 추적할 때 본 그 구조다.</w:t>
      </w:r>
    </w:p>
    <w:p>
      <w:pPr>
        <w:pStyle w:val="Heading3"/>
      </w:pPr>
      <w:r>
        <w:t>13.3.2 왜 나누지 않는가</w:t>
      </w:r>
    </w:p>
    <w:p>
      <w:r>
        <w:rPr>
          <w:rFonts w:ascii="맑은 고딕" w:hAnsi="맑은 고딕" w:eastAsia="맑은 고딕"/>
          <w:sz w:val="21"/>
        </w:rPr>
        <w:t>리두와 UNDO 는 나누는데 임시 공간은 나누지 않는다. 차이가 무엇인가.</w:t>
      </w:r>
    </w:p>
    <w:p>
      <w:r>
        <w:rPr>
          <w:rFonts w:ascii="맑은 고딕" w:hAnsi="맑은 고딕" w:eastAsia="맑은 고딕"/>
          <w:sz w:val="21"/>
        </w:rPr>
        <w:t>리두는 순차 쓰기라 같은 파일에 두 인스턴스가 이어 붙일 수 없다. UNDO 는 트랜잭션마다 세그먼트를 배정받아야 해서 같은 것을 쓰면 경합한다.</w:t>
      </w:r>
    </w:p>
    <w:p>
      <w:r>
        <w:rPr>
          <w:rFonts w:ascii="맑은 고딕" w:hAnsi="맑은 고딕" w:eastAsia="맑은 고딕"/>
          <w:sz w:val="21"/>
        </w:rPr>
        <w:t>임시 공간은 다르다. 정렬이나 해시 조인에 쓰는 작업 공간이며, 각 세션이 필요한 만큼 익스텐트를 할당받아 쓰고 끝나면 반납한다. 할당 단위가 처음부터 나뉘어 있으므로 공유해도 경합이 크지 않다.</w:t>
      </w:r>
    </w:p>
    <w:p>
      <w:r>
        <w:rPr>
          <w:rFonts w:ascii="맑은 고딕" w:hAnsi="맑은 고딕" w:eastAsia="맑은 고딕"/>
          <w:sz w:val="21"/>
        </w:rPr>
        <w:t>그래서 하나를 공유하되 인스턴스별로 익스텐트를 나눠 갖는다.</w:t>
      </w:r>
    </w:p>
    <w:p>
      <w:pPr>
        <w:pStyle w:val="Heading3"/>
      </w:pPr>
      <w:r>
        <w:t>13.3.3 노드별 사용량은 따로 잡힌다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tablespace_name, total_blocks, used_blocks, free_blocks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gv$sort_segment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TABLESPACE_NAME    TOTAL_BLOCKS USED_BLOCKS FREE_BLOCKS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 ------------ 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TEMP                       2688         256        2432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TEMP                        512           0         512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TEMP                       1280         128        1152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TEMP                        384           0         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테이블스페이스는 하나인데 GV$SORT_SEGMENT 는 인스턴스별로 행을 갖는다.</w:t>
      </w:r>
    </w:p>
    <w:p>
      <w:r>
        <w:rPr>
          <w:rFonts w:ascii="맑은 고딕" w:hAnsi="맑은 고딕" w:eastAsia="맑은 고딕"/>
          <w:sz w:val="21"/>
        </w:rPr>
        <w:t>각 인스턴스가 TEMP 에서 자기 몫의 익스텐트를 미리 확보해 두고 그 안에서 세션에 나눠 준다. 그 확보량이 TOTAL_BLOCKS 다.</w:t>
      </w:r>
    </w:p>
    <w:p>
      <w:r>
        <w:rPr>
          <w:rFonts w:ascii="맑은 고딕" w:hAnsi="맑은 고딕" w:eastAsia="맑은 고딕"/>
          <w:sz w:val="21"/>
        </w:rPr>
        <w:t>인스턴스 1 이 2688+512 블록, 인스턴스 2 가 1280+384 블록을 확보하고 있다. 인스턴스 1 쪽이 더 많은 것은 그동안 더 많은 정렬 작업을 했기 때문이다.</w:t>
      </w:r>
    </w:p>
    <w:p>
      <w:r>
        <w:rPr>
          <w:rFonts w:ascii="맑은 고딕" w:hAnsi="맑은 고딕" w:eastAsia="맑은 고딕"/>
          <w:sz w:val="21"/>
        </w:rPr>
        <w:t>행이 인스턴스마다 둘씩인 것은 컨테이너 때문이다. CDB$ROOT 와 PDB 가 각자 영역을 갖는다.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count(*) cnt from gv$tempseg_usage group by inst_id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GV$TEMPSEG_USAGE 는 지금 실제로 임시 공간을 쓰고 있는 세션을 보여 준다.</w:t>
      </w:r>
    </w:p>
    <w:p>
      <w:r>
        <w:rPr>
          <w:rFonts w:ascii="맑은 고딕" w:hAnsi="맑은 고딕" w:eastAsia="맑은 고딕"/>
          <w:sz w:val="21"/>
        </w:rPr>
        <w:t>조회 시점에 인스턴스 1 에서 두 개, 인스턴스 2 에서 하나가 쓰고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임시 공간 부족을 진단할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ORA-01652 는 임시 세그먼트를 확장할 수 없다는 오류다. RAC 에서 이 오류를 만나면 두 가지를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하나는 테이블스페이스 전체의 여유다. V$TEMPFILE 의 크기와 자동 확장 설정을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다른 하나는 인스턴스별 확보량이다. GV$SORT_SEGMENT 를 보면 한 인스턴스가 대부분을 확보하고 있어 다른 쪽이 부족한 경우가 있다. 이때는 전체 여유가 있어도 오류가 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후자는 단일 인스턴스에 없는 상황이므로 놓치기 쉽다. 전체 크기만 보고 "공간이 충분한데 왜" 하고 헤매게 된다.</w:t>
            </w:r>
          </w:p>
        </w:tc>
      </w:tr>
    </w:tbl>
    <w:p/>
    <w:p>
      <w:pPr>
        <w:pStyle w:val="Heading2"/>
      </w:pPr>
      <w:r>
        <w:t>13.4 데이터파일 — 완전히 공유한다</w:t>
      </w:r>
    </w:p>
    <w:p>
      <w:pPr>
        <w:pStyle w:val="Heading3"/>
      </w:pPr>
      <w:r>
        <w:t>13.4.1 어느 노드에서 만들든</w:t>
      </w:r>
    </w:p>
    <w:p>
      <w:r>
        <w:rPr>
          <w:rFonts w:ascii="맑은 고딕" w:hAnsi="맑은 고딕" w:eastAsia="맑은 고딕"/>
          <w:sz w:val="21"/>
        </w:rPr>
        <w:t>rac2 에서 테이블스페이스를 만들고 rac1 에서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-s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ts_ch13 datafile '+DATA' size 100M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                                            (2.2초 소요)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sqlplus -s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file#, name, bytes/1024/1024 mb from v$datafile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like '%ts_ch13%';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25 +DATA/RACDB/DATAFILE/ts_ch13.295.1243078401          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status from dba_tablespaces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tablespace_name='TS_CH13';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TS_CH13                        ONLINE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rac2 에서 만든 것이 rac1 에서 즉시 보인다. 별도의 동기화 작업이 없다.</w:t>
      </w:r>
    </w:p>
    <w:p>
      <w:r>
        <w:rPr>
          <w:rFonts w:ascii="맑은 고딕" w:hAnsi="맑은 고딕" w:eastAsia="맑은 고딕"/>
          <w:sz w:val="21"/>
        </w:rPr>
        <w:t>이유는 컨트롤파일과 데이터 딕셔너리를 공유하기 때문이다. 테이블스페이스를 만들면 그 정보가 공유 저장소에 기록되고 다른 인스턴스는 그것을 읽는다.</w:t>
      </w:r>
    </w:p>
    <w:p>
      <w:r>
        <w:rPr>
          <w:rFonts w:ascii="맑은 고딕" w:hAnsi="맑은 고딕" w:eastAsia="맑은 고딕"/>
          <w:sz w:val="21"/>
        </w:rPr>
        <w:t>10장에서 본 것과 짝을 이룬다. 그때는 파일이 공유 스토리지에 없어서 rac2 가 ORA-01157 을 냈다. 여기서는 +DATA 에 있으므로 문제가 없다.</w:t>
      </w:r>
    </w:p>
    <w:p>
      <w:pPr>
        <w:pStyle w:val="Heading3"/>
      </w:pPr>
      <w:r>
        <w:t>13.4.2 반대 방향도 같다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SQL&gt; alter tablespace ts_ch13 add datafile '+DATA' size 50M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altered.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SQL&gt; select file_id, file_name, bytes/1024/1024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dba_data_files where tablespace_name='TS_CH13' order by file_id;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FILE_ID FILE_NAME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25 +DATA/RACDB/DATAFILE/ts_ch13.295.1243078401          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26 +DATA/RACDB/DATAFILE/ts_ch13.284.1243078405            50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에서 추가한 데이터파일이 rac2 에서 보인다.</w:t>
      </w:r>
    </w:p>
    <w:p>
      <w:r>
        <w:rPr>
          <w:rFonts w:ascii="맑은 고딕" w:hAnsi="맑은 고딕" w:eastAsia="맑은 고딕"/>
          <w:sz w:val="21"/>
        </w:rPr>
        <w:t>데이터파일 번호가 25 와 26 이다. 10장에서 쓴 23 과 11장의 24 다음이다. 파일 번호는 데이터베이스 차원에서 하나씩 올라간다.</w:t>
      </w:r>
    </w:p>
    <w:p>
      <w:pPr>
        <w:pStyle w:val="Heading3"/>
      </w:pPr>
      <w:r>
        <w:t>13.4.3 양 노드에서 동시에 쓰기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SQL&gt; create table sys.ch13_t (a number, n varchar2(10))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tablespace ts_ch13;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sys.ch13_t select level, 'rac1' from dual connect by level&lt;=1000;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1000 rows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SQL&gt; insert into sys.ch13_t select level+1000,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dual connect by level&lt;=1000;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1000 rows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n, count(*) from sys.ch13_t group by n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     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         1000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         1000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인스턴스가 같은 테이블에 각각 1000 건씩 넣었고 양쪽 데이터가 모두 보인다.</w:t>
      </w:r>
    </w:p>
    <w:p>
      <w:r>
        <w:rPr>
          <w:rFonts w:ascii="맑은 고딕" w:hAnsi="맑은 고딕" w:eastAsia="맑은 고딕"/>
          <w:sz w:val="21"/>
        </w:rPr>
        <w:t>이것이 RAC 의 핵심이다. 데이터는 하나이고 인스턴스는 둘이다.</w:t>
      </w:r>
    </w:p>
    <w:p>
      <w:r>
        <w:rPr>
          <w:rFonts w:ascii="맑은 고딕" w:hAnsi="맑은 고딕" w:eastAsia="맑은 고딕"/>
          <w:sz w:val="21"/>
        </w:rPr>
        <w:t>리두와 UNDO 가 나뉘어 있어도 데이터는 나뉘지 않는다. 나뉜 것은 각 인스턴스가 변경을 기록하는 방식이지 데이터 자체가 아니다.</w:t>
      </w:r>
    </w:p>
    <w:p>
      <w:pPr>
        <w:pStyle w:val="Heading3"/>
      </w:pPr>
      <w:r>
        <w:t>13.4.4 데이터는 하나인데 인스턴스가 둘이면</w:t>
      </w:r>
    </w:p>
    <w:p>
      <w:r>
        <w:rPr>
          <w:rFonts w:ascii="맑은 고딕" w:hAnsi="맑은 고딕" w:eastAsia="맑은 고딕"/>
          <w:sz w:val="21"/>
        </w:rPr>
        <w:t>양 노드에서 같은 테이블에 쓸 수 있다는 것은 편리하지만 질문을 하나 남긴다. 두 인스턴스가 같은 블록을 동시에 바꾸려 하면 어떻게 되는가.</w:t>
      </w:r>
    </w:p>
    <w:p>
      <w:r>
        <w:rPr>
          <w:rFonts w:ascii="맑은 고딕" w:hAnsi="맑은 고딕" w:eastAsia="맑은 고딕"/>
          <w:sz w:val="21"/>
        </w:rPr>
        <w:t>여기서 캐시 퓨전이 등장한다. 각 인스턴스는 자기 버퍼 캐시에 블록을 올려 두고 작업하며, 다른 인스턴스가 그 블록을 필요로 하면 디스크를 거치지 않고 인터커넥트로 직접 넘겨 준다.</w:t>
      </w:r>
    </w:p>
    <w:p>
      <w:r>
        <w:rPr>
          <w:rFonts w:ascii="맑은 고딕" w:hAnsi="맑은 고딕" w:eastAsia="맑은 고딕"/>
          <w:sz w:val="21"/>
        </w:rPr>
        <w:t>실습에서 rac1 이 1000 건을 넣고 커밋한 뒤 rac2 가 같은 테이블에 넣었다. 이때 rac2 는 rac1 이 갱신한 블록 정보를 인터커넥트로 받아 이어서 작업했다.</w:t>
      </w:r>
    </w:p>
    <w:p>
      <w:r>
        <w:rPr>
          <w:rFonts w:ascii="맑은 고딕" w:hAnsi="맑은 고딕" w:eastAsia="맑은 고딕"/>
          <w:sz w:val="21"/>
        </w:rPr>
        <w:t>그래서 인터커넥트의 성능이 RAC 전체의 성능을 좌우한다. 5장에서 HAIP 를 다룬 이유이고 20장에서 gc 계열 대기 이벤트를 보는 이유이기도 하다.</w:t>
      </w:r>
    </w:p>
    <w:p>
      <w:r>
        <w:rPr>
          <w:rFonts w:ascii="맑은 고딕" w:hAnsi="맑은 고딕" w:eastAsia="맑은 고딕"/>
          <w:sz w:val="21"/>
        </w:rPr>
        <w:t>이 장의 관점에서 중요한 것은 저장 계층에서 할 일이 없다는 점이다. 캐시 퓨전은 메모리와 네트워크의 이야기이고, 데이터파일은 그저 공유되어 있으면 된다.</w:t>
      </w:r>
    </w:p>
    <w:p>
      <w:r>
        <w:rPr>
          <w:rFonts w:ascii="맑은 고딕" w:hAnsi="맑은 고딕" w:eastAsia="맑은 고딕"/>
          <w:sz w:val="21"/>
        </w:rPr>
        <w:t>반대로 리두와 UNDO 는 저장 계층에서 나눠 두어야 한다. 캐시 퓨전으로 해결할 수 없는 종류의 경합이기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공유하는가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데이터는 하나여야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구조 정보가 하나여야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테이블스페이스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공유하되 익스텐트를 나눔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할당 단위가 나뉘어 경합이 작다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인스턴스별로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롤백 세그먼트 경합을 피한다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인스턴스별로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순차 쓰기라 같은 파일에 못 쓴다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 셋은 공유하고 아래 둘은 나눈다. 이 표가 이 장의 요약이다.</w:t>
      </w:r>
    </w:p>
    <w:p>
      <w:r>
        <w:rPr>
          <w:rFonts w:ascii="맑은 고딕" w:hAnsi="맑은 고딕" w:eastAsia="맑은 고딕"/>
          <w:sz w:val="21"/>
        </w:rPr>
        <w:t>나누는 기준은 "동시에 쓸 수 있는가" 다. 순차 쓰기이거나 배타적 배정이 필요하면 나눈다.</w:t>
      </w:r>
    </w:p>
    <w:p>
      <w:pPr>
        <w:pStyle w:val="Heading2"/>
      </w:pPr>
      <w:r>
        <w:t>13.5 세 자원의 경계를 한 번에 보기</w:t>
      </w:r>
    </w:p>
    <w:p>
      <w:pPr>
        <w:pStyle w:val="Heading3"/>
      </w:pPr>
      <w:r>
        <w:t>13.5.1 같은 질문을 네 자원에 던지기</w:t>
      </w:r>
    </w:p>
    <w:p>
      <w:r>
        <w:rPr>
          <w:rFonts w:ascii="맑은 고딕" w:hAnsi="맑은 고딕" w:eastAsia="맑은 고딕"/>
          <w:sz w:val="21"/>
        </w:rPr>
        <w:t>지금까지 자원별로 따로 살펴봤다. 이제 같은 질문을 넷 모두에 던져 경계를 확인한다.</w:t>
      </w:r>
    </w:p>
    <w:p>
      <w:r>
        <w:rPr>
          <w:rFonts w:ascii="맑은 고딕" w:hAnsi="맑은 고딕" w:eastAsia="맑은 고딕"/>
          <w:sz w:val="21"/>
        </w:rPr>
        <w:t>질문은 하나다. "이것을 한 노드에서 바꾸면 다른 노드에서 어떻게 보이는가."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한 노드에서 바꾸면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데이터파일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즉시 보인다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딕셔너리와 컨트롤파일을 공유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그룹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즉시 보인다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컨트롤파일에 기록된다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테이블스페이스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즉시 보인다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딕셔너리를 공유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테이블스페이스 확장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즉시 보인다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딕셔너리를 공유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넷 다 즉시 보인다. 구조 정보는 언제나 공유된다.</w:t>
      </w:r>
    </w:p>
    <w:p>
      <w:r>
        <w:rPr>
          <w:rFonts w:ascii="맑은 고딕" w:hAnsi="맑은 고딕" w:eastAsia="맑은 고딕"/>
          <w:sz w:val="21"/>
        </w:rPr>
        <w:t>나뉘는 것은 구조가 아니라 사용이다. 리두 그룹은 양 노드에서 보이지만 쓰는 것은 그 스레드의 인스턴스뿐이고, UNDO 테이블스페이스도 마찬가지다.</w:t>
      </w:r>
    </w:p>
    <w:p>
      <w:r>
        <w:rPr>
          <w:rFonts w:ascii="맑은 고딕" w:hAnsi="맑은 고딕" w:eastAsia="맑은 고딕"/>
          <w:sz w:val="21"/>
        </w:rPr>
        <w:t>이 구분을 놓치면 "양쪽에서 보이니 양쪽에서 쓸 수 있겠지" 라고 짐작하게 되고 13.2.4 절의 ORA-30013 을 만난다.</w:t>
      </w:r>
    </w:p>
    <w:p>
      <w:pPr>
        <w:pStyle w:val="Heading3"/>
      </w:pPr>
      <w:r>
        <w:t>13.5.2 부하 편중을 수치로 확인하기</w:t>
      </w:r>
    </w:p>
    <w:p>
      <w:r>
        <w:rPr>
          <w:rFonts w:ascii="맑은 고딕" w:hAnsi="맑은 고딕" w:eastAsia="맑은 고딕"/>
          <w:sz w:val="21"/>
        </w:rPr>
        <w:t>스레드마다 SEQUENCE# 가 달랐던 것을 13.1.3 절에서 봤다. 그것이 실제로 얼마나 차이 나는지 통계로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count(*) cnt, min(sequence#) mn, max(sequence#)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v$log_history group by thread#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   CNT         MN        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1         15          1         15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2         12          1         12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데이터베이스를 만든 이후 스레드 1 은 15 번, 스레드 2 는 12 번 스위치했다. 25% 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value from gv$sysstat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('redo size','redo writes','redo log space requests')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redo log space requests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redo log space requests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redo size                   16778836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redo size                    9446300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redo writes                     2556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redo writes                     1457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더 분명하다. rac1 이 16.8MB 를 썼고 rac2 는 9.4MB 다. 1.8 배 차이다.</w:t>
      </w:r>
    </w:p>
    <w:p>
      <w:r>
        <w:rPr>
          <w:rFonts w:ascii="맑은 고딕" w:hAnsi="맑은 고딕" w:eastAsia="맑은 고딕"/>
          <w:sz w:val="21"/>
        </w:rPr>
        <w:t>쓰기 횟수도 2556 대 1457 로 비슷한 비율이다.</w:t>
      </w:r>
    </w:p>
    <w:p>
      <w:r>
        <w:rPr>
          <w:rFonts w:ascii="맑은 고딕" w:hAnsi="맑은 고딕" w:eastAsia="맑은 고딕"/>
          <w:sz w:val="21"/>
        </w:rPr>
        <w:t>이 랩에서 실습을 대부분 rac1 에서 진행했으므로 예상되는 결과다. 실제 운영이라면 접속 분산이 한쪽으로 기울어 있다는 신호다.</w:t>
      </w:r>
    </w:p>
    <w:p>
      <w:r>
        <w:rPr>
          <w:rFonts w:ascii="Consolas" w:hAnsi="Consolas" w:eastAsia="Consolas" w:cs="Consolas"/>
          <w:sz w:val="20"/>
        </w:rPr>
        <w:t xml:space="preserve">redo log space requests</w:t>
      </w:r>
      <w:r>
        <w:rPr>
          <w:rFonts w:ascii="맑은 고딕" w:hAnsi="맑은 고딕" w:eastAsia="맑은 고딕"/>
          <w:sz w:val="21"/>
        </w:rPr>
        <w:t xml:space="preserve"> 가 양쪽 0 인 것도 확인해 둘 값이다. 이 값은 리두 버퍼가 가득 차 로그 스위치를 기다린 횟수다. 0 이면 리두 크기가 충분하다는 뜻이고, 계속 올라간다면 그룹을 늘리거나 크기를 키워야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어느 지표로 부하 편중을 볼 것인가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redo size</w:t>
            </w:r>
            <w:r>
              <w:rPr>
                <w:rFonts w:ascii="맑은 고딕" w:hAnsi="맑은 고딕" w:eastAsia="맑은 고딕"/>
                <w:sz w:val="20"/>
              </w:rPr>
              <w:t xml:space="preserve"> 는 변경량을 직접 보여 주므로 쓰기 부하의 지표로 좋다. 다만 인스턴스 기동 이후의 누적이므로 두 인스턴스의 기동 시각이 다르면 그대로 비교하면 안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기동 시각은 GV$INSTANCE 의 STARTUP_TIME 으로 확인한다. 차이가 크다면 시간당 값으로 환산해 비교한다.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읽기 부하까지 보려면 20장에서 다룰 gc 계열 대기 이벤트와 세션 수를 함께 본다. 리두는 쓰기만 반영한다.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편중이 확인되면 조치는 15장의 서비스다. 서비스를 노드별로 배치해 접속을 나눈다.</w:t>
            </w:r>
          </w:p>
        </w:tc>
      </w:tr>
    </w:tbl>
    <w:p/>
    <w:p>
      <w:pPr>
        <w:pStyle w:val="Heading3"/>
      </w:pPr>
      <w:r>
        <w:t>13.5.3 실습에서 만난 오류 세 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알려 주는가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인스턴스가 쓰는 UNDO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는 배타적으로 배정된다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없는 UNDO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이름만 지정한다고 만들어지지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ORA-01623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 리두 그룹 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리두는 스레드별로 사용 중 상태를 갖는다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셋 다 "공유되어 있지만 배타적으로 쓴다" 는 성질에서 나온다.</w:t>
      </w:r>
    </w:p>
    <w:p>
      <w:r>
        <w:rPr>
          <w:rFonts w:ascii="맑은 고딕" w:hAnsi="맑은 고딕" w:eastAsia="맑은 고딕"/>
          <w:sz w:val="21"/>
        </w:rPr>
        <w:t xml:space="preserve">ORA-01623 은 특히 RAC 다운 메시지다. </w:t>
      </w:r>
      <w:r>
        <w:rPr>
          <w:rFonts w:ascii="Consolas" w:hAnsi="Consolas" w:eastAsia="Consolas" w:cs="Consolas"/>
          <w:sz w:val="20"/>
        </w:rPr>
        <w:t xml:space="preserve">log 2 is current log for instance racdb1 (thread 1)</w:t>
      </w:r>
      <w:r>
        <w:rPr>
          <w:rFonts w:ascii="맑은 고딕" w:hAnsi="맑은 고딕" w:eastAsia="맑은 고딕"/>
          <w:sz w:val="21"/>
        </w:rPr>
        <w:t xml:space="preserve"> 처럼 인스턴스 이름과 스레드 번호를 함께 알려 준다. 단일 인스턴스라면 그냥 current log 라고만 한다.</w:t>
      </w:r>
    </w:p>
    <w:p>
      <w:r>
        <w:rPr>
          <w:rFonts w:ascii="맑은 고딕" w:hAnsi="맑은 고딕" w:eastAsia="맑은 고딕"/>
          <w:sz w:val="21"/>
        </w:rPr>
        <w:t>이 메시지 덕분에 어느 노드에서 로그 스위치를 해야 하는지 바로 알 수 있다. racdb1 이라고 했으니 rac1 에서 해야 한다.</w:t>
      </w:r>
    </w:p>
    <w:p>
      <w:pPr>
        <w:pStyle w:val="Heading2"/>
      </w:pPr>
      <w:r>
        <w:t>13.6 정리와 운영 지침</w:t>
      </w:r>
    </w:p>
    <w:p>
      <w:pPr>
        <w:pStyle w:val="Heading3"/>
      </w:pPr>
      <w:r>
        <w:t>13.6.1 실습 정리</w:t>
      </w:r>
    </w:p>
    <w:p>
      <w:r>
        <w:rPr>
          <w:rFonts w:ascii="맑은 고딕" w:hAnsi="맑은 고딕" w:eastAsia="맑은 고딕"/>
          <w:sz w:val="21"/>
        </w:rPr>
        <w:t>만든 것을 순서대로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 sys.ch13_t purge;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dropped.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tablespace ts_ch13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dropped.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drop logfile group 5;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bytes/1024/1024 mb,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       200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그룹 5 는 UNUSED 였으므로 바로 지워졌다. 한 번도 쓰이지 않은 그룹은 CURRENT 나 ACTIVE 가 될 일이 없다.</w:t>
      </w:r>
    </w:p>
    <w:p>
      <w:r>
        <w:rPr>
          <w:rFonts w:ascii="맑은 고딕" w:hAnsi="맑은 고딕" w:eastAsia="맑은 고딕"/>
          <w:sz w:val="21"/>
        </w:rPr>
        <w:t>만약 로그 스위치가 돌아 그 그룹이 쓰였다면 13.1.6 절의 절차를 밟아야 했을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find +DATA 'ts_ch13*'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(출력 없음)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find +DATA 'group_5*'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(출력 없음)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find +FRA 'group_5*'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(출력 없음)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 -l +DATA/RACDB/ONLINELOG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       Redund  Striped  Time             Sys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  UNPROT  COARSE   SEP 04 09:00:00  Y    group_1.262.1242761749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  UNPROT  COARSE   SEP 04 09:00:00  Y    group_2.263.1242761749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  UNPROT  COARSE   SEP 04 09:00:00  Y    group_3.270.1242762459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  UNPROT  COARSE   SEP 04 09:00:00  Y    group_4.271.1242762473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잔여 파일이 없다. ONLINELOG 디렉터리에 네 개만 남았다.</w:t>
      </w:r>
    </w:p>
    <w:p>
      <w:r>
        <w:rPr>
          <w:rFonts w:ascii="맑은 고딕" w:hAnsi="맑은 고딕" w:eastAsia="맑은 고딕"/>
          <w:sz w:val="21"/>
        </w:rPr>
        <w:t>11장에서 데이터베이스를 지웠을 때 빈 디렉터리가 남았던 것과 다르다. 여기서는 디렉터리 자체를 지운 것이 아니라 그 안의 파일만 지웠고 디렉터리는 원래 있던 것이다.</w:t>
      </w:r>
    </w:p>
    <w:p>
      <w:pPr>
        <w:pStyle w:val="Heading3"/>
      </w:pPr>
      <w:r>
        <w:t>13.6.2 스토리지 관점의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CURRENT 가 하나씩인가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v$log 의 thread#,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크기가 한쪽만 커지지 않는가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dba_data_files 의 UNDO 파일 크기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스레드마다 그룹이 둘 이상인가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v$log 를 thread# 로 group 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임시 공간 확보량 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gv$sort_segment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 노드에서 같게 보이는가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dba_data_files, v$log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번째 항목이 RAC 특유의 것이다. UNDO 크기가 한쪽만 계속 커진다면 부하가 그 노드에 몰려 있다는 신호다. 서비스 배치나 접속 분산을 점검할 근거가 된다.</w:t>
      </w:r>
    </w:p>
    <w:p>
      <w:r>
        <w:rPr>
          <w:rFonts w:ascii="맑은 고딕" w:hAnsi="맑은 고딕" w:eastAsia="맑은 고딕"/>
          <w:sz w:val="21"/>
        </w:rPr>
        <w:t>네 번째도 단일 인스턴스에는 없다. 임시 공간 전체는 충분한데 한 인스턴스가 대부분을 확보해 다른 쪽이 부족한 상황이 생길 수 있다.</w:t>
      </w:r>
    </w:p>
    <w:p>
      <w:pPr>
        <w:pStyle w:val="Heading3"/>
      </w:pPr>
      <w:r>
        <w:t>13.6.3 노드를 추가할 때 해야 할 스토리지 작업</w:t>
      </w:r>
    </w:p>
    <w:p>
      <w:r>
        <w:rPr>
          <w:rFonts w:ascii="맑은 고딕" w:hAnsi="맑은 고딕" w:eastAsia="맑은 고딕"/>
          <w:sz w:val="21"/>
        </w:rPr>
        <w:t>이 장의 내용은 노드 추가 절차와 직결된다. 새 인스턴스를 붙이려면 스토리지 쪽에서 셋을 준비해야 한다.</w:t>
      </w:r>
    </w:p>
    <w:p>
      <w:r>
        <w:rPr>
          <w:rFonts w:ascii="맑은 고딕" w:hAnsi="맑은 고딕" w:eastAsia="맑은 고딕"/>
          <w:sz w:val="21"/>
        </w:rPr>
        <w:t xml:space="preserve">하나, 새 스레드용 리두 그룹을 만든다. 최소 두 그룹이며 </w:t>
      </w:r>
      <w:r>
        <w:rPr>
          <w:rFonts w:ascii="Consolas" w:hAnsi="Consolas" w:eastAsia="Consolas" w:cs="Consolas"/>
          <w:sz w:val="20"/>
        </w:rPr>
        <w:t xml:space="preserve">alter database add logfile thread 3 group 6 ('+DATA','+FRA') size 200M</w:t>
      </w:r>
      <w:r>
        <w:rPr>
          <w:rFonts w:ascii="맑은 고딕" w:hAnsi="맑은 고딕" w:eastAsia="맑은 고딕"/>
          <w:sz w:val="21"/>
        </w:rPr>
        <w:t xml:space="preserve"> 형태다.</w:t>
      </w:r>
    </w:p>
    <w:p>
      <w:r>
        <w:rPr>
          <w:rFonts w:ascii="맑은 고딕" w:hAnsi="맑은 고딕" w:eastAsia="맑은 고딕"/>
          <w:sz w:val="21"/>
        </w:rPr>
        <w:t xml:space="preserve">둘, 그 스레드를 활성화한다. </w:t>
      </w:r>
      <w:r>
        <w:rPr>
          <w:rFonts w:ascii="Consolas" w:hAnsi="Consolas" w:eastAsia="Consolas" w:cs="Consolas"/>
          <w:sz w:val="20"/>
        </w:rPr>
        <w:t xml:space="preserve">alter database enable public thread 3</w:t>
      </w:r>
      <w:r>
        <w:rPr>
          <w:rFonts w:ascii="맑은 고딕" w:hAnsi="맑은 고딕" w:eastAsia="맑은 고딕"/>
          <w:sz w:val="21"/>
        </w:rPr>
        <w:t xml:space="preserve"> 이다. 이것을 빠뜨리면 새 인스턴스가 기동되지 않는다.</w:t>
      </w:r>
    </w:p>
    <w:p>
      <w:r>
        <w:rPr>
          <w:rFonts w:ascii="맑은 고딕" w:hAnsi="맑은 고딕" w:eastAsia="맑은 고딕"/>
          <w:sz w:val="21"/>
        </w:rPr>
        <w:t xml:space="preserve">셋, 새 UNDO 테이블스페이스를 만들고 SPFILE 에 지정한다. </w:t>
      </w:r>
      <w:r>
        <w:rPr>
          <w:rFonts w:ascii="Consolas" w:hAnsi="Consolas" w:eastAsia="Consolas" w:cs="Consolas"/>
          <w:sz w:val="20"/>
        </w:rPr>
        <w:t xml:space="preserve">racdb3.undo_tablespace=UNDOTBS3</w:t>
      </w:r>
      <w:r>
        <w:rPr>
          <w:rFonts w:ascii="맑은 고딕" w:hAnsi="맑은 고딕" w:eastAsia="맑은 고딕"/>
          <w:sz w:val="21"/>
        </w:rPr>
        <w:t xml:space="preserve"> 이다. 만들지 않고 이름만 지정하면 13.2.4 절의 ORA-30012 를 만난다.</w:t>
      </w:r>
    </w:p>
    <w:p>
      <w:r>
        <w:rPr>
          <w:rFonts w:ascii="맑은 고딕" w:hAnsi="맑은 고딕" w:eastAsia="맑은 고딕"/>
          <w:sz w:val="21"/>
        </w:rPr>
        <w:t>임시 테이블스페이스와 데이터파일은 손댈 것이 없다. 공유하기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리두 크기는 얼마가 적당한가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일반적인 기준은 로그 스위치가 20~30 분에 한 번 일어나는 크기다. 너무 작으면 스위치가 잦아 체크포인트 부하가 커지고, 너무 크면 인스턴스 복구 시간이 길어진다.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에서는 여기에 하나가 더 붙는다. 스레드마다 부하가 다를 수 있으므로 스위치 주기도 달라진다. 실습에서 본 SEQUENCE# 가 스레드 1 은 16, 스레드 2 는 13 이었던 것이 그 흔적이다.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그렇다고 스레드마다 크기를 다르게 하지는 않는다. 인스턴스가 노드 간에 옮겨 다닐 수 있고, 복구 시간을 예측하기 어려워지기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부하가 한쪽에 몰린다면 리두 크기를 조절할 것이 아니라 부하 자체를 분산해야 한다. 15장의 서비스가 그 도구다.</w:t>
            </w:r>
          </w:p>
        </w:tc>
      </w:tr>
    </w:tbl>
    <w:p/>
    <w:p>
      <w:pPr>
        <w:pStyle w:val="Heading3"/>
      </w:pPr>
      <w:r>
        <w:t>13.6.4 리두 크기를 바꾸는 절차</w:t>
      </w:r>
    </w:p>
    <w:p>
      <w:r>
        <w:rPr>
          <w:rFonts w:ascii="맑은 고딕" w:hAnsi="맑은 고딕" w:eastAsia="맑은 고딕"/>
          <w:sz w:val="21"/>
        </w:rPr>
        <w:t>13.1.6 절에서 사용 중인 그룹을 지울 수 없다는 것을 확인했다. 그렇다면 리두 크기를 바꾸려면 어떻게 하는가.</w:t>
      </w:r>
    </w:p>
    <w:p>
      <w:r>
        <w:rPr>
          <w:rFonts w:ascii="맑은 고딕" w:hAnsi="맑은 고딕" w:eastAsia="맑은 고딕"/>
          <w:sz w:val="21"/>
        </w:rPr>
        <w:t>지우고 다시 만드는 것이 아니라 새로 만들고 옛것을 빼는 순서다. 그래야 중간에 리두가 부족한 순간이 생기지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-- 1. 새 크기의 그룹을 스레드마다 필요한 만큼 추가한다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1 group 11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1 group 12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2 group 13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2 group 14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-- 2. 지우려는 그룹이 CURRENT 에서 벗어나게 한다 (해당 스레드의 인스턴스에서)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switch logfile;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checkpoint;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-- 3. INACTIVE 인 것을 확인하고 지운다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drop logfile group 1;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 번을 어느 노드에서 실행하느냐가 RAC 의 차이점이다. 스레드 1 의 그룹을 지우려면 racdb1 에서 스위치해야 한다. racdb2 에서 아무리 스위치해도 스레드 1 의 CURRENT 는 바뀌지 않는다.</w:t>
      </w:r>
    </w:p>
    <w:p>
      <w:r>
        <w:rPr>
          <w:rFonts w:ascii="맑은 고딕" w:hAnsi="맑은 고딕" w:eastAsia="맑은 고딕"/>
          <w:sz w:val="21"/>
        </w:rPr>
        <w:t>3 번 전에 STATUS 를 반드시 확인한다. CURRENT 는 지금 쓰는 것이고 ACTIVE 는 아직 체크포인트가 끝나지 않은 것이다. INACTIVE 여야 지울 수 있다.</w:t>
      </w:r>
    </w:p>
    <w:p>
      <w:r>
        <w:rPr>
          <w:rFonts w:ascii="맑은 고딕" w:hAnsi="맑은 고딕" w:eastAsia="맑은 고딕"/>
          <w:sz w:val="21"/>
        </w:rPr>
        <w:t>스레드마다 최소 두 그룹이 있어야 하므로 새것을 먼저 추가해 두는 것이 중요하다. 옛것을 먼저 지우려 하면 그룹이 모자라 거부된다.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리두 크기 변경을 야간에 몰아서 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스위치를 반복해야 하므로 시간이 걸리고, 체크포인트가 함께 일어나므로 I/O 부하가 생긴다. 서비스 시간에는 피하는 것이 좋다.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스레드가 여럿이면 각 노드에서 각각 작업해야 하므로 창을 두 개 열어 두고 진행한다.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중간에 중단하면 옛 그룹과 새 그룹이 섞인 상태로 남는다. 동작에는 문제가 없지만 크기가 뒤섞여 스위치 주기를 예측하기 어려워진다. 작업 전에 전체 순서를 적어 두고 어디까지 했는지 기록하며 진행한다.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작업 후에는 V$LOG 를 조회해 스레드마다 새 크기의 그룹만 남았는지 확인한다. 옛 그룹이 하나라도 남아 있으면 그것이 CURRENT 가 되는 순간 스위치 주기가 달라진다.</w:t>
            </w:r>
          </w:p>
        </w:tc>
      </w:tr>
    </w:tbl>
    <w:p/>
    <w:p>
      <w:pPr>
        <w:pStyle w:val="Heading2"/>
      </w:pPr>
      <w:r>
        <w:t>13.7 요약</w:t>
      </w:r>
    </w:p>
    <w:p>
      <w:r>
        <w:rPr>
          <w:rFonts w:ascii="맑은 고딕" w:hAnsi="맑은 고딕" w:eastAsia="맑은 고딕"/>
          <w:sz w:val="21"/>
        </w:rPr>
        <w:t>RAC 의 스토리지는 공유하는 것과 나누는 것으로 갈린다. 데이터파일·컨트롤파일·임시 테이블스페이스는 공유하고 리두로그와 UNDO 는 인스턴스별로 나눈다.</w:t>
      </w:r>
    </w:p>
    <w:p>
      <w:r>
        <w:rPr>
          <w:rFonts w:ascii="맑은 고딕" w:hAnsi="맑은 고딕" w:eastAsia="맑은 고딕"/>
          <w:sz w:val="21"/>
        </w:rPr>
        <w:t>나누는 기준은 동시에 쓸 수 있는가다. 리두는 순차 쓰기라 같은 파일에 두 인스턴스가 이어 붙일 수 없고, UNDO 는 트랜잭션마다 롤백 세그먼트를 배정받아야 해서 같은 것을 쓰면 경합한다.</w:t>
      </w:r>
    </w:p>
    <w:p>
      <w:r>
        <w:rPr>
          <w:rFonts w:ascii="맑은 고딕" w:hAnsi="맑은 고딕" w:eastAsia="맑은 고딕"/>
          <w:sz w:val="21"/>
        </w:rPr>
        <w:t>리두 스레드는 인스턴스에 대응한다. V$THREAD 로 스레드 1 이 racdb1, 스레드 2 가 racdb2 임을 확인할 수 있고 ENABLED 가 PUBLIC 이면 어느 인스턴스든 쓸 수 있다.</w:t>
      </w:r>
    </w:p>
    <w:p>
      <w:r>
        <w:rPr>
          <w:rFonts w:ascii="맑은 고딕" w:hAnsi="맑은 고딕" w:eastAsia="맑은 고딕"/>
          <w:sz w:val="21"/>
        </w:rPr>
        <w:t>SEQUENCE# 는 스레드마다 독립적으로 올라간다. 실습에서 스레드 1 은 15·16, 스레드 2 는 12·13 이었다. 두 인스턴스가 서로 다른 속도로 리두를 쓰고 있다는 뜻이다.</w:t>
      </w:r>
    </w:p>
    <w:p>
      <w:r>
        <w:rPr>
          <w:rFonts w:ascii="맑은 고딕" w:hAnsi="맑은 고딕" w:eastAsia="맑은 고딕"/>
          <w:sz w:val="21"/>
        </w:rPr>
        <w:t>스레드와 멤버는 다른 개념이다. 스레드는 누가 쓰는가이고 멤버는 몇 벌 두는가다. 앞은 RAC 의 개념이고 뒤는 단일 인스턴스에도 있다.</w:t>
      </w:r>
    </w:p>
    <w:p>
      <w:r>
        <w:rPr>
          <w:rFonts w:ascii="맑은 고딕" w:hAnsi="맑은 고딕" w:eastAsia="맑은 고딕"/>
          <w:sz w:val="21"/>
        </w:rPr>
        <w:t xml:space="preserve">리두 그룹은 </w:t>
      </w:r>
      <w:r>
        <w:rPr>
          <w:rFonts w:ascii="Consolas" w:hAnsi="Consolas" w:eastAsia="Consolas" w:cs="Consolas"/>
          <w:sz w:val="20"/>
        </w:rPr>
        <w:t xml:space="preserve">alter database add logfile thread N group M (...) size ...</w:t>
      </w:r>
      <w:r>
        <w:rPr>
          <w:rFonts w:ascii="맑은 고딕" w:hAnsi="맑은 고딕" w:eastAsia="맑은 고딕"/>
          <w:sz w:val="21"/>
        </w:rPr>
        <w:t xml:space="preserve"> 로 추가한다. 실측 3.2 초였고 만들어진 그룹의 STATUS 는 UNUSED 다.</w:t>
      </w:r>
    </w:p>
    <w:p>
      <w:r>
        <w:rPr>
          <w:rFonts w:ascii="맑은 고딕" w:hAnsi="맑은 고딕" w:eastAsia="맑은 고딕"/>
          <w:sz w:val="21"/>
        </w:rPr>
        <w:t>리두 구성은 컨트롤파일에 기록되므로 한 노드에서 바꾸면 다른 노드에서 즉시 보인다.</w:t>
      </w:r>
    </w:p>
    <w:p>
      <w:r>
        <w:rPr>
          <w:rFonts w:ascii="맑은 고딕" w:hAnsi="맑은 고딕" w:eastAsia="맑은 고딕"/>
          <w:sz w:val="21"/>
        </w:rPr>
        <w:t>사용 중인 그룹을 지우면 ORA-01623 이 난다. 메시지에 인스턴스 이름과 스레드 번호가 함께 나오는 것이 RAC 다운 점이며, 스레드마다 따로 로그 스위치를 해야 지울 수 있다.</w:t>
      </w:r>
    </w:p>
    <w:p>
      <w:r>
        <w:rPr>
          <w:rFonts w:ascii="맑은 고딕" w:hAnsi="맑은 고딕" w:eastAsia="맑은 고딕"/>
          <w:sz w:val="21"/>
        </w:rPr>
        <w:t>UNDO 는 인스턴스마다 다른 테이블스페이스를 쓰고 각각 롤백 세그먼트를 10 개씩 갖는다. 크기가 다를 수 있으며 한쪽만 계속 커진다면 부하가 몰려 있다는 신호다.</w:t>
      </w:r>
    </w:p>
    <w:p>
      <w:r>
        <w:rPr>
          <w:rFonts w:ascii="맑은 고딕" w:hAnsi="맑은 고딕" w:eastAsia="맑은 고딕"/>
          <w:sz w:val="21"/>
        </w:rPr>
        <w:t>다른 인스턴스가 쓰는 UNDO 를 지정하면 ORA-30013, 존재하지 않는 것을 지정하면 ORA-30012 다. 두 오류는 노드 추가 시 순서대로 만나기 쉽다. 두 경우 모두 앞에 일반적인 ORA-02097 이 함께 나오므로 마지막 줄을 읽어야 진짜 원인을 안다.</w:t>
      </w:r>
    </w:p>
    <w:p>
      <w:r>
        <w:rPr>
          <w:rFonts w:ascii="맑은 고딕" w:hAnsi="맑은 고딕" w:eastAsia="맑은 고딕"/>
          <w:sz w:val="21"/>
        </w:rPr>
        <w:t>임시 테이블스페이스는 TEMP 하나를 공유한다. 다만 인스턴스마다 익스텐트를 미리 확보하며 GV$SORT_SEGMENT 에 인스턴스별로 행이 나온다.</w:t>
      </w:r>
    </w:p>
    <w:p>
      <w:r>
        <w:rPr>
          <w:rFonts w:ascii="맑은 고딕" w:hAnsi="맑은 고딕" w:eastAsia="맑은 고딕"/>
          <w:sz w:val="21"/>
        </w:rPr>
        <w:t>그래서 임시 공간 부족은 전체 여유와 인스턴스별 확보량 둘을 함께 봐야 한다. 전체가 충분해도 한 인스턴스가 대부분을 확보하고 있으면 다른 쪽이 부족할 수 있다.</w:t>
      </w:r>
    </w:p>
    <w:p>
      <w:r>
        <w:rPr>
          <w:rFonts w:ascii="맑은 고딕" w:hAnsi="맑은 고딕" w:eastAsia="맑은 고딕"/>
          <w:sz w:val="21"/>
        </w:rPr>
        <w:t>데이터파일은 완전히 공유한다. rac2 에서 만든 테이블스페이스가 rac1 에서 즉시 보이고, 양 노드에서 같은 테이블에 동시에 쓸 수 있다.</w:t>
      </w:r>
    </w:p>
    <w:p>
      <w:r>
        <w:rPr>
          <w:rFonts w:ascii="맑은 고딕" w:hAnsi="맑은 고딕" w:eastAsia="맑은 고딕"/>
          <w:sz w:val="21"/>
        </w:rPr>
        <w:t>CDB 에서 V$TABLESPACE 와 V$DATAFILE 을 조인할 때는 con_id 조건을 넣어야 한다. 빠뜨리면 컨테이너 간 교차 조인으로 행이 곱해진다.</w:t>
      </w:r>
    </w:p>
    <w:p>
      <w:r>
        <w:rPr>
          <w:rFonts w:ascii="맑은 고딕" w:hAnsi="맑은 고딕" w:eastAsia="맑은 고딕"/>
          <w:sz w:val="21"/>
        </w:rPr>
        <w:t>노드를 추가할 때 스토리지 쪽에서 할 일은 셋이다. 새 스레드용 리두 그룹을 만들고, 그 스레드를 활성화하고, 새 UNDO 테이블스페이스를 만들어 SPFILE 에 지정한다.</w:t>
      </w:r>
    </w:p>
    <w:p>
      <w:pPr>
        <w:pStyle w:val="Heading2"/>
      </w:pPr>
      <w:r>
        <w:t>13.8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리두로그와 UNDO 는 인스턴스별로 나누는데 임시 테이블스페이스는 공유한다. 그 기준은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V$LOG 의 SEQUENCE# 가 스레드마다 다른 것이 뜻하는 바는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스레드와 멤버의 차이를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사용 중인 리두 그룹을 지울 때 나는 오류와, RAC 에서 추가로 지켜야 할 것은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ORA-30013 과 ORA-30012 는 각각 무엇을 뜻하며 언제 만나기 쉬운가.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임시 공간이 부족하다는 오류를 만났을 때 RAC 에서 추가로 확인할 것은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노드를 추가할 때 스토리지 쪽에서 준비할 세 가지를 들라.</w:t>
            </w:r>
          </w:p>
        </w:tc>
      </w:tr>
    </w:tbl>
    <w:p/>
    <w:p>
      <w:pPr>
        <w:pStyle w:val="Heading2"/>
      </w:pPr>
      <w:r>
        <w:t>13.9 실습 개요</w:t>
      </w:r>
    </w:p>
    <w:p>
      <w:r>
        <w:rPr>
          <w:rFonts w:ascii="맑은 고딕" w:hAnsi="맑은 고딕" w:eastAsia="맑은 고딕"/>
          <w:sz w:val="21"/>
        </w:rPr>
        <w:t>이 장의 실습은 여섯 개다. 파괴적인 것은 없고 만든 것은 마지막에 모두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리두 확인 — 노드와의 대응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그룹 추가와 양 노드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구성 — 인스턴스별로 나뉜 이유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다른 인스턴스의 UNDO 를 쓰려 하면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테이블스페이스 — 공유되는 이유와 노드별 사용량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데이터파일 추가 — 양 노드 반영 확인과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02 에서 만든 리두 그룹과 06 에서 만든 테이블스페이스를 06 끝에서 함께 지운다.</w:t>
      </w:r>
    </w:p>
    <w:p>
      <w:r>
        <w:rPr>
          <w:rFonts w:ascii="맑은 고딕" w:hAnsi="맑은 고딕" w:eastAsia="맑은 고딕"/>
          <w:sz w:val="21"/>
        </w:rPr>
        <w:t>실습 06 은 양 노드에서 각각 명령을 실행하므로 두 세션을 함께 열어 두는 편이 편하다.</w:t>
      </w:r>
    </w:p>
    <w:p>
      <w:r>
        <w:rPr>
          <w:rFonts w:ascii="맑은 고딕" w:hAnsi="맑은 고딕" w:eastAsia="맑은 고딕"/>
          <w:sz w:val="21"/>
        </w:rPr>
        <w:t>모든 실습이 끝나면 리두 그룹이 4 개, TEMP 하나, UNDO 둘인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