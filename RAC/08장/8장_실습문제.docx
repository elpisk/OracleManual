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제8장  ASM 리밸런스와 이중화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rac1/rac2 2노드 실습 환경에서 실제로 측정한 출력과 소요 시간을 기준으로 한다.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리밸런스를 조정하는 ASM 백그라운드 프로세스는?</w:t>
      </w:r>
    </w:p>
    <w:p>
      <w:r>
        <w:rPr>
          <w:rFonts w:ascii="맑은 고딕" w:hAnsi="맑은 고딕" w:eastAsia="맑은 고딕"/>
          <w:sz w:val="21"/>
        </w:rPr>
        <w:t>① GMON</w:t>
      </w:r>
    </w:p>
    <w:p>
      <w:r>
        <w:rPr>
          <w:rFonts w:ascii="맑은 고딕" w:hAnsi="맑은 고딕" w:eastAsia="맑은 고딕"/>
          <w:sz w:val="21"/>
        </w:rPr>
        <w:t>② RBAL</w:t>
      </w:r>
    </w:p>
    <w:p>
      <w:r>
        <w:rPr>
          <w:rFonts w:ascii="맑은 고딕" w:hAnsi="맑은 고딕" w:eastAsia="맑은 고딕"/>
          <w:sz w:val="21"/>
        </w:rPr>
        <w:t>③ ASMB</w:t>
      </w:r>
    </w:p>
    <w:p>
      <w:r>
        <w:rPr>
          <w:rFonts w:ascii="맑은 고딕" w:hAnsi="맑은 고딕" w:eastAsia="맑은 고딕"/>
          <w:sz w:val="21"/>
        </w:rPr>
        <w:t>④ SMON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실제로 익스텐트를 복사하는 프로세스는?</w:t>
      </w:r>
    </w:p>
    <w:p>
      <w:r>
        <w:rPr>
          <w:rFonts w:ascii="맑은 고딕" w:hAnsi="맑은 고딕" w:eastAsia="맑은 고딕"/>
          <w:sz w:val="21"/>
        </w:rPr>
        <w:t>① ARBA</w:t>
      </w:r>
    </w:p>
    <w:p>
      <w:r>
        <w:rPr>
          <w:rFonts w:ascii="맑은 고딕" w:hAnsi="맑은 고딕" w:eastAsia="맑은 고딕"/>
          <w:sz w:val="21"/>
        </w:rPr>
        <w:t>② RBAL</w:t>
      </w:r>
    </w:p>
    <w:p>
      <w:r>
        <w:rPr>
          <w:rFonts w:ascii="맑은 고딕" w:hAnsi="맑은 고딕" w:eastAsia="맑은 고딕"/>
          <w:sz w:val="21"/>
        </w:rPr>
        <w:t>③ DBW0</w:t>
      </w:r>
    </w:p>
    <w:p>
      <w:r>
        <w:rPr>
          <w:rFonts w:ascii="맑은 고딕" w:hAnsi="맑은 고딕" w:eastAsia="맑은 고딕"/>
          <w:sz w:val="21"/>
        </w:rPr>
        <w:t>④ ARB0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리밸런스 진행 상황을 조회하는 뷰는?</w:t>
      </w:r>
    </w:p>
    <w:p>
      <w:r>
        <w:rPr>
          <w:rFonts w:ascii="맑은 고딕" w:hAnsi="맑은 고딕" w:eastAsia="맑은 고딕"/>
          <w:sz w:val="21"/>
        </w:rPr>
        <w:t>① v$asm_operation</w:t>
      </w:r>
    </w:p>
    <w:p>
      <w:r>
        <w:rPr>
          <w:rFonts w:ascii="맑은 고딕" w:hAnsi="맑은 고딕" w:eastAsia="맑은 고딕"/>
          <w:sz w:val="21"/>
        </w:rPr>
        <w:t>② v$asm_disk</w:t>
      </w:r>
    </w:p>
    <w:p>
      <w:r>
        <w:rPr>
          <w:rFonts w:ascii="맑은 고딕" w:hAnsi="맑은 고딕" w:eastAsia="맑은 고딕"/>
          <w:sz w:val="21"/>
        </w:rPr>
        <w:t>③ v$asm_file</w:t>
      </w:r>
    </w:p>
    <w:p>
      <w:r>
        <w:rPr>
          <w:rFonts w:ascii="맑은 고딕" w:hAnsi="맑은 고딕" w:eastAsia="맑은 고딕"/>
          <w:sz w:val="21"/>
        </w:rPr>
        <w:t>④ v$asm_template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ASM_POWER_LIMIT 의 기본값은?</w:t>
      </w:r>
    </w:p>
    <w:p>
      <w:r>
        <w:rPr>
          <w:rFonts w:ascii="맑은 고딕" w:hAnsi="맑은 고딕" w:eastAsia="맑은 고딕"/>
          <w:sz w:val="21"/>
        </w:rPr>
        <w:t>① 0</w:t>
      </w:r>
    </w:p>
    <w:p>
      <w:r>
        <w:rPr>
          <w:rFonts w:ascii="맑은 고딕" w:hAnsi="맑은 고딕" w:eastAsia="맑은 고딕"/>
          <w:sz w:val="21"/>
        </w:rPr>
        <w:t>② 8</w:t>
      </w:r>
    </w:p>
    <w:p>
      <w:r>
        <w:rPr>
          <w:rFonts w:ascii="맑은 고딕" w:hAnsi="맑은 고딕" w:eastAsia="맑은 고딕"/>
          <w:sz w:val="21"/>
        </w:rPr>
        <w:t>③ 1</w:t>
      </w:r>
    </w:p>
    <w:p>
      <w:r>
        <w:rPr>
          <w:rFonts w:ascii="맑은 고딕" w:hAnsi="맑은 고딕" w:eastAsia="맑은 고딕"/>
          <w:sz w:val="21"/>
        </w:rPr>
        <w:t>④ 11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리밸런스를 멈추는 파워 값은?</w:t>
      </w:r>
    </w:p>
    <w:p>
      <w:r>
        <w:rPr>
          <w:rFonts w:ascii="맑은 고딕" w:hAnsi="맑은 고딕" w:eastAsia="맑은 고딕"/>
          <w:sz w:val="21"/>
        </w:rPr>
        <w:t>① 1</w:t>
      </w:r>
    </w:p>
    <w:p>
      <w:r>
        <w:rPr>
          <w:rFonts w:ascii="맑은 고딕" w:hAnsi="맑은 고딕" w:eastAsia="맑은 고딕"/>
          <w:sz w:val="21"/>
        </w:rPr>
        <w:t>② 0</w:t>
      </w:r>
    </w:p>
    <w:p>
      <w:r>
        <w:rPr>
          <w:rFonts w:ascii="맑은 고딕" w:hAnsi="맑은 고딕" w:eastAsia="맑은 고딕"/>
          <w:sz w:val="21"/>
        </w:rPr>
        <w:t>③ -1</w:t>
      </w:r>
    </w:p>
    <w:p>
      <w:r>
        <w:rPr>
          <w:rFonts w:ascii="맑은 고딕" w:hAnsi="맑은 고딕" w:eastAsia="맑은 고딕"/>
          <w:sz w:val="21"/>
        </w:rPr>
        <w:t>④ 멈출 수 없다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disk_repair_time 을 CREATE DISKGROUP 에 지정하면 나오는 오류는?</w:t>
      </w:r>
    </w:p>
    <w:p>
      <w:r>
        <w:rPr>
          <w:rFonts w:ascii="맑은 고딕" w:hAnsi="맑은 고딕" w:eastAsia="맑은 고딕"/>
          <w:sz w:val="21"/>
        </w:rPr>
        <w:t>① ORA-15018</w:t>
      </w:r>
    </w:p>
    <w:p>
      <w:r>
        <w:rPr>
          <w:rFonts w:ascii="맑은 고딕" w:hAnsi="맑은 고딕" w:eastAsia="맑은 고딕"/>
          <w:sz w:val="21"/>
        </w:rPr>
        <w:t>② ORA-15033</w:t>
      </w:r>
    </w:p>
    <w:p>
      <w:r>
        <w:rPr>
          <w:rFonts w:ascii="맑은 고딕" w:hAnsi="맑은 고딕" w:eastAsia="맑은 고딕"/>
          <w:sz w:val="21"/>
        </w:rPr>
        <w:t>③ ORA-15237</w:t>
      </w:r>
    </w:p>
    <w:p>
      <w:r>
        <w:rPr>
          <w:rFonts w:ascii="맑은 고딕" w:hAnsi="맑은 고딕" w:eastAsia="맑은 고딕"/>
          <w:sz w:val="21"/>
        </w:rPr>
        <w:t>④ ORA-59327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장애 그룹을 최소 요건까지 줄이려 할 때 나오는 오류는?</w:t>
      </w:r>
    </w:p>
    <w:p>
      <w:r>
        <w:rPr>
          <w:rFonts w:ascii="맑은 고딕" w:hAnsi="맑은 고딕" w:eastAsia="맑은 고딕"/>
          <w:sz w:val="21"/>
        </w:rPr>
        <w:t>① ORA-15237</w:t>
      </w:r>
    </w:p>
    <w:p>
      <w:r>
        <w:rPr>
          <w:rFonts w:ascii="맑은 고딕" w:hAnsi="맑은 고딕" w:eastAsia="맑은 고딕"/>
          <w:sz w:val="21"/>
        </w:rPr>
        <w:t>② ORA-15033</w:t>
      </w:r>
    </w:p>
    <w:p>
      <w:r>
        <w:rPr>
          <w:rFonts w:ascii="맑은 고딕" w:hAnsi="맑은 고딕" w:eastAsia="맑은 고딕"/>
          <w:sz w:val="21"/>
        </w:rPr>
        <w:t>③ ORA-15167</w:t>
      </w:r>
    </w:p>
    <w:p>
      <w:r>
        <w:rPr>
          <w:rFonts w:ascii="맑은 고딕" w:hAnsi="맑은 고딕" w:eastAsia="맑은 고딕"/>
          <w:sz w:val="21"/>
        </w:rPr>
        <w:t>④ ORA-59327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FORCE 로 제거한 디스크를 다시 넣으려 할 때 나오는 오류는?</w:t>
      </w:r>
    </w:p>
    <w:p>
      <w:r>
        <w:rPr>
          <w:rFonts w:ascii="맑은 고딕" w:hAnsi="맑은 고딕" w:eastAsia="맑은 고딕"/>
          <w:sz w:val="21"/>
        </w:rPr>
        <w:t>① ORA-15033</w:t>
      </w:r>
    </w:p>
    <w:p>
      <w:r>
        <w:rPr>
          <w:rFonts w:ascii="맑은 고딕" w:hAnsi="맑은 고딕" w:eastAsia="맑은 고딕"/>
          <w:sz w:val="21"/>
        </w:rPr>
        <w:t>② ORA-15029</w:t>
      </w:r>
    </w:p>
    <w:p>
      <w:r>
        <w:rPr>
          <w:rFonts w:ascii="맑은 고딕" w:hAnsi="맑은 고딕" w:eastAsia="맑은 고딕"/>
          <w:sz w:val="21"/>
        </w:rPr>
        <w:t>③ ORA-59327</w:t>
      </w:r>
    </w:p>
    <w:p>
      <w:r>
        <w:rPr>
          <w:rFonts w:ascii="맑은 고딕" w:hAnsi="맑은 고딕" w:eastAsia="맑은 고딕"/>
          <w:sz w:val="21"/>
        </w:rPr>
        <w:t>④ ORA-15031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drop disk 직후 디스크의 STATE 값은?</w:t>
      </w:r>
    </w:p>
    <w:p>
      <w:r>
        <w:rPr>
          <w:rFonts w:ascii="맑은 고딕" w:hAnsi="맑은 고딕" w:eastAsia="맑은 고딕"/>
          <w:sz w:val="21"/>
        </w:rPr>
        <w:t>① FORCING</w:t>
      </w:r>
    </w:p>
    <w:p>
      <w:r>
        <w:rPr>
          <w:rFonts w:ascii="맑은 고딕" w:hAnsi="맑은 고딕" w:eastAsia="맑은 고딕"/>
          <w:sz w:val="21"/>
        </w:rPr>
        <w:t>② NORMAL</w:t>
      </w:r>
    </w:p>
    <w:p>
      <w:r>
        <w:rPr>
          <w:rFonts w:ascii="맑은 고딕" w:hAnsi="맑은 고딕" w:eastAsia="맑은 고딕"/>
          <w:sz w:val="21"/>
        </w:rPr>
        <w:t>③ DROPPING</w:t>
      </w:r>
    </w:p>
    <w:p>
      <w:r>
        <w:rPr>
          <w:rFonts w:ascii="맑은 고딕" w:hAnsi="맑은 고딕" w:eastAsia="맑은 고딕"/>
          <w:sz w:val="21"/>
        </w:rPr>
        <w:t>④ HUNG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정상 제거가 완료된 디스크의 HEADER_STATUS 는?</w:t>
      </w:r>
    </w:p>
    <w:p>
      <w:r>
        <w:rPr>
          <w:rFonts w:ascii="맑은 고딕" w:hAnsi="맑은 고딕" w:eastAsia="맑은 고딕"/>
          <w:sz w:val="21"/>
        </w:rPr>
        <w:t>① FORMER</w:t>
      </w:r>
    </w:p>
    <w:p>
      <w:r>
        <w:rPr>
          <w:rFonts w:ascii="맑은 고딕" w:hAnsi="맑은 고딕" w:eastAsia="맑은 고딕"/>
          <w:sz w:val="21"/>
        </w:rPr>
        <w:t>② MEMBER</w:t>
      </w:r>
    </w:p>
    <w:p>
      <w:r>
        <w:rPr>
          <w:rFonts w:ascii="맑은 고딕" w:hAnsi="맑은 고딕" w:eastAsia="맑은 고딕"/>
          <w:sz w:val="21"/>
        </w:rPr>
        <w:t>③ CANDIDATE</w:t>
      </w:r>
    </w:p>
    <w:p>
      <w:r>
        <w:rPr>
          <w:rFonts w:ascii="맑은 고딕" w:hAnsi="맑은 고딕" w:eastAsia="맑은 고딕"/>
          <w:sz w:val="21"/>
        </w:rPr>
        <w:t>④ CONFLICT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FORCE 로 제거된 디스크의 이름 형식은?</w:t>
      </w:r>
    </w:p>
    <w:p>
      <w:r>
        <w:rPr>
          <w:rFonts w:ascii="맑은 고딕" w:hAnsi="맑은 고딕" w:eastAsia="맑은 고딕"/>
          <w:sz w:val="21"/>
        </w:rPr>
        <w:t>① _REMOVED_번호</w:t>
      </w:r>
    </w:p>
    <w:p>
      <w:r>
        <w:rPr>
          <w:rFonts w:ascii="맑은 고딕" w:hAnsi="맑은 고딕" w:eastAsia="맑은 고딕"/>
          <w:sz w:val="21"/>
        </w:rPr>
        <w:t>② _FORCED_디스크그룹명</w:t>
      </w:r>
    </w:p>
    <w:p>
      <w:r>
        <w:rPr>
          <w:rFonts w:ascii="맑은 고딕" w:hAnsi="맑은 고딕" w:eastAsia="맑은 고딕"/>
          <w:sz w:val="21"/>
        </w:rPr>
        <w:t>③ 이름이 비워진다</w:t>
      </w:r>
    </w:p>
    <w:p>
      <w:r>
        <w:rPr>
          <w:rFonts w:ascii="맑은 고딕" w:hAnsi="맑은 고딕" w:eastAsia="맑은 고딕"/>
          <w:sz w:val="21"/>
        </w:rPr>
        <w:t>④ _DROPPED_번호_디스크그룹명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DISK_REPAIR_TIME 의 기본값은?</w:t>
      </w:r>
    </w:p>
    <w:p>
      <w:r>
        <w:rPr>
          <w:rFonts w:ascii="맑은 고딕" w:hAnsi="맑은 고딕" w:eastAsia="맑은 고딕"/>
          <w:sz w:val="21"/>
        </w:rPr>
        <w:t>① 3분</w:t>
      </w:r>
    </w:p>
    <w:p>
      <w:r>
        <w:rPr>
          <w:rFonts w:ascii="맑은 고딕" w:hAnsi="맑은 고딕" w:eastAsia="맑은 고딕"/>
          <w:sz w:val="21"/>
        </w:rPr>
        <w:t>② 3.6시간</w:t>
      </w:r>
    </w:p>
    <w:p>
      <w:r>
        <w:rPr>
          <w:rFonts w:ascii="맑은 고딕" w:hAnsi="맑은 고딕" w:eastAsia="맑은 고딕"/>
          <w:sz w:val="21"/>
        </w:rPr>
        <w:t>③ 24시간</w:t>
      </w:r>
    </w:p>
    <w:p>
      <w:r>
        <w:rPr>
          <w:rFonts w:ascii="맑은 고딕" w:hAnsi="맑은 고딕" w:eastAsia="맑은 고딕"/>
          <w:sz w:val="21"/>
        </w:rPr>
        <w:t>④ 12시간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디스크를 offline 했을 때 흐르기 시작하는 컬럼은?</w:t>
      </w:r>
    </w:p>
    <w:p>
      <w:r>
        <w:rPr>
          <w:rFonts w:ascii="맑은 고딕" w:hAnsi="맑은 고딕" w:eastAsia="맑은 고딕"/>
          <w:sz w:val="21"/>
        </w:rPr>
        <w:t>① MOUNT_STATUS</w:t>
      </w:r>
    </w:p>
    <w:p>
      <w:r>
        <w:rPr>
          <w:rFonts w:ascii="맑은 고딕" w:hAnsi="맑은 고딕" w:eastAsia="맑은 고딕"/>
          <w:sz w:val="21"/>
        </w:rPr>
        <w:t>② REPAIR_TIMER</w:t>
      </w:r>
    </w:p>
    <w:p>
      <w:r>
        <w:rPr>
          <w:rFonts w:ascii="맑은 고딕" w:hAnsi="맑은 고딕" w:eastAsia="맑은 고딕"/>
          <w:sz w:val="21"/>
        </w:rPr>
        <w:t>③ HEADER_STATUS</w:t>
      </w:r>
    </w:p>
    <w:p>
      <w:r>
        <w:rPr>
          <w:rFonts w:ascii="맑은 고딕" w:hAnsi="맑은 고딕" w:eastAsia="맑은 고딕"/>
          <w:sz w:val="21"/>
        </w:rPr>
        <w:t>④ FREE_MB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x$kffxp 의 LXN_KFFXP 컬럼이 뜻하는 것은?</w:t>
      </w:r>
    </w:p>
    <w:p>
      <w:r>
        <w:rPr>
          <w:rFonts w:ascii="맑은 고딕" w:hAnsi="맑은 고딕" w:eastAsia="맑은 고딕"/>
          <w:sz w:val="21"/>
        </w:rPr>
        <w:t>① 디스크 번호</w:t>
      </w:r>
    </w:p>
    <w:p>
      <w:r>
        <w:rPr>
          <w:rFonts w:ascii="맑은 고딕" w:hAnsi="맑은 고딕" w:eastAsia="맑은 고딕"/>
          <w:sz w:val="21"/>
        </w:rPr>
        <w:t>② 파일 번호</w:t>
      </w:r>
    </w:p>
    <w:p>
      <w:r>
        <w:rPr>
          <w:rFonts w:ascii="맑은 고딕" w:hAnsi="맑은 고딕" w:eastAsia="맑은 고딕"/>
          <w:sz w:val="21"/>
        </w:rPr>
        <w:t>③ 익스텐트 번호</w:t>
      </w:r>
    </w:p>
    <w:p>
      <w:r>
        <w:rPr>
          <w:rFonts w:ascii="맑은 고딕" w:hAnsi="맑은 고딕" w:eastAsia="맑은 고딕"/>
          <w:sz w:val="21"/>
        </w:rPr>
        <w:t>④ 미러 사본 번호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x$kffxp 의 DISK_KFFXP 가 65534 인 행은?</w:t>
      </w:r>
    </w:p>
    <w:p>
      <w:r>
        <w:rPr>
          <w:rFonts w:ascii="맑은 고딕" w:hAnsi="맑은 고딕" w:eastAsia="맑은 고딕"/>
          <w:sz w:val="21"/>
        </w:rPr>
        <w:t>① 아직 할당되지 않은 가상 디스크</w:t>
      </w:r>
    </w:p>
    <w:p>
      <w:r>
        <w:rPr>
          <w:rFonts w:ascii="맑은 고딕" w:hAnsi="맑은 고딕" w:eastAsia="맑은 고딕"/>
          <w:sz w:val="21"/>
        </w:rPr>
        <w:t>② 손상된 디스크</w:t>
      </w:r>
    </w:p>
    <w:p>
      <w:r>
        <w:rPr>
          <w:rFonts w:ascii="맑은 고딕" w:hAnsi="맑은 고딕" w:eastAsia="맑은 고딕"/>
          <w:sz w:val="21"/>
        </w:rPr>
        <w:t>③ 오프라인 디스크</w:t>
      </w:r>
    </w:p>
    <w:p>
      <w:r>
        <w:rPr>
          <w:rFonts w:ascii="맑은 고딕" w:hAnsi="맑은 고딕" w:eastAsia="맑은 고딕"/>
          <w:sz w:val="21"/>
        </w:rPr>
        <w:t>④ 미러 전용 디스크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asmcmd lsdg 에서 리밸런스 진행 여부를 보여 주는 컬럼은?</w:t>
      </w:r>
    </w:p>
    <w:p>
      <w:r>
        <w:rPr>
          <w:rFonts w:ascii="맑은 고딕" w:hAnsi="맑은 고딕" w:eastAsia="맑은 고딕"/>
          <w:sz w:val="21"/>
        </w:rPr>
        <w:t>① State</w:t>
      </w:r>
    </w:p>
    <w:p>
      <w:r>
        <w:rPr>
          <w:rFonts w:ascii="맑은 고딕" w:hAnsi="맑은 고딕" w:eastAsia="맑은 고딕"/>
          <w:sz w:val="21"/>
        </w:rPr>
        <w:t>② Type</w:t>
      </w:r>
    </w:p>
    <w:p>
      <w:r>
        <w:rPr>
          <w:rFonts w:ascii="맑은 고딕" w:hAnsi="맑은 고딕" w:eastAsia="맑은 고딕"/>
          <w:sz w:val="21"/>
        </w:rPr>
        <w:t>③ Rebal</w:t>
      </w:r>
    </w:p>
    <w:p>
      <w:r>
        <w:rPr>
          <w:rFonts w:ascii="맑은 고딕" w:hAnsi="맑은 고딕" w:eastAsia="맑은 고딕"/>
          <w:sz w:val="21"/>
        </w:rPr>
        <w:t>④ Offline_disks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실습에서 파워 1로 디스크를 추가할 때 걸린 시간은?</w:t>
      </w:r>
    </w:p>
    <w:p>
      <w:r>
        <w:rPr>
          <w:rFonts w:ascii="맑은 고딕" w:hAnsi="맑은 고딕" w:eastAsia="맑은 고딕"/>
          <w:sz w:val="21"/>
        </w:rPr>
        <w:t>① 68.4초</w:t>
      </w:r>
    </w:p>
    <w:p>
      <w:r>
        <w:rPr>
          <w:rFonts w:ascii="맑은 고딕" w:hAnsi="맑은 고딕" w:eastAsia="맑은 고딕"/>
          <w:sz w:val="21"/>
        </w:rPr>
        <w:t>② 239.1초</w:t>
      </w:r>
    </w:p>
    <w:p>
      <w:r>
        <w:rPr>
          <w:rFonts w:ascii="맑은 고딕" w:hAnsi="맑은 고딕" w:eastAsia="맑은 고딕"/>
          <w:sz w:val="21"/>
        </w:rPr>
        <w:t>③ 88.4초</w:t>
      </w:r>
    </w:p>
    <w:p>
      <w:r>
        <w:rPr>
          <w:rFonts w:ascii="맑은 고딕" w:hAnsi="맑은 고딕" w:eastAsia="맑은 고딕"/>
          <w:sz w:val="21"/>
        </w:rPr>
        <w:t>④ 9초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실습에서 파워 8로 디스크를 추가할 때 걸린 시간은?</w:t>
      </w:r>
    </w:p>
    <w:p>
      <w:r>
        <w:rPr>
          <w:rFonts w:ascii="맑은 고딕" w:hAnsi="맑은 고딕" w:eastAsia="맑은 고딕"/>
          <w:sz w:val="21"/>
        </w:rPr>
        <w:t>① 239.1초</w:t>
      </w:r>
    </w:p>
    <w:p>
      <w:r>
        <w:rPr>
          <w:rFonts w:ascii="맑은 고딕" w:hAnsi="맑은 고딕" w:eastAsia="맑은 고딕"/>
          <w:sz w:val="21"/>
        </w:rPr>
        <w:t>② 88.4초</w:t>
      </w:r>
    </w:p>
    <w:p>
      <w:r>
        <w:rPr>
          <w:rFonts w:ascii="맑은 고딕" w:hAnsi="맑은 고딕" w:eastAsia="맑은 고딕"/>
          <w:sz w:val="21"/>
        </w:rPr>
        <w:t>③ 68.4초</w:t>
      </w:r>
    </w:p>
    <w:p>
      <w:r>
        <w:rPr>
          <w:rFonts w:ascii="맑은 고딕" w:hAnsi="맑은 고딕" w:eastAsia="맑은 고딕"/>
          <w:sz w:val="21"/>
        </w:rPr>
        <w:t>④ 30초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타이머 안에 online 했을 때의 재동기화 소요 시간은?</w:t>
      </w:r>
    </w:p>
    <w:p>
      <w:r>
        <w:rPr>
          <w:rFonts w:ascii="맑은 고딕" w:hAnsi="맑은 고딕" w:eastAsia="맑은 고딕"/>
          <w:sz w:val="21"/>
        </w:rPr>
        <w:t>① 약 90초</w:t>
      </w:r>
    </w:p>
    <w:p>
      <w:r>
        <w:rPr>
          <w:rFonts w:ascii="맑은 고딕" w:hAnsi="맑은 고딕" w:eastAsia="맑은 고딕"/>
          <w:sz w:val="21"/>
        </w:rPr>
        <w:t>② 약 239초</w:t>
      </w:r>
    </w:p>
    <w:p>
      <w:r>
        <w:rPr>
          <w:rFonts w:ascii="맑은 고딕" w:hAnsi="맑은 고딕" w:eastAsia="맑은 고딕"/>
          <w:sz w:val="21"/>
        </w:rPr>
        <w:t>③ 약 68초</w:t>
      </w:r>
    </w:p>
    <w:p>
      <w:r>
        <w:rPr>
          <w:rFonts w:ascii="맑은 고딕" w:hAnsi="맑은 고딕" w:eastAsia="맑은 고딕"/>
          <w:sz w:val="21"/>
        </w:rPr>
        <w:t>④ 약 9초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빠른 재동기화에 쓰이는 ASM 내부 구조의 이름은?</w:t>
      </w:r>
    </w:p>
    <w:p>
      <w:r>
        <w:rPr>
          <w:rFonts w:ascii="맑은 고딕" w:hAnsi="맑은 고딕" w:eastAsia="맑은 고딕"/>
          <w:sz w:val="21"/>
        </w:rPr>
        <w:t>① Staleness Registry</w:t>
      </w:r>
    </w:p>
    <w:p>
      <w:r>
        <w:rPr>
          <w:rFonts w:ascii="맑은 고딕" w:hAnsi="맑은 고딕" w:eastAsia="맑은 고딕"/>
          <w:sz w:val="21"/>
        </w:rPr>
        <w:t>② Partner Status Table</w:t>
      </w:r>
    </w:p>
    <w:p>
      <w:r>
        <w:rPr>
          <w:rFonts w:ascii="맑은 고딕" w:hAnsi="맑은 고딕" w:eastAsia="맑은 고딕"/>
          <w:sz w:val="21"/>
        </w:rPr>
        <w:t>③ Allocation Table</w:t>
      </w:r>
    </w:p>
    <w:p>
      <w:r>
        <w:rPr>
          <w:rFonts w:ascii="맑은 고딕" w:hAnsi="맑은 고딕" w:eastAsia="맑은 고딕"/>
          <w:sz w:val="21"/>
        </w:rPr>
        <w:t>④ File Directory</w:t>
      </w:r>
    </w:p>
    <w:p>
      <w:pPr>
        <w:pStyle w:val="Heading2"/>
      </w:pPr>
      <w:r>
        <w:t>[난이도] 중 (실무)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2500MB 테이블스페이스가 Normal 디스크그룹에서 5220MB 를 쓴 이유는?</w:t>
      </w:r>
    </w:p>
    <w:p>
      <w:r>
        <w:rPr>
          <w:rFonts w:ascii="맑은 고딕" w:hAnsi="맑은 고딕" w:eastAsia="맑은 고딕"/>
          <w:sz w:val="21"/>
        </w:rPr>
        <w:t>① 압축이 해제되었기 때문</w:t>
      </w:r>
    </w:p>
    <w:p>
      <w:r>
        <w:rPr>
          <w:rFonts w:ascii="맑은 고딕" w:hAnsi="맑은 고딕" w:eastAsia="맑은 고딕"/>
          <w:sz w:val="21"/>
        </w:rPr>
        <w:t>② AU 단위 반올림 때문</w:t>
      </w:r>
    </w:p>
    <w:p>
      <w:r>
        <w:rPr>
          <w:rFonts w:ascii="맑은 고딕" w:hAnsi="맑은 고딕" w:eastAsia="맑은 고딕"/>
          <w:sz w:val="21"/>
        </w:rPr>
        <w:t>③ 데이터가 두 벌 저장되고 메타데이터가 더해졌기 때문</w:t>
      </w:r>
    </w:p>
    <w:p>
      <w:r>
        <w:rPr>
          <w:rFonts w:ascii="맑은 고딕" w:hAnsi="맑은 고딕" w:eastAsia="맑은 고딕"/>
          <w:sz w:val="21"/>
        </w:rPr>
        <w:t>④ 임시 영역이 함께 잡혔기 때문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disk_repair_time 을 ALTER 로만 설정할 수 있는 이유는?</w:t>
      </w:r>
    </w:p>
    <w:p>
      <w:r>
        <w:rPr>
          <w:rFonts w:ascii="맑은 고딕" w:hAnsi="맑은 고딕" w:eastAsia="맑은 고딕"/>
          <w:sz w:val="21"/>
        </w:rPr>
        <w:t>① 운영 중에 조정하는 속성이라 생성 시점에 고정되지 않기 때문</w:t>
      </w:r>
    </w:p>
    <w:p>
      <w:r>
        <w:rPr>
          <w:rFonts w:ascii="맑은 고딕" w:hAnsi="맑은 고딕" w:eastAsia="맑은 고딕"/>
          <w:sz w:val="21"/>
        </w:rPr>
        <w:t>② 권한이 부족하기 때문</w:t>
      </w:r>
    </w:p>
    <w:p>
      <w:r>
        <w:rPr>
          <w:rFonts w:ascii="맑은 고딕" w:hAnsi="맑은 고딕" w:eastAsia="맑은 고딕"/>
          <w:sz w:val="21"/>
        </w:rPr>
        <w:t>③ 디스크그룹이 마운트되어야 하기 때문</w:t>
      </w:r>
    </w:p>
    <w:p>
      <w:r>
        <w:rPr>
          <w:rFonts w:ascii="맑은 고딕" w:hAnsi="맑은 고딕" w:eastAsia="맑은 고딕"/>
          <w:sz w:val="21"/>
        </w:rPr>
        <w:t>④ 버그이기 때문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ASM 미러링에서 원본과 미러가 여러 디스크에 섞이는 이유는?</w:t>
      </w:r>
    </w:p>
    <w:p>
      <w:r>
        <w:rPr>
          <w:rFonts w:ascii="맑은 고딕" w:hAnsi="맑은 고딕" w:eastAsia="맑은 고딕"/>
          <w:sz w:val="21"/>
        </w:rPr>
        <w:t>① 미러를 추적하기 쉽기 때문</w:t>
      </w:r>
    </w:p>
    <w:p>
      <w:r>
        <w:rPr>
          <w:rFonts w:ascii="맑은 고딕" w:hAnsi="맑은 고딕" w:eastAsia="맑은 고딕"/>
          <w:sz w:val="21"/>
        </w:rPr>
        <w:t>② 공간을 절약하기 위해</w:t>
      </w:r>
    </w:p>
    <w:p>
      <w:r>
        <w:rPr>
          <w:rFonts w:ascii="맑은 고딕" w:hAnsi="맑은 고딕" w:eastAsia="맑은 고딕"/>
          <w:sz w:val="21"/>
        </w:rPr>
        <w:t>③ 오라클 라이선스 정책 때문</w:t>
      </w:r>
    </w:p>
    <w:p>
      <w:r>
        <w:rPr>
          <w:rFonts w:ascii="맑은 고딕" w:hAnsi="맑은 고딕" w:eastAsia="맑은 고딕"/>
          <w:sz w:val="21"/>
        </w:rPr>
        <w:t>④ 미러 전용 디스크를 두면 그 디스크가 놀기 때문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v$asm_operation 의 sofar 가 도중에 작아지는 이유는?</w:t>
      </w:r>
    </w:p>
    <w:p>
      <w:r>
        <w:rPr>
          <w:rFonts w:ascii="맑은 고딕" w:hAnsi="맑은 고딕" w:eastAsia="맑은 고딕"/>
          <w:sz w:val="21"/>
        </w:rPr>
        <w:t>① 작업이 실패해 되돌아가기 때문</w:t>
      </w:r>
    </w:p>
    <w:p>
      <w:r>
        <w:rPr>
          <w:rFonts w:ascii="맑은 고딕" w:hAnsi="맑은 고딕" w:eastAsia="맑은 고딕"/>
          <w:sz w:val="21"/>
        </w:rPr>
        <w:t>② 리밸런스가 여러 단계로 나뉘고 단계마다 카운터가 초기화되기 때문</w:t>
      </w:r>
    </w:p>
    <w:p>
      <w:r>
        <w:rPr>
          <w:rFonts w:ascii="맑은 고딕" w:hAnsi="맑은 고딕" w:eastAsia="맑은 고딕"/>
          <w:sz w:val="21"/>
        </w:rPr>
        <w:t>③ 다른 세션이 값을 덮어쓰기 때문</w:t>
      </w:r>
    </w:p>
    <w:p>
      <w:r>
        <w:rPr>
          <w:rFonts w:ascii="맑은 고딕" w:hAnsi="맑은 고딕" w:eastAsia="맑은 고딕"/>
          <w:sz w:val="21"/>
        </w:rPr>
        <w:t>④ 통계 갱신 주기 때문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리밸런스 완료를 판단하는 올바른 방법은?</w:t>
      </w:r>
    </w:p>
    <w:p>
      <w:r>
        <w:rPr>
          <w:rFonts w:ascii="맑은 고딕" w:hAnsi="맑은 고딕" w:eastAsia="맑은 고딕"/>
          <w:sz w:val="21"/>
        </w:rPr>
        <w:t>① sofar 가 est_work 와 같아지는지 본다</w:t>
      </w:r>
    </w:p>
    <w:p>
      <w:r>
        <w:rPr>
          <w:rFonts w:ascii="맑은 고딕" w:hAnsi="맑은 고딕" w:eastAsia="맑은 고딕"/>
          <w:sz w:val="21"/>
        </w:rPr>
        <w:t>② v$asm_operation 이 비었는지 확인한다</w:t>
      </w:r>
    </w:p>
    <w:p>
      <w:r>
        <w:rPr>
          <w:rFonts w:ascii="맑은 고딕" w:hAnsi="맑은 고딕" w:eastAsia="맑은 고딕"/>
          <w:sz w:val="21"/>
        </w:rPr>
        <w:t>③ est_minutes 가 0이 되는지 본다</w:t>
      </w:r>
    </w:p>
    <w:p>
      <w:r>
        <w:rPr>
          <w:rFonts w:ascii="맑은 고딕" w:hAnsi="맑은 고딕" w:eastAsia="맑은 고딕"/>
          <w:sz w:val="21"/>
        </w:rPr>
        <w:t>④ 파워가 0으로 바뀌는지 본다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디스크를 추가했더니 USABLE_FILE_MB 가 4038 에서 1430 으로 줄었다. 이유는?</w:t>
      </w:r>
    </w:p>
    <w:p>
      <w:r>
        <w:rPr>
          <w:rFonts w:ascii="맑은 고딕" w:hAnsi="맑은 고딕" w:eastAsia="맑은 고딕"/>
          <w:sz w:val="21"/>
        </w:rPr>
        <w:t>① 리밸런스가 실패했기 때문</w:t>
      </w:r>
    </w:p>
    <w:p>
      <w:r>
        <w:rPr>
          <w:rFonts w:ascii="맑은 고딕" w:hAnsi="맑은 고딕" w:eastAsia="맑은 고딕"/>
          <w:sz w:val="21"/>
        </w:rPr>
        <w:t>② 새 디스크가 손상되었기 때문</w:t>
      </w:r>
    </w:p>
    <w:p>
      <w:r>
        <w:rPr>
          <w:rFonts w:ascii="맑은 고딕" w:hAnsi="맑은 고딕" w:eastAsia="맑은 고딕"/>
          <w:sz w:val="21"/>
        </w:rPr>
        <w:t>③ 계산 오류이므로 무시한다</w:t>
      </w:r>
    </w:p>
    <w:p>
      <w:r>
        <w:rPr>
          <w:rFonts w:ascii="맑은 고딕" w:hAnsi="맑은 고딕" w:eastAsia="맑은 고딕"/>
          <w:sz w:val="21"/>
        </w:rPr>
        <w:t>④ REQUIRED_MIRROR_FREE_MB 가 0에서 4096 이 되었기 때문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디스크 2장일 때 REQUIRED_MIRROR_FREE_MB 가 0이었던 이유는?</w:t>
      </w:r>
    </w:p>
    <w:p>
      <w:r>
        <w:rPr>
          <w:rFonts w:ascii="맑은 고딕" w:hAnsi="맑은 고딕" w:eastAsia="맑은 고딕"/>
          <w:sz w:val="21"/>
        </w:rPr>
        <w:t>① 한 장이 죽으면 미러를 만들 곳이 없어 계산이 성립하지 않기 때문</w:t>
      </w:r>
    </w:p>
    <w:p>
      <w:r>
        <w:rPr>
          <w:rFonts w:ascii="맑은 고딕" w:hAnsi="맑은 고딕" w:eastAsia="맑은 고딕"/>
          <w:sz w:val="21"/>
        </w:rPr>
        <w:t>② 데이터가 없었기 때문</w:t>
      </w:r>
    </w:p>
    <w:p>
      <w:r>
        <w:rPr>
          <w:rFonts w:ascii="맑은 고딕" w:hAnsi="맑은 고딕" w:eastAsia="맑은 고딕"/>
          <w:sz w:val="21"/>
        </w:rPr>
        <w:t>③ External 중복도였기 때문</w:t>
      </w:r>
    </w:p>
    <w:p>
      <w:r>
        <w:rPr>
          <w:rFonts w:ascii="맑은 고딕" w:hAnsi="맑은 고딕" w:eastAsia="맑은 고딕"/>
          <w:sz w:val="21"/>
        </w:rPr>
        <w:t>④ 아직 계산되지 않았기 때문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USABLE_FILE_MB 의 계산식은?</w:t>
      </w:r>
    </w:p>
    <w:p>
      <w:r>
        <w:rPr>
          <w:rFonts w:ascii="맑은 고딕" w:hAnsi="맑은 고딕" w:eastAsia="맑은 고딕"/>
          <w:sz w:val="21"/>
        </w:rPr>
        <w:t>① FREE_MB / 미러 배수</w:t>
      </w:r>
    </w:p>
    <w:p>
      <w:r>
        <w:rPr>
          <w:rFonts w:ascii="맑은 고딕" w:hAnsi="맑은 고딕" w:eastAsia="맑은 고딕"/>
          <w:sz w:val="21"/>
        </w:rPr>
        <w:t>② TOTAL_MB - REQUIRED_MIRROR_FREE_MB</w:t>
      </w:r>
    </w:p>
    <w:p>
      <w:r>
        <w:rPr>
          <w:rFonts w:ascii="맑은 고딕" w:hAnsi="맑은 고딕" w:eastAsia="맑은 고딕"/>
          <w:sz w:val="21"/>
        </w:rPr>
        <w:t>③ (FREE_MB - REQUIRED_MIRROR_FREE_MB) / 미러 배수</w:t>
      </w:r>
    </w:p>
    <w:p>
      <w:r>
        <w:rPr>
          <w:rFonts w:ascii="맑은 고딕" w:hAnsi="맑은 고딕" w:eastAsia="맑은 고딕"/>
          <w:sz w:val="21"/>
        </w:rPr>
        <w:t>④ FREE_MB - TOTAL_MB / 2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파워를 8배 올렸는데 3.5배만 빨라진 이유는?</w:t>
      </w:r>
    </w:p>
    <w:p>
      <w:r>
        <w:rPr>
          <w:rFonts w:ascii="맑은 고딕" w:hAnsi="맑은 고딕" w:eastAsia="맑은 고딕"/>
          <w:sz w:val="21"/>
        </w:rPr>
        <w:t>① 파워 상한이 4이기 때문</w:t>
      </w:r>
    </w:p>
    <w:p>
      <w:r>
        <w:rPr>
          <w:rFonts w:ascii="맑은 고딕" w:hAnsi="맑은 고딕" w:eastAsia="맑은 고딕"/>
          <w:sz w:val="21"/>
        </w:rPr>
        <w:t>② 병목이 파워가 아니라 I/O 대역폭과 CPU 이기 때문</w:t>
      </w:r>
    </w:p>
    <w:p>
      <w:r>
        <w:rPr>
          <w:rFonts w:ascii="맑은 고딕" w:hAnsi="맑은 고딕" w:eastAsia="맑은 고딕"/>
          <w:sz w:val="21"/>
        </w:rPr>
        <w:t>③ 측정 오차 때문</w:t>
      </w:r>
    </w:p>
    <w:p>
      <w:r>
        <w:rPr>
          <w:rFonts w:ascii="맑은 고딕" w:hAnsi="맑은 고딕" w:eastAsia="맑은 고딕"/>
          <w:sz w:val="21"/>
        </w:rPr>
        <w:t>④ ARB 프로세스가 하나만 뜨기 때문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디스크 제거(88.4초)가 추가(239.1초)보다 빨랐던 이유는?</w:t>
      </w:r>
    </w:p>
    <w:p>
      <w:r>
        <w:rPr>
          <w:rFonts w:ascii="맑은 고딕" w:hAnsi="맑은 고딕" w:eastAsia="맑은 고딕"/>
          <w:sz w:val="21"/>
        </w:rPr>
        <w:t>① 제거가 병렬로 수행되기 때문</w:t>
      </w:r>
    </w:p>
    <w:p>
      <w:r>
        <w:rPr>
          <w:rFonts w:ascii="맑은 고딕" w:hAnsi="맑은 고딕" w:eastAsia="맑은 고딕"/>
          <w:sz w:val="21"/>
        </w:rPr>
        <w:t>② 제거는 검증을 생략하기 때문</w:t>
      </w:r>
    </w:p>
    <w:p>
      <w:r>
        <w:rPr>
          <w:rFonts w:ascii="맑은 고딕" w:hAnsi="맑은 고딕" w:eastAsia="맑은 고딕"/>
          <w:sz w:val="21"/>
        </w:rPr>
        <w:t>③ 제거는 나가는 디스크 데이터만 옮기고 추가는 전체를 재분배하기 때문</w:t>
      </w:r>
    </w:p>
    <w:p>
      <w:r>
        <w:rPr>
          <w:rFonts w:ascii="맑은 고딕" w:hAnsi="맑은 고딕" w:eastAsia="맑은 고딕"/>
          <w:sz w:val="21"/>
        </w:rPr>
        <w:t>④ 추가 시 새 디스크를 포맷하기 때문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리밸런스를 파워 0으로 멈춘 뒤 다시 파워를 올리면?</w:t>
      </w:r>
    </w:p>
    <w:p>
      <w:r>
        <w:rPr>
          <w:rFonts w:ascii="맑은 고딕" w:hAnsi="맑은 고딕" w:eastAsia="맑은 고딕"/>
          <w:sz w:val="21"/>
        </w:rPr>
        <w:t>① 처음부터 다시 시작한다</w:t>
      </w:r>
    </w:p>
    <w:p>
      <w:r>
        <w:rPr>
          <w:rFonts w:ascii="맑은 고딕" w:hAnsi="맑은 고딕" w:eastAsia="맑은 고딕"/>
          <w:sz w:val="21"/>
        </w:rPr>
        <w:t>② 오류가 발생한다</w:t>
      </w:r>
    </w:p>
    <w:p>
      <w:r>
        <w:rPr>
          <w:rFonts w:ascii="맑은 고딕" w:hAnsi="맑은 고딕" w:eastAsia="맑은 고딕"/>
          <w:sz w:val="21"/>
        </w:rPr>
        <w:t>③ 다음 재기동까지 대기한다</w:t>
      </w:r>
    </w:p>
    <w:p>
      <w:r>
        <w:rPr>
          <w:rFonts w:ascii="맑은 고딕" w:hAnsi="맑은 고딕" w:eastAsia="맑은 고딕"/>
          <w:sz w:val="21"/>
        </w:rPr>
        <w:t>④ 중단 지점부터 이어서 진행한다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ORA-59327 이 나오는 상황은?</w:t>
      </w:r>
    </w:p>
    <w:p>
      <w:r>
        <w:rPr>
          <w:rFonts w:ascii="맑은 고딕" w:hAnsi="맑은 고딕" w:eastAsia="맑은 고딕"/>
          <w:sz w:val="21"/>
        </w:rPr>
        <w:t>① 장애 그룹을 중복도의 최소 요건까지 줄이려 할 때</w:t>
      </w:r>
    </w:p>
    <w:p>
      <w:r>
        <w:rPr>
          <w:rFonts w:ascii="맑은 고딕" w:hAnsi="맑은 고딕" w:eastAsia="맑은 고딕"/>
          <w:sz w:val="21"/>
        </w:rPr>
        <w:t>② 디스크가 손상되었을 때</w:t>
      </w:r>
    </w:p>
    <w:p>
      <w:r>
        <w:rPr>
          <w:rFonts w:ascii="맑은 고딕" w:hAnsi="맑은 고딕" w:eastAsia="맑은 고딕"/>
          <w:sz w:val="21"/>
        </w:rPr>
        <w:t>③ 리밸런스가 진행 중일 때</w:t>
      </w:r>
    </w:p>
    <w:p>
      <w:r>
        <w:rPr>
          <w:rFonts w:ascii="맑은 고딕" w:hAnsi="맑은 고딕" w:eastAsia="맑은 고딕"/>
          <w:sz w:val="21"/>
        </w:rPr>
        <w:t>④ 권한이 부족할 때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STATE 가 DROPPING 인 디스크를 물리적으로 뽑으면?</w:t>
      </w:r>
    </w:p>
    <w:p>
      <w:r>
        <w:rPr>
          <w:rFonts w:ascii="맑은 고딕" w:hAnsi="맑은 고딕" w:eastAsia="맑은 고딕"/>
          <w:sz w:val="21"/>
        </w:rPr>
        <w:t>① 아무 영향이 없다</w:t>
      </w:r>
    </w:p>
    <w:p>
      <w:r>
        <w:rPr>
          <w:rFonts w:ascii="맑은 고딕" w:hAnsi="맑은 고딕" w:eastAsia="맑은 고딕"/>
          <w:sz w:val="21"/>
        </w:rPr>
        <w:t>② 리밸런스가 자동 재시작된다</w:t>
      </w:r>
    </w:p>
    <w:p>
      <w:r>
        <w:rPr>
          <w:rFonts w:ascii="맑은 고딕" w:hAnsi="맑은 고딕" w:eastAsia="맑은 고딕"/>
          <w:sz w:val="21"/>
        </w:rPr>
        <w:t>③ 유일한 사본이 남아 있을 수 있어 데이터를 잃는다</w:t>
      </w:r>
    </w:p>
    <w:p>
      <w:r>
        <w:rPr>
          <w:rFonts w:ascii="맑은 고딕" w:hAnsi="맑은 고딕" w:eastAsia="맑은 고딕"/>
          <w:sz w:val="21"/>
        </w:rPr>
        <w:t>④ ASM 이 자동으로 복구한다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FORCE 로 제거한 디스크의 HEADER_STATUS 는?</w:t>
      </w:r>
    </w:p>
    <w:p>
      <w:r>
        <w:rPr>
          <w:rFonts w:ascii="맑은 고딕" w:hAnsi="맑은 고딕" w:eastAsia="맑은 고딕"/>
          <w:sz w:val="21"/>
        </w:rPr>
        <w:t>① MEMBER</w:t>
      </w:r>
    </w:p>
    <w:p>
      <w:r>
        <w:rPr>
          <w:rFonts w:ascii="맑은 고딕" w:hAnsi="맑은 고딕" w:eastAsia="맑은 고딕"/>
          <w:sz w:val="21"/>
        </w:rPr>
        <w:t>② FORMER</w:t>
      </w:r>
    </w:p>
    <w:p>
      <w:r>
        <w:rPr>
          <w:rFonts w:ascii="맑은 고딕" w:hAnsi="맑은 고딕" w:eastAsia="맑은 고딕"/>
          <w:sz w:val="21"/>
        </w:rPr>
        <w:t>③ CANDIDATE</w:t>
      </w:r>
    </w:p>
    <w:p>
      <w:r>
        <w:rPr>
          <w:rFonts w:ascii="맑은 고딕" w:hAnsi="맑은 고딕" w:eastAsia="맑은 고딕"/>
          <w:sz w:val="21"/>
        </w:rPr>
        <w:t>④ CONFLICT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FORCE 제거한 디스크를 재사용하려면?</w:t>
      </w:r>
    </w:p>
    <w:p>
      <w:r>
        <w:rPr>
          <w:rFonts w:ascii="맑은 고딕" w:hAnsi="맑은 고딕" w:eastAsia="맑은 고딕"/>
          <w:sz w:val="21"/>
        </w:rPr>
        <w:t>① 그대로 add 하면 된다</w:t>
      </w:r>
    </w:p>
    <w:p>
      <w:r>
        <w:rPr>
          <w:rFonts w:ascii="맑은 고딕" w:hAnsi="맑은 고딕" w:eastAsia="맑은 고딕"/>
          <w:sz w:val="21"/>
        </w:rPr>
        <w:t>② udev 규칙을 다시 만든다</w:t>
      </w:r>
    </w:p>
    <w:p>
      <w:r>
        <w:rPr>
          <w:rFonts w:ascii="맑은 고딕" w:hAnsi="맑은 고딕" w:eastAsia="맑은 고딕"/>
          <w:sz w:val="21"/>
        </w:rPr>
        <w:t>③ 재부팅한다</w:t>
      </w:r>
    </w:p>
    <w:p>
      <w:r>
        <w:rPr>
          <w:rFonts w:ascii="맑은 고딕" w:hAnsi="맑은 고딕" w:eastAsia="맑은 고딕"/>
          <w:sz w:val="21"/>
        </w:rPr>
        <w:t>④ add 명령에도 FORCE 를 붙인다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5장에서 디스크를 내렸을 때 REPAIR_TIMER 가 0이었던 이유는?</w:t>
      </w:r>
    </w:p>
    <w:p>
      <w:r>
        <w:rPr>
          <w:rFonts w:ascii="맑은 고딕" w:hAnsi="맑은 고딕" w:eastAsia="맑은 고딕"/>
          <w:sz w:val="21"/>
        </w:rPr>
        <w:t>① disk_repair_time 이 0이었기 때문</w:t>
      </w:r>
    </w:p>
    <w:p>
      <w:r>
        <w:rPr>
          <w:rFonts w:ascii="맑은 고딕" w:hAnsi="맑은 고딕" w:eastAsia="맑은 고딕"/>
          <w:sz w:val="21"/>
        </w:rPr>
        <w:t>② Voting File 디스크의 mandatory 속성이 해제되어 타이머 대상이 아니었기 때문</w:t>
      </w:r>
    </w:p>
    <w:p>
      <w:r>
        <w:rPr>
          <w:rFonts w:ascii="맑은 고딕" w:hAnsi="맑은 고딕" w:eastAsia="맑은 고딕"/>
          <w:sz w:val="21"/>
        </w:rPr>
        <w:t>③ External 중복도였기 때문</w:t>
      </w:r>
    </w:p>
    <w:p>
      <w:r>
        <w:rPr>
          <w:rFonts w:ascii="맑은 고딕" w:hAnsi="맑은 고딕" w:eastAsia="맑은 고딕"/>
          <w:sz w:val="21"/>
        </w:rPr>
        <w:t>④ 측정 시점이 늦었기 때문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디스크를 offline 해도 USED_MB 가 유지되는 이유는?</w:t>
      </w:r>
    </w:p>
    <w:p>
      <w:r>
        <w:rPr>
          <w:rFonts w:ascii="맑은 고딕" w:hAnsi="맑은 고딕" w:eastAsia="맑은 고딕"/>
          <w:sz w:val="21"/>
        </w:rPr>
        <w:t>① 통계가 갱신되지 않았기 때문</w:t>
      </w:r>
    </w:p>
    <w:p>
      <w:r>
        <w:rPr>
          <w:rFonts w:ascii="맑은 고딕" w:hAnsi="맑은 고딕" w:eastAsia="맑은 고딕"/>
          <w:sz w:val="21"/>
        </w:rPr>
        <w:t>② 제거가 아니라 일시적 오프라인이라 데이터를 지우지 않기 때문</w:t>
      </w:r>
    </w:p>
    <w:p>
      <w:r>
        <w:rPr>
          <w:rFonts w:ascii="맑은 고딕" w:hAnsi="맑은 고딕" w:eastAsia="맑은 고딕"/>
          <w:sz w:val="21"/>
        </w:rPr>
        <w:t>③ 미러가 대신 계산되기 때문</w:t>
      </w:r>
    </w:p>
    <w:p>
      <w:r>
        <w:rPr>
          <w:rFonts w:ascii="맑은 고딕" w:hAnsi="맑은 고딕" w:eastAsia="맑은 고딕"/>
          <w:sz w:val="21"/>
        </w:rPr>
        <w:t>④ 캐시에 남아 있기 때문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DISK_REPAIR_TIME 만료 시 ASM 이 실행하는 명령은?</w:t>
      </w:r>
    </w:p>
    <w:p>
      <w:r>
        <w:rPr>
          <w:rFonts w:ascii="맑은 고딕" w:hAnsi="맑은 고딕" w:eastAsia="맑은 고딕"/>
          <w:sz w:val="21"/>
        </w:rPr>
        <w:t>① alter diskgroup ... offline disk</w:t>
      </w:r>
    </w:p>
    <w:p>
      <w:r>
        <w:rPr>
          <w:rFonts w:ascii="맑은 고딕" w:hAnsi="맑은 고딕" w:eastAsia="맑은 고딕"/>
          <w:sz w:val="21"/>
        </w:rPr>
        <w:t>② alter diskgroup ... dismount force</w:t>
      </w:r>
    </w:p>
    <w:p>
      <w:r>
        <w:rPr>
          <w:rFonts w:ascii="맑은 고딕" w:hAnsi="맑은 고딕" w:eastAsia="맑은 고딕"/>
          <w:sz w:val="21"/>
        </w:rPr>
        <w:t>③ alter diskgroup ... rebalance power 0</w:t>
      </w:r>
    </w:p>
    <w:p>
      <w:r>
        <w:rPr>
          <w:rFonts w:ascii="맑은 고딕" w:hAnsi="맑은 고딕" w:eastAsia="맑은 고딕"/>
          <w:sz w:val="21"/>
        </w:rPr>
        <w:t>④ alter diskgroup ... drop disk ... force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alert.log 에서 ASM 이 낸 명령임을 알려 주는 표시는?</w:t>
      </w:r>
    </w:p>
    <w:p>
      <w:r>
        <w:rPr>
          <w:rFonts w:ascii="맑은 고딕" w:hAnsi="맑은 고딕" w:eastAsia="맑은 고딕"/>
          <w:sz w:val="21"/>
        </w:rPr>
        <w:t>① 명령 끝의 /* ASM SERVER */ 주석</w:t>
      </w:r>
    </w:p>
    <w:p>
      <w:r>
        <w:rPr>
          <w:rFonts w:ascii="맑은 고딕" w:hAnsi="맑은 고딕" w:eastAsia="맑은 고딕"/>
          <w:sz w:val="21"/>
        </w:rPr>
        <w:t>② 대문자 표기</w:t>
      </w:r>
    </w:p>
    <w:p>
      <w:r>
        <w:rPr>
          <w:rFonts w:ascii="맑은 고딕" w:hAnsi="맑은 고딕" w:eastAsia="맑은 고딕"/>
          <w:sz w:val="21"/>
        </w:rPr>
        <w:t>③ WARNING 접두어</w:t>
      </w:r>
    </w:p>
    <w:p>
      <w:r>
        <w:rPr>
          <w:rFonts w:ascii="맑은 고딕" w:hAnsi="맑은 고딕" w:eastAsia="맑은 고딕"/>
          <w:sz w:val="21"/>
        </w:rPr>
        <w:t>④ 세션 ID 가 0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fast mirror resync 가 전체 리밸런스보다 빠른 이유는?</w:t>
      </w:r>
    </w:p>
    <w:p>
      <w:r>
        <w:rPr>
          <w:rFonts w:ascii="맑은 고딕" w:hAnsi="맑은 고딕" w:eastAsia="맑은 고딕"/>
          <w:sz w:val="21"/>
        </w:rPr>
        <w:t>① 병렬도가 자동으로 높아지기 때문</w:t>
      </w:r>
    </w:p>
    <w:p>
      <w:r>
        <w:rPr>
          <w:rFonts w:ascii="맑은 고딕" w:hAnsi="맑은 고딕" w:eastAsia="맑은 고딕"/>
          <w:sz w:val="21"/>
        </w:rPr>
        <w:t>② 검증을 생략하기 때문</w:t>
      </w:r>
    </w:p>
    <w:p>
      <w:r>
        <w:rPr>
          <w:rFonts w:ascii="맑은 고딕" w:hAnsi="맑은 고딕" w:eastAsia="맑은 고딕"/>
          <w:sz w:val="21"/>
        </w:rPr>
        <w:t>③ 오프라인 동안 변경된 익스텐트만 갱신하기 때문</w:t>
      </w:r>
    </w:p>
    <w:p>
      <w:r>
        <w:rPr>
          <w:rFonts w:ascii="맑은 고딕" w:hAnsi="맑은 고딕" w:eastAsia="맑은 고딕"/>
          <w:sz w:val="21"/>
        </w:rPr>
        <w:t>④ 메모리에서만 처리하기 때문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x$kffxp 로 원본과 미러의 짝을 맞출 때 조인 키가 되는 두 컬럼은?</w:t>
      </w:r>
    </w:p>
    <w:p>
      <w:r>
        <w:rPr>
          <w:rFonts w:ascii="맑은 고딕" w:hAnsi="맑은 고딕" w:eastAsia="맑은 고딕"/>
          <w:sz w:val="21"/>
        </w:rPr>
        <w:t>① DISK_KFFXP 와 LXN_KFFXP</w:t>
      </w:r>
    </w:p>
    <w:p>
      <w:r>
        <w:rPr>
          <w:rFonts w:ascii="맑은 고딕" w:hAnsi="맑은 고딕" w:eastAsia="맑은 고딕"/>
          <w:sz w:val="21"/>
        </w:rPr>
        <w:t>② NUMBER_KFFXP 와 XNUM_KFFXP</w:t>
      </w:r>
    </w:p>
    <w:p>
      <w:r>
        <w:rPr>
          <w:rFonts w:ascii="맑은 고딕" w:hAnsi="맑은 고딕" w:eastAsia="맑은 고딕"/>
          <w:sz w:val="21"/>
        </w:rPr>
        <w:t>③ GROUP_KFFXP 와 DISK_KFFXP</w:t>
      </w:r>
    </w:p>
    <w:p>
      <w:r>
        <w:rPr>
          <w:rFonts w:ascii="맑은 고딕" w:hAnsi="맑은 고딕" w:eastAsia="맑은 고딕"/>
          <w:sz w:val="21"/>
        </w:rPr>
        <w:t>④ XNUM_KFFXP 와 LXN_KFFXP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원본-미러 짝 조회에서 대각선이 비어 있다는 것이 증명하는 것은?</w:t>
      </w:r>
    </w:p>
    <w:p>
      <w:r>
        <w:rPr>
          <w:rFonts w:ascii="맑은 고딕" w:hAnsi="맑은 고딕" w:eastAsia="맑은 고딕"/>
          <w:sz w:val="21"/>
        </w:rPr>
        <w:t>① 리밸런스가 완료되었다</w:t>
      </w:r>
    </w:p>
    <w:p>
      <w:r>
        <w:rPr>
          <w:rFonts w:ascii="맑은 고딕" w:hAnsi="맑은 고딕" w:eastAsia="맑은 고딕"/>
          <w:sz w:val="21"/>
        </w:rPr>
        <w:t>② 모든 디스크가 온라인이다</w:t>
      </w:r>
    </w:p>
    <w:p>
      <w:r>
        <w:rPr>
          <w:rFonts w:ascii="맑은 고딕" w:hAnsi="맑은 고딕" w:eastAsia="맑은 고딕"/>
          <w:sz w:val="21"/>
        </w:rPr>
        <w:t>③ 같은 디스크에 원본과 미러가 놓인 익스텐트가 없다</w:t>
      </w:r>
    </w:p>
    <w:p>
      <w:r>
        <w:rPr>
          <w:rFonts w:ascii="맑은 고딕" w:hAnsi="맑은 고딕" w:eastAsia="맑은 고딕"/>
          <w:sz w:val="21"/>
        </w:rPr>
        <w:t>④ 미러가 세 벌이다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디스크 4장 Normal 디스크그룹에서 SIDE 2 인 익스텐트가 소수 나타나는 이유는?</w:t>
      </w:r>
    </w:p>
    <w:p>
      <w:r>
        <w:rPr>
          <w:rFonts w:ascii="맑은 고딕" w:hAnsi="맑은 고딕" w:eastAsia="맑은 고딕"/>
          <w:sz w:val="21"/>
        </w:rPr>
        <w:t>① High 중복도로 바뀌었기 때문</w:t>
      </w:r>
    </w:p>
    <w:p>
      <w:r>
        <w:rPr>
          <w:rFonts w:ascii="맑은 고딕" w:hAnsi="맑은 고딕" w:eastAsia="맑은 고딕"/>
          <w:sz w:val="21"/>
        </w:rPr>
        <w:t>② 리밸런스가 미완료이기 때문</w:t>
      </w:r>
    </w:p>
    <w:p>
      <w:r>
        <w:rPr>
          <w:rFonts w:ascii="맑은 고딕" w:hAnsi="맑은 고딕" w:eastAsia="맑은 고딕"/>
          <w:sz w:val="21"/>
        </w:rPr>
        <w:t>③ 조회 오류이기 때문</w:t>
      </w:r>
    </w:p>
    <w:p>
      <w:r>
        <w:rPr>
          <w:rFonts w:ascii="맑은 고딕" w:hAnsi="맑은 고딕" w:eastAsia="맑은 고딕"/>
          <w:sz w:val="21"/>
        </w:rPr>
        <w:t>④ 일부 메타데이터는 세 벌로 유지되기 때문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5장의 ORA-15283 이 막고 있던 기능은 무엇이었나?</w:t>
      </w:r>
    </w:p>
    <w:p>
      <w:r>
        <w:rPr>
          <w:rFonts w:ascii="맑은 고딕" w:hAnsi="맑은 고딕" w:eastAsia="맑은 고딕"/>
          <w:sz w:val="21"/>
        </w:rPr>
        <w:t>① fast mirror resync (디스크 OFFLINE/ONLINE)</w:t>
      </w:r>
    </w:p>
    <w:p>
      <w:r>
        <w:rPr>
          <w:rFonts w:ascii="맑은 고딕" w:hAnsi="맑은 고딕" w:eastAsia="맑은 고딕"/>
          <w:sz w:val="21"/>
        </w:rPr>
        <w:t>② 리밸런스</w:t>
      </w:r>
    </w:p>
    <w:p>
      <w:r>
        <w:rPr>
          <w:rFonts w:ascii="맑은 고딕" w:hAnsi="맑은 고딕" w:eastAsia="맑은 고딕"/>
          <w:sz w:val="21"/>
        </w:rPr>
        <w:t>③ 장애 그룹 지정</w:t>
      </w:r>
    </w:p>
    <w:p>
      <w:r>
        <w:rPr>
          <w:rFonts w:ascii="맑은 고딕" w:hAnsi="맑은 고딕" w:eastAsia="맑은 고딕"/>
          <w:sz w:val="21"/>
        </w:rPr>
        <w:t>④ 디스크그룹 생성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스토리지 점검으로 경로가 30분 끊길 예정이다. 가장 적절한 사전 조치는?</w:t>
      </w:r>
    </w:p>
    <w:p>
      <w:r>
        <w:rPr>
          <w:rFonts w:ascii="맑은 고딕" w:hAnsi="맑은 고딕" w:eastAsia="맑은 고딕"/>
          <w:sz w:val="21"/>
        </w:rPr>
        <w:t>① 디스크를 drop 한다</w:t>
      </w:r>
    </w:p>
    <w:p>
      <w:r>
        <w:rPr>
          <w:rFonts w:ascii="맑은 고딕" w:hAnsi="맑은 고딕" w:eastAsia="맑은 고딕"/>
          <w:sz w:val="21"/>
        </w:rPr>
        <w:t>② 디스크그룹을 dismount 한다</w:t>
      </w:r>
    </w:p>
    <w:p>
      <w:r>
        <w:rPr>
          <w:rFonts w:ascii="맑은 고딕" w:hAnsi="맑은 고딕" w:eastAsia="맑은 고딕"/>
          <w:sz w:val="21"/>
        </w:rPr>
        <w:t>③ DISK_REPAIR_TIME 을 확인하고 해당 디스크를 명시적으로 offline 한다</w:t>
      </w:r>
    </w:p>
    <w:p>
      <w:r>
        <w:rPr>
          <w:rFonts w:ascii="맑은 고딕" w:hAnsi="맑은 고딕" w:eastAsia="맑은 고딕"/>
          <w:sz w:val="21"/>
        </w:rPr>
        <w:t>④ 아무 조치도 하지 않는다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DISK_REPAIR_TIME 을 작업 시간보다 짧게 두면 생기는 결과는?</w:t>
      </w:r>
    </w:p>
    <w:p>
      <w:r>
        <w:rPr>
          <w:rFonts w:ascii="맑은 고딕" w:hAnsi="맑은 고딕" w:eastAsia="맑은 고딕"/>
          <w:sz w:val="21"/>
        </w:rPr>
        <w:t>① ASM 이 강제 제거하고 복귀 후 전체 리밸런스가 일어난다</w:t>
      </w:r>
    </w:p>
    <w:p>
      <w:r>
        <w:rPr>
          <w:rFonts w:ascii="맑은 고딕" w:hAnsi="맑은 고딕" w:eastAsia="맑은 고딕"/>
          <w:sz w:val="21"/>
        </w:rPr>
        <w:t>② 디스크가 영구 손실된다</w:t>
      </w:r>
    </w:p>
    <w:p>
      <w:r>
        <w:rPr>
          <w:rFonts w:ascii="맑은 고딕" w:hAnsi="맑은 고딕" w:eastAsia="맑은 고딕"/>
          <w:sz w:val="21"/>
        </w:rPr>
        <w:t>③ 데이터베이스가 정지한다</w:t>
      </w:r>
    </w:p>
    <w:p>
      <w:r>
        <w:rPr>
          <w:rFonts w:ascii="맑은 고딕" w:hAnsi="맑은 고딕" w:eastAsia="맑은 고딕"/>
          <w:sz w:val="21"/>
        </w:rPr>
        <w:t>④ 아무 일도 없다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FORCE 를 반복해서 쓰면 생기는 근본적인 문제는?</w:t>
      </w:r>
    </w:p>
    <w:p>
      <w:r>
        <w:rPr>
          <w:rFonts w:ascii="맑은 고딕" w:hAnsi="맑은 고딕" w:eastAsia="맑은 고딕"/>
          <w:sz w:val="21"/>
        </w:rPr>
        <w:t>① 성능이 저하된다</w:t>
      </w:r>
    </w:p>
    <w:p>
      <w:r>
        <w:rPr>
          <w:rFonts w:ascii="맑은 고딕" w:hAnsi="맑은 고딕" w:eastAsia="맑은 고딕"/>
          <w:sz w:val="21"/>
        </w:rPr>
        <w:t>② 라이선스 위반이다</w:t>
      </w:r>
    </w:p>
    <w:p>
      <w:r>
        <w:rPr>
          <w:rFonts w:ascii="맑은 고딕" w:hAnsi="맑은 고딕" w:eastAsia="맑은 고딕"/>
          <w:sz w:val="21"/>
        </w:rPr>
        <w:t>③ 리밸런스가 중단된다</w:t>
      </w:r>
    </w:p>
    <w:p>
      <w:r>
        <w:rPr>
          <w:rFonts w:ascii="맑은 고딕" w:hAnsi="맑은 고딕" w:eastAsia="맑은 고딕"/>
          <w:sz w:val="21"/>
        </w:rPr>
        <w:t>④ 헤더 정보와 실제 소속이 어긋나 어느 디스크가 어디 것인지 알 수 없게 된다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FREE_MB 11040 인데 USABLE_FILE_MB 가 3472 인 것이 뜻하는 바는?</w:t>
      </w:r>
    </w:p>
    <w:p>
      <w:r>
        <w:rPr>
          <w:rFonts w:ascii="맑은 고딕" w:hAnsi="맑은 고딕" w:eastAsia="맑은 고딕"/>
          <w:sz w:val="21"/>
        </w:rPr>
        <w:t>① 계산이 잘못되었다</w:t>
      </w:r>
    </w:p>
    <w:p>
      <w:r>
        <w:rPr>
          <w:rFonts w:ascii="맑은 고딕" w:hAnsi="맑은 고딕" w:eastAsia="맑은 고딕"/>
          <w:sz w:val="21"/>
        </w:rPr>
        <w:t>② 미러 몫과 손실 대비 여유를 빼면 실제 가용량은 3분의 1이다</w:t>
      </w:r>
    </w:p>
    <w:p>
      <w:r>
        <w:rPr>
          <w:rFonts w:ascii="맑은 고딕" w:hAnsi="맑은 고딕" w:eastAsia="맑은 고딕"/>
          <w:sz w:val="21"/>
        </w:rPr>
        <w:t>③ 디스크그룹이 손상되었다</w:t>
      </w:r>
    </w:p>
    <w:p>
      <w:r>
        <w:rPr>
          <w:rFonts w:ascii="맑은 고딕" w:hAnsi="맑은 고딕" w:eastAsia="맑은 고딕"/>
          <w:sz w:val="21"/>
        </w:rPr>
        <w:t>④ 리밸런스가 필요하다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리밸런스 완료 후 all-instance membership refresh 를 요청하는 이유는?</w:t>
      </w:r>
    </w:p>
    <w:p>
      <w:r>
        <w:rPr>
          <w:rFonts w:ascii="맑은 고딕" w:hAnsi="맑은 고딕" w:eastAsia="맑은 고딕"/>
          <w:sz w:val="21"/>
        </w:rPr>
        <w:t>① 캐시를 비우기 위해</w:t>
      </w:r>
    </w:p>
    <w:p>
      <w:r>
        <w:rPr>
          <w:rFonts w:ascii="맑은 고딕" w:hAnsi="맑은 고딕" w:eastAsia="맑은 고딕"/>
          <w:sz w:val="21"/>
        </w:rPr>
        <w:t>② 다른 노드의 ASM 인스턴스도 새 디스크 구성을 알아야 하기 때문</w:t>
      </w:r>
    </w:p>
    <w:p>
      <w:r>
        <w:rPr>
          <w:rFonts w:ascii="맑은 고딕" w:hAnsi="맑은 고딕" w:eastAsia="맑은 고딕"/>
          <w:sz w:val="21"/>
        </w:rPr>
        <w:t>③ 통계를 갱신하기 위해</w:t>
      </w:r>
    </w:p>
    <w:p>
      <w:r>
        <w:rPr>
          <w:rFonts w:ascii="맑은 고딕" w:hAnsi="맑은 고딕" w:eastAsia="맑은 고딕"/>
          <w:sz w:val="21"/>
        </w:rPr>
        <w:t>④ 라이선스를 확인하기 위해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7장의 작업과 8장의 작업의 근본적 차이를 파일 이름 관점에서 설명하면?</w:t>
      </w:r>
    </w:p>
    <w:p>
      <w:r>
        <w:rPr>
          <w:rFonts w:ascii="맑은 고딕" w:hAnsi="맑은 고딕" w:eastAsia="맑은 고딕"/>
          <w:sz w:val="21"/>
        </w:rPr>
        <w:t>① 리밸런스는 파일 이름을 바꾼다</w:t>
      </w:r>
    </w:p>
    <w:p>
      <w:r>
        <w:rPr>
          <w:rFonts w:ascii="맑은 고딕" w:hAnsi="맑은 고딕" w:eastAsia="맑은 고딕"/>
          <w:sz w:val="21"/>
        </w:rPr>
        <w:t>② 7장 작업이 파일 번호를 바꾼다</w:t>
      </w:r>
    </w:p>
    <w:p>
      <w:r>
        <w:rPr>
          <w:rFonts w:ascii="맑은 고딕" w:hAnsi="맑은 고딕" w:eastAsia="맑은 고딕"/>
          <w:sz w:val="21"/>
        </w:rPr>
        <w:t>③ 둘 다 이름을 바꾼다</w:t>
      </w:r>
    </w:p>
    <w:p>
      <w:r>
        <w:rPr>
          <w:rFonts w:ascii="맑은 고딕" w:hAnsi="맑은 고딕" w:eastAsia="맑은 고딕"/>
          <w:sz w:val="21"/>
        </w:rPr>
        <w:t>④ 리밸런스는 익스텐트만 옮기므로 파일 번호와 이름이 그대로다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