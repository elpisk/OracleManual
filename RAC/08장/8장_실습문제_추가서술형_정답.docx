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ASM 리밸런스와 이중화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수치와 소요 시간은 모두 rac1/rac2 실습 환경에서 실제로 측정한 것이다.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리밸런스가 옮기는 것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7장에서 정리한 세 계층으로 보면 명확하다. 맨 아래가 익스텐트 층(x$kffxp)으로 데이터가 실제로 놓인 AU 위치를 담고, 그 위가 파일 층(v$asm_file)으로 파일 번호와 속성을 담고, 맨 위가 이름 층(v$asm_alias)이다.</w:t>
      </w:r>
    </w:p>
    <w:p>
      <w:r>
        <w:rPr>
          <w:rFonts w:ascii="맑은 고딕" w:hAnsi="맑은 고딕" w:eastAsia="맑은 고딕"/>
          <w:sz w:val="21"/>
        </w:rPr>
        <w:t>리밸런스는 맨 아래 익스텐트 층에서만 일어난다. 익스텐트가 디스크 사이를 옮겨 다니지만 파일 번호도 이름도 바뀌지 않는다. 실측에서 2500MB 테이블스페이스가 든 디스크그룹에 디스크를 추가해 익스텐트가 1776, 1775, 1772 개로 재분배되었지만 v$datafile 의 이름은 그대로였다.</w:t>
      </w:r>
    </w:p>
    <w:p>
      <w:r>
        <w:rPr>
          <w:rFonts w:ascii="맑은 고딕" w:hAnsi="맑은 고딕" w:eastAsia="맑은 고딕"/>
          <w:sz w:val="21"/>
        </w:rPr>
        <w:t>그래서 데이터베이스는 리밸런스가 진행 중이라는 사실조차 모른다. 파일을 여는 이름이 바뀌지 않았으므로 계속 정상 동작한다. 239초 동안 수천 개 익스텐트가 이동했는데 racdb1 과 racdb2 모두 아무 영향이 없었다.</w:t>
      </w:r>
    </w:p>
    <w:p>
      <w:r>
        <w:rPr>
          <w:rFonts w:ascii="맑은 고딕" w:hAnsi="맑은 고딕" w:eastAsia="맑은 고딕"/>
          <w:sz w:val="21"/>
        </w:rPr>
        <w:t>대비되는 것이 6장의 디스크그룹 교체다. OCR 위치를 +CRS 에서 뺐다가 다시 넣자 파일 번호가 registry.255.1242760249 에서 registry.255.1242835837 로 바뀌었다. 컨테이너 자체를 지웠다 만들었으므로 새 파일이 된 것이고, 그때는 /etc/oracle/ocr.loc 도 함께 갱신되어야 했다.</w:t>
      </w:r>
    </w:p>
    <w:p>
      <w:r>
        <w:rPr>
          <w:rFonts w:ascii="맑은 고딕" w:hAnsi="맑은 고딕" w:eastAsia="맑은 고딕"/>
          <w:sz w:val="21"/>
        </w:rPr>
        <w:t>채점 포인트: 세 계층을 정확히 나열했는가. 리밸런스가 익스텐트 층에만 영향을 준다고 설명했는가. 실측 수치를 인용했는가. 디스크그룹 교체와 대비했는가.</w:t>
      </w:r>
    </w:p>
    <w:p>
      <w:r>
        <w:rPr>
          <w:rFonts w:ascii="맑은 고딕" w:hAnsi="맑은 고딕" w:eastAsia="맑은 고딕"/>
          <w:sz w:val="21"/>
        </w:rPr>
        <w:t>[추가-02] 원본과 미러를 섞는 이유와 지키는 규칙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섞는 이유는 읽기 성능이다. 미러 전용 디스크를 두면 그 디스크는 평소에 읽기 요청을 처리하지 않고 놀게 된다. 원본과 미러를 고르게 섞으면 모든 디스크가 읽기를 나눠 맡는다.</w:t>
      </w:r>
    </w:p>
    <w:p>
      <w:r>
        <w:rPr>
          <w:rFonts w:ascii="맑은 고딕" w:hAnsi="맑은 고딕" w:eastAsia="맑은 고딕"/>
          <w:sz w:val="21"/>
        </w:rPr>
        <w:t>실측이 이를 보여 준다. 디스크 2장 구성에서 디스크 0에 원본 1302개와 미러 1305개, 디스크 1에 원본 1305개와 미러 1302개가 있었다. 어느 쪽도 한 종류로 치우치지 않았다. 디스크 4장 구성에서도 각 디스크가 원본 650~654개, 미러 629~669개로 비슷했다.</w:t>
      </w:r>
    </w:p>
    <w:p>
      <w:r>
        <w:rPr>
          <w:rFonts w:ascii="맑은 고딕" w:hAnsi="맑은 고딕" w:eastAsia="맑은 고딕"/>
          <w:sz w:val="21"/>
        </w:rPr>
        <w:t>그럼에도 반드시 지키는 규칙은 하나다. 같은 익스텐트의 원본과 미러는 서로 다른 장애 그룹에 놓인다. 이것을 증명하려면 익스텐트 단위로 짝을 맞춰야 한다. x$kffxp 를 자기 자신과 조인하되 NUMBER_KFFXP(파일 번호)와 XNUM_KFFXP(익스텐트 번호)를 키로 삼고 LXN_KFFXP 가 0인 행과 1인 행을 짝지으면 된다.</w:t>
      </w:r>
    </w:p>
    <w:p>
      <w:r>
        <w:rPr>
          <w:rFonts w:ascii="맑은 고딕" w:hAnsi="맑은 고딕" w:eastAsia="맑은 고딕"/>
          <w:sz w:val="21"/>
        </w:rPr>
        <w:t>실측 결과 12개 조합이 나왔고 PRI_DISK 와 SEC_DISK 가 같은 행은 하나도 없었다. 12개는 디스크 4개에서 서로 다른 둘을 고르는 모든 경우다. 대각선이 비어 있다는 것이 규칙이 지켜지고 있다는 증거다.</w:t>
      </w:r>
    </w:p>
    <w:p>
      <w:r>
        <w:rPr>
          <w:rFonts w:ascii="맑은 고딕" w:hAnsi="맑은 고딕" w:eastAsia="맑은 고딕"/>
          <w:sz w:val="21"/>
        </w:rPr>
        <w:t>채점 포인트: 섞는 이유를 읽기 성능으로 설명했는가. 실측 익스텐트 개수를 인용했는가. 짝 조회의 조인 키를 정확히 들었는가. 대각선이 비어 있다는 결과를 근거로 제시했는가.</w:t>
      </w:r>
    </w:p>
    <w:p>
      <w:r>
        <w:rPr>
          <w:rFonts w:ascii="맑은 고딕" w:hAnsi="맑은 고딕" w:eastAsia="맑은 고딕"/>
          <w:sz w:val="21"/>
        </w:rPr>
        <w:t>[추가-03] SOFAR 로 진행률을 계산하면 안 되는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실측 출력이 그대로 근거다. 파워 1로 디스크를 추가했을 때 sofar 가 0에서 시작해 210, 608, 873, 1139 까지 올라갔다. est_work 는 1535 였다. 여기까지는 진행률 계산이 성립한다.</w:t>
      </w:r>
    </w:p>
    <w:p>
      <w:r>
        <w:rPr>
          <w:rFonts w:ascii="맑은 고딕" w:hAnsi="맑은 고딕" w:eastAsia="맑은 고딕"/>
          <w:sz w:val="21"/>
        </w:rPr>
        <w:t>그런데 116.8초 시점에 sofar 가 38 로 떨어졌고 est_work 는 0이 되었다. 그 뒤로 193, 601 로 다시 올라갔다. 리밸런스가 여러 단계로 나뉘어 있고 단계가 바뀔 때 카운터가 초기화되기 때문이다. 두 번째 단계는 작업량을 미리 계산하지 않아 est_work 가 0으로 남는다.</w:t>
      </w:r>
    </w:p>
    <w:p>
      <w:r>
        <w:rPr>
          <w:rFonts w:ascii="맑은 고딕" w:hAnsi="맑은 고딕" w:eastAsia="맑은 고딕"/>
          <w:sz w:val="21"/>
        </w:rPr>
        <w:t>이 상태에서 sofar 나누기 est_work 로 퍼센트를 계산하면 0으로 나누기 오류가 나거나, 값이 갑자기 뒤로 가서 모니터링 화면이 이상해진다. 사람이 보면 리밸런스가 실패했다고 오해하기 쉽다.</w:t>
      </w:r>
    </w:p>
    <w:p>
      <w:r>
        <w:rPr>
          <w:rFonts w:ascii="맑은 고딕" w:hAnsi="맑은 고딕" w:eastAsia="맑은 고딕"/>
          <w:sz w:val="21"/>
        </w:rPr>
        <w:t>올바른 완료 판단은 v$asm_operation 에 행이 있는지로만 하는 것이다. 리밸런스가 없으면 이 뷰는 비어 있다. 진행 상황을 보여 주고 싶다면 EST_MINUTES 를 참고 값으로 표시하되 정확한 예측이 아님을 함께 알리는 편이 낫다.</w:t>
      </w:r>
    </w:p>
    <w:p>
      <w:r>
        <w:rPr>
          <w:rFonts w:ascii="맑은 고딕" w:hAnsi="맑은 고딕" w:eastAsia="맑은 고딕"/>
          <w:sz w:val="21"/>
        </w:rPr>
        <w:t>채점 포인트: 실측 sofar 값의 변화를 근거로 들었는가. 단계 전환이라는 원인을 설명했는가. 올바른 판단 방법을 제시했는가.</w:t>
      </w:r>
    </w:p>
    <w:p>
      <w:r>
        <w:rPr>
          <w:rFonts w:ascii="맑은 고딕" w:hAnsi="맑은 고딕" w:eastAsia="맑은 고딕"/>
          <w:sz w:val="21"/>
        </w:rPr>
        <w:t>[추가-04] USABLE_FILE_MB 가 줄어드는 현상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실측에서 디스크 2장(8192MB)일 때 USABLE_FILE_MB 가 4038 이었는데, 3장(12288MB)이 되자 1430 으로 줄었다. 물리 용량은 1.5배가 되었는데 쓸 수 있는 공간은 3분의 1로 줄었다.</w:t>
      </w:r>
    </w:p>
    <w:p>
      <w:r>
        <w:rPr>
          <w:rFonts w:ascii="맑은 고딕" w:hAnsi="맑은 고딕" w:eastAsia="맑은 고딕"/>
          <w:sz w:val="21"/>
        </w:rPr>
        <w:t>원인은 REQUIRED_MIRROR_FREE_MB 다. 이 값이 0에서 4096 으로 바뀌었다. 디스크 한 장이 죽었을 때 미러를 다시 만들기 위해 남겨 두어야 할 공간이며 디스크 한 장 크기와 같다.</w:t>
      </w:r>
    </w:p>
    <w:p>
      <w:r>
        <w:rPr>
          <w:rFonts w:ascii="맑은 고딕" w:hAnsi="맑은 고딕" w:eastAsia="맑은 고딕"/>
          <w:sz w:val="21"/>
        </w:rPr>
        <w:t>계산식으로 확인하면 USABLE_FILE_MB = (FREE_MB - REQUIRED_MIRROR_FREE_MB) / 미러 배수 다. (6956 - 4096) / 2 = 1430 으로 정확히 맞는다.</w:t>
      </w:r>
    </w:p>
    <w:p>
      <w:r>
        <w:rPr>
          <w:rFonts w:ascii="맑은 고딕" w:hAnsi="맑은 고딕" w:eastAsia="맑은 고딕"/>
          <w:sz w:val="21"/>
        </w:rPr>
        <w:t>손해가 아닌 이유는 이전 값이 부정확했기 때문이다. 디스크 2장 Normal 구성에서 한 장을 잃으면 남은 한 장에 원본과 미러를 함께 둘 수 없다. 복구 자체가 불가능하므로 예약할 공간을 계산할 수 없었고 그래서 0이었다. 4038 이라는 숫자는 손실 대비가 전혀 없는 값이었다.</w:t>
      </w:r>
    </w:p>
    <w:p>
      <w:r>
        <w:rPr>
          <w:rFonts w:ascii="맑은 고딕" w:hAnsi="맑은 고딕" w:eastAsia="맑은 고딕"/>
          <w:sz w:val="21"/>
        </w:rPr>
        <w:t>3장이 되어서야 비로소 한 장 손실을 견딜 수 있게 되었고, 그 대비 비용이 4096MB 로 계산된 것이다. 안전성이 생기면서 그 비용이 드러난 것이지 공간이 사라진 것이 아니다.</w:t>
      </w:r>
    </w:p>
    <w:p>
      <w:r>
        <w:rPr>
          <w:rFonts w:ascii="맑은 고딕" w:hAnsi="맑은 고딕" w:eastAsia="맑은 고딕"/>
          <w:sz w:val="21"/>
        </w:rPr>
        <w:t>채점 포인트: 실측 값의 변화를 정확히 인용했는가. 계산식으로 검증했는가. 이전 값이 부정확했다는 점을 설명했는가.</w:t>
      </w:r>
    </w:p>
    <w:p>
      <w:r>
        <w:rPr>
          <w:rFonts w:ascii="맑은 고딕" w:hAnsi="맑은 고딕" w:eastAsia="맑은 고딕"/>
          <w:sz w:val="21"/>
        </w:rPr>
        <w:t>[추가-05] 파워의 효과와 한계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실측 결과는 이렇다. 같은 조건에서 디스크 한 장을 추가할 때 파워 1은 239.1초, 파워 8은 68.4초가 걸렸다. 3.5배 빨라졌다. 파워를 8배 올렸는데 3.5배만 빨라진 것이 핵심이다.</w:t>
      </w:r>
    </w:p>
    <w:p>
      <w:r>
        <w:rPr>
          <w:rFonts w:ascii="맑은 고딕" w:hAnsi="맑은 고딕" w:eastAsia="맑은 고딕"/>
          <w:sz w:val="21"/>
        </w:rPr>
        <w:t>선형이 아닌 이유는 파워가 정하는 것이 동시에 도는 ARB 슬레이브 수이기 때문이다. 슬레이브를 늘려도 디스크 I/O 대역폭이나 CPU 가 한계에 이르면 더 빨라지지 않는다. 실습 환경은 여러 가상 디스크가 하나의 물리 디스크에 얹혀 있어 이 한계가 일찍 온다.</w:t>
      </w:r>
    </w:p>
    <w:p>
      <w:r>
        <w:rPr>
          <w:rFonts w:ascii="맑은 고딕" w:hAnsi="맑은 고딕" w:eastAsia="맑은 고딕"/>
          <w:sz w:val="21"/>
        </w:rPr>
        <w:t>참고로 제거는 같은 파워 1에서 88.4초로 추가보다 빨랐다. 제거는 나가는 디스크의 데이터만 옮기면 되지만 추가는 전체를 다시 고르게 분배해야 하기 때문이다.</w:t>
      </w:r>
    </w:p>
    <w:p>
      <w:r>
        <w:rPr>
          <w:rFonts w:ascii="맑은 고딕" w:hAnsi="맑은 고딕" w:eastAsia="맑은 고딕"/>
          <w:sz w:val="21"/>
        </w:rPr>
        <w:t>실무 기준은 이렇다. 0은 리밸런스를 멈춘다. 업무 시간에 긴급히 중단할 때 쓴다. 1은 기본값으로 업무 영향을 최소화하지만 오래 걸린다. 4에서 8은 야간이나 주말에 쓴다. 그 이상은 디스크 수가 많고 대역폭이 넉넉한 환경에서만 의미가 있다.</w:t>
      </w:r>
    </w:p>
    <w:p>
      <w:r>
        <w:rPr>
          <w:rFonts w:ascii="맑은 고딕" w:hAnsi="맑은 고딕" w:eastAsia="맑은 고딕"/>
          <w:sz w:val="21"/>
        </w:rPr>
        <w:t>요령은 작은 값으로 시작해 EST_MINUTES 를 보고 조정하는 것이다. 리밸런스 중에도 alter diskgroup ... rebalance power N 으로 바꿀 수 있다. 파워 0으로 멈췄다가 나중에 올리면 중단 지점부터 이어진다.</w:t>
      </w:r>
    </w:p>
    <w:p>
      <w:r>
        <w:rPr>
          <w:rFonts w:ascii="맑은 고딕" w:hAnsi="맑은 고딕" w:eastAsia="맑은 고딕"/>
          <w:sz w:val="21"/>
        </w:rPr>
        <w:t>채점 포인트: 실측 수치 세 개를 인용했는가. 선형이 아닌 이유를 병목으로 설명했는가. 파워별 실무 기준을 제시했는가. 중간 변경과 재개 가능성을 언급했는가.</w:t>
      </w:r>
    </w:p>
    <w:p>
      <w:r>
        <w:rPr>
          <w:rFonts w:ascii="맑은 고딕" w:hAnsi="맑은 고딕" w:eastAsia="맑은 고딕"/>
          <w:sz w:val="21"/>
        </w:rPr>
        <w:t>[추가-06] 정상 제거와 FORCE 제거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정상 제거는 drop disk 다. 명령 직후 STATE 가 DROPPING 이 되고 데이터를 옮긴 뒤 리밸런스가 끝나면 NAME 이 비고 HEADER_STATUS 가 FORMER, MOUNT_STATUS 가 CLOSED, GROUP_NUMBER 가 0이 된다. 헤더가 깨끗이 정리되므로 그대로 다시 쓸 수 있다.</w:t>
      </w:r>
    </w:p>
    <w:p>
      <w:r>
        <w:rPr>
          <w:rFonts w:ascii="맑은 고딕" w:hAnsi="맑은 고딕" w:eastAsia="맑은 고딕"/>
          <w:sz w:val="21"/>
        </w:rPr>
        <w:t>FORCE 제거는 drop disk ... force 다. 디스크 이름이 _DROPPED_0002_TESTN 처럼 바뀌고 PATH 가 비면서 STATE 가 FORCING 이 된다. 데이터는 옮기지만 헤더는 정리하지 않는다. 실측에서 리밸런스 완료 후에도 HEADER_STATUS 가 MEMBER 로 남았다.</w:t>
      </w:r>
    </w:p>
    <w:p>
      <w:r>
        <w:rPr>
          <w:rFonts w:ascii="맑은 고딕" w:hAnsi="맑은 고딕" w:eastAsia="맑은 고딕"/>
          <w:sz w:val="21"/>
        </w:rPr>
        <w:t>그 결과 재사용이 막힌다. 그대로 add 하면 ORA-15033: disk belongs to diskgroup 이 난다. 헤더에 그 디스크그룹 소속이라고 적혀 있기 때문이다. 되살리려면 add 에도 FORCE 를 붙여 헤더를 덮어써야 한다.</w:t>
      </w:r>
    </w:p>
    <w:p>
      <w:r>
        <w:rPr>
          <w:rFonts w:ascii="맑은 고딕" w:hAnsi="맑은 고딕" w:eastAsia="맑은 고딕"/>
          <w:sz w:val="21"/>
        </w:rPr>
        <w:t>FORCE 를 반복하면 문제가 누적된다. 제거에도 FORCE, 추가에도 FORCE 를 쓰다 보면 헤더 정보와 실제 소속이 계속 어긋난다. 어느 디스크가 어느 디스크그룹에 실제로 속하는지 헤더만으로는 판단할 수 없게 된다.</w:t>
      </w:r>
    </w:p>
    <w:p>
      <w:r>
        <w:rPr>
          <w:rFonts w:ascii="맑은 고딕" w:hAnsi="맑은 고딕" w:eastAsia="맑은 고딕"/>
          <w:sz w:val="21"/>
        </w:rPr>
        <w:t>최악의 경우 다른 클러스터가 사용 중인 디스크를 빼앗는다. 새 디스크를 받았는데 MEMBER 로 나오길래 습관적으로 FORCE 를 붙였다가 운영 중인 다른 클러스터를 망가뜨리는 사고가 이렇게 생긴다.</w:t>
      </w:r>
    </w:p>
    <w:p>
      <w:r>
        <w:rPr>
          <w:rFonts w:ascii="맑은 고딕" w:hAnsi="맑은 고딕" w:eastAsia="맑은 고딕"/>
          <w:sz w:val="21"/>
        </w:rPr>
        <w:t>채점 포인트: 두 방식의 헤더 상태 차이를 정확히 썼는가. ORA-15033 을 인용했는가. 누적되는 문제를 판단 불가와 타 클러스터 침해로 설명했는가.</w:t>
      </w:r>
    </w:p>
    <w:p>
      <w:r>
        <w:rPr>
          <w:rFonts w:ascii="맑은 고딕" w:hAnsi="맑은 고딕" w:eastAsia="맑은 고딕"/>
          <w:sz w:val="21"/>
        </w:rPr>
        <w:t>[추가-07] DISK_REPAIR_TIME 의 역할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DISK_REPAIR_TIME 은 디스크가 오프라인이 된 뒤 ASM 이 얼마나 기다릴지를 정한다. 기본값은 3.6시간이며 실습에서는 관찰을 위해 3분으로 줄였다. 디스크를 offline 하면 REPAIR_TIMER 컬럼에 초 단위로 잡힌다. 3m 이면 180, 2h 면 7200 이다.</w:t>
      </w:r>
    </w:p>
    <w:p>
      <w:r>
        <w:rPr>
          <w:rFonts w:ascii="맑은 고딕" w:hAnsi="맑은 고딕" w:eastAsia="맑은 고딕"/>
          <w:sz w:val="21"/>
        </w:rPr>
        <w:t>만료되면 ASM 이 스스로 디스크를 제거한다. 실측 alert.log 에 SQL&gt; alter diskgroup TESTN drop disk D_C force /* ASM SERVER */ 가 기록되었다. 20:10:07 에 오프라인, 20:13:06 에 강제 제거로 정확히 3분 뒤였다. 주석이 사람이 아니라 ASM 이 낸 명령임을 알려 준다.</w:t>
      </w:r>
    </w:p>
    <w:p>
      <w:r>
        <w:rPr>
          <w:rFonts w:ascii="맑은 고딕" w:hAnsi="맑은 고딕" w:eastAsia="맑은 고딕"/>
          <w:sz w:val="21"/>
        </w:rPr>
        <w:t>이때 FORCE 가 붙으므로 헤더가 MEMBER 로 남고 복귀시키려면 add force 가 필요하다. 그리고 그때는 전체 리밸런스가 일어난다.</w:t>
      </w:r>
    </w:p>
    <w:p>
      <w:r>
        <w:rPr>
          <w:rFonts w:ascii="맑은 고딕" w:hAnsi="맑은 고딕" w:eastAsia="맑은 고딕"/>
          <w:sz w:val="21"/>
        </w:rPr>
        <w:t>만료 전에 online 하면 완전히 다르다. 실측에서 40초 뒤 online 했더니 약 9초에 끝났다. 전체 리밸런스 239초와 비교하면 26배 빠르다. Staleness Registry 에 기록된 변경분만 갱신하는 fast mirror resync 가 동작했기 때문이다.</w:t>
      </w:r>
    </w:p>
    <w:p>
      <w:r>
        <w:rPr>
          <w:rFonts w:ascii="맑은 고딕" w:hAnsi="맑은 고딕" w:eastAsia="맑은 고딕"/>
          <w:sz w:val="21"/>
        </w:rPr>
        <w:t>그 전제가 되는 것이 오프라인 상태에서 데이터가 유지된다는 점이다. 실측에서 offline 후에도 D_C 의 USED_MB 가 1328 로 그대로였다. 제거가 아니라 일시적 오프라인이므로 지우지 않는다.</w:t>
      </w:r>
    </w:p>
    <w:p>
      <w:r>
        <w:rPr>
          <w:rFonts w:ascii="맑은 고딕" w:hAnsi="맑은 고딕" w:eastAsia="맑은 고딕"/>
          <w:sz w:val="21"/>
        </w:rPr>
        <w:t>채점 포인트: 기본값과 REPAIR_TIMER 의 단위를 정확히 썼는가. 만료 시 ASM 의 자동 동작과 alert.log 증거를 제시했는가. 만료 전후의 소요 시간 차이를 인용했는가. USED_MB 유지가 전제임을 설명했는가.</w:t>
      </w:r>
    </w:p>
    <w:p>
      <w:r>
        <w:rPr>
          <w:rFonts w:ascii="맑은 고딕" w:hAnsi="맑은 고딕" w:eastAsia="맑은 고딕"/>
          <w:sz w:val="21"/>
        </w:rPr>
        <w:t>[추가-08] fast mirror resync 와 ORA-15283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fast mirror resync 는 오프라인 동안 반영되지 못한 변경만 골라 갱신하는 방식이다. ASM 은 디스크가 오프라인인 동안 그 디스크에 쓰지 못한 익스텐트를 Staleness Registry 라는 별도 구조에 기록해 둔다. 디스크가 돌아오면 전체를 다시 복사하지 않고 그 목록에 있는 것만 옮긴다.</w:t>
      </w:r>
    </w:p>
    <w:p>
      <w:r>
        <w:rPr>
          <w:rFonts w:ascii="맑은 고딕" w:hAnsi="맑은 고딕" w:eastAsia="맑은 고딕"/>
          <w:sz w:val="21"/>
        </w:rPr>
        <w:t>alert.log 가 이를 명시한다. NOTE: Starting resync using Staleness Registry and ATE scan for group 5 라는 줄이 나온다. ATE 는 Allocation Table Entry 로 익스텐트 할당 정보를 뜻한다.</w:t>
      </w:r>
    </w:p>
    <w:p>
      <w:r>
        <w:rPr>
          <w:rFonts w:ascii="맑은 고딕" w:hAnsi="맑은 고딕" w:eastAsia="맑은 고딕"/>
          <w:sz w:val="21"/>
        </w:rPr>
        <w:t>실측 소요 시간이 그 효과를 보여 준다. 같은 4GB 디스크인데 새로 추가할 때는 파워 1에서 239초, 오프라인 40초 뒤 복귀할 때는 약 9초였다. 40초 동안 변경된 것이 거의 없었으므로 옮길 익스텐트도 거의 없었다.</w:t>
      </w:r>
    </w:p>
    <w:p>
      <w:r>
        <w:rPr>
          <w:rFonts w:ascii="맑은 고딕" w:hAnsi="맑은 고딕" w:eastAsia="맑은 고딕"/>
          <w:sz w:val="21"/>
        </w:rPr>
        <w:t>5장의 ORA-15283 과의 연결은 이렇다. 5장에서 alter diskgroup CRS offline disk 를 실행했을 때 ORA-15283: ASM operation requires compatible.rdbms of 11.1.0.0.0 or higher 로 막혔다. +CRS 의 compatible.rdbms 가 gridSetup 기본값인 10.1 이었기 때문이다.</w:t>
      </w:r>
    </w:p>
    <w:p>
      <w:r>
        <w:rPr>
          <w:rFonts w:ascii="맑은 고딕" w:hAnsi="맑은 고딕" w:eastAsia="맑은 고딕"/>
          <w:sz w:val="21"/>
        </w:rPr>
        <w:t>그 요구 버전 11.1 이 바로 fast mirror resync 가 도입된 버전이다. 즉 5장에서 막혔던 기능이 8장에서 실제로 확인한 이 기능이다. 그때는 왜 11.1 이 필요한지 알 수 없었지만 이제 이유가 분명해졌다. Staleness Registry 라는 구조 자체가 11.1 에서 추가되었으므로 그 이하 호환성으로는 디스크 OFFLINE 을 허용할 수 없었던 것이다.</w:t>
      </w:r>
    </w:p>
    <w:p>
      <w:r>
        <w:rPr>
          <w:rFonts w:ascii="맑은 고딕" w:hAnsi="맑은 고딕" w:eastAsia="맑은 고딕"/>
          <w:sz w:val="21"/>
        </w:rPr>
        <w:t>채점 포인트: Staleness Registry 를 정확히 짚었는가. alert.log 근거를 인용했는가. 239초와 9초를 비교했는가. 5장 ORA-15283 과의 연결을 버전 11.1 로 설명했는가.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낮에 추가했더니 응답이 느려졌다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리밸런스가 디스크 I/O 대역폭을 나눠 쓰기 때문이다. ARB 슬레이브가 익스텐트를 복사하는 동안 업무 쿼리와 경합한다.</w:t>
      </w:r>
    </w:p>
    <w:p>
      <w:r>
        <w:rPr>
          <w:rFonts w:ascii="맑은 고딕" w:hAnsi="맑은 고딕" w:eastAsia="맑은 고딕"/>
          <w:sz w:val="21"/>
        </w:rPr>
        <w:t>즉시 조치는 alter diskgroup &lt;DG&gt; rebalance power 0 이다. 파워 0은 리밸런스를 멈춘다. 완전히 취소되는 것이 아니라 중단된 상태로 남으므로 데이터는 안전하다. 다만 디스크 사용률이 고르지 않은 상태로 남아 있게 된다.</w:t>
      </w:r>
    </w:p>
    <w:p>
      <w:r>
        <w:rPr>
          <w:rFonts w:ascii="맑은 고딕" w:hAnsi="맑은 고딕" w:eastAsia="맑은 고딕"/>
          <w:sz w:val="21"/>
        </w:rPr>
        <w:t>확인은 v$asm_operation 이 비었는지, asmcmd lsdg 의 Rebal 이 N 으로 바뀌었는지로 한다. 두 값이 모두 바뀌면 실제로 멈춘 것이다.</w:t>
      </w:r>
    </w:p>
    <w:p>
      <w:r>
        <w:rPr>
          <w:rFonts w:ascii="맑은 고딕" w:hAnsi="맑은 고딕" w:eastAsia="맑은 고딕"/>
          <w:sz w:val="21"/>
        </w:rPr>
        <w:t>이후 계획은 야간에 alter diskgroup &lt;DG&gt; rebalance power 8 로 재개하는 것이다. 중단 지점부터 이어지므로 처음부터 다시 하지 않는다. 실측 기준으로 파워 8이 파워 1보다 3.5배 빨랐다.</w:t>
      </w:r>
    </w:p>
    <w:p>
      <w:r>
        <w:rPr>
          <w:rFonts w:ascii="맑은 고딕" w:hAnsi="맑은 고딕" w:eastAsia="맑은 고딕"/>
          <w:sz w:val="21"/>
        </w:rPr>
        <w:t>재발 방지는 작업 시점을 계획하는 것이다. 디스크 추가 명령 자체는 1초면 끝나지만 리밸런스는 데이터 양에 따라 몇 시간까지 간다. 명령이 끝났다고 작업이 끝난 것이 아니다. 추가는 업무가 한산한 시간에 하고, 부득이 낮에 해야 한다면 파워 1로 시작해 응답 시간을 지켜본다.</w:t>
      </w:r>
    </w:p>
    <w:p>
      <w:r>
        <w:rPr>
          <w:rFonts w:ascii="맑은 고딕" w:hAnsi="맑은 고딕" w:eastAsia="맑은 고딕"/>
          <w:sz w:val="21"/>
        </w:rPr>
        <w:t>채점 포인트: 파워 0을 즉시 조치로 제시했는가. 중단이지 취소가 아니라는 점을 설명했는가. 확인 방법을 두 가지 들었는가. 명령 완료와 작업 완료를 구분했는가.</w:t>
      </w:r>
    </w:p>
    <w:p>
      <w:r>
        <w:rPr>
          <w:rFonts w:ascii="맑은 고딕" w:hAnsi="맑은 고딕" w:eastAsia="맑은 고딕"/>
          <w:sz w:val="21"/>
        </w:rPr>
        <w:t>[추가-10] ORA-59327 로 막혔다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먼저 왜 막혔는지 이해해야 한다. Dropping more fail groups is not allowed with disk group redundancy 는 장애 그룹을 중복도의 최소 요건까지 줄이려 한다는 뜻이다. Normal 은 최소 2개이므로 3개에서 2개로 줄이는 것이 막힌다.</w:t>
      </w:r>
    </w:p>
    <w:p>
      <w:r>
        <w:rPr>
          <w:rFonts w:ascii="맑은 고딕" w:hAnsi="맑은 고딕" w:eastAsia="맑은 고딕"/>
          <w:sz w:val="21"/>
        </w:rPr>
        <w:t>그 상태가 위험한 이유는 명확하다. 장애 그룹이 딱 2개면 한 장만 더 잃어도 미러를 복구할 수 없다. ASM 이 그 상태로 가는 것을 막는 것이다.</w:t>
      </w:r>
    </w:p>
    <w:p>
      <w:r>
        <w:rPr>
          <w:rFonts w:ascii="맑은 고딕" w:hAnsi="맑은 고딕" w:eastAsia="맑은 고딕"/>
          <w:sz w:val="21"/>
        </w:rPr>
        <w:t>확인할 것은 세 가지다. 첫째, v$asm_disk 에서 현재 장애 그룹 개수를 센다. 둘째, v$asm_diskgroup 의 TYPE 으로 중복도를 확인한다. 셋째, USABLE_FILE_MB 를 본다. 제거 후에도 데이터가 들어갈 공간이 있는지 판단해야 한다.</w:t>
      </w:r>
    </w:p>
    <w:p>
      <w:r>
        <w:rPr>
          <w:rFonts w:ascii="맑은 고딕" w:hAnsi="맑은 고딕" w:eastAsia="맑은 고딕"/>
          <w:sz w:val="21"/>
        </w:rPr>
        <w:t>해결 방법은 두 가지다. 제거가 꼭 필요하다면 먼저 다른 디스크를 새 장애 그룹으로 추가해 개수를 늘린 뒤 제거한다. 실측에서 장애 그룹 4개를 만든 뒤에는 3개로 줄이는 것이 허용되었다. 아니면 제거를 포기하고 다른 방법을 찾는다.</w:t>
      </w:r>
    </w:p>
    <w:p>
      <w:r>
        <w:rPr>
          <w:rFonts w:ascii="맑은 고딕" w:hAnsi="맑은 고딕" w:eastAsia="맑은 고딕"/>
          <w:sz w:val="21"/>
        </w:rPr>
        <w:t>FORCE 를 쓰면 안 되는 이유는 두 가지다. 첫째, 위험한 상태를 만든다. ASM 이 막는 데는 이유가 있다. 둘째, 헤더가 MEMBER 로 남아 그 디스크의 재사용이 또 막힌다.</w:t>
      </w:r>
    </w:p>
    <w:p>
      <w:r>
        <w:rPr>
          <w:rFonts w:ascii="맑은 고딕" w:hAnsi="맑은 고딕" w:eastAsia="맑은 고딕"/>
          <w:sz w:val="21"/>
        </w:rPr>
        <w:t>채점 포인트: 오류의 의미를 최소 요건으로 설명했는가. 확인 항목 세 가지를 들었는가. 장애 그룹을 먼저 늘리는 해법을 제시했는가. FORCE 의 두 가지 문제를 지적했는가.</w:t>
      </w:r>
    </w:p>
    <w:p>
      <w:r>
        <w:rPr>
          <w:rFonts w:ascii="맑은 고딕" w:hAnsi="맑은 고딕" w:eastAsia="맑은 고딕"/>
          <w:sz w:val="21"/>
        </w:rPr>
        <w:t>[추가-11] 1분 뒤 디스크를 회수해도 되냐는 질문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답은 아니오다. drop disk 명령이 성공했다는 것은 제거를 시작했다는 뜻이지 끝났다는 뜻이 아니다.</w:t>
      </w:r>
    </w:p>
    <w:p>
      <w:r>
        <w:rPr>
          <w:rFonts w:ascii="맑은 고딕" w:hAnsi="맑은 고딕" w:eastAsia="맑은 고딕"/>
          <w:sz w:val="21"/>
        </w:rPr>
        <w:t>확인시킬 것은 v$asm_disk 의 상태다. 명령 직후에는 STATE 가 DROPPING 이고 HEADER_STATUS 는 여전히 MEMBER, MOUNT_STATUS 도 CACHED 다. 데이터를 다른 디스크로 옮기는 중이며 아직 옮기지 못한 익스텐트의 유일한 사본이 그 디스크에만 있을 수 있다.</w:t>
      </w:r>
    </w:p>
    <w:p>
      <w:r>
        <w:rPr>
          <w:rFonts w:ascii="맑은 고딕" w:hAnsi="맑은 고딕" w:eastAsia="맑은 고딕"/>
          <w:sz w:val="21"/>
        </w:rPr>
        <w:t>이 상태에서 물리적으로 뽑으면 데이터를 잃는다. Normal 중복도라도 마찬가지다. 이미 옮겨진 익스텐트는 사본이 둘이지만 아직 옮기지 않은 것은 남은 디스크에 사본이 하나뿐인 상태일 수 있다.</w:t>
      </w:r>
    </w:p>
    <w:p>
      <w:r>
        <w:rPr>
          <w:rFonts w:ascii="맑은 고딕" w:hAnsi="맑은 고딕" w:eastAsia="맑은 고딕"/>
          <w:sz w:val="21"/>
        </w:rPr>
        <w:t>회수해도 되는 시점은 두 조건이 모두 충족될 때다. 첫째, v$asm_operation 이 비어 리밸런스가 끝났다. 둘째, v$asm_disk 에서 그 디스크의 HEADER_STATUS 가 FORMER 이고 GROUP_NUMBER 가 0이며 NAME 이 비어 있다.</w:t>
      </w:r>
    </w:p>
    <w:p>
      <w:r>
        <w:rPr>
          <w:rFonts w:ascii="맑은 고딕" w:hAnsi="맑은 고딕" w:eastAsia="맑은 고딕"/>
          <w:sz w:val="21"/>
        </w:rPr>
        <w:t>실무에서는 이 확인 결과를 캡처해 함께 전달하는 것이 좋다. 구두로 괜찮다고만 하면 나중에 문제가 생겼을 때 시점을 재구성하기 어렵다.</w:t>
      </w:r>
    </w:p>
    <w:p>
      <w:r>
        <w:rPr>
          <w:rFonts w:ascii="맑은 고딕" w:hAnsi="맑은 고딕" w:eastAsia="맑은 고딕"/>
          <w:sz w:val="21"/>
        </w:rPr>
        <w:t>채점 포인트: 명령 완료와 작업 완료를 구분했는가. DROPPING 상태의 위험을 유일 사본으로 설명했는가. 회수 가능 시점의 두 조건을 정확히 제시했는가.</w:t>
      </w:r>
    </w:p>
    <w:p>
      <w:r>
        <w:rPr>
          <w:rFonts w:ascii="맑은 고딕" w:hAnsi="맑은 고딕" w:eastAsia="맑은 고딕"/>
          <w:sz w:val="21"/>
        </w:rPr>
        <w:t>[추가-12] ORA-15033 으로 재사용이 막혔다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이전에 FORCE 로 제거했기 때문이다. 정상 제거는 헤더를 FORMER 로 정리하지만 FORCE 는 데이터만 옮기고 헤더는 MEMBER 로 남긴다. 실측에서 강제 제거 후 그 디스크의 HEADER_STATUS 가 MEMBER, GROUP_NUMBER 는 0이었다.</w:t>
      </w:r>
    </w:p>
    <w:p>
      <w:r>
        <w:rPr>
          <w:rFonts w:ascii="맑은 고딕" w:hAnsi="맑은 고딕" w:eastAsia="맑은 고딕"/>
          <w:sz w:val="21"/>
        </w:rPr>
        <w:t>ASM 은 add 명령을 받으면 헤더를 먼저 읽는다. 거기에 어느 디스크그룹 소속이라고 적혀 있으면 다른 디스크그룹이 쓰고 있는 디스크로 판단해 거절한다. 이것은 정상적인 보호 동작이다.</w:t>
      </w:r>
    </w:p>
    <w:p>
      <w:r>
        <w:rPr>
          <w:rFonts w:ascii="맑은 고딕" w:hAnsi="맑은 고딕" w:eastAsia="맑은 고딕"/>
          <w:sz w:val="21"/>
        </w:rPr>
        <w:t>조치는 add 에도 FORCE 를 붙이는 것이다. alter diskgroup TESTN add failgroup fgC disk '/dev/asmdisk/test6' name d_c force 로 헤더를 덮어쓴다. 실측에서 이 명령이 성공했다.</w:t>
      </w:r>
    </w:p>
    <w:p>
      <w:r>
        <w:rPr>
          <w:rFonts w:ascii="맑은 고딕" w:hAnsi="맑은 고딕" w:eastAsia="맑은 고딕"/>
          <w:sz w:val="21"/>
        </w:rPr>
        <w:t>다만 FORCE 를 붙이기 전에 반드시 확인할 것이 있다. 헤더에 적힌 디스크그룹이 정말 우리 것인지다. v$asm_disk 에서 GROUP_NUMBER 가 0이면 현재 어느 디스크그룹에도 마운트되어 있지 않다는 뜻이므로 비교적 안전하다. 다른 클러스터가 쓰고 있는 디스크라면 GROUP_NUMBER 가 0이어도 위험하므로 스토리지 담당자에게 LUN 매핑을 확인한다.</w:t>
      </w:r>
    </w:p>
    <w:p>
      <w:r>
        <w:rPr>
          <w:rFonts w:ascii="맑은 고딕" w:hAnsi="맑은 고딕" w:eastAsia="맑은 고딕"/>
          <w:sz w:val="21"/>
        </w:rPr>
        <w:t>근본적인 예방책은 FORCE 제거를 피하는 것이다. ORA-59327 처럼 막히는 것은 이유가 있으므로 장애 그룹을 먼저 늘리거나 다른 방법을 찾는다. 부득이 FORCE 를 썼다면 그 디스크를 폐기 목록에 넣고 재사용하지 않는 것도 방법이다.</w:t>
      </w:r>
    </w:p>
    <w:p>
      <w:r>
        <w:rPr>
          <w:rFonts w:ascii="맑은 고딕" w:hAnsi="맑은 고딕" w:eastAsia="맑은 고딕"/>
          <w:sz w:val="21"/>
        </w:rPr>
        <w:t>채점 포인트: FORCE 제거가 헤더를 MEMBER 로 남긴다는 원인을 짚었는가. add force 를 조치로 제시했는가. FORCE 전 확인 항목을 제시했는가. 예방책을 FORCE 회피로 설명했는가.</w:t>
      </w:r>
    </w:p>
    <w:p>
      <w:r>
        <w:rPr>
          <w:rFonts w:ascii="맑은 고딕" w:hAnsi="맑은 고딕" w:eastAsia="맑은 고딕"/>
          <w:sz w:val="21"/>
        </w:rPr>
        <w:t>[추가-13] 새벽에 경로가 끊겨 디스크가 강제 제거되었다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무엇이 잘못되었는지부터 정리한다. 경로가 끊긴 20분 동안 ASM 이 디스크를 오프라인으로 판단했고, DISK_REPAIR_TIME 안에 복구되지 않아 만료 시점에 스스로 drop disk force 를 실행했다. alert.log 에서 /* ASM SERVER */ 주석이 붙은 명령을 찾으면 그 시각을 확인할 수 있다.</w:t>
      </w:r>
    </w:p>
    <w:p>
      <w:r>
        <w:rPr>
          <w:rFonts w:ascii="맑은 고딕" w:hAnsi="맑은 고딕" w:eastAsia="맑은 고딕"/>
          <w:sz w:val="21"/>
        </w:rPr>
        <w:t>문제는 DISK_REPAIR_TIME 이 20분보다 짧게 설정되어 있었다는 것이다. 기본값 3.6시간이라면 이런 일이 생기지 않는다. 누군가 실습이나 테스트 목적으로 줄여 놓고 되돌리지 않았을 가능성이 크다.</w:t>
      </w:r>
    </w:p>
    <w:p>
      <w:r>
        <w:rPr>
          <w:rFonts w:ascii="맑은 고딕" w:hAnsi="맑은 고딕" w:eastAsia="맑은 고딕"/>
          <w:sz w:val="21"/>
        </w:rPr>
        <w:t>현재 해야 할 일은 세 가지다. 첫째, v$asm_operation 으로 리밸런스 진행 상황을 확인하고 업무 시간이라면 파워를 낮추거나 0으로 멈춘다. 둘째, 제거된 디스크의 HEADER_STATUS 를 확인한다. FORCE 로 제거되었으므로 MEMBER 로 남아 있을 것이다. 셋째, 리밸런스가 끝난 뒤 add force 로 디스크를 되돌린다. 이때 또 전체 리밸런스가 일어나므로 야간에 하는 것이 낫다.</w:t>
      </w:r>
    </w:p>
    <w:p>
      <w:r>
        <w:rPr>
          <w:rFonts w:ascii="맑은 고딕" w:hAnsi="맑은 고딕" w:eastAsia="맑은 고딕"/>
          <w:sz w:val="21"/>
        </w:rPr>
        <w:t>다음에는 이렇게 한다. 계획된 작업이라면 사전에 DISK_REPAIR_TIME 을 확인하고 작업 시간보다 길게 설정한다. 그리고 작업 직전에 해당 디스크들을 명시적으로 offline 한다. 작업 후 online 하면 fast mirror resync 로 몇 초 만에 끝난다. 실측에서 전체 리밸런스 239초 대 재동기화 9초였다.</w:t>
      </w:r>
    </w:p>
    <w:p>
      <w:r>
        <w:rPr>
          <w:rFonts w:ascii="맑은 고딕" w:hAnsi="맑은 고딕" w:eastAsia="맑은 고딕"/>
          <w:sz w:val="21"/>
        </w:rPr>
        <w:t>계획되지 않은 장애라면 DISK_REPAIR_TIME 기본값 3.6시간이 충분한 완충이 된다. 이 값을 함부로 줄이지 않는 것이 중요하다.</w:t>
      </w:r>
    </w:p>
    <w:p>
      <w:r>
        <w:rPr>
          <w:rFonts w:ascii="맑은 고딕" w:hAnsi="맑은 고딕" w:eastAsia="맑은 고딕"/>
          <w:sz w:val="21"/>
        </w:rPr>
        <w:t>채점 포인트: 원인을 DISK_REPAIR_TIME 설정으로 정확히 짚었는가. alert.log 확인 방법을 제시했는가. 현재 조치 세 가지를 순서대로 들었는가. 재발 방지에 명시적 offline 을 포함했는가.</w:t>
      </w:r>
    </w:p>
    <w:p>
      <w:r>
        <w:rPr>
          <w:rFonts w:ascii="맑은 고딕" w:hAnsi="맑은 고딕" w:eastAsia="맑은 고딕"/>
          <w:sz w:val="21"/>
        </w:rPr>
        <w:t>[추가-14] FREE_MB 를 보고 여유가 충분하다고 판단했다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FREE_MB 가 물리적 빈 공간이지 실제로 쓸 수 있는 공간이 아니기 때문이다. Normal 중복도에서는 데이터가 두 벌 저장되므로 FREE_MB 의 절반만 새 데이터로 쓸 수 있다. 여기에 REQUIRED_MIRROR_FREE_MB 까지 빼야 한다.</w:t>
      </w:r>
    </w:p>
    <w:p>
      <w:r>
        <w:rPr>
          <w:rFonts w:ascii="맑은 고딕" w:hAnsi="맑은 고딕" w:eastAsia="맑은 고딕"/>
          <w:sz w:val="21"/>
        </w:rPr>
        <w:t>실측이 그 차이를 보여 준다. TESTN 의 FREE_MB 가 11040 이었는데 USABLE_FILE_MB 는 3472 였다. 세 배 넘게 차이가 난다. 계산하면 (11040 - 4096) / 2 = 3472 다.</w:t>
      </w:r>
    </w:p>
    <w:p>
      <w:r>
        <w:rPr>
          <w:rFonts w:ascii="맑은 고딕" w:hAnsi="맑은 고딕" w:eastAsia="맑은 고딕"/>
          <w:sz w:val="21"/>
        </w:rPr>
        <w:t>즉 11GB 가 남았다고 보고했지만 실제로 넣을 수 있는 데이터는 3.4GB 였다. 그보다 큰 테이블스페이스 확장은 실패한다.</w:t>
      </w:r>
    </w:p>
    <w:p>
      <w:r>
        <w:rPr>
          <w:rFonts w:ascii="맑은 고딕" w:hAnsi="맑은 고딕" w:eastAsia="맑은 고딕"/>
          <w:sz w:val="21"/>
        </w:rPr>
        <w:t>스크립트 수정 방향은 세 가지다. 첫째, 판단 기준을 USABLE_FILE_MB 로 바꾼다. 이 값이 ASM 이 계산해 주는 실제 가용량이다. 둘째, USABLE_FILE_MB 가 음수인 경우를 별도 경보로 처리한다. 음수는 디스크 한 장을 더 잃으면 복구할 수 없다는 뜻이므로 단순한 용량 부족보다 심각하다. 셋째, FREE_MB 와 USABLE_FILE_MB 를 함께 출력해 차이를 눈으로 볼 수 있게 한다.</w:t>
      </w:r>
    </w:p>
    <w:p>
      <w:r>
        <w:rPr>
          <w:rFonts w:ascii="맑은 고딕" w:hAnsi="맑은 고딕" w:eastAsia="맑은 고딕"/>
          <w:sz w:val="21"/>
        </w:rPr>
        <w:t>참고로 External 중복도에서는 두 값이 같다. 실측에서 +DATA 의 FREE_MB 와 USABLE_FILE_MB 가 모두 56956 이었다. 그래서 External 디스크그룹만 다루던 사람은 이 차이를 겪어 본 적이 없을 수 있다.</w:t>
      </w:r>
    </w:p>
    <w:p>
      <w:r>
        <w:rPr>
          <w:rFonts w:ascii="맑은 고딕" w:hAnsi="맑은 고딕" w:eastAsia="맑은 고딕"/>
          <w:sz w:val="21"/>
        </w:rPr>
        <w:t>채점 포인트: FREE_MB 와 USABLE_FILE_MB 의 차이를 정확히 설명했는가. 실측 수치로 세 배 차이를 제시했는가. 음수 경보를 별도 처리로 제안했는가. External 과 Normal 의 차이를 언급했는가.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디스크 추가 전체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사전 확인이다. 양 노드에서 v$asm_disk 로 대상 디스크가 CANDIDATE 또는 FORMER 인지, 두 노드에서 같은 개수가 보이는지, OS_MB 가 예상 크기와 맞는지 확인한다. MEMBER 로 나오면 출처를 확인하기 전에는 진행하지 않는다.</w:t>
      </w:r>
    </w:p>
    <w:p>
      <w:r>
        <w:rPr>
          <w:rFonts w:ascii="맑은 고딕" w:hAnsi="맑은 고딕" w:eastAsia="맑은 고딕"/>
          <w:sz w:val="21"/>
        </w:rPr>
        <w:t>2단계, 현재 상태 기록이다. v$asm_diskgroup 의 TOTAL_MB, FREE_MB, REQUIRED_MIRROR_FREE_MB, USABLE_FILE_MB 와 v$asm_disk 의 디스크별 사용량을 남긴다. 작업 후 비교 기준이 된다.</w:t>
      </w:r>
    </w:p>
    <w:p>
      <w:r>
        <w:rPr>
          <w:rFonts w:ascii="맑은 고딕" w:hAnsi="맑은 고딕" w:eastAsia="맑은 고딕"/>
          <w:sz w:val="21"/>
        </w:rPr>
        <w:t>3단계, 작업 시점 결정이다. 리밸런스 소요를 예상한다. 데이터 양과 디스크 수에 비례한다. 업무 시간이면 파워 1, 야간이면 4에서 8을 쓴다.</w:t>
      </w:r>
    </w:p>
    <w:p>
      <w:r>
        <w:rPr>
          <w:rFonts w:ascii="맑은 고딕" w:hAnsi="맑은 고딕" w:eastAsia="맑은 고딕"/>
          <w:sz w:val="21"/>
        </w:rPr>
        <w:t>4단계, 추가 실행이다. alter diskgroup &lt;DG&gt; add failgroup &lt;이름&gt; disk '&lt;경로&gt;' name &lt;디스크명&gt; rebalance power &lt;N&gt; 형식이다. 장애 그룹 이름을 반드시 지정한다. 빠뜨리면 ASM 이 디스크마다 새 장애 그룹을 만든다.</w:t>
      </w:r>
    </w:p>
    <w:p>
      <w:r>
        <w:rPr>
          <w:rFonts w:ascii="맑은 고딕" w:hAnsi="맑은 고딕" w:eastAsia="맑은 고딕"/>
          <w:sz w:val="21"/>
        </w:rPr>
        <w:t>5단계, 리밸런스 관찰이다. v$asm_operation 을 주기적으로 조회한다. sofar 로 진행률을 계산하지 말고 행이 사라지는 것으로 완료를 판단한다. 업무 영향이 크면 파워 0으로 멈추고 야간에 재개한다.</w:t>
      </w:r>
    </w:p>
    <w:p>
      <w:r>
        <w:rPr>
          <w:rFonts w:ascii="맑은 고딕" w:hAnsi="맑은 고딕" w:eastAsia="맑은 고딕"/>
          <w:sz w:val="21"/>
        </w:rPr>
        <w:t>6단계, 사후 검증이다. 디스크별 사용량이 고르게 맞춰졌는지, 장애 그룹이 설계대로인지, USABLE_FILE_MB 가 양수인지 확인한다. 그리고 다른 노드에서도 새 디스크가 보이는지 확인한다.</w:t>
      </w:r>
    </w:p>
    <w:p>
      <w:r>
        <w:rPr>
          <w:rFonts w:ascii="맑은 고딕" w:hAnsi="맑은 고딕" w:eastAsia="맑은 고딕"/>
          <w:sz w:val="21"/>
        </w:rPr>
        <w:t>채점 포인트: 여섯 단계가 순서대로인가. 장애 그룹 이름 지정을 강조했는가. 완료 판단 방법이 정확한가. 사후 검증에 다른 노드 확인을 포함했는가.</w:t>
      </w:r>
    </w:p>
    <w:p>
      <w:r>
        <w:rPr>
          <w:rFonts w:ascii="맑은 고딕" w:hAnsi="맑은 고딕" w:eastAsia="맑은 고딕"/>
          <w:sz w:val="21"/>
        </w:rPr>
        <w:t>[추가-16] 디스크 제거와 물리 회수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제거 가능 여부 확인이다. v$asm_disk 로 현재 장애 그룹 개수를 세고 v$asm_diskgroup 의 TYPE 으로 중복도를 본다. 제거 후에도 최소 요건을 넘는지 계산한다. Normal 이면 3개 이상이어야 한 장을 뺄 수 있다. 넘지 않으면 ORA-59327 로 막힌다.</w:t>
      </w:r>
    </w:p>
    <w:p>
      <w:r>
        <w:rPr>
          <w:rFonts w:ascii="맑은 고딕" w:hAnsi="맑은 고딕" w:eastAsia="맑은 고딕"/>
          <w:sz w:val="21"/>
        </w:rPr>
        <w:t>2단계, 용량 확인이다. 제거할 디스크의 데이터를 남은 디스크가 받을 수 있는지 본다. USABLE_FILE_MB 에서 그 디스크의 사용량을 뺀 값이 양수여야 한다.</w:t>
      </w:r>
    </w:p>
    <w:p>
      <w:r>
        <w:rPr>
          <w:rFonts w:ascii="맑은 고딕" w:hAnsi="맑은 고딕" w:eastAsia="맑은 고딕"/>
          <w:sz w:val="21"/>
        </w:rPr>
        <w:t>3단계, 제거 실행이다. alter diskgroup &lt;DG&gt; drop disk &lt;디스크명&gt; rebalance power &lt;N&gt; 을 실행한다. 명령은 즉시 끝난다.</w:t>
      </w:r>
    </w:p>
    <w:p>
      <w:r>
        <w:rPr>
          <w:rFonts w:ascii="맑은 고딕" w:hAnsi="맑은 고딕" w:eastAsia="맑은 고딕"/>
          <w:sz w:val="21"/>
        </w:rPr>
        <w:t>4단계, DROPPING 상태 확인이다. v$asm_disk 에서 STATE 가 DROPPING 인지 본다. 이 상태에서는 절대 물리적으로 분리하지 않는다. 아직 옮기지 못한 익스텐트의 유일한 사본이 그 디스크에 있을 수 있다.</w:t>
      </w:r>
    </w:p>
    <w:p>
      <w:r>
        <w:rPr>
          <w:rFonts w:ascii="맑은 고딕" w:hAnsi="맑은 고딕" w:eastAsia="맑은 고딕"/>
          <w:sz w:val="21"/>
        </w:rPr>
        <w:t>5단계, 리밸런스 완료 대기다. v$asm_operation 이 빌 때까지 기다린다.</w:t>
      </w:r>
    </w:p>
    <w:p>
      <w:r>
        <w:rPr>
          <w:rFonts w:ascii="맑은 고딕" w:hAnsi="맑은 고딕" w:eastAsia="맑은 고딕"/>
          <w:sz w:val="21"/>
        </w:rPr>
        <w:t>6단계, 최종 확인이다. 그 디스크의 상태가 아래 조건을 모두 만족하는지 본다. NAME 이 비어 있다. HEADER_STATUS 가 FORMER 다. MOUNT_STATUS 가 CLOSED 다. GROUP_NUMBER 가 0이다.</w:t>
      </w:r>
    </w:p>
    <w:p>
      <w:r>
        <w:rPr>
          <w:rFonts w:ascii="맑은 고딕" w:hAnsi="맑은 고딕" w:eastAsia="맑은 고딕"/>
          <w:sz w:val="21"/>
        </w:rPr>
        <w:t>7단계, 물리 회수다. 6단계 조회 결과를 캡처해 스토리지 담당자에게 함께 전달한다. 구두 확인만으로는 나중에 시점을 재구성하기 어렵다.</w:t>
      </w:r>
    </w:p>
    <w:p>
      <w:r>
        <w:rPr>
          <w:rFonts w:ascii="맑은 고딕" w:hAnsi="맑은 고딕" w:eastAsia="맑은 고딕"/>
          <w:sz w:val="21"/>
        </w:rPr>
        <w:t>채점 포인트: 최소 요건 확인을 1단계에 두었는가. DROPPING 상태의 위험을 명시했는가. 회수 가능 조건 네 가지를 정확히 들었는가. 확인 결과 전달을 절차에 포함했는가.</w:t>
      </w:r>
    </w:p>
    <w:p>
      <w:r>
        <w:rPr>
          <w:rFonts w:ascii="맑은 고딕" w:hAnsi="맑은 고딕" w:eastAsia="맑은 고딕"/>
          <w:sz w:val="21"/>
        </w:rPr>
        <w:t>[추가-17] 계획된 스토리지 점검 준비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영향 범위 파악이다. 끊길 경로에 물린 디스크가 어느 디스크그룹의 어느 장애 그룹인지 확인한다. 한 장애 그룹에 몰려 있다면 Normal 중복도로 견딜 수 있지만, 여러 장애 그룹에 걸쳐 있다면 데이터 손실 위험이 있으므로 작업 자체를 재검토해야 한다.</w:t>
      </w:r>
    </w:p>
    <w:p>
      <w:r>
        <w:rPr>
          <w:rFonts w:ascii="맑은 고딕" w:hAnsi="맑은 고딕" w:eastAsia="맑은 고딕"/>
          <w:sz w:val="21"/>
        </w:rPr>
        <w:t>2단계, DISK_REPAIR_TIME 확인이다. v$asm_attribute 에서 값을 보고 예상 작업 시간보다 긴지 확인한다. 짧으면 작업 시간의 두 배 이상으로 늘린다. 기본값 3.6시간이면 대부분의 작업에 충분하다.</w:t>
      </w:r>
    </w:p>
    <w:p>
      <w:r>
        <w:rPr>
          <w:rFonts w:ascii="맑은 고딕" w:hAnsi="맑은 고딕" w:eastAsia="맑은 고딕"/>
          <w:sz w:val="21"/>
        </w:rPr>
        <w:t>3단계, 여유 확인이다. USABLE_FILE_MB 가 양수인지, 해당 디스크들이 빠져도 남은 디스크가 감당할 수 있는지 본다.</w:t>
      </w:r>
    </w:p>
    <w:p>
      <w:r>
        <w:rPr>
          <w:rFonts w:ascii="맑은 고딕" w:hAnsi="맑은 고딕" w:eastAsia="맑은 고딕"/>
          <w:sz w:val="21"/>
        </w:rPr>
        <w:t>4단계, 명시적 오프라인이다. 작업 직전에 alter diskgroup &lt;DG&gt; offline disks in failgroup &lt;이름&gt; 또는 개별 디스크를 offline 한다. ASM 이 스스로 판단하기를 기다리는 것보다 낫다. 상태가 명확하고 무엇을 되돌려야 하는지 기록으로 남는다.</w:t>
      </w:r>
    </w:p>
    <w:p>
      <w:r>
        <w:rPr>
          <w:rFonts w:ascii="맑은 고딕" w:hAnsi="맑은 고딕" w:eastAsia="맑은 고딕"/>
          <w:sz w:val="21"/>
        </w:rPr>
        <w:t>5단계, 상태 기록이다. REPAIR_TIMER 값과 각 디스크의 USED_MB 를 남긴다. 복구 후 비교 기준이다.</w:t>
      </w:r>
    </w:p>
    <w:p>
      <w:r>
        <w:rPr>
          <w:rFonts w:ascii="맑은 고딕" w:hAnsi="맑은 고딕" w:eastAsia="맑은 고딕"/>
          <w:sz w:val="21"/>
        </w:rPr>
        <w:t>6단계, 작업 후 복구다. alter diskgroup &lt;DG&gt; online all 또는 개별 online 을 실행한다. fast mirror resync 가 동작해 변경분만 갱신된다. 실측에서 40초 오프라인 후 약 9초에 끝났다.</w:t>
      </w:r>
    </w:p>
    <w:p>
      <w:r>
        <w:rPr>
          <w:rFonts w:ascii="맑은 고딕" w:hAnsi="맑은 고딕" w:eastAsia="맑은 고딕"/>
          <w:sz w:val="21"/>
        </w:rPr>
        <w:t>7단계, 검증이다. MODE_STATUS 가 ONLINE, REPAIR_TIMER 가 0, OFFLINE_DISKS 가 0인지 확인한다.</w:t>
      </w:r>
    </w:p>
    <w:p>
      <w:r>
        <w:rPr>
          <w:rFonts w:ascii="맑은 고딕" w:hAnsi="맑은 고딕" w:eastAsia="맑은 고딕"/>
          <w:sz w:val="21"/>
        </w:rPr>
        <w:t>준비 없이 진행하면 결과가 크게 다르다. DISK_REPAIR_TIME 이 만료되면 ASM 이 drop disk force 를 실행하고 헤더가 MEMBER 로 남는다. 복귀시키려면 add force 가 필요하고 전체 리밸런스가 일어난다. 9초로 끝날 일이 239초 이상 걸리며, 그동안 업무 성능도 영향을 받는다.</w:t>
      </w:r>
    </w:p>
    <w:p>
      <w:r>
        <w:rPr>
          <w:rFonts w:ascii="맑은 고딕" w:hAnsi="맑은 고딕" w:eastAsia="맑은 고딕"/>
          <w:sz w:val="21"/>
        </w:rPr>
        <w:t>채점 포인트: 영향 범위를 장애 그룹 기준으로 파악했는가. DISK_REPAIR_TIME 확인을 필수 단계로 두었는가. 명시적 offline 의 이점을 설명했는가. 준비 없을 때와의 차이를 실측으로 대비했는가.</w:t>
      </w:r>
    </w:p>
    <w:p>
      <w:r>
        <w:rPr>
          <w:rFonts w:ascii="맑은 고딕" w:hAnsi="맑은 고딕" w:eastAsia="맑은 고딕"/>
          <w:sz w:val="21"/>
        </w:rPr>
        <w:t>[추가-18] 장애 그룹 설계 검증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설계 문서와 대조한다. v$asm_disk 에서 디스크별 FAILGROUP 을 조회해 설계대로 나뉘어 있는지 본다. 디스크를 추가할 때 장애 그룹 이름을 빠뜨리면 ASM 이 디스크마다 새 장애 그룹을 만들므로, 의도하지 않은 이름이 있는지 확인한다.</w:t>
      </w:r>
    </w:p>
    <w:p>
      <w:r>
        <w:rPr>
          <w:rFonts w:ascii="맑은 고딕" w:hAnsi="맑은 고딕" w:eastAsia="맑은 고딕"/>
          <w:sz w:val="21"/>
        </w:rPr>
        <w:t>2단계, 장애 그룹 종류를 본다. FAILGROUP_TYPE 이 REGULAR 인지 QUORUM 인지 확인한다. 확장 클러스터라면 제3 사이트에 QUORUM 이 있어야 한다.</w:t>
      </w:r>
    </w:p>
    <w:p>
      <w:r>
        <w:rPr>
          <w:rFonts w:ascii="맑은 고딕" w:hAnsi="맑은 고딕" w:eastAsia="맑은 고딕"/>
          <w:sz w:val="21"/>
        </w:rPr>
        <w:t>3단계, 익스텐트 분포를 본다. x$kffxp 를 DISK_KFFXP 와 LXN_KFFXP 로 집계해 각 디스크가 원본과 미러를 비슷하게 갖고 있는지 확인한다. 한쪽으로 치우쳐 있으면 리밸런스가 완료되지 않았을 수 있다.</w:t>
      </w:r>
    </w:p>
    <w:p>
      <w:r>
        <w:rPr>
          <w:rFonts w:ascii="맑은 고딕" w:hAnsi="맑은 고딕" w:eastAsia="맑은 고딕"/>
          <w:sz w:val="21"/>
        </w:rPr>
        <w:t>4단계, 원본과 미러의 짝을 검증한다. 아래 조회로 대각선이 비어 있는지 본다.</w:t>
      </w:r>
    </w:p>
    <w:p>
      <w:r>
        <w:rPr>
          <w:rFonts w:ascii="맑은 고딕" w:hAnsi="맑은 고딕" w:eastAsia="맑은 고딕"/>
          <w:sz w:val="21"/>
        </w:rPr>
        <w:t>select p.disk_kffxp pri, s.disk_kffxp sec, count(*) from x$kffxp p, x$kffxp s where p.group_kffxp=s.group_kffxp and p.number_kffxp=s.number_kffxp and p.xnum_kffxp=s.xnum_kffxp and p.lxn_kffxp=0 and s.lxn_kffxp=1 and p.disk_kffxp&lt;&gt;65534 and s.disk_kffxp&lt;&gt;65534 group by p.disk_kffxp, s.disk_kffxp order by 1,2;</w:t>
      </w:r>
    </w:p>
    <w:p>
      <w:r>
        <w:rPr>
          <w:rFonts w:ascii="맑은 고딕" w:hAnsi="맑은 고딕" w:eastAsia="맑은 고딕"/>
          <w:sz w:val="21"/>
        </w:rPr>
        <w:t>실측에서 디스크 4장 구성에 12개 조합이 나왔고 PRI 와 SEC 가 같은 행은 없었다. 12개는 4개에서 서로 다른 둘을 고르는 모든 경우다.</w:t>
      </w:r>
    </w:p>
    <w:p>
      <w:r>
        <w:rPr>
          <w:rFonts w:ascii="맑은 고딕" w:hAnsi="맑은 고딕" w:eastAsia="맑은 고딕"/>
          <w:sz w:val="21"/>
        </w:rPr>
        <w:t>5단계, 장애 그룹 단위로 재확인한다. 한 장애 그룹에 디스크가 여럿인 구성이라면 위 조회를 v$asm_disk 와 조인해 FAILGROUP 기준으로 집계한다. 디스크가 달라도 같은 장애 그룹이면 의미가 없기 때문이다.</w:t>
      </w:r>
    </w:p>
    <w:p>
      <w:r>
        <w:rPr>
          <w:rFonts w:ascii="맑은 고딕" w:hAnsi="맑은 고딕" w:eastAsia="맑은 고딕"/>
          <w:sz w:val="21"/>
        </w:rPr>
        <w:t>6단계, 결과를 문서화한다. 이 검증은 디스크 구성이 바뀔 때마다 다시 해야 하므로 조회문과 결과를 함께 남긴다.</w:t>
      </w:r>
    </w:p>
    <w:p>
      <w:r>
        <w:rPr>
          <w:rFonts w:ascii="맑은 고딕" w:hAnsi="맑은 고딕" w:eastAsia="맑은 고딕"/>
          <w:sz w:val="21"/>
        </w:rPr>
        <w:t>채점 포인트: 설계 문서 대조를 1단계에 두었는가. 조회문의 조인 키가 정확한가. 대각선이 비어야 한다는 판정 기준을 제시했는가. 장애 그룹 단위 재확인의 필요성을 설명했는가.</w:t>
      </w:r>
    </w:p>
    <w:p>
      <w:r>
        <w:rPr>
          <w:rFonts w:ascii="맑은 고딕" w:hAnsi="맑은 고딕" w:eastAsia="맑은 고딕"/>
          <w:sz w:val="21"/>
        </w:rPr>
        <w:t>[추가-19] 리밸런스 진행 확인 세 가지 방법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첫째, v$asm_operation 조회다. 가장 정확하다. 행이 있으면 진행 중이고 없으면 끝난 것이다. OPERATION, STATE, POWER, SOFAR, EST_WORK, EST_MINUTES 를 함께 볼 수 있다. 스크립트에는 이 방법을 쓴다. 단, SOFAR 로 진행률을 계산해서는 안 된다.</w:t>
      </w:r>
    </w:p>
    <w:p>
      <w:r>
        <w:rPr>
          <w:rFonts w:ascii="맑은 고딕" w:hAnsi="맑은 고딕" w:eastAsia="맑은 고딕"/>
          <w:sz w:val="21"/>
        </w:rPr>
        <w:t>둘째, asmcmd lsdg 의 Rebal 컬럼이다. Y 면 진행 중, N 이면 조용한 상태다. 모든 디스크그룹을 한 줄씩 보여 주므로 여러 디스크그룹을 눈으로 훑을 때 편하다. 용량 정보도 함께 나오므로 상황 파악에 좋다.</w:t>
      </w:r>
    </w:p>
    <w:p>
      <w:r>
        <w:rPr>
          <w:rFonts w:ascii="맑은 고딕" w:hAnsi="맑은 고딕" w:eastAsia="맑은 고딕"/>
          <w:sz w:val="21"/>
        </w:rPr>
        <w:t>셋째, ps 로 asm_arb 프로세스를 세는 것이다. 평상시에는 0개이고 리밸런스 중에는 ARBA 와 ARB0 등이 뜬다. 이 방법의 장점은 슬레이브 수를 알 수 있다는 것이다. 파워를 8로 줬는데 슬레이브가 하나뿐이라면 파워가 실제로 적용되지 않았거나 자원이 부족한 것이다. 성능을 조사할 때 쓴다.</w:t>
      </w:r>
    </w:p>
    <w:p>
      <w:r>
        <w:rPr>
          <w:rFonts w:ascii="맑은 고딕" w:hAnsi="맑은 고딕" w:eastAsia="맑은 고딕"/>
          <w:sz w:val="21"/>
        </w:rPr>
        <w:t>세 방법이 서로를 보완한다. 자동화에는 첫 번째, 운영자의 상황 파악에는 두 번째, 성능 분석에는 세 번째를 쓴다.</w:t>
      </w:r>
    </w:p>
    <w:p>
      <w:r>
        <w:rPr>
          <w:rFonts w:ascii="맑은 고딕" w:hAnsi="맑은 고딕" w:eastAsia="맑은 고딕"/>
          <w:sz w:val="21"/>
        </w:rPr>
        <w:t>참고로 alert.log 도 있다. starting rebalance 와 rebalance completed 로 시작과 끝이 기록되므로 사후에 소요 시간을 재구성할 때 유용하다.</w:t>
      </w:r>
    </w:p>
    <w:p>
      <w:r>
        <w:rPr>
          <w:rFonts w:ascii="맑은 고딕" w:hAnsi="맑은 고딕" w:eastAsia="맑은 고딕"/>
          <w:sz w:val="21"/>
        </w:rPr>
        <w:t>채점 포인트: 세 방법을 정확히 들었는가. 각각의 용도를 구분했는가. SOFAR 진행률 계산 금지를 언급했는가. ARB 프로세스 수로 파워 적용을 확인할 수 있다고 했는가.</w:t>
      </w:r>
    </w:p>
    <w:p>
      <w:r>
        <w:rPr>
          <w:rFonts w:ascii="맑은 고딕" w:hAnsi="맑은 고딕" w:eastAsia="맑은 고딕"/>
          <w:sz w:val="21"/>
        </w:rPr>
        <w:t>[추가-20] ASM 용량과 리밸런스 주기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리밸런스 진행 — v$asm_operation 조회 — 평상시에는 행이 없다 — 오래 남아 있으면 파워를 확인하고 필요시 조정한다. 며칠째 끝나지 않으면 원인을 조사한다.</w:t>
      </w:r>
    </w:p>
    <w:p>
      <w:r>
        <w:rPr>
          <w:rFonts w:ascii="맑은 고딕" w:hAnsi="맑은 고딕" w:eastAsia="맑은 고딕"/>
          <w:sz w:val="21"/>
        </w:rPr>
        <w:t>실제 가용량 — v$asm_diskgroup 의 USABLE_FILE_MB — 양수이고 기준치 이상 — 음수면 즉시 경보. 디스크 한 장을 더 잃으면 복구 불가라는 뜻이다. 기준치 이하면 디스크 추가를 계획한다.</w:t>
      </w:r>
    </w:p>
    <w:p>
      <w:r>
        <w:rPr>
          <w:rFonts w:ascii="맑은 고딕" w:hAnsi="맑은 고딕" w:eastAsia="맑은 고딕"/>
          <w:sz w:val="21"/>
        </w:rPr>
        <w:t>FREE 와 USABLE 대비 — 두 컬럼을 함께 출력 — Normal 이면 USABLE 이 FREE 의 절반 이하 — 두 값이 같은데 Normal 이라면 계산이 이상하므로 조사한다.</w:t>
      </w:r>
    </w:p>
    <w:p>
      <w:r>
        <w:rPr>
          <w:rFonts w:ascii="맑은 고딕" w:hAnsi="맑은 고딕" w:eastAsia="맑은 고딕"/>
          <w:sz w:val="21"/>
        </w:rPr>
        <w:t>디스크 균형 — v$asm_disk 의 디스크별 사용량 — 같은 디스크그룹 안에서 편차가 작다 — 편차가 크면 리밸런스가 중단되었을 수 있으므로 v$asm_operation 을 확인한다.</w:t>
      </w:r>
    </w:p>
    <w:p>
      <w:r>
        <w:rPr>
          <w:rFonts w:ascii="맑은 고딕" w:hAnsi="맑은 고딕" w:eastAsia="맑은 고딕"/>
          <w:sz w:val="21"/>
        </w:rPr>
        <w:t>오프라인 디스크 — v$asm_diskgroup 의 OFFLINE_DISKS 와 v$asm_disk 의 REPAIR_TIMER — OFFLINE_DISKS 가 0 — 0이 아니면 REPAIR_TIMER 를 확인하고 만료 전에 복구한다. 만료되면 전체 리밸런스가 일어난다.</w:t>
      </w:r>
    </w:p>
    <w:p>
      <w:r>
        <w:rPr>
          <w:rFonts w:ascii="맑은 고딕" w:hAnsi="맑은 고딕" w:eastAsia="맑은 고딕"/>
          <w:sz w:val="21"/>
        </w:rPr>
        <w:t>헤더 상태 — v$asm_disk 의 HEADER_STATUS 집계 — MEMBER 개수가 실제 구성원 수와 일치 — GROUP_NUMBER 가 0인데 MEMBER 인 디스크가 있으면 FORCE 제거의 잔재이므로 정리한다.</w:t>
      </w:r>
    </w:p>
    <w:p>
      <w:r>
        <w:rPr>
          <w:rFonts w:ascii="맑은 고딕" w:hAnsi="맑은 고딕" w:eastAsia="맑은 고딕"/>
          <w:sz w:val="21"/>
        </w:rPr>
        <w:t>DISK_REPAIR_TIME — v$asm_attribute 조회 — 사이트 기준값과 같다 — 테스트 목적으로 줄여 놓고 되돌리지 않은 경우가 있으므로 확인한다. 실측에서 실습을 위해 3m 으로 줄였다가 2h 로 바꿨다.</w:t>
      </w:r>
    </w:p>
    <w:p>
      <w:r>
        <w:rPr>
          <w:rFonts w:ascii="맑은 고딕" w:hAnsi="맑은 고딕" w:eastAsia="맑은 고딕"/>
          <w:sz w:val="21"/>
        </w:rPr>
        <w:t>장애 그룹 배치 — x$kffxp 짝 조회 — 대각선이 비어 있다 — 같은 장애 그룹에 원본과 미러가 놓였으면 즉시 조사한다. 디스크 구성이 바뀐 뒤에 특히 확인한다.</w:t>
      </w:r>
    </w:p>
    <w:p>
      <w:r>
        <w:rPr>
          <w:rFonts w:ascii="맑은 고딕" w:hAnsi="맑은 고딕" w:eastAsia="맑은 고딕"/>
          <w:sz w:val="21"/>
        </w:rPr>
        <w:t>채점 포인트: 네 칸 형식을 지켰는가. USABLE_FILE_MB 음수를 별도 경보로 두었는가. FORCE 잔재 확인을 포함했는가. DISK_REPAIR_TIME 이 임의로 바뀌었을 가능성을 점검 항목에 넣었는가.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