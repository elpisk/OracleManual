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8장. ASM 리밸런스와 이중화</w:t>
      </w:r>
    </w:p>
    <w:p>
      <w:r>
        <w:rPr>
          <w:rFonts w:ascii="맑은 고딕" w:hAnsi="맑은 고딕" w:eastAsia="맑은 고딕"/>
          <w:sz w:val="21"/>
        </w:rPr>
        <w:t>7장까지는 메타데이터만 다뤘다. 이름을 붙이고 지우고 템플릿을 바꿨지만 디스크에 저장된 블록은 한 번도 움직이지 않았다.</w:t>
      </w:r>
    </w:p>
    <w:p>
      <w:r>
        <w:rPr>
          <w:rFonts w:ascii="맑은 고딕" w:hAnsi="맑은 고딕" w:eastAsia="맑은 고딕"/>
          <w:sz w:val="21"/>
        </w:rPr>
        <w:t>이 장은 다르다. 디스크를 추가하면 ASM 은 기존 데이터를 새 디스크로 옮긴다. 수천 개의 익스텐트가 실제로 복사되고 그 작업에 몇 분이 걸린다. 이것이 리밸런스다.</w:t>
      </w:r>
    </w:p>
    <w:p>
      <w:r>
        <w:rPr>
          <w:rFonts w:ascii="맑은 고딕" w:hAnsi="맑은 고딕" w:eastAsia="맑은 고딕"/>
          <w:sz w:val="21"/>
        </w:rPr>
        <w:t>그리고 이 장은 파괴적이다. 디스크를 강제로 내리고 ASM 이 어떻게 반응하는지 관찰한다. 5장에서 Voting File 디스크를 내렸을 때와 비슷하지만, 이번에는 데이터가 들어 있는 디스크그룹이다.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실습 준비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6장에서 추가한 test1~test6 디스크 6장을 그대로 쓴다. 7장 끝에서 모두 FORMER 상태로 돌려 두었다.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 장의 실습에는 데이터가 필요하다. 빈 디스크그룹에 디스크를 추가하면 옮길 것이 없어 리밸런스가 순식간에 끝난다. 실습에서는 2500MB 테이블스페이스를 만들어 놓고 진행한다.</w:t>
            </w:r>
          </w:p>
        </w:tc>
      </w:tr>
    </w:tbl>
    <w:p/>
    <w:p>
      <w:pPr>
        <w:pStyle w:val="Heading2"/>
      </w:pPr>
      <w:r>
        <w:t>8.1 리밸런스란 무엇인가</w:t>
      </w:r>
    </w:p>
    <w:p>
      <w:pPr>
        <w:pStyle w:val="Heading3"/>
      </w:pPr>
      <w:r>
        <w:t>8.1.1 실습 환경 만들기</w:t>
      </w:r>
    </w:p>
    <w:p>
      <w:r>
        <w:rPr>
          <w:rFonts w:ascii="맑은 고딕" w:hAnsi="맑은 고딕" w:eastAsia="맑은 고딕"/>
          <w:sz w:val="21"/>
        </w:rPr>
        <w:t>Normal 중복도 디스크그룹을 만들고 데이터를 채운다.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create diskgroup TESTN normal redundancy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failgroup fgA disk '/dev/asmdisk/test2' name d_a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failgroup fgB disk '/dev/asmdisk/test3' name d_b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 attribute 'compatible.asm'='19.0.0.0.0','compatible.rdbms'='19.0.0.0.0';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Diskgroup created.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TESTN set attribute 'disk_repair_time'='3m';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Diskgroup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name, type, total_mb, free_mb, required_mirror_free_mb, usable_file_mb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v$asm_diskgroup where name='TESTN';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TYPE     TOTAL_MB    FREE_MB REQUIRED_MIRROR_FREE_MB USABLE_FILE_MB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------ ---------- ---------- ----------------------- 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TESTN    NORMAL       8192       8076                       0           4038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disk_repair_time 을 3분으로 줄인 이유는 실습 시간 때문이다. 기본값은 3.6시간이라 타이머 만료를 기다릴 수 없다.</w:t>
      </w:r>
    </w:p>
    <w:p>
      <w:r>
        <w:rPr>
          <w:rFonts w:ascii="맑은 고딕" w:hAnsi="맑은 고딕" w:eastAsia="맑은 고딕"/>
          <w:sz w:val="21"/>
        </w:rPr>
        <w:t>이 속성은 CREATE DISKGROUP 절에서 지정할 수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create diskgroup TESTN normal redundancy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failgroup fgA disk '/dev/asmdisk/test2'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failgroup fgB disk '/dev/asmdisk/test3'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 attribute 'compatible.asm'='19.0.0.0.0', 'disk_repair_time'='3m';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ORA-15018: diskgroup cannot be created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ORA-15237: invalid attribute disk_repair_time to CREATE DISKGROUP command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CREATE 에서 지정할 수 있는 것은 compatible 계열, au_size, sector_size 처럼 생성 시점에 고정되는 속성뿐이다. 나머지는 ALTER 로 설정한다.</w:t>
      </w:r>
    </w:p>
    <w:p>
      <w:r>
        <w:rPr>
          <w:rFonts w:ascii="맑은 고딕" w:hAnsi="맑은 고딕" w:eastAsia="맑은 고딕"/>
          <w:sz w:val="21"/>
        </w:rPr>
        <w:t>이제 데이터를 채운다.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create tablespace ts_reb datafile '+TESTN' size 2500M;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Tablespace created.   (272.3초 소요)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d.name, d.path, d.failgroup, d.total_mb, d.free_mb,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d.total_mb-d.free_mb used_mb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from v$asm_disk d, v$asm_diskgroup 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where d.group_number=g.group_number and g.name='TESTN' order by d.disk_number;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PATH                 FAILGR   TOTAL_MB    FREE_MB    USED_MB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-------------------- ------ 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D_A      /dev/asmdisk/test2   FGA          4096       1486       2610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D_B      /dev/asmdisk/test3   FGB          4096       1486       2610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2500MB 테이블스페이스를 만들었는데 두 디스크가 각각 2610MB 를 썼다. 합계 5220MB 다. Normal 중복도이므로 데이터가 두 벌 저장되었고, 여기에 메타데이터가 더해졌다.</w:t>
      </w:r>
    </w:p>
    <w:p>
      <w:pPr>
        <w:pStyle w:val="Heading3"/>
      </w:pPr>
      <w:r>
        <w:t>8.1.2 미러는 어디에 있는가</w:t>
      </w:r>
    </w:p>
    <w:p>
      <w:r>
        <w:rPr>
          <w:rFonts w:ascii="맑은 고딕" w:hAnsi="맑은 고딕" w:eastAsia="맑은 고딕"/>
          <w:sz w:val="21"/>
        </w:rPr>
        <w:t>ASM 내부 구조를 보는 x$kffxp 뷰로 익스텐트 분포를 확인할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x.disk_kffxp disk, x.lxn_kffxp side, count(*) extents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x$kffxp x, v$asm_diskgroup 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where x.group_kffxp=g.group_number and g.name='TESTN'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group by x.disk_kffxp, x.lxn_kffxp order by 1,2;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DISK       SIDE    EXTENTS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0          0       1302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0          1       1305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1          0       1305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1          1       1302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65534          2        106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읽는 법이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DISK 는 디스크 번호다. 0이 D_A, 1이 D_B 다. 65534 는 아직 할당되지 않은 가상 디스크를 뜻한다.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SIDE 는 미러 사본 번호다. 0이 원본(primary), 1이 미러(secondary)다.</w:t>
      </w:r>
    </w:p>
    <w:p>
      <w:r>
        <w:rPr>
          <w:rFonts w:ascii="맑은 고딕" w:hAnsi="맑은 고딕" w:eastAsia="맑은 고딕"/>
          <w:sz w:val="21"/>
        </w:rPr>
        <w:t>표를 읽으면 이렇다. 디스크 0에 원본 1302개와 미러 1305개가, 디스크 1에 원본 1305개와 미러 1302개가 있다.</w:t>
      </w:r>
    </w:p>
    <w:p>
      <w:r>
        <w:rPr>
          <w:rFonts w:ascii="맑은 고딕" w:hAnsi="맑은 고딕" w:eastAsia="맑은 고딕"/>
          <w:sz w:val="21"/>
        </w:rPr>
        <w:t>여기서 ASM 미러링의 핵심이 드러난다. 한 디스크에 원본만 몰아 두고 다른 디스크에 미러만 두는 방식이 아니다. 원본과 미러가 두 디스크에 고르게 섞여 있다.</w:t>
      </w:r>
    </w:p>
    <w:p>
      <w:r>
        <w:rPr>
          <w:rFonts w:ascii="맑은 고딕" w:hAnsi="맑은 고딕" w:eastAsia="맑은 고딕"/>
          <w:sz w:val="21"/>
        </w:rPr>
        <w:t>이렇게 하는 이유는 읽기 성능이다. 미러 전용 디스크를 두면 그 디스크는 평소에 놀게 된다. 섞어 두면 두 디스크가 모두 읽기를 처리한다.</w:t>
      </w:r>
    </w:p>
    <w:p>
      <w:r>
        <w:rPr>
          <w:rFonts w:ascii="맑은 고딕" w:hAnsi="맑은 고딕" w:eastAsia="맑은 고딕"/>
          <w:sz w:val="21"/>
        </w:rPr>
        <w:t>중요한 것은 규칙이다. 같은 익스텐트의 원본과 미러는 반드시 서로 다른 장애 그룹에 놓인다. 그래서 장애 그룹 하나가 통째로 사라져도 모든 익스텐트의 사본이 남는다.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x$kffxp 는 진단용이다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x$ 로 시작하는 것은 오라클 내부 고정 테이블이다. 문서화되어 있지 않고 버전에 따라 컬럼이 바뀔 수 있다. SYS 로만 조회할 수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운영 스크립트에 넣는 것은 권장하지 않는다. 다만 미러 배치를 눈으로 확인해야 하는 상황, 예를 들어 장애 그룹 설계를 검증할 때는 이만한 도구가 없다.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실무에서 쓸 일이 있다면 조회 결과를 파일로 남겨 두고 스크립트는 v$asm_disk 의 집계로 대신하는 것이 안전하다.</w:t>
            </w:r>
          </w:p>
        </w:tc>
      </w:tr>
    </w:tbl>
    <w:p/>
    <w:p>
      <w:pPr>
        <w:pStyle w:val="Heading2"/>
      </w:pPr>
      <w:r>
        <w:t>8.2 디스크 추가와 리밸런스</w:t>
      </w:r>
    </w:p>
    <w:p>
      <w:pPr>
        <w:pStyle w:val="Heading3"/>
      </w:pPr>
      <w:r>
        <w:t>8.2.1 파워 1로 추가한다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TESTN add failgroup fgC disk '/dev/asmdisk/test6'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name d_c rebalance power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Diskgroup altered.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명령은 즉시 끝난다. 실제 작업은 백그라운드에서 진행된다. v$asm_operation 으로 관찰한다.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  1.2s] REBAL RUN power=1 sofar=0    est_work=0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[ 28.3s] REBAL RUN power=1 sofar=210  est_work=1535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[ 50.6s] REBAL RUN power=1 sofar=608  est_work=1535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[ 73.2s] REBAL RUN power=1 sofar=873  est_work=1535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[ 95.5s] REBAL RUN power=1 sofar=1139 est_work=1535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[116.8s] REBAL RUN power=1 sofar=38   est_work=0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[144.7s] REBAL RUN power=1 sofar=193  est_work=0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[192.9s] REBAL RUN power=1 sofar=601  est_work=0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[239.1s] 완료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239.1초가 걸렸다. 출력에서 세 가지를 읽는다.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처음 조회에서 est_work 가 0이다. ASM 이 아직 작업량을 계산하지 못한 상태다. 곧 1535 로 잡힌다.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sofar 가 1139 까지 올라간 뒤 116.8초 시점에 38 로 떨어졌다. 리밸런스가 여러 단계(phase)로 나뉘어 있고 단계가 바뀔 때 카운터가 초기화된다.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est_work 도 0으로 바뀐다. 두 번째 단계는 작업량을 미리 계산하지 않는다.</w:t>
      </w:r>
    </w:p>
    <w:p>
      <w:r>
        <w:rPr>
          <w:rFonts w:ascii="맑은 고딕" w:hAnsi="맑은 고딕" w:eastAsia="맑은 고딕"/>
          <w:sz w:val="21"/>
        </w:rPr>
        <w:t>이 때문에 sofar 와 est_work 로 진행률을 계산하면 100퍼센트를 넘거나 뒤로 가는 것처럼 보인다. 리밸런스가 끝났는지는 v$asm_operation 이 비었는지로 판단해야 한다.</w:t>
      </w:r>
    </w:p>
    <w:p>
      <w:pPr>
        <w:pStyle w:val="Heading3"/>
      </w:pPr>
      <w:r>
        <w:t>8.2.2 결과 — 고르게 재분배된다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d.name, d.path, d.failgroup, d.total_mb, d.free_mb,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d.total_mb-d.free_mb used_mb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from v$asm_disk d, v$asm_diskgroup 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where d.group_number=g.group_number and g.name='TESTN' order by d.disk_number;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PATH                 FAILGR   TOTAL_MB    FREE_MB    USED_MB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-------------------- ------ 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D_A      /dev/asmdisk/test2   FGA          4096       2317       1779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D_B      /dev/asmdisk/test3   FGB          4096       2318       1778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D_C      /dev/asmdisk/test6   FGC          4096       2321       1775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x.disk_kffxp disk, count(*) extents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x$kffxp x, v$asm_diskgroup 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where x.group_kffxp=g.group_number and g.name='TESTN'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group by x.disk_kffxp order by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DISK    EXTENTS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0       1776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1       1775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2       1772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2610MB 씩 쓰던 두 디스크가 1779, 1778, 1775MB 로 고르게 나뉘었다. 익스텐트 개수도 1776, 1775, 1772 로 거의 같다.</w:t>
      </w:r>
    </w:p>
    <w:p>
      <w:r>
        <w:rPr>
          <w:rFonts w:ascii="맑은 고딕" w:hAnsi="맑은 고딕" w:eastAsia="맑은 고딕"/>
          <w:sz w:val="21"/>
        </w:rPr>
        <w:t>ASM 리밸런스의 목표가 이것이다. 모든 디스크의 사용률을 같게 만든다. 용량이 다른 디스크가 섞여 있으면 비율을 맞춘다.</w:t>
      </w:r>
    </w:p>
    <w:p>
      <w:r>
        <w:rPr>
          <w:rFonts w:ascii="맑은 고딕" w:hAnsi="맑은 고딕" w:eastAsia="맑은 고딕"/>
          <w:sz w:val="21"/>
        </w:rPr>
        <w:t>그런데 여유 공간 지표는 오히려 나빠졌다.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name, total_mb, free_mb, required_mirror_free_mb, usable_file_mb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v$asm_diskgroup where name='TESTN';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TOTAL_MB    FREE_MB REQUIRED_MIRROR_FREE_MB USABLE_FILE_MB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---------- ---------- ----------------------- 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TESTN         12288       6956                    4096           1430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TOTAL_MB 는 8192 에서 12288 로 늘었는데 USABLE_FILE_MB 는 4038 에서 1430 으로 줄었다. 왜 그럴까.</w:t>
      </w:r>
    </w:p>
    <w:p>
      <w:r>
        <w:rPr>
          <w:rFonts w:ascii="맑은 고딕" w:hAnsi="맑은 고딕" w:eastAsia="맑은 고딕"/>
          <w:sz w:val="21"/>
        </w:rPr>
        <w:t>REQUIRED_MIRROR_FREE_MB 가 0에서 4096 이 되었기 때문이다. 이 값은 디스크 한 장이 죽었을 때 미러를 다시 만들기 위해 남겨 두어야 할 공간이다. 디스크가 2장일 때는 한 장이 죽으면 미러를 만들 곳이 아예 없으므로 계산 자체가 성립하지 않아 0이었다. 3장이 되자 비로소 의미 있는 값이 잡혔다.</w:t>
      </w:r>
    </w:p>
    <w:p>
      <w:r>
        <w:rPr>
          <w:rFonts w:ascii="맑은 고딕" w:hAnsi="맑은 고딕" w:eastAsia="맑은 고딕"/>
          <w:sz w:val="21"/>
        </w:rPr>
        <w:t>계산식은 이렇다.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USABLE_FILE_MB = (FREE_MB - REQUIRED_MIRROR_FREE_MB) / 미러 배수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= (6956 - 4096) / 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= 1430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정확히 맞는다. 디스크를 추가했는데 쓸 수 있는 공간이 줄어든 것처럼 보이지만, 실제로는 안전성 계산이 정확해진 것이다. 디스크 2장일 때의 4038 은 손실 대비가 전혀 없는 숫자였다.</w:t>
      </w:r>
    </w:p>
    <w:p>
      <w:pPr>
        <w:pStyle w:val="Heading3"/>
      </w:pPr>
      <w:r>
        <w:t>8.2.3 누가 실제로 일하는가 — ARB 프로세스</w:t>
      </w:r>
    </w:p>
    <w:p>
      <w:r>
        <w:rPr>
          <w:rFonts w:ascii="맑은 고딕" w:hAnsi="맑은 고딕" w:eastAsia="맑은 고딕"/>
          <w:sz w:val="21"/>
        </w:rPr>
        <w:t>6장에서 ASM 백그라운드 프로세스를 셀 때 RBAL 은 있었지만 ARB 는 없었다. 평상시에는 뜨지 않기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ps -u grid -o cmd | grep 'asm_arb' | grep -v grep | wc -l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리밸런스가 시작되면 나타난다. ASM alert.log 가 그 순간을 기록한다.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starting rebalance of group 5/0x9c506d29 (TESTN) at power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Starting background process ARBA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ARBA started with pid=46, OS id=13779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starting process ARB0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Starting background process ARB0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ARB0 started with pid=47, OS id=13781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assigning ARBA to group 5/0x9c506d29 (TESTN) to compute estimates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assigning ARB0 to group 5/0x9c506d29 (TESTN) with 1 parallel I/O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두 종류의 프로세스가 뜬다. 역할이 다르다.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ARBA — 작업량을 추정한다. v$asm_operation 의 EST_WORK 와 EST_MINUTES 가 이 프로세스의 계산 결과다.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ARB0 — 실제로 익스텐트를 복사한다. with 1 parallel I/O 라는 표현이 파워 1을 뜻한다. 파워를 8로 주면 ARB0 부터 여러 개가 뜬다.</w:t>
      </w:r>
    </w:p>
    <w:p>
      <w:r>
        <w:rPr>
          <w:rFonts w:ascii="맑은 고딕" w:hAnsi="맑은 고딕" w:eastAsia="맑은 고딕"/>
          <w:sz w:val="21"/>
        </w:rPr>
        <w:t>작업이 끝나면 종료된다.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stopping process ARBA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stopping process ARB0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Starting expel slave for group 5/0x9c506d29 (TESTN)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requesting all-instance membership refresh for group=5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SUCCESS: refreshed membership for 5/0x9c506d29 (TESTN)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SUCCESS: rebalance completed for group 5/0x9c506d29 (TESTN)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마지막 세 줄이 중요하다. 리밸런스가 끝나면 모든 ASM 인스턴스에 멤버십 갱신을 요청한다. rac2 의 +ASM2 도 새 디스크 구성을 알아야 하기 때문이다.</w:t>
      </w:r>
    </w:p>
    <w:p>
      <w:r>
        <w:rPr>
          <w:rFonts w:ascii="맑은 고딕" w:hAnsi="맑은 고딕" w:eastAsia="맑은 고딕"/>
          <w:sz w:val="21"/>
        </w:rPr>
        <w:t>RBAL 과 ARB 의 관계는 이렇다. RBAL 은 항상 떠 있으면서 리밸런스가 필요한지 판단하고 계획을 세운다. 실제 데이터 복사는 ARB 슬레이브가 한다. 파워는 이 슬레이브의 수를 정한다.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리밸런스가 진행 중인지 확인하는 세 가지 방법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첫째, v$asm_operation 을 조회한다. 가장 정확하다. 행이 있으면 진행 중이다.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둘째, asmcmd lsdg 의 Rebal 컬럼을 본다. Y 면 진행 중이다. 여러 디스크그룹을 한눈에 볼 때 편하다.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셋째, ps 로 asm_arb 프로세스를 센다. 몇 개의 슬레이브가 도는지까지 알 수 있어 파워가 실제로 적용됐는지 확인할 때 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세 방법이 서로를 보완한다. 스크립트에는 첫 번째를, 눈으로 훑을 때는 두 번째를, 성능을 조사할 때는 세 번째를 쓴다.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ASMCMD&gt; lsdg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State    Type    Rebal  Sector  Block       AU  Total_MB  Free_MB  Req_mir_free_MB  Usable_file_MB  Name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MOUNTED  NORMAL  N         512   4096  4194304     12288    11324             4096            3614  CRS/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MOUNTED  EXTERN  N         512   4096  1048576     61440    56956                0           56956  DATA/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MOUNTED  EXTERN  N         512   4096  1048576     24576    23636                0           23636  FRA/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MOUNTED  NORMAL  N         512   4096  1048576     16384    11040             4096            3472  TESTN/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TESTN 이 디스크 4장 16384MB 가 되었다. Req_mir_free_MB 4096 은 디스크 한 장 크기다. 디스크 한 장이 죽었을 때 그만큼의 미러를 다시 만들 공간이 필요하다는 뜻이다.</w:t>
      </w:r>
    </w:p>
    <w:p>
      <w:pPr>
        <w:pStyle w:val="Heading2"/>
      </w:pPr>
      <w:r>
        <w:t>8.3 리밸런스 속도 조절</w:t>
      </w:r>
    </w:p>
    <w:p>
      <w:pPr>
        <w:pStyle w:val="Heading3"/>
      </w:pPr>
      <w:r>
        <w:t>8.3.1 파워 1과 파워 8</w:t>
      </w:r>
    </w:p>
    <w:p>
      <w:r>
        <w:rPr>
          <w:rFonts w:ascii="맑은 고딕" w:hAnsi="맑은 고딕" w:eastAsia="맑은 고딕"/>
          <w:sz w:val="21"/>
        </w:rPr>
        <w:t>ASM_POWER_LIMIT 기본값은 1이다. 6장에서 확인했고 상한은 1024 다. 같은 작업을 파워를 바꿔 실행하면 얼마나 달라지는지 실측한다.</w:t>
      </w:r>
    </w:p>
    <w:p>
      <w:r>
        <w:rPr>
          <w:rFonts w:ascii="맑은 고딕" w:hAnsi="맑은 고딕" w:eastAsia="맑은 고딕"/>
          <w:sz w:val="21"/>
        </w:rPr>
        <w:t>조건을 맞춘다. 앞에서 추가한 디스크를 제거해 원래 상태로 돌린 뒤 같은 디스크를 파워만 바꿔 다시 추가한다.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추가: power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TESTN add failgroup fgC disk '/dev/asmdisk/test6'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name d_c rebalance power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&gt;&gt;&gt; 239.1초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제거: power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TESTN drop disk d_c rebalance power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&gt;&gt;&gt; 88.4초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다시 추가: power 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TESTN add failgroup fgC disk '/dev/asmdisk/test6'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name d_c rebalance power 8;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&gt;&gt;&gt; 68.4초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작업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파워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소요 시간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배율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디스크 추가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239.1초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기준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디스크 추가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68.4초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3.5배 빠름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디스크 제거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88.4초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파워를 8배로 올렸는데 3.5배만 빨라졌다. 선형이 아니다. 이유는 병목이 파워가 아니라 다른 곳에 있기 때문이다.</w:t>
      </w:r>
    </w:p>
    <w:p>
      <w:r>
        <w:rPr>
          <w:rFonts w:ascii="맑은 고딕" w:hAnsi="맑은 고딕" w:eastAsia="맑은 고딕"/>
          <w:sz w:val="21"/>
        </w:rPr>
        <w:t>파워는 동시에 동작하는 ARB 슬레이브 프로세스의 수를 정한다. 슬레이브를 늘려도 디스크 I/O 대역폭이나 CPU 가 한계에 이르면 더 빨라지지 않는다. 우리 실습 환경은 VMware 가상 디스크가 하나의 물리 디스크에 얹혀 있으므로 특히 그렇다.</w:t>
      </w:r>
    </w:p>
    <w:p>
      <w:r>
        <w:rPr>
          <w:rFonts w:ascii="맑은 고딕" w:hAnsi="맑은 고딕" w:eastAsia="맑은 고딕"/>
          <w:sz w:val="21"/>
        </w:rPr>
        <w:t>제거가 추가보다 빨랐던 점도 눈여겨보라. 88.4초와 239.1초다. 제거는 나가는 디스크의 데이터만 옮기면 되지만, 추가는 전체를 다시 고르게 분배해야 하기 때문이다.</w:t>
      </w:r>
    </w:p>
    <w:p>
      <w:pPr>
        <w:pStyle w:val="Heading3"/>
      </w:pPr>
      <w:r>
        <w:t>8.3.2 파워를 어떻게 정할 것인가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야간 배치 중 리밸런스로 응답이 느려졌다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어느 사이트에서 스토리지 확장을 위해 낮에 디스크를 추가했다. 파워를 기본값 1로 두었는데도 배치 작업의 응답 시간이 두 배가 되었다. 리밸런스가 디스크 대역폭을 나눠 쓰기 때문이다.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즉시 조치는 alter diskgroup DATA rebalance power 0 이었다. 파워 0은 리밸런스를 멈춘다. 다만 완전히 취소되는 것이 아니라 중단된 상태로 남는다.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야간에 파워를 8로 올려 재개했다. alter diskgroup DATA rebalance power 8 을 실행하면 중단 지점부터 이어서 진행한다.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배운 것은 두 가지다. 첫째, 리밸런스는 언제든 멈추고 재개할 수 있다. 둘째, 계획 없이 낮에 디스크를 추가하지 않는다. 추가 명령 자체는 1초면 끝나지만 그 뒤의 리밸런스가 몇 시간 갈 수 있다.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파워 선택의 기준을 정리하면 이렇다.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0 — 리밸런스를 멈춘다. 업무 시간에 급히 중단할 때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1 — 기본값. 업무 영향을 최소화한다. 대신 오래 걸린다.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4~8 — 야간이나 주말처럼 여유가 있을 때. 실측에서 8이 1보다 3.5배 빨랐다.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그 이상 — 디스크 수가 많고 대역폭이 넉넉한 환경에서만 의미가 있다. 무작정 올려도 선형으로 빨라지지 않는다.</w:t>
      </w:r>
    </w:p>
    <w:p>
      <w:r>
        <w:rPr>
          <w:rFonts w:ascii="맑은 고딕" w:hAnsi="맑은 고딕" w:eastAsia="맑은 고딕"/>
          <w:sz w:val="21"/>
        </w:rPr>
        <w:t>실무 요령은 작은 값으로 시작해 v$asm_operation 의 EST_MINUTES 를 보고 조정하는 것이다. 리밸런스 중에도 파워를 바꿀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TESTN rebalance power 4;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Diskgroup altered.</w:t>
            </w:r>
          </w:p>
        </w:tc>
      </w:tr>
    </w:tbl>
    <w:p/>
    <w:p>
      <w:pPr>
        <w:pStyle w:val="Heading2"/>
      </w:pPr>
      <w:r>
        <w:t>8.4 디스크 제거</w:t>
      </w:r>
    </w:p>
    <w:p>
      <w:pPr>
        <w:pStyle w:val="Heading3"/>
      </w:pPr>
      <w:r>
        <w:t>8.4.1 장애 그룹 수를 줄일 수 없다</w:t>
      </w:r>
    </w:p>
    <w:p>
      <w:r>
        <w:rPr>
          <w:rFonts w:ascii="맑은 고딕" w:hAnsi="맑은 고딕" w:eastAsia="맑은 고딕"/>
          <w:sz w:val="21"/>
        </w:rPr>
        <w:t>디스크 3장짜리 Normal 디스크그룹에서 한 장을 빼려 하면 막힌다.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TESTN drop disk d_c;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ORA-15032: not all alterations performed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ORA-59327: Dropping more fail groups is not allowed with disk group redundancy.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ORA-59327 은 19c 에서 추가된 검사다. 장애 그룹을 3개에서 2개로 줄이면 Normal 중복도의 최소 요건에 딱 맞게 되는데, 그 상태에서는 한 장만 더 잃어도 복구할 수 없다. ASM 이 그 상태로 가는 것을 막는다.</w:t>
      </w:r>
    </w:p>
    <w:p>
      <w:r>
        <w:rPr>
          <w:rFonts w:ascii="맑은 고딕" w:hAnsi="맑은 고딕" w:eastAsia="맑은 고딕"/>
          <w:sz w:val="21"/>
        </w:rPr>
        <w:t>실측에서 확인한 대로 장애 그룹이 4개일 때 3개로 줄이는 것은 허용된다. 최소 요건보다 여유가 있기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네 번째 장애 그룹을 추가한 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TESTN add failgroup fgD disk '/dev/asmdisk/test5' name d_d;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TESTN drop disk d_c rebalance power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Diskgroup altered.</w:t>
            </w:r>
          </w:p>
        </w:tc>
      </w:tr>
    </w:tbl>
    <w:p/>
    <w:p>
      <w:pPr>
        <w:pStyle w:val="Heading3"/>
      </w:pPr>
      <w:r>
        <w:t>8.4.2 제거는 즉시 일어나지 않는다</w:t>
      </w:r>
    </w:p>
    <w:p>
      <w:r>
        <w:rPr>
          <w:rFonts w:ascii="맑은 고딕" w:hAnsi="맑은 고딕" w:eastAsia="맑은 고딕"/>
          <w:sz w:val="21"/>
        </w:rPr>
        <w:t>drop disk 명령은 즉시 끝나지만 디스크는 바로 빠지지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name, path, header_status, mount_status, state, total_mb, free_mb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v$asm_disk where path like '%test6%';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PATH                 HEADER_STATU MOUNT_S STATE      TOTAL_MB    FREE_MB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-------------------- ------------ ------- 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D_C      /dev/asmdisk/test6   MEMBER       CACHED  DROPPING       4096       2767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STATE 가 DROPPING 이다. 데이터를 다른 디스크로 옮기는 중이라는 뜻이다. HEADER_STATUS 는 아직 MEMBER 이고 MOUNT_STATUS 도 CACHED 다. 디스크그룹의 구성원으로 남아 있다.</w:t>
      </w:r>
    </w:p>
    <w:p>
      <w:r>
        <w:rPr>
          <w:rFonts w:ascii="맑은 고딕" w:hAnsi="맑은 고딕" w:eastAsia="맑은 고딕"/>
          <w:sz w:val="21"/>
        </w:rPr>
        <w:t>리밸런스가 끝나야 실제로 빠진다.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name, path, header_status, mount_status, group_number, state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v$asm_disk where path like '%test6%';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PATH                 HEADER_STATU MOUNT_S GROUP_NUMBER STATE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-------------------- ------------ ------- ------------ 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/dev/asmdisk/test6   FORMER       CLOSED             0 NORMAL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이제 NAME 이 비었고 HEADER_STATUS 가 FORMER, MOUNT_STATUS 가 CLOSED, GROUP_NUMBER 가 0이다. 6장에서 디스크그룹을 삭제했을 때와 같은 상태다. 그대로 다시 쓸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DROPPING 상태에서 디스크를 뽑으면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STATE 가 DROPPING 인 동안 그 디스크에는 아직 유일한 사본이 남아 있을 수 있다. 이때 물리적으로 디스크를 뽑으면 데이터를 잃는다.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반드시 v$asm_disk 에서 그 디스크가 사라지거나 HEADER_STATUS 가 FORMER 가 된 것을 확인한 뒤에 장비에서 분리해야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실무에서 스토리지 담당자에게 디스크 회수를 요청할 때 이 확인을 건너뛰는 사고가 종종 있다. drop disk 명령이 성공했다는 것만으로는 부족하다.</w:t>
            </w:r>
          </w:p>
        </w:tc>
      </w:tr>
    </w:tbl>
    <w:p/>
    <w:p>
      <w:pPr>
        <w:pStyle w:val="Heading3"/>
      </w:pPr>
      <w:r>
        <w:t>8.4.3 FORCE 제거의 대가</w:t>
      </w:r>
    </w:p>
    <w:p>
      <w:r>
        <w:rPr>
          <w:rFonts w:ascii="맑은 고딕" w:hAnsi="맑은 고딕" w:eastAsia="맑은 고딕"/>
          <w:sz w:val="21"/>
        </w:rPr>
        <w:t>명령이 막힐 때 FORCE 를 붙이면 통한다. 그런데 대가가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TESTN drop disk d_c force;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Diskgroup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d.name, d.path, d.failgroup, d.total_mb, d.free_mb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v$asm_disk d, v$asm_diskgroup 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where d.group_number=g.group_number and g.name='TESTN' order by d.disk_number;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     PATH                 FAILGR   TOTAL_MB    FREE_MB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 -------------------- 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D_A                   /dev/asmdisk/test2   FGA          4096       2163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D_B                   /dev/asmdisk/test3   FGB          4096       2165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_DROPPED_0002_TESTN                        FGC          4096       2805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D_D                   /dev/asmdisk/test5   FGD          4096       3913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디스크 이름이 _DROPPED_0002_TESTN 으로 바뀌었다. 형식은 _DROPPED_&lt;디스크번호&gt;_&lt;디스크그룹명&gt;이다. PATH 는 비었다. ASM 이 그 디스크를 더 이상 열지 않는다.</w:t>
      </w:r>
    </w:p>
    <w:p>
      <w:r>
        <w:rPr>
          <w:rFonts w:ascii="맑은 고딕" w:hAnsi="맑은 고딕" w:eastAsia="맑은 고딕"/>
          <w:sz w:val="21"/>
        </w:rPr>
        <w:t>그런데 여전히 디스크그룹 목록에 나온다. 데이터를 옮기는 작업이 남아 있기 때문이다.</w:t>
      </w:r>
    </w:p>
    <w:p>
      <w:r>
        <w:rPr>
          <w:rFonts w:ascii="맑은 고딕" w:hAnsi="맑은 고딕" w:eastAsia="맑은 고딕"/>
          <w:sz w:val="21"/>
        </w:rPr>
        <w:t>리밸런스가 끝난 뒤 헤더를 확인하면 문제가 드러난다.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path, name, header_status, mount_status, group_number, total_mb, os_mb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v$asm_disk where path like '%test6%';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PATH                 NAME  HEADER_STATU MOUNT_S GROUP_NUMBER   TOTAL_MB      OS_MB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 ----- ------------ ------- ------------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/dev/asmdisk/test6         MEMBER       CLOSED             0          0       4096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HEADER_STATUS 가 FORMER 가 아니라 MEMBER 다. 정상 제거였다면 FORMER 가 되었을 것이다. FORCE 는 데이터를 옮기되 디스크 헤더는 정리하지 않는다.</w:t>
      </w:r>
    </w:p>
    <w:p>
      <w:r>
        <w:rPr>
          <w:rFonts w:ascii="맑은 고딕" w:hAnsi="맑은 고딕" w:eastAsia="맑은 고딕"/>
          <w:sz w:val="21"/>
        </w:rPr>
        <w:t>그 결과 이 디스크는 재사용할 수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TESTN add failgroup fgC disk '/dev/asmdisk/test6' name d_c;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ORA-15032: not all alterations performed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ORA-15033: disk '/dev/asmdisk/test6' belongs to diskgroup "TESTN"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ORA-15033 이다. 헤더에 TESTN 소속이라고 적혀 있으니 ASM 이 거절한다. 실제로는 이미 빠진 디스크인데도 그렇다.</w:t>
      </w:r>
    </w:p>
    <w:p>
      <w:r>
        <w:rPr>
          <w:rFonts w:ascii="맑은 고딕" w:hAnsi="맑은 고딕" w:eastAsia="맑은 고딕"/>
          <w:sz w:val="21"/>
        </w:rPr>
        <w:t>해결하려면 add 에도 FORCE 를 붙여 헤더를 덮어써야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TESTN add failgroup fgC disk '/dev/asmdisk/test6'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name d_c force rebalance power 8;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Diskgroup altered.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FORCE 는 마지막 수단이다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 절에서 확인한 것을 정리하면 FORCE 의 대가가 분명하다. 정상 제거는 헤더를 FORMER 로 정리하지만 FORCE 는 MEMBER 로 남긴다. 그 디스크를 다시 쓰려면 또 FORCE 가 필요하다.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FORCE 를 반복하다 보면 어느 디스크가 어느 디스크그룹에 실제로 속하는지 헤더만으로는 알 수 없게 된다. 다른 클러스터의 디스크를 빼앗는 사고도 이런 상황에서 생긴다.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ORA-59327 처럼 막히는 것은 대부분 이유가 있다. FORCE 로 뚫기 전에 왜 막혔는지 먼저 확인하라. 장애 그룹이 부족하다면 디스크를 먼저 추가하는 것이 정답이다.</w:t>
            </w:r>
          </w:p>
        </w:tc>
      </w:tr>
    </w:tbl>
    <w:p/>
    <w:p>
      <w:pPr>
        <w:pStyle w:val="Heading2"/>
      </w:pPr>
      <w:r>
        <w:t>8.5 디스크 손실 재현</w:t>
      </w:r>
    </w:p>
    <w:p>
      <w:pPr>
        <w:pStyle w:val="Heading3"/>
      </w:pPr>
      <w:r>
        <w:t>8.5.1 디스크를 내린다</w:t>
      </w:r>
    </w:p>
    <w:p>
      <w:r>
        <w:rPr>
          <w:rFonts w:ascii="맑은 고딕" w:hAnsi="맑은 고딕" w:eastAsia="맑은 고딕"/>
          <w:sz w:val="21"/>
        </w:rPr>
        <w:t>5장에서 Voting File 이 든 디스크를 내렸다. 이번에는 데이터가 들어 있는 디스크그룹이다.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name, value from v$asm_attribute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where group_number=(select group_number from v$asm_diskgroup where name='TESTN')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and name like '%repair%';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 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disk_repair_time        3m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failgroup_repair_time   24.0h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date '+%H:%M:%S'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20:09:55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TESTN offline disk d_c;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Diskgroup altered.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10초 뒤 상태를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d.name, d.path, d.failgroup, d.mode_status, d.state, d.repair_timer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v$asm_disk d, v$asm_diskgroup 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where d.group_number=g.group_number and g.name='TESTN' order by d.disk_number;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PATH                 FAILGR MODE_ST STATE    REPAIR_TIMER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-------------------- ------ ------- -------- 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D_A      /dev/asmdisk/test2   FGA    ONLINE  NORMAL    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D_B      /dev/asmdisk/test3   FGB    ONLINE  NORMAL    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D_C                           FGC    OFFLINE NORMAL            180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D_D      /dev/asmdisk/test5   FGD    ONLINE  NORMAL    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name, offline_disks, free_mb, required_mirror_free_mb, usable_file_mb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v$asm_diskgroup where name='TESTN';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OFFLINE_DISKS    FREE_MB REQUIRED_MIRROR_FREE_MB USABLE_FILE_MB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------------- ---------- ----------------------- 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TESTN                1      11046                    4096           3475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5장과 결정적으로 다른 점이 REPAIR_TIMER 다. 180초가 잡혔다. disk_repair_time 3m 을 초로 환산한 값이다.</w:t>
      </w:r>
    </w:p>
    <w:p>
      <w:r>
        <w:rPr>
          <w:rFonts w:ascii="맑은 고딕" w:hAnsi="맑은 고딕" w:eastAsia="맑은 고딕"/>
          <w:sz w:val="21"/>
        </w:rPr>
        <w:t>5장에서는 이 값이 0이었다. Voting File 을 담은 디스크는 mandatory 속성을 가지며 그 속성이 해제되면 타이머 관리 대상에서 빠지기 때문이었다. 여기 TESTN 에는 Voting File 이 없으므로 정상적으로 타이머가 동작한다.</w:t>
      </w:r>
    </w:p>
    <w:p>
      <w:r>
        <w:rPr>
          <w:rFonts w:ascii="맑은 고딕" w:hAnsi="맑은 고딕" w:eastAsia="맑은 고딕"/>
          <w:sz w:val="21"/>
        </w:rPr>
        <w:t>STATE 는 NORMAL 이다. 8.4.2 절의 DROPPING 과 다르다. 제거가 아니라 일시적 오프라인이므로 데이터를 옮기지 않는다. USED_MB 도 그대로 유지된다. 이것이 다음 절의 빠른 재동기화를 가능하게 한다.</w:t>
      </w:r>
    </w:p>
    <w:p>
      <w:pPr>
        <w:pStyle w:val="Heading3"/>
      </w:pPr>
      <w:r>
        <w:t>8.5.2 타이머가 만료되면</w:t>
      </w:r>
    </w:p>
    <w:p>
      <w:r>
        <w:rPr>
          <w:rFonts w:ascii="맑은 고딕" w:hAnsi="맑은 고딕" w:eastAsia="맑은 고딕"/>
          <w:sz w:val="21"/>
        </w:rPr>
        <w:t>3분을 기다렸다. ASM alert.log 에 이런 기록이 남았다.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WARNING: PST-initiated drop of 1 disk(s) in group 5(.2622516521))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2026-09-01T20:13:06.329411+09:00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TESTN drop disk D_C force /* ASM SERVER */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cache closing disk 2 of grp 5: (not open) D_C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requesting all-instance membership refresh for group=5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GMON updating for reconfiguration, group 5 at 178 for pid 38, osid 17013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group 5 PST updated.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SUCCESS: alter diskgroup TESTN drop disk D_C force /* ASM SERVER */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SUCCESS: PST-initiated drop disk in group 5(2622516521))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starting rebalance of group 5/0x9c506d29 (TESTN) at power 1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ASM 이 스스로 drop disk ... force 를 실행했다. 명령 끝에 /* ASM SERVER */ 주석이 붙어 있어 사람이 아니라 ASM 이 낸 명령임을 알 수 있다.</w:t>
      </w:r>
    </w:p>
    <w:p>
      <w:r>
        <w:rPr>
          <w:rFonts w:ascii="맑은 고딕" w:hAnsi="맑은 고딕" w:eastAsia="맑은 고딕"/>
          <w:sz w:val="21"/>
        </w:rPr>
        <w:t>시각을 확인하면 20:10:07 에 오프라인, 20:13:06 에 강제 제거다. 정확히 3분 뒤다.</w:t>
      </w:r>
    </w:p>
    <w:p>
      <w:r>
        <w:rPr>
          <w:rFonts w:ascii="맑은 고딕" w:hAnsi="맑은 고딕" w:eastAsia="맑은 고딕"/>
          <w:sz w:val="21"/>
        </w:rPr>
        <w:t>결과는 8.4.3 절에서 본 것과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     PATH                 FAILGR MODE_ST STATE    REPAIR_TIMER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 -------------------- ------ ------- -------- 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D_A                   /dev/asmdisk/test2   FGA    ONLINE  NORMAL    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D_B                   /dev/asmdisk/test3   FGB    ONLINE  NORMAL    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_DROPPED_0002_TESTN                        FGC    OFFLINE FORCING           180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D_D                   /dev/asmdisk/test5   FGD    ONLINE  NORMAL              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이름이 _DROPPED_0002_TESTN 으로 바뀌고 STATE 가 FORCING 이 되었다. 그리고 리밸런스가 시작되었다.</w:t>
      </w:r>
    </w:p>
    <w:p>
      <w:r>
        <w:rPr>
          <w:rFonts w:ascii="맑은 고딕" w:hAnsi="맑은 고딕" w:eastAsia="맑은 고딕"/>
          <w:sz w:val="21"/>
        </w:rPr>
        <w:t>헤더도 MEMBER 로 남는다. 그래서 이 디스크를 다시 쓰려면 add ... force 가 필요하다. 8.4.3 절과 같은 상황이다.</w:t>
      </w:r>
    </w:p>
    <w:p>
      <w:r>
        <w:rPr>
          <w:rFonts w:ascii="맑은 고딕" w:hAnsi="맑은 고딕" w:eastAsia="맑은 고딕"/>
          <w:sz w:val="21"/>
        </w:rPr>
        <w:t>데이터베이스는 어땠을까.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srvctl status database -d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racdb1 is running on node rac1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racdb2 is running on node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tablespace_name, status from dba_tablespaces where tablespace_name='TS_REB';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TABLESPACE_NAME               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 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TS_REB                         ONLINE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아무 영향이 없었다. Normal 중복도에서 장애 그룹 4개 중 하나를 잃었을 뿐이고 모든 익스텐트의 사본이 남아 있었다.</w:t>
      </w:r>
    </w:p>
    <w:p>
      <w:pPr>
        <w:pStyle w:val="Heading3"/>
      </w:pPr>
      <w:r>
        <w:t>8.5.3 타이머 안에 되돌리면 — fast mirror resync</w:t>
      </w:r>
    </w:p>
    <w:p>
      <w:r>
        <w:rPr>
          <w:rFonts w:ascii="맑은 고딕" w:hAnsi="맑은 고딕" w:eastAsia="맑은 고딕"/>
          <w:sz w:val="21"/>
        </w:rPr>
        <w:t>이번에는 타이머가 만료되기 전에 되돌린다. disk_repair_time 을 2시간으로 늘리고 다시 실험한다.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TESTN set attribute 'disk_repair_time'='2h';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Diskgroup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date '+%H:%M:%S'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20:29:22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TESTN offline disk d_c;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Diskgroup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d.name, d.path, d.failgroup, d.mode_status, d.state, d.repair_timer,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d.total_mb-d.free_mb used_mb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from v$asm_disk d, v$asm_diskgroup 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where d.group_number=g.group_number and g.name='TESTN' order by d.disk_number;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PATH                 FAILGR MODE_ST STATE    REPAIR_TIMER    USED_MB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-------------------- ------ ------- -------- ------------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D_A      /dev/asmdisk/test2   FGA    ONLINE  NORMAL              0       1337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D_B      /dev/asmdisk/test3   FGB    ONLINE  NORMAL              0       1336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D_C                           FGC    OFFLINE NORMAL           7200       1328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D_D      /dev/asmdisk/test5   FGD    ONLINE  NORMAL              0       1337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REPAIR_TIMER 가 7200(2시간)이다. 그리고 D_C 의 USED_MB 가 1328 로 그대로 남아 있다. 오프라인이지 제거가 아니므로 데이터를 지우지 않는다.</w:t>
      </w:r>
    </w:p>
    <w:p>
      <w:r>
        <w:rPr>
          <w:rFonts w:ascii="맑은 고딕" w:hAnsi="맑은 고딕" w:eastAsia="맑은 고딕"/>
          <w:sz w:val="21"/>
        </w:rPr>
        <w:t>40초 뒤 되돌린다.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date '+%H:%M:%S'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20:30:20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TESTN online disk d_c;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Diskgroup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date '+%H:%M:%S'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20:31:11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PATH                 FAILGR MODE_ST STATE    REPAIR_TIMER    USED_MB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-------------------- ------ ------- -------- ------------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D_A      /dev/asmdisk/test2   FGA    ONLINE  NORMAL              0       1337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D_B      /dev/asmdisk/test3   FGB    ONLINE  NORMAL              0       1338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D_C      /dev/asmdisk/test6   FGC    ONLINE  NORMAL              0       1330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D_D      /dev/asmdisk/test5   FGD    ONLINE  NORMAL              0       1339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완전히 복구되었다. 그런데 시간을 보라. 20:30:20 에 명령을 냈고 alert.log 상으로 20:30:32 에 끝났다. 약 9초다.</w:t>
      </w:r>
    </w:p>
    <w:p>
      <w:r>
        <w:rPr>
          <w:rFonts w:ascii="맑은 고딕" w:hAnsi="맑은 고딕" w:eastAsia="맑은 고딕"/>
          <w:sz w:val="21"/>
        </w:rPr>
        <w:t>8.3.1 절에서 디스크를 추가했을 때 파워 1로 239초가 걸렸다. 같은 크기의 디스크인데 26배 빠르다. 무슨 차이인가.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Starting background process ARBA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ARBA started with pid=46, OS id=13779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starting process ARB0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ARB0 started with pid=47, OS id=13781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assigning ARBA to group 5/0x9c506d29 (TESTN) to compute estimates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assigning ARB0 to group 5/0x9c506d29 (TESTN) with 1 parallel I/O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Starting resync using Staleness Registry and ATE scan for group 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initiating PST update: grp 5 (TESTN), dsk = 2/0x0, mask = 0x7f, op = assign mandatory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reset timers for disk: 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completed online of disk group 5 disks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D_C (2)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stopping process ARBA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stopping process ARB0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SUCCESS: rebalance completed for group 5/0x9c506d29 (TESTN)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답은 Starting resync using Staleness Registry 라는 줄에 있다.</w:t>
      </w:r>
    </w:p>
    <w:p>
      <w:r>
        <w:rPr>
          <w:rFonts w:ascii="맑은 고딕" w:hAnsi="맑은 고딕" w:eastAsia="맑은 고딕"/>
          <w:sz w:val="21"/>
        </w:rPr>
        <w:t>ASM 은 디스크가 오프라인인 동안 그 디스크에 반영되지 못한 변경을 Staleness Registry 라는 별도 구조에 기록한다. 디스크가 돌아오면 전체를 다시 복사하지 않고 그 목록에 있는 익스텐트만 갱신한다. 이것이 fast mirror resync 다.</w:t>
      </w:r>
    </w:p>
    <w:p>
      <w:r>
        <w:rPr>
          <w:rFonts w:ascii="맑은 고딕" w:hAnsi="맑은 고딕" w:eastAsia="맑은 고딕"/>
          <w:sz w:val="21"/>
        </w:rPr>
        <w:t>실습에서는 40초 동안만 오프라인이었고 그사이 변경이 거의 없었으므로 옮길 것이 몇 개 되지 않았다.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동작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실측 소요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 추가 (power 1)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전체 리밸런스. 모든 디스크로 재분배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239.1초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 추가 (power 8)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전체 리밸런스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68.4초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 제거 (power 1)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나가는 디스크의 데이터만 이동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88.4초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타이머 내 online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Staleness Registry 기반 부분 재동기화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약 9초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fast mirror resync 는 11.1 에서 들어온 기능이다. 5장에서 +CRS 의 compatible.rdbms 가 10.1 이라 디스크 OFFLINE 이 ORA-15283 으로 막혔던 것이 바로 이 기능 때문이었다. 그때 11.2 로 올려서 쓸 수 있게 되었다.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스토리지 점검으로 경로가 30분 끊긴다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스토리지 담당자가 멀티패스 펌웨어 업그레이드를 위해 특정 컨트롤러 경로를 30분 정도 끊겠다고 통보했다. 그 경로에 물린 디스크가 디스크그룹의 절반이었다.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아무 조치 없이 두면 ASM 이 디스크를 잃은 것으로 판단하고 DISK_REPAIR_TIME 기본값 3.6시간 안에 복구되지 않으면 강제로 제거한다. 그러면 복귀 후 전체 리밸런스가 일어나고 수 시간이 걸린다.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조치는 두 단계였다. 먼저 DISK_REPAIR_TIME 을 넉넉히 확인했다. 3.6시간이면 30분 작업에 충분했다. 그다음 작업 직전에 해당 디스크들을 명시적으로 offline 했다. ASM 이 스스로 판단하기를 기다리는 것보다 명시적으로 내리는 편이 상태가 명확하다.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작업이 끝난 뒤 alter diskgroup ... online all 로 되돌리자 몇 분 만에 재동기화가 끝났다. 30분간의 변경분만 옮기면 됐기 때문이다.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핵심은 DISK_REPAIR_TIME 을 작업 시간보다 길게 잡는 것이다. 넘기면 fast mirror resync 의 이점이 사라진다.</w:t>
            </w:r>
          </w:p>
        </w:tc>
      </w:tr>
    </w:tbl>
    <w:p/>
    <w:p>
      <w:pPr>
        <w:pStyle w:val="Heading2"/>
      </w:pPr>
      <w:r>
        <w:t>8.6 장애 그룹이 실제로 지켜지는가</w:t>
      </w:r>
    </w:p>
    <w:p>
      <w:pPr>
        <w:pStyle w:val="Heading3"/>
      </w:pPr>
      <w:r>
        <w:t>8.6.1 디스크별 원본과 미러 분포</w:t>
      </w:r>
    </w:p>
    <w:p>
      <w:r>
        <w:rPr>
          <w:rFonts w:ascii="맑은 고딕" w:hAnsi="맑은 고딕" w:eastAsia="맑은 고딕"/>
          <w:sz w:val="21"/>
        </w:rPr>
        <w:t>6장에서 장애 그룹은 함께 죽는 단위이고 같은 익스텐트의 사본은 서로 다른 장애 그룹에 놓인다고 배웠다. 실제로 그런지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d.disk_number, d.name, d.failgroup, d.total_mb-d.free_mb used_mb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v$asm_disk d, v$asm_diskgroup 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where d.group_number=g.group_number and g.name='TESTN'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order by d.disk_number;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DISK_NUMBER NAME     FAILGR    USED_MB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 -------- 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0 D_A      FGA          1337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1 D_B      FGB          1338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2 D_C      FGC          1330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3 D_D      FGD          1339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x.disk_kffxp disk, x.lxn_kffxp side, count(*) extents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x$kffxp x, v$asm_diskgroup 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where x.group_kffxp=g.group_number and g.name='TESTN'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group by x.disk_kffxp, x.lxn_kffxp order by 1,2;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DISK       SIDE    EXTENTS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0          0        654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0          1        662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0          2         18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1          0        654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1          1        651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1          2         30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2          0        650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2          1        669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2          2          8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3          0        653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3          1        629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3          2         54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네 디스크 모두 SIDE 0(원본)과 SIDE 1(미러)을 비슷한 개수로 갖고 있다. 특정 디스크가 미러 전용이 되지 않는다.</w:t>
      </w:r>
    </w:p>
    <w:p>
      <w:r>
        <w:rPr>
          <w:rFonts w:ascii="맑은 고딕" w:hAnsi="맑은 고딕" w:eastAsia="맑은 고딕"/>
          <w:sz w:val="21"/>
        </w:rPr>
        <w:t>SIDE 2 가 새로 보인다. 8.1.2 절에서 디스크 2장일 때는 없었던 값이다. 이것은 세 번째 사본이 아니라 디스크그룹 메타데이터 구조를 위한 별도 익스텐트다. Normal 중복도에서도 일부 메타데이터는 세 벌로 유지된다. 개수가 8~54개로 적은 것이 그 증거다.</w:t>
      </w:r>
    </w:p>
    <w:p>
      <w:pPr>
        <w:pStyle w:val="Heading3"/>
      </w:pPr>
      <w:r>
        <w:t>8.6.2 원본과 미러의 짝을 맞춰 본다</w:t>
      </w:r>
    </w:p>
    <w:p>
      <w:r>
        <w:rPr>
          <w:rFonts w:ascii="맑은 고딕" w:hAnsi="맑은 고딕" w:eastAsia="맑은 고딕"/>
          <w:sz w:val="21"/>
        </w:rPr>
        <w:t>앞의 조회로는 "같은 익스텐트의 원본과 미러가 다른 디스크에 있는가" 를 증명하지 못한다. 익스텐트 단위로 짝을 맞춰야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p.disk_kffxp pri_disk, s.disk_kffxp sec_disk, count(*) cnt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x$kffxp p, x$kffxp s, v$asm_diskgroup 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where p.group_kffxp=g.group_number and g.name='TESTN'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  and s.group_kffxp=p.group_kffxp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5     and s.number_kffxp=p.number_kffxp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6     and s.xnum_kffxp=p.xnum_kffxp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7     and p.lxn_kffxp=0 and s.lxn_kffxp=1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8     and p.disk_kffxp&lt;&gt;65534 and s.disk_kffxp&lt;&gt;65534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9   group by p.disk_kffxp, s.disk_kffxp order by 1,2;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PRI_DISK   SEC_DISK        CNT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0          1        221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0          2        224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0          3        209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1          0        221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1          2        224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1          3        209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2          0        221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2          1        218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2          3        211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3          0        220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3          1        212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3          2        221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12 rows selected.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조인 조건을 설명한다. number_kffxp 는 파일 번호, xnum_kffxp 는 그 파일 안의 익스텐트 번호다. 두 값이 같으면 같은 익스텐트다. lxn_kffxp 가 0인 행과 1인 행을 짝지으면 원본과 미러의 위치를 나란히 볼 수 있다.</w:t>
      </w:r>
    </w:p>
    <w:p>
      <w:r>
        <w:rPr>
          <w:rFonts w:ascii="맑은 고딕" w:hAnsi="맑은 고딕" w:eastAsia="맑은 고딕"/>
          <w:sz w:val="21"/>
        </w:rPr>
        <w:t>결과에서 읽을 것은 하나다. PRI_DISK 와 SEC_DISK 가 같은 조합이 하나도 없다. 12개 조합은 4개 디스크에서 서로 다른 두 개를 고르는 모든 경우다. 대각선이 비어 있다.</w:t>
      </w:r>
    </w:p>
    <w:p>
      <w:r>
        <w:rPr>
          <w:rFonts w:ascii="맑은 고딕" w:hAnsi="맑은 고딕" w:eastAsia="맑은 고딕"/>
          <w:sz w:val="21"/>
        </w:rPr>
        <w:t>즉 원본과 미러가 같은 디스크에 놓인 익스텐트가 하나도 없다. 실습 환경은 디스크마다 장애 그룹이 하나씩이므로 디스크가 다르면 장애 그룹도 다르다. 규칙이 지켜지고 있다.</w:t>
      </w:r>
    </w:p>
    <w:p>
      <w:r>
        <w:rPr>
          <w:rFonts w:ascii="맑은 고딕" w:hAnsi="맑은 고딕" w:eastAsia="맑은 고딕"/>
          <w:sz w:val="21"/>
        </w:rPr>
        <w:t>한 장애 그룹에 디스크가 여럿인 구성이라면 이 조회를 장애 그룹 기준으로 바꿔야 한다. v$asm_disk 와 조인해 FAILGROUP 으로 집계하면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장애 그룹 설계를 검증하는 방법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설계 문서에 CTRL_A 와 CTRL_B 로 나눴다고 적혀 있어도 실제로 그렇게 배치되었는지는 별개다. 디스크를 추가할 때 장애 그룹 이름을 빠뜨리면 ASM 이 디스크마다 새 장애 그룹을 만들어 버린다.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검증은 두 단계다. 먼저 v$asm_disk 에서 디스크별 FAILGROUP 을 조회해 설계와 맞는지 본다. 그다음 위와 같은 조회로 원본과 미러가 다른 장애 그룹에 있는지 확인한다.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특히 확장 클러스터에서 중요하다. 사이트 A 의 디스크에 원본과 미러가 함께 놓였다면 사이트 A 가 통째로 끊길 때 데이터를 잃는다. 설계만 믿지 말고 조회로 확인하라.</w:t>
            </w:r>
          </w:p>
        </w:tc>
      </w:tr>
    </w:tbl>
    <w:p/>
    <w:p>
      <w:pPr>
        <w:pStyle w:val="Heading2"/>
      </w:pPr>
      <w:r>
        <w:t>8.7 운영 지침</w:t>
      </w:r>
    </w:p>
    <w:p>
      <w:r>
        <w:rPr>
          <w:rFonts w:ascii="맑은 고딕" w:hAnsi="맑은 고딕" w:eastAsia="맑은 고딕"/>
          <w:sz w:val="21"/>
        </w:rPr>
        <w:t>이 장에서 실측한 것을 운영 지침으로 정리한다.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지침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근거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 추가 계획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업무 시간에는 파워 1, 야간에는 4~8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파워 8이 3.5배 빨랐다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리밸런스 중 업무 영향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파워 0으로 멈추고 야간에 재개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중단 지점부터 이어진다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 물리 회수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HEADER_STATUS 가 FORMER 가 된 뒤에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DROPPING 중에는 유일 사본이 있을 수 있다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제거가 막힐 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FORCE 전에 이유를 확인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FORCE 는 헤더를 MEMBER 로 남긴다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스토리지 점검 예정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DISK_REPAIR_TIME 을 작업 시간보다 길게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넘기면 fast mirror resync 이점이 사라진다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 일시 분리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명시적으로 offline 한다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상태가 명확하고 USED_MB 가 유지된다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용량 계획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USABLE_FILE_MB 를 본다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FREE_MB 만 보면 미러 몫을 놓친다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가장 자주 하는 실수 세 가지를 짚어 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첫째, 디스크 추가 명령이 끝났다고 작업이 끝난 것으로 오해한다. 명령은 1초, 리밸런스는 몇 시간일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둘째, FREE_MB 만 보고 용량이 충분하다고 판단한다. Normal 중복도에서는 절반만 쓸 수 있고, 여기에 REQUIRED_MIRROR_FREE_MB 까지 빼야 실제 가용량이 나온다. 실측에서 FREE_MB 11040 인데 USABLE_FILE_MB 는 3472 였다. 세 배 차이다.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셋째, 막히면 일단 FORCE 를 붙인다. 이 장에서 본 대로 FORCE 는 헤더에 흔적을 남기고 그 흔적이 다음 작업을 또 막는다.</w:t>
      </w:r>
    </w:p>
    <w:p>
      <w:pPr>
        <w:pStyle w:val="Heading2"/>
      </w:pPr>
      <w:r>
        <w:t>8.8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리밸런스는 데이터를 실제로 옮긴다. 7장까지의 메타데이터 작업과 성격이 다르다.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x$kffxp 로 익스텐트 분포를 볼 수 있다. 원본과 미러가 여러 디스크에 섞여 있고 같은 익스텐트의 사본은 반드시 다른 장애 그룹에 놓인다.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disk_repair_time 은 CREATE DISKGROUP 에서 지정할 수 없다. ORA-15237 이다. ALTER 로 설정한다.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v$asm_operation 의 sofar 는 단계가 바뀌면 초기화된다. 진행률로 쓰면 안 되고 뷰가 비었는지로 완료를 판단한다.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디스크 추가 후 모든 디스크의 사용량이 고르게 맞춰진다. 실측에서 1779/1778/1775MB 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디스크를 추가하면 REQUIRED_MIRROR_FREE_MB 가 잡혀 USABLE_FILE_MB 가 오히려 줄 수 있다. 안전성 계산이 정확해진 것이다.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파워 8은 파워 1보다 3.5배 빨랐다. 선형이 아니며 I/O 대역폭이 병목이다.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리밸런스는 파워 0으로 멈추고 파워를 올려 재개할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장애 그룹을 최소 요건까지 줄이는 제거는 ORA-59327 로 막힌다.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drop disk 직후 STATE 는 DROPPING 이다. FORMER 가 될 때까지 물리적으로 뽑으면 안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FORCE 제거는 헤더를 MEMBER 로 남긴다. 재사용하려면 add 에도 FORCE 가 필요하다. ORA-15033 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DISK_REPAIR_TIME 이 만료되면 ASM 이 스스로 drop disk ... force 를 실행한다. alert.log 에 /* ASM SERVER */ 로 표시된다.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타이머 안에 online 하면 Staleness Registry 기반으로 변경분만 재동기화한다. 실측에서 약 9초였다.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오프라인은 제거가 아니므로 USED_MB 가 유지된다. 그것이 빠른 재동기화의 전제다.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fast mirror resync 는 11.1 기능이다. compatible.rdbms 가 11.1 이상이어야 한다.</w:t>
      </w:r>
    </w:p>
    <w:p>
      <w:pPr>
        <w:pStyle w:val="Heading2"/>
      </w:pPr>
      <w:r>
        <w:t>8.9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스스로 확인하기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1. x$kffxp 의 SIDE 컬럼이 0과 1로 나뉘는 것은 무엇을 뜻하는가.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2. 디스크를 추가했는데 USABLE_FILE_MB 가 줄었다. 문제인가.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3. v$asm_operation 의 sofar 가 뒤로 갔다. 리밸런스가 실패한 것인가.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4. 파워를 8배 올렸는데 3.5배만 빨라진 이유는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5. drop disk 가 ORA-59327 로 막혔다. FORCE 를 쓰기 전에 무엇을 해야 하는가.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6. STATE 가 DROPPING 인 디스크를 물리적으로 뽑으면 어떻게 되는가.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7. FORCE 로 제거한 디스크를 재사용하려니 ORA-15033 이 났다. 왜인가.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8. 디스크 online 이 9초 만에 끝났다. 무엇이 이를 가능하게 했는가.</w:t>
            </w:r>
          </w:p>
        </w:tc>
      </w:tr>
    </w:tbl>
    <w:p/>
    <w:p>
      <w:pPr>
        <w:pStyle w:val="Heading2"/>
      </w:pPr>
      <w:r>
        <w:t>8.10 실습 개요</w:t>
      </w:r>
    </w:p>
    <w:p>
      <w:r>
        <w:rPr>
          <w:rFonts w:ascii="맑은 고딕" w:hAnsi="맑은 고딕" w:eastAsia="맑은 고딕"/>
          <w:sz w:val="21"/>
        </w:rPr>
        <w:t>이 장의 실습은 7개다. 6번과 7번은 파괴적이다.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01 — 현재 디스크 배치 확인. v$asm_disk 와 x$kffxp 로 익스텐트 분포를 읽는다.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02 — 디스크 추가와 리밸런스 관찰. v$asm_operation 을 반복 조회한다.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03 — 리밸런스 속도 조절. 파워 1과 8의 소요 시간을 비교한다.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04 — 디스크 제거. ORA-59327 과 DROPPING 상태를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05 — 장애 그룹 확인. 미러가 어느 장애 그룹에 놓이는지 검증한다.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06 — 디스크 강제 손실. 타이머 만료까지 기다려 ASM 의 자동 제거를 관찰한다.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07 — 복구. 타이머 안에 online 하여 fast mirror resync 를 확인한다.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