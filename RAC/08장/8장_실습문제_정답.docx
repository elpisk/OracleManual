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ASM 리밸런스와 이중화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RBAL</w:t>
      </w:r>
    </w:p>
    <w:p>
      <w:r>
        <w:rPr>
          <w:rFonts w:ascii="맑은 고딕" w:hAnsi="맑은 고딕" w:eastAsia="맑은 고딕"/>
          <w:sz w:val="21"/>
        </w:rPr>
        <w:t>해설: RBAL 은 항상 떠 있으면서 리밸런스가 필요한지 판단하고 계획을 세운다. 실제 데이터 복사는 ARB 슬레이브가 한다.</w:t>
      </w:r>
    </w:p>
    <w:p>
      <w:r>
        <w:rPr>
          <w:rFonts w:ascii="맑은 고딕" w:hAnsi="맑은 고딕" w:eastAsia="맑은 고딕"/>
          <w:sz w:val="21"/>
        </w:rPr>
        <w:t>[하-02] 정답: ④ ARB0</w:t>
      </w:r>
    </w:p>
    <w:p>
      <w:r>
        <w:rPr>
          <w:rFonts w:ascii="맑은 고딕" w:hAnsi="맑은 고딕" w:eastAsia="맑은 고딕"/>
          <w:sz w:val="21"/>
        </w:rPr>
        <w:t>해설: 파워 1이면 ARB0 하나, 파워를 올리면 여러 개가 뜬다. ARBA 는 작업량을 추정하는 별도 프로세스다.</w:t>
      </w:r>
    </w:p>
    <w:p>
      <w:r>
        <w:rPr>
          <w:rFonts w:ascii="맑은 고딕" w:hAnsi="맑은 고딕" w:eastAsia="맑은 고딕"/>
          <w:sz w:val="21"/>
        </w:rPr>
        <w:t>[하-03] 정답: ① v$asm_operation</w:t>
      </w:r>
    </w:p>
    <w:p>
      <w:r>
        <w:rPr>
          <w:rFonts w:ascii="맑은 고딕" w:hAnsi="맑은 고딕" w:eastAsia="맑은 고딕"/>
          <w:sz w:val="21"/>
        </w:rPr>
        <w:t>해설: OPERATION, STATE, POWER, SOFAR, EST_WORK, EST_MINUTES 컬럼을 갖는다. 리밸런스가 없으면 행이 없다.</w:t>
      </w:r>
    </w:p>
    <w:p>
      <w:r>
        <w:rPr>
          <w:rFonts w:ascii="맑은 고딕" w:hAnsi="맑은 고딕" w:eastAsia="맑은 고딕"/>
          <w:sz w:val="21"/>
        </w:rPr>
        <w:t>[하-04] 정답: ③ 1</w:t>
      </w:r>
    </w:p>
    <w:p>
      <w:r>
        <w:rPr>
          <w:rFonts w:ascii="맑은 고딕" w:hAnsi="맑은 고딕" w:eastAsia="맑은 고딕"/>
          <w:sz w:val="21"/>
        </w:rPr>
        <w:t>해설: 6장에서 실측한 값이다. 상한은 1024 이며 벗어나면 ORA-00068 이 난다. 11g 까지는 상한이 11 이었다.</w:t>
      </w:r>
    </w:p>
    <w:p>
      <w:r>
        <w:rPr>
          <w:rFonts w:ascii="맑은 고딕" w:hAnsi="맑은 고딕" w:eastAsia="맑은 고딕"/>
          <w:sz w:val="21"/>
        </w:rPr>
        <w:t>[하-05] 정답: ② 0</w:t>
      </w:r>
    </w:p>
    <w:p>
      <w:r>
        <w:rPr>
          <w:rFonts w:ascii="맑은 고딕" w:hAnsi="맑은 고딕" w:eastAsia="맑은 고딕"/>
          <w:sz w:val="21"/>
        </w:rPr>
        <w:t>해설: 파워 0은 리밸런스를 멈춘다. 완전히 취소되는 것이 아니라 중단된 상태로 남으므로 파워를 올려 재개할 수 있다.</w:t>
      </w:r>
    </w:p>
    <w:p>
      <w:r>
        <w:rPr>
          <w:rFonts w:ascii="맑은 고딕" w:hAnsi="맑은 고딕" w:eastAsia="맑은 고딕"/>
          <w:sz w:val="21"/>
        </w:rPr>
        <w:t>[하-06] 정답: ③ ORA-15237</w:t>
      </w:r>
    </w:p>
    <w:p>
      <w:r>
        <w:rPr>
          <w:rFonts w:ascii="맑은 고딕" w:hAnsi="맑은 고딕" w:eastAsia="맑은 고딕"/>
          <w:sz w:val="21"/>
        </w:rPr>
        <w:t>해설: invalid attribute disk_repair_time to CREATE DISKGROUP command. CREATE 에는 compatible 계열, au_size, sector_size 처럼 생성 시점에 고정되는 속성만 쓸 수 있다.</w:t>
      </w:r>
    </w:p>
    <w:p>
      <w:r>
        <w:rPr>
          <w:rFonts w:ascii="맑은 고딕" w:hAnsi="맑은 고딕" w:eastAsia="맑은 고딕"/>
          <w:sz w:val="21"/>
        </w:rPr>
        <w:t>[하-07] 정답: ④ ORA-59327</w:t>
      </w:r>
    </w:p>
    <w:p>
      <w:r>
        <w:rPr>
          <w:rFonts w:ascii="맑은 고딕" w:hAnsi="맑은 고딕" w:eastAsia="맑은 고딕"/>
          <w:sz w:val="21"/>
        </w:rPr>
        <w:t>해설: Dropping more fail groups is not allowed with disk group redundancy. Normal 에서 장애 그룹 3개를 2개로 줄이려 할 때 실측했다.</w:t>
      </w:r>
    </w:p>
    <w:p>
      <w:r>
        <w:rPr>
          <w:rFonts w:ascii="맑은 고딕" w:hAnsi="맑은 고딕" w:eastAsia="맑은 고딕"/>
          <w:sz w:val="21"/>
        </w:rPr>
        <w:t>[하-08] 정답: ① ORA-15033</w:t>
      </w:r>
    </w:p>
    <w:p>
      <w:r>
        <w:rPr>
          <w:rFonts w:ascii="맑은 고딕" w:hAnsi="맑은 고딕" w:eastAsia="맑은 고딕"/>
          <w:sz w:val="21"/>
        </w:rPr>
        <w:t>해설: disk belongs to diskgroup. FORCE 제거는 헤더를 MEMBER 로 남기므로 그대로는 재사용할 수 없다.</w:t>
      </w:r>
    </w:p>
    <w:p>
      <w:r>
        <w:rPr>
          <w:rFonts w:ascii="맑은 고딕" w:hAnsi="맑은 고딕" w:eastAsia="맑은 고딕"/>
          <w:sz w:val="21"/>
        </w:rPr>
        <w:t>[하-09] 정답: ③ DROPPING</w:t>
      </w:r>
    </w:p>
    <w:p>
      <w:r>
        <w:rPr>
          <w:rFonts w:ascii="맑은 고딕" w:hAnsi="맑은 고딕" w:eastAsia="맑은 고딕"/>
          <w:sz w:val="21"/>
        </w:rPr>
        <w:t>해설: 명령은 즉시 끝나지만 데이터를 옮기는 중이다. HEADER_STATUS 는 아직 MEMBER 이고 MOUNT_STATUS 도 CACHED 다.</w:t>
      </w:r>
    </w:p>
    <w:p>
      <w:r>
        <w:rPr>
          <w:rFonts w:ascii="맑은 고딕" w:hAnsi="맑은 고딕" w:eastAsia="맑은 고딕"/>
          <w:sz w:val="21"/>
        </w:rPr>
        <w:t>[하-10] 정답: ① FORMER</w:t>
      </w:r>
    </w:p>
    <w:p>
      <w:r>
        <w:rPr>
          <w:rFonts w:ascii="맑은 고딕" w:hAnsi="맑은 고딕" w:eastAsia="맑은 고딕"/>
          <w:sz w:val="21"/>
        </w:rPr>
        <w:t>해설: 리밸런스가 끝나면 NAME 이 비고 HEADER_STATUS 가 FORMER, MOUNT_STATUS 가 CLOSED, GROUP_NUMBER 가 0이 된다.</w:t>
      </w:r>
    </w:p>
    <w:p>
      <w:r>
        <w:rPr>
          <w:rFonts w:ascii="맑은 고딕" w:hAnsi="맑은 고딕" w:eastAsia="맑은 고딕"/>
          <w:sz w:val="21"/>
        </w:rPr>
        <w:t>[하-11] 정답: ④ _DROPPED_번호_디스크그룹명</w:t>
      </w:r>
    </w:p>
    <w:p>
      <w:r>
        <w:rPr>
          <w:rFonts w:ascii="맑은 고딕" w:hAnsi="맑은 고딕" w:eastAsia="맑은 고딕"/>
          <w:sz w:val="21"/>
        </w:rPr>
        <w:t>해설: 실측에서 _DROPPED_0002_TESTN 이었다. 디스크 번호 2, 디스크그룹 TESTN 을 뜻한다.</w:t>
      </w:r>
    </w:p>
    <w:p>
      <w:r>
        <w:rPr>
          <w:rFonts w:ascii="맑은 고딕" w:hAnsi="맑은 고딕" w:eastAsia="맑은 고딕"/>
          <w:sz w:val="21"/>
        </w:rPr>
        <w:t>[하-12] 정답: ② 3.6시간</w:t>
      </w:r>
    </w:p>
    <w:p>
      <w:r>
        <w:rPr>
          <w:rFonts w:ascii="맑은 고딕" w:hAnsi="맑은 고딕" w:eastAsia="맑은 고딕"/>
          <w:sz w:val="21"/>
        </w:rPr>
        <w:t>해설: 실습에서는 타이머 만료를 관찰하기 위해 3분으로 줄였다. 운영에서는 기본값이 대부분의 계획 작업에 충분하다.</w:t>
      </w:r>
    </w:p>
    <w:p>
      <w:r>
        <w:rPr>
          <w:rFonts w:ascii="맑은 고딕" w:hAnsi="맑은 고딕" w:eastAsia="맑은 고딕"/>
          <w:sz w:val="21"/>
        </w:rPr>
        <w:t>[하-13] 정답: ② REPAIR_TIMER</w:t>
      </w:r>
    </w:p>
    <w:p>
      <w:r>
        <w:rPr>
          <w:rFonts w:ascii="맑은 고딕" w:hAnsi="맑은 고딕" w:eastAsia="맑은 고딕"/>
          <w:sz w:val="21"/>
        </w:rPr>
        <w:t>해설: disk_repair_time 을 초로 환산한 값이 잡힌다. 3m 이면 180, 2h 면 7200 이다.</w:t>
      </w:r>
    </w:p>
    <w:p>
      <w:r>
        <w:rPr>
          <w:rFonts w:ascii="맑은 고딕" w:hAnsi="맑은 고딕" w:eastAsia="맑은 고딕"/>
          <w:sz w:val="21"/>
        </w:rPr>
        <w:t>[하-14] 정답: ④ 미러 사본 번호</w:t>
      </w:r>
    </w:p>
    <w:p>
      <w:r>
        <w:rPr>
          <w:rFonts w:ascii="맑은 고딕" w:hAnsi="맑은 고딕" w:eastAsia="맑은 고딕"/>
          <w:sz w:val="21"/>
        </w:rPr>
        <w:t>해설: 0이 원본(primary), 1이 미러(secondary)다. Normal 중복도에서도 일부 메타데이터는 2가 나타난다.</w:t>
      </w:r>
    </w:p>
    <w:p>
      <w:r>
        <w:rPr>
          <w:rFonts w:ascii="맑은 고딕" w:hAnsi="맑은 고딕" w:eastAsia="맑은 고딕"/>
          <w:sz w:val="21"/>
        </w:rPr>
        <w:t>[하-15] 정답: ① 아직 할당되지 않은 가상 디스크</w:t>
      </w:r>
    </w:p>
    <w:p>
      <w:r>
        <w:rPr>
          <w:rFonts w:ascii="맑은 고딕" w:hAnsi="맑은 고딕" w:eastAsia="맑은 고딕"/>
          <w:sz w:val="21"/>
        </w:rPr>
        <w:t>해설: 실측에서 디스크 2장일 때 65534 에 SIDE 2 익스텐트 106개가 있었다. 실제 디스크가 아니다.</w:t>
      </w:r>
    </w:p>
    <w:p>
      <w:r>
        <w:rPr>
          <w:rFonts w:ascii="맑은 고딕" w:hAnsi="맑은 고딕" w:eastAsia="맑은 고딕"/>
          <w:sz w:val="21"/>
        </w:rPr>
        <w:t>[하-16] 정답: ③ Rebal</w:t>
      </w:r>
    </w:p>
    <w:p>
      <w:r>
        <w:rPr>
          <w:rFonts w:ascii="맑은 고딕" w:hAnsi="맑은 고딕" w:eastAsia="맑은 고딕"/>
          <w:sz w:val="21"/>
        </w:rPr>
        <w:t>해설: Y 면 진행 중, N 이면 조용한 상태다. 여러 디스크그룹을 한눈에 볼 때 편하다.</w:t>
      </w:r>
    </w:p>
    <w:p>
      <w:r>
        <w:rPr>
          <w:rFonts w:ascii="맑은 고딕" w:hAnsi="맑은 고딕" w:eastAsia="맑은 고딕"/>
          <w:sz w:val="21"/>
        </w:rPr>
        <w:t>[하-17] 정답: ② 239.1초</w:t>
      </w:r>
    </w:p>
    <w:p>
      <w:r>
        <w:rPr>
          <w:rFonts w:ascii="맑은 고딕" w:hAnsi="맑은 고딕" w:eastAsia="맑은 고딕"/>
          <w:sz w:val="21"/>
        </w:rPr>
        <w:t>해설: 2500MB 테이블스페이스가 든 Normal 디스크그룹에 4GB 디스크 한 장을 추가했을 때의 실측이다.</w:t>
      </w:r>
    </w:p>
    <w:p>
      <w:r>
        <w:rPr>
          <w:rFonts w:ascii="맑은 고딕" w:hAnsi="맑은 고딕" w:eastAsia="맑은 고딕"/>
          <w:sz w:val="21"/>
        </w:rPr>
        <w:t>[하-18] 정답: ③ 68.4초</w:t>
      </w:r>
    </w:p>
    <w:p>
      <w:r>
        <w:rPr>
          <w:rFonts w:ascii="맑은 고딕" w:hAnsi="맑은 고딕" w:eastAsia="맑은 고딕"/>
          <w:sz w:val="21"/>
        </w:rPr>
        <w:t>해설: 같은 조건에서 파워만 8로 바꿨다. 239.1초 대비 3.5배 빠르다. 8배가 아니라는 점이 중요하다.</w:t>
      </w:r>
    </w:p>
    <w:p>
      <w:r>
        <w:rPr>
          <w:rFonts w:ascii="맑은 고딕" w:hAnsi="맑은 고딕" w:eastAsia="맑은 고딕"/>
          <w:sz w:val="21"/>
        </w:rPr>
        <w:t>[하-19] 정답: ④ 약 9초</w:t>
      </w:r>
    </w:p>
    <w:p>
      <w:r>
        <w:rPr>
          <w:rFonts w:ascii="맑은 고딕" w:hAnsi="맑은 고딕" w:eastAsia="맑은 고딕"/>
          <w:sz w:val="21"/>
        </w:rPr>
        <w:t>해설: 20:30:22 에 시작해 20:30:32 에 끝났다. 전체 리밸런스 239초와 비교하면 26배 빠르다.</w:t>
      </w:r>
    </w:p>
    <w:p>
      <w:r>
        <w:rPr>
          <w:rFonts w:ascii="맑은 고딕" w:hAnsi="맑은 고딕" w:eastAsia="맑은 고딕"/>
          <w:sz w:val="21"/>
        </w:rPr>
        <w:t>[하-20] 정답: ① Staleness Registry</w:t>
      </w:r>
    </w:p>
    <w:p>
      <w:r>
        <w:rPr>
          <w:rFonts w:ascii="맑은 고딕" w:hAnsi="맑은 고딕" w:eastAsia="맑은 고딕"/>
          <w:sz w:val="21"/>
        </w:rPr>
        <w:t>해설: alert.log 에 Starting resync using Staleness Registry and ATE scan 으로 기록된다. Partner Status Table 은 디스크 상태를 담는 다른 구조다.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sz w:val="21"/>
        </w:rPr>
        <w:t>[중-01] 정답: ③ 데이터가 두 벌 저장되고 메타데이터가 더해졌기 때문</w:t>
      </w:r>
    </w:p>
    <w:p>
      <w:r>
        <w:rPr>
          <w:rFonts w:ascii="맑은 고딕" w:hAnsi="맑은 고딕" w:eastAsia="맑은 고딕"/>
          <w:sz w:val="21"/>
        </w:rPr>
        <w:t>해설: 실측에서 D_A 2610MB, D_B 2610MB 로 합계 5220MB 였다. 2500MB 의 두 배는 5000MB 이므로 220MB 가 파일 헤더와 디스크그룹 메타데이터다.</w:t>
      </w:r>
    </w:p>
    <w:p>
      <w:r>
        <w:rPr>
          <w:rFonts w:ascii="맑은 고딕" w:hAnsi="맑은 고딕" w:eastAsia="맑은 고딕"/>
          <w:sz w:val="21"/>
        </w:rPr>
        <w:t>[중-02] 정답: ① 운영 중에 조정하는 속성이라 생성 시점에 고정되지 않기 때문</w:t>
      </w:r>
    </w:p>
    <w:p>
      <w:r>
        <w:rPr>
          <w:rFonts w:ascii="맑은 고딕" w:hAnsi="맑은 고딕" w:eastAsia="맑은 고딕"/>
          <w:sz w:val="21"/>
        </w:rPr>
        <w:t>해설: AU 크기나 섹터 크기는 디스크 배치를 결정하므로 생성 시 고정된다. disk_repair_time 은 정책 값이므로 언제든 바꿀 수 있고 그래서 ALTER 전용이다.</w:t>
      </w:r>
    </w:p>
    <w:p>
      <w:r>
        <w:rPr>
          <w:rFonts w:ascii="맑은 고딕" w:hAnsi="맑은 고딕" w:eastAsia="맑은 고딕"/>
          <w:sz w:val="21"/>
        </w:rPr>
        <w:t>[중-03] 정답: ④ 미러 전용 디스크를 두면 그 디스크가 놀기 때문</w:t>
      </w:r>
    </w:p>
    <w:p>
      <w:r>
        <w:rPr>
          <w:rFonts w:ascii="맑은 고딕" w:hAnsi="맑은 고딕" w:eastAsia="맑은 고딕"/>
          <w:sz w:val="21"/>
        </w:rPr>
        <w:t>해설: 실측에서 디스크 0에 원본 1302 미러 1305, 디스크 1에 원본 1305 미러 1302 였다. 고르게 섞여 두 디스크가 모두 읽기를 처리한다.</w:t>
      </w:r>
    </w:p>
    <w:p>
      <w:r>
        <w:rPr>
          <w:rFonts w:ascii="맑은 고딕" w:hAnsi="맑은 고딕" w:eastAsia="맑은 고딕"/>
          <w:sz w:val="21"/>
        </w:rPr>
        <w:t>[중-04] 정답: ② 리밸런스가 여러 단계로 나뉘고 단계마다 카운터가 초기화되기 때문</w:t>
      </w:r>
    </w:p>
    <w:p>
      <w:r>
        <w:rPr>
          <w:rFonts w:ascii="맑은 고딕" w:hAnsi="맑은 고딕" w:eastAsia="맑은 고딕"/>
          <w:sz w:val="21"/>
        </w:rPr>
        <w:t>해설: 실측에서 sofar 가 1139 까지 올라간 뒤 116.8초 시점에 38 로 떨어졌다. est_work 도 1535 에서 0으로 바뀌었다.</w:t>
      </w:r>
    </w:p>
    <w:p>
      <w:r>
        <w:rPr>
          <w:rFonts w:ascii="맑은 고딕" w:hAnsi="맑은 고딕" w:eastAsia="맑은 고딕"/>
          <w:sz w:val="21"/>
        </w:rPr>
        <w:t>[중-05] 정답: ② v$asm_operation 이 비었는지 확인한다</w:t>
      </w:r>
    </w:p>
    <w:p>
      <w:r>
        <w:rPr>
          <w:rFonts w:ascii="맑은 고딕" w:hAnsi="맑은 고딕" w:eastAsia="맑은 고딕"/>
          <w:sz w:val="21"/>
        </w:rPr>
        <w:t>해설: sofar 와 est_work 로 진행률을 계산하면 100퍼센트를 넘거나 뒤로 간다. 단계 전환 때문이다. 행의 유무로만 판단해야 한다.</w:t>
      </w:r>
    </w:p>
    <w:p>
      <w:r>
        <w:rPr>
          <w:rFonts w:ascii="맑은 고딕" w:hAnsi="맑은 고딕" w:eastAsia="맑은 고딕"/>
          <w:sz w:val="21"/>
        </w:rPr>
        <w:t>[중-06] 정답: ④ REQUIRED_MIRROR_FREE_MB 가 0에서 4096 이 되었기 때문</w:t>
      </w:r>
    </w:p>
    <w:p>
      <w:r>
        <w:rPr>
          <w:rFonts w:ascii="맑은 고딕" w:hAnsi="맑은 고딕" w:eastAsia="맑은 고딕"/>
          <w:sz w:val="21"/>
        </w:rPr>
        <w:t>해설: (6956 - 4096) / 2 = 1430 으로 계산이 정확히 맞는다. 디스크 한 장이 죽었을 때 미러를 다시 만들 공간이 예약된 것이다.</w:t>
      </w:r>
    </w:p>
    <w:p>
      <w:r>
        <w:rPr>
          <w:rFonts w:ascii="맑은 고딕" w:hAnsi="맑은 고딕" w:eastAsia="맑은 고딕"/>
          <w:sz w:val="21"/>
        </w:rPr>
        <w:t>[중-07] 정답: ① 한 장이 죽으면 미러를 만들 곳이 없어 계산이 성립하지 않기 때문</w:t>
      </w:r>
    </w:p>
    <w:p>
      <w:r>
        <w:rPr>
          <w:rFonts w:ascii="맑은 고딕" w:hAnsi="맑은 고딕" w:eastAsia="맑은 고딕"/>
          <w:sz w:val="21"/>
        </w:rPr>
        <w:t>해설: 디스크 2장 Normal 에서 한 장을 잃으면 남은 한 장에 원본과 미러를 함께 둘 수 없다. 복구 자체가 불가능하므로 예약할 공간을 계산하지 않는다.</w:t>
      </w:r>
    </w:p>
    <w:p>
      <w:r>
        <w:rPr>
          <w:rFonts w:ascii="맑은 고딕" w:hAnsi="맑은 고딕" w:eastAsia="맑은 고딕"/>
          <w:sz w:val="21"/>
        </w:rPr>
        <w:t>[중-08] 정답: ③ (FREE_MB - REQUIRED_MIRROR_FREE_MB) / 미러 배수</w:t>
      </w:r>
    </w:p>
    <w:p>
      <w:r>
        <w:rPr>
          <w:rFonts w:ascii="맑은 고딕" w:hAnsi="맑은 고딕" w:eastAsia="맑은 고딕"/>
          <w:sz w:val="21"/>
        </w:rPr>
        <w:t>해설: 실측 값으로 검증하면 (6956 - 4096) / 2 = 1430 이다. 6장의 빈 디스크그룹에서도 (8076 - 0) / 2 = 4038 로 맞았다.</w:t>
      </w:r>
    </w:p>
    <w:p>
      <w:r>
        <w:rPr>
          <w:rFonts w:ascii="맑은 고딕" w:hAnsi="맑은 고딕" w:eastAsia="맑은 고딕"/>
          <w:sz w:val="21"/>
        </w:rPr>
        <w:t>[중-09] 정답: ② 병목이 파워가 아니라 I/O 대역폭과 CPU 이기 때문</w:t>
      </w:r>
    </w:p>
    <w:p>
      <w:r>
        <w:rPr>
          <w:rFonts w:ascii="맑은 고딕" w:hAnsi="맑은 고딕" w:eastAsia="맑은 고딕"/>
          <w:sz w:val="21"/>
        </w:rPr>
        <w:t>해설: 파워는 동시에 도는 ARB 슬레이브 수를 정할 뿐이다. 슬레이브를 늘려도 디스크가 감당하지 못하면 소용이 없다. 실습 환경은 가상 디스크가 하나의 물리 디스크에 얹혀 있어 특히 그렇다.</w:t>
      </w:r>
    </w:p>
    <w:p>
      <w:r>
        <w:rPr>
          <w:rFonts w:ascii="맑은 고딕" w:hAnsi="맑은 고딕" w:eastAsia="맑은 고딕"/>
          <w:sz w:val="21"/>
        </w:rPr>
        <w:t>[중-10] 정답: ③ 제거는 나가는 디스크 데이터만 옮기고 추가는 전체를 재분배하기 때문</w:t>
      </w:r>
    </w:p>
    <w:p>
      <w:r>
        <w:rPr>
          <w:rFonts w:ascii="맑은 고딕" w:hAnsi="맑은 고딕" w:eastAsia="맑은 고딕"/>
          <w:sz w:val="21"/>
        </w:rPr>
        <w:t>해설: 옮기는 총량이 다르다. 디스크가 많은 환경일수록 이 차이가 커진다. 작업 계획 시 추가 쪽에 더 넉넉한 시간을 잡아야 한다.</w:t>
      </w:r>
    </w:p>
    <w:p>
      <w:r>
        <w:rPr>
          <w:rFonts w:ascii="맑은 고딕" w:hAnsi="맑은 고딕" w:eastAsia="맑은 고딕"/>
          <w:sz w:val="21"/>
        </w:rPr>
        <w:t>[중-11] 정답: ④ 중단 지점부터 이어서 진행한다</w:t>
      </w:r>
    </w:p>
    <w:p>
      <w:r>
        <w:rPr>
          <w:rFonts w:ascii="맑은 고딕" w:hAnsi="맑은 고딕" w:eastAsia="맑은 고딕"/>
          <w:sz w:val="21"/>
        </w:rPr>
        <w:t>해설: 파워 0은 취소가 아니라 중단이다. 낮에 멈추고 야간에 파워를 올려 재개하는 방식으로 업무 영향을 피할 수 있다.</w:t>
      </w:r>
    </w:p>
    <w:p>
      <w:r>
        <w:rPr>
          <w:rFonts w:ascii="맑은 고딕" w:hAnsi="맑은 고딕" w:eastAsia="맑은 고딕"/>
          <w:sz w:val="21"/>
        </w:rPr>
        <w:t>[중-12] 정답: ① 장애 그룹을 중복도의 최소 요건까지 줄이려 할 때</w:t>
      </w:r>
    </w:p>
    <w:p>
      <w:r>
        <w:rPr>
          <w:rFonts w:ascii="맑은 고딕" w:hAnsi="맑은 고딕" w:eastAsia="맑은 고딕"/>
          <w:sz w:val="21"/>
        </w:rPr>
        <w:t>해설: Normal 은 최소 2개다. 3개에서 2개로 줄이면 딱 최소가 되어 한 장만 더 잃어도 복구할 수 없다. 4개에서 3개로 줄이는 것은 허용된다.</w:t>
      </w:r>
    </w:p>
    <w:p>
      <w:r>
        <w:rPr>
          <w:rFonts w:ascii="맑은 고딕" w:hAnsi="맑은 고딕" w:eastAsia="맑은 고딕"/>
          <w:sz w:val="21"/>
        </w:rPr>
        <w:t>[중-13] 정답: ③ 유일한 사본이 남아 있을 수 있어 데이터를 잃는다</w:t>
      </w:r>
    </w:p>
    <w:p>
      <w:r>
        <w:rPr>
          <w:rFonts w:ascii="맑은 고딕" w:hAnsi="맑은 고딕" w:eastAsia="맑은 고딕"/>
          <w:sz w:val="21"/>
        </w:rPr>
        <w:t>해설: DROPPING 은 데이터를 옮기는 중이라는 뜻이다. 아직 옮기지 못한 익스텐트의 사본이 그 디스크에만 있을 수 있다. HEADER_STATUS 가 FORMER 가 된 뒤에 분리해야 한다.</w:t>
      </w:r>
    </w:p>
    <w:p>
      <w:r>
        <w:rPr>
          <w:rFonts w:ascii="맑은 고딕" w:hAnsi="맑은 고딕" w:eastAsia="맑은 고딕"/>
          <w:sz w:val="21"/>
        </w:rPr>
        <w:t>[중-14] 정답: ① MEMBER</w:t>
      </w:r>
    </w:p>
    <w:p>
      <w:r>
        <w:rPr>
          <w:rFonts w:ascii="맑은 고딕" w:hAnsi="맑은 고딕" w:eastAsia="맑은 고딕"/>
          <w:sz w:val="21"/>
        </w:rPr>
        <w:t>해설: 정상 제거는 FORMER 로 정리하지만 FORCE 는 데이터만 옮기고 헤더는 그대로 둔다. 실측에서 GROUP_NUMBER 는 0인데 HEADER_STATUS 는 MEMBER 였다.</w:t>
      </w:r>
    </w:p>
    <w:p>
      <w:r>
        <w:rPr>
          <w:rFonts w:ascii="맑은 고딕" w:hAnsi="맑은 고딕" w:eastAsia="맑은 고딕"/>
          <w:sz w:val="21"/>
        </w:rPr>
        <w:t>[중-15] 정답: ④ add 명령에도 FORCE 를 붙인다</w:t>
      </w:r>
    </w:p>
    <w:p>
      <w:r>
        <w:rPr>
          <w:rFonts w:ascii="맑은 고딕" w:hAnsi="맑은 고딕" w:eastAsia="맑은 고딕"/>
          <w:sz w:val="21"/>
        </w:rPr>
        <w:t>해설: 실측에서 alter diskgroup TESTN add failgroup fgC disk '/dev/asmdisk/test6' name d_c force 로 헤더를 덮어써 편입했다.</w:t>
      </w:r>
    </w:p>
    <w:p>
      <w:r>
        <w:rPr>
          <w:rFonts w:ascii="맑은 고딕" w:hAnsi="맑은 고딕" w:eastAsia="맑은 고딕"/>
          <w:sz w:val="21"/>
        </w:rPr>
        <w:t>[중-16] 정답: ② Voting File 디스크의 mandatory 속성이 해제되어 타이머 대상이 아니었기 때문</w:t>
      </w:r>
    </w:p>
    <w:p>
      <w:r>
        <w:rPr>
          <w:rFonts w:ascii="맑은 고딕" w:hAnsi="맑은 고딕" w:eastAsia="맑은 고딕"/>
          <w:sz w:val="21"/>
        </w:rPr>
        <w:t>해설: 5장 alert.log 의 op = clear mandatory 가 근거다. 8장의 TESTN 에는 Voting File 이 없으므로 REPAIR_TIMER 가 정상적으로 180 으로 잡혔다.</w:t>
      </w:r>
    </w:p>
    <w:p>
      <w:r>
        <w:rPr>
          <w:rFonts w:ascii="맑은 고딕" w:hAnsi="맑은 고딕" w:eastAsia="맑은 고딕"/>
          <w:sz w:val="21"/>
        </w:rPr>
        <w:t>[중-17] 정답: ② 제거가 아니라 일시적 오프라인이라 데이터를 지우지 않기 때문</w:t>
      </w:r>
    </w:p>
    <w:p>
      <w:r>
        <w:rPr>
          <w:rFonts w:ascii="맑은 고딕" w:hAnsi="맑은 고딕" w:eastAsia="맑은 고딕"/>
          <w:sz w:val="21"/>
        </w:rPr>
        <w:t>해설: 실측에서 offline 후에도 D_C 의 USED_MB 가 1328 로 유지되었다. 데이터가 남아 있는 것이 fast mirror resync 의 전제다.</w:t>
      </w:r>
    </w:p>
    <w:p>
      <w:r>
        <w:rPr>
          <w:rFonts w:ascii="맑은 고딕" w:hAnsi="맑은 고딕" w:eastAsia="맑은 고딕"/>
          <w:sz w:val="21"/>
        </w:rPr>
        <w:t>[중-18] 정답: ④ alter diskgroup ... drop disk ... force</w:t>
      </w:r>
    </w:p>
    <w:p>
      <w:r>
        <w:rPr>
          <w:rFonts w:ascii="맑은 고딕" w:hAnsi="맑은 고딕" w:eastAsia="맑은 고딕"/>
          <w:sz w:val="21"/>
        </w:rPr>
        <w:t>해설: alert.log 에 SQL&gt; alter diskgroup TESTN drop disk D_C force /* ASM SERVER */ 로 기록되었다. 20:10:07 오프라인, 20:13:06 강제 제거로 정확히 3분 뒤였다.</w:t>
      </w:r>
    </w:p>
    <w:p>
      <w:r>
        <w:rPr>
          <w:rFonts w:ascii="맑은 고딕" w:hAnsi="맑은 고딕" w:eastAsia="맑은 고딕"/>
          <w:sz w:val="21"/>
        </w:rPr>
        <w:t>[중-19] 정답: ① 명령 끝의 /* ASM SERVER */ 주석</w:t>
      </w:r>
    </w:p>
    <w:p>
      <w:r>
        <w:rPr>
          <w:rFonts w:ascii="맑은 고딕" w:hAnsi="맑은 고딕" w:eastAsia="맑은 고딕"/>
          <w:sz w:val="21"/>
        </w:rPr>
        <w:t>해설: 사람이 실행한 명령에는 이 주석이 붙지 않는다. alert.log 에서 자동 동작과 수동 작업을 구분하는 단서가 된다.</w:t>
      </w:r>
    </w:p>
    <w:p>
      <w:r>
        <w:rPr>
          <w:rFonts w:ascii="맑은 고딕" w:hAnsi="맑은 고딕" w:eastAsia="맑은 고딕"/>
          <w:sz w:val="21"/>
        </w:rPr>
        <w:t>[중-20] 정답: ③ 오프라인 동안 변경된 익스텐트만 갱신하기 때문</w:t>
      </w:r>
    </w:p>
    <w:p>
      <w:r>
        <w:rPr>
          <w:rFonts w:ascii="맑은 고딕" w:hAnsi="맑은 고딕" w:eastAsia="맑은 고딕"/>
          <w:sz w:val="21"/>
        </w:rPr>
        <w:t>해설: ASM 은 오프라인 동안 반영되지 못한 변경을 Staleness Registry 에 기록한다. 실습에서 40초만 오프라인이었으므로 옮길 것이 거의 없어 9초에 끝났다.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NUMBER_KFFXP 와 XNUM_KFFXP</w:t>
      </w:r>
    </w:p>
    <w:p>
      <w:r>
        <w:rPr>
          <w:rFonts w:ascii="맑은 고딕" w:hAnsi="맑은 고딕" w:eastAsia="맑은 고딕"/>
          <w:sz w:val="21"/>
        </w:rPr>
        <w:t>해설: NUMBER_KFFXP 는 파일 번호, XNUM_KFFXP 는 그 파일 안의 익스텐트 번호다. 두 값이 같으면 같은 익스텐트다. 여기에 LXN_KFFXP 가 0인 행과 1인 행을 짝지어 원본과 미러의 위치를 나란히 본다.</w:t>
      </w:r>
    </w:p>
    <w:p>
      <w:r>
        <w:rPr>
          <w:rFonts w:ascii="맑은 고딕" w:hAnsi="맑은 고딕" w:eastAsia="맑은 고딕"/>
          <w:sz w:val="21"/>
        </w:rPr>
        <w:t>[상-02] 정답: ③ 같은 디스크에 원본과 미러가 놓인 익스텐트가 없다</w:t>
      </w:r>
    </w:p>
    <w:p>
      <w:r>
        <w:rPr>
          <w:rFonts w:ascii="맑은 고딕" w:hAnsi="맑은 고딕" w:eastAsia="맑은 고딕"/>
          <w:sz w:val="21"/>
        </w:rPr>
        <w:t>해설: 실측에서 12개 조합이 나왔고 PRI_DISK 와 SEC_DISK 가 같은 행은 하나도 없었다. 12개는 디스크 4개에서 서로 다른 둘을 고르는 모든 경우다. 실습 환경은 디스크마다 장애 그룹이 하나씩이므로 디스크가 다르면 장애 그룹도 다르다.</w:t>
      </w:r>
    </w:p>
    <w:p>
      <w:r>
        <w:rPr>
          <w:rFonts w:ascii="맑은 고딕" w:hAnsi="맑은 고딕" w:eastAsia="맑은 고딕"/>
          <w:sz w:val="21"/>
        </w:rPr>
        <w:t>[상-03] 정답: ④ 일부 메타데이터는 세 벌로 유지되기 때문</w:t>
      </w:r>
    </w:p>
    <w:p>
      <w:r>
        <w:rPr>
          <w:rFonts w:ascii="맑은 고딕" w:hAnsi="맑은 고딕" w:eastAsia="맑은 고딕"/>
          <w:sz w:val="21"/>
        </w:rPr>
        <w:t>해설: 실측에서 SIDE 2 의 개수가 디스크별로 8, 18, 30, 54개로 매우 적었다. 데이터 익스텐트가 650개 내외인 것과 대비된다. 개수가 적다는 것 자체가 데이터가 아니라 메타데이터임을 보여 준다.</w:t>
      </w:r>
    </w:p>
    <w:p>
      <w:r>
        <w:rPr>
          <w:rFonts w:ascii="맑은 고딕" w:hAnsi="맑은 고딕" w:eastAsia="맑은 고딕"/>
          <w:sz w:val="21"/>
        </w:rPr>
        <w:t>[상-04] 정답: ① fast mirror resync (디스크 OFFLINE/ONLINE)</w:t>
      </w:r>
    </w:p>
    <w:p>
      <w:r>
        <w:rPr>
          <w:rFonts w:ascii="맑은 고딕" w:hAnsi="맑은 고딕" w:eastAsia="맑은 고딕"/>
          <w:sz w:val="21"/>
        </w:rPr>
        <w:t>해설: 5장에서 alter diskgroup CRS offline disk 가 ORA-15283: requires compatible.rdbms of 11.1.0.0.0 or higher 로 막혔다. fast mirror resync 가 11.1 기능이기 때문이다. 그때 11.2 로 올려 해결했고, 8장에서 그 기능이 실제로 무엇을 하는지 확인했다.</w:t>
      </w:r>
    </w:p>
    <w:p>
      <w:r>
        <w:rPr>
          <w:rFonts w:ascii="맑은 고딕" w:hAnsi="맑은 고딕" w:eastAsia="맑은 고딕"/>
          <w:sz w:val="21"/>
        </w:rPr>
        <w:t>[상-05] 정답: ③ DISK_REPAIR_TIME 을 확인하고 해당 디스크를 명시적으로 offline 한다</w:t>
      </w:r>
    </w:p>
    <w:p>
      <w:r>
        <w:rPr>
          <w:rFonts w:ascii="맑은 고딕" w:hAnsi="맑은 고딕" w:eastAsia="맑은 고딕"/>
          <w:sz w:val="21"/>
        </w:rPr>
        <w:t>해설: 두 가지 이유가 있다. 첫째, 명시적 offline 은 상태가 명확해 나중에 무엇을 되돌려야 하는지 알 수 있다. 둘째, ASM 이 스스로 판단하기를 기다리면 판단 시점이 불확실하다. 작업 후 online 하면 fast mirror resync 로 빠르게 복구된다.</w:t>
      </w:r>
    </w:p>
    <w:p>
      <w:r>
        <w:rPr>
          <w:rFonts w:ascii="맑은 고딕" w:hAnsi="맑은 고딕" w:eastAsia="맑은 고딕"/>
          <w:sz w:val="21"/>
        </w:rPr>
        <w:t>[상-06] 정답: ① ASM 이 강제 제거하고 복귀 후 전체 리밸런스가 일어난다</w:t>
      </w:r>
    </w:p>
    <w:p>
      <w:r>
        <w:rPr>
          <w:rFonts w:ascii="맑은 고딕" w:hAnsi="맑은 고딕" w:eastAsia="맑은 고딕"/>
          <w:sz w:val="21"/>
        </w:rPr>
        <w:t>해설: 실측에서 타이머 만료 시 ASM 이 drop disk force 를 실행했고 헤더가 MEMBER 로 남았다. 복귀시키려면 add force 가 필요하고 그때는 전체 리밸런스가 일어난다. 실측 기준 239초와 9초의 차이다.</w:t>
      </w:r>
    </w:p>
    <w:p>
      <w:r>
        <w:rPr>
          <w:rFonts w:ascii="맑은 고딕" w:hAnsi="맑은 고딕" w:eastAsia="맑은 고딕"/>
          <w:sz w:val="21"/>
        </w:rPr>
        <w:t>[상-07] 정답: ④ 헤더 정보와 실제 소속이 어긋나 어느 디스크가 어디 것인지 알 수 없게 된다</w:t>
      </w:r>
    </w:p>
    <w:p>
      <w:r>
        <w:rPr>
          <w:rFonts w:ascii="맑은 고딕" w:hAnsi="맑은 고딕" w:eastAsia="맑은 고딕"/>
          <w:sz w:val="21"/>
        </w:rPr>
        <w:t>해설: FORCE 제거는 헤더를 MEMBER 로 남기고 FORCE 추가는 남의 헤더를 덮어쓴다. 이것이 반복되면 헤더만으로는 판단할 수 없게 되고, 다른 클러스터가 사용 중인 디스크를 빼앗는 사고로 이어진다.</w:t>
      </w:r>
    </w:p>
    <w:p>
      <w:r>
        <w:rPr>
          <w:rFonts w:ascii="맑은 고딕" w:hAnsi="맑은 고딕" w:eastAsia="맑은 고딕"/>
          <w:sz w:val="21"/>
        </w:rPr>
        <w:t>[상-08] 정답: ② 미러 몫과 손실 대비 여유를 빼면 실제 가용량은 3분의 1이다</w:t>
      </w:r>
    </w:p>
    <w:p>
      <w:r>
        <w:rPr>
          <w:rFonts w:ascii="맑은 고딕" w:hAnsi="맑은 고딕" w:eastAsia="맑은 고딕"/>
          <w:sz w:val="21"/>
        </w:rPr>
        <w:t>해설: 계산하면 (11040 - 4096) / 2 = 3472 다. FREE_MB 만 보고 11GB 가 남았다고 판단하면 실제로는 3.4GB 밖에 못 쓴다. 용량 계획에서 반드시 USABLE_FILE_MB 를 봐야 하는 이유다.</w:t>
      </w:r>
    </w:p>
    <w:p>
      <w:r>
        <w:rPr>
          <w:rFonts w:ascii="맑은 고딕" w:hAnsi="맑은 고딕" w:eastAsia="맑은 고딕"/>
          <w:sz w:val="21"/>
        </w:rPr>
        <w:t>[상-09] 정답: ② 다른 노드의 ASM 인스턴스도 새 디스크 구성을 알아야 하기 때문</w:t>
      </w:r>
    </w:p>
    <w:p>
      <w:r>
        <w:rPr>
          <w:rFonts w:ascii="맑은 고딕" w:hAnsi="맑은 고딕" w:eastAsia="맑은 고딕"/>
          <w:sz w:val="21"/>
        </w:rPr>
        <w:t>해설: RAC 에서 +ASM1 과 +ASM2 가 같은 디스크그룹 메타데이터를 공유한다. 한쪽에서 디스크 구성이 바뀌면 다른 쪽도 알아야 한다. 6장에서 ASM 인스턴스에 LMON, LMD0, LMS0 이 있었던 이유와 같은 맥락이다.</w:t>
      </w:r>
    </w:p>
    <w:p>
      <w:r>
        <w:rPr>
          <w:rFonts w:ascii="맑은 고딕" w:hAnsi="맑은 고딕" w:eastAsia="맑은 고딕"/>
          <w:sz w:val="21"/>
        </w:rPr>
        <w:t>[상-10] 정답: ④ 리밸런스는 익스텐트만 옮기므로 파일 번호와 이름이 그대로다</w:t>
      </w:r>
    </w:p>
    <w:p>
      <w:r>
        <w:rPr>
          <w:rFonts w:ascii="맑은 고딕" w:hAnsi="맑은 고딕" w:eastAsia="맑은 고딕"/>
          <w:sz w:val="21"/>
        </w:rPr>
        <w:t>해설: 7장에서 확인한 세 계층 구조 덕분이다. 리밸런스는 맨 아래 익스텐트 층에서만 일어나고 파일 층과 이름 층은 손대지 않는다. 그래서 데이터베이스는 리밸런스가 진행 중이라는 사실조차 모른다. 반면 6장의 디스크그룹 교체는 컨테이너 자체를 바꾸므로 파일 번호가 달라졌다.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