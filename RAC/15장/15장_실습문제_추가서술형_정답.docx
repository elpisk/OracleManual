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제15장  동적 데이터베이스 서비스 — 추가 실습문제 모범답안</w:t>
      </w:r>
    </w:p>
    <w:p>
      <w:r>
        <w:rPr>
          <w:rFonts w:ascii="맑은 고딕" w:hAnsi="맑은 고딕" w:eastAsia="맑은 고딕"/>
          <w:sz w:val="21"/>
        </w:rPr>
        <w:t>총 20문항 (서술형 8 · 문제해결형 6 · 진단절차형 6)의 모범답안과 채점 포인트다. 모든 수치는 rac1/rac2 실습 환경에서 실제로 측정한 값이다.</w:t>
      </w:r>
    </w:p>
    <w:p>
      <w:pPr>
        <w:pStyle w:val="Heading2"/>
      </w:pPr>
      <w:r>
        <w:t>[유형] 서술형 — 모범답안</w:t>
      </w:r>
    </w:p>
    <w:p>
      <w:r>
        <w:rPr>
          <w:rFonts w:ascii="맑은 고딕" w:hAnsi="맑은 고딕" w:eastAsia="맑은 고딕"/>
          <w:sz w:val="21"/>
        </w:rPr>
        <w:t>[추가-01] 모범답안:</w:t>
      </w:r>
    </w:p>
    <w:p>
      <w:r>
        <w:rPr>
          <w:rFonts w:ascii="맑은 고딕" w:hAnsi="맑은 고딕" w:eastAsia="맑은 고딕"/>
          <w:sz w:val="21"/>
        </w:rPr>
        <w:t>서비스는 인스턴스와 클라이언트 사이에 두는 이름표다. 클라이언트는 인스턴스가 아니라 이 이름에 접속하며, 이름표를 옮기면 접속이 따라 옮겨 가고 클라이언트는 아무것도 바꾸지 않아도 된다.</w:t>
      </w:r>
    </w:p>
    <w:p>
      <w:r>
        <w:rPr>
          <w:rFonts w:ascii="맑은 고딕" w:hAnsi="맑은 고딕" w:eastAsia="맑은 고딕"/>
          <w:sz w:val="21"/>
        </w:rPr>
        <w:t>필요한 이유는 넷이다.</w:t>
      </w:r>
    </w:p>
    <w:p>
      <w:r>
        <w:rPr>
          <w:rFonts w:ascii="맑은 고딕" w:hAnsi="맑은 고딕" w:eastAsia="맑은 고딕"/>
          <w:sz w:val="21"/>
        </w:rPr>
        <w:t>첫째, 부하를 의도적으로 나누기 위해서다. OLTP 접속은 rac1 에, 야간 배치는 rac2 에 보내면 둘이 서로를 방해하지 않는다.</w:t>
      </w:r>
    </w:p>
    <w:p>
      <w:r>
        <w:rPr>
          <w:rFonts w:ascii="맑은 고딕" w:hAnsi="맑은 고딕" w:eastAsia="맑은 고딕"/>
          <w:sz w:val="21"/>
        </w:rPr>
        <w:t>둘째, 접속의 성격을 이름으로 구분하기 위해서다. GV$SESSION 의 SERVICE_NAME 으로 어느 서비스의 세션인지 알 수 있어 세션 추적과 자원 관리가 쉬워진다.</w:t>
      </w:r>
    </w:p>
    <w:p>
      <w:r>
        <w:rPr>
          <w:rFonts w:ascii="맑은 고딕" w:hAnsi="맑은 고딕" w:eastAsia="맑은 고딕"/>
          <w:sz w:val="21"/>
        </w:rPr>
        <w:t>셋째, 장애 시 접속을 옮기기 위해서다. 선호 인스턴스가 죽으면 서비스가 가용 인스턴스로 옮겨 가고 클라이언트는 같은 이름으로 다시 접속하면 된다.</w:t>
      </w:r>
    </w:p>
    <w:p>
      <w:r>
        <w:rPr>
          <w:rFonts w:ascii="맑은 고딕" w:hAnsi="맑은 고딕" w:eastAsia="맑은 고딕"/>
          <w:sz w:val="21"/>
        </w:rPr>
        <w:t>넷째, 유지보수 때 접속을 미리 비우기 위해서다. 한 노드를 내리기 전에 그 노드의 서비스를 옮기면 새 접속이 그쪽으로 가지 않는다.</w:t>
      </w:r>
    </w:p>
    <w:p>
      <w:r>
        <w:rPr>
          <w:rFonts w:ascii="맑은 고딕" w:hAnsi="맑은 고딕" w:eastAsia="맑은 고딕"/>
          <w:sz w:val="21"/>
        </w:rPr>
        <w:t>13장과의 관계는 첫째 이유에 있다. 13장에서 rac1 의 redo size 가 16,778,836, rac2 가 9,446,300 으로 약 1.8 배 차이였고 redo writes 도 2556 대 1457 로 비슷한 비율이었다. 부하가 rac1 에 몰려 있다는 신호였다. 그때 조치는 리두나 UNDO 크기를 늘리는 것이 아니라 부하 자체를 나누는 것이라고 했는데, 그 도구가 서비스다.</w:t>
      </w:r>
    </w:p>
    <w:p>
      <w:r>
        <w:rPr>
          <w:rFonts w:ascii="맑은 고딕" w:hAnsi="맑은 고딕" w:eastAsia="맑은 고딕"/>
          <w:sz w:val="21"/>
        </w:rPr>
        <w:t>채점 포인트: 서비스를 이름표로 정의했는가, 네 가지 이유를 모두 들었는가, 13장의 실측 수치를 인용해 관계를 설명했는가.</w:t>
      </w:r>
    </w:p>
    <w:p>
      <w:r>
        <w:rPr>
          <w:rFonts w:ascii="맑은 고딕" w:hAnsi="맑은 고딕" w:eastAsia="맑은 고딕"/>
          <w:sz w:val="21"/>
        </w:rPr>
        <w:t>[추가-02] 모범답안:</w:t>
      </w:r>
    </w:p>
    <w:p>
      <w:r>
        <w:rPr>
          <w:rFonts w:ascii="맑은 고딕" w:hAnsi="맑은 고딕" w:eastAsia="맑은 고딕"/>
          <w:sz w:val="21"/>
        </w:rPr>
        <w:t>SYS$BACKGROUND 는 백그라운드 프로세스의 서비스다. SYS$USERS 는 서비스 이름 없이 접속한 세션이 속하는 곳이다. 둘 다 오라클 내부용이라 지울 수도 옮길 수도 없다.</w:t>
      </w:r>
    </w:p>
    <w:p>
      <w:r>
        <w:rPr>
          <w:rFonts w:ascii="맑은 고딕" w:hAnsi="맑은 고딕" w:eastAsia="맑은 고딕"/>
          <w:sz w:val="21"/>
        </w:rPr>
        <w:t>racdb 는 데이터베이스 이름과 같은 기본 서비스다. dbca 가 만들었고 두 인스턴스에서 모두 돈다.</w:t>
      </w:r>
    </w:p>
    <w:p>
      <w:r>
        <w:rPr>
          <w:rFonts w:ascii="맑은 고딕" w:hAnsi="맑은 고딕" w:eastAsia="맑은 고딕"/>
          <w:sz w:val="21"/>
        </w:rPr>
        <w:t>racdbXDB 는 XML DB 용이다. 쓰지 않으면 신경 쓰지 않아도 된다.</w:t>
      </w:r>
    </w:p>
    <w:p>
      <w:r>
        <w:rPr>
          <w:rFonts w:ascii="맑은 고딕" w:hAnsi="맑은 고딕" w:eastAsia="맑은 고딕"/>
          <w:sz w:val="21"/>
        </w:rPr>
        <w:t>racpdb1 은 PDB 서비스다. PDB 를 만들 때 자동으로 생기며 CON_ID 가 3 인 것이 그 근거다. 나머지 넷은 모두 CON_ID 1 이다.</w:t>
      </w:r>
    </w:p>
    <w:p>
      <w:r>
        <w:rPr>
          <w:rFonts w:ascii="맑은 고딕" w:hAnsi="맑은 고딕" w:eastAsia="맑은 고딕"/>
          <w:sz w:val="21"/>
        </w:rPr>
        <w:t>GV$ACTIVE_SERVICES 가 10 행인 이유는 다섯 서비스가 인스턴스마다 하나씩 있기 때문이다. 5 × 2 = 10 이다.</w:t>
      </w:r>
    </w:p>
    <w:p>
      <w:r>
        <w:rPr>
          <w:rFonts w:ascii="맑은 고딕" w:hAnsi="맑은 고딕" w:eastAsia="맑은 고딕"/>
          <w:sz w:val="21"/>
        </w:rPr>
        <w:t>같은 상황에서 DBA_SERVICES 를 조회하면 4 행뿐이다. 이 뷰가 현재 컨테이너의 것만 보여 주기 때문이며 CDB$ROOT 에서 조회했으므로 CON_ID 3 의 racpdb1 이 빠진다. PDB 에 접속해 같은 뷰를 조회하면 나온다.</w:t>
      </w:r>
    </w:p>
    <w:p>
      <w:r>
        <w:rPr>
          <w:rFonts w:ascii="맑은 고딕" w:hAnsi="맑은 고딕" w:eastAsia="맑은 고딕"/>
          <w:sz w:val="21"/>
        </w:rPr>
        <w:t>채점 포인트: 다섯 서비스를 모두 들고 각각의 성격을 구분했는가, 10 행을 5 × 2 로 설명했는가, DBA_SERVICES 와의 차이를 컨테이너 시야로 설명했는가.</w:t>
      </w:r>
    </w:p>
    <w:p>
      <w:r>
        <w:rPr>
          <w:rFonts w:ascii="맑은 고딕" w:hAnsi="맑은 고딕" w:eastAsia="맑은 고딕"/>
          <w:sz w:val="21"/>
        </w:rPr>
        <w:t>[추가-03] 모범답안:</w:t>
      </w:r>
    </w:p>
    <w:p>
      <w:r>
        <w:rPr>
          <w:rFonts w:ascii="맑은 고딕" w:hAnsi="맑은 고딕" w:eastAsia="맑은 고딕"/>
          <w:sz w:val="21"/>
        </w:rPr>
        <w:t>로컬 리스너는 그 노드의 인스턴스가 등록한 서비스만 보여 준다. rac1 의 LISTENER 에서 racdb 는 has 1 instance(s) 이고 racdb1 만 나온다.</w:t>
      </w:r>
    </w:p>
    <w:p>
      <w:r>
        <w:rPr>
          <w:rFonts w:ascii="맑은 고딕" w:hAnsi="맑은 고딕" w:eastAsia="맑은 고딕"/>
          <w:sz w:val="21"/>
        </w:rPr>
        <w:t>SCAN 리스너는 클러스터 전체의 인스턴스가 등록한다. LISTENER_SCAN1 에서 racdb 는 has 2 instance(s) 이고 racdb1 과 racdb2 가 모두 나온다.</w:t>
      </w:r>
    </w:p>
    <w:p>
      <w:r>
        <w:rPr>
          <w:rFonts w:ascii="맑은 고딕" w:hAnsi="맑은 고딕" w:eastAsia="맑은 고딕"/>
          <w:sz w:val="21"/>
        </w:rPr>
        <w:t>이 숫자가 SCAN 이 고를 수 있는 후보의 수다. 1 이면 갈 곳이 하나뿐이라 결정적이고, 2 이면 부하 기반 선택이 일어난다. 실습에서 ch15_oltp 는 SCAN 리스너에서도 has 1 instance(s) 였고 그래서 10 회 접속이 모두 racdb1 로 갔다.</w:t>
      </w:r>
    </w:p>
    <w:p>
      <w:r>
        <w:rPr>
          <w:rFonts w:ascii="맑은 고딕" w:hAnsi="맑은 고딕" w:eastAsia="맑은 고딕"/>
          <w:sz w:val="21"/>
        </w:rPr>
        <w:t>트러블슈팅에서 쓰는 법은 이렇다. 로컬 리스너에 그 서비스가 없으면 그 노드의 인스턴스가 등록하지 않은 것이다. 그 서비스가 다른 노드에서 돌고 있을 수 있다.</w:t>
      </w:r>
    </w:p>
    <w:p>
      <w:r>
        <w:rPr>
          <w:rFonts w:ascii="맑은 고딕" w:hAnsi="맑은 고딕" w:eastAsia="맑은 고딕"/>
          <w:sz w:val="21"/>
        </w:rPr>
        <w:t>SCAN 리스너에도 없으면 클러스터 어디에서도 그 서비스가 돌지 않는 것이다. 서비스가 정지되었거나 그 서비스를 제공하던 인스턴스가 모두 죽은 경우다.</w:t>
      </w:r>
    </w:p>
    <w:p>
      <w:r>
        <w:rPr>
          <w:rFonts w:ascii="맑은 고딕" w:hAnsi="맑은 고딕" w:eastAsia="맑은 고딕"/>
          <w:sz w:val="21"/>
        </w:rPr>
        <w:t>두 리스너를 구분하지 못하면 "서비스가 분명히 있는데 왜 접속이 안 되나" 에서 막힌다.</w:t>
      </w:r>
    </w:p>
    <w:p>
      <w:r>
        <w:rPr>
          <w:rFonts w:ascii="맑은 고딕" w:hAnsi="맑은 고딕" w:eastAsia="맑은 고딕"/>
          <w:sz w:val="21"/>
        </w:rPr>
        <w:t>채점 포인트: 두 리스너의 등록 범위 차이를 정확히 썼는가, has N instance(s) 숫자의 의미를 설명했는가, 두 경우의 진단 결론을 각각 제시했는가.</w:t>
      </w:r>
    </w:p>
    <w:p>
      <w:r>
        <w:rPr>
          <w:rFonts w:ascii="맑은 고딕" w:hAnsi="맑은 고딕" w:eastAsia="맑은 고딕"/>
          <w:sz w:val="21"/>
        </w:rPr>
        <w:t>[추가-04] 모범답안:</w:t>
      </w:r>
    </w:p>
    <w:p>
      <w:r>
        <w:rPr>
          <w:rFonts w:ascii="맑은 고딕" w:hAnsi="맑은 고딕" w:eastAsia="맑은 고딕"/>
          <w:sz w:val="21"/>
        </w:rPr>
        <w:t>선호 인스턴스는 평소에 그 서비스가 도는 곳이다. 가용 인스턴스는 선호가 죽었을 때 서비스가 옮겨 갈 곳이다.</w:t>
      </w:r>
    </w:p>
    <w:p>
      <w:r>
        <w:rPr>
          <w:rFonts w:ascii="맑은 고딕" w:hAnsi="맑은 고딕" w:eastAsia="맑은 고딕"/>
          <w:sz w:val="21"/>
        </w:rPr>
        <w:t>가용을 지정하지 않으면 선호가 죽었을 때 서비스가 그냥 사라진다. 그러므로 반드시 지정해야 한다.</w:t>
      </w:r>
    </w:p>
    <w:p>
      <w:r>
        <w:rPr>
          <w:rFonts w:ascii="맑은 고딕" w:hAnsi="맑은 고딕" w:eastAsia="맑은 고딕"/>
          <w:sz w:val="21"/>
        </w:rPr>
        <w:t>엇갈리게 배치한다는 것은 ch15_oltp 를 선호 racdb1·가용 racdb2 로, ch15_batch 를 선호 racdb2·가용 racdb1 로 두는 것이다.</w:t>
      </w:r>
    </w:p>
    <w:p>
      <w:r>
        <w:rPr>
          <w:rFonts w:ascii="맑은 고딕" w:hAnsi="맑은 고딕" w:eastAsia="맑은 고딕"/>
          <w:sz w:val="21"/>
        </w:rPr>
        <w:t>이것이 기본형인 이유는 두 가지를 동시에 얻기 때문이다.</w:t>
      </w:r>
    </w:p>
    <w:p>
      <w:r>
        <w:rPr>
          <w:rFonts w:ascii="맑은 고딕" w:hAnsi="맑은 고딕" w:eastAsia="맑은 고딕"/>
          <w:sz w:val="21"/>
        </w:rPr>
        <w:t>평소에는 두 서비스가 서로 다른 인스턴스에서 돌므로 부하가 나뉜다. 실습에서 ch15_oltp 접속은 10 회 모두 racdb1 로, ch15_batch 는 10 회 모두 racdb2 로 갔다.</w:t>
      </w:r>
    </w:p>
    <w:p>
      <w:r>
        <w:rPr>
          <w:rFonts w:ascii="맑은 고딕" w:hAnsi="맑은 고딕" w:eastAsia="맑은 고딕"/>
          <w:sz w:val="21"/>
        </w:rPr>
        <w:t>한쪽이 죽으면 남은 쪽이 두 서비스를 모두 받는다. 실습에서 racdb1 을 죽였더니 10 초 안에 ch15_oltp 가 racdb2 로 옮겨 갔고, 그 결과 racdb2 가 ch15_batch 와 ch15_oltp 를 모두 제공했다.</w:t>
      </w:r>
    </w:p>
    <w:p>
      <w:r>
        <w:rPr>
          <w:rFonts w:ascii="맑은 고딕" w:hAnsi="맑은 고딕" w:eastAsia="맑은 고딕"/>
          <w:sz w:val="21"/>
        </w:rPr>
        <w:t>서비스가 넷 이상이면 같은 원리로 노드마다 골고루 배분한다. 각 서비스의 가용 인스턴스도 서로 다르게 두면 한 노드에 몰리는 것을 피할 수 있다.</w:t>
      </w:r>
    </w:p>
    <w:p>
      <w:r>
        <w:rPr>
          <w:rFonts w:ascii="맑은 고딕" w:hAnsi="맑은 고딕" w:eastAsia="맑은 고딕"/>
          <w:sz w:val="21"/>
        </w:rPr>
        <w:t>채점 포인트: 두 개념을 정확히 정의했는가, 가용을 빠뜨렸을 때의 결과를 지적했는가, 엇갈린 배치가 주는 두 가지 이득을 실측과 함께 설명했는가.</w:t>
      </w:r>
    </w:p>
    <w:p>
      <w:r>
        <w:rPr>
          <w:rFonts w:ascii="맑은 고딕" w:hAnsi="맑은 고딕" w:eastAsia="맑은 고딕"/>
          <w:sz w:val="21"/>
        </w:rPr>
        <w:t>[추가-05] 모범답안:</w:t>
      </w:r>
    </w:p>
    <w:p>
      <w:r>
        <w:rPr>
          <w:rFonts w:ascii="맑은 고딕" w:hAnsi="맑은 고딕" w:eastAsia="맑은 고딕"/>
          <w:sz w:val="21"/>
        </w:rPr>
        <w:t>새 접속의 방향만 바꾸고 기존 세션은 건드리지 않는다.</w:t>
      </w:r>
    </w:p>
    <w:p>
      <w:r>
        <w:rPr>
          <w:rFonts w:ascii="맑은 고딕" w:hAnsi="맑은 고딕" w:eastAsia="맑은 고딕"/>
          <w:sz w:val="21"/>
        </w:rPr>
        <w:t>실측은 이렇다. ch15_oltp 에 접속해 45 초 동안 대기하는 세션을 띄우고 12 초 뒤에 서비스를 racdb2 로 옮겼다. 세션이 남긴 기록은 BEFORE racdb1 sid=20, AFTER racdb1 sid=20 이었다. 같은 인스턴스, 같은 세션 ID 로 작업을 마쳤다.</w:t>
      </w:r>
    </w:p>
    <w:p>
      <w:r>
        <w:rPr>
          <w:rFonts w:ascii="맑은 고딕" w:hAnsi="맑은 고딕" w:eastAsia="맑은 고딕"/>
          <w:sz w:val="21"/>
        </w:rPr>
        <w:t>반면 이동 후 새로 접속하면 10 회 모두 racdb2 로 갔다.</w:t>
      </w:r>
    </w:p>
    <w:p>
      <w:r>
        <w:rPr>
          <w:rFonts w:ascii="맑은 고딕" w:hAnsi="맑은 고딕" w:eastAsia="맑은 고딕"/>
          <w:sz w:val="21"/>
        </w:rPr>
        <w:t>소요 시간은 세 번 측정에 2.1·2.0·1.7 초였다. 유지보수 창을 잡을 때 무시해도 될 수준이다.</w:t>
      </w:r>
    </w:p>
    <w:p>
      <w:r>
        <w:rPr>
          <w:rFonts w:ascii="맑은 고딕" w:hAnsi="맑은 고딕" w:eastAsia="맑은 고딕"/>
          <w:sz w:val="21"/>
        </w:rPr>
        <w:t>유지보수 절차에 쓰는 방법은 이렇다. 노드를 내리기 전에 그 노드의 서비스를 먼저 옮긴다. 그러면 새 접속은 다른 노드로 가고 기존 세션은 자기 일을 마칠 시간을 얻는다. 세션이 모두 빠진 뒤에 노드를 내리면 아무도 끊기지 않는다.</w:t>
      </w:r>
    </w:p>
    <w:p>
      <w:r>
        <w:rPr>
          <w:rFonts w:ascii="맑은 고딕" w:hAnsi="맑은 고딕" w:eastAsia="맑은 고딕"/>
          <w:sz w:val="21"/>
        </w:rPr>
        <w:t>기존 세션까지 정리하고 싶다면 -drain_timeout 과 -stopoption 을 쓴다. 정해진 시간 동안 세션이 빠지기를 기다리고 그래도 남으면 끊는다. 유지보수 창이 짧을 때 쓰는 방법이다.</w:t>
      </w:r>
    </w:p>
    <w:p>
      <w:r>
        <w:rPr>
          <w:rFonts w:ascii="맑은 고딕" w:hAnsi="맑은 고딕" w:eastAsia="맑은 고딕"/>
          <w:sz w:val="21"/>
        </w:rPr>
        <w:t>채점 포인트: 새 접속과 기존 세션을 나눠 설명했는가, sid 까지 같았다는 실측을 인용했는가, 유지보수 절차로 연결했는가, drain 옵션의 존재를 언급했는가.</w:t>
      </w:r>
    </w:p>
    <w:p>
      <w:r>
        <w:rPr>
          <w:rFonts w:ascii="맑은 고딕" w:hAnsi="맑은 고딕" w:eastAsia="맑은 고딕"/>
          <w:sz w:val="21"/>
        </w:rPr>
        <w:t>[추가-06] 모범답안:</w:t>
      </w:r>
    </w:p>
    <w:p>
      <w:r>
        <w:rPr>
          <w:rFonts w:ascii="맑은 고딕" w:hAnsi="맑은 고딕" w:eastAsia="맑은 고딕"/>
          <w:sz w:val="21"/>
        </w:rPr>
        <w:t>두 실험의 결과가 정반대였다.</w:t>
      </w:r>
    </w:p>
    <w:p>
      <w:r>
        <w:rPr>
          <w:rFonts w:ascii="맑은 고딕" w:hAnsi="맑은 고딕" w:eastAsia="맑은 고딕"/>
          <w:sz w:val="21"/>
        </w:rPr>
        <w:t xml:space="preserve">계획된 정지에서는 </w:t>
      </w:r>
      <w:r>
        <w:rPr>
          <w:rFonts w:ascii="Consolas" w:hAnsi="Consolas" w:eastAsia="Consolas" w:cs="Consolas"/>
          <w:sz w:val="20"/>
        </w:rPr>
        <w:t xml:space="preserve">srvctl stop instance -d racdb -i racdb1 -stopoption abort -force</w:t>
      </w:r>
      <w:r>
        <w:rPr>
          <w:rFonts w:ascii="맑은 고딕" w:hAnsi="맑은 고딕" w:eastAsia="맑은 고딕"/>
          <w:sz w:val="21"/>
        </w:rPr>
        <w:t xml:space="preserve"> 를 실행했다. ch15_oltp 가 가용 인스턴스인 racdb2 로 가지 않고 그냥 멈췄다. 60 초 동안 네 번 관찰했지만 계속 "is not running" 이었고 그동안 그 서비스로 접속하면 ORA-12514 였다.</w:t>
      </w:r>
    </w:p>
    <w:p>
      <w:r>
        <w:rPr>
          <w:rFonts w:ascii="맑은 고딕" w:hAnsi="맑은 고딕" w:eastAsia="맑은 고딕"/>
          <w:sz w:val="21"/>
        </w:rPr>
        <w:t>실제 장애에서는 12:58:06 에 ora_pmon_racdb1 을 kill -9 로 죽였다. 12:58:16, 즉 10 초 안에 ch15_oltp 가 racdb2 에서 돌고 있었다.</w:t>
      </w:r>
    </w:p>
    <w:p>
      <w:r>
        <w:rPr>
          <w:rFonts w:ascii="맑은 고딕" w:hAnsi="맑은 고딕" w:eastAsia="맑은 고딕"/>
          <w:sz w:val="21"/>
        </w:rPr>
        <w:t>같은 서비스, 같은 가용 인스턴스인데 결과가 반대다. 차이는 정상 종료인가 비정상 종료인가 하나뿐이다.</w:t>
      </w:r>
    </w:p>
    <w:p>
      <w:r>
        <w:rPr>
          <w:rFonts w:ascii="맑은 고딕" w:hAnsi="맑은 고딕" w:eastAsia="맑은 고딕"/>
          <w:sz w:val="21"/>
        </w:rPr>
        <w:t>이유는 CRS 가 TARGET 을 어떻게 다루는가에 있다. 정상 종료면 관리자가 의도적으로 내렸다고 보고 서비스 자원의 TARGET 도 함께 OFFLINE 으로 내린다. 비정상 종료면 TARGET 이 ONLINE 으로 남아 있으므로 CRS 가 어디에든 올리려 하고, 가용 인스턴스가 있으니 그쪽으로 올린다.</w:t>
      </w:r>
    </w:p>
    <w:p>
      <w:r>
        <w:rPr>
          <w:rFonts w:ascii="맑은 고딕" w:hAnsi="맑은 고딕" w:eastAsia="맑은 고딕"/>
          <w:sz w:val="21"/>
        </w:rPr>
        <w:t>12장에서 인스턴스를 두고 같은 것을 확인했다. SQL*Plus 로 정상 종료한 인스턴스는 CRS 가 되살리지 않았고 kill -9 로 죽인 인스턴스는 61 초 만에 되살렸다.</w:t>
      </w:r>
    </w:p>
    <w:p>
      <w:r>
        <w:rPr>
          <w:rFonts w:ascii="맑은 고딕" w:hAnsi="맑은 고딕" w:eastAsia="맑은 고딕"/>
          <w:sz w:val="21"/>
        </w:rPr>
        <w:t>14장에서도 같았다. 사용자 자원을 crsctl 로 정상 정지하면 그대로 두고, 액션 스크립트의 check 가 실패하면 되살리려 했다.</w:t>
      </w:r>
    </w:p>
    <w:p>
      <w:r>
        <w:rPr>
          <w:rFonts w:ascii="맑은 고딕" w:hAnsi="맑은 고딕" w:eastAsia="맑은 고딕"/>
          <w:sz w:val="21"/>
        </w:rPr>
        <w:t>세 장에 걸쳐 같은 원리가 반복된다. CRS 가 보는 것은 어떤 도구를 썼느냐가 아니라 정상 종료인가 비정상 종료인가다.</w:t>
      </w:r>
    </w:p>
    <w:p>
      <w:r>
        <w:rPr>
          <w:rFonts w:ascii="맑은 고딕" w:hAnsi="맑은 고딕" w:eastAsia="맑은 고딕"/>
          <w:sz w:val="21"/>
        </w:rPr>
        <w:t>채점 포인트: 두 실험의 결과를 시각과 함께 인용했는가, 차이의 원인을 TARGET 값으로 설명했는가, 12장과 14장의 같은 원리를 연결했는가.</w:t>
      </w:r>
    </w:p>
    <w:p>
      <w:r>
        <w:rPr>
          <w:rFonts w:ascii="맑은 고딕" w:hAnsi="맑은 고딕" w:eastAsia="맑은 고딕"/>
          <w:sz w:val="21"/>
        </w:rPr>
        <w:t>[추가-07] 모범답안:</w:t>
      </w:r>
    </w:p>
    <w:p>
      <w:r>
        <w:rPr>
          <w:rFonts w:ascii="맑은 고딕" w:hAnsi="맑은 고딕" w:eastAsia="맑은 고딕"/>
          <w:sz w:val="21"/>
        </w:rPr>
        <w:t>같은 측정을 두 시점에 했더니 결과가 크게 달랐다.</w:t>
      </w:r>
    </w:p>
    <w:p>
      <w:r>
        <w:rPr>
          <w:rFonts w:ascii="맑은 고딕" w:hAnsi="맑은 고딕" w:eastAsia="맑은 고딕"/>
          <w:sz w:val="21"/>
        </w:rPr>
        <w:t>첫 번째는 SCAN 을 통해 기본 서비스 racdb 로 20 회 접속했고 10 대 10 으로 나뉘었다.</w:t>
      </w:r>
    </w:p>
    <w:p>
      <w:r>
        <w:rPr>
          <w:rFonts w:ascii="맑은 고딕" w:hAnsi="맑은 고딕" w:eastAsia="맑은 고딕"/>
          <w:sz w:val="21"/>
        </w:rPr>
        <w:t>두 번째는 racdb1 을 재기동한 직후에 같은 측정을 했고 20 회 모두 racdb1 로 갔다.</w:t>
      </w:r>
    </w:p>
    <w:p>
      <w:r>
        <w:rPr>
          <w:rFonts w:ascii="맑은 고딕" w:hAnsi="맑은 고딕" w:eastAsia="맑은 고딕"/>
          <w:sz w:val="21"/>
        </w:rPr>
        <w:t>라운드로빈이라면 두 번 다 10 대 10 이어야 한다. 그렇지 않았으므로 번갈아 넘기는 방식이 아니다.</w:t>
      </w:r>
    </w:p>
    <w:p>
      <w:r>
        <w:rPr>
          <w:rFonts w:ascii="맑은 고딕" w:hAnsi="맑은 고딕" w:eastAsia="맑은 고딕"/>
          <w:sz w:val="21"/>
        </w:rPr>
        <w:t>이유는 부하 기반이기 때문이다. racdb1 을 막 재기동했으므로 세션이 하나도 없었고 racdb2 에는 그동안 쌓인 세션이 있었다. 리스너는 racdb1 이 한가하다고 판단해 전부 그쪽으로 보냈다.</w:t>
      </w:r>
    </w:p>
    <w:p>
      <w:r>
        <w:rPr>
          <w:rFonts w:ascii="맑은 고딕" w:hAnsi="맑은 고딕" w:eastAsia="맑은 고딕"/>
          <w:sz w:val="21"/>
        </w:rPr>
        <w:t>첫 번째의 10 대 10 은 두 인스턴스의 부하가 비슷했기 때문에 나온 결과다. 우연히 정확히 반으로 나뉜 것이지 규칙이 그런 것이 아니다.</w:t>
      </w:r>
    </w:p>
    <w:p>
      <w:r>
        <w:rPr>
          <w:rFonts w:ascii="맑은 고딕" w:hAnsi="맑은 고딕" w:eastAsia="맑은 고딕"/>
          <w:sz w:val="21"/>
        </w:rPr>
        <w:t>판단 기준은 서비스의 Connection Load Balancing Goal 이 정한다. 기본값 LONG 은 오래 유지되는 접속을 가정하고 세션 수를 기준으로 나눈다. SHORT 는 짧은 접속을 가정하고 응답 시간을 기준으로 나눈다.</w:t>
      </w:r>
    </w:p>
    <w:p>
      <w:r>
        <w:rPr>
          <w:rFonts w:ascii="맑은 고딕" w:hAnsi="맑은 고딕" w:eastAsia="맑은 고딕"/>
          <w:sz w:val="21"/>
        </w:rPr>
        <w:t>위 측정은 매번 새로 붙었다 끊었으므로 형태로는 SHORT 에 가깝지만 서비스 설정은 LONG 이었다. 그래서 세션 수가 적은 쪽으로 몰렸다.</w:t>
      </w:r>
    </w:p>
    <w:p>
      <w:r>
        <w:rPr>
          <w:rFonts w:ascii="맑은 고딕" w:hAnsi="맑은 고딕" w:eastAsia="맑은 고딕"/>
          <w:sz w:val="21"/>
        </w:rPr>
        <w:t>실무에서 얻을 교훈은 한 번 재고 판단하지 말라는 것이다. 재기동 직후 몰리는 것은 오히려 부하 기반 분산이 동작하고 있다는 증거다.</w:t>
      </w:r>
    </w:p>
    <w:p>
      <w:r>
        <w:rPr>
          <w:rFonts w:ascii="맑은 고딕" w:hAnsi="맑은 고딕" w:eastAsia="맑은 고딕"/>
          <w:sz w:val="21"/>
        </w:rPr>
        <w:t>채점 포인트: 두 측정의 결과를 모두 인용했는가, 라운드로빈이 아니라는 논증을 폈는가, CLB Goal 의 두 값을 설명했는가, 한 번 재고 판단하지 말라는 교훈을 냈는가.</w:t>
      </w:r>
    </w:p>
    <w:p>
      <w:r>
        <w:rPr>
          <w:rFonts w:ascii="맑은 고딕" w:hAnsi="맑은 고딕" w:eastAsia="맑은 고딕"/>
          <w:sz w:val="21"/>
        </w:rPr>
        <w:t>[추가-08] 모범답안:</w:t>
      </w:r>
    </w:p>
    <w:p>
      <w:r>
        <w:rPr>
          <w:rFonts w:ascii="맑은 고딕" w:hAnsi="맑은 고딕" w:eastAsia="맑은 고딕"/>
          <w:sz w:val="21"/>
        </w:rPr>
        <w:t>1 층은 서비스가 어느 인스턴스에서 도는가다. 관리자가 선호 인스턴스로 정한다. 결정적이며 실습에서 ch15_oltp 접속이 10 회 모두 racdb1 로 간 이유가 이것이다.</w:t>
      </w:r>
    </w:p>
    <w:p>
      <w:r>
        <w:rPr>
          <w:rFonts w:ascii="맑은 고딕" w:hAnsi="맑은 고딕" w:eastAsia="맑은 고딕"/>
          <w:sz w:val="21"/>
        </w:rPr>
        <w:t>2 층은 여러 인스턴스에서 도는 서비스에서 SCAN 이 어느 쪽으로 넘기는가다. 리스너가 부하를 보고 정한다. 기본 서비스 racdb 가 여기에 해당한다.</w:t>
      </w:r>
    </w:p>
    <w:p>
      <w:r>
        <w:rPr>
          <w:rFonts w:ascii="맑은 고딕" w:hAnsi="맑은 고딕" w:eastAsia="맑은 고딕"/>
          <w:sz w:val="21"/>
        </w:rPr>
        <w:t>두 층은 SCAN 리스너의 has N instance(s) 로 구분된다. 1 이면 1 층에서 이미 결정된 것이고 2 이상이면 2 층이 작동한다.</w:t>
      </w:r>
    </w:p>
    <w:p>
      <w:r>
        <w:rPr>
          <w:rFonts w:ascii="맑은 고딕" w:hAnsi="맑은 고딕" w:eastAsia="맑은 고딕"/>
          <w:sz w:val="21"/>
        </w:rPr>
        <w:t>요구사항에 따라 쓰는 층이 다르다.</w:t>
      </w:r>
    </w:p>
    <w:p>
      <w:r>
        <w:rPr>
          <w:rFonts w:ascii="맑은 고딕" w:hAnsi="맑은 고딕" w:eastAsia="맑은 고딕"/>
          <w:sz w:val="21"/>
        </w:rPr>
        <w:t>부하를 확실히 나누고 싶으면 1 층을 쓴다. 서비스를 둘로 나누고 각각 다른 인스턴스를 선호로 지정한다. 어떤 종류의 접속이 어느 노드로 갈지가 확정된다.</w:t>
      </w:r>
    </w:p>
    <w:p>
      <w:r>
        <w:rPr>
          <w:rFonts w:ascii="맑은 고딕" w:hAnsi="맑은 고딕" w:eastAsia="맑은 고딕"/>
          <w:sz w:val="21"/>
        </w:rPr>
        <w:t>접속 수만 고르게 나누고 싶으면 2 층으로 충분하다. 서비스 하나를 두 인스턴스에서 돌리면 리스너가 알아서 나눈다.</w:t>
      </w:r>
    </w:p>
    <w:p>
      <w:r>
        <w:rPr>
          <w:rFonts w:ascii="맑은 고딕" w:hAnsi="맑은 고딕" w:eastAsia="맑은 고딕"/>
          <w:sz w:val="21"/>
        </w:rPr>
        <w:t>둘을 섞을 수도 있다. 선호 인스턴스를 둘 다 지정하면 Cardinality 가 2 가 되어 양쪽에서 돌면서 SCAN 분산도 받는다.</w:t>
      </w:r>
    </w:p>
    <w:p>
      <w:r>
        <w:rPr>
          <w:rFonts w:ascii="맑은 고딕" w:hAnsi="맑은 고딕" w:eastAsia="맑은 고딕"/>
          <w:sz w:val="21"/>
        </w:rPr>
        <w:t>진단할 때 이 구분이 중요하다. 두 층을 구분하지 못하면 "분산이 안 된다" 는 진단이 엉뚱한 곳을 향한다. ch15_oltp 가 한쪽으로만 간 것은 분산 실패가 아니라 1 층에서 결정된 결과다.</w:t>
      </w:r>
    </w:p>
    <w:p>
      <w:r>
        <w:rPr>
          <w:rFonts w:ascii="맑은 고딕" w:hAnsi="맑은 고딕" w:eastAsia="맑은 고딕"/>
          <w:sz w:val="21"/>
        </w:rPr>
        <w:t>채점 포인트: 두 층의 결정 주체를 각각 밝혔는가, has N instance(s) 로 구분된다는 점을 지적했는가, 요구사항별로 어느 층을 쓸지 제시했는가, 진단상의 함의를 설명했는가.</w:t>
      </w:r>
    </w:p>
    <w:p>
      <w:pPr>
        <w:pStyle w:val="Heading2"/>
      </w:pPr>
      <w:r>
        <w:t>[유형] 문제해결형 — 모범답안</w:t>
      </w:r>
    </w:p>
    <w:p>
      <w:r>
        <w:rPr>
          <w:rFonts w:ascii="맑은 고딕" w:hAnsi="맑은 고딕" w:eastAsia="맑은 고딕"/>
          <w:sz w:val="21"/>
        </w:rPr>
        <w:t>[추가-09] 모범답안:</w:t>
      </w:r>
    </w:p>
    <w:p>
      <w:r>
        <w:rPr>
          <w:rFonts w:ascii="맑은 고딕" w:hAnsi="맑은 고딕" w:eastAsia="맑은 고딕"/>
          <w:sz w:val="21"/>
        </w:rPr>
        <w:t>그 한 줄만 실행하면 ch15_oltp 가 racdb2 로 옮겨 가지 않고 함께 정지된다. 실측에서 60 초 동안 네 번 관찰했지만 계속 "is not running" 이었다.</w:t>
      </w:r>
    </w:p>
    <w:p>
      <w:r>
        <w:rPr>
          <w:rFonts w:ascii="맑은 고딕" w:hAnsi="맑은 고딕" w:eastAsia="맑은 고딕"/>
          <w:sz w:val="21"/>
        </w:rPr>
        <w:t>그동안 그 서비스로 접속하면 ORA-12514 다. rac2 는 멀쩡히 살아 있는데 노드가 둘인 클러스터에서 서비스가 없어 못 쓰는 상황이 만들어진다.</w:t>
      </w:r>
    </w:p>
    <w:p>
      <w:r>
        <w:rPr>
          <w:rFonts w:ascii="맑은 고딕" w:hAnsi="맑은 고딕" w:eastAsia="맑은 고딕"/>
          <w:sz w:val="21"/>
        </w:rPr>
        <w:t>원인은 -force 의 의미에 있다. 이 플래그는 "서비스를 옮겨라" 가 아니라 "서비스가 돌고 있어도 강행하라" 는 뜻이다. CRS 는 관리자가 의도적으로 내린다고 보고 서비스 자원의 TARGET 도 함께 OFFLINE 으로 내린다.</w:t>
      </w:r>
    </w:p>
    <w:p>
      <w:r>
        <w:rPr>
          <w:rFonts w:ascii="맑은 고딕" w:hAnsi="맑은 고딕" w:eastAsia="맑은 고딕"/>
          <w:sz w:val="21"/>
        </w:rPr>
        <w:t>올바른 절차는 네 단계다.</w:t>
      </w:r>
    </w:p>
    <w:p>
      <w:r>
        <w:rPr>
          <w:rFonts w:ascii="맑은 고딕" w:hAnsi="맑은 고딕" w:eastAsia="맑은 고딕"/>
          <w:sz w:val="21"/>
        </w:rPr>
        <w:t xml:space="preserve">1. 서비스를 먼저 옮긴다. </w:t>
      </w:r>
      <w:r>
        <w:rPr>
          <w:rFonts w:ascii="Consolas" w:hAnsi="Consolas" w:eastAsia="Consolas" w:cs="Consolas"/>
          <w:sz w:val="20"/>
        </w:rPr>
        <w:t xml:space="preserve">srvctl relocate service -d racdb -s ch15_oltp -oldinst racdb1 -newinst racdb2</w:t>
      </w:r>
      <w:r>
        <w:rPr>
          <w:rFonts w:ascii="맑은 고딕" w:hAnsi="맑은 고딕" w:eastAsia="맑은 고딕"/>
          <w:sz w:val="21"/>
        </w:rPr>
        <w:t xml:space="preserve"> 다. 2 초면 끝나고 새 접속은 즉시 racdb2 로 간다.</w:t>
      </w:r>
    </w:p>
    <w:p>
      <w:r>
        <w:rPr>
          <w:rFonts w:ascii="맑은 고딕" w:hAnsi="맑은 고딕" w:eastAsia="맑은 고딕"/>
          <w:sz w:val="21"/>
        </w:rPr>
        <w:t>2. 기존 세션이 빠질 시간을 준다. relocate 는 기존 세션을 끊지 않으므로 그들이 작업을 마칠 때까지 기다린다. GV$SESSION 으로 그 인스턴스의 세션 수를 확인한다.</w:t>
      </w:r>
    </w:p>
    <w:p>
      <w:r>
        <w:rPr>
          <w:rFonts w:ascii="맑은 고딕" w:hAnsi="맑은 고딕" w:eastAsia="맑은 고딕"/>
          <w:sz w:val="21"/>
        </w:rPr>
        <w:t xml:space="preserve">3. 인스턴스를 내린다. </w:t>
      </w:r>
      <w:r>
        <w:rPr>
          <w:rFonts w:ascii="Consolas" w:hAnsi="Consolas" w:eastAsia="Consolas" w:cs="Consolas"/>
          <w:sz w:val="20"/>
        </w:rPr>
        <w:t xml:space="preserve">srvctl stop instance -d racdb -i racdb1</w:t>
      </w:r>
      <w:r>
        <w:rPr>
          <w:rFonts w:ascii="맑은 고딕" w:hAnsi="맑은 고딕" w:eastAsia="맑은 고딕"/>
          <w:sz w:val="21"/>
        </w:rPr>
        <w:t xml:space="preserve"> 이다. 이제 그 인스턴스에 서비스가 없으므로 -force 없이도 통과한다. force 가 필요하다면 순서가 틀린 것이다.</w:t>
      </w:r>
    </w:p>
    <w:p>
      <w:r>
        <w:rPr>
          <w:rFonts w:ascii="맑은 고딕" w:hAnsi="맑은 고딕" w:eastAsia="맑은 고딕"/>
          <w:sz w:val="21"/>
        </w:rPr>
        <w:t>4. 패치 후 인스턴스를 올리고 서비스를 되돌린다. 이 단계를 빠뜨리면 부하 분산이 원래대로 돌아오지 않는다.</w:t>
      </w:r>
    </w:p>
    <w:p>
      <w:r>
        <w:rPr>
          <w:rFonts w:ascii="맑은 고딕" w:hAnsi="맑은 고딕" w:eastAsia="맑은 고딕"/>
          <w:sz w:val="21"/>
        </w:rPr>
        <w:t>채점 포인트: -force 의 결과를 실측으로 설명했는가, -force 의 의미를 정확히 규정했는가, 네 단계를 순서대로 제시했는가, 3 단계에서 force 가 불필요해진다는 것을 절차 검증 기준으로 삼았는가.</w:t>
      </w:r>
    </w:p>
    <w:p>
      <w:r>
        <w:rPr>
          <w:rFonts w:ascii="맑은 고딕" w:hAnsi="맑은 고딕" w:eastAsia="맑은 고딕"/>
          <w:sz w:val="21"/>
        </w:rPr>
        <w:t>[추가-10] 모범답안:</w:t>
      </w:r>
    </w:p>
    <w:p>
      <w:r>
        <w:rPr>
          <w:rFonts w:ascii="맑은 고딕" w:hAnsi="맑은 고딕" w:eastAsia="맑은 고딕"/>
          <w:sz w:val="21"/>
        </w:rPr>
        <w:t>서비스가 옮겨 간 채로 남아 있어 한 인스턴스에 부하가 몰려 있을 가능성이 높다.</w:t>
      </w:r>
    </w:p>
    <w:p>
      <w:r>
        <w:rPr>
          <w:rFonts w:ascii="맑은 고딕" w:hAnsi="맑은 고딕" w:eastAsia="맑은 고딕"/>
          <w:sz w:val="21"/>
        </w:rPr>
        <w:t>실측이 근거다. kill -9 로 racdb1 을 죽였을 때 ch15_oltp 가 10 초 안에 racdb2 로 옮겨 갔고, racdb1 은 47 초 만에 되살아났지만 서비스는 돌아오지 않았다. 158 초까지 관찰했는데도 그대로였다.</w:t>
      </w:r>
    </w:p>
    <w:p>
      <w:r>
        <w:rPr>
          <w:rFonts w:ascii="맑은 고딕" w:hAnsi="맑은 고딕" w:eastAsia="맑은 고딕"/>
          <w:sz w:val="21"/>
        </w:rPr>
        <w:t>확인 순서는 이렇다.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각 서비스가 어느 인스턴스에서 도는지 본다.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 w:cs="Consolas"/>
          <w:sz w:val="20"/>
        </w:rPr>
        <w:t xml:space="preserve">srvctl config service -d racdb -s &lt;서비스&gt; | grep Preferred</w:t>
      </w:r>
      <w:r>
        <w:rPr>
          <w:rFonts w:ascii="맑은 고딕" w:hAnsi="맑은 고딕" w:eastAsia="맑은 고딕"/>
          <w:sz w:val="21"/>
        </w:rPr>
        <w:t xml:space="preserve"> 로 원래 있어야 할 곳을 본다.</w:t>
      </w:r>
    </w:p>
    <w:p>
      <w:r>
        <w:rPr>
          <w:rFonts w:ascii="맑은 고딕" w:hAnsi="맑은 고딕" w:eastAsia="맑은 고딕"/>
          <w:sz w:val="21"/>
        </w:rPr>
        <w:t>3. 둘을 비교한다. 어긋나 있으면 그것이 원인이다. 이 랩의 경우 ch15_oltp 와 ch15_batch 가 모두 racdb2 에 있을 것이다.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로도 같은 것을 한 번에 볼 수 있다. 한 인스턴스에 "with online services" 가 몰려 있으면 확실하다.</w:t>
      </w:r>
    </w:p>
    <w:p>
      <w:r>
        <w:rPr>
          <w:rFonts w:ascii="맑은 고딕" w:hAnsi="맑은 고딕" w:eastAsia="맑은 고딕"/>
          <w:sz w:val="21"/>
        </w:rPr>
        <w:t>5. 13장의 지표로 교차 확인한다. GV$SYSSTAT 의 redo size 와 UNDO 사용량이 같은 방향을 가리키면 편중이 확실하다.</w:t>
      </w:r>
    </w:p>
    <w:p>
      <w:r>
        <w:rPr>
          <w:rFonts w:ascii="맑은 고딕" w:hAnsi="맑은 고딕" w:eastAsia="맑은 고딕"/>
          <w:sz w:val="21"/>
        </w:rPr>
        <w:t xml:space="preserve">조치는 </w:t>
      </w:r>
      <w:r>
        <w:rPr>
          <w:rFonts w:ascii="Consolas" w:hAnsi="Consolas" w:eastAsia="Consolas" w:cs="Consolas"/>
          <w:sz w:val="20"/>
        </w:rPr>
        <w:t xml:space="preserve">srvctl relocate service</w:t>
      </w:r>
      <w:r>
        <w:rPr>
          <w:rFonts w:ascii="맑은 고딕" w:hAnsi="맑은 고딕" w:eastAsia="맑은 고딕"/>
          <w:sz w:val="21"/>
        </w:rPr>
        <w:t xml:space="preserve"> 로 되돌리는 것이다. 1.7 초면 된다.</w:t>
      </w:r>
    </w:p>
    <w:p>
      <w:r>
        <w:rPr>
          <w:rFonts w:ascii="맑은 고딕" w:hAnsi="맑은 고딕" w:eastAsia="맑은 고딕"/>
          <w:sz w:val="21"/>
        </w:rPr>
        <w:t>예방은 장애 대응 절차서의 마지막 항목에 서비스 복귀를 넣는 것이다. "인스턴스 복구 확인" 에서 끝내면 부하가 몰린 채로 며칠이 지나간다.</w:t>
      </w:r>
    </w:p>
    <w:p>
      <w:r>
        <w:rPr>
          <w:rFonts w:ascii="맑은 고딕" w:hAnsi="맑은 고딕" w:eastAsia="맑은 고딕"/>
          <w:sz w:val="21"/>
        </w:rPr>
        <w:t>채점 포인트: 서비스가 돌아오지 않는다는 실측을 근거로 들었는가, status 와 config 를 비교하는 절차를 제시했는가, 13장 지표로 교차 확인하는 단계를 넣었는가, 절차서 개선까지 제안했는가.</w:t>
      </w:r>
    </w:p>
    <w:p>
      <w:r>
        <w:rPr>
          <w:rFonts w:ascii="맑은 고딕" w:hAnsi="맑은 고딕" w:eastAsia="맑은 고딕"/>
          <w:sz w:val="21"/>
        </w:rPr>
        <w:t>[추가-11] 모범답안:</w:t>
      </w:r>
    </w:p>
    <w:p>
      <w:r>
        <w:rPr>
          <w:rFonts w:ascii="맑은 고딕" w:hAnsi="맑은 고딕" w:eastAsia="맑은 고딕"/>
          <w:sz w:val="21"/>
        </w:rPr>
        <w:t>클라이언트가 서비스 이름을 지정하지 않고 접속하고 있다.</w:t>
      </w:r>
    </w:p>
    <w:p>
      <w:r>
        <w:rPr>
          <w:rFonts w:ascii="맑은 고딕" w:hAnsi="맑은 고딕" w:eastAsia="맑은 고딕"/>
          <w:sz w:val="21"/>
        </w:rPr>
        <w:t>SYS$USERS 는 서비스 이름 없이 접속한 세션이 속하는 내부 서비스다. 이 세션들은 어떤 사용자 서비스에도 속하지 않으므로 서비스를 옮겨도 따라오지 않는다. 서비스를 아무리 잘 설계해도 소용이 없는 상태다.</w:t>
      </w:r>
    </w:p>
    <w:p>
      <w:r>
        <w:rPr>
          <w:rFonts w:ascii="맑은 고딕" w:hAnsi="맑은 고딕" w:eastAsia="맑은 고딕"/>
          <w:sz w:val="21"/>
        </w:rPr>
        <w:t>확인은 이렇게 한다.</w:t>
      </w:r>
    </w:p>
    <w:p>
      <w:r>
        <w:rPr>
          <w:rFonts w:ascii="Consolas" w:hAnsi="Consolas" w:eastAsia="Consolas" w:cs="Consolas"/>
          <w:sz w:val="20"/>
        </w:rPr>
        <w:t xml:space="preserve">select inst_id, service_name, count(*) from gv$session where type='USER' group by inst_id, service_name order by 1,2</w:t>
      </w:r>
      <w:r>
        <w:rPr>
          <w:rFonts w:ascii="맑은 고딕" w:hAnsi="맑은 고딕" w:eastAsia="맑은 고딕"/>
          <w:sz w:val="21"/>
        </w:rPr>
        <w:t xml:space="preserve"> 로 인스턴스별·서비스별 세션 수를 본다. SYS$USERS 가 대부분이면 확정이다.</w:t>
      </w:r>
    </w:p>
    <w:p>
      <w:r>
        <w:rPr>
          <w:rFonts w:ascii="맑은 고딕" w:hAnsi="맑은 고딕" w:eastAsia="맑은 고딕"/>
          <w:sz w:val="21"/>
        </w:rPr>
        <w:t xml:space="preserve">어떤 클라이언트인지 좁히려면 </w:t>
      </w:r>
      <w:r>
        <w:rPr>
          <w:rFonts w:ascii="Consolas" w:hAnsi="Consolas" w:eastAsia="Consolas" w:cs="Consolas"/>
          <w:sz w:val="20"/>
        </w:rPr>
        <w:t xml:space="preserve">select machine, program, count(*) from gv$session where service_name='SYS$USERS' group by machine, program</w:t>
      </w:r>
      <w:r>
        <w:rPr>
          <w:rFonts w:ascii="맑은 고딕" w:hAnsi="맑은 고딕" w:eastAsia="맑은 고딕"/>
          <w:sz w:val="21"/>
        </w:rPr>
        <w:t xml:space="preserve"> 을 함께 본다. 접속해 오는 호스트와 프로그램이 드러난다.</w:t>
      </w:r>
    </w:p>
    <w:p>
      <w:r>
        <w:rPr>
          <w:rFonts w:ascii="맑은 고딕" w:hAnsi="맑은 고딕" w:eastAsia="맑은 고딕"/>
          <w:sz w:val="21"/>
        </w:rPr>
        <w:t xml:space="preserve">조치는 클라이언트의 접속 문자열을 고치는 것이다. </w:t>
      </w:r>
      <w:r>
        <w:rPr>
          <w:rFonts w:ascii="Consolas" w:hAnsi="Consolas" w:eastAsia="Consolas" w:cs="Consolas"/>
          <w:sz w:val="20"/>
        </w:rPr>
        <w:t xml:space="preserve">rac-scan:1521/racdb</w:t>
      </w:r>
      <w:r>
        <w:rPr>
          <w:rFonts w:ascii="맑은 고딕" w:hAnsi="맑은 고딕" w:eastAsia="맑은 고딕"/>
          <w:sz w:val="21"/>
        </w:rPr>
        <w:t xml:space="preserve"> 처럼 데이터베이스 이름을 쓰거나 SID 방식으로 접속하고 있을 것이다. 이것을 </w:t>
      </w:r>
      <w:r>
        <w:rPr>
          <w:rFonts w:ascii="Consolas" w:hAnsi="Consolas" w:eastAsia="Consolas" w:cs="Consolas"/>
          <w:sz w:val="20"/>
        </w:rPr>
        <w:t xml:space="preserve">rac-scan:1521/ch15_oltp</w:t>
      </w:r>
      <w:r>
        <w:rPr>
          <w:rFonts w:ascii="맑은 고딕" w:hAnsi="맑은 고딕" w:eastAsia="맑은 고딕"/>
          <w:sz w:val="21"/>
        </w:rPr>
        <w:t xml:space="preserve"> 처럼 서비스 이름으로 바꾼다.</w:t>
      </w:r>
    </w:p>
    <w:p>
      <w:r>
        <w:rPr>
          <w:rFonts w:ascii="맑은 고딕" w:hAnsi="맑은 고딕" w:eastAsia="맑은 고딕"/>
          <w:sz w:val="21"/>
        </w:rPr>
        <w:t>tnsnames.ora 를 쓰는 클라이언트라면 CONNECT_DATA 의 SERVICE_NAME 을 바꾼다. JDBC 라면 URL 의 서비스 이름 부분을 바꾼다.</w:t>
      </w:r>
    </w:p>
    <w:p>
      <w:r>
        <w:rPr>
          <w:rFonts w:ascii="맑은 고딕" w:hAnsi="맑은 고딕" w:eastAsia="맑은 고딕"/>
          <w:sz w:val="21"/>
        </w:rPr>
        <w:t>재확인은 같은 조회를 다시 실행해 SYS$USERS 세션이 줄고 의도한 서비스 이름으로 잡히는지 보는 것이다.</w:t>
      </w:r>
    </w:p>
    <w:p>
      <w:r>
        <w:rPr>
          <w:rFonts w:ascii="맑은 고딕" w:hAnsi="맑은 고딕" w:eastAsia="맑은 고딕"/>
          <w:sz w:val="21"/>
        </w:rPr>
        <w:t>서비스 도입 프로젝트의 첫 단계가 대개 이 값을 0 으로 만드는 일이다. 서버 쪽 설정만으로는 끝나지 않고 클라이언트를 함께 바꿔야 한다.</w:t>
      </w:r>
    </w:p>
    <w:p>
      <w:r>
        <w:rPr>
          <w:rFonts w:ascii="맑은 고딕" w:hAnsi="맑은 고딕" w:eastAsia="맑은 고딕"/>
          <w:sz w:val="21"/>
        </w:rPr>
        <w:t>채점 포인트: SYS$USERS 의 의미를 정확히 설명했는가, 서비스를 옮겨도 따라오지 않는다는 점을 지적했는가, 확인 조회를 구체적으로 제시했는가, 조치가 클라이언트 쪽이라는 결론을 냈는가.</w:t>
      </w:r>
    </w:p>
    <w:p>
      <w:r>
        <w:rPr>
          <w:rFonts w:ascii="맑은 고딕" w:hAnsi="맑은 고딕" w:eastAsia="맑은 고딕"/>
          <w:sz w:val="21"/>
        </w:rPr>
        <w:t>[추가-12] 모범답안:</w:t>
      </w:r>
    </w:p>
    <w:p>
      <w:r>
        <w:rPr>
          <w:rFonts w:ascii="맑은 고딕" w:hAnsi="맑은 고딕" w:eastAsia="맑은 고딕"/>
          <w:sz w:val="21"/>
        </w:rPr>
        <w:t>ORA-12514 는 "리스너가 지금 그 서비스를 모른다" 는 뜻이다. "그런 서비스가 존재하지 않는다" 가 아니라는 점이 중요하다.</w:t>
      </w:r>
    </w:p>
    <w:p>
      <w:r>
        <w:rPr>
          <w:rFonts w:ascii="맑은 고딕" w:hAnsi="맑은 고딕" w:eastAsia="맑은 고딕"/>
          <w:sz w:val="21"/>
        </w:rPr>
        <w:t>원인 후보는 넷이다.</w:t>
      </w:r>
    </w:p>
    <w:p>
      <w:r>
        <w:rPr>
          <w:rFonts w:ascii="맑은 고딕" w:hAnsi="맑은 고딕" w:eastAsia="맑은 고딕"/>
          <w:sz w:val="21"/>
        </w:rPr>
        <w:t>하나, 서비스가 정지되어 있다. 정의는 있지만 리스너에 등록되지 않은 상태다.</w:t>
      </w:r>
    </w:p>
    <w:p>
      <w:r>
        <w:rPr>
          <w:rFonts w:ascii="맑은 고딕" w:hAnsi="맑은 고딕" w:eastAsia="맑은 고딕"/>
          <w:sz w:val="21"/>
        </w:rPr>
        <w:t>둘, 그 서비스를 제공하던 인스턴스가 죽었다.</w:t>
      </w:r>
    </w:p>
    <w:p>
      <w:r>
        <w:rPr>
          <w:rFonts w:ascii="맑은 고딕" w:hAnsi="맑은 고딕" w:eastAsia="맑은 고딕"/>
          <w:sz w:val="21"/>
        </w:rPr>
        <w:t>셋, 서비스 이름을 잘못 적었다. 오타이거나 대소문자 문제일 수 있다.</w:t>
      </w:r>
    </w:p>
    <w:p>
      <w:r>
        <w:rPr>
          <w:rFonts w:ascii="맑은 고딕" w:hAnsi="맑은 고딕" w:eastAsia="맑은 고딕"/>
          <w:sz w:val="21"/>
        </w:rPr>
        <w:t>넷, 서비스가 다른 노드로 옮겨 갔는데 로컬 리스너 주소로 접속했다.</w:t>
      </w:r>
    </w:p>
    <w:p>
      <w:r>
        <w:rPr>
          <w:rFonts w:ascii="맑은 고딕" w:hAnsi="맑은 고딕" w:eastAsia="맑은 고딕"/>
          <w:sz w:val="21"/>
        </w:rPr>
        <w:t>확인 순서는 이렇다.</w:t>
      </w:r>
    </w:p>
    <w:p>
      <w:r>
        <w:rPr>
          <w:rFonts w:ascii="맑은 고딕" w:hAnsi="맑은 고딕" w:eastAsia="맑은 고딕"/>
          <w:sz w:val="21"/>
        </w:rPr>
        <w:t xml:space="preserve">1.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그 서비스가 도는지 본다. "is not running" 이면 첫째 후보다.</w:t>
      </w:r>
    </w:p>
    <w:p>
      <w:r>
        <w:rPr>
          <w:rFonts w:ascii="맑은 고딕" w:hAnsi="맑은 고딕" w:eastAsia="맑은 고딕"/>
          <w:sz w:val="21"/>
        </w:rPr>
        <w:t xml:space="preserve">2. </w:t>
      </w:r>
      <w:r>
        <w:rPr>
          <w:rFonts w:ascii="Consolas" w:hAnsi="Consolas" w:eastAsia="Consolas" w:cs="Consolas"/>
          <w:sz w:val="20"/>
        </w:rPr>
        <w:t xml:space="preserve">srvctl config service -d racdb</w:t>
      </w:r>
      <w:r>
        <w:rPr>
          <w:rFonts w:ascii="맑은 고딕" w:hAnsi="맑은 고딕" w:eastAsia="맑은 고딕"/>
          <w:sz w:val="21"/>
        </w:rPr>
        <w:t xml:space="preserve"> 로 그런 이름의 서비스가 정의되어 있는지 본다. 목록에 없으면 셋째 후보다.</w:t>
      </w:r>
    </w:p>
    <w:p>
      <w:r>
        <w:rPr>
          <w:rFonts w:ascii="맑은 고딕" w:hAnsi="맑은 고딕" w:eastAsia="맑은 고딕"/>
          <w:sz w:val="21"/>
        </w:rPr>
        <w:t xml:space="preserve">3.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인스턴스가 살아 있는지 본다. 죽어 있으면 둘째 후보다.</w:t>
      </w:r>
    </w:p>
    <w:p>
      <w:r>
        <w:rPr>
          <w:rFonts w:ascii="맑은 고딕" w:hAnsi="맑은 고딕" w:eastAsia="맑은 고딕"/>
          <w:sz w:val="21"/>
        </w:rPr>
        <w:t xml:space="preserve">4. </w:t>
      </w:r>
      <w:r>
        <w:rPr>
          <w:rFonts w:ascii="Consolas" w:hAnsi="Consolas" w:eastAsia="Consolas" w:cs="Consolas"/>
          <w:sz w:val="20"/>
        </w:rPr>
        <w:t xml:space="preserve">lsnrctl status LISTENER_SCAN1</w:t>
      </w:r>
      <w:r>
        <w:rPr>
          <w:rFonts w:ascii="맑은 고딕" w:hAnsi="맑은 고딕" w:eastAsia="맑은 고딕"/>
          <w:sz w:val="21"/>
        </w:rPr>
        <w:t xml:space="preserve"> 로 SCAN 리스너에 그 서비스가 있는지 본다. 있는데 접속이 안 되면 접속 주소를 확인한다. 로컬 리스너 주소를 썼다면 넷째 후보다.</w:t>
      </w:r>
    </w:p>
    <w:p>
      <w:r>
        <w:rPr>
          <w:rFonts w:ascii="맑은 고딕" w:hAnsi="맑은 고딕" w:eastAsia="맑은 고딕"/>
          <w:sz w:val="21"/>
        </w:rPr>
        <w:t xml:space="preserve">조치는 각각 다르다. 첫째는 </w:t>
      </w:r>
      <w:r>
        <w:rPr>
          <w:rFonts w:ascii="Consolas" w:hAnsi="Consolas" w:eastAsia="Consolas" w:cs="Consolas"/>
          <w:sz w:val="20"/>
        </w:rPr>
        <w:t xml:space="preserve">srvctl start service</w:t>
      </w:r>
      <w:r>
        <w:rPr>
          <w:rFonts w:ascii="맑은 고딕" w:hAnsi="맑은 고딕" w:eastAsia="맑은 고딕"/>
          <w:sz w:val="21"/>
        </w:rPr>
        <w:t xml:space="preserve">, 둘째는 인스턴스를 올리거나 서비스를 다른 인스턴스로 옮기기, 셋째는 이름 수정, 넷째는 접속 주소를 SCAN 으로 바꾸기다.</w:t>
      </w:r>
    </w:p>
    <w:p>
      <w:r>
        <w:rPr>
          <w:rFonts w:ascii="맑은 고딕" w:hAnsi="맑은 고딕" w:eastAsia="맑은 고딕"/>
          <w:sz w:val="21"/>
        </w:rPr>
        <w:t>재확인은 SCAN 을 통해 실제로 접속해 인스턴스 이름을 확인하는 것이다.</w:t>
      </w:r>
    </w:p>
    <w:p>
      <w:r>
        <w:rPr>
          <w:rFonts w:ascii="맑은 고딕" w:hAnsi="맑은 고딕" w:eastAsia="맑은 고딕"/>
          <w:sz w:val="21"/>
        </w:rPr>
        <w:t>채점 포인트: ORA-12514 의 의미를 정확히 규정했는가, 원인 후보를 셋 이상 들었는가, 확인 순서를 명령과 함께 제시했는가, 각 후보의 조치를 구분했는가.</w:t>
      </w:r>
    </w:p>
    <w:p>
      <w:r>
        <w:rPr>
          <w:rFonts w:ascii="맑은 고딕" w:hAnsi="맑은 고딕" w:eastAsia="맑은 고딕"/>
          <w:sz w:val="21"/>
        </w:rPr>
        <w:t>[추가-13] 모범답안:</w:t>
      </w:r>
    </w:p>
    <w:p>
      <w:r>
        <w:rPr>
          <w:rFonts w:ascii="Consolas" w:hAnsi="Consolas" w:eastAsia="Consolas" w:cs="Consolas"/>
          <w:sz w:val="20"/>
        </w:rPr>
        <w:t xml:space="preserve">relocate</w:t>
      </w:r>
      <w:r>
        <w:rPr>
          <w:rFonts w:ascii="맑은 고딕" w:hAnsi="맑은 고딕" w:eastAsia="맑은 고딕"/>
          <w:sz w:val="21"/>
        </w:rPr>
        <w:t xml:space="preserve"> 가 현실만 바꾸고 정의는 바꾸지 않기 때문이다.</w:t>
      </w:r>
    </w:p>
    <w:p>
      <w:r>
        <w:rPr>
          <w:rFonts w:ascii="맑은 고딕" w:hAnsi="맑은 고딕" w:eastAsia="맑은 고딕"/>
          <w:sz w:val="21"/>
        </w:rPr>
        <w:t xml:space="preserve">실측에서 확인했다. ch15_oltp 를 racdb2 로 옮긴 뒤 </w:t>
      </w:r>
      <w:r>
        <w:rPr>
          <w:rFonts w:ascii="Consolas" w:hAnsi="Consolas" w:eastAsia="Consolas" w:cs="Consolas"/>
          <w:sz w:val="20"/>
        </w:rPr>
        <w:t xml:space="preserve">srvctl config service -d racdb -s ch15_oltp</w:t>
      </w:r>
      <w:r>
        <w:rPr>
          <w:rFonts w:ascii="맑은 고딕" w:hAnsi="맑은 고딕" w:eastAsia="맑은 고딕"/>
          <w:sz w:val="21"/>
        </w:rPr>
        <w:t xml:space="preserve"> 를 보니 Preferred instances 가 여전히 racdb1 이었다.</w:t>
      </w:r>
    </w:p>
    <w:p>
      <w:r>
        <w:rPr>
          <w:rFonts w:ascii="맑은 고딕" w:hAnsi="맑은 고딕" w:eastAsia="맑은 고딕"/>
          <w:sz w:val="21"/>
        </w:rPr>
        <w:t>14장에서 배운 status 와 config 의 구분이 그대로 적용된다. status 는 현실이고 config 는 CRS 안에 저장된 정의다. relocate 는 현실만 바꾼다.</w:t>
      </w:r>
    </w:p>
    <w:p>
      <w:r>
        <w:rPr>
          <w:rFonts w:ascii="맑은 고딕" w:hAnsi="맑은 고딕" w:eastAsia="맑은 고딕"/>
          <w:sz w:val="21"/>
        </w:rPr>
        <w:t>데이터베이스를 재기동하면 서비스는 정의를 보고 선호 인스턴스에서 뜬다. 그래서 원래 자리로 돌아간다.</w:t>
      </w:r>
    </w:p>
    <w:p>
      <w:r>
        <w:rPr>
          <w:rFonts w:ascii="맑은 고딕" w:hAnsi="맑은 고딕" w:eastAsia="맑은 고딕"/>
          <w:sz w:val="21"/>
        </w:rPr>
        <w:t>이것은 대체로 바람직한 동작이다. 임시 조치가 영구히 남지 않는 편이 안전하고, 영구 변경은 명시적인 명령으로만 이뤄지는 것이 좋다. 다만 재기동 시점을 모르면 놀랄 수 있으므로 옮겨 둔 서비스는 기록해 두어야 한다.</w:t>
      </w:r>
    </w:p>
    <w:p>
      <w:r>
        <w:rPr>
          <w:rFonts w:ascii="맑은 고딕" w:hAnsi="맑은 고딕" w:eastAsia="맑은 고딕"/>
          <w:sz w:val="21"/>
        </w:rPr>
        <w:t xml:space="preserve">영구히 바꾸려면 </w:t>
      </w:r>
      <w:r>
        <w:rPr>
          <w:rFonts w:ascii="Consolas" w:hAnsi="Consolas" w:eastAsia="Consolas" w:cs="Consolas"/>
          <w:sz w:val="20"/>
        </w:rPr>
        <w:t xml:space="preserve">srvctl modify service -d racdb -s ch15_oltp -preferred racdb2 -available racdb1</w:t>
      </w:r>
      <w:r>
        <w:rPr>
          <w:rFonts w:ascii="맑은 고딕" w:hAnsi="맑은 고딕" w:eastAsia="맑은 고딕"/>
          <w:sz w:val="21"/>
        </w:rPr>
        <w:t xml:space="preserve"> 로 정의를 다시 지정한다.</w:t>
      </w:r>
    </w:p>
    <w:p>
      <w:r>
        <w:rPr>
          <w:rFonts w:ascii="맑은 고딕" w:hAnsi="맑은 고딕" w:eastAsia="맑은 고딕"/>
          <w:sz w:val="21"/>
        </w:rPr>
        <w:t xml:space="preserve">재확인은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로 Preferred 가 바뀌었는지 보고, 실제로 데이터베이스를 재기동한 뒤 그 자리에 뜨는지 확인하는 것이다.</w:t>
      </w:r>
    </w:p>
    <w:p>
      <w:r>
        <w:rPr>
          <w:rFonts w:ascii="맑은 고딕" w:hAnsi="맑은 고딕" w:eastAsia="맑은 고딕"/>
          <w:sz w:val="21"/>
        </w:rPr>
        <w:t>주의할 점이 하나 있다. modify 로 정의를 바꾸면 다른 서비스와의 배치 균형이 깨질 수 있다. 두 서비스를 엇갈리게 배치해 두었다면 하나만 옮길 때 둘 다 한 인스턴스에 몰리지 않는지 확인해야 한다.</w:t>
      </w:r>
    </w:p>
    <w:p>
      <w:r>
        <w:rPr>
          <w:rFonts w:ascii="맑은 고딕" w:hAnsi="맑은 고딕" w:eastAsia="맑은 고딕"/>
          <w:sz w:val="21"/>
        </w:rPr>
        <w:t>채점 포인트: relocate 가 정의를 바꾸지 않는다는 것을 실측으로 설명했는가, status/config 구분과 연결했는가, modify 명령을 정확히 제시했는가, 배치 균형을 확인하라는 주의를 덧붙였는가.</w:t>
      </w:r>
    </w:p>
    <w:p>
      <w:r>
        <w:rPr>
          <w:rFonts w:ascii="맑은 고딕" w:hAnsi="맑은 고딕" w:eastAsia="맑은 고딕"/>
          <w:sz w:val="21"/>
        </w:rPr>
        <w:t>[추가-14] 모범답안:</w:t>
      </w:r>
    </w:p>
    <w:p>
      <w:r>
        <w:rPr>
          <w:rFonts w:ascii="맑은 고딕" w:hAnsi="맑은 고딕" w:eastAsia="맑은 고딕"/>
          <w:sz w:val="21"/>
        </w:rPr>
        <w:t>racdb3 이라는 인스턴스가 없다. 이 랩은 2 노드이며 인스턴스는 racdb1 과 racdb2 뿐이다.</w:t>
      </w:r>
    </w:p>
    <w:p>
      <w:r>
        <w:rPr>
          <w:rFonts w:ascii="맑은 고딕" w:hAnsi="맑은 고딕" w:eastAsia="맑은 고딕"/>
          <w:sz w:val="21"/>
        </w:rPr>
        <w:t>PRKO-2101 은 "Failed to find database instances racdb3" 이며 srvctl 의 명령행 해석 계층에서 나는 오류다. 14장에서 정리한 접두어 체계로 보면 PRKO 는 내가 친 명령이 틀렸다는 뜻이다. 자원을 조회하러 가기도 전에 거부되었다.</w:t>
      </w:r>
    </w:p>
    <w:p>
      <w:r>
        <w:rPr>
          <w:rFonts w:ascii="맑은 고딕" w:hAnsi="맑은 고딕" w:eastAsia="맑은 고딕"/>
          <w:sz w:val="21"/>
        </w:rPr>
        <w:t xml:space="preserve">확인은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또는 </w:t>
      </w:r>
      <w:r>
        <w:rPr>
          <w:rFonts w:ascii="Consolas" w:hAnsi="Consolas" w:eastAsia="Consolas" w:cs="Consolas"/>
          <w:sz w:val="20"/>
        </w:rPr>
        <w:t xml:space="preserve">srvctl config database -d racdb | grep instances</w:t>
      </w:r>
      <w:r>
        <w:rPr>
          <w:rFonts w:ascii="맑은 고딕" w:hAnsi="맑은 고딕" w:eastAsia="맑은 고딕"/>
          <w:sz w:val="21"/>
        </w:rPr>
        <w:t xml:space="preserve"> 로 실제 인스턴스 이름을 보는 것이다. 이 랩에서는 racdb1,racdb2 가 나온다.</w:t>
      </w:r>
    </w:p>
    <w:p>
      <w:r>
        <w:rPr>
          <w:rFonts w:ascii="맑은 고딕" w:hAnsi="맑은 고딕" w:eastAsia="맑은 고딕"/>
          <w:sz w:val="21"/>
        </w:rPr>
        <w:t>조치는 인스턴스 이름을 바로잡는 것이다. 노드를 세 번째로 추가할 계획이었다면 먼저 노드와 인스턴스를 추가한 뒤 서비스를 만든다.</w:t>
      </w:r>
    </w:p>
    <w:p>
      <w:r>
        <w:rPr>
          <w:rFonts w:ascii="맑은 고딕" w:hAnsi="맑은 고딕" w:eastAsia="맑은 고딕"/>
          <w:sz w:val="21"/>
        </w:rPr>
        <w:t xml:space="preserve">재확인은 </w:t>
      </w:r>
      <w:r>
        <w:rPr>
          <w:rFonts w:ascii="Consolas" w:hAnsi="Consolas" w:eastAsia="Consolas" w:cs="Consolas"/>
          <w:sz w:val="20"/>
        </w:rPr>
        <w:t xml:space="preserve">srvctl config service -d racdb -s new_svc</w:t>
      </w:r>
      <w:r>
        <w:rPr>
          <w:rFonts w:ascii="맑은 고딕" w:hAnsi="맑은 고딕" w:eastAsia="맑은 고딕"/>
          <w:sz w:val="21"/>
        </w:rPr>
        <w:t xml:space="preserve"> 로 서비스가 만들어졌고 선호·가용이 의도한 대로인지 보는 것이다.</w:t>
      </w:r>
    </w:p>
    <w:p>
      <w:r>
        <w:rPr>
          <w:rFonts w:ascii="맑은 고딕" w:hAnsi="맑은 고딕" w:eastAsia="맑은 고딕"/>
          <w:sz w:val="21"/>
        </w:rPr>
        <w:t>이 오류가 이 시점에 나는 것이 다행인 이유는 잘못된 정의가 저장되지 않기 때문이다. 만약 만들어졌다면 기동할 때가 되어서야 문제를 알게 되고, 그때는 이미 애플리케이션 접속 문자열이나 다른 설정이 그 서비스 이름에 의존하고 있을 수 있다. 만들 때 막아 주는 것이 훨씬 싸게 먹힌다.</w:t>
      </w:r>
    </w:p>
    <w:p>
      <w:r>
        <w:rPr>
          <w:rFonts w:ascii="맑은 고딕" w:hAnsi="맑은 고딕" w:eastAsia="맑은 고딕"/>
          <w:sz w:val="21"/>
        </w:rPr>
        <w:t>채점 포인트: 원인을 인스턴스 이름으로 정확히 지목했는가, PRKO 접두어의 계층을 설명했는가, 실제 이름을 확인하는 명령을 제시했는가, 조기 검증의 가치를 설명했는가.</w:t>
      </w:r>
    </w:p>
    <w:p>
      <w:pPr>
        <w:pStyle w:val="Heading2"/>
      </w:pPr>
      <w:r>
        <w:t>[유형] 진단절차형 — 모범답안</w:t>
      </w:r>
    </w:p>
    <w:p>
      <w:r>
        <w:rPr>
          <w:rFonts w:ascii="맑은 고딕" w:hAnsi="맑은 고딕" w:eastAsia="맑은 고딕"/>
          <w:sz w:val="21"/>
        </w:rPr>
        <w:t>[추가-15] 모범답안:</w:t>
      </w:r>
    </w:p>
    <w:p>
      <w:r>
        <w:rPr>
          <w:rFonts w:ascii="맑은 고딕" w:hAnsi="맑은 고딕" w:eastAsia="맑은 고딕"/>
          <w:sz w:val="21"/>
        </w:rPr>
        <w:t xml:space="preserve">1. 정의 확인. </w:t>
      </w:r>
      <w:r>
        <w:rPr>
          <w:rFonts w:ascii="Consolas" w:hAnsi="Consolas" w:eastAsia="Consolas" w:cs="Consolas"/>
          <w:sz w:val="20"/>
        </w:rPr>
        <w:t xml:space="preserve">srvctl config service -d racdb -s &lt;서비스&gt;</w:t>
      </w:r>
      <w:r>
        <w:rPr>
          <w:rFonts w:ascii="맑은 고딕" w:hAnsi="맑은 고딕" w:eastAsia="맑은 고딕"/>
          <w:sz w:val="21"/>
        </w:rPr>
        <w:t xml:space="preserve"> 로 Preferred 와 Available 이 의도한 대로인지 본다. Cardinality 와 Management policy 도 함께 확인한다.</w:t>
      </w:r>
    </w:p>
    <w:p>
      <w:r>
        <w:rPr>
          <w:rFonts w:ascii="맑은 고딕" w:hAnsi="맑은 고딕" w:eastAsia="맑은 고딕"/>
          <w:sz w:val="21"/>
        </w:rPr>
        <w:t xml:space="preserve">2. 상태 확인.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도는지, 어느 인스턴스에서 도는지 본다. 선호 인스턴스에 있으면 정상이다.</w:t>
      </w:r>
    </w:p>
    <w:p>
      <w:r>
        <w:rPr>
          <w:rFonts w:ascii="맑은 고딕" w:hAnsi="맑은 고딕" w:eastAsia="맑은 고딕"/>
          <w:sz w:val="21"/>
        </w:rPr>
        <w:t xml:space="preserve">3. CRS 자원 확인. </w:t>
      </w:r>
      <w:r>
        <w:rPr>
          <w:rFonts w:ascii="Consolas" w:hAnsi="Consolas" w:eastAsia="Consolas" w:cs="Consolas"/>
          <w:sz w:val="20"/>
        </w:rPr>
        <w:t xml:space="preserve">crsctl stat res ora.racdb.&lt;서비스&gt;.svc -t</w:t>
      </w:r>
      <w:r>
        <w:rPr>
          <w:rFonts w:ascii="맑은 고딕" w:hAnsi="맑은 고딕" w:eastAsia="맑은 고딕"/>
          <w:sz w:val="21"/>
        </w:rPr>
        <w:t xml:space="preserve"> 로 TARGET 과 STATE 가 모두 ONLINE 인지 본다. 자원 개수도 예상대로 늘었는지 세어 둔다.</w:t>
      </w:r>
    </w:p>
    <w:p>
      <w:r>
        <w:rPr>
          <w:rFonts w:ascii="맑은 고딕" w:hAnsi="맑은 고딕" w:eastAsia="맑은 고딕"/>
          <w:sz w:val="21"/>
        </w:rPr>
        <w:t xml:space="preserve">4. 인스턴스 쪽 확인. </w:t>
      </w:r>
      <w:r>
        <w:rPr>
          <w:rFonts w:ascii="Consolas" w:hAnsi="Consolas" w:eastAsia="Consolas" w:cs="Consolas"/>
          <w:sz w:val="20"/>
        </w:rPr>
        <w:t xml:space="preserve">select inst_id, name from gv$active_services where name like '&lt;서비스&gt;%'</w:t>
      </w:r>
      <w:r>
        <w:rPr>
          <w:rFonts w:ascii="맑은 고딕" w:hAnsi="맑은 고딕" w:eastAsia="맑은 고딕"/>
          <w:sz w:val="21"/>
        </w:rPr>
        <w:t xml:space="preserve"> 로 조회한다. srvctl 이 아는 것과 인스턴스가 아는 것이 일치해야 한다.</w:t>
      </w:r>
    </w:p>
    <w:p>
      <w:r>
        <w:rPr>
          <w:rFonts w:ascii="맑은 고딕" w:hAnsi="맑은 고딕" w:eastAsia="맑은 고딕"/>
          <w:sz w:val="21"/>
        </w:rPr>
        <w:t xml:space="preserve">5. 리스너 확인. </w:t>
      </w:r>
      <w:r>
        <w:rPr>
          <w:rFonts w:ascii="Consolas" w:hAnsi="Consolas" w:eastAsia="Consolas" w:cs="Consolas"/>
          <w:sz w:val="20"/>
        </w:rPr>
        <w:t xml:space="preserve">lsnrctl status LISTENER_SCAN1 | grep -A3 '&lt;서비스&gt;'</w:t>
      </w:r>
      <w:r>
        <w:rPr>
          <w:rFonts w:ascii="맑은 고딕" w:hAnsi="맑은 고딕" w:eastAsia="맑은 고딕"/>
          <w:sz w:val="21"/>
        </w:rPr>
        <w:t xml:space="preserve"> 로 등록되었는지 본다. has N instance(s) 의 N 이 Cardinality 와 맞아야 한다.</w:t>
      </w:r>
    </w:p>
    <w:p>
      <w:r>
        <w:rPr>
          <w:rFonts w:ascii="맑은 고딕" w:hAnsi="맑은 고딕" w:eastAsia="맑은 고딕"/>
          <w:sz w:val="21"/>
        </w:rPr>
        <w:t>6. 실제 접속. SCAN 을 통해 여러 번 접속해 인스턴스 이름을 센다. 이것이 마지막이자 결정적인 확인이다. 앞의 다섯 단계가 모두 정상인데 접속이 다르게 갈 수 있다.</w:t>
      </w:r>
    </w:p>
    <w:p>
      <w:r>
        <w:rPr>
          <w:rFonts w:ascii="맑은 고딕" w:hAnsi="맑은 고딕" w:eastAsia="맑은 고딕"/>
          <w:sz w:val="21"/>
        </w:rPr>
        <w:t>각 단계의 정상 기준을 정리하면, 정의는 의도한 값, 상태는 선호 인스턴스, 자원은 ONLINE/ONLINE, GV$ 는 srvctl 과 일치, 리스너는 Cardinality 만큼, 접속은 의도한 인스턴스로다.</w:t>
      </w:r>
    </w:p>
    <w:p>
      <w:r>
        <w:rPr>
          <w:rFonts w:ascii="맑은 고딕" w:hAnsi="맑은 고딕" w:eastAsia="맑은 고딕"/>
          <w:sz w:val="21"/>
        </w:rPr>
        <w:t>채점 포인트: 여섯 단계를 순서대로 제시했는가, 각 단계의 명령을 구체적으로 썼는가, 정상 판단 기준을 명시했는가, 실제 접속을 마지막 단계로 두었는가.</w:t>
      </w:r>
    </w:p>
    <w:p>
      <w:r>
        <w:rPr>
          <w:rFonts w:ascii="맑은 고딕" w:hAnsi="맑은 고딕" w:eastAsia="맑은 고딕"/>
          <w:sz w:val="21"/>
        </w:rPr>
        <w:t>[추가-16] 모범답안:</w:t>
      </w:r>
    </w:p>
    <w:p>
      <w:r>
        <w:rPr>
          <w:rFonts w:ascii="맑은 고딕" w:hAnsi="맑은 고딕" w:eastAsia="맑은 고딕"/>
          <w:sz w:val="21"/>
        </w:rPr>
        <w:t xml:space="preserve">1. 접속 주소를 SCAN 으로 정한다. </w:t>
      </w:r>
      <w:r>
        <w:rPr>
          <w:rFonts w:ascii="Consolas" w:hAnsi="Consolas" w:eastAsia="Consolas" w:cs="Consolas"/>
          <w:sz w:val="20"/>
        </w:rPr>
        <w:t xml:space="preserve">rac-scan:1521/&lt;서비스이름&gt;</w:t>
      </w:r>
      <w:r>
        <w:rPr>
          <w:rFonts w:ascii="맑은 고딕" w:hAnsi="맑은 고딕" w:eastAsia="맑은 고딕"/>
          <w:sz w:val="21"/>
        </w:rPr>
        <w:t xml:space="preserve"> 형식이다.</w:t>
      </w:r>
    </w:p>
    <w:p>
      <w:r>
        <w:rPr>
          <w:rFonts w:ascii="맑은 고딕" w:hAnsi="맑은 고딕" w:eastAsia="맑은 고딕"/>
          <w:sz w:val="21"/>
        </w:rPr>
        <w:t>2. 여러 번 접속해 인스턴스 이름을 센다. 열 번 정도면 충분하다.</w:t>
      </w:r>
    </w:p>
    <w:p>
      <w:r>
        <w:rPr>
          <w:rFonts w:ascii="Consolas" w:hAnsi="Consolas" w:eastAsia="Consolas" w:cs="Consolas"/>
          <w:sz w:val="20"/>
        </w:rPr>
        <w:t xml:space="preserve">for i in $(seq 10); do sqlplus -s &lt;계정&gt;@rac-scan:1521/&lt;서비스&gt; &lt;&lt;EOS ... select instance_name from v$instance; ... EOS done | sort | uniq -c</w:t>
      </w:r>
    </w:p>
    <w:p>
      <w:r>
        <w:rPr>
          <w:rFonts w:ascii="맑은 고딕" w:hAnsi="맑은 고딕" w:eastAsia="맑은 고딕"/>
          <w:sz w:val="21"/>
        </w:rPr>
        <w:t>3. 결과를 해석한다. 한쪽으로만 가면 Cardinality 가 1 이거나 그 서비스가 한 인스턴스에서만 도는 것이다. 나뉘면 여러 인스턴스에서 돌고 SCAN 이 분산한 것이다.</w:t>
      </w:r>
    </w:p>
    <w:p>
      <w:r>
        <w:rPr>
          <w:rFonts w:ascii="맑은 고딕" w:hAnsi="맑은 고딕" w:eastAsia="맑은 고딕"/>
          <w:sz w:val="21"/>
        </w:rPr>
        <w:t>4. 기본 서비스로도 재 본다. 여러 인스턴스에서 도는 서비스라야 SCAN 분산이 의미가 있다.</w:t>
      </w:r>
    </w:p>
    <w:p>
      <w:r>
        <w:rPr>
          <w:rFonts w:ascii="맑은 고딕" w:hAnsi="맑은 고딕" w:eastAsia="맑은 고딕"/>
          <w:sz w:val="21"/>
        </w:rPr>
        <w:t>5. 시점을 달리해 여러 번 잰다. 부하 기반이므로 한 번 재고 판단하면 안 된다.</w:t>
      </w:r>
    </w:p>
    <w:p>
      <w:r>
        <w:rPr>
          <w:rFonts w:ascii="맑은 고딕" w:hAnsi="맑은 고딕" w:eastAsia="맑은 고딕"/>
          <w:sz w:val="21"/>
        </w:rPr>
        <w:t>SCAN 을 써야 하는 이유는 이렇다. 로컬 리스너 주소나 VIP 로 접속하면 그 노드의 인스턴스에만 갈 수 있다. 서비스가 다른 노드에 있으면 ORA-12514 가 날 뿐이고, 서비스가 제대로 동작하는지 확인할 수 없다.</w:t>
      </w:r>
    </w:p>
    <w:p>
      <w:r>
        <w:rPr>
          <w:rFonts w:ascii="맑은 고딕" w:hAnsi="맑은 고딕" w:eastAsia="맑은 고딕"/>
          <w:sz w:val="21"/>
        </w:rPr>
        <w:t>반면 SCAN 으로 붙으면 클러스터 전체에서 그 서비스를 제공하는 인스턴스로 넘어간다. 클라이언트가 실제로 겪는 경로와 같으므로 확인의 의미가 있다.</w:t>
      </w:r>
    </w:p>
    <w:p>
      <w:r>
        <w:rPr>
          <w:rFonts w:ascii="맑은 고딕" w:hAnsi="맑은 고딕" w:eastAsia="맑은 고딕"/>
          <w:sz w:val="21"/>
        </w:rPr>
        <w:t>실무의 접속 문자열도 SCAN 을 쓴다. 노드가 늘거나 줄어도 클라이언트를 바꿀 필요가 없기 때문이다.</w:t>
      </w:r>
    </w:p>
    <w:p>
      <w:r>
        <w:rPr>
          <w:rFonts w:ascii="맑은 고딕" w:hAnsi="맑은 고딕" w:eastAsia="맑은 고딕"/>
          <w:sz w:val="21"/>
        </w:rPr>
        <w:t>채점 포인트: SCAN 주소를 쓰라고 명시했는가, 여러 번 접속해 세는 방법을 제시했는가, 시점을 달리해 재라는 주의를 넣었는가, 로컬 리스너로 하면 안 되는 이유를 설명했는가.</w:t>
      </w:r>
    </w:p>
    <w:p>
      <w:r>
        <w:rPr>
          <w:rFonts w:ascii="맑은 고딕" w:hAnsi="맑은 고딕" w:eastAsia="맑은 고딕"/>
          <w:sz w:val="21"/>
        </w:rPr>
        <w:t>[추가-17] 모범답안:</w:t>
      </w:r>
    </w:p>
    <w:p>
      <w:r>
        <w:rPr>
          <w:rFonts w:ascii="맑은 고딕" w:hAnsi="맑은 고딕" w:eastAsia="맑은 고딕"/>
          <w:sz w:val="21"/>
        </w:rPr>
        <w:t xml:space="preserve">1. 사전 확인.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어느 인스턴스에 어떤 서비스가 있는지 본다. 내릴 노드에 어떤 서비스가 있는지 파악하는 것이 출발점이다.</w:t>
      </w:r>
    </w:p>
    <w:p>
      <w:r>
        <w:rPr>
          <w:rFonts w:ascii="맑은 고딕" w:hAnsi="맑은 고딕" w:eastAsia="맑은 고딕"/>
          <w:sz w:val="21"/>
        </w:rPr>
        <w:t>확인할 것: 서비스 목록. 빠뜨리면 옮겨야 할 서비스를 놓친다.</w:t>
      </w:r>
    </w:p>
    <w:p>
      <w:r>
        <w:rPr>
          <w:rFonts w:ascii="맑은 고딕" w:hAnsi="맑은 고딕" w:eastAsia="맑은 고딕"/>
          <w:sz w:val="21"/>
        </w:rPr>
        <w:t xml:space="preserve">2. 서비스 이동. 그 인스턴스의 서비스를 모두 다른 인스턴스로 옮긴다. </w:t>
      </w:r>
      <w:r>
        <w:rPr>
          <w:rFonts w:ascii="Consolas" w:hAnsi="Consolas" w:eastAsia="Consolas" w:cs="Consolas"/>
          <w:sz w:val="20"/>
        </w:rPr>
        <w:t xml:space="preserve">srvctl relocate service -d racdb -s &lt;서비스&gt; -oldinst racdb1 -newinst racdb2</w:t>
      </w:r>
      <w:r>
        <w:rPr>
          <w:rFonts w:ascii="맑은 고딕" w:hAnsi="맑은 고딕" w:eastAsia="맑은 고딕"/>
          <w:sz w:val="21"/>
        </w:rPr>
        <w:t xml:space="preserve"> 이며 서비스마다 실행한다. 2 초씩 걸린다.</w:t>
      </w:r>
    </w:p>
    <w:p>
      <w:r>
        <w:rPr>
          <w:rFonts w:ascii="맑은 고딕" w:hAnsi="맑은 고딕" w:eastAsia="맑은 고딕"/>
          <w:sz w:val="21"/>
        </w:rPr>
        <w:t xml:space="preserve">확인할 것: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모두 옮겨졌는지. 빠뜨리면 그 서비스가 3 단계에서 정지된다.</w:t>
      </w:r>
    </w:p>
    <w:p>
      <w:r>
        <w:rPr>
          <w:rFonts w:ascii="맑은 고딕" w:hAnsi="맑은 고딕" w:eastAsia="맑은 고딕"/>
          <w:sz w:val="21"/>
        </w:rPr>
        <w:t>3. 세션 배출 대기. relocate 는 기존 세션을 끊지 않으므로 그들이 작업을 마칠 때까지 기다린다.</w:t>
      </w:r>
    </w:p>
    <w:p>
      <w:r>
        <w:rPr>
          <w:rFonts w:ascii="맑은 고딕" w:hAnsi="맑은 고딕" w:eastAsia="맑은 고딕"/>
          <w:sz w:val="21"/>
        </w:rPr>
        <w:t xml:space="preserve">확인할 것: </w:t>
      </w:r>
      <w:r>
        <w:rPr>
          <w:rFonts w:ascii="Consolas" w:hAnsi="Consolas" w:eastAsia="Consolas" w:cs="Consolas"/>
          <w:sz w:val="20"/>
        </w:rPr>
        <w:t xml:space="preserve">select inst_id, count(*) from gv$session where type='USER' group by inst_id</w:t>
      </w:r>
      <w:r>
        <w:rPr>
          <w:rFonts w:ascii="맑은 고딕" w:hAnsi="맑은 고딕" w:eastAsia="맑은 고딕"/>
          <w:sz w:val="21"/>
        </w:rPr>
        <w:t xml:space="preserve"> 로 그 인스턴스의 세션이 줄어드는지. 빠뜨리면 4 단계에서 세션이 강제로 끊긴다.</w:t>
      </w:r>
    </w:p>
    <w:p>
      <w:r>
        <w:rPr>
          <w:rFonts w:ascii="맑은 고딕" w:hAnsi="맑은 고딕" w:eastAsia="맑은 고딕"/>
          <w:sz w:val="21"/>
        </w:rPr>
        <w:t xml:space="preserve">4. 인스턴스 정지. </w:t>
      </w:r>
      <w:r>
        <w:rPr>
          <w:rFonts w:ascii="Consolas" w:hAnsi="Consolas" w:eastAsia="Consolas" w:cs="Consolas"/>
          <w:sz w:val="20"/>
        </w:rPr>
        <w:t xml:space="preserve">srvctl stop instance -d racdb -i racdb1</w:t>
      </w:r>
      <w:r>
        <w:rPr>
          <w:rFonts w:ascii="맑은 고딕" w:hAnsi="맑은 고딕" w:eastAsia="맑은 고딕"/>
          <w:sz w:val="21"/>
        </w:rPr>
        <w:t xml:space="preserve"> 이다. -force 없이 통과해야 한다.</w:t>
      </w:r>
    </w:p>
    <w:p>
      <w:r>
        <w:rPr>
          <w:rFonts w:ascii="맑은 고딕" w:hAnsi="맑은 고딕" w:eastAsia="맑은 고딕"/>
          <w:sz w:val="21"/>
        </w:rPr>
        <w:t>확인할 것: 명령이 -force 없이 성공하는지. CRS-2974 가 나면 2 단계에서 빠뜨린 서비스가 있다는 뜻이다.</w:t>
      </w:r>
    </w:p>
    <w:p>
      <w:r>
        <w:rPr>
          <w:rFonts w:ascii="맑은 고딕" w:hAnsi="맑은 고딕" w:eastAsia="맑은 고딕"/>
          <w:sz w:val="21"/>
        </w:rPr>
        <w:t>5. 작업 수행.</w:t>
      </w:r>
    </w:p>
    <w:p>
      <w:r>
        <w:rPr>
          <w:rFonts w:ascii="맑은 고딕" w:hAnsi="맑은 고딕" w:eastAsia="맑은 고딕"/>
          <w:sz w:val="21"/>
        </w:rPr>
        <w:t xml:space="preserve">6. 인스턴스 기동. </w:t>
      </w:r>
      <w:r>
        <w:rPr>
          <w:rFonts w:ascii="Consolas" w:hAnsi="Consolas" w:eastAsia="Consolas" w:cs="Consolas"/>
          <w:sz w:val="20"/>
        </w:rPr>
        <w:t xml:space="preserve">srvctl start instance -d racdb -i racdb1</w:t>
      </w:r>
      <w:r>
        <w:rPr>
          <w:rFonts w:ascii="맑은 고딕" w:hAnsi="맑은 고딕" w:eastAsia="맑은 고딕"/>
          <w:sz w:val="21"/>
        </w:rPr>
        <w:t xml:space="preserve"> 이다.</w:t>
      </w:r>
    </w:p>
    <w:p>
      <w:r>
        <w:rPr>
          <w:rFonts w:ascii="맑은 고딕" w:hAnsi="맑은 고딕" w:eastAsia="맑은 고딕"/>
          <w:sz w:val="21"/>
        </w:rPr>
        <w:t xml:space="preserve">확인할 것: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Open 인지. 부하가 높으면 오래 걸린다. 실습에서 loadavg 7.68 일 때 122.9 초 걸렸다.</w:t>
      </w:r>
    </w:p>
    <w:p>
      <w:r>
        <w:rPr>
          <w:rFonts w:ascii="맑은 고딕" w:hAnsi="맑은 고딕" w:eastAsia="맑은 고딕"/>
          <w:sz w:val="21"/>
        </w:rPr>
        <w:t>7. 서비스 복귀. 2 단계에서 옮긴 서비스를 되돌린다.</w:t>
      </w:r>
    </w:p>
    <w:p>
      <w:r>
        <w:rPr>
          <w:rFonts w:ascii="맑은 고딕" w:hAnsi="맑은 고딕" w:eastAsia="맑은 고딕"/>
          <w:sz w:val="21"/>
        </w:rPr>
        <w:t>확인할 것: status 와 config 의 Preferred 가 일치하는지. 빠뜨리면 부하가 한쪽에 몰린 채로 남는다.</w:t>
      </w:r>
    </w:p>
    <w:p>
      <w:r>
        <w:rPr>
          <w:rFonts w:ascii="맑은 고딕" w:hAnsi="맑은 고딕" w:eastAsia="맑은 고딕"/>
          <w:sz w:val="21"/>
        </w:rPr>
        <w:t>8. 접속 검증. SCAN 을 통해 각 서비스로 접속해 의도한 인스턴스로 가는지 확인한다.</w:t>
      </w:r>
    </w:p>
    <w:p>
      <w:r>
        <w:rPr>
          <w:rFonts w:ascii="맑은 고딕" w:hAnsi="맑은 고딕" w:eastAsia="맑은 고딕"/>
          <w:sz w:val="21"/>
        </w:rPr>
        <w:t>채점 포인트: 여덟 단계를 순서대로 제시했는가, 각 단계의 확인 방법을 썼는가, 빠뜨렸을 때의 결과를 각각 설명했는가, 4 단계에서 -force 가 불필요한 것을 검증 기준으로 삼았는가.</w:t>
      </w:r>
    </w:p>
    <w:p>
      <w:r>
        <w:rPr>
          <w:rFonts w:ascii="맑은 고딕" w:hAnsi="맑은 고딕" w:eastAsia="맑은 고딕"/>
          <w:sz w:val="21"/>
        </w:rPr>
        <w:t>[추가-18] 모범답안:</w:t>
      </w:r>
    </w:p>
    <w:p>
      <w:r>
        <w:rPr>
          <w:rFonts w:ascii="맑은 고딕" w:hAnsi="맑은 고딕" w:eastAsia="맑은 고딕"/>
          <w:sz w:val="21"/>
        </w:rPr>
        <w:t xml:space="preserve">1. 현재 배치 확인.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각 서비스가 어느 인스턴스에서 도는지 본다.</w:t>
      </w:r>
    </w:p>
    <w:p>
      <w:r>
        <w:rPr>
          <w:rFonts w:ascii="맑은 고딕" w:hAnsi="맑은 고딕" w:eastAsia="맑은 고딕"/>
          <w:sz w:val="21"/>
        </w:rPr>
        <w:t xml:space="preserve">2. 정의 확인. </w:t>
      </w:r>
      <w:r>
        <w:rPr>
          <w:rFonts w:ascii="Consolas" w:hAnsi="Consolas" w:eastAsia="Consolas" w:cs="Consolas"/>
          <w:sz w:val="20"/>
        </w:rPr>
        <w:t xml:space="preserve">srvctl config service -d racdb</w:t>
      </w:r>
      <w:r>
        <w:rPr>
          <w:rFonts w:ascii="맑은 고딕" w:hAnsi="맑은 고딕" w:eastAsia="맑은 고딕"/>
          <w:sz w:val="21"/>
        </w:rPr>
        <w:t xml:space="preserve"> 로 각 서비스의 Preferred instances 를 본다. 서비스가 여럿이면 </w:t>
      </w:r>
      <w:r>
        <w:rPr>
          <w:rFonts w:ascii="Consolas" w:hAnsi="Consolas" w:eastAsia="Consolas" w:cs="Consolas"/>
          <w:sz w:val="20"/>
        </w:rPr>
        <w:t xml:space="preserve">srvctl config service -d racdb | egrep 'Service name|Preferred'</w:t>
      </w:r>
      <w:r>
        <w:rPr>
          <w:rFonts w:ascii="맑은 고딕" w:hAnsi="맑은 고딕" w:eastAsia="맑은 고딕"/>
          <w:sz w:val="21"/>
        </w:rPr>
        <w:t xml:space="preserve"> 로 추린다.</w:t>
      </w:r>
    </w:p>
    <w:p>
      <w:r>
        <w:rPr>
          <w:rFonts w:ascii="맑은 고딕" w:hAnsi="맑은 고딕" w:eastAsia="맑은 고딕"/>
          <w:sz w:val="21"/>
        </w:rPr>
        <w:t>3. 비교. 1 과 2 를 대조해 어긋난 서비스를 찾는다. 어긋나 있다면 장애나 유지보수 후 복귀를 빠뜨린 것이다.</w:t>
      </w:r>
    </w:p>
    <w:p>
      <w:r>
        <w:rPr>
          <w:rFonts w:ascii="맑은 고딕" w:hAnsi="맑은 고딕" w:eastAsia="맑은 고딕"/>
          <w:sz w:val="21"/>
        </w:rPr>
        <w:t xml:space="preserve">4. 인스턴스 상태 확인.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모든 인스턴스가 Open 인지 본다. 선호 인스턴스가 죽어 있다면 옮겨 가 있는 것이 정상이므로 그것부터 해결한다.</w:t>
      </w:r>
    </w:p>
    <w:p>
      <w:r>
        <w:rPr>
          <w:rFonts w:ascii="맑은 고딕" w:hAnsi="맑은 고딕" w:eastAsia="맑은 고딕"/>
          <w:sz w:val="21"/>
        </w:rPr>
        <w:t xml:space="preserve">5. 조치. 인스턴스가 정상인데 서비스가 어긋나 있으면 </w:t>
      </w:r>
      <w:r>
        <w:rPr>
          <w:rFonts w:ascii="Consolas" w:hAnsi="Consolas" w:eastAsia="Consolas" w:cs="Consolas"/>
          <w:sz w:val="20"/>
        </w:rPr>
        <w:t xml:space="preserve">srvctl relocate service</w:t>
      </w:r>
      <w:r>
        <w:rPr>
          <w:rFonts w:ascii="맑은 고딕" w:hAnsi="맑은 고딕" w:eastAsia="맑은 고딕"/>
          <w:sz w:val="21"/>
        </w:rPr>
        <w:t xml:space="preserve"> 로 되돌린다.</w:t>
      </w:r>
    </w:p>
    <w:p>
      <w:r>
        <w:rPr>
          <w:rFonts w:ascii="맑은 고딕" w:hAnsi="맑은 고딕" w:eastAsia="맑은 고딕"/>
          <w:sz w:val="21"/>
        </w:rPr>
        <w:t>6. 재확인. 1 과 2 를 다시 실행해 일치하는지 본다.</w:t>
      </w:r>
    </w:p>
    <w:p>
      <w:r>
        <w:rPr>
          <w:rFonts w:ascii="맑은 고딕" w:hAnsi="맑은 고딕" w:eastAsia="맑은 고딕"/>
          <w:sz w:val="21"/>
        </w:rPr>
        <w:t>일상 점검에 넣어야 하는 이유는 실측이 말해 준다. kill -9 로 racdb1 을 죽였을 때 서비스가 10 초 만에 racdb2 로 옮겨 갔고, racdb1 이 47 초 만에 되살아났는데도 서비스는 돌아오지 않았다. 158 초까지 관찰했지만 그대로였다.</w:t>
      </w:r>
    </w:p>
    <w:p>
      <w:r>
        <w:rPr>
          <w:rFonts w:ascii="맑은 고딕" w:hAnsi="맑은 고딕" w:eastAsia="맑은 고딕"/>
          <w:sz w:val="21"/>
        </w:rPr>
        <w:t>즉 자동 복귀가 없다. 아무도 확인하지 않으면 부하가 한쪽에 몰린 채로 며칠이 지나간다. 13장에서 본 편중이 이렇게 생기기도 한다.</w:t>
      </w:r>
    </w:p>
    <w:p>
      <w:r>
        <w:rPr>
          <w:rFonts w:ascii="맑은 고딕" w:hAnsi="맑은 고딕" w:eastAsia="맑은 고딕"/>
          <w:sz w:val="21"/>
        </w:rPr>
        <w:t>자동으로 되돌리는 것까지는 권하지 않는다. 서비스가 옮겨 가 있다는 것은 무슨 일이 있었다는 뜻이므로, 사람이 원인을 확인한 뒤 되돌리는 편이 안전하다. 점검은 알리는 데까지만 한다.</w:t>
      </w:r>
    </w:p>
    <w:p>
      <w:r>
        <w:rPr>
          <w:rFonts w:ascii="맑은 고딕" w:hAnsi="맑은 고딕" w:eastAsia="맑은 고딕"/>
          <w:sz w:val="21"/>
        </w:rPr>
        <w:t>채점 포인트: status 와 config 를 비교하는 절차를 제시했는가, 인스턴스 상태를 먼저 확인하는 단계를 넣었는가, 자동 복귀가 없다는 실측을 근거로 들었는가, 자동 복구까지는 권하지 않는다는 판단을 설명했는가.</w:t>
      </w:r>
    </w:p>
    <w:p>
      <w:r>
        <w:rPr>
          <w:rFonts w:ascii="맑은 고딕" w:hAnsi="맑은 고딕" w:eastAsia="맑은 고딕"/>
          <w:sz w:val="21"/>
        </w:rPr>
        <w:t>[추가-19] 모범답안:</w:t>
      </w:r>
    </w:p>
    <w:p>
      <w:r>
        <w:rPr>
          <w:rFonts w:ascii="맑은 고딕" w:hAnsi="맑은 고딕" w:eastAsia="맑은 고딕"/>
          <w:sz w:val="21"/>
        </w:rPr>
        <w:t xml:space="preserve">1. 서비스 정지. </w:t>
      </w:r>
      <w:r>
        <w:rPr>
          <w:rFonts w:ascii="Consolas" w:hAnsi="Consolas" w:eastAsia="Consolas" w:cs="Consolas"/>
          <w:sz w:val="20"/>
        </w:rPr>
        <w:t xml:space="preserve">srvctl stop service -d racdb -s ch15_oltp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-s ch15_batch</w:t>
      </w:r>
      <w:r>
        <w:rPr>
          <w:rFonts w:ascii="맑은 고딕" w:hAnsi="맑은 고딕" w:eastAsia="맑은 고딕"/>
          <w:sz w:val="21"/>
        </w:rPr>
        <w:t xml:space="preserve"> 를 각각 실행한다.</w:t>
      </w:r>
    </w:p>
    <w:p>
      <w:r>
        <w:rPr>
          <w:rFonts w:ascii="맑은 고딕" w:hAnsi="맑은 고딕" w:eastAsia="맑은 고딕"/>
          <w:sz w:val="21"/>
        </w:rPr>
        <w:t xml:space="preserve">2. 정지 확인.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로 둘 다 "is not running" 인지 본다.</w:t>
      </w:r>
    </w:p>
    <w:p>
      <w:r>
        <w:rPr>
          <w:rFonts w:ascii="맑은 고딕" w:hAnsi="맑은 고딕" w:eastAsia="맑은 고딕"/>
          <w:sz w:val="21"/>
        </w:rPr>
        <w:t>참고로 이 상태에서 그 서비스로 접속하면 ORA-12514 다. 정의는 남아 있지만 리스너에 등록되어 있지 않기 때문이다.</w:t>
      </w:r>
    </w:p>
    <w:p>
      <w:r>
        <w:rPr>
          <w:rFonts w:ascii="맑은 고딕" w:hAnsi="맑은 고딕" w:eastAsia="맑은 고딕"/>
          <w:sz w:val="21"/>
        </w:rPr>
        <w:t xml:space="preserve">3. 서비스 삭제. </w:t>
      </w:r>
      <w:r>
        <w:rPr>
          <w:rFonts w:ascii="Consolas" w:hAnsi="Consolas" w:eastAsia="Consolas" w:cs="Consolas"/>
          <w:sz w:val="20"/>
        </w:rPr>
        <w:t xml:space="preserve">srvctl remove service -d racdb -s ch15_oltp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-s ch15_batch</w:t>
      </w:r>
      <w:r>
        <w:rPr>
          <w:rFonts w:ascii="맑은 고딕" w:hAnsi="맑은 고딕" w:eastAsia="맑은 고딕"/>
          <w:sz w:val="21"/>
        </w:rPr>
        <w:t xml:space="preserve"> 다. 정지하지 않고 지우려 하면 거부된다.</w:t>
      </w:r>
    </w:p>
    <w:p>
      <w:r>
        <w:rPr>
          <w:rFonts w:ascii="맑은 고딕" w:hAnsi="맑은 고딕" w:eastAsia="맑은 고딕"/>
          <w:sz w:val="21"/>
        </w:rPr>
        <w:t xml:space="preserve">4. 삭제 확인.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와 </w:t>
      </w:r>
      <w:r>
        <w:rPr>
          <w:rFonts w:ascii="Consolas" w:hAnsi="Consolas" w:eastAsia="Consolas" w:cs="Consolas"/>
          <w:sz w:val="20"/>
        </w:rPr>
        <w:t xml:space="preserve">srvctl config service -d racdb</w:t>
      </w:r>
      <w:r>
        <w:rPr>
          <w:rFonts w:ascii="맑은 고딕" w:hAnsi="맑은 고딕" w:eastAsia="맑은 고딕"/>
          <w:sz w:val="21"/>
        </w:rPr>
        <w:t xml:space="preserve"> 를 실행한다. 둘 다 출력이 없고 종료 코드가 0 이어야 한다. 실습 시작 전의 상태와 같다.</w:t>
      </w:r>
    </w:p>
    <w:p>
      <w:r>
        <w:rPr>
          <w:rFonts w:ascii="맑은 고딕" w:hAnsi="맑은 고딕" w:eastAsia="맑은 고딕"/>
          <w:sz w:val="21"/>
        </w:rPr>
        <w:t xml:space="preserve">5. 데이터베이스 쪽 확인. </w:t>
      </w:r>
      <w:r>
        <w:rPr>
          <w:rFonts w:ascii="Consolas" w:hAnsi="Consolas" w:eastAsia="Consolas" w:cs="Consolas"/>
          <w:sz w:val="20"/>
        </w:rPr>
        <w:t xml:space="preserve">select inst_id, name from gv$active_services order by inst_id, name</w:t>
      </w:r>
      <w:r>
        <w:rPr>
          <w:rFonts w:ascii="맑은 고딕" w:hAnsi="맑은 고딕" w:eastAsia="맑은 고딕"/>
          <w:sz w:val="21"/>
        </w:rPr>
        <w:t xml:space="preserve"> 이 10 행이어야 한다. 기본 서비스 다섯이 인스턴스마다 하나씩이다.</w:t>
      </w:r>
    </w:p>
    <w:p>
      <w:r>
        <w:rPr>
          <w:rFonts w:ascii="맑은 고딕" w:hAnsi="맑은 고딕" w:eastAsia="맑은 고딕"/>
          <w:sz w:val="21"/>
        </w:rPr>
        <w:t xml:space="preserve">6. CRS 자원 확인. </w:t>
      </w:r>
      <w:r>
        <w:rPr>
          <w:rFonts w:ascii="Consolas" w:hAnsi="Consolas" w:eastAsia="Consolas" w:cs="Consolas"/>
          <w:sz w:val="20"/>
        </w:rPr>
        <w:t xml:space="preserve">crsctl stat res | grep -c '^NAME='</w:t>
      </w:r>
      <w:r>
        <w:rPr>
          <w:rFonts w:ascii="맑은 고딕" w:hAnsi="맑은 고딕" w:eastAsia="맑은 고딕"/>
          <w:sz w:val="21"/>
        </w:rPr>
        <w:t xml:space="preserve"> 이 17 이어야 한다. 서비스를 둘 만들었을 때 19 였으므로 둘이 줄어야 맞다.</w:t>
      </w:r>
    </w:p>
    <w:p>
      <w:r>
        <w:rPr>
          <w:rFonts w:ascii="맑은 고딕" w:hAnsi="맑은 고딕" w:eastAsia="맑은 고딕"/>
          <w:sz w:val="21"/>
        </w:rPr>
        <w:t xml:space="preserve">7. 서비스 자원이 남아 있지 않은지도 본다. </w:t>
      </w:r>
      <w:r>
        <w:rPr>
          <w:rFonts w:ascii="Consolas" w:hAnsi="Consolas" w:eastAsia="Consolas" w:cs="Consolas"/>
          <w:sz w:val="20"/>
        </w:rPr>
        <w:t xml:space="preserve">crsctl stat res | grep -i svc</w:t>
      </w:r>
      <w:r>
        <w:rPr>
          <w:rFonts w:ascii="맑은 고딕" w:hAnsi="맑은 고딕" w:eastAsia="맑은 고딕"/>
          <w:sz w:val="21"/>
        </w:rPr>
        <w:t xml:space="preserve"> 의 출력이 비어 있어야 한다.</w:t>
      </w:r>
    </w:p>
    <w:p>
      <w:r>
        <w:rPr>
          <w:rFonts w:ascii="맑은 고딕" w:hAnsi="맑은 고딕" w:eastAsia="맑은 고딕"/>
          <w:sz w:val="21"/>
        </w:rPr>
        <w:t xml:space="preserve">8. 데이터베이스 상태.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로 두 인스턴스가 Open 이고 "with online services" 문구가 없는지 본다.</w:t>
      </w:r>
    </w:p>
    <w:p>
      <w:r>
        <w:rPr>
          <w:rFonts w:ascii="맑은 고딕" w:hAnsi="맑은 고딕" w:eastAsia="맑은 고딕"/>
          <w:sz w:val="21"/>
        </w:rPr>
        <w:t>기준선은 GV$ACTIVE_SERVICES 10 행, CRS 자원 17 개, 두 인스턴스 Open 이다. 세 숫자가 모두 맞아야 정리가 끝난 것이다.</w:t>
      </w:r>
    </w:p>
    <w:p>
      <w:r>
        <w:rPr>
          <w:rFonts w:ascii="맑은 고딕" w:hAnsi="맑은 고딕" w:eastAsia="맑은 고딕"/>
          <w:sz w:val="21"/>
        </w:rPr>
        <w:t>채점 포인트: 정지 후 삭제라는 순서를 지켰는가, 각 단계의 확인 명령을 썼는가, 세 가지 기준선 숫자를 모두 들었는가, 서비스 자원이 남아 있지 않은지 확인하는 단계를 넣었는가.</w:t>
      </w:r>
    </w:p>
    <w:p>
      <w:r>
        <w:rPr>
          <w:rFonts w:ascii="맑은 고딕" w:hAnsi="맑은 고딕" w:eastAsia="맑은 고딕"/>
          <w:sz w:val="21"/>
        </w:rPr>
        <w:t>[추가-20] 모범답안:</w:t>
      </w:r>
    </w:p>
    <w:p>
      <w:r>
        <w:rPr>
          <w:rFonts w:ascii="맑은 고딕" w:hAnsi="맑은 고딕" w:eastAsia="맑은 고딕"/>
          <w:sz w:val="21"/>
        </w:rPr>
        <w:t>계층 순으로 배열하면 다음과 같다.</w:t>
      </w:r>
    </w:p>
    <w:p>
      <w:r>
        <w:rPr>
          <w:rFonts w:ascii="맑은 고딕" w:hAnsi="맑은 고딕" w:eastAsia="맑은 고딕"/>
          <w:sz w:val="21"/>
        </w:rPr>
        <w:t>[클러스터 계층 — 14장]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check cluster -all</w:t>
      </w:r>
      <w:r>
        <w:rPr>
          <w:rFonts w:ascii="맑은 고딕" w:hAnsi="맑은 고딕" w:eastAsia="맑은 고딕"/>
          <w:sz w:val="21"/>
        </w:rPr>
        <w:t xml:space="preserve"> — 모든 노드에서 CRS-4537·4529·4533 셋이 online.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crsctl stat res -t</w:t>
      </w:r>
      <w:r>
        <w:rPr>
          <w:rFonts w:ascii="맑은 고딕" w:hAnsi="맑은 고딕" w:eastAsia="맑은 고딕"/>
          <w:sz w:val="21"/>
        </w:rPr>
        <w:t xml:space="preserve"> — 자원 개수 17, TARGET 과 STATE 가 어긋난 자원 없음. OFFLINE 이 있으면 TARGET 과 AUTO_START 를 확인해 의도된 것인지 판단한다.</w:t>
      </w:r>
    </w:p>
    <w:p>
      <w:r>
        <w:rPr>
          <w:rFonts w:ascii="맑은 고딕" w:hAnsi="맑은 고딕" w:eastAsia="맑은 고딕"/>
          <w:sz w:val="21"/>
        </w:rPr>
        <w:t xml:space="preserve">주간 각 노드에서 </w:t>
      </w:r>
      <w:r>
        <w:rPr>
          <w:rFonts w:ascii="Consolas" w:hAnsi="Consolas" w:eastAsia="Consolas" w:cs="Consolas"/>
          <w:sz w:val="20"/>
        </w:rPr>
        <w:t xml:space="preserve">crsctl stat res -t -init</w:t>
      </w:r>
      <w:r>
        <w:rPr>
          <w:rFonts w:ascii="맑은 고딕" w:hAnsi="맑은 고딕" w:eastAsia="맑은 고딕"/>
          <w:sz w:val="21"/>
        </w:rPr>
        <w:t xml:space="preserve"> — 13 개. ora.diskmon 의 OFFLINE 은 정상.</w:t>
      </w:r>
    </w:p>
    <w:p>
      <w:r>
        <w:rPr>
          <w:rFonts w:ascii="맑은 고딕" w:hAnsi="맑은 고딕" w:eastAsia="맑은 고딕"/>
          <w:sz w:val="21"/>
        </w:rPr>
        <w:t>[서비스 계층 — 15장]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service -d racdb</w:t>
      </w:r>
      <w:r>
        <w:rPr>
          <w:rFonts w:ascii="맑은 고딕" w:hAnsi="맑은 고딕" w:eastAsia="맑은 고딕"/>
          <w:sz w:val="21"/>
        </w:rPr>
        <w:t xml:space="preserve"> — 모든 서비스가 도는가.</w:t>
      </w:r>
    </w:p>
    <w:p>
      <w:r>
        <w:rPr>
          <w:rFonts w:ascii="맑은 고딕" w:hAnsi="맑은 고딕" w:eastAsia="맑은 고딕"/>
          <w:sz w:val="21"/>
        </w:rPr>
        <w:t xml:space="preserve">매일 status 와 </w:t>
      </w:r>
      <w:r>
        <w:rPr>
          <w:rFonts w:ascii="Consolas" w:hAnsi="Consolas" w:eastAsia="Consolas" w:cs="Consolas"/>
          <w:sz w:val="20"/>
        </w:rPr>
        <w:t xml:space="preserve">srvctl config service</w:t>
      </w:r>
      <w:r>
        <w:rPr>
          <w:rFonts w:ascii="맑은 고딕" w:hAnsi="맑은 고딕" w:eastAsia="맑은 고딕"/>
          <w:sz w:val="21"/>
        </w:rPr>
        <w:t xml:space="preserve"> 의 Preferred 비교 — 선호 인스턴스에 있는가. 장애 후 복귀를 빠뜨린 것을 잡아 준다.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lsnrctl status LISTENER_SCAN1</w:t>
      </w:r>
      <w:r>
        <w:rPr>
          <w:rFonts w:ascii="맑은 고딕" w:hAnsi="맑은 고딕" w:eastAsia="맑은 고딕"/>
          <w:sz w:val="21"/>
        </w:rPr>
        <w:t xml:space="preserve"> — 각 서비스의 has N instance(s) 가 Cardinality 와 맞는가.</w:t>
      </w:r>
    </w:p>
    <w:p>
      <w:r>
        <w:rPr>
          <w:rFonts w:ascii="맑은 고딕" w:hAnsi="맑은 고딕" w:eastAsia="맑은 고딕"/>
          <w:sz w:val="21"/>
        </w:rPr>
        <w:t>[인스턴스 계층 — 12장]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srvctl status database -d racdb -v</w:t>
      </w:r>
      <w:r>
        <w:rPr>
          <w:rFonts w:ascii="맑은 고딕" w:hAnsi="맑은 고딕" w:eastAsia="맑은 고딕"/>
          <w:sz w:val="21"/>
        </w:rPr>
        <w:t xml:space="preserve"> — 두 인스턴스가 Open 이고 서비스 배치가 함께 보인다.</w:t>
      </w:r>
    </w:p>
    <w:p>
      <w:r>
        <w:rPr>
          <w:rFonts w:ascii="맑은 고딕" w:hAnsi="맑은 고딕" w:eastAsia="맑은 고딕"/>
          <w:sz w:val="21"/>
        </w:rPr>
        <w:t xml:space="preserve">주간 SPFILE 항목 수와 </w:t>
      </w:r>
      <w:r>
        <w:rPr>
          <w:rFonts w:ascii="Consolas" w:hAnsi="Consolas" w:eastAsia="Consolas" w:cs="Consolas"/>
          <w:sz w:val="20"/>
        </w:rPr>
        <w:t xml:space="preserve">*.</w:t>
      </w:r>
      <w:r>
        <w:rPr>
          <w:rFonts w:ascii="맑은 고딕" w:hAnsi="맑은 고딕" w:eastAsia="맑은 고딕"/>
          <w:sz w:val="21"/>
        </w:rPr>
        <w:t xml:space="preserve">/</w:t>
      </w:r>
      <w:r>
        <w:rPr>
          <w:rFonts w:ascii="Consolas" w:hAnsi="Consolas" w:eastAsia="Consolas" w:cs="Consolas"/>
          <w:sz w:val="20"/>
        </w:rPr>
        <w:t xml:space="preserve">sid.</w:t>
      </w:r>
      <w:r>
        <w:rPr>
          <w:rFonts w:ascii="맑은 고딕" w:hAnsi="맑은 고딕" w:eastAsia="맑은 고딕"/>
          <w:sz w:val="21"/>
        </w:rPr>
        <w:t xml:space="preserve"> 표기 — 의도대로인가. 위험한 값이 들어가 있지 않은가.</w:t>
      </w:r>
    </w:p>
    <w:p>
      <w:r>
        <w:rPr>
          <w:rFonts w:ascii="맑은 고딕" w:hAnsi="맑은 고딕" w:eastAsia="맑은 고딕"/>
          <w:sz w:val="21"/>
        </w:rPr>
        <w:t>[스토리지 계층 — 13장]</w:t>
      </w:r>
    </w:p>
    <w:p>
      <w:r>
        <w:rPr>
          <w:rFonts w:ascii="맑은 고딕" w:hAnsi="맑은 고딕" w:eastAsia="맑은 고딕"/>
          <w:sz w:val="21"/>
        </w:rPr>
        <w:t xml:space="preserve">매일 </w:t>
      </w:r>
      <w:r>
        <w:rPr>
          <w:rFonts w:ascii="Consolas" w:hAnsi="Consolas" w:eastAsia="Consolas" w:cs="Consolas"/>
          <w:sz w:val="20"/>
        </w:rPr>
        <w:t xml:space="preserve">select group#, thread#, status from v$log</w:t>
      </w:r>
      <w:r>
        <w:rPr>
          <w:rFonts w:ascii="맑은 고딕" w:hAnsi="맑은 고딕" w:eastAsia="맑은 고딕"/>
          <w:sz w:val="21"/>
        </w:rPr>
        <w:t xml:space="preserve"> — 스레드마다 CURRENT 가 정확히 하나.</w:t>
      </w:r>
    </w:p>
    <w:p>
      <w:r>
        <w:rPr>
          <w:rFonts w:ascii="맑은 고딕" w:hAnsi="맑은 고딕" w:eastAsia="맑은 고딕"/>
          <w:sz w:val="21"/>
        </w:rPr>
        <w:t>매일 UNDO 테이블스페이스별 크기 — 한쪽만 계속 커지지 않는가.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select thread#, count(*) from v$log group by thread#</w:t>
      </w:r>
      <w:r>
        <w:rPr>
          <w:rFonts w:ascii="맑은 고딕" w:hAnsi="맑은 고딕" w:eastAsia="맑은 고딕"/>
          <w:sz w:val="21"/>
        </w:rPr>
        <w:t xml:space="preserve"> — 스레드마다 둘 이상.</w:t>
      </w:r>
    </w:p>
    <w:p>
      <w:r>
        <w:rPr>
          <w:rFonts w:ascii="맑은 고딕" w:hAnsi="맑은 고딕" w:eastAsia="맑은 고딕"/>
          <w:sz w:val="21"/>
        </w:rPr>
        <w:t xml:space="preserve">주간 </w:t>
      </w:r>
      <w:r>
        <w:rPr>
          <w:rFonts w:ascii="Consolas" w:hAnsi="Consolas" w:eastAsia="Consolas" w:cs="Consolas"/>
          <w:sz w:val="20"/>
        </w:rPr>
        <w:t xml:space="preserve">select inst_id, total_blocks, used_blocks from gv$sort_segment</w:t>
      </w:r>
      <w:r>
        <w:rPr>
          <w:rFonts w:ascii="맑은 고딕" w:hAnsi="맑은 고딕" w:eastAsia="맑은 고딕"/>
          <w:sz w:val="21"/>
        </w:rPr>
        <w:t xml:space="preserve"> — 인스턴스별 임시 공간 확보량 균형.</w:t>
      </w:r>
    </w:p>
    <w:p>
      <w:r>
        <w:rPr>
          <w:rFonts w:ascii="맑은 고딕" w:hAnsi="맑은 고딕" w:eastAsia="맑은 고딕"/>
          <w:sz w:val="21"/>
        </w:rPr>
        <w:t>이 순서가 곧 진단 순서가 되는 이유는 아래 계층이 무너지면 위 계층에 단서가 없기 때문이다. CSSD 가 안 떴다면 데이터베이스는 시작 시도조차 하지 않았으므로 알럿 로그에 쓸 내용이 없다. 5장의 HAIP 사례가 정확히 그런 경우였다.</w:t>
      </w:r>
    </w:p>
    <w:p>
      <w:r>
        <w:rPr>
          <w:rFonts w:ascii="맑은 고딕" w:hAnsi="맑은 고딕" w:eastAsia="맑은 고딕"/>
          <w:sz w:val="21"/>
        </w:rPr>
        <w:t>그래서 위에서부터 확인한다. 클러스터가 정상인지, 서비스가 제자리에 있는지, 인스턴스가 떠 있는지, 스토리지가 온전한지 순이다. 각 계층이 정상이어야 다음 계층을 볼 의미가 있다.</w:t>
      </w:r>
    </w:p>
    <w:p>
      <w:r>
        <w:rPr>
          <w:rFonts w:ascii="맑은 고딕" w:hAnsi="맑은 고딕" w:eastAsia="맑은 고딕"/>
          <w:sz w:val="21"/>
        </w:rPr>
        <w:t>채점 포인트: 네 계층으로 나눠 정리했는가, 각 항목의 명령과 정상 기준을 썼는가, 주기를 구분했는가, 계층 순이 진단 순서가 되는 이유를 설명했는가.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