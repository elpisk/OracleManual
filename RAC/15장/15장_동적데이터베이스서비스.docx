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제15장  동적 데이터베이스 서비스</w:t>
      </w:r>
    </w:p>
    <w:p>
      <w:r>
        <w:rPr>
          <w:rFonts w:ascii="맑은 고딕" w:hAnsi="맑은 고딕" w:eastAsia="맑은 고딕"/>
          <w:sz w:val="21"/>
        </w:rPr>
        <w:t>13장에서 rac1 의 리두 발생량이 rac2 의 약 1.8 배라는 것을 확인했다. 부하가 한쪽에 몰려 있다는 신호였고, 조치는 리두나 UNDO 크기를 늘리는 것이 아니라 부하 자체를 나누는 것이라고 했다.</w:t>
      </w:r>
    </w:p>
    <w:p>
      <w:r>
        <w:rPr>
          <w:rFonts w:ascii="맑은 고딕" w:hAnsi="맑은 고딕" w:eastAsia="맑은 고딕"/>
          <w:sz w:val="21"/>
        </w:rPr>
        <w:t>그 도구가 이 장의 서비스다. 서비스는 "어떤 접속을 어느 인스턴스가 받을 것인가" 를 정하는 이름이며, 클라이언트는 인스턴스가 아니라 이 이름에 접속한다.</w:t>
      </w:r>
    </w:p>
    <w:p>
      <w:r>
        <w:rPr>
          <w:rFonts w:ascii="맑은 고딕" w:hAnsi="맑은 고딕" w:eastAsia="맑은 고딕"/>
          <w:sz w:val="21"/>
        </w:rPr>
        <w:t xml:space="preserve">14장에서 </w:t>
      </w:r>
      <w:r>
        <w:rPr>
          <w:rFonts w:ascii="Consolas" w:hAnsi="Consolas" w:eastAsia="Consolas" w:cs="Consolas"/>
          <w:sz w:val="20"/>
        </w:rPr>
        <w:t xml:space="preserve">srvctl</w:t>
      </w:r>
      <w:r>
        <w:rPr>
          <w:rFonts w:ascii="맑은 고딕" w:hAnsi="맑은 고딕" w:eastAsia="맑은 고딕"/>
          <w:sz w:val="21"/>
        </w:rPr>
        <w:t xml:space="preserve"> 의 대상 목록을 봤는데 그중 </w:t>
      </w:r>
      <w:r>
        <w:rPr>
          <w:rFonts w:ascii="Consolas" w:hAnsi="Consolas" w:eastAsia="Consolas" w:cs="Consolas"/>
          <w:sz w:val="20"/>
        </w:rPr>
        <w:t xml:space="preserve">service</w:t>
      </w:r>
      <w:r>
        <w:rPr>
          <w:rFonts w:ascii="맑은 고딕" w:hAnsi="맑은 고딕" w:eastAsia="맑은 고딕"/>
          <w:sz w:val="21"/>
        </w:rPr>
        <w:t xml:space="preserve"> 를 아직 다루지 않았다. 여기서 다룬다. 문법은 14장에서 익힌 3 단 구조 그대로다.</w:t>
      </w:r>
    </w:p>
    <w:p>
      <w:pPr>
        <w:pStyle w:val="Heading2"/>
      </w:pPr>
      <w:r>
        <w:t>15.1 서비스란 무엇인가</w:t>
      </w:r>
    </w:p>
    <w:p>
      <w:pPr>
        <w:pStyle w:val="Heading3"/>
      </w:pPr>
      <w:r>
        <w:t>15.1.1 지금 있는 서비스</w:t>
      </w:r>
    </w:p>
    <w:p>
      <w:r>
        <w:rPr>
          <w:rFonts w:ascii="맑은 고딕" w:hAnsi="맑은 고딕" w:eastAsia="맑은 고딕"/>
          <w:sz w:val="21"/>
        </w:rPr>
        <w:t>사용자가 만든 서비스가 하나도 없는 상태에서 시작한다.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service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echo $?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service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echo $?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아무것도 출력되지 않는다. 오류가 아니라 사용자 서비스가 없다는 뜻이다. 종료 코드가 0 인 것이 근거다.</w:t>
      </w:r>
    </w:p>
    <w:p>
      <w:r>
        <w:rPr>
          <w:rFonts w:ascii="맑은 고딕" w:hAnsi="맑은 고딕" w:eastAsia="맑은 고딕"/>
          <w:sz w:val="21"/>
        </w:rPr>
        <w:t>그런데 데이터베이스에는 이미 서비스가 여럿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name, con_id from gv$active_services order by inst_id, 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NAME                 CON_ID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-------------------- 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SYS$BACKGROUND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SYS$USERS   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racdb       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racdbXDB    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racpdb1                   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SYS$BACKGROUND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SYS$USERS   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racdb       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racdbXDB                 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racpdb1                   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10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다섯 개가 인스턴스마다 하나씩 있어 10 행이다. 각각의 성격이 다르다.</w:t>
      </w:r>
    </w:p>
    <w:p>
      <w:r>
        <w:rPr>
          <w:rFonts w:ascii="Consolas" w:hAnsi="Consolas" w:eastAsia="Consolas" w:cs="Consolas"/>
          <w:sz w:val="20"/>
        </w:rPr>
        <w:t xml:space="preserve">SYS$BACKGROUND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SYS$USERS</w:t>
      </w:r>
      <w:r>
        <w:rPr>
          <w:rFonts w:ascii="맑은 고딕" w:hAnsi="맑은 고딕" w:eastAsia="맑은 고딕"/>
          <w:sz w:val="21"/>
        </w:rPr>
        <w:t xml:space="preserve"> 는 내부 서비스다. 백그라운드 프로세스와 서비스 이름 없이 접속한 세션이 여기에 속한다. 지울 수도 옮길 수도 없다.</w:t>
      </w:r>
    </w:p>
    <w:p>
      <w:r>
        <w:rPr>
          <w:rFonts w:ascii="Consolas" w:hAnsi="Consolas" w:eastAsia="Consolas" w:cs="Consolas"/>
          <w:sz w:val="20"/>
        </w:rPr>
        <w:t xml:space="preserve">racdb</w:t>
      </w:r>
      <w:r>
        <w:rPr>
          <w:rFonts w:ascii="맑은 고딕" w:hAnsi="맑은 고딕" w:eastAsia="맑은 고딕"/>
          <w:sz w:val="21"/>
        </w:rPr>
        <w:t xml:space="preserve"> 는 데이터베이스 이름과 같은 기본 서비스다. dbca 가 만들었고 두 인스턴스에서 모두 돈다.</w:t>
      </w:r>
    </w:p>
    <w:p>
      <w:r>
        <w:rPr>
          <w:rFonts w:ascii="Consolas" w:hAnsi="Consolas" w:eastAsia="Consolas" w:cs="Consolas"/>
          <w:sz w:val="20"/>
        </w:rPr>
        <w:t xml:space="preserve">racdbXDB</w:t>
      </w:r>
      <w:r>
        <w:rPr>
          <w:rFonts w:ascii="맑은 고딕" w:hAnsi="맑은 고딕" w:eastAsia="맑은 고딕"/>
          <w:sz w:val="21"/>
        </w:rPr>
        <w:t xml:space="preserve"> 는 XML DB 용이다. 쓰지 않으면 신경 쓰지 않아도 된다.</w:t>
      </w:r>
    </w:p>
    <w:p>
      <w:r>
        <w:rPr>
          <w:rFonts w:ascii="Consolas" w:hAnsi="Consolas" w:eastAsia="Consolas" w:cs="Consolas"/>
          <w:sz w:val="20"/>
        </w:rPr>
        <w:t xml:space="preserve">racpdb1</w:t>
      </w:r>
      <w:r>
        <w:rPr>
          <w:rFonts w:ascii="맑은 고딕" w:hAnsi="맑은 고딕" w:eastAsia="맑은 고딕"/>
          <w:sz w:val="21"/>
        </w:rPr>
        <w:t xml:space="preserve"> 은 PDB 서비스다. CON_ID 가 3 인 것이 그 근거이며 PDB 를 만들 때 자동으로 생긴다.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service_id, name, network_name, goal, clb_goal from dba_services order by service_id;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SERVICE_ID NAME             NETWORK_NAME     GOAL   CLB_G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---------------- ---------------- ------ 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SYS$BACKGROUND                            LONG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SYS$USERS                                 LONG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racdbXDB         racdbXDB                 LONG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6 racdb            racdb                    LONG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4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DBA_SERVICES 에는 넷뿐이다. </w:t>
      </w:r>
      <w:r>
        <w:rPr>
          <w:rFonts w:ascii="Consolas" w:hAnsi="Consolas" w:eastAsia="Consolas" w:cs="Consolas"/>
          <w:sz w:val="20"/>
        </w:rPr>
        <w:t xml:space="preserve">racpdb1</w:t>
      </w:r>
      <w:r>
        <w:rPr>
          <w:rFonts w:ascii="맑은 고딕" w:hAnsi="맑은 고딕" w:eastAsia="맑은 고딕"/>
          <w:sz w:val="21"/>
        </w:rPr>
        <w:t xml:space="preserve"> 이 없다.</w:t>
      </w:r>
    </w:p>
    <w:p>
      <w:r>
        <w:rPr>
          <w:rFonts w:ascii="맑은 고딕" w:hAnsi="맑은 고딕" w:eastAsia="맑은 고딕"/>
          <w:sz w:val="21"/>
        </w:rPr>
        <w:t xml:space="preserve">이 뷰가 현재 컨테이너의 서비스만 보여 주기 때문이다. CDB$ROOT 에서 조회했으므로 CON_ID 3 의 PDB 서비스는 나오지 않는다. PDB 에 접속해 같은 뷰를 조회하면 </w:t>
      </w:r>
      <w:r>
        <w:rPr>
          <w:rFonts w:ascii="Consolas" w:hAnsi="Consolas" w:eastAsia="Consolas" w:cs="Consolas"/>
          <w:sz w:val="20"/>
        </w:rPr>
        <w:t xml:space="preserve">racpdb1</w:t>
      </w:r>
      <w:r>
        <w:rPr>
          <w:rFonts w:ascii="맑은 고딕" w:hAnsi="맑은 고딕" w:eastAsia="맑은 고딕"/>
          <w:sz w:val="21"/>
        </w:rPr>
        <w:t xml:space="preserve"> 이 나온다.</w:t>
      </w:r>
    </w:p>
    <w:p>
      <w:r>
        <w:rPr>
          <w:rFonts w:ascii="맑은 고딕" w:hAnsi="맑은 고딕" w:eastAsia="맑은 고딕"/>
          <w:sz w:val="21"/>
        </w:rPr>
        <w:t>SERVICE_ID 가 1·2·5·6 으로 건너뛴다. 3·4 는 CDB 내부용으로 예약되어 있다. 10장에서 데이터파일 번호가 연속이 아니었던 것과 같은 이야기다. 번호가 연속이라는 보장은 어디에도 없다.</w:t>
      </w:r>
    </w:p>
    <w:p>
      <w:pPr>
        <w:pStyle w:val="Heading3"/>
      </w:pPr>
      <w:r>
        <w:t>15.1.2 리스너에서 서비스 읽기</w:t>
      </w:r>
    </w:p>
    <w:p>
      <w:r>
        <w:rPr>
          <w:rFonts w:ascii="맑은 고딕" w:hAnsi="맑은 고딕" w:eastAsia="맑은 고딕"/>
          <w:sz w:val="21"/>
        </w:rPr>
        <w:t>서비스는 데이터베이스가 리스너에 등록하는 것이므로 리스너 쪽에서도 보인다. 이쪽이 클라이언트가 보는 모습에 더 가깝다.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lsnrctl status 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Listening Endpoints Summary...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(DESCRIPTION=(ADDRESS=(PROTOCOL=ipc)(KEY=LISTENER)))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(DESCRIPTION=(ADDRESS=(PROTOCOL=tcp)(HOST=172.16.225.101)(PORT=1521)))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(DESCRIPTION=(ADDRESS=(PROTOCOL=tcp)(HOST=172.16.225.111)(PORT=1521)))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Services Summary...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"+ASM"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"+ASM1", status READY,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"+ASM_CRS"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"+ASM_DATA"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"+ASM_FRA"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"5a569448ed6c2e8de06365e110acb045"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"racdb1", status READY,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"racdb"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"racdb1", status READY,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"racdbXDB"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"racpdb1"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"racdb1", status READY,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The command completed successfully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읽을 것이 여럿이다.</w:t>
      </w:r>
    </w:p>
    <w:p>
      <w:r>
        <w:rPr>
          <w:rFonts w:ascii="맑은 고딕" w:hAnsi="맑은 고딕" w:eastAsia="맑은 고딕"/>
          <w:sz w:val="21"/>
        </w:rPr>
        <w:t xml:space="preserve">Endpoints 에 IP 가 둘이다. </w:t>
      </w:r>
      <w:r>
        <w:rPr>
          <w:rFonts w:ascii="Consolas" w:hAnsi="Consolas" w:eastAsia="Consolas" w:cs="Consolas"/>
          <w:sz w:val="20"/>
        </w:rPr>
        <w:t xml:space="preserve">172.16.225.101</w:t>
      </w:r>
      <w:r>
        <w:rPr>
          <w:rFonts w:ascii="맑은 고딕" w:hAnsi="맑은 고딕" w:eastAsia="맑은 고딕"/>
          <w:sz w:val="21"/>
        </w:rPr>
        <w:t xml:space="preserve"> 은 공용 IP 이고 </w:t>
      </w:r>
      <w:r>
        <w:rPr>
          <w:rFonts w:ascii="Consolas" w:hAnsi="Consolas" w:eastAsia="Consolas" w:cs="Consolas"/>
          <w:sz w:val="20"/>
        </w:rPr>
        <w:t xml:space="preserve">172.16.225.111</w:t>
      </w:r>
      <w:r>
        <w:rPr>
          <w:rFonts w:ascii="맑은 고딕" w:hAnsi="맑은 고딕" w:eastAsia="맑은 고딕"/>
          <w:sz w:val="21"/>
        </w:rPr>
        <w:t xml:space="preserve"> 은 rac1 의 VIP 다. 리스너 하나가 둘 다 듣는다.</w:t>
      </w:r>
    </w:p>
    <w:p>
      <w:r>
        <w:rPr>
          <w:rFonts w:ascii="Consolas" w:hAnsi="Consolas" w:eastAsia="Consolas" w:cs="Consolas"/>
          <w:sz w:val="20"/>
        </w:rPr>
        <w:t xml:space="preserve">+ASM</w:t>
      </w:r>
      <w:r>
        <w:rPr>
          <w:rFonts w:ascii="맑은 고딕" w:hAnsi="맑은 고딕" w:eastAsia="맑은 고딕"/>
          <w:sz w:val="21"/>
        </w:rPr>
        <w:t xml:space="preserve"> 으로 시작하는 서비스는 ASM 인스턴스의 것이다. 디스크그룹마다 하나씩 있다.</w:t>
      </w:r>
    </w:p>
    <w:p>
      <w:r>
        <w:rPr>
          <w:rFonts w:ascii="맑은 고딕" w:hAnsi="맑은 고딕" w:eastAsia="맑은 고딕"/>
          <w:sz w:val="21"/>
        </w:rPr>
        <w:t>32 자리 16 진수 이름의 서비스가 있다. PDB 의 GUID 다. 9장에서 ASM 디렉터리 이름으로 본 그 값이며 PDB 를 GUID 로도 접속할 수 있게 등록되어 있다.</w:t>
      </w:r>
    </w:p>
    <w:p>
      <w:r>
        <w:rPr>
          <w:rFonts w:ascii="맑은 고딕" w:hAnsi="맑은 고딕" w:eastAsia="맑은 고딕"/>
          <w:sz w:val="21"/>
        </w:rPr>
        <w:t xml:space="preserve">그리고 각 서비스가 </w:t>
      </w:r>
      <w:r>
        <w:rPr>
          <w:rFonts w:ascii="Consolas" w:hAnsi="Consolas" w:eastAsia="Consolas" w:cs="Consolas"/>
          <w:sz w:val="20"/>
        </w:rPr>
        <w:t xml:space="preserve">has 1 instance(s)</w:t>
      </w:r>
      <w:r>
        <w:rPr>
          <w:rFonts w:ascii="맑은 고딕" w:hAnsi="맑은 고딕" w:eastAsia="맑은 고딕"/>
          <w:sz w:val="21"/>
        </w:rPr>
        <w:t xml:space="preserve"> 다. 이 리스너는 rac1 의 것이므로 racdb1 만 등록되어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lsnrctl status LISTENER_SCAN1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Listening Endpoints Summary...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(DESCRIPTION=(ADDRESS=(PROTOCOL=tcp)(HOST=172.16.225.120)(PORT=1521)))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Services Summary...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"racdb" has 2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"racdb1", status READY,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"racdb2", status READY,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"racpdb1" has 2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"racdb1", status READY,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"racdb2", status READY, has 1 handler(s) for this service...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SCAN 리스너는 다르다. 각 서비스가 </w:t>
      </w:r>
      <w:r>
        <w:rPr>
          <w:rFonts w:ascii="Consolas" w:hAnsi="Consolas" w:eastAsia="Consolas" w:cs="Consolas"/>
          <w:sz w:val="20"/>
        </w:rPr>
        <w:t xml:space="preserve">has 2 instance(s)</w:t>
      </w:r>
      <w:r>
        <w:rPr>
          <w:rFonts w:ascii="맑은 고딕" w:hAnsi="맑은 고딕" w:eastAsia="맑은 고딕"/>
          <w:sz w:val="21"/>
        </w:rPr>
        <w:t xml:space="preserve"> 이고 양 인스턴스가 모두 등록되어 있다.</w:t>
      </w:r>
    </w:p>
    <w:p>
      <w:r>
        <w:rPr>
          <w:rFonts w:ascii="맑은 고딕" w:hAnsi="맑은 고딕" w:eastAsia="맑은 고딕"/>
          <w:sz w:val="21"/>
        </w:rPr>
        <w:t>이것이 SCAN 의 역할이다. 클라이언트는 SCAN 하나에 접속하고, SCAN 리스너가 그 서비스를 제공하는 인스턴스 중 하나로 넘긴다.</w:t>
      </w:r>
    </w:p>
    <w:p>
      <w:r>
        <w:rPr>
          <w:rFonts w:ascii="맑은 고딕" w:hAnsi="맑은 고딕" w:eastAsia="맑은 고딕"/>
          <w:sz w:val="21"/>
        </w:rPr>
        <w:t>그러므로 트러블슈팅에서 두 리스너를 구분해야 한다. 로컬 리스너에 서비스가 없으면 그 노드의 인스턴스가 등록하지 않은 것이고, SCAN 리스너에 없으면 클러스터 어디에서도 그 서비스가 돌지 않는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리스너에 남은 옛 서비스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 랩의 로컬 리스너에는 </w:t>
            </w:r>
            <w:r>
              <w:rPr>
                <w:rFonts w:ascii="Consolas" w:hAnsi="Consolas" w:eastAsia="Consolas" w:cs="Consolas"/>
                <w:sz w:val="19"/>
              </w:rPr>
              <w:t xml:space="preserve">+ASM_CH9DG</w:t>
            </w:r>
            <w:r>
              <w:rPr>
                <w:rFonts w:ascii="맑은 고딕" w:hAnsi="맑은 고딕" w:eastAsia="맑은 고딕"/>
                <w:sz w:val="20"/>
              </w:rPr>
              <w:t xml:space="preserve"> 라는 서비스가 남아 있었다. 9장에서 만들었다 지운 디스크그룹의 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디스크그룹은 이미 없다. </w:t>
            </w:r>
            <w:r>
              <w:rPr>
                <w:rFonts w:ascii="Consolas" w:hAnsi="Consolas" w:eastAsia="Consolas" w:cs="Consolas"/>
                <w:sz w:val="19"/>
              </w:rPr>
              <w:t xml:space="preserve">asmcmd lsdg</w:t>
            </w:r>
            <w:r>
              <w:rPr>
                <w:rFonts w:ascii="맑은 고딕" w:hAnsi="맑은 고딕" w:eastAsia="맑은 고딕"/>
                <w:sz w:val="20"/>
              </w:rPr>
              <w:t xml:space="preserve"> 에는 CRS·DATA·FRA 셋만 나온다.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리스너의 서비스 목록은 인스턴스가 등록해 준 것을 담고 있고, 등록을 취소하는 신호가 오지 않으면 리스너를 재시작할 때까지 남는다.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14장에서 데이터베이스 자원의 </w:t>
            </w:r>
            <w:r>
              <w:rPr>
                <w:rFonts w:ascii="Consolas" w:hAnsi="Consolas" w:eastAsia="Consolas" w:cs="Consolas"/>
                <w:sz w:val="19"/>
              </w:rPr>
              <w:t xml:space="preserve">pullup</w:t>
            </w:r>
            <w:r>
              <w:rPr>
                <w:rFonts w:ascii="맑은 고딕" w:hAnsi="맑은 고딕" w:eastAsia="맑은 고딕"/>
                <w:sz w:val="20"/>
              </w:rPr>
              <w:t xml:space="preserve"> 절에 </w:t>
            </w:r>
            <w:r>
              <w:rPr>
                <w:rFonts w:ascii="Consolas" w:hAnsi="Consolas" w:eastAsia="Consolas" w:cs="Consolas"/>
                <w:sz w:val="19"/>
              </w:rPr>
              <w:t xml:space="preserve">ora.CH9DG.dg</w:t>
            </w:r>
            <w:r>
              <w:rPr>
                <w:rFonts w:ascii="맑은 고딕" w:hAnsi="맑은 고딕" w:eastAsia="맑은 고딕"/>
                <w:sz w:val="20"/>
              </w:rPr>
              <w:t xml:space="preserve"> 가 남아 있던 것과 같은 종류의 흔적이다. 실습이나 테스트로 만든 것을 지울 때 여러 곳에 자국이 남는다는 것을 보여 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접속에 영향은 없다. 없는 서비스로 접속하면 ORA-12514 가 날 뿐이다. 다만 목록을 읽는 사람이 혼란스러우므로 정기 재시작 때 정리된다.</w:t>
            </w:r>
          </w:p>
        </w:tc>
      </w:tr>
    </w:tbl>
    <w:p/>
    <w:p>
      <w:pPr>
        <w:pStyle w:val="Heading3"/>
      </w:pPr>
      <w:r>
        <w:t>15.1.3 왜 서비스가 필요한가</w:t>
      </w:r>
    </w:p>
    <w:p>
      <w:r>
        <w:rPr>
          <w:rFonts w:ascii="맑은 고딕" w:hAnsi="맑은 고딕" w:eastAsia="맑은 고딕"/>
          <w:sz w:val="21"/>
        </w:rPr>
        <w:t xml:space="preserve">서비스 없이도 접속은 된다. 기본 서비스 </w:t>
      </w:r>
      <w:r>
        <w:rPr>
          <w:rFonts w:ascii="Consolas" w:hAnsi="Consolas" w:eastAsia="Consolas" w:cs="Consolas"/>
          <w:sz w:val="20"/>
        </w:rPr>
        <w:t xml:space="preserve">racdb</w:t>
      </w:r>
      <w:r>
        <w:rPr>
          <w:rFonts w:ascii="맑은 고딕" w:hAnsi="맑은 고딕" w:eastAsia="맑은 고딕"/>
          <w:sz w:val="21"/>
        </w:rPr>
        <w:t xml:space="preserve"> 로 붙으면 SCAN 이 알아서 인스턴스를 골라 준다. 그런데 그것으로 부족한 경우가 있다.</w:t>
      </w:r>
    </w:p>
    <w:p>
      <w:r>
        <w:rPr>
          <w:rFonts w:ascii="맑은 고딕" w:hAnsi="맑은 고딕" w:eastAsia="맑은 고딕"/>
          <w:sz w:val="21"/>
        </w:rPr>
        <w:t>첫째, 부하를 의도적으로 나누고 싶을 때다. 13장에서 확인한 편중이 그 예다. OLTP 접속은 rac1 에, 야간 배치는 rac2 에 보내면 둘이 서로를 방해하지 않는다.</w:t>
      </w:r>
    </w:p>
    <w:p>
      <w:r>
        <w:rPr>
          <w:rFonts w:ascii="맑은 고딕" w:hAnsi="맑은 고딕" w:eastAsia="맑은 고딕"/>
          <w:sz w:val="21"/>
        </w:rPr>
        <w:t xml:space="preserve">둘째, 접속의 성격을 이름으로 구분하고 싶을 때다. </w:t>
      </w:r>
      <w:r>
        <w:rPr>
          <w:rFonts w:ascii="Consolas" w:hAnsi="Consolas" w:eastAsia="Consolas" w:cs="Consolas"/>
          <w:sz w:val="20"/>
        </w:rPr>
        <w:t xml:space="preserve">GV$SESSION</w:t>
      </w:r>
      <w:r>
        <w:rPr>
          <w:rFonts w:ascii="맑은 고딕" w:hAnsi="맑은 고딕" w:eastAsia="맑은 고딕"/>
          <w:sz w:val="21"/>
        </w:rPr>
        <w:t xml:space="preserve"> 의 SERVICE_NAME 열로 어느 서비스의 세션인지 알 수 있으므로 세션 추적과 자원 관리가 쉬워진다.</w:t>
      </w:r>
    </w:p>
    <w:p>
      <w:r>
        <w:rPr>
          <w:rFonts w:ascii="맑은 고딕" w:hAnsi="맑은 고딕" w:eastAsia="맑은 고딕"/>
          <w:sz w:val="21"/>
        </w:rPr>
        <w:t>셋째, 장애 시 접속을 옮기고 싶을 때다. 선호 인스턴스가 죽으면 서비스가 가용 인스턴스로 옮겨 가고, 클라이언트는 같은 이름으로 다시 접속하면 된다.</w:t>
      </w:r>
    </w:p>
    <w:p>
      <w:r>
        <w:rPr>
          <w:rFonts w:ascii="맑은 고딕" w:hAnsi="맑은 고딕" w:eastAsia="맑은 고딕"/>
          <w:sz w:val="21"/>
        </w:rPr>
        <w:t>넷째, 유지보수 때 접속을 미리 비우고 싶을 때다. 한 노드를 내리기 전에 그 노드의 서비스를 다른 노드로 옮기면 새 접속이 그쪽으로 가지 않는다.</w:t>
      </w:r>
    </w:p>
    <w:p>
      <w:r>
        <w:rPr>
          <w:rFonts w:ascii="맑은 고딕" w:hAnsi="맑은 고딕" w:eastAsia="맑은 고딕"/>
          <w:sz w:val="21"/>
        </w:rPr>
        <w:t>요약하면 서비스는 인스턴스와 클라이언트 사이에 두는 이름표다. 이름표를 옮기면 접속이 따라 옮겨 가고, 클라이언트는 아무것도 바꾸지 않아도 된다.</w:t>
      </w:r>
    </w:p>
    <w:p>
      <w:pPr>
        <w:pStyle w:val="Heading2"/>
      </w:pPr>
      <w:r>
        <w:t>15.2 서비스 생성</w:t>
      </w:r>
    </w:p>
    <w:p>
      <w:pPr>
        <w:pStyle w:val="Heading3"/>
      </w:pPr>
      <w:r>
        <w:t>15.2.1 선호와 가용</w:t>
      </w:r>
    </w:p>
    <w:p>
      <w:r>
        <w:rPr>
          <w:rFonts w:ascii="맑은 고딕" w:hAnsi="맑은 고딕" w:eastAsia="맑은 고딕"/>
          <w:sz w:val="21"/>
        </w:rPr>
        <w:t>서비스를 만들 때 정하는 것은 두 가지다. 평소에 어느 인스턴스에서 돌 것인가, 그것이 죽으면 어디로 갈 것인가.</w:t>
      </w:r>
    </w:p>
    <w:p>
      <w:r>
        <w:rPr>
          <w:rFonts w:ascii="맑은 고딕" w:hAnsi="맑은 고딕" w:eastAsia="맑은 고딕"/>
          <w:sz w:val="21"/>
        </w:rPr>
        <w:t>앞을 선호(preferred), 뒤를 가용(available)이라고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add service -d racdb -s ch15_oltp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               -preferred racdb1 -available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echo $?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add service -d racdb -s ch15_batch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               -preferred racdb2 -available racdb1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6.3 초 걸렸다. 성공하면 아무것도 출력하지 않는다. 14장의 </w:t>
      </w:r>
      <w:r>
        <w:rPr>
          <w:rFonts w:ascii="Consolas" w:hAnsi="Consolas" w:eastAsia="Consolas" w:cs="Consolas"/>
          <w:sz w:val="20"/>
        </w:rPr>
        <w:t xml:space="preserve">crsctl add resource</w:t>
      </w:r>
      <w:r>
        <w:rPr>
          <w:rFonts w:ascii="맑은 고딕" w:hAnsi="맑은 고딕" w:eastAsia="맑은 고딕"/>
          <w:sz w:val="21"/>
        </w:rPr>
        <w:t xml:space="preserve"> 와 같은 관례다.</w:t>
      </w:r>
    </w:p>
    <w:p>
      <w:r>
        <w:rPr>
          <w:rFonts w:ascii="맑은 고딕" w:hAnsi="맑은 고딕" w:eastAsia="맑은 고딕"/>
          <w:sz w:val="21"/>
        </w:rPr>
        <w:t xml:space="preserve">두 서비스가 서로 반대로 배치되어 있다. </w:t>
      </w:r>
      <w:r>
        <w:rPr>
          <w:rFonts w:ascii="Consolas" w:hAnsi="Consolas" w:eastAsia="Consolas" w:cs="Consolas"/>
          <w:sz w:val="20"/>
        </w:rPr>
        <w:t xml:space="preserve">ch15_oltp</w:t>
      </w:r>
      <w:r>
        <w:rPr>
          <w:rFonts w:ascii="맑은 고딕" w:hAnsi="맑은 고딕" w:eastAsia="맑은 고딕"/>
          <w:sz w:val="21"/>
        </w:rPr>
        <w:t xml:space="preserve"> 는 평소 racdb1 에서, </w:t>
      </w:r>
      <w:r>
        <w:rPr>
          <w:rFonts w:ascii="Consolas" w:hAnsi="Consolas" w:eastAsia="Consolas" w:cs="Consolas"/>
          <w:sz w:val="20"/>
        </w:rPr>
        <w:t xml:space="preserve">ch15_batch</w:t>
      </w:r>
      <w:r>
        <w:rPr>
          <w:rFonts w:ascii="맑은 고딕" w:hAnsi="맑은 고딕" w:eastAsia="맑은 고딕"/>
          <w:sz w:val="21"/>
        </w:rPr>
        <w:t xml:space="preserve"> 는 평소 racdb2 에서 돈다. 그리고 서로를 가용 인스턴스로 갖는다.</w:t>
      </w:r>
    </w:p>
    <w:p>
      <w:r>
        <w:rPr>
          <w:rFonts w:ascii="맑은 고딕" w:hAnsi="맑은 고딕" w:eastAsia="맑은 고딕"/>
          <w:sz w:val="21"/>
        </w:rPr>
        <w:t>이 배치가 부하 분산의 기본형이다. 평소에는 나뉘어 돌고 한쪽이 죽으면 남은 쪽이 둘 다 받는다.</w:t>
      </w:r>
    </w:p>
    <w:p>
      <w:r>
        <w:rPr>
          <w:rFonts w:ascii="맑은 고딕" w:hAnsi="맑은 고딕" w:eastAsia="맑은 고딕"/>
          <w:sz w:val="21"/>
        </w:rPr>
        <w:t>만들어진 서비스는 CRS 자원이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-t | grep -A3 'ora.racdb.ch15'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ora.racdb.ch15_batch.svc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OFFLINE OFFLINE          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ora.racdb.ch15_oltp.svc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OFFLINE OFFLINE                               STABLE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이름이 </w:t>
      </w:r>
      <w:r>
        <w:rPr>
          <w:rFonts w:ascii="Consolas" w:hAnsi="Consolas" w:eastAsia="Consolas" w:cs="Consolas"/>
          <w:sz w:val="20"/>
        </w:rPr>
        <w:t xml:space="preserve">ora.&lt;DB이름&gt;.&lt;서비스이름&gt;.svc</w:t>
      </w:r>
      <w:r>
        <w:rPr>
          <w:rFonts w:ascii="맑은 고딕" w:hAnsi="맑은 고딕" w:eastAsia="맑은 고딕"/>
          <w:sz w:val="21"/>
        </w:rPr>
        <w:t xml:space="preserve"> 형식이다. 14장에서 다룬 자원 모델 그대로이며 TARGET·STATE 도 같은 방식으로 읽는다.</w:t>
      </w:r>
    </w:p>
    <w:p>
      <w:r>
        <w:rPr>
          <w:rFonts w:ascii="맑은 고딕" w:hAnsi="맑은 고딕" w:eastAsia="맑은 고딕"/>
          <w:sz w:val="21"/>
        </w:rPr>
        <w:t>만들기만 하고 기동하지 않았으므로 둘 다 OFFLINE 이다.</w:t>
      </w:r>
    </w:p>
    <w:p>
      <w:r>
        <w:rPr>
          <w:rFonts w:ascii="맑은 고딕" w:hAnsi="맑은 고딕" w:eastAsia="맑은 고딕"/>
          <w:sz w:val="21"/>
        </w:rPr>
        <w:t>자원 개수도 늘어난다. 기준선이 17 개였는데 두 서비스를 만들면 19 개가 된다. 14장에서 자원 개수를 기록해 두라고 한 이유가 이런 데서 드러난다.</w:t>
      </w:r>
    </w:p>
    <w:p>
      <w:pPr>
        <w:pStyle w:val="Heading3"/>
      </w:pPr>
      <w:r>
        <w:t>15.2.2 오류 재현 — 없는 인스턴스를 선호로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add service -d racdb -s ch15_bad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               -preferred racdb9 -available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PRKO-2101 : Failed to find database instances racdb9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add service -d nodb -s ch15_bad2 -preferred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PRCD-1120 : The resource for database nodb could not be found.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PRCR-1001 : Resource ora.nodb.db does not exist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오류의 접두어가 다르다. 14장에서 정리한 대로 읽으면 된다.</w:t>
      </w:r>
    </w:p>
    <w:p>
      <w:r>
        <w:rPr>
          <w:rFonts w:ascii="맑은 고딕" w:hAnsi="맑은 고딕" w:eastAsia="맑은 고딕"/>
          <w:sz w:val="21"/>
        </w:rPr>
        <w:t>PRKO-2101 은 명령행 해석 계층이다. 인스턴스 이름 자체가 목록에 없다.</w:t>
      </w:r>
    </w:p>
    <w:p>
      <w:r>
        <w:rPr>
          <w:rFonts w:ascii="맑은 고딕" w:hAnsi="맑은 고딕" w:eastAsia="맑은 고딕"/>
          <w:sz w:val="21"/>
        </w:rPr>
        <w:t>PRCD-1120 과 PRCR-1001 은 데이터베이스 계층과 자원 계층이다. 두 줄로 나왔고 진짜 원인은 아래에 있다.</w:t>
      </w:r>
    </w:p>
    <w:p>
      <w:r>
        <w:rPr>
          <w:rFonts w:ascii="맑은 고딕" w:hAnsi="맑은 고딕" w:eastAsia="맑은 고딕"/>
          <w:sz w:val="21"/>
        </w:rPr>
        <w:t>앞의 오류는 서비스를 만들기 전에 잡아 준다는 점에서 고맙다. 인스턴스 이름을 잘못 적은 서비스가 만들어지면 기동할 때가 되어서야 문제를 알게 되고, 그때는 이미 다른 설정이 그 서비스에 의존하고 있을 수 있다.</w:t>
      </w:r>
    </w:p>
    <w:p>
      <w:pPr>
        <w:pStyle w:val="Heading3"/>
      </w:pPr>
      <w:r>
        <w:t>15.2.3 config 로 본 서비스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service -d racdb -s ch15_oltp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name: ch15_oltp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Server pool: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Cardinality: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role: PRIMARY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Management policy: AUTOMATIC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DTP transaction: 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AQ HA notifications: 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Failover type: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Failover method: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Failover retries: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Failover delay: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Failover restore: NONE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Connection Load Balancing Goal: LONG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Runtime Load Balancing Goal: NONE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TAF policy specification: NONE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Edition: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Pluggable database name: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Maximum lag time: ANY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Retention: 86400 seconds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Replay Initiation Time: 300 seconds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Drain timeout: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Stop option: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Session State Consistency: DYNAMIC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is enabled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Preferred instances: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Available instances: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CSS critical: no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지정한 것은 이름과 선호·가용 셋뿐인데 항목이 많다. 나머지는 기본값이다. 중요한 것만 짚는다.</w:t>
      </w:r>
    </w:p>
    <w:p>
      <w:r>
        <w:rPr>
          <w:rFonts w:ascii="Consolas" w:hAnsi="Consolas" w:eastAsia="Consolas" w:cs="Consolas"/>
          <w:sz w:val="20"/>
        </w:rPr>
        <w:t xml:space="preserve">Cardinality: 1</w:t>
      </w:r>
      <w:r>
        <w:rPr>
          <w:rFonts w:ascii="맑은 고딕" w:hAnsi="맑은 고딕" w:eastAsia="맑은 고딕"/>
          <w:sz w:val="21"/>
        </w:rPr>
        <w:t xml:space="preserve"> 은 한 번에 한 인스턴스에서만 돈다는 뜻이다. 선호 인스턴스를 둘로 지정하면 이 값이 2 가 되고 양쪽에서 동시에 돈다.</w:t>
      </w:r>
    </w:p>
    <w:p>
      <w:r>
        <w:rPr>
          <w:rFonts w:ascii="Consolas" w:hAnsi="Consolas" w:eastAsia="Consolas" w:cs="Consolas"/>
          <w:sz w:val="20"/>
        </w:rPr>
        <w:t xml:space="preserve">Service role: PRIMARY</w:t>
      </w:r>
      <w:r>
        <w:rPr>
          <w:rFonts w:ascii="맑은 고딕" w:hAnsi="맑은 고딕" w:eastAsia="맑은 고딕"/>
          <w:sz w:val="21"/>
        </w:rPr>
        <w:t xml:space="preserve"> 는 Data Guard 와 관련이 있다. 이 데이터베이스가 프라이머리일 때만 이 서비스가 돈다는 뜻이다. 스탠바이에서 읽기 전용 서비스를 따로 두고 싶으면 PHYSICAL_STANDBY 로 만든다.</w:t>
      </w:r>
    </w:p>
    <w:p>
      <w:r>
        <w:rPr>
          <w:rFonts w:ascii="Consolas" w:hAnsi="Consolas" w:eastAsia="Consolas" w:cs="Consolas"/>
          <w:sz w:val="20"/>
        </w:rPr>
        <w:t xml:space="preserve">Management policy: AUTOMATIC</w:t>
      </w:r>
      <w:r>
        <w:rPr>
          <w:rFonts w:ascii="맑은 고딕" w:hAnsi="맑은 고딕" w:eastAsia="맑은 고딕"/>
          <w:sz w:val="21"/>
        </w:rPr>
        <w:t xml:space="preserve"> 은 데이터베이스가 뜰 때 이 서비스도 함께 뜬다는 뜻이다. MANUAL 로 두면 관리자가 직접 올려야 한다.</w:t>
      </w:r>
    </w:p>
    <w:p>
      <w:r>
        <w:rPr>
          <w:rFonts w:ascii="Consolas" w:hAnsi="Consolas" w:eastAsia="Consolas" w:cs="Consolas"/>
          <w:sz w:val="20"/>
        </w:rPr>
        <w:t xml:space="preserve">Connection Load Balancing Goal: LONG</w:t>
      </w:r>
      <w:r>
        <w:rPr>
          <w:rFonts w:ascii="맑은 고딕" w:hAnsi="맑은 고딕" w:eastAsia="맑은 고딕"/>
          <w:sz w:val="21"/>
        </w:rPr>
        <w:t xml:space="preserve"> 은 접속을 나눌 때 무엇을 기준으로 할지 정한다. LONG 은 오래 유지되는 접속에 맞춰 세션 수를 기준으로 나누고, SHORT 는 짧은 접속에 맞춰 응답 시간을 기준으로 나눈다.</w:t>
      </w:r>
    </w:p>
    <w:p>
      <w:r>
        <w:rPr>
          <w:rFonts w:ascii="Consolas" w:hAnsi="Consolas" w:eastAsia="Consolas" w:cs="Consolas"/>
          <w:sz w:val="20"/>
        </w:rPr>
        <w:t xml:space="preserve">Retention: 86400</w:t>
      </w:r>
      <w:r>
        <w:rPr>
          <w:rFonts w:ascii="맑은 고딕" w:hAnsi="맑은 고딕" w:eastAsia="맑은 고딕"/>
          <w:sz w:val="21"/>
        </w:rPr>
        <w:t xml:space="preserve"> 은 서비스 통계를 하루 동안 보관한다는 뜻이다.</w:t>
      </w:r>
    </w:p>
    <w:p>
      <w:r>
        <w:rPr>
          <w:rFonts w:ascii="Consolas" w:hAnsi="Consolas" w:eastAsia="Consolas" w:cs="Consolas"/>
          <w:sz w:val="20"/>
        </w:rPr>
        <w:t xml:space="preserve">Failover</w:t>
      </w:r>
      <w:r>
        <w:rPr>
          <w:rFonts w:ascii="맑은 고딕" w:hAnsi="맑은 고딕" w:eastAsia="맑은 고딕"/>
          <w:sz w:val="21"/>
        </w:rPr>
        <w:t xml:space="preserve"> 계열과 </w:t>
      </w:r>
      <w:r>
        <w:rPr>
          <w:rFonts w:ascii="Consolas" w:hAnsi="Consolas" w:eastAsia="Consolas" w:cs="Consolas"/>
          <w:sz w:val="20"/>
        </w:rPr>
        <w:t xml:space="preserve">TAF policy</w:t>
      </w:r>
      <w:r>
        <w:rPr>
          <w:rFonts w:ascii="맑은 고딕" w:hAnsi="맑은 고딕" w:eastAsia="맑은 고딕"/>
          <w:sz w:val="21"/>
        </w:rPr>
        <w:t xml:space="preserve"> 는 클라이언트 쪽 장애 조치 설정이다. 이 장에서는 다루지 않고 16장에서 Application Continuity 와 함께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Pluggable database name 이 비어 있다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CDB 환경에서 서비스를 PDB 에 붙이려면 </w:t>
            </w:r>
            <w:r>
              <w:rPr>
                <w:rFonts w:ascii="Consolas" w:hAnsi="Consolas" w:eastAsia="Consolas" w:cs="Consolas"/>
                <w:sz w:val="19"/>
              </w:rPr>
              <w:t xml:space="preserve">-pdb</w:t>
            </w:r>
            <w:r>
              <w:rPr>
                <w:rFonts w:ascii="맑은 고딕" w:hAnsi="맑은 고딕" w:eastAsia="맑은 고딕"/>
                <w:sz w:val="20"/>
              </w:rPr>
              <w:t xml:space="preserve"> 옵션을 준다. 그러면 이 항목에 PDB 이름이 들어가고 그 서비스로 접속하면 곧바로 그 PDB 안이다.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이 실습에서는 지정하지 않았으므로 CDB$ROOT 에 붙는 서비스다. 접속하면 CDB 루트에 들어간다.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실무에서는 PDB 마다 서비스를 두는 편이 낫다. 애플리케이션이 어느 PDB 를 쓰는지 이름으로 드러나고, PDB 를 다른 CDB 로 옮길 때 서비스 이름만 유지하면 클라이언트를 바꾸지 않아도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12장에서 PDB 를 한 인스턴스에서만 열어 두는 실습을 했다. 그 상태에서 PDB 서비스를 두면 서비스가 곧 "이 PDB 가 열려 있는 인스턴스" 를 가리키게 되어 관리가 단순해진다.</w:t>
            </w:r>
          </w:p>
        </w:tc>
      </w:tr>
    </w:tbl>
    <w:p/>
    <w:p>
      <w:pPr>
        <w:pStyle w:val="Heading2"/>
      </w:pPr>
      <w:r>
        <w:t>15.3 기동과 배치 확인</w:t>
      </w:r>
    </w:p>
    <w:p>
      <w:pPr>
        <w:pStyle w:val="Heading3"/>
      </w:pPr>
      <w:r>
        <w:t>15.3.1 서비스 기동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start service -d racdb -s ch15_oltp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start service -d racdb -s ch15_batch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service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ch15_batch is running on instance(s)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ch15_oltp is running on instance(s) racdb1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둘을 합쳐 6.0 초였다. 각각 3 초 남짓이다.</w:t>
      </w:r>
    </w:p>
    <w:p>
      <w:r>
        <w:rPr>
          <w:rFonts w:ascii="맑은 고딕" w:hAnsi="맑은 고딕" w:eastAsia="맑은 고딕"/>
          <w:sz w:val="21"/>
        </w:rPr>
        <w:t xml:space="preserve">출력이 정확히 의도한 대로다. </w:t>
      </w:r>
      <w:r>
        <w:rPr>
          <w:rFonts w:ascii="Consolas" w:hAnsi="Consolas" w:eastAsia="Consolas" w:cs="Consolas"/>
          <w:sz w:val="20"/>
        </w:rPr>
        <w:t xml:space="preserve">ch15_oltp</w:t>
      </w:r>
      <w:r>
        <w:rPr>
          <w:rFonts w:ascii="맑은 고딕" w:hAnsi="맑은 고딕" w:eastAsia="맑은 고딕"/>
          <w:sz w:val="21"/>
        </w:rPr>
        <w:t xml:space="preserve"> 는 racdb1 에서, </w:t>
      </w:r>
      <w:r>
        <w:rPr>
          <w:rFonts w:ascii="Consolas" w:hAnsi="Consolas" w:eastAsia="Consolas" w:cs="Consolas"/>
          <w:sz w:val="20"/>
        </w:rPr>
        <w:t xml:space="preserve">ch15_batch</w:t>
      </w:r>
      <w:r>
        <w:rPr>
          <w:rFonts w:ascii="맑은 고딕" w:hAnsi="맑은 고딕" w:eastAsia="맑은 고딕"/>
          <w:sz w:val="21"/>
        </w:rPr>
        <w:t xml:space="preserve"> 는 racdb2 에서 돈다. 선호 인스턴스에 배치되었다.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database -d racdb -v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 with online services ch15_oltp.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running on node rac2 with online services ch15_batch. Instance status: Open.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-v</w:t>
      </w:r>
      <w:r>
        <w:rPr>
          <w:rFonts w:ascii="맑은 고딕" w:hAnsi="맑은 고딕" w:eastAsia="맑은 고딕"/>
          <w:sz w:val="21"/>
        </w:rPr>
        <w:t xml:space="preserve"> 를 붙이면 데이터베이스 상태에도 서비스가 함께 나온다. 서비스가 없었을 때는 이 문구가 없었다.</w:t>
      </w:r>
    </w:p>
    <w:p>
      <w:r>
        <w:rPr>
          <w:rFonts w:ascii="맑은 고딕" w:hAnsi="맑은 고딕" w:eastAsia="맑은 고딕"/>
          <w:sz w:val="21"/>
        </w:rPr>
        <w:t>인스턴스와 서비스를 한 번에 보려면 이 명령 하나면 된다. 장애 대응에서 첫 번째로 칠 만하다.</w:t>
      </w:r>
    </w:p>
    <w:p>
      <w:pPr>
        <w:pStyle w:val="Heading3"/>
      </w:pPr>
      <w:r>
        <w:t>15.3.2 배치를 여러 각도로 확인한다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name from gv$active_services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where name like 'ch15%' order by name, inst_id;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ch15_batch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ch15_oltp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2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데이터베이스 쪽에서도 같은 배치가 보인다. </w:t>
      </w:r>
      <w:r>
        <w:rPr>
          <w:rFonts w:ascii="Consolas" w:hAnsi="Consolas" w:eastAsia="Consolas" w:cs="Consolas"/>
          <w:sz w:val="20"/>
        </w:rPr>
        <w:t xml:space="preserve">srvctl status</w:t>
      </w:r>
      <w:r>
        <w:rPr>
          <w:rFonts w:ascii="맑은 고딕" w:hAnsi="맑은 고딕" w:eastAsia="맑은 고딕"/>
          <w:sz w:val="21"/>
        </w:rPr>
        <w:t xml:space="preserve"> 는 CRS 가 아는 것이고 이쪽은 인스턴스가 아는 것이다. 둘이 일치해야 정상이다.</w:t>
      </w:r>
    </w:p>
    <w:p>
      <w:r>
        <w:rPr>
          <w:rFonts w:ascii="맑은 고딕" w:hAnsi="맑은 고딕" w:eastAsia="맑은 고딕"/>
          <w:sz w:val="21"/>
        </w:rPr>
        <w:t>15.1 절에서 기본 서비스가 인스턴스마다 하나씩 있어 10 행이었던 것과 대비된다. 이 두 서비스는 각각 한 인스턴스에만 있다. Cardinality 가 1 이기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lsnrctl status LISTENER | grep -A2 'ch15'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"ch15_oltp"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"racdb1", status READY,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lsnrctl status LISTENER_SCAN1 | grep -A3 'ch15'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"ch15_batch"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"racdb2", status READY, has 1 handler(s) for this service...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"ch15_oltp" has 1 instance(s).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Instance "racdb1", status READY, has 1 handler(s) for this service...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리스너 쪽이 결정적이다. rac1 의 로컬 리스너에는 </w:t>
      </w:r>
      <w:r>
        <w:rPr>
          <w:rFonts w:ascii="Consolas" w:hAnsi="Consolas" w:eastAsia="Consolas" w:cs="Consolas"/>
          <w:sz w:val="20"/>
        </w:rPr>
        <w:t xml:space="preserve">ch15_oltp</w:t>
      </w:r>
      <w:r>
        <w:rPr>
          <w:rFonts w:ascii="맑은 고딕" w:hAnsi="맑은 고딕" w:eastAsia="맑은 고딕"/>
          <w:sz w:val="21"/>
        </w:rPr>
        <w:t xml:space="preserve"> 만 있고 </w:t>
      </w:r>
      <w:r>
        <w:rPr>
          <w:rFonts w:ascii="Consolas" w:hAnsi="Consolas" w:eastAsia="Consolas" w:cs="Consolas"/>
          <w:sz w:val="20"/>
        </w:rPr>
        <w:t xml:space="preserve">ch15_batch</w:t>
      </w:r>
      <w:r>
        <w:rPr>
          <w:rFonts w:ascii="맑은 고딕" w:hAnsi="맑은 고딕" w:eastAsia="맑은 고딕"/>
          <w:sz w:val="21"/>
        </w:rPr>
        <w:t xml:space="preserve"> 는 없다. 그 서비스가 rac1 에서 돌지 않기 때문이다.</w:t>
      </w:r>
    </w:p>
    <w:p>
      <w:r>
        <w:rPr>
          <w:rFonts w:ascii="맑은 고딕" w:hAnsi="맑은 고딕" w:eastAsia="맑은 고딕"/>
          <w:sz w:val="21"/>
        </w:rPr>
        <w:t xml:space="preserve">SCAN 리스너에는 둘 다 있지만 각각 </w:t>
      </w:r>
      <w:r>
        <w:rPr>
          <w:rFonts w:ascii="Consolas" w:hAnsi="Consolas" w:eastAsia="Consolas" w:cs="Consolas"/>
          <w:sz w:val="20"/>
        </w:rPr>
        <w:t xml:space="preserve">has 1 instance(s)</w:t>
      </w:r>
      <w:r>
        <w:rPr>
          <w:rFonts w:ascii="맑은 고딕" w:hAnsi="맑은 고딕" w:eastAsia="맑은 고딕"/>
          <w:sz w:val="21"/>
        </w:rPr>
        <w:t xml:space="preserve"> 다. 기본 서비스 </w:t>
      </w:r>
      <w:r>
        <w:rPr>
          <w:rFonts w:ascii="Consolas" w:hAnsi="Consolas" w:eastAsia="Consolas" w:cs="Consolas"/>
          <w:sz w:val="20"/>
        </w:rPr>
        <w:t xml:space="preserve">racdb</w:t>
      </w:r>
      <w:r>
        <w:rPr>
          <w:rFonts w:ascii="맑은 고딕" w:hAnsi="맑은 고딕" w:eastAsia="맑은 고딕"/>
          <w:sz w:val="21"/>
        </w:rPr>
        <w:t xml:space="preserve"> 가 </w:t>
      </w:r>
      <w:r>
        <w:rPr>
          <w:rFonts w:ascii="Consolas" w:hAnsi="Consolas" w:eastAsia="Consolas" w:cs="Consolas"/>
          <w:sz w:val="20"/>
        </w:rPr>
        <w:t xml:space="preserve">has 2 instance(s)</w:t>
      </w:r>
      <w:r>
        <w:rPr>
          <w:rFonts w:ascii="맑은 고딕" w:hAnsi="맑은 고딕" w:eastAsia="맑은 고딕"/>
          <w:sz w:val="21"/>
        </w:rPr>
        <w:t xml:space="preserve"> 인 것과 다르다.</w:t>
      </w:r>
    </w:p>
    <w:p>
      <w:r>
        <w:rPr>
          <w:rFonts w:ascii="맑은 고딕" w:hAnsi="맑은 고딕" w:eastAsia="맑은 고딕"/>
          <w:sz w:val="21"/>
        </w:rPr>
        <w:t xml:space="preserve">그러므로 SCAN 이 </w:t>
      </w:r>
      <w:r>
        <w:rPr>
          <w:rFonts w:ascii="Consolas" w:hAnsi="Consolas" w:eastAsia="Consolas" w:cs="Consolas"/>
          <w:sz w:val="20"/>
        </w:rPr>
        <w:t xml:space="preserve">ch15_oltp</w:t>
      </w:r>
      <w:r>
        <w:rPr>
          <w:rFonts w:ascii="맑은 고딕" w:hAnsi="맑은 고딕" w:eastAsia="맑은 고딕"/>
          <w:sz w:val="21"/>
        </w:rPr>
        <w:t xml:space="preserve"> 접속을 받으면 racdb1 로만 넘길 수 있다. 선택의 여지가 없다.</w:t>
      </w:r>
    </w:p>
    <w:p>
      <w:pPr>
        <w:pStyle w:val="Heading3"/>
      </w:pPr>
      <w:r>
        <w:t>15.3.3 접속이 실제로 나뉘는가</w:t>
      </w:r>
    </w:p>
    <w:p>
      <w:r>
        <w:rPr>
          <w:rFonts w:ascii="맑은 고딕" w:hAnsi="맑은 고딕" w:eastAsia="맑은 고딕"/>
          <w:sz w:val="21"/>
        </w:rPr>
        <w:t>확인의 마지막 단계는 실제로 접속해 보는 것이다. SCAN 을 통해 각 서비스로 열 번씩 붙어 어느 인스턴스에 붙었는지 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for i in $(seq 10); do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sqlplus -s system/&lt;암호&gt;@rac-scan:1521/ch15_oltp &lt;&lt;'EOS'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set head off feed off pages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instance_name from v$instance;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exit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EOS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done | grep -v '^$' | sort | uniq -c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10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(같은 방식으로 ch15_batch)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10 racdb2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열 번 모두 의도한 인스턴스에 붙었다. 예외가 없다.</w:t>
      </w:r>
    </w:p>
    <w:p>
      <w:r>
        <w:rPr>
          <w:rFonts w:ascii="맑은 고딕" w:hAnsi="맑은 고딕" w:eastAsia="맑은 고딕"/>
          <w:sz w:val="21"/>
        </w:rPr>
        <w:t xml:space="preserve">이것이 서비스의 힘이다. 클라이언트는 SCAN 주소 하나만 알면 되고 어느 인스턴스에 붙을지는 서비스 이름이 정한다. 애플리케이션의 접속 문자열에서 </w:t>
      </w:r>
      <w:r>
        <w:rPr>
          <w:rFonts w:ascii="Consolas" w:hAnsi="Consolas" w:eastAsia="Consolas" w:cs="Consolas"/>
          <w:sz w:val="20"/>
        </w:rPr>
        <w:t xml:space="preserve">ch15_oltp</w:t>
      </w:r>
      <w:r>
        <w:rPr>
          <w:rFonts w:ascii="맑은 고딕" w:hAnsi="맑은 고딕" w:eastAsia="맑은 고딕"/>
          <w:sz w:val="21"/>
        </w:rPr>
        <w:t xml:space="preserve"> 를 </w:t>
      </w:r>
      <w:r>
        <w:rPr>
          <w:rFonts w:ascii="Consolas" w:hAnsi="Consolas" w:eastAsia="Consolas" w:cs="Consolas"/>
          <w:sz w:val="20"/>
        </w:rPr>
        <w:t xml:space="preserve">ch15_batch</w:t>
      </w:r>
      <w:r>
        <w:rPr>
          <w:rFonts w:ascii="맑은 고딕" w:hAnsi="맑은 고딕" w:eastAsia="맑은 고딕"/>
          <w:sz w:val="21"/>
        </w:rPr>
        <w:t xml:space="preserve"> 로 바꾸는 것만으로 접속이 다른 노드로 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접속 확인은 반드시 SCAN 을 통해서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위 명령에서 접속 주소가 </w:t>
            </w:r>
            <w:r>
              <w:rPr>
                <w:rFonts w:ascii="Consolas" w:hAnsi="Consolas" w:eastAsia="Consolas" w:cs="Consolas"/>
                <w:sz w:val="19"/>
              </w:rPr>
              <w:t xml:space="preserve">rac-scan:1521</w:t>
            </w:r>
            <w:r>
              <w:rPr>
                <w:rFonts w:ascii="맑은 고딕" w:hAnsi="맑은 고딕" w:eastAsia="맑은 고딕"/>
                <w:sz w:val="20"/>
              </w:rPr>
              <w:t xml:space="preserve"> 이다. 로컬 리스너 주소인 </w:t>
            </w:r>
            <w:r>
              <w:rPr>
                <w:rFonts w:ascii="Consolas" w:hAnsi="Consolas" w:eastAsia="Consolas" w:cs="Consolas"/>
                <w:sz w:val="19"/>
              </w:rPr>
              <w:t xml:space="preserve">rac1:1521</w:t>
            </w:r>
            <w:r>
              <w:rPr>
                <w:rFonts w:ascii="맑은 고딕" w:hAnsi="맑은 고딕" w:eastAsia="맑은 고딕"/>
                <w:sz w:val="20"/>
              </w:rPr>
              <w:t xml:space="preserve"> 이나 VIP 를 쓰면 안 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로컬 리스너로 붙으면 그 노드의 인스턴스에만 갈 수 있으므로 서비스가 제대로 동작하는지 확인할 수 없다. 서비스가 다른 노드에 있으면 ORA-12514 가 날 뿐이다.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반대로 SCAN 으로 붙으면 클러스터 전체에서 그 서비스를 제공하는 인스턴스로 넘어간다. 클라이언트가 실제로 겪는 경로와 같다.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실무의 접속 문자열도 SCAN 을 쓴다. </w:t>
            </w:r>
            <w:r>
              <w:rPr>
                <w:rFonts w:ascii="Consolas" w:hAnsi="Consolas" w:eastAsia="Consolas" w:cs="Consolas"/>
                <w:sz w:val="19"/>
              </w:rPr>
              <w:t xml:space="preserve">rac-scan:1521/&lt;서비스이름&gt;</w:t>
            </w:r>
            <w:r>
              <w:rPr>
                <w:rFonts w:ascii="맑은 고딕" w:hAnsi="맑은 고딕" w:eastAsia="맑은 고딕"/>
                <w:sz w:val="20"/>
              </w:rPr>
              <w:t xml:space="preserve"> 형식이며 노드가 늘거나 줄어도 클라이언트를 바꿀 필요가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접속 확인 스크립트를 하나 만들어 두면 유용하다. 서비스 이름을 인자로 받아 여러 번 붙고 인스턴스 이름을 세는 것이면 충분하다. 서비스를 옮길 때마다 이 스크립트로 검증한다.</w:t>
            </w:r>
          </w:p>
        </w:tc>
      </w:tr>
    </w:tbl>
    <w:p/>
    <w:p>
      <w:pPr>
        <w:pStyle w:val="Heading2"/>
      </w:pPr>
      <w:r>
        <w:t>15.4 서비스 이동</w:t>
      </w:r>
    </w:p>
    <w:p>
      <w:pPr>
        <w:pStyle w:val="Heading3"/>
      </w:pPr>
      <w:r>
        <w:t>15.4.1 relocate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relocate service -d racdb -s ch15_oltp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               -oldinst racdb1 -newinst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echo $?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service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ch15_batch is running on instance(s)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ch15_oltp is running on instance(s) racdb2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2.1 초다. 세 번 측정했는데 각각 2.1·2.0·1.7 초였다.</w:t>
      </w:r>
    </w:p>
    <w:p>
      <w:r>
        <w:rPr>
          <w:rFonts w:ascii="Consolas" w:hAnsi="Consolas" w:eastAsia="Consolas" w:cs="Consolas"/>
          <w:sz w:val="20"/>
        </w:rPr>
        <w:t xml:space="preserve">-oldinst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-newinst</w:t>
      </w:r>
      <w:r>
        <w:rPr>
          <w:rFonts w:ascii="맑은 고딕" w:hAnsi="맑은 고딕" w:eastAsia="맑은 고딕"/>
          <w:sz w:val="21"/>
        </w:rPr>
        <w:t xml:space="preserve"> 를 모두 지정한다. 지금 어디에 있는지를 명시하게 하는 것은 안전장치다. 여러 인스턴스에서 도는 서비스라면 어느 것을 옮길지 특정해야 한다.</w:t>
      </w:r>
    </w:p>
    <w:p>
      <w:r>
        <w:rPr>
          <w:rFonts w:ascii="맑은 고딕" w:hAnsi="맑은 고딕" w:eastAsia="맑은 고딕"/>
          <w:sz w:val="21"/>
        </w:rPr>
        <w:t>이동 후 두 서비스가 모두 racdb2 에 있다. 이제 rac1 은 이 두 서비스의 접속을 받지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(SCAN 을 통해 ch15_oltp 로 10회 접속)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10 racdb2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접속도 따라 옮겨 갔다. 열 번 모두 racdb2 다.</w:t>
      </w:r>
    </w:p>
    <w:p>
      <w:r>
        <w:rPr>
          <w:rFonts w:ascii="맑은 고딕" w:hAnsi="맑은 고딕" w:eastAsia="맑은 고딕"/>
          <w:sz w:val="21"/>
        </w:rPr>
        <w:t>클라이언트는 아무것도 바꾸지 않았다. 같은 접속 문자열로 붙었는데 다른 노드에 앉았다.</w:t>
      </w:r>
    </w:p>
    <w:p>
      <w:pPr>
        <w:pStyle w:val="Heading3"/>
      </w:pPr>
      <w:r>
        <w:t>15.4.2 접속 중인 세션은 어떻게 되는가</w:t>
      </w:r>
    </w:p>
    <w:p>
      <w:r>
        <w:rPr>
          <w:rFonts w:ascii="맑은 고딕" w:hAnsi="맑은 고딕" w:eastAsia="맑은 고딕"/>
          <w:sz w:val="21"/>
        </w:rPr>
        <w:t>중요한 질문이다. 이동하는 순간 이미 붙어 있던 세션은 끊어지는가.</w:t>
      </w:r>
    </w:p>
    <w:p>
      <w:r>
        <w:rPr>
          <w:rFonts w:ascii="맑은 고딕" w:hAnsi="맑은 고딕" w:eastAsia="맑은 고딕"/>
          <w:sz w:val="21"/>
        </w:rPr>
        <w:t xml:space="preserve">측정했다. </w:t>
      </w:r>
      <w:r>
        <w:rPr>
          <w:rFonts w:ascii="Consolas" w:hAnsi="Consolas" w:eastAsia="Consolas" w:cs="Consolas"/>
          <w:sz w:val="20"/>
        </w:rPr>
        <w:t xml:space="preserve">ch15_oltp</w:t>
      </w:r>
      <w:r>
        <w:rPr>
          <w:rFonts w:ascii="맑은 고딕" w:hAnsi="맑은 고딕" w:eastAsia="맑은 고딕"/>
          <w:sz w:val="21"/>
        </w:rPr>
        <w:t xml:space="preserve"> 에 접속해 45 초 동안 대기하는 세션을 띄우고, 12 초 뒤에 서비스를 옮겼다.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세션 스크립트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'BEFORE '||instance_name||' sid='||sys_context('userenv','sid') from v$instance;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exec dbms_session.sleep(45);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select 'AFTER  '||instance_name||' sid='||sys_context('userenv','sid') from v$instance;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결과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BEFORE racdb1 sid=20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AFTER  racdb1 sid=20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끊어지지 않았다. 같은 인스턴스, 같은 세션 ID 다.</w:t>
      </w:r>
    </w:p>
    <w:p>
      <w:r>
        <w:rPr>
          <w:rFonts w:ascii="맑은 고딕" w:hAnsi="맑은 고딕" w:eastAsia="맑은 고딕"/>
          <w:sz w:val="21"/>
        </w:rPr>
        <w:t>서비스가 racdb2 로 옮겨 간 뒤에도 이 세션은 racdb1 에 그대로 남아 자기 작업을 끝냈다.</w:t>
      </w:r>
    </w:p>
    <w:p>
      <w:r>
        <w:rPr>
          <w:rFonts w:ascii="맑은 고딕" w:hAnsi="맑은 고딕" w:eastAsia="맑은 고딕"/>
          <w:sz w:val="21"/>
        </w:rPr>
        <w:t xml:space="preserve">즉 </w:t>
      </w:r>
      <w:r>
        <w:rPr>
          <w:rFonts w:ascii="Consolas" w:hAnsi="Consolas" w:eastAsia="Consolas" w:cs="Consolas"/>
          <w:sz w:val="20"/>
        </w:rPr>
        <w:t xml:space="preserve">relocate</w:t>
      </w:r>
      <w:r>
        <w:rPr>
          <w:rFonts w:ascii="맑은 고딕" w:hAnsi="맑은 고딕" w:eastAsia="맑은 고딕"/>
          <w:sz w:val="21"/>
        </w:rPr>
        <w:t xml:space="preserve"> 는 새 접속의 방향만 바꾼다. 이미 맺어진 접속은 건드리지 않는다.</w:t>
      </w:r>
    </w:p>
    <w:p>
      <w:r>
        <w:rPr>
          <w:rFonts w:ascii="맑은 고딕" w:hAnsi="맑은 고딕" w:eastAsia="맑은 고딕"/>
          <w:sz w:val="21"/>
        </w:rPr>
        <w:t>이것이 유지보수 절차에 그대로 쓰인다. 한 노드를 내리기 전에 그 노드의 서비스를 먼저 옮기면, 새 접속은 다른 노드로 가고 기존 세션은 자기 일을 마칠 시간을 얻는다. 세션이 모두 빠진 뒤에 노드를 내리면 아무도 끊기지 않는다.</w:t>
      </w:r>
    </w:p>
    <w:p>
      <w:r>
        <w:rPr>
          <w:rFonts w:ascii="맑은 고딕" w:hAnsi="맑은 고딕" w:eastAsia="맑은 고딕"/>
          <w:sz w:val="21"/>
        </w:rPr>
        <w:t xml:space="preserve">기존 세션까지 정리하고 싶다면 </w:t>
      </w:r>
      <w:r>
        <w:rPr>
          <w:rFonts w:ascii="Consolas" w:hAnsi="Consolas" w:eastAsia="Consolas" w:cs="Consolas"/>
          <w:sz w:val="20"/>
        </w:rPr>
        <w:t xml:space="preserve">-drain_timeout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-stopoption</w:t>
      </w:r>
      <w:r>
        <w:rPr>
          <w:rFonts w:ascii="맑은 고딕" w:hAnsi="맑은 고딕" w:eastAsia="맑은 고딕"/>
          <w:sz w:val="21"/>
        </w:rPr>
        <w:t xml:space="preserve"> 을 쓴다. 정해진 시간 동안 세션이 빠지기를 기다리고 그래도 남으면 끊는다. 이 실습에서는 지정하지 않았으므로 기다리지도 끊지도 않았다.</w:t>
      </w:r>
    </w:p>
    <w:p>
      <w:pPr>
        <w:pStyle w:val="Heading3"/>
      </w:pPr>
      <w:r>
        <w:t>15.4.3 정의는 바뀌지 않는다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config service -d racdb -s ch15_oltp | egrep 'Service name|Preferred|Available'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name: ch15_oltp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Preferred instances: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Available instances: racdb2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서비스는 racdb2 에서 돌고 있는데 정의는 그대로다. 선호가 여전히 racdb1 이다.</w:t>
      </w:r>
    </w:p>
    <w:p>
      <w:r>
        <w:rPr>
          <w:rFonts w:ascii="맑은 고딕" w:hAnsi="맑은 고딕" w:eastAsia="맑은 고딕"/>
          <w:sz w:val="21"/>
        </w:rPr>
        <w:t xml:space="preserve">14장에서 배운 </w:t>
      </w:r>
      <w:r>
        <w:rPr>
          <w:rFonts w:ascii="Consolas" w:hAnsi="Consolas" w:eastAsia="Consolas" w:cs="Consolas"/>
          <w:sz w:val="20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config</w:t>
      </w:r>
      <w:r>
        <w:rPr>
          <w:rFonts w:ascii="맑은 고딕" w:hAnsi="맑은 고딕" w:eastAsia="맑은 고딕"/>
          <w:sz w:val="21"/>
        </w:rPr>
        <w:t xml:space="preserve"> 의 구분이 여기서도 그대로 적용된다. </w:t>
      </w:r>
      <w:r>
        <w:rPr>
          <w:rFonts w:ascii="Consolas" w:hAnsi="Consolas" w:eastAsia="Consolas" w:cs="Consolas"/>
          <w:sz w:val="20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 는 현실이고 </w:t>
      </w:r>
      <w:r>
        <w:rPr>
          <w:rFonts w:ascii="Consolas" w:hAnsi="Consolas" w:eastAsia="Consolas" w:cs="Consolas"/>
          <w:sz w:val="20"/>
        </w:rPr>
        <w:t xml:space="preserve">config</w:t>
      </w:r>
      <w:r>
        <w:rPr>
          <w:rFonts w:ascii="맑은 고딕" w:hAnsi="맑은 고딕" w:eastAsia="맑은 고딕"/>
          <w:sz w:val="21"/>
        </w:rPr>
        <w:t xml:space="preserve"> 는 정의다. </w:t>
      </w:r>
      <w:r>
        <w:rPr>
          <w:rFonts w:ascii="Consolas" w:hAnsi="Consolas" w:eastAsia="Consolas" w:cs="Consolas"/>
          <w:sz w:val="20"/>
        </w:rPr>
        <w:t xml:space="preserve">relocate</w:t>
      </w:r>
      <w:r>
        <w:rPr>
          <w:rFonts w:ascii="맑은 고딕" w:hAnsi="맑은 고딕" w:eastAsia="맑은 고딕"/>
          <w:sz w:val="21"/>
        </w:rPr>
        <w:t xml:space="preserve"> 는 현실만 바꾼다.</w:t>
      </w:r>
    </w:p>
    <w:p>
      <w:r>
        <w:rPr>
          <w:rFonts w:ascii="맑은 고딕" w:hAnsi="맑은 고딕" w:eastAsia="맑은 고딕"/>
          <w:sz w:val="21"/>
        </w:rPr>
        <w:t>이 차이가 중요한 이유가 있다. 데이터베이스를 재기동하면 서비스는 선호 인스턴스에서 뜬다. 정의를 바꾸지 않았기 때문이다. 임시로 옮겨 둔 것이 재기동으로 원위치되는 셈이다.</w:t>
      </w:r>
    </w:p>
    <w:p>
      <w:r>
        <w:rPr>
          <w:rFonts w:ascii="맑은 고딕" w:hAnsi="맑은 고딕" w:eastAsia="맑은 고딕"/>
          <w:sz w:val="21"/>
        </w:rPr>
        <w:t xml:space="preserve">영구적으로 배치를 바꾸려면 </w:t>
      </w:r>
      <w:r>
        <w:rPr>
          <w:rFonts w:ascii="Consolas" w:hAnsi="Consolas" w:eastAsia="Consolas" w:cs="Consolas"/>
          <w:sz w:val="20"/>
        </w:rPr>
        <w:t xml:space="preserve">srvctl modify service</w:t>
      </w:r>
      <w:r>
        <w:rPr>
          <w:rFonts w:ascii="맑은 고딕" w:hAnsi="맑은 고딕" w:eastAsia="맑은 고딕"/>
          <w:sz w:val="21"/>
        </w:rPr>
        <w:t xml:space="preserve"> 로 선호와 가용을 다시 지정해야 한다.</w:t>
      </w:r>
    </w:p>
    <w:p>
      <w:pPr>
        <w:pStyle w:val="Heading2"/>
      </w:pPr>
      <w:r>
        <w:t>15.5 장애 시 자동 이동</w:t>
      </w:r>
    </w:p>
    <w:p>
      <w:pPr>
        <w:pStyle w:val="Heading3"/>
      </w:pPr>
      <w:r>
        <w:t>15.5.1 계획된 정지는 이동이 아니다</w:t>
      </w:r>
    </w:p>
    <w:p>
      <w:r>
        <w:rPr>
          <w:rFonts w:ascii="맑은 고딕" w:hAnsi="맑은 고딕" w:eastAsia="맑은 고딕"/>
          <w:sz w:val="21"/>
        </w:rPr>
        <w:t>먼저 서비스가 도는 인스턴스를 평범하게 내려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stop instance -d racdb -i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PRCD-1131 : Failed to stop database racdb and its services on nodes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PRCR-1133 : Failed to stop database racdb and its running services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PRCR-1132 : Failed to stop resources using a filter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CRS-2974: unable to act on resource 'ora.racdb.db' on server 'rac1' because that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would require stopping or relocating resource 'ora.racdb.ch15_oltp.svc'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but the appropriate force flag was not specified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거부되었다. 네 줄이 겹쳐 나왔고 진짜 이유는 마지막 줄에 있다. 14장에서 정리한 규칙 그대로다.</w:t>
      </w:r>
    </w:p>
    <w:p>
      <w:r>
        <w:rPr>
          <w:rFonts w:ascii="맑은 고딕" w:hAnsi="맑은 고딕" w:eastAsia="맑은 고딕"/>
          <w:sz w:val="21"/>
        </w:rPr>
        <w:t>CRS-2974 의 내용이 정확하다. 이 인스턴스를 내리려면 그 위에서 도는 서비스 자원을 정지하거나 옮겨야 하는데 force 플래그가 없다는 것이다.</w:t>
      </w:r>
    </w:p>
    <w:p>
      <w:r>
        <w:rPr>
          <w:rFonts w:ascii="맑은 고딕" w:hAnsi="맑은 고딕" w:eastAsia="맑은 고딕"/>
          <w:sz w:val="21"/>
        </w:rPr>
        <w:t>이것은 좋은 설계다. 서비스가 도는 인스턴스를 무심코 내리는 일을 막아 준다. 서비스가 없었다면 이 명령은 그냥 통과했을 것이다.</w:t>
      </w:r>
    </w:p>
    <w:p>
      <w:r>
        <w:rPr>
          <w:rFonts w:ascii="Consolas" w:hAnsi="Consolas" w:eastAsia="Consolas" w:cs="Consolas"/>
          <w:sz w:val="20"/>
        </w:rPr>
        <w:t xml:space="preserve">-force</w:t>
      </w:r>
      <w:r>
        <w:rPr>
          <w:rFonts w:ascii="맑은 고딕" w:hAnsi="맑은 고딕" w:eastAsia="맑은 고딕"/>
          <w:sz w:val="21"/>
        </w:rPr>
        <w:t xml:space="preserve"> 를 붙이면 어떻게 되는가. 흔한 오해는 서비스가 가용 인스턴스로 옮겨 갈 것이라는 기대다. 측정 결과는 달랐다.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stop instance -d racdb -i racdb1 -stopoption abort -force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echo $?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-- 10초 뒤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srvctl status service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ch15_batch is running on instance(s)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ch15_oltp is not running.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이후 60초 동안 네 번 관찰. 계속 같았다.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ch15_oltp</w:t>
      </w:r>
      <w:r>
        <w:rPr>
          <w:rFonts w:ascii="맑은 고딕" w:hAnsi="맑은 고딕" w:eastAsia="맑은 고딕"/>
          <w:sz w:val="21"/>
        </w:rPr>
        <w:t xml:space="preserve"> 가 racdb2 로 가지 않고 그냥 멈췄다. 가용 인스턴스로 지정해 두었는데도 그렇다.</w:t>
      </w:r>
    </w:p>
    <w:p>
      <w:r>
        <w:rPr>
          <w:rFonts w:ascii="맑은 고딕" w:hAnsi="맑은 고딕" w:eastAsia="맑은 고딕"/>
          <w:sz w:val="21"/>
        </w:rPr>
        <w:t>그 사이 접속하면 이렇게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sqlplus system/&lt;암호&gt;@rac-scan:1521/ch15_oltp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ERROR: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ORA-12514: TNS:listener does not currently know of service requested in connect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descriptor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서비스가 어디에도 없으므로 SCAN 리스너가 넘길 곳이 없다.</w:t>
      </w:r>
    </w:p>
    <w:p>
      <w:r>
        <w:rPr>
          <w:rFonts w:ascii="맑은 고딕" w:hAnsi="맑은 고딕" w:eastAsia="맑은 고딕"/>
          <w:sz w:val="21"/>
        </w:rPr>
        <w:t xml:space="preserve">이유는 </w:t>
      </w:r>
      <w:r>
        <w:rPr>
          <w:rFonts w:ascii="Consolas" w:hAnsi="Consolas" w:eastAsia="Consolas" w:cs="Consolas"/>
          <w:sz w:val="20"/>
        </w:rPr>
        <w:t xml:space="preserve">-force</w:t>
      </w:r>
      <w:r>
        <w:rPr>
          <w:rFonts w:ascii="맑은 고딕" w:hAnsi="맑은 고딕" w:eastAsia="맑은 고딕"/>
          <w:sz w:val="21"/>
        </w:rPr>
        <w:t xml:space="preserve"> 의 의미에 있다. 이 플래그는 "서비스를 옮겨라" 가 아니라 "서비스가 돌고 있어도 강행하라" 는 뜻이다. CRS 는 관리자가 의도적으로 내린다고 보고 서비스 자원의 TARGET 도 함께 OFFLINE 으로 내린다.</w:t>
      </w:r>
    </w:p>
    <w:p>
      <w:r>
        <w:rPr>
          <w:rFonts w:ascii="맑은 고딕" w:hAnsi="맑은 고딕" w:eastAsia="맑은 고딕"/>
          <w:sz w:val="21"/>
        </w:rPr>
        <w:t>12장에서 배운 그 원리다. 정상 종료면 CRS 는 다시 올리지 않는다. 서비스도 자원이므로 같은 규칙을 따른다.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계획 정지 절차를 잘못 짜면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"야간에 rac1 을 내려 패치한다" 는 계획을 세우고 </w:t>
            </w:r>
            <w:r>
              <w:rPr>
                <w:rFonts w:ascii="Consolas" w:hAnsi="Consolas" w:eastAsia="Consolas" w:cs="Consolas"/>
                <w:sz w:val="19"/>
              </w:rPr>
              <w:t xml:space="preserve">srvctl stop instance -force</w:t>
            </w:r>
            <w:r>
              <w:rPr>
                <w:rFonts w:ascii="맑은 고딕" w:hAnsi="맑은 고딕" w:eastAsia="맑은 고딕"/>
                <w:sz w:val="20"/>
              </w:rPr>
              <w:t xml:space="preserve"> 한 줄만 적어 두면 이 일이 벌어진다.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rac2 는 멀쩡히 살아 있는데 </w:t>
            </w:r>
            <w:r>
              <w:rPr>
                <w:rFonts w:ascii="Consolas" w:hAnsi="Consolas" w:eastAsia="Consolas" w:cs="Consolas"/>
                <w:sz w:val="19"/>
              </w:rPr>
              <w:t xml:space="preserve">ch15_oltp</w:t>
            </w:r>
            <w:r>
              <w:rPr>
                <w:rFonts w:ascii="맑은 고딕" w:hAnsi="맑은 고딕" w:eastAsia="맑은 고딕"/>
                <w:sz w:val="20"/>
              </w:rPr>
              <w:t xml:space="preserve"> 접속은 전부 ORA-12514 로 실패한다. 노드가 둘인데 서비스가 없어서 못 쓰는 상황이다.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올바른 절차는 이렇다. 먼저 서비스를 옮기고, 세션이 빠질 시간을 주고, 그다음 인스턴스를 내린다.</w:t>
            </w:r>
          </w:p>
          <w:p>
            <w:pPr>
              <w:spacing w:after="20"/>
            </w:pPr>
            <w:r>
              <w:rPr>
                <w:rFonts w:ascii="Consolas" w:hAnsi="Consolas" w:eastAsia="Consolas" w:cs="Consolas"/>
                <w:sz w:val="19"/>
              </w:rPr>
              <w:t xml:space="preserve">srvctl relocate service -d racdb -s ch15_oltp -oldinst racdb1 -newinst racdb2</w:t>
            </w:r>
            <w:r>
              <w:rPr>
                <w:rFonts w:ascii="맑은 고딕" w:hAnsi="맑은 고딕" w:eastAsia="맑은 고딕"/>
                <w:sz w:val="20"/>
              </w:rPr>
              <w:t xml:space="preserve"> 를 먼저 실행한다. 2 초면 끝나고 새 접속은 즉시 racdb2 로 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기존 세션이 빠지기를 기다린 뒤 </w:t>
            </w:r>
            <w:r>
              <w:rPr>
                <w:rFonts w:ascii="Consolas" w:hAnsi="Consolas" w:eastAsia="Consolas" w:cs="Consolas"/>
                <w:sz w:val="19"/>
              </w:rPr>
              <w:t xml:space="preserve">srvctl stop instance -d racdb -i racdb1</w:t>
            </w:r>
            <w:r>
              <w:rPr>
                <w:rFonts w:ascii="맑은 고딕" w:hAnsi="맑은 고딕" w:eastAsia="맑은 고딕"/>
                <w:sz w:val="20"/>
              </w:rPr>
              <w:t xml:space="preserve"> 을 실행한다. 이제 그 인스턴스에 서비스가 없으므로 </w:t>
            </w:r>
            <w:r>
              <w:rPr>
                <w:rFonts w:ascii="Consolas" w:hAnsi="Consolas" w:eastAsia="Consolas" w:cs="Consolas"/>
                <w:sz w:val="19"/>
              </w:rPr>
              <w:t xml:space="preserve">-force</w:t>
            </w:r>
            <w:r>
              <w:rPr>
                <w:rFonts w:ascii="맑은 고딕" w:hAnsi="맑은 고딕" w:eastAsia="맑은 고딕"/>
                <w:sz w:val="20"/>
              </w:rPr>
              <w:t xml:space="preserve"> 없이도 통과한다.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패치가 끝나 인스턴스를 올린 뒤에는 서비스를 다시 옮겨 온다. 이 단계를 빠뜨리면 부하 분산이 원래대로 돌아오지 않는다.</w:t>
            </w:r>
          </w:p>
        </w:tc>
      </w:tr>
    </w:tbl>
    <w:p/>
    <w:p>
      <w:pPr>
        <w:pStyle w:val="Heading3"/>
      </w:pPr>
      <w:r>
        <w:t>15.5.2 실제 장애</w:t>
      </w:r>
    </w:p>
    <w:p>
      <w:r>
        <w:rPr>
          <w:rFonts w:ascii="맑은 고딕" w:hAnsi="맑은 고딕" w:eastAsia="맑은 고딕"/>
          <w:sz w:val="21"/>
        </w:rPr>
        <w:t xml:space="preserve">계획된 정지가 아니라 진짜 장애면 이야기가 달라진다. </w:t>
      </w:r>
      <w:r>
        <w:rPr>
          <w:rFonts w:ascii="Consolas" w:hAnsi="Consolas" w:eastAsia="Consolas" w:cs="Consolas"/>
          <w:sz w:val="20"/>
        </w:rPr>
        <w:t xml:space="preserve">ora_pmon_racdb1</w:t>
      </w:r>
      <w:r>
        <w:rPr>
          <w:rFonts w:ascii="맑은 고딕" w:hAnsi="맑은 고딕" w:eastAsia="맑은 고딕"/>
          <w:sz w:val="21"/>
        </w:rPr>
        <w:t xml:space="preserve"> 을 </w:t>
      </w:r>
      <w:r>
        <w:rPr>
          <w:rFonts w:ascii="Consolas" w:hAnsi="Consolas" w:eastAsia="Consolas" w:cs="Consolas"/>
          <w:sz w:val="20"/>
        </w:rPr>
        <w:t xml:space="preserve">kill -9</w:t>
      </w:r>
      <w:r>
        <w:rPr>
          <w:rFonts w:ascii="맑은 고딕" w:hAnsi="맑은 고딕" w:eastAsia="맑은 고딕"/>
          <w:sz w:val="21"/>
        </w:rPr>
        <w:t xml:space="preserve"> 로 죽였다.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ps -ef | grep ora_pmon_racdb1 | grep -v grep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oracle   10053     1  0 12:54 ?        00:00:00 ora_pmon_racdb1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date '+%T'; pkill -9 -f ora_pmon_racdb1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12:58:06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+10초 (12:58:16)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srvctl status service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ch15_batch is running on instance(s)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ch15_oltp is running on instance(s)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[oracle@rac2 ~]$ srvctl status database -d racdb -v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not running on node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running on node rac2 with online services ch15_batch,ch15_oltp.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status: Open.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10 초 안에 옮겨 갔다. racdb1 은 죽어 있고 </w:t>
      </w:r>
      <w:r>
        <w:rPr>
          <w:rFonts w:ascii="Consolas" w:hAnsi="Consolas" w:eastAsia="Consolas" w:cs="Consolas"/>
          <w:sz w:val="20"/>
        </w:rPr>
        <w:t xml:space="preserve">ch15_oltp</w:t>
      </w:r>
      <w:r>
        <w:rPr>
          <w:rFonts w:ascii="맑은 고딕" w:hAnsi="맑은 고딕" w:eastAsia="맑은 고딕"/>
          <w:sz w:val="21"/>
        </w:rPr>
        <w:t xml:space="preserve"> 는 racdb2 에서 돈다.</w:t>
      </w:r>
    </w:p>
    <w:p>
      <w:r>
        <w:rPr>
          <w:rFonts w:ascii="맑은 고딕" w:hAnsi="맑은 고딕" w:eastAsia="맑은 고딕"/>
          <w:sz w:val="21"/>
        </w:rPr>
        <w:t>이것이 가용 인스턴스를 지정해 둔 효과다. 선호 인스턴스가 사라지자 CRS 가 가용 인스턴스로 서비스를 올렸다.</w:t>
      </w:r>
    </w:p>
    <w:p>
      <w:r>
        <w:rPr>
          <w:rFonts w:ascii="맑은 고딕" w:hAnsi="맑은 고딕" w:eastAsia="맑은 고딕"/>
          <w:sz w:val="21"/>
        </w:rPr>
        <w:t>앞 절의 계획된 정지와 정확히 대비된다. 같은 서비스, 같은 가용 인스턴스인데 결과가 반대다. 차이는 정상 종료인가 비정상 종료인가 하나뿐이다.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+47초 (12:58:53)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rac1. Instance status: Open.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racdb2 is running on node rac2 with online services ch15_batch,ch15_oltp.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status: Open.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47 초 만에 racdb1 이 되살아났다. 12장에서 </w:t>
      </w:r>
      <w:r>
        <w:rPr>
          <w:rFonts w:ascii="Consolas" w:hAnsi="Consolas" w:eastAsia="Consolas" w:cs="Consolas"/>
          <w:sz w:val="20"/>
        </w:rPr>
        <w:t xml:space="preserve">pmon</w:t>
      </w:r>
      <w:r>
        <w:rPr>
          <w:rFonts w:ascii="맑은 고딕" w:hAnsi="맑은 고딕" w:eastAsia="맑은 고딕"/>
          <w:sz w:val="21"/>
        </w:rPr>
        <w:t xml:space="preserve"> 을 죽였을 때 61 초였던 것과 같은 자동 복구다.</w:t>
      </w:r>
    </w:p>
    <w:p>
      <w:r>
        <w:rPr>
          <w:rFonts w:ascii="맑은 고딕" w:hAnsi="맑은 고딕" w:eastAsia="맑은 고딕"/>
          <w:sz w:val="21"/>
        </w:rPr>
        <w:t>그런데 서비스는 racdb2 에 그대로 있다. 인스턴스는 돌아왔는데 서비스는 안 돌아왔다.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인스턴스 기동 시간이 들쭉날쭉할 때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이 장의 실습에서 racdb1 을 두 번 올렸는데 시간이 크게 달랐다. </w:t>
            </w:r>
            <w:r>
              <w:rPr>
                <w:rFonts w:ascii="Consolas" w:hAnsi="Consolas" w:eastAsia="Consolas" w:cs="Consolas"/>
                <w:sz w:val="19"/>
              </w:rPr>
              <w:t xml:space="preserve">kill -9</w:t>
            </w:r>
            <w:r>
              <w:rPr>
                <w:rFonts w:ascii="맑은 고딕" w:hAnsi="맑은 고딕" w:eastAsia="맑은 고딕"/>
                <w:sz w:val="20"/>
              </w:rPr>
              <w:t xml:space="preserve"> 뒤 CRS 가 자동으로 되살렸을 때는 47 초였고, 그 전에 </w:t>
            </w:r>
            <w:r>
              <w:rPr>
                <w:rFonts w:ascii="Consolas" w:hAnsi="Consolas" w:eastAsia="Consolas" w:cs="Consolas"/>
                <w:sz w:val="19"/>
              </w:rPr>
              <w:t xml:space="preserve">srvctl start instance</w:t>
            </w:r>
            <w:r>
              <w:rPr>
                <w:rFonts w:ascii="맑은 고딕" w:hAnsi="맑은 고딕" w:eastAsia="맑은 고딕"/>
                <w:sz w:val="20"/>
              </w:rPr>
              <w:t xml:space="preserve"> 로 올렸을 때는 122.9 초였다.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명령이 다르기 때문이 아니다. 호스트 부하가 달랐다. 122.9 초가 걸렸을 때의 loadavg 는 7.68 이었고 47 초였을 때는 4 대였다.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12장에서 인스턴스 기동을 쟀을 때는 40.6 초였다. 그때도 부하가 낮았다.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그러므로 기동 시간을 기준으로 이상 여부를 판단하려면 부하를 함께 기록해야 한다. "평소 40 초인데 오늘 120 초 걸렸다" 는 관찰만으로는 데이터베이스 문제인지 호스트 문제인지 알 수 없다.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실무에서는 </w:t>
            </w:r>
            <w:r>
              <w:rPr>
                <w:rFonts w:ascii="Consolas" w:hAnsi="Consolas" w:eastAsia="Consolas" w:cs="Consolas"/>
                <w:sz w:val="19"/>
              </w:rPr>
              <w:t xml:space="preserve">cat /proc/loadavg</w:t>
            </w:r>
            <w:r>
              <w:rPr>
                <w:rFonts w:ascii="맑은 고딕" w:hAnsi="맑은 고딕" w:eastAsia="맑은 고딕"/>
                <w:sz w:val="20"/>
              </w:rPr>
              <w:t xml:space="preserve"> 를 기동 전후에 함께 남기는 것이 간단한 해법이다. 자원이 넉넉하지 않은 환경일수록 이 습관이 유용하다.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그리고 서비스 관점에서 중요한 것이 하나 더 있다. 기동이 오래 걸리는 동안 그 인스턴스의 서비스는 비어 있다. 계획 정지에서 서비스를 먼저 옮겨 두어야 하는 이유가 여기에도 있다.</w:t>
            </w:r>
          </w:p>
        </w:tc>
      </w:tr>
    </w:tbl>
    <w:p/>
    <w:p>
      <w:pPr>
        <w:pStyle w:val="Heading3"/>
      </w:pPr>
      <w:r>
        <w:t>15.5.3 선호로 돌아오지 않는다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+75초, +111초, +158초 세 번 더 관찰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ch15_oltp is running on instance(s)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 racdb1 is running on node rac1. Instance status: Open.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158 초까지 지켜봤지만 그대로였다. 선호 인스턴스가 살아 돌아와도 서비스는 자동으로 복귀하지 않는다.</w:t>
      </w:r>
    </w:p>
    <w:p>
      <w:r>
        <w:rPr>
          <w:rFonts w:ascii="맑은 고딕" w:hAnsi="맑은 고딕" w:eastAsia="맑은 고딕"/>
          <w:sz w:val="21"/>
        </w:rPr>
        <w:t>이유는 옮기는 데 비용이 들기 때문이다. 서비스를 옮기면 그 인스턴스의 세션 배치가 다시 흔들린다. CRS 는 "지금 잘 돌고 있는데 굳이 옮길 이유가 없다" 고 본다.</w:t>
      </w:r>
    </w:p>
    <w:p>
      <w:r>
        <w:rPr>
          <w:rFonts w:ascii="맑은 고딕" w:hAnsi="맑은 고딕" w:eastAsia="맑은 고딕"/>
          <w:sz w:val="21"/>
        </w:rPr>
        <w:t>그러므로 복귀는 관리자의 일이다.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relocate service -d racdb -s ch15_oltp \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&gt;                  -oldinst racdb2 -newinst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service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ch15_batch is running on instance(s) racdb2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ch15_oltp is running on instance(s) racdb1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1.7 초면 된다. 어려운 일이 아니라 잊기 쉬운 일이다.</w:t>
      </w:r>
    </w:p>
    <w:p>
      <w:r>
        <w:rPr>
          <w:rFonts w:ascii="맑은 고딕" w:hAnsi="맑은 고딕" w:eastAsia="맑은 고딕"/>
          <w:sz w:val="21"/>
        </w:rPr>
        <w:t>장애 대응 절차서의 마지막 항목에 이것을 넣어 두어야 한다. "인스턴스 복구 확인" 에서 끝내면 부하가 한쪽에 몰린 채로 며칠이 지나간다. 13장에서 본 편중이 이렇게 생기기도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자동 복귀를 원한다면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서비스가 자동으로 선호 인스턴스에 돌아오게 하는 설정은 기본으로 제공되지 않는다. 오라클의 판단은 앞에서 말한 대로다.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대신 점검으로 잡는다. </w:t>
            </w:r>
            <w:r>
              <w:rPr>
                <w:rFonts w:ascii="Consolas" w:hAnsi="Consolas" w:eastAsia="Consolas" w:cs="Consolas"/>
                <w:sz w:val="19"/>
              </w:rPr>
              <w:t xml:space="preserve">srvctl status service -d racdb</w:t>
            </w:r>
            <w:r>
              <w:rPr>
                <w:rFonts w:ascii="맑은 고딕" w:hAnsi="맑은 고딕" w:eastAsia="맑은 고딕"/>
                <w:sz w:val="20"/>
              </w:rPr>
              <w:t xml:space="preserve"> 의 출력을 </w:t>
            </w:r>
            <w:r>
              <w:rPr>
                <w:rFonts w:ascii="Consolas" w:hAnsi="Consolas" w:eastAsia="Consolas" w:cs="Consolas"/>
                <w:sz w:val="19"/>
              </w:rPr>
              <w:t xml:space="preserve">srvctl config service</w:t>
            </w:r>
            <w:r>
              <w:rPr>
                <w:rFonts w:ascii="맑은 고딕" w:hAnsi="맑은 고딕" w:eastAsia="맑은 고딕"/>
                <w:sz w:val="20"/>
              </w:rPr>
              <w:t xml:space="preserve"> 의 선호 인스턴스와 비교하는 스크립트를 두면 어긋난 서비스를 찾아낼 수 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14장의 자원 개수 점검, 12장의 SPFILE 항목 수 점검과 같은 성격이다. 기준선을 정해 두고 벗어나면 알리는 방식이다.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자동으로 되돌리는 것까지는 권하지 않는다. 서비스가 옮겨 가 있다는 것은 무슨 일이 있었다는 뜻이므로, 사람이 원인을 확인한 뒤 되돌리는 편이 안전하다.</w:t>
            </w:r>
          </w:p>
        </w:tc>
      </w:tr>
    </w:tbl>
    <w:p/>
    <w:p>
      <w:pPr>
        <w:pStyle w:val="Heading3"/>
      </w:pPr>
      <w:r>
        <w:t>15.5.4 서비스로 세션을 분류한다</w:t>
      </w:r>
    </w:p>
    <w:p>
      <w:r>
        <w:rPr>
          <w:rFonts w:ascii="맑은 고딕" w:hAnsi="맑은 고딕" w:eastAsia="맑은 고딕"/>
          <w:sz w:val="21"/>
        </w:rPr>
        <w:t>서비스를 두면 세션을 성격별로 볼 수 있게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service_name, count(*) cnt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from gv$session where type='USER'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group by inst_id, service_name order by inst_id, service_name;</w:t>
            </w:r>
          </w:p>
        </w:tc>
      </w:tr>
    </w:tbl>
    <w:p/>
    <w:p>
      <w:r>
        <w:rPr>
          <w:rFonts w:ascii="Consolas" w:hAnsi="Consolas" w:eastAsia="Consolas" w:cs="Consolas"/>
          <w:sz w:val="20"/>
        </w:rPr>
        <w:t xml:space="preserve">GV$SESSION</w:t>
      </w:r>
      <w:r>
        <w:rPr>
          <w:rFonts w:ascii="맑은 고딕" w:hAnsi="맑은 고딕" w:eastAsia="맑은 고딕"/>
          <w:sz w:val="21"/>
        </w:rPr>
        <w:t xml:space="preserve"> 의 SERVICE_NAME 열이 그 세션이 어느 서비스로 들어왔는지를 알려 준다.</w:t>
      </w:r>
    </w:p>
    <w:p>
      <w:r>
        <w:rPr>
          <w:rFonts w:ascii="맑은 고딕" w:hAnsi="맑은 고딕" w:eastAsia="맑은 고딕"/>
          <w:sz w:val="21"/>
        </w:rPr>
        <w:t xml:space="preserve">서비스 이름을 짓는 방식이 곧 분류 체계가 된다. </w:t>
      </w:r>
      <w:r>
        <w:rPr>
          <w:rFonts w:ascii="Consolas" w:hAnsi="Consolas" w:eastAsia="Consolas" w:cs="Consolas"/>
          <w:sz w:val="20"/>
        </w:rPr>
        <w:t xml:space="preserve">ch15_oltp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ch15_batch</w:t>
      </w:r>
      <w:r>
        <w:rPr>
          <w:rFonts w:ascii="맑은 고딕" w:hAnsi="맑은 고딕" w:eastAsia="맑은 고딕"/>
          <w:sz w:val="21"/>
        </w:rPr>
        <w:t xml:space="preserve"> 처럼 성격을 담아 두면 이 조회 하나로 어떤 종류의 접속이 얼마나 있는지 파악된다.</w:t>
      </w:r>
    </w:p>
    <w:p>
      <w:r>
        <w:rPr>
          <w:rFonts w:ascii="맑은 고딕" w:hAnsi="맑은 고딕" w:eastAsia="맑은 고딕"/>
          <w:sz w:val="21"/>
        </w:rPr>
        <w:t>서비스 이름 없이 접속한 세션은 SYS$USERS 로 잡힌다. 이 값이 많다면 접속 문자열에 서비스를 지정하지 않은 클라이언트가 있다는 뜻이며, 그런 접속은 서비스를 옮겨도 따라오지 않으므로 찾아서 고쳐야 한다.</w:t>
      </w:r>
    </w:p>
    <w:p>
      <w:r>
        <w:rPr>
          <w:rFonts w:ascii="맑은 고딕" w:hAnsi="맑은 고딕" w:eastAsia="맑은 고딕"/>
          <w:sz w:val="21"/>
        </w:rPr>
        <w:t>13장에서 본 부하 편중을 다룰 때도 이 조회가 출발점이 된다. 어느 인스턴스에 세션이 많은지, 그 세션들이 어느 서비스의 것인지를 알아야 무엇을 옮길지 정할 수 있다.</w:t>
      </w:r>
    </w:p>
    <w:p>
      <w:pPr>
        <w:pStyle w:val="Heading2"/>
      </w:pPr>
      <w:r>
        <w:t>15.6 SCAN 을 통한 부하 분산</w:t>
      </w:r>
    </w:p>
    <w:p>
      <w:pPr>
        <w:pStyle w:val="Heading3"/>
      </w:pPr>
      <w:r>
        <w:t>15.6.1 기본 서비스로 접속하면</w:t>
      </w:r>
    </w:p>
    <w:p>
      <w:r>
        <w:rPr>
          <w:rFonts w:ascii="Consolas" w:hAnsi="Consolas" w:eastAsia="Consolas" w:cs="Consolas"/>
          <w:sz w:val="20"/>
        </w:rPr>
        <w:t xml:space="preserve">ch15_oltp</w:t>
      </w:r>
      <w:r>
        <w:rPr>
          <w:rFonts w:ascii="맑은 고딕" w:hAnsi="맑은 고딕" w:eastAsia="맑은 고딕"/>
          <w:sz w:val="21"/>
        </w:rPr>
        <w:t xml:space="preserve"> 같은 서비스는 Cardinality 가 1 이라 갈 곳이 하나뿐이었다. 기본 서비스 </w:t>
      </w:r>
      <w:r>
        <w:rPr>
          <w:rFonts w:ascii="Consolas" w:hAnsi="Consolas" w:eastAsia="Consolas" w:cs="Consolas"/>
          <w:sz w:val="20"/>
        </w:rPr>
        <w:t xml:space="preserve">racdb</w:t>
      </w:r>
      <w:r>
        <w:rPr>
          <w:rFonts w:ascii="맑은 고딕" w:hAnsi="맑은 고딕" w:eastAsia="맑은 고딕"/>
          <w:sz w:val="21"/>
        </w:rPr>
        <w:t xml:space="preserve"> 는 양 인스턴스에서 돌므로 선택이 생긴다.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(SCAN 을 통해 racdb 로 20회 접속)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10 racdb1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10 racdb2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정확히 반씩 나뉘었다. SCAN 리스너가 접속을 두 인스턴스에 분산한 것이다.</w:t>
      </w:r>
    </w:p>
    <w:p>
      <w:r>
        <w:rPr>
          <w:rFonts w:ascii="맑은 고딕" w:hAnsi="맑은 고딕" w:eastAsia="맑은 고딕"/>
          <w:sz w:val="21"/>
        </w:rPr>
        <w:t xml:space="preserve">15.1 절에서 SCAN 리스너의 </w:t>
      </w:r>
      <w:r>
        <w:rPr>
          <w:rFonts w:ascii="Consolas" w:hAnsi="Consolas" w:eastAsia="Consolas" w:cs="Consolas"/>
          <w:sz w:val="20"/>
        </w:rPr>
        <w:t xml:space="preserve">racdb</w:t>
      </w:r>
      <w:r>
        <w:rPr>
          <w:rFonts w:ascii="맑은 고딕" w:hAnsi="맑은 고딕" w:eastAsia="맑은 고딕"/>
          <w:sz w:val="21"/>
        </w:rPr>
        <w:t xml:space="preserve"> 가 </w:t>
      </w:r>
      <w:r>
        <w:rPr>
          <w:rFonts w:ascii="Consolas" w:hAnsi="Consolas" w:eastAsia="Consolas" w:cs="Consolas"/>
          <w:sz w:val="20"/>
        </w:rPr>
        <w:t xml:space="preserve">has 2 instance(s)</w:t>
      </w:r>
      <w:r>
        <w:rPr>
          <w:rFonts w:ascii="맑은 고딕" w:hAnsi="맑은 고딕" w:eastAsia="맑은 고딕"/>
          <w:sz w:val="21"/>
        </w:rPr>
        <w:t xml:space="preserve"> 였던 것이 이 결과의 근거다. 두 핸들러 중 하나를 고를 수 있었다.</w:t>
      </w:r>
    </w:p>
    <w:p>
      <w:pPr>
        <w:pStyle w:val="Heading3"/>
      </w:pPr>
      <w:r>
        <w:t>15.6.2 라운드로빈이 아니다</w:t>
      </w:r>
    </w:p>
    <w:p>
      <w:r>
        <w:rPr>
          <w:rFonts w:ascii="맑은 고딕" w:hAnsi="맑은 고딕" w:eastAsia="맑은 고딕"/>
          <w:sz w:val="21"/>
        </w:rPr>
        <w:t>그런데 같은 측정을 다른 시점에 다시 했더니 결과가 달랐다.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racdb1 을 재기동한 직후, SCAN 을 통해 racdb 로 20회 접속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20 racdb1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20 번 모두 racdb1 이다. 앞의 10 대 10 과 전혀 다르다.</w:t>
      </w:r>
    </w:p>
    <w:p>
      <w:r>
        <w:rPr>
          <w:rFonts w:ascii="맑은 고딕" w:hAnsi="맑은 고딕" w:eastAsia="맑은 고딕"/>
          <w:sz w:val="21"/>
        </w:rPr>
        <w:t>이 차이가 SCAN 분산의 성격을 알려 준다. 라운드로빈이 아니다. 번갈아 가며 넘기는 것이 아니라 덜 바쁜 쪽으로 보낸다.</w:t>
      </w:r>
    </w:p>
    <w:p>
      <w:r>
        <w:rPr>
          <w:rFonts w:ascii="맑은 고딕" w:hAnsi="맑은 고딕" w:eastAsia="맑은 고딕"/>
          <w:sz w:val="21"/>
        </w:rPr>
        <w:t>racdb1 을 막 재기동한 상태였다. 세션이 하나도 없었고 racdb2 에는 그동안 쌓인 세션이 있었다. 리스너는 racdb1 이 한가하다고 판단해 전부 그쪽으로 보냈다.</w:t>
      </w:r>
    </w:p>
    <w:p>
      <w:r>
        <w:rPr>
          <w:rFonts w:ascii="맑은 고딕" w:hAnsi="맑은 고딕" w:eastAsia="맑은 고딕"/>
          <w:sz w:val="21"/>
        </w:rPr>
        <w:t>앞의 10 대 10 은 두 인스턴스의 부하가 비슷했기 때문에 나온 결과다. 우연히 정확히 반으로 나뉜 것이지 규칙이 그런 것이 아니다.</w:t>
      </w:r>
    </w:p>
    <w:p>
      <w:r>
        <w:rPr>
          <w:rFonts w:ascii="맑은 고딕" w:hAnsi="맑은 고딕" w:eastAsia="맑은 고딕"/>
          <w:sz w:val="21"/>
        </w:rPr>
        <w:t xml:space="preserve">판단 기준은 서비스의 </w:t>
      </w:r>
      <w:r>
        <w:rPr>
          <w:rFonts w:ascii="Consolas" w:hAnsi="Consolas" w:eastAsia="Consolas" w:cs="Consolas"/>
          <w:sz w:val="20"/>
        </w:rPr>
        <w:t xml:space="preserve">Connection Load Balancing Goal</w:t>
      </w:r>
      <w:r>
        <w:rPr>
          <w:rFonts w:ascii="맑은 고딕" w:hAnsi="맑은 고딕" w:eastAsia="맑은 고딕"/>
          <w:sz w:val="21"/>
        </w:rPr>
        <w:t xml:space="preserve"> 이 정한다.</w:t>
      </w:r>
    </w:p>
    <w:p>
      <w:r>
        <w:rPr>
          <w:rFonts w:ascii="Consolas" w:hAnsi="Consolas" w:eastAsia="Consolas" w:cs="Consolas"/>
          <w:sz w:val="20"/>
        </w:rPr>
        <w:t xml:space="preserve">LONG</w:t>
      </w:r>
      <w:r>
        <w:rPr>
          <w:rFonts w:ascii="맑은 고딕" w:hAnsi="맑은 고딕" w:eastAsia="맑은 고딕"/>
          <w:sz w:val="21"/>
        </w:rPr>
        <w:t xml:space="preserve"> 은 오래 유지되는 접속을 가정하고 세션 수를 기준으로 나눈다. 커넥션 풀을 쓰는 애플리케이션이 여기에 해당한다. 기본값이다.</w:t>
      </w:r>
    </w:p>
    <w:p>
      <w:r>
        <w:rPr>
          <w:rFonts w:ascii="Consolas" w:hAnsi="Consolas" w:eastAsia="Consolas" w:cs="Consolas"/>
          <w:sz w:val="20"/>
        </w:rPr>
        <w:t xml:space="preserve">SHORT</w:t>
      </w:r>
      <w:r>
        <w:rPr>
          <w:rFonts w:ascii="맑은 고딕" w:hAnsi="맑은 고딕" w:eastAsia="맑은 고딕"/>
          <w:sz w:val="21"/>
        </w:rPr>
        <w:t xml:space="preserve"> 는 짧은 접속을 가정하고 응답 시간을 기준으로 나눈다. 접속과 해제를 반복하는 경우에 맞다.</w:t>
      </w:r>
    </w:p>
    <w:p>
      <w:r>
        <w:rPr>
          <w:rFonts w:ascii="맑은 고딕" w:hAnsi="맑은 고딕" w:eastAsia="맑은 고딕"/>
          <w:sz w:val="21"/>
        </w:rPr>
        <w:t>위 측정은 매번 새로 붙었다 끊었으므로 형태로는 SHORT 에 가깝지만 서비스 설정은 LONG 이었다. 그래서 세션 수가 적은 쪽으로 몰렸다.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분산 확인은 여러 번, 다른 시점에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한 번 재 보고 "분산이 안 된다" 고 판단하면 안 된다. 부하 기반이므로 시점에 따라 결과가 크게 달라진다.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특히 인스턴스를 재기동한 직후에는 그쪽으로 몰리는 것이 정상이다. 오히려 그것이 부하 기반 분산이 동작하고 있다는 증거다.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확인이 필요하면 시간을 두고 여러 번 재고, 접속 수보다 </w:t>
            </w:r>
            <w:r>
              <w:rPr>
                <w:rFonts w:ascii="Consolas" w:hAnsi="Consolas" w:eastAsia="Consolas" w:cs="Consolas"/>
                <w:sz w:val="19"/>
              </w:rPr>
              <w:t xml:space="preserve">GV$SESSION</w:t>
            </w:r>
            <w:r>
              <w:rPr>
                <w:rFonts w:ascii="맑은 고딕" w:hAnsi="맑은 고딕" w:eastAsia="맑은 고딕"/>
                <w:sz w:val="20"/>
              </w:rPr>
              <w:t xml:space="preserve"> 의 인스턴스별 세션 수를 보는 편이 낫다. 그것이 리스너가 보는 값에 가깝다.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진짜 문제는 한쪽에 몰리는 것이 계속되는 경우다. 그때는 13장의 지표를 함께 본다. redo size 와 UNDO 크기가 같은 방향을 가리키면 편중이 확실하다.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그리고 편중의 원인이 분산 실패가 아닐 수 있다. 애플리케이션이 특정 서비스만 쓰고 그 서비스가 한 인스턴스에 고정되어 있다면 분산될 여지가 애초에 없다. 그 경우 해법은 서비스 배치를 바꾸는 것이다.</w:t>
            </w:r>
          </w:p>
        </w:tc>
      </w:tr>
    </w:tbl>
    <w:p/>
    <w:p>
      <w:pPr>
        <w:pStyle w:val="Heading3"/>
      </w:pPr>
      <w:r>
        <w:t>15.6.3 두 종류의 분산</w:t>
      </w:r>
    </w:p>
    <w:p>
      <w:r>
        <w:rPr>
          <w:rFonts w:ascii="맑은 고딕" w:hAnsi="맑은 고딕" w:eastAsia="맑은 고딕"/>
          <w:sz w:val="21"/>
        </w:rPr>
        <w:t>정리하면 RAC 의 접속 분산은 두 층으로 이뤄진다.</w:t>
      </w:r>
    </w:p>
    <w:p>
      <w:r>
        <w:rPr>
          <w:rFonts w:ascii="맑은 고딕" w:hAnsi="맑은 고딕" w:eastAsia="맑은 고딕"/>
          <w:sz w:val="21"/>
        </w:rPr>
        <w:t xml:space="preserve">첫째, 서비스가 어느 인스턴스에서 도는가. 관리자가 선호 인스턴스로 정한다. 이것은 결정적이며 </w:t>
      </w:r>
      <w:r>
        <w:rPr>
          <w:rFonts w:ascii="Consolas" w:hAnsi="Consolas" w:eastAsia="Consolas" w:cs="Consolas"/>
          <w:sz w:val="20"/>
        </w:rPr>
        <w:t xml:space="preserve">ch15_oltp</w:t>
      </w:r>
      <w:r>
        <w:rPr>
          <w:rFonts w:ascii="맑은 고딕" w:hAnsi="맑은 고딕" w:eastAsia="맑은 고딕"/>
          <w:sz w:val="21"/>
        </w:rPr>
        <w:t xml:space="preserve"> 접속이 열 번 모두 racdb1 로 간 이유다.</w:t>
      </w:r>
    </w:p>
    <w:p>
      <w:r>
        <w:rPr>
          <w:rFonts w:ascii="맑은 고딕" w:hAnsi="맑은 고딕" w:eastAsia="맑은 고딕"/>
          <w:sz w:val="21"/>
        </w:rPr>
        <w:t xml:space="preserve">둘째, 여러 인스턴스에서 도는 서비스에서 SCAN 이 어느 쪽으로 넘기는가. 리스너가 부하를 보고 정한다. 기본 서비스 </w:t>
      </w:r>
      <w:r>
        <w:rPr>
          <w:rFonts w:ascii="Consolas" w:hAnsi="Consolas" w:eastAsia="Consolas" w:cs="Consolas"/>
          <w:sz w:val="20"/>
        </w:rPr>
        <w:t xml:space="preserve">racdb</w:t>
      </w:r>
      <w:r>
        <w:rPr>
          <w:rFonts w:ascii="맑은 고딕" w:hAnsi="맑은 고딕" w:eastAsia="맑은 고딕"/>
          <w:sz w:val="21"/>
        </w:rPr>
        <w:t xml:space="preserve"> 가 여기에 해당한다.</w:t>
      </w:r>
    </w:p>
    <w:p>
      <w:r>
        <w:rPr>
          <w:rFonts w:ascii="맑은 고딕" w:hAnsi="맑은 고딕" w:eastAsia="맑은 고딕"/>
          <w:sz w:val="21"/>
        </w:rPr>
        <w:t xml:space="preserve">부하를 확실히 나누고 싶으면 첫째 층을 쓴다. 서비스를 둘로 나누고 각각 다른 인스턴스를 선호로 지정한다. 이 장의 </w:t>
      </w:r>
      <w:r>
        <w:rPr>
          <w:rFonts w:ascii="Consolas" w:hAnsi="Consolas" w:eastAsia="Consolas" w:cs="Consolas"/>
          <w:sz w:val="20"/>
        </w:rPr>
        <w:t xml:space="preserve">ch15_oltp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ch15_batch</w:t>
      </w:r>
      <w:r>
        <w:rPr>
          <w:rFonts w:ascii="맑은 고딕" w:hAnsi="맑은 고딕" w:eastAsia="맑은 고딕"/>
          <w:sz w:val="21"/>
        </w:rPr>
        <w:t xml:space="preserve"> 가 그 형태다.</w:t>
      </w:r>
    </w:p>
    <w:p>
      <w:r>
        <w:rPr>
          <w:rFonts w:ascii="맑은 고딕" w:hAnsi="맑은 고딕" w:eastAsia="맑은 고딕"/>
          <w:sz w:val="21"/>
        </w:rPr>
        <w:t>접속 수만 고르게 나누고 싶으면 둘째 층으로 충분하다. 서비스 하나를 두 인스턴스에서 돌리면 된다.</w:t>
      </w:r>
    </w:p>
    <w:p>
      <w:r>
        <w:rPr>
          <w:rFonts w:ascii="맑은 고딕" w:hAnsi="맑은 고딕" w:eastAsia="맑은 고딕"/>
          <w:sz w:val="21"/>
        </w:rPr>
        <w:t>둘을 섞을 수도 있다. 선호 인스턴스를 둘 다 지정하면 Cardinality 가 2 가 되어 양쪽에서 돌면서 SCAN 분산도 받는다.</w:t>
      </w:r>
    </w:p>
    <w:p>
      <w:pPr>
        <w:pStyle w:val="Heading2"/>
      </w:pPr>
      <w:r>
        <w:t>15.7 정리와 운영 지침</w:t>
      </w:r>
    </w:p>
    <w:p>
      <w:pPr>
        <w:pStyle w:val="Heading3"/>
      </w:pPr>
      <w:r>
        <w:t>15.7.1 실습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stop service -d racdb -s ch15_oltp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stop service -d racdb -s ch15_batch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service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ch15_batch is not running.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Service ch15_oltp is not running.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정지 상태에서 접속하면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10 ORA-12514: TNS:listener does not currently know of service requested in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remove service -d racdb -s ch15_oltp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remove service -d racdb -s ch15_batch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srvctl status service -d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[oracle@rac1 ~]$ echo $?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정지한 뒤 지운다. 14장의 사용자 자원과 같은 순서다.</w:t>
      </w:r>
    </w:p>
    <w:p>
      <w:r>
        <w:rPr>
          <w:rFonts w:ascii="맑은 고딕" w:hAnsi="맑은 고딕" w:eastAsia="맑은 고딕"/>
          <w:sz w:val="21"/>
        </w:rPr>
        <w:t>정지 상태의 서비스로 접속하면 ORA-12514 다. 정의는 남아 있지만 리스너에 등록되어 있지 않기 때문이다.</w:t>
      </w:r>
    </w:p>
    <w:p>
      <w:r>
        <w:rPr>
          <w:rFonts w:ascii="맑은 고딕" w:hAnsi="맑은 고딕" w:eastAsia="맑은 고딕"/>
          <w:sz w:val="21"/>
        </w:rPr>
        <w:t>이 오류가 뜻하는 바를 정확히 알아 두자. "그런 서비스가 없다" 가 아니라 "리스너가 지금 그 서비스를 모른다" 다. 서비스가 정지되었을 수도, 그 인스턴스가 죽었을 수도, 이름을 잘못 적었을 수도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SQL&gt; select inst_id, name from gv$active_services order by inst_id, name;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INST_ID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SYS$BACKGROUND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SYS$USERS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racdbXDB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racpdb1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SYS$BACKGROUND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SYS$USERS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racdb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racdbXDB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racpdb1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10 rows selected.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 res | grep -c '^NAME='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10 행으로 돌아왔다. 자원도 17 개다. 서비스를 만들면 자원이 늘고 지우면 줄어든다.</w:t>
      </w:r>
    </w:p>
    <w:p>
      <w:pPr>
        <w:pStyle w:val="Heading3"/>
      </w:pPr>
      <w:r>
        <w:t>15.7.2 서비스 관점의 점검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주기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확인 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모든 서비스가 도는가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status service -d racdb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선호 인스턴스에 있는가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status 출력과 config 의 Preferred 비교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매일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인스턴스별 서비스 배치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status database -d racdb -v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주간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리스너 등록 상태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lsnrctl status LISTENER_SCAN1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변경 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실제 접속이 의도한 노드로 가는가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SCAN 접속 스크립트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두 번째가 이 장의 핵심 점검이다. 장애 후 서비스가 옮겨 간 채로 남아 있는 것을 잡아 준다.</w:t>
      </w:r>
    </w:p>
    <w:p>
      <w:r>
        <w:rPr>
          <w:rFonts w:ascii="맑은 고딕" w:hAnsi="맑은 고딕" w:eastAsia="맑은 고딕"/>
          <w:sz w:val="21"/>
        </w:rPr>
        <w:t>자동으로 되돌리지는 않는다. 서비스가 옮겨 가 있다는 것은 무슨 일이 있었다는 뜻이므로 원인을 확인한 뒤 사람이 되돌린다.</w:t>
      </w:r>
    </w:p>
    <w:p>
      <w:r>
        <w:rPr>
          <w:rFonts w:ascii="맑은 고딕" w:hAnsi="맑은 고딕" w:eastAsia="맑은 고딕"/>
          <w:sz w:val="21"/>
        </w:rPr>
        <w:t>마지막 항목은 변경할 때마다 실행한다. 정의와 상태가 맞아도 실제 접속이 다르게 갈 수 있다. 클라이언트 쪽 설정이나 DNS 문제일 수 있기 때문이다.</w:t>
      </w:r>
    </w:p>
    <w:p>
      <w:pPr>
        <w:pStyle w:val="Heading3"/>
      </w:pPr>
      <w:r>
        <w:t>15.7.3 서비스 설계의 원칙</w:t>
      </w:r>
    </w:p>
    <w:p>
      <w:r>
        <w:rPr>
          <w:rFonts w:ascii="맑은 고딕" w:hAnsi="맑은 고딕" w:eastAsia="맑은 고딕"/>
          <w:sz w:val="21"/>
        </w:rPr>
        <w:t>하나, 애플리케이션마다 서비스를 둔다. 데이터베이스 이름으로 접속하지 않는다. 나중에 그 애플리케이션만 다른 노드로 옮기거나 다른 데이터베이스로 이관할 때 클라이언트를 바꾸지 않아도 된다.</w:t>
      </w:r>
    </w:p>
    <w:p>
      <w:r>
        <w:rPr>
          <w:rFonts w:ascii="맑은 고딕" w:hAnsi="맑은 고딕" w:eastAsia="맑은 고딕"/>
          <w:sz w:val="21"/>
        </w:rPr>
        <w:t xml:space="preserve">둘, 이름에 성격을 담는다. </w:t>
      </w:r>
      <w:r>
        <w:rPr>
          <w:rFonts w:ascii="Consolas" w:hAnsi="Consolas" w:eastAsia="Consolas" w:cs="Consolas"/>
          <w:sz w:val="20"/>
        </w:rPr>
        <w:t xml:space="preserve">ch15_oltp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ch15_batch</w:t>
      </w:r>
      <w:r>
        <w:rPr>
          <w:rFonts w:ascii="맑은 고딕" w:hAnsi="맑은 고딕" w:eastAsia="맑은 고딕"/>
          <w:sz w:val="21"/>
        </w:rPr>
        <w:t xml:space="preserve"> 처럼 무엇을 위한 접속인지 드러나게 짓는다. </w:t>
      </w:r>
      <w:r>
        <w:rPr>
          <w:rFonts w:ascii="Consolas" w:hAnsi="Consolas" w:eastAsia="Consolas" w:cs="Consolas"/>
          <w:sz w:val="20"/>
        </w:rPr>
        <w:t xml:space="preserve">GV$SESSION</w:t>
      </w:r>
      <w:r>
        <w:rPr>
          <w:rFonts w:ascii="맑은 고딕" w:hAnsi="맑은 고딕" w:eastAsia="맑은 고딕"/>
          <w:sz w:val="21"/>
        </w:rPr>
        <w:t xml:space="preserve"> 의 SERVICE_NAME 으로 세션을 분류할 때 이름이 곧 설명이 된다.</w:t>
      </w:r>
    </w:p>
    <w:p>
      <w:r>
        <w:rPr>
          <w:rFonts w:ascii="맑은 고딕" w:hAnsi="맑은 고딕" w:eastAsia="맑은 고딕"/>
          <w:sz w:val="21"/>
        </w:rPr>
        <w:t>셋, 선호와 가용을 반드시 지정한다. 가용 인스턴스가 없으면 선호 인스턴스가 죽었을 때 서비스가 사라진다.</w:t>
      </w:r>
    </w:p>
    <w:p>
      <w:r>
        <w:rPr>
          <w:rFonts w:ascii="맑은 고딕" w:hAnsi="맑은 고딕" w:eastAsia="맑은 고딕"/>
          <w:sz w:val="21"/>
        </w:rPr>
        <w:t>넷, 서로 다른 서비스의 선호를 엇갈리게 배치한다. 이 장의 두 서비스가 그 형태다. 평소에는 나뉘어 돌고 한쪽이 죽으면 남은 쪽이 둘 다 받는다.</w:t>
      </w:r>
    </w:p>
    <w:p>
      <w:r>
        <w:rPr>
          <w:rFonts w:ascii="맑은 고딕" w:hAnsi="맑은 고딕" w:eastAsia="맑은 고딕"/>
          <w:sz w:val="21"/>
        </w:rPr>
        <w:t xml:space="preserve">다섯, CDB 환경이면 </w:t>
      </w:r>
      <w:r>
        <w:rPr>
          <w:rFonts w:ascii="Consolas" w:hAnsi="Consolas" w:eastAsia="Consolas" w:cs="Consolas"/>
          <w:sz w:val="20"/>
        </w:rPr>
        <w:t xml:space="preserve">-pdb</w:t>
      </w:r>
      <w:r>
        <w:rPr>
          <w:rFonts w:ascii="맑은 고딕" w:hAnsi="맑은 고딕" w:eastAsia="맑은 고딕"/>
          <w:sz w:val="21"/>
        </w:rPr>
        <w:t xml:space="preserve"> 를 지정한다. 서비스가 PDB 를 가리키게 되어 관리가 단순해지고 PDB 이동에도 이름을 유지할 수 있다.</w:t>
      </w:r>
    </w:p>
    <w:p>
      <w:pPr>
        <w:pStyle w:val="Heading2"/>
      </w:pPr>
      <w:r>
        <w:t>15.8 요약</w:t>
      </w:r>
    </w:p>
    <w:p>
      <w:r>
        <w:rPr>
          <w:rFonts w:ascii="맑은 고딕" w:hAnsi="맑은 고딕" w:eastAsia="맑은 고딕"/>
          <w:sz w:val="21"/>
        </w:rPr>
        <w:t>서비스는 인스턴스와 클라이언트 사이에 두는 이름표다. 클라이언트는 인스턴스가 아니라 이 이름에 접속하며, 이름표를 옮기면 접속이 따라 옮겨 간다.</w:t>
      </w:r>
    </w:p>
    <w:p>
      <w:r>
        <w:rPr>
          <w:rFonts w:ascii="맑은 고딕" w:hAnsi="맑은 고딕" w:eastAsia="맑은 고딕"/>
          <w:sz w:val="21"/>
        </w:rPr>
        <w:t>사용자 서비스가 없어도 기본 서비스는 있다. 이 랩에는 SYS$BACKGROUND·SYS$USERS·racdb·racdbXDB·racpdb1 다섯이 인스턴스마다 하나씩 있어 GV$ACTIVE_SERVICES 가 10 행이었다.</w:t>
      </w:r>
    </w:p>
    <w:p>
      <w:r>
        <w:rPr>
          <w:rFonts w:ascii="맑은 고딕" w:hAnsi="맑은 고딕" w:eastAsia="맑은 고딕"/>
          <w:sz w:val="21"/>
        </w:rPr>
        <w:t>DBA_SERVICES 는 현재 컨테이너의 것만 보여 준다. CDB$ROOT 에서 조회하면 PDB 서비스인 racpdb1 이 나오지 않아 4 행이다.</w:t>
      </w:r>
    </w:p>
    <w:p>
      <w:r>
        <w:rPr>
          <w:rFonts w:ascii="맑은 고딕" w:hAnsi="맑은 고딕" w:eastAsia="맑은 고딕"/>
          <w:sz w:val="21"/>
        </w:rPr>
        <w:t>로컬 리스너와 SCAN 리스너는 보여 주는 것이 다르다. 로컬은 그 노드의 인스턴스만, SCAN 은 양 인스턴스를 등록하고 있다. 트러블슈팅에서 어느 쪽을 봐야 하는지 구분해야 한다.</w:t>
      </w:r>
    </w:p>
    <w:p>
      <w:r>
        <w:rPr>
          <w:rFonts w:ascii="맑은 고딕" w:hAnsi="맑은 고딕" w:eastAsia="맑은 고딕"/>
          <w:sz w:val="21"/>
        </w:rPr>
        <w:t xml:space="preserve">서비스를 만들 때 정하는 것은 선호와 가용이다. 평소에 어디서 돌지와 그것이 죽으면 어디로 갈지다. </w:t>
      </w:r>
      <w:r>
        <w:rPr>
          <w:rFonts w:ascii="Consolas" w:hAnsi="Consolas" w:eastAsia="Consolas" w:cs="Consolas"/>
          <w:sz w:val="20"/>
        </w:rPr>
        <w:t xml:space="preserve">srvctl add service</w:t>
      </w:r>
      <w:r>
        <w:rPr>
          <w:rFonts w:ascii="맑은 고딕" w:hAnsi="맑은 고딕" w:eastAsia="맑은 고딕"/>
          <w:sz w:val="21"/>
        </w:rPr>
        <w:t xml:space="preserve"> 는 6.3 초, 기동은 3 초 남짓이었다.</w:t>
      </w:r>
    </w:p>
    <w:p>
      <w:r>
        <w:rPr>
          <w:rFonts w:ascii="맑은 고딕" w:hAnsi="맑은 고딕" w:eastAsia="맑은 고딕"/>
          <w:sz w:val="21"/>
        </w:rPr>
        <w:t xml:space="preserve">서비스는 CRS 자원이 된다. 이름은 </w:t>
      </w:r>
      <w:r>
        <w:rPr>
          <w:rFonts w:ascii="Consolas" w:hAnsi="Consolas" w:eastAsia="Consolas" w:cs="Consolas"/>
          <w:sz w:val="20"/>
        </w:rPr>
        <w:t xml:space="preserve">ora.&lt;DB이름&gt;.&lt;서비스이름&gt;.svc</w:t>
      </w:r>
      <w:r>
        <w:rPr>
          <w:rFonts w:ascii="맑은 고딕" w:hAnsi="맑은 고딕" w:eastAsia="맑은 고딕"/>
          <w:sz w:val="21"/>
        </w:rPr>
        <w:t xml:space="preserve"> 이며 14장의 자원 모델을 그대로 따른다. 두 서비스를 만들자 자원 개수가 17 에서 19 로 늘었다.</w:t>
      </w:r>
    </w:p>
    <w:p>
      <w:r>
        <w:rPr>
          <w:rFonts w:ascii="맑은 고딕" w:hAnsi="맑은 고딕" w:eastAsia="맑은 고딕"/>
          <w:sz w:val="21"/>
        </w:rPr>
        <w:t>없는 인스턴스를 선호로 지정하면 PRKO-2101 로 거부된다. 서비스를 만들기 전에 잡아 준다는 점에서 다행이다.</w:t>
      </w:r>
    </w:p>
    <w:p>
      <w:r>
        <w:rPr>
          <w:rFonts w:ascii="맑은 고딕" w:hAnsi="맑은 고딕" w:eastAsia="맑은 고딕"/>
          <w:sz w:val="21"/>
        </w:rPr>
        <w:t xml:space="preserve">서비스로 접속하면 그 인스턴스로만 간다. </w:t>
      </w:r>
      <w:r>
        <w:rPr>
          <w:rFonts w:ascii="Consolas" w:hAnsi="Consolas" w:eastAsia="Consolas" w:cs="Consolas"/>
          <w:sz w:val="20"/>
        </w:rPr>
        <w:t xml:space="preserve">ch15_oltp</w:t>
      </w:r>
      <w:r>
        <w:rPr>
          <w:rFonts w:ascii="맑은 고딕" w:hAnsi="맑은 고딕" w:eastAsia="맑은 고딕"/>
          <w:sz w:val="21"/>
        </w:rPr>
        <w:t xml:space="preserve"> 로 열 번 붙어 열 번 모두 racdb1 이었고 </w:t>
      </w:r>
      <w:r>
        <w:rPr>
          <w:rFonts w:ascii="Consolas" w:hAnsi="Consolas" w:eastAsia="Consolas" w:cs="Consolas"/>
          <w:sz w:val="20"/>
        </w:rPr>
        <w:t xml:space="preserve">ch15_batch</w:t>
      </w:r>
      <w:r>
        <w:rPr>
          <w:rFonts w:ascii="맑은 고딕" w:hAnsi="맑은 고딕" w:eastAsia="맑은 고딕"/>
          <w:sz w:val="21"/>
        </w:rPr>
        <w:t xml:space="preserve"> 는 열 번 모두 racdb2 였다.</w:t>
      </w:r>
    </w:p>
    <w:p>
      <w:r>
        <w:rPr>
          <w:rFonts w:ascii="Consolas" w:hAnsi="Consolas" w:eastAsia="Consolas" w:cs="Consolas"/>
          <w:sz w:val="20"/>
        </w:rPr>
        <w:t xml:space="preserve">srvctl relocate service</w:t>
      </w:r>
      <w:r>
        <w:rPr>
          <w:rFonts w:ascii="맑은 고딕" w:hAnsi="맑은 고딕" w:eastAsia="맑은 고딕"/>
          <w:sz w:val="21"/>
        </w:rPr>
        <w:t xml:space="preserve"> 는 2 초 안에 끝난다. 새 접속은 즉시 새 인스턴스로 가지만 이미 붙어 있던 세션은 끊어지지 않는다. 45 초짜리 세션이 이동 후에도 같은 인스턴스, 같은 세션 ID 로 작업을 마쳤다.</w:t>
      </w:r>
    </w:p>
    <w:p>
      <w:r>
        <w:rPr>
          <w:rFonts w:ascii="Consolas" w:hAnsi="Consolas" w:eastAsia="Consolas" w:cs="Consolas"/>
          <w:sz w:val="20"/>
        </w:rPr>
        <w:t xml:space="preserve">relocate</w:t>
      </w:r>
      <w:r>
        <w:rPr>
          <w:rFonts w:ascii="맑은 고딕" w:hAnsi="맑은 고딕" w:eastAsia="맑은 고딕"/>
          <w:sz w:val="21"/>
        </w:rPr>
        <w:t xml:space="preserve"> 는 현실만 바꾸고 정의는 그대로 둔다. 선호 인스턴스가 여전히 racdb1 이므로 데이터베이스를 재기동하면 원위치된다. 영구히 바꾸려면 </w:t>
      </w:r>
      <w:r>
        <w:rPr>
          <w:rFonts w:ascii="Consolas" w:hAnsi="Consolas" w:eastAsia="Consolas" w:cs="Consolas"/>
          <w:sz w:val="20"/>
        </w:rPr>
        <w:t xml:space="preserve">srvctl modify service</w:t>
      </w:r>
      <w:r>
        <w:rPr>
          <w:rFonts w:ascii="맑은 고딕" w:hAnsi="맑은 고딕" w:eastAsia="맑은 고딕"/>
          <w:sz w:val="21"/>
        </w:rPr>
        <w:t xml:space="preserve"> 를 쓴다.</w:t>
      </w:r>
    </w:p>
    <w:p>
      <w:r>
        <w:rPr>
          <w:rFonts w:ascii="맑은 고딕" w:hAnsi="맑은 고딕" w:eastAsia="맑은 고딕"/>
          <w:sz w:val="21"/>
        </w:rPr>
        <w:t xml:space="preserve">서비스가 도는 인스턴스를 </w:t>
      </w:r>
      <w:r>
        <w:rPr>
          <w:rFonts w:ascii="Consolas" w:hAnsi="Consolas" w:eastAsia="Consolas" w:cs="Consolas"/>
          <w:sz w:val="20"/>
        </w:rPr>
        <w:t xml:space="preserve">-force</w:t>
      </w:r>
      <w:r>
        <w:rPr>
          <w:rFonts w:ascii="맑은 고딕" w:hAnsi="맑은 고딕" w:eastAsia="맑은 고딕"/>
          <w:sz w:val="21"/>
        </w:rPr>
        <w:t xml:space="preserve"> 없이 내리려 하면 CRS-2974 로 거부된다. 서비스를 정지하거나 옮겨야 하는데 force 플래그가 없다는 뜻이며 무심코 내리는 일을 막아 준다.</w:t>
      </w:r>
    </w:p>
    <w:p>
      <w:r>
        <w:rPr>
          <w:rFonts w:ascii="Consolas" w:hAnsi="Consolas" w:eastAsia="Consolas" w:cs="Consolas"/>
          <w:sz w:val="20"/>
        </w:rPr>
        <w:t xml:space="preserve">-force</w:t>
      </w:r>
      <w:r>
        <w:rPr>
          <w:rFonts w:ascii="맑은 고딕" w:hAnsi="맑은 고딕" w:eastAsia="맑은 고딕"/>
          <w:sz w:val="21"/>
        </w:rPr>
        <w:t xml:space="preserve"> 를 붙이면 서비스가 옮겨 가지 않고 함께 정지된다. 가용 인스턴스를 지정해 두었어도 그렇다. 이 플래그는 "옮겨라" 가 아니라 "강행하라" 는 뜻이기 때문이다. 그동안 그 서비스로 접속하면 ORA-12514 다.</w:t>
      </w:r>
    </w:p>
    <w:p>
      <w:r>
        <w:rPr>
          <w:rFonts w:ascii="맑은 고딕" w:hAnsi="맑은 고딕" w:eastAsia="맑은 고딕"/>
          <w:sz w:val="21"/>
        </w:rPr>
        <w:t xml:space="preserve">계획 정지의 올바른 순서는 서비스를 먼저 옮기고, 세션이 빠질 시간을 주고, 그다음 인스턴스를 내리는 것이다. 서비스를 옮긴 뒤에는 </w:t>
      </w:r>
      <w:r>
        <w:rPr>
          <w:rFonts w:ascii="Consolas" w:hAnsi="Consolas" w:eastAsia="Consolas" w:cs="Consolas"/>
          <w:sz w:val="20"/>
        </w:rPr>
        <w:t xml:space="preserve">-force</w:t>
      </w:r>
      <w:r>
        <w:rPr>
          <w:rFonts w:ascii="맑은 고딕" w:hAnsi="맑은 고딕" w:eastAsia="맑은 고딕"/>
          <w:sz w:val="21"/>
        </w:rPr>
        <w:t xml:space="preserve"> 없이도 정지가 통과한다.</w:t>
      </w:r>
    </w:p>
    <w:p>
      <w:r>
        <w:rPr>
          <w:rFonts w:ascii="맑은 고딕" w:hAnsi="맑은 고딕" w:eastAsia="맑은 고딕"/>
          <w:sz w:val="21"/>
        </w:rPr>
        <w:t xml:space="preserve">실제 장애면 다르다. </w:t>
      </w:r>
      <w:r>
        <w:rPr>
          <w:rFonts w:ascii="Consolas" w:hAnsi="Consolas" w:eastAsia="Consolas" w:cs="Consolas"/>
          <w:sz w:val="20"/>
        </w:rPr>
        <w:t xml:space="preserve">kill -9</w:t>
      </w:r>
      <w:r>
        <w:rPr>
          <w:rFonts w:ascii="맑은 고딕" w:hAnsi="맑은 고딕" w:eastAsia="맑은 고딕"/>
          <w:sz w:val="21"/>
        </w:rPr>
        <w:t xml:space="preserve"> 로 pmon 을 죽였더니 10 초 안에 서비스가 가용 인스턴스로 옮겨 갔다. 계획 정지와 정확히 대비되며 차이는 정상 종료인가 비정상 종료인가 하나뿐이다.</w:t>
      </w:r>
    </w:p>
    <w:p>
      <w:r>
        <w:rPr>
          <w:rFonts w:ascii="맑은 고딕" w:hAnsi="맑은 고딕" w:eastAsia="맑은 고딕"/>
          <w:sz w:val="21"/>
        </w:rPr>
        <w:t>죽은 인스턴스는 47 초 만에 CRS 가 되살렸다. 그러나 서비스는 돌아오지 않았다. 158 초까지 관찰했지만 가용 인스턴스에 그대로 있었다.</w:t>
      </w:r>
    </w:p>
    <w:p>
      <w:r>
        <w:rPr>
          <w:rFonts w:ascii="맑은 고딕" w:hAnsi="맑은 고딕" w:eastAsia="맑은 고딕"/>
          <w:sz w:val="21"/>
        </w:rPr>
        <w:t>자동 복귀는 없다. 옮기는 데 비용이 들기 때문이며 복귀는 관리자의 일이다. 장애 대응 절차서의 마지막 항목에 서비스 복귀를 넣어 두어야 한다.</w:t>
      </w:r>
    </w:p>
    <w:p>
      <w:r>
        <w:rPr>
          <w:rFonts w:ascii="맑은 고딕" w:hAnsi="맑은 고딕" w:eastAsia="맑은 고딕"/>
          <w:sz w:val="21"/>
        </w:rPr>
        <w:t>SCAN 을 통한 분산은 라운드로빈이 아니라 부하 기반이다. 부하가 비슷할 때는 20 회 접속이 10 대 10 으로 나뉘었지만, racdb1 을 재기동한 직후에는 20 회 모두 racdb1 로 갔다.</w:t>
      </w:r>
    </w:p>
    <w:p>
      <w:r>
        <w:rPr>
          <w:rFonts w:ascii="맑은 고딕" w:hAnsi="맑은 고딕" w:eastAsia="맑은 고딕"/>
          <w:sz w:val="21"/>
        </w:rPr>
        <w:t>판단 기준은 서비스의 Connection Load Balancing Goal 이 정한다. 기본값 LONG 은 세션 수를, SHORT 는 응답 시간을 본다.</w:t>
      </w:r>
    </w:p>
    <w:p>
      <w:r>
        <w:rPr>
          <w:rFonts w:ascii="맑은 고딕" w:hAnsi="맑은 고딕" w:eastAsia="맑은 고딕"/>
          <w:sz w:val="21"/>
        </w:rPr>
        <w:t>RAC 의 접속 분산은 두 층이다. 서비스가 어느 인스턴스에서 도는가는 관리자가 정하고, 여러 인스턴스에서 도는 서비스를 SCAN 이 어디로 넘기는가는 리스너가 정한다.</w:t>
      </w:r>
    </w:p>
    <w:p>
      <w:r>
        <w:rPr>
          <w:rFonts w:ascii="맑은 고딕" w:hAnsi="맑은 고딕" w:eastAsia="맑은 고딕"/>
          <w:sz w:val="21"/>
        </w:rPr>
        <w:t>정지된 서비스로 접속하면 ORA-12514 다. "그런 서비스가 없다" 가 아니라 "리스너가 지금 그 서비스를 모른다" 는 뜻이며 원인 후보가 여럿이다.</w:t>
      </w:r>
    </w:p>
    <w:p>
      <w:r>
        <w:rPr>
          <w:rFonts w:ascii="맑은 고딕" w:hAnsi="맑은 고딕" w:eastAsia="맑은 고딕"/>
          <w:sz w:val="21"/>
        </w:rPr>
        <w:t xml:space="preserve">서비스 설계의 원칙은 다섯이다. 애플리케이션마다 서비스를 두고, 이름에 성격을 담고, 선호와 가용을 반드시 지정하고, 서로 다른 서비스의 선호를 엇갈리게 배치하고, CDB 라면 </w:t>
      </w:r>
      <w:r>
        <w:rPr>
          <w:rFonts w:ascii="Consolas" w:hAnsi="Consolas" w:eastAsia="Consolas" w:cs="Consolas"/>
          <w:sz w:val="20"/>
        </w:rPr>
        <w:t xml:space="preserve">-pdb</w:t>
      </w:r>
      <w:r>
        <w:rPr>
          <w:rFonts w:ascii="맑은 고딕" w:hAnsi="맑은 고딕" w:eastAsia="맑은 고딕"/>
          <w:sz w:val="21"/>
        </w:rPr>
        <w:t xml:space="preserve"> 를 지정한다.</w:t>
      </w:r>
    </w:p>
    <w:p>
      <w:pPr>
        <w:pStyle w:val="Heading2"/>
      </w:pPr>
      <w:r>
        <w:t>15.9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확인 문제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서비스가 무엇이며 왜 필요한지 네 가지 이유를 들어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로컬 리스너와 SCAN 리스너가 보여 주는 서비스 목록은 어떻게 다르며 그 차이가 진단에 어떻게 쓰이는가.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선호 인스턴스와 가용 인스턴스는 각각 무엇을 뜻하는가.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두 서비스의 선호를 엇갈리게 배치하는 이유는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5. </w:t>
            </w:r>
            <w:r>
              <w:rPr>
                <w:rFonts w:ascii="Consolas" w:hAnsi="Consolas" w:eastAsia="Consolas" w:cs="Consolas"/>
                <w:sz w:val="19"/>
              </w:rPr>
              <w:t xml:space="preserve">srvctl relocate service</w:t>
            </w:r>
            <w:r>
              <w:rPr>
                <w:rFonts w:ascii="맑은 고딕" w:hAnsi="맑은 고딕" w:eastAsia="맑은 고딕"/>
                <w:sz w:val="20"/>
              </w:rPr>
              <w:t xml:space="preserve"> 를 실행했을 때 이미 접속해 있던 세션은 어떻게 되는가. 실측 결과를 근거로 답하라.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6. </w:t>
            </w:r>
            <w:r>
              <w:rPr>
                <w:rFonts w:ascii="Consolas" w:hAnsi="Consolas" w:eastAsia="Consolas" w:cs="Consolas"/>
                <w:sz w:val="19"/>
              </w:rPr>
              <w:t xml:space="preserve">relocate</w:t>
            </w:r>
            <w:r>
              <w:rPr>
                <w:rFonts w:ascii="맑은 고딕" w:hAnsi="맑은 고딕" w:eastAsia="맑은 고딕"/>
                <w:sz w:val="20"/>
              </w:rPr>
              <w:t xml:space="preserve"> 후에도 </w:t>
            </w:r>
            <w:r>
              <w:rPr>
                <w:rFonts w:ascii="Consolas" w:hAnsi="Consolas" w:eastAsia="Consolas" w:cs="Consolas"/>
                <w:sz w:val="19"/>
              </w:rPr>
              <w:t xml:space="preserve">config</w:t>
            </w:r>
            <w:r>
              <w:rPr>
                <w:rFonts w:ascii="맑은 고딕" w:hAnsi="맑은 고딕" w:eastAsia="맑은 고딕"/>
                <w:sz w:val="20"/>
              </w:rPr>
              <w:t xml:space="preserve"> 의 선호 인스턴스가 바뀌지 않는다. 이것이 뜻하는 바와 그로 인한 결과는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7. 서비스가 도는 인스턴스를 </w:t>
            </w:r>
            <w:r>
              <w:rPr>
                <w:rFonts w:ascii="Consolas" w:hAnsi="Consolas" w:eastAsia="Consolas" w:cs="Consolas"/>
                <w:sz w:val="19"/>
              </w:rPr>
              <w:t xml:space="preserve">-force</w:t>
            </w:r>
            <w:r>
              <w:rPr>
                <w:rFonts w:ascii="맑은 고딕" w:hAnsi="맑은 고딕" w:eastAsia="맑은 고딕"/>
                <w:sz w:val="20"/>
              </w:rPr>
              <w:t xml:space="preserve"> 없이 정지하려 하면 어떤 오류가 나며 그 설계 의도는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8. </w:t>
            </w:r>
            <w:r>
              <w:rPr>
                <w:rFonts w:ascii="Consolas" w:hAnsi="Consolas" w:eastAsia="Consolas" w:cs="Consolas"/>
                <w:sz w:val="19"/>
              </w:rPr>
              <w:t xml:space="preserve">-force</w:t>
            </w:r>
            <w:r>
              <w:rPr>
                <w:rFonts w:ascii="맑은 고딕" w:hAnsi="맑은 고딕" w:eastAsia="맑은 고딕"/>
                <w:sz w:val="20"/>
              </w:rPr>
              <w:t xml:space="preserve"> 로 정지했을 때와 </w:t>
            </w:r>
            <w:r>
              <w:rPr>
                <w:rFonts w:ascii="Consolas" w:hAnsi="Consolas" w:eastAsia="Consolas" w:cs="Consolas"/>
                <w:sz w:val="19"/>
              </w:rPr>
              <w:t xml:space="preserve">kill -9</w:t>
            </w:r>
            <w:r>
              <w:rPr>
                <w:rFonts w:ascii="맑은 고딕" w:hAnsi="맑은 고딕" w:eastAsia="맑은 고딕"/>
                <w:sz w:val="20"/>
              </w:rPr>
              <w:t xml:space="preserve"> 로 죽였을 때 서비스의 운명이 어떻게 달랐는가. 그 차이의 원인은 무엇인가.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9. 인스턴스가 자동 복구된 뒤에도 서비스가 돌아오지 않는 이유는 무엇이며 관리자는 무엇을 해야 하는가.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10. SCAN 을 통한 분산이 라운드로빈이 아니라는 근거를 실측으로 설명하라.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11. 계획된 노드 정지의 올바른 순서를 쓰라.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12. ORA-12514 를 만났을 때 원인 후보를 세 가지 이상 들라.</w:t>
            </w:r>
          </w:p>
        </w:tc>
      </w:tr>
    </w:tbl>
    <w:p/>
    <w:p>
      <w:pPr>
        <w:pStyle w:val="Heading2"/>
      </w:pPr>
      <w:r>
        <w:t>15.10 실습 개요</w:t>
      </w:r>
    </w:p>
    <w:p>
      <w:r>
        <w:rPr>
          <w:rFonts w:ascii="맑은 고딕" w:hAnsi="맑은 고딕" w:eastAsia="맑은 고딕"/>
          <w:sz w:val="21"/>
        </w:rPr>
        <w:t>이 장의 실습은 일곱 개다. 조회가 둘, 생성과 이동이 셋, 오류 재현이 하나, 장애 실험이 하나다.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번호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주제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성격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기본 서비스 확인 — 뷰와 리스너에서 읽기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서비스 생성 — 선호와 가용 지정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생성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서비스 기동과 배치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기동·조회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서비스 이동 — 접속 중인 세션은 어떻게 되는가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이동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장애 시 자동 이동 ⚠ — 계획 정지와 실제 장애의 차이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장애 실험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 — 없는 인스턴스를 선호로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오류 재현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SCAN 부하 분산과 정리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조회·정리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실습 05 가 이 장의 중심이며 유일하게 인스턴스를 죽인다. 부하가 4 이하일 때 진행하고 racdb1 이 되살아나는 것을 확인한 뒤 다음으로 넘어간다.</w:t>
      </w:r>
    </w:p>
    <w:p>
      <w:r>
        <w:rPr>
          <w:rFonts w:ascii="맑은 고딕" w:hAnsi="맑은 고딕" w:eastAsia="맑은 고딕"/>
          <w:sz w:val="21"/>
        </w:rPr>
        <w:t>실습 02 에서 만든 두 서비스를 실습 07 끝에서 지운다. 정지한 뒤 지우는 순서를 지킨다.</w:t>
      </w:r>
    </w:p>
    <w:p>
      <w:r>
        <w:rPr>
          <w:rFonts w:ascii="맑은 고딕" w:hAnsi="맑은 고딕" w:eastAsia="맑은 고딕"/>
          <w:sz w:val="21"/>
        </w:rPr>
        <w:t>실습 04 는 두 세션을 함께 열어 둔다. 하나는 접속을 유지하고 다른 하나에서 이동 명령을 실행한다.</w:t>
      </w:r>
    </w:p>
    <w:p>
      <w:r>
        <w:rPr>
          <w:rFonts w:ascii="맑은 고딕" w:hAnsi="맑은 고딕" w:eastAsia="맑은 고딕"/>
          <w:sz w:val="21"/>
        </w:rPr>
        <w:t>모든 실습이 끝나면 GV$ACTIVE_SERVICES 10 행, CRS 자원 17 개인 기준선으로 돌아와야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