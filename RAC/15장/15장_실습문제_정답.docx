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동적 데이터베이스 서비스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인스턴스와 클라이언트 사이에 두는 이름표</w:t>
      </w:r>
    </w:p>
    <w:p>
      <w:r>
        <w:rPr>
          <w:rFonts w:ascii="맑은 고딕" w:hAnsi="맑은 고딕" w:eastAsia="맑은 고딕"/>
          <w:sz w:val="21"/>
        </w:rPr>
        <w:t>해설: 이름표를 옮기면 접속이 따라 옮겨 가고 클라이언트는 아무것도 바꾸지 않아도 된다. 이 장 전체의 뼈대다.</w:t>
      </w:r>
    </w:p>
    <w:p>
      <w:r>
        <w:rPr>
          <w:rFonts w:ascii="맑은 고딕" w:hAnsi="맑은 고딕" w:eastAsia="맑은 고딕"/>
          <w:sz w:val="21"/>
        </w:rPr>
        <w:t>[하-02] 정답: ④ 아무것도 출력되지 않고 종료 코드는 0</w:t>
      </w:r>
    </w:p>
    <w:p>
      <w:r>
        <w:rPr>
          <w:rFonts w:ascii="맑은 고딕" w:hAnsi="맑은 고딕" w:eastAsia="맑은 고딕"/>
          <w:sz w:val="21"/>
        </w:rPr>
        <w:t>해설: 오류가 아니라 사용자 서비스가 없다는 뜻이다. 종료 코드가 0 인 것이 근거이며, 출력이 없는 것과 실패하는 것을 구분해야 한다.</w:t>
      </w:r>
    </w:p>
    <w:p>
      <w:r>
        <w:rPr>
          <w:rFonts w:ascii="맑은 고딕" w:hAnsi="맑은 고딕" w:eastAsia="맑은 고딕"/>
          <w:sz w:val="21"/>
        </w:rPr>
        <w:t>[하-03] 정답: ① 10행</w:t>
      </w:r>
    </w:p>
    <w:p>
      <w:r>
        <w:rPr>
          <w:rFonts w:ascii="맑은 고딕" w:hAnsi="맑은 고딕" w:eastAsia="맑은 고딕"/>
          <w:sz w:val="21"/>
        </w:rPr>
        <w:t>해설: SYS$BACKGROUND·SYS$USERS·racdb·racdbXDB·racpdb1 다섯이 인스턴스마다 하나씩이라 10 행이다. 실습 정리 후 이 값으로 돌아와야 한다.</w:t>
      </w:r>
    </w:p>
    <w:p>
      <w:r>
        <w:rPr>
          <w:rFonts w:ascii="맑은 고딕" w:hAnsi="맑은 고딕" w:eastAsia="맑은 고딕"/>
          <w:sz w:val="21"/>
        </w:rPr>
        <w:t>[하-04] 정답: ③ SYS$BACKGROUND 와 SYS$USERS</w:t>
      </w:r>
    </w:p>
    <w:p>
      <w:r>
        <w:rPr>
          <w:rFonts w:ascii="맑은 고딕" w:hAnsi="맑은 고딕" w:eastAsia="맑은 고딕"/>
          <w:sz w:val="21"/>
        </w:rPr>
        <w:t>해설: 백그라운드 프로세스와 서비스 이름 없이 접속한 세션이 여기에 속한다. 오라클 내부용이므로 관리 대상이 아니다.</w:t>
      </w:r>
    </w:p>
    <w:p>
      <w:r>
        <w:rPr>
          <w:rFonts w:ascii="맑은 고딕" w:hAnsi="맑은 고딕" w:eastAsia="맑은 고딕"/>
          <w:sz w:val="21"/>
        </w:rPr>
        <w:t>[하-05] 정답: ② 3</w:t>
      </w:r>
    </w:p>
    <w:p>
      <w:r>
        <w:rPr>
          <w:rFonts w:ascii="맑은 고딕" w:hAnsi="맑은 고딕" w:eastAsia="맑은 고딕"/>
          <w:sz w:val="21"/>
        </w:rPr>
        <w:t>해설: CON_ID 1 은 CDB$ROOT, 2 는 PDB$SEED, 3 이 RACPDB1 이다. 나머지 네 서비스는 모두 CON_ID 1 이었다.</w:t>
      </w:r>
    </w:p>
    <w:p>
      <w:r>
        <w:rPr>
          <w:rFonts w:ascii="맑은 고딕" w:hAnsi="맑은 고딕" w:eastAsia="맑은 고딕"/>
          <w:sz w:val="21"/>
        </w:rPr>
        <w:t>[하-06] 정답: ③ CDB$ROOT 에서 조회했고 이 뷰는 현재 컨테이너만 보여 주기 때문</w:t>
      </w:r>
    </w:p>
    <w:p>
      <w:r>
        <w:rPr>
          <w:rFonts w:ascii="맑은 고딕" w:hAnsi="맑은 고딕" w:eastAsia="맑은 고딕"/>
          <w:sz w:val="21"/>
        </w:rPr>
        <w:t>해설: PDB 에 접속해 같은 뷰를 조회하면 racpdb1 이 나온다. GV$ACTIVE_SERVICES 는 인스턴스 전체를 보므로 둘 다 나온다.</w:t>
      </w:r>
    </w:p>
    <w:p>
      <w:r>
        <w:rPr>
          <w:rFonts w:ascii="맑은 고딕" w:hAnsi="맑은 고딕" w:eastAsia="맑은 고딕"/>
          <w:sz w:val="21"/>
        </w:rPr>
        <w:t>[하-07] 정답: ④ 그 리스너는 그 노드의 인스턴스만 등록하기 때문</w:t>
      </w:r>
    </w:p>
    <w:p>
      <w:r>
        <w:rPr>
          <w:rFonts w:ascii="맑은 고딕" w:hAnsi="맑은 고딕" w:eastAsia="맑은 고딕"/>
          <w:sz w:val="21"/>
        </w:rPr>
        <w:t>해설: rac1 의 로컬 리스너에는 racdb1 만 등록된다. SCAN 리스너와 대비해서 읽는 것이 트러블슈팅의 출발점이다.</w:t>
      </w:r>
    </w:p>
    <w:p>
      <w:r>
        <w:rPr>
          <w:rFonts w:ascii="맑은 고딕" w:hAnsi="맑은 고딕" w:eastAsia="맑은 고딕"/>
          <w:sz w:val="21"/>
        </w:rPr>
        <w:t>[하-08] 정답: ① has 2 instance(s) — 양 인스턴스가 등록되어 있다</w:t>
      </w:r>
    </w:p>
    <w:p>
      <w:r>
        <w:rPr>
          <w:rFonts w:ascii="맑은 고딕" w:hAnsi="맑은 고딕" w:eastAsia="맑은 고딕"/>
          <w:sz w:val="21"/>
        </w:rPr>
        <w:t>해설: 이 숫자가 SCAN 이 고를 수 있는 후보의 수다. 1 이면 결정적이고 2 이면 부하 기반 선택이 일어난다.</w:t>
      </w:r>
    </w:p>
    <w:p>
      <w:r>
        <w:rPr>
          <w:rFonts w:ascii="맑은 고딕" w:hAnsi="맑은 고딕" w:eastAsia="맑은 고딕"/>
          <w:sz w:val="21"/>
        </w:rPr>
        <w:t>[하-09] 정답: ③ 선호(preferred) 인스턴스와 가용(available) 인스턴스</w:t>
      </w:r>
    </w:p>
    <w:p>
      <w:r>
        <w:rPr>
          <w:rFonts w:ascii="맑은 고딕" w:hAnsi="맑은 고딕" w:eastAsia="맑은 고딕"/>
          <w:sz w:val="21"/>
        </w:rPr>
        <w:t>해설: 평소에 어디서 돌 것인가와 그것이 죽으면 어디로 갈 것인가다. 가용을 지정하지 않으면 선호가 죽었을 때 서비스가 사라진다.</w:t>
      </w:r>
    </w:p>
    <w:p>
      <w:r>
        <w:rPr>
          <w:rFonts w:ascii="맑은 고딕" w:hAnsi="맑은 고딕" w:eastAsia="맑은 고딕"/>
          <w:sz w:val="21"/>
        </w:rPr>
        <w:t>[하-10] 정답: ① 약 6초</w:t>
      </w:r>
    </w:p>
    <w:p>
      <w:r>
        <w:rPr>
          <w:rFonts w:ascii="맑은 고딕" w:hAnsi="맑은 고딕" w:eastAsia="맑은 고딕"/>
          <w:sz w:val="21"/>
        </w:rPr>
        <w:t>해설: 정확히는 6.3 초였다. 기동은 두 서비스를 합쳐 6.0 초로 각각 3 초 남짓이었다.</w:t>
      </w:r>
    </w:p>
    <w:p>
      <w:r>
        <w:rPr>
          <w:rFonts w:ascii="맑은 고딕" w:hAnsi="맑은 고딕" w:eastAsia="맑은 고딕"/>
          <w:sz w:val="21"/>
        </w:rPr>
        <w:t>[하-11] 정답: ④ ora.&lt;DB이름&gt;.&lt;서비스이름&gt;.svc</w:t>
      </w:r>
    </w:p>
    <w:p>
      <w:r>
        <w:rPr>
          <w:rFonts w:ascii="맑은 고딕" w:hAnsi="맑은 고딕" w:eastAsia="맑은 고딕"/>
          <w:sz w:val="21"/>
        </w:rPr>
        <w:t>해설: 이 랩에서는 ora.racdb.ch15_oltp.svc 였다. 14장의 자원 모델을 그대로 따르며 TARGET·STATE 도 같은 방식으로 읽는다.</w:t>
      </w:r>
    </w:p>
    <w:p>
      <w:r>
        <w:rPr>
          <w:rFonts w:ascii="맑은 고딕" w:hAnsi="맑은 고딕" w:eastAsia="맑은 고딕"/>
          <w:sz w:val="21"/>
        </w:rPr>
        <w:t>[하-12] 정답: ② PRKO-2101</w:t>
      </w:r>
    </w:p>
    <w:p>
      <w:r>
        <w:rPr>
          <w:rFonts w:ascii="맑은 고딕" w:hAnsi="맑은 고딕" w:eastAsia="맑은 고딕"/>
          <w:sz w:val="21"/>
        </w:rPr>
        <w:t>해설: "Failed to find database instances racdb9" 다. 명령행 해석 계층이며 서비스를 만들기 전에 막아 준다.</w:t>
      </w:r>
    </w:p>
    <w:p>
      <w:r>
        <w:rPr>
          <w:rFonts w:ascii="맑은 고딕" w:hAnsi="맑은 고딕" w:eastAsia="맑은 고딕"/>
          <w:sz w:val="21"/>
        </w:rPr>
        <w:t>[하-13] 정답: ② 10회 모두 racdb1</w:t>
      </w:r>
    </w:p>
    <w:p>
      <w:r>
        <w:rPr>
          <w:rFonts w:ascii="맑은 고딕" w:hAnsi="맑은 고딕" w:eastAsia="맑은 고딕"/>
          <w:sz w:val="21"/>
        </w:rPr>
        <w:t>해설: 예외가 없었다. ch15_batch 는 10 회 모두 racdb2 였다. Cardinality 가 1 이라 갈 곳이 하나뿐이기 때문이다.</w:t>
      </w:r>
    </w:p>
    <w:p>
      <w:r>
        <w:rPr>
          <w:rFonts w:ascii="맑은 고딕" w:hAnsi="맑은 고딕" w:eastAsia="맑은 고딕"/>
          <w:sz w:val="21"/>
        </w:rPr>
        <w:t>[하-14] 정답: ④ 약 2초</w:t>
      </w:r>
    </w:p>
    <w:p>
      <w:r>
        <w:rPr>
          <w:rFonts w:ascii="맑은 고딕" w:hAnsi="맑은 고딕" w:eastAsia="맑은 고딕"/>
          <w:sz w:val="21"/>
        </w:rPr>
        <w:t>해설: 세 번 측정에 2.1·2.0·1.7 초였다. 유지보수 창을 잡을 때 무시해도 될 수준이다.</w:t>
      </w:r>
    </w:p>
    <w:p>
      <w:r>
        <w:rPr>
          <w:rFonts w:ascii="맑은 고딕" w:hAnsi="맑은 고딕" w:eastAsia="맑은 고딕"/>
          <w:sz w:val="21"/>
        </w:rPr>
        <w:t>[하-15] 정답: ① CRS-2974 로 거부된다</w:t>
      </w:r>
    </w:p>
    <w:p>
      <w:r>
        <w:rPr>
          <w:rFonts w:ascii="맑은 고딕" w:hAnsi="맑은 고딕" w:eastAsia="맑은 고딕"/>
          <w:sz w:val="21"/>
        </w:rPr>
        <w:t>해설: 앞에 PRCD-1131·PRCR-1133·PRCR-1132 가 함께 나오고 진짜 이유는 마지막 줄에 있다. 무심코 내리는 일을 막아 주는 설계다.</w:t>
      </w:r>
    </w:p>
    <w:p>
      <w:r>
        <w:rPr>
          <w:rFonts w:ascii="맑은 고딕" w:hAnsi="맑은 고딕" w:eastAsia="맑은 고딕"/>
          <w:sz w:val="21"/>
        </w:rPr>
        <w:t>[하-16] 정답: ③ ORA-12514</w:t>
      </w:r>
    </w:p>
    <w:p>
      <w:r>
        <w:rPr>
          <w:rFonts w:ascii="맑은 고딕" w:hAnsi="맑은 고딕" w:eastAsia="맑은 고딕"/>
          <w:sz w:val="21"/>
        </w:rPr>
        <w:t>해설: "TNS:listener does not currently know of service requested in connect descriptor" 다. 리스너가 지금 그 서비스를 모른다는 뜻이다.</w:t>
      </w:r>
    </w:p>
    <w:p>
      <w:r>
        <w:rPr>
          <w:rFonts w:ascii="맑은 고딕" w:hAnsi="맑은 고딕" w:eastAsia="맑은 고딕"/>
          <w:sz w:val="21"/>
        </w:rPr>
        <w:t>[하-17] 정답: ② 10초 이내</w:t>
      </w:r>
    </w:p>
    <w:p>
      <w:r>
        <w:rPr>
          <w:rFonts w:ascii="맑은 고딕" w:hAnsi="맑은 고딕" w:eastAsia="맑은 고딕"/>
          <w:sz w:val="21"/>
        </w:rPr>
        <w:t>해설: 12:58:06 에 죽였고 12:58:16 에 이미 racdb2 에서 돌고 있었다. 가용 인스턴스를 지정해 둔 효과다.</w:t>
      </w:r>
    </w:p>
    <w:p>
      <w:r>
        <w:rPr>
          <w:rFonts w:ascii="맑은 고딕" w:hAnsi="맑은 고딕" w:eastAsia="맑은 고딕"/>
          <w:sz w:val="21"/>
        </w:rPr>
        <w:t>[하-18] 정답: ③ 17개</w:t>
      </w:r>
    </w:p>
    <w:p>
      <w:r>
        <w:rPr>
          <w:rFonts w:ascii="맑은 고딕" w:hAnsi="맑은 고딕" w:eastAsia="맑은 고딕"/>
          <w:sz w:val="21"/>
        </w:rPr>
        <w:t>해설: 서비스를 둘 만들면 19 개가 되고 지우면 다시 17 개가 된다. 14장에서 기록해 둔 기준선이다.</w:t>
      </w:r>
    </w:p>
    <w:p>
      <w:r>
        <w:rPr>
          <w:rFonts w:ascii="맑은 고딕" w:hAnsi="맑은 고딕" w:eastAsia="맑은 고딕"/>
          <w:sz w:val="21"/>
        </w:rPr>
        <w:t>[하-19] 정답: ④ stop service 후 remove service</w:t>
      </w:r>
    </w:p>
    <w:p>
      <w:r>
        <w:rPr>
          <w:rFonts w:ascii="맑은 고딕" w:hAnsi="맑은 고딕" w:eastAsia="맑은 고딕"/>
          <w:sz w:val="21"/>
        </w:rPr>
        <w:t>해설: 14장의 사용자 자원과 같은 순서다. 정지한 뒤에 지운다.</w:t>
      </w:r>
    </w:p>
    <w:p>
      <w:r>
        <w:rPr>
          <w:rFonts w:ascii="맑은 고딕" w:hAnsi="맑은 고딕" w:eastAsia="맑은 고딕"/>
          <w:sz w:val="21"/>
        </w:rPr>
        <w:t>[하-20] 정답: ① LONG</w:t>
      </w:r>
    </w:p>
    <w:p>
      <w:r>
        <w:rPr>
          <w:rFonts w:ascii="맑은 고딕" w:hAnsi="맑은 고딕" w:eastAsia="맑은 고딕"/>
          <w:sz w:val="21"/>
        </w:rPr>
        <w:t>해설: 오래 유지되는 접속을 가정하고 세션 수를 기준으로 나눈다. 커넥션 풀을 쓰는 애플리케이션에 맞는 값이다.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접속을 인스턴스별로 나눠 부하 자체를 분산할 수 있기 때문</w:t>
      </w:r>
    </w:p>
    <w:p>
      <w:r>
        <w:rPr>
          <w:rFonts w:ascii="맑은 고딕" w:hAnsi="맑은 고딕" w:eastAsia="맑은 고딕"/>
          <w:sz w:val="21"/>
        </w:rPr>
        <w:t>해설: 13장에서 redo size 가 16,778,836 대 9,446,300 으로 약 1.8 배 차이였다. 리두나 UNDO 크기를 늘리는 것은 증상을 미루는 것일 뿐이다.</w:t>
      </w:r>
    </w:p>
    <w:p>
      <w:r>
        <w:rPr>
          <w:rFonts w:ascii="맑은 고딕" w:hAnsi="맑은 고딕" w:eastAsia="맑은 고딕"/>
          <w:sz w:val="21"/>
        </w:rPr>
        <w:t>[중-02] 정답: ① 그 서비스가 다른 노드에서 돌고 있다</w:t>
      </w:r>
    </w:p>
    <w:p>
      <w:r>
        <w:rPr>
          <w:rFonts w:ascii="맑은 고딕" w:hAnsi="맑은 고딕" w:eastAsia="맑은 고딕"/>
          <w:sz w:val="21"/>
        </w:rPr>
        <w:t>해설: 로컬 리스너는 그 노드의 인스턴스만 등록한다. SCAN 리스너에도 없다면 클러스터 어디에서도 돌지 않는 것이다.</w:t>
      </w:r>
    </w:p>
    <w:p>
      <w:r>
        <w:rPr>
          <w:rFonts w:ascii="맑은 고딕" w:hAnsi="맑은 고딕" w:eastAsia="맑은 고딕"/>
          <w:sz w:val="21"/>
        </w:rPr>
        <w:t>[중-03] 정답: ④ 평소에는 나뉘어 돌고 한쪽이 죽으면 남은 쪽이 둘 다 받게 하려고</w:t>
      </w:r>
    </w:p>
    <w:p>
      <w:r>
        <w:rPr>
          <w:rFonts w:ascii="맑은 고딕" w:hAnsi="맑은 고딕" w:eastAsia="맑은 고딕"/>
          <w:sz w:val="21"/>
        </w:rPr>
        <w:t>해설: ch15_oltp 는 선호 racdb1·가용 racdb2, ch15_batch 는 선호 racdb2·가용 racdb1 이다. 부하 분산의 기본형이다.</w:t>
      </w:r>
    </w:p>
    <w:p>
      <w:r>
        <w:rPr>
          <w:rFonts w:ascii="맑은 고딕" w:hAnsi="맑은 고딕" w:eastAsia="맑은 고딕"/>
          <w:sz w:val="21"/>
        </w:rPr>
        <w:t>[중-04] 정답: ② 한 번에 한 인스턴스에서만 돈다는 뜻</w:t>
      </w:r>
    </w:p>
    <w:p>
      <w:r>
        <w:rPr>
          <w:rFonts w:ascii="맑은 고딕" w:hAnsi="맑은 고딕" w:eastAsia="맑은 고딕"/>
          <w:sz w:val="21"/>
        </w:rPr>
        <w:t>해설: SCAN 리스너에서 has 1 instance(s) 로 나타난다. 갈 곳이 하나뿐이므로 접속이 결정적이다.</w:t>
      </w:r>
    </w:p>
    <w:p>
      <w:r>
        <w:rPr>
          <w:rFonts w:ascii="맑은 고딕" w:hAnsi="맑은 고딕" w:eastAsia="맑은 고딕"/>
          <w:sz w:val="21"/>
        </w:rPr>
        <w:t>[중-05] 정답: ② 선호 인스턴스를 둘 지정한다</w:t>
      </w:r>
    </w:p>
    <w:p>
      <w:r>
        <w:rPr>
          <w:rFonts w:ascii="맑은 고딕" w:hAnsi="맑은 고딕" w:eastAsia="맑은 고딕"/>
          <w:sz w:val="21"/>
        </w:rPr>
        <w:t>해설: 그러면 양쪽에서 돌면서 SCAN 의 부하 기반 분산도 받는다. 두 층을 섞는 구성이다.</w:t>
      </w:r>
    </w:p>
    <w:p>
      <w:r>
        <w:rPr>
          <w:rFonts w:ascii="맑은 고딕" w:hAnsi="맑은 고딕" w:eastAsia="맑은 고딕"/>
          <w:sz w:val="21"/>
        </w:rPr>
        <w:t>[중-06] 정답: ④ 그 노드의 인스턴스에만 갈 수 있어 서비스 동작을 확인할 수 없기 때문</w:t>
      </w:r>
    </w:p>
    <w:p>
      <w:r>
        <w:rPr>
          <w:rFonts w:ascii="맑은 고딕" w:hAnsi="맑은 고딕" w:eastAsia="맑은 고딕"/>
          <w:sz w:val="21"/>
        </w:rPr>
        <w:t>해설: 서비스가 다른 노드에 있으면 ORA-12514 가 날 뿐이다. 실무의 접속 문자열도 rac-scan:1521/&lt;서비스이름&gt; 형식이다.</w:t>
      </w:r>
    </w:p>
    <w:p>
      <w:r>
        <w:rPr>
          <w:rFonts w:ascii="맑은 고딕" w:hAnsi="맑은 고딕" w:eastAsia="맑은 고딕"/>
          <w:sz w:val="21"/>
        </w:rPr>
        <w:t>[중-07] 정답: ① 끊어지지 않고 같은 인스턴스에 그대로 남는다</w:t>
      </w:r>
    </w:p>
    <w:p>
      <w:r>
        <w:rPr>
          <w:rFonts w:ascii="맑은 고딕" w:hAnsi="맑은 고딕" w:eastAsia="맑은 고딕"/>
          <w:sz w:val="21"/>
        </w:rPr>
        <w:t>해설: 45 초 대기 세션으로 측정했다. BEFORE 와 AFTER 모두 racdb1, sid=20 이었다. relocate 는 새 접속의 방향만 바꾼다.</w:t>
      </w:r>
    </w:p>
    <w:p>
      <w:r>
        <w:rPr>
          <w:rFonts w:ascii="맑은 고딕" w:hAnsi="맑은 고딕" w:eastAsia="맑은 고딕"/>
          <w:sz w:val="21"/>
        </w:rPr>
        <w:t>[중-08] 정답: ③ 바뀌지 않는다. 정의는 그대로다</w:t>
      </w:r>
    </w:p>
    <w:p>
      <w:r>
        <w:rPr>
          <w:rFonts w:ascii="맑은 고딕" w:hAnsi="맑은 고딕" w:eastAsia="맑은 고딕"/>
          <w:sz w:val="21"/>
        </w:rPr>
        <w:t>해설: 서비스는 racdb2 에서 도는데 Preferred 는 여전히 racdb1 이었다. 14장의 status 와 config 구분이 그대로 적용된다.</w:t>
      </w:r>
    </w:p>
    <w:p>
      <w:r>
        <w:rPr>
          <w:rFonts w:ascii="맑은 고딕" w:hAnsi="맑은 고딕" w:eastAsia="맑은 고딕"/>
          <w:sz w:val="21"/>
        </w:rPr>
        <w:t>[중-09] 정답: ② 서비스가 선호 인스턴스로 원위치된다</w:t>
      </w:r>
    </w:p>
    <w:p>
      <w:r>
        <w:rPr>
          <w:rFonts w:ascii="맑은 고딕" w:hAnsi="맑은 고딕" w:eastAsia="맑은 고딕"/>
          <w:sz w:val="21"/>
        </w:rPr>
        <w:t>해설: 정의를 바꾸지 않았기 때문이다. 임시 조치가 영구히 남지 않는 편이 안전하지만 옮겨 둔 서비스는 기록해 두어야 한다.</w:t>
      </w:r>
    </w:p>
    <w:p>
      <w:r>
        <w:rPr>
          <w:rFonts w:ascii="맑은 고딕" w:hAnsi="맑은 고딕" w:eastAsia="맑은 고딕"/>
          <w:sz w:val="21"/>
        </w:rPr>
        <w:t>[중-10] 정답: ③ srvctl modify service 로 선호와 가용을 다시 지정한다</w:t>
      </w:r>
    </w:p>
    <w:p>
      <w:r>
        <w:rPr>
          <w:rFonts w:ascii="맑은 고딕" w:hAnsi="맑은 고딕" w:eastAsia="맑은 고딕"/>
          <w:sz w:val="21"/>
        </w:rPr>
        <w:t>해설: relocate 는 현실만 바꾸고 modify 는 정의를 바꾼다. 영구 변경은 명시적인 명령으로만 이뤄진다.</w:t>
      </w:r>
    </w:p>
    <w:p>
      <w:r>
        <w:rPr>
          <w:rFonts w:ascii="맑은 고딕" w:hAnsi="맑은 고딕" w:eastAsia="맑은 고딕"/>
          <w:sz w:val="21"/>
        </w:rPr>
        <w:t>[중-11] 정답: ④ 서비스 자원을 정지하거나 옮겨야 하는데 force 플래그가 없다는 것</w:t>
      </w:r>
    </w:p>
    <w:p>
      <w:r>
        <w:rPr>
          <w:rFonts w:ascii="맑은 고딕" w:hAnsi="맑은 고딕" w:eastAsia="맑은 고딕"/>
          <w:sz w:val="21"/>
        </w:rPr>
        <w:t>해설: 네 줄이 겹쳐 나왔고 앞의 셋은 정보가 거의 없다. 14장에서 세운 "마지막 줄을 먼저 읽는다" 규칙 그대로다.</w:t>
      </w:r>
    </w:p>
    <w:p>
      <w:r>
        <w:rPr>
          <w:rFonts w:ascii="맑은 고딕" w:hAnsi="맑은 고딕" w:eastAsia="맑은 고딕"/>
          <w:sz w:val="21"/>
        </w:rPr>
        <w:t>[중-12] 정답: ① 옮겨 가지 않고 함께 정지되었다</w:t>
      </w:r>
    </w:p>
    <w:p>
      <w:r>
        <w:rPr>
          <w:rFonts w:ascii="맑은 고딕" w:hAnsi="맑은 고딕" w:eastAsia="맑은 고딕"/>
          <w:sz w:val="21"/>
        </w:rPr>
        <w:t>해설: 60 초 동안 네 번 관찰했지만 계속 "is not running" 이었다. 가용 인스턴스를 지정해 두었는데도 그렇다.</w:t>
      </w:r>
    </w:p>
    <w:p>
      <w:r>
        <w:rPr>
          <w:rFonts w:ascii="맑은 고딕" w:hAnsi="맑은 고딕" w:eastAsia="맑은 고딕"/>
          <w:sz w:val="21"/>
        </w:rPr>
        <w:t>[중-13] 정답: ③ 서비스가 돌고 있어도 강행하라는 뜻</w:t>
      </w:r>
    </w:p>
    <w:p>
      <w:r>
        <w:rPr>
          <w:rFonts w:ascii="맑은 고딕" w:hAnsi="맑은 고딕" w:eastAsia="맑은 고딕"/>
          <w:sz w:val="21"/>
        </w:rPr>
        <w:t>해설: "옮겨라" 가 아니다. 이 오해가 계획 정지 절차를 잘못 짜는 가장 흔한 원인이다.</w:t>
      </w:r>
    </w:p>
    <w:p>
      <w:r>
        <w:rPr>
          <w:rFonts w:ascii="맑은 고딕" w:hAnsi="맑은 고딕" w:eastAsia="맑은 고딕"/>
          <w:sz w:val="21"/>
        </w:rPr>
        <w:t>[중-14] 정답: ① 정상 종료면 CRS 가 의도적인 것으로 보고 서비스 TARGET 도 내리기 때문</w:t>
      </w:r>
    </w:p>
    <w:p>
      <w:r>
        <w:rPr>
          <w:rFonts w:ascii="맑은 고딕" w:hAnsi="맑은 고딕" w:eastAsia="맑은 고딕"/>
          <w:sz w:val="21"/>
        </w:rPr>
        <w:t>해설: 12장에서 인스턴스를 두고, 14장에서 사용자 자원을 두고 확인한 것과 완전히 같은 원리다. 세 장에 걸쳐 반복된다.</w:t>
      </w:r>
    </w:p>
    <w:p>
      <w:r>
        <w:rPr>
          <w:rFonts w:ascii="맑은 고딕" w:hAnsi="맑은 고딕" w:eastAsia="맑은 고딕"/>
          <w:sz w:val="21"/>
        </w:rPr>
        <w:t>[중-15] 정답: ④ 약 47초</w:t>
      </w:r>
    </w:p>
    <w:p>
      <w:r>
        <w:rPr>
          <w:rFonts w:ascii="맑은 고딕" w:hAnsi="맑은 고딕" w:eastAsia="맑은 고딕"/>
          <w:sz w:val="21"/>
        </w:rPr>
        <w:t>해설: 12:58:06 에 죽였고 12:58:53 에 Open 이었다. 12장에서 pmon 을 죽였을 때 61 초였던 것과 같은 자동 복구다.</w:t>
      </w:r>
    </w:p>
    <w:p>
      <w:r>
        <w:rPr>
          <w:rFonts w:ascii="맑은 고딕" w:hAnsi="맑은 고딕" w:eastAsia="맑은 고딕"/>
          <w:sz w:val="21"/>
        </w:rPr>
        <w:t>[중-16] 정답: ② 가용 인스턴스에 그대로 남았다 (158초까지 관찰)</w:t>
      </w:r>
    </w:p>
    <w:p>
      <w:r>
        <w:rPr>
          <w:rFonts w:ascii="맑은 고딕" w:hAnsi="맑은 고딕" w:eastAsia="맑은 고딕"/>
          <w:sz w:val="21"/>
        </w:rPr>
        <w:t>해설: 75 초·111 초·158 초 세 번 더 확인했지만 변화가 없었다. 옮기는 데 비용이 들기 때문에 CRS 가 스스로 되돌리지 않는다.</w:t>
      </w:r>
    </w:p>
    <w:p>
      <w:r>
        <w:rPr>
          <w:rFonts w:ascii="맑은 고딕" w:hAnsi="맑은 고딕" w:eastAsia="맑은 고딕"/>
          <w:sz w:val="21"/>
        </w:rPr>
        <w:t>[중-17] 정답: ② 서비스를 다른 인스턴스로 옮긴다</w:t>
      </w:r>
    </w:p>
    <w:p>
      <w:r>
        <w:rPr>
          <w:rFonts w:ascii="맑은 고딕" w:hAnsi="맑은 고딕" w:eastAsia="맑은 고딕"/>
          <w:sz w:val="21"/>
        </w:rPr>
        <w:t>해설: 2 초면 끝나고 새 접속은 즉시 다른 노드로 간다. 그다음 기존 세션이 빠질 시간을 주고 인스턴스를 내린다.</w:t>
      </w:r>
    </w:p>
    <w:p>
      <w:r>
        <w:rPr>
          <w:rFonts w:ascii="맑은 고딕" w:hAnsi="맑은 고딕" w:eastAsia="맑은 고딕"/>
          <w:sz w:val="21"/>
        </w:rPr>
        <w:t>[중-18] 정답: ④ -force 없이도 통과한다</w:t>
      </w:r>
    </w:p>
    <w:p>
      <w:r>
        <w:rPr>
          <w:rFonts w:ascii="맑은 고딕" w:hAnsi="맑은 고딕" w:eastAsia="맑은 고딕"/>
          <w:sz w:val="21"/>
        </w:rPr>
        <w:t>해설: 그 인스턴스에 서비스가 없기 때문이다. force 를 써야 한다면 순서가 틀린 것이라는 판단 기준이 된다.</w:t>
      </w:r>
    </w:p>
    <w:p>
      <w:r>
        <w:rPr>
          <w:rFonts w:ascii="맑은 고딕" w:hAnsi="맑은 고딕" w:eastAsia="맑은 고딕"/>
          <w:sz w:val="21"/>
        </w:rPr>
        <w:t>[중-19] 정답: ① 서비스 이름을 지정하지 않고 접속한 클라이언트가 있다는 뜻</w:t>
      </w:r>
    </w:p>
    <w:p>
      <w:r>
        <w:rPr>
          <w:rFonts w:ascii="맑은 고딕" w:hAnsi="맑은 고딕" w:eastAsia="맑은 고딕"/>
          <w:sz w:val="21"/>
        </w:rPr>
        <w:t>해설: GV$SESSION 의 SERVICE_NAME 으로 확인한다. 서비스 도입 프로젝트의 첫 단계가 대개 이 값을 0 으로 만드는 일이다.</w:t>
      </w:r>
    </w:p>
    <w:p>
      <w:r>
        <w:rPr>
          <w:rFonts w:ascii="맑은 고딕" w:hAnsi="맑은 고딕" w:eastAsia="맑은 고딕"/>
          <w:sz w:val="21"/>
        </w:rPr>
        <w:t>[중-20] 정답: ③ 서비스를 옮겨도 따라오지 않는다</w:t>
      </w:r>
    </w:p>
    <w:p>
      <w:r>
        <w:rPr>
          <w:rFonts w:ascii="맑은 고딕" w:hAnsi="맑은 고딕" w:eastAsia="맑은 고딕"/>
          <w:sz w:val="21"/>
        </w:rPr>
        <w:t>해설: 서비스를 아무리 잘 설계해도 그 이름으로 접속하지 않으면 소용이 없다. 찾아서 접속 문자열을 고쳐야 한다.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같은 20회 측정이 한 번은 10대10, 재기동 직후에는 20대0 이었다</w:t>
      </w:r>
    </w:p>
    <w:p>
      <w:r>
        <w:rPr>
          <w:rFonts w:ascii="맑은 고딕" w:hAnsi="맑은 고딕" w:eastAsia="맑은 고딕"/>
          <w:sz w:val="21"/>
        </w:rPr>
        <w:t>해설: 번갈아 넘기는 것이 아니라 덜 바쁜 쪽으로 보낸다. 한 번만 재고 판단하면 안 되는 이유이기도 하다.</w:t>
      </w:r>
    </w:p>
    <w:p>
      <w:r>
        <w:rPr>
          <w:rFonts w:ascii="맑은 고딕" w:hAnsi="맑은 고딕" w:eastAsia="맑은 고딕"/>
          <w:sz w:val="21"/>
        </w:rPr>
        <w:t>[상-02] 정답: ③ 세션이 없는 쪽으로 보낸 것이므로 부하 기반 분산이 동작한 증거</w:t>
      </w:r>
    </w:p>
    <w:p>
      <w:r>
        <w:rPr>
          <w:rFonts w:ascii="맑은 고딕" w:hAnsi="맑은 고딕" w:eastAsia="맑은 고딕"/>
          <w:sz w:val="21"/>
        </w:rPr>
        <w:t>해설: racdb1 을 막 재기동해 세션이 하나도 없었고 racdb2 에는 그동안 쌓인 세션이 있었다. 리스너가 racdb1 을 한가하다고 판단했다.</w:t>
      </w:r>
    </w:p>
    <w:p>
      <w:r>
        <w:rPr>
          <w:rFonts w:ascii="맑은 고딕" w:hAnsi="맑은 고딕" w:eastAsia="맑은 고딕"/>
          <w:sz w:val="21"/>
        </w:rPr>
        <w:t>[상-03] 정답: ④ LONG 은 세션 수, SHORT 는 응답 시간</w:t>
      </w:r>
    </w:p>
    <w:p>
      <w:r>
        <w:rPr>
          <w:rFonts w:ascii="맑은 고딕" w:hAnsi="맑은 고딕" w:eastAsia="맑은 고딕"/>
          <w:sz w:val="21"/>
        </w:rPr>
        <w:t>해설: 커넥션 풀을 쓰면 LONG, 접속과 해제를 반복하면 SHORT 다. srvctl modify service 의 -clbgoal 로 바꾼다.</w:t>
      </w:r>
    </w:p>
    <w:p>
      <w:r>
        <w:rPr>
          <w:rFonts w:ascii="맑은 고딕" w:hAnsi="맑은 고딕" w:eastAsia="맑은 고딕"/>
          <w:sz w:val="21"/>
        </w:rPr>
        <w:t>[상-04] 정답: ① 서비스가 어느 인스턴스에서 도는가(관리자)와 SCAN 이 어디로 넘기는가(리스너)</w:t>
      </w:r>
    </w:p>
    <w:p>
      <w:r>
        <w:rPr>
          <w:rFonts w:ascii="맑은 고딕" w:hAnsi="맑은 고딕" w:eastAsia="맑은 고딕"/>
          <w:sz w:val="21"/>
        </w:rPr>
        <w:t>해설: 두 층을 구분하지 못하면 진단이 엉뚱한 곳을 향한다. ch15_oltp 가 10 회 모두 racdb1 로 간 것은 분산 실패가 아니라 1 층의 결과다.</w:t>
      </w:r>
    </w:p>
    <w:p>
      <w:r>
        <w:rPr>
          <w:rFonts w:ascii="맑은 고딕" w:hAnsi="맑은 고딕" w:eastAsia="맑은 고딕"/>
          <w:sz w:val="21"/>
        </w:rPr>
        <w:t>[상-05] 정답: ③ 1층 — 서비스를 둘로 나누고 선호를 엇갈리게 지정한다</w:t>
      </w:r>
    </w:p>
    <w:p>
      <w:r>
        <w:rPr>
          <w:rFonts w:ascii="맑은 고딕" w:hAnsi="맑은 고딕" w:eastAsia="맑은 고딕"/>
          <w:sz w:val="21"/>
        </w:rPr>
        <w:t>해설: 이 장의 ch15_oltp 와 ch15_batch 가 그 형태다. 접속 수만 고르게 하려는 것이면 2 층으로 충분하다.</w:t>
      </w:r>
    </w:p>
    <w:p>
      <w:r>
        <w:rPr>
          <w:rFonts w:ascii="맑은 고딕" w:hAnsi="맑은 고딕" w:eastAsia="맑은 고딕"/>
          <w:sz w:val="21"/>
        </w:rPr>
        <w:t>[상-06] 정답: ① 리스너가 지금 그 서비스를 모른다는 것</w:t>
      </w:r>
    </w:p>
    <w:p>
      <w:r>
        <w:rPr>
          <w:rFonts w:ascii="맑은 고딕" w:hAnsi="맑은 고딕" w:eastAsia="맑은 고딕"/>
          <w:sz w:val="21"/>
        </w:rPr>
        <w:t>해설: 존재 여부가 아니라 등록 여부를 말한다. 이 구분을 놓치면 서비스가 없다고 단정해 진단이 어긋난다.</w:t>
      </w:r>
    </w:p>
    <w:p>
      <w:r>
        <w:rPr>
          <w:rFonts w:ascii="맑은 고딕" w:hAnsi="맑은 고딕" w:eastAsia="맑은 고딕"/>
          <w:sz w:val="21"/>
        </w:rPr>
        <w:t>[상-07] 정답: ④ UNDO 테이블스페이스가 부족하다</w:t>
      </w:r>
    </w:p>
    <w:p>
      <w:r>
        <w:rPr>
          <w:rFonts w:ascii="맑은 고딕" w:hAnsi="맑은 고딕" w:eastAsia="맑은 고딕"/>
          <w:sz w:val="21"/>
        </w:rPr>
        <w:t>해설: 그것은 ORA-30013 이나 ORA-01555 계열의 이야기다. ORA-12514 의 후보는 정지·인스턴스 사망·이름 오타·이동이며 확인 순서는 srvctl status service → config → lsnrctl status 다.</w:t>
      </w:r>
    </w:p>
    <w:p>
      <w:r>
        <w:rPr>
          <w:rFonts w:ascii="맑은 고딕" w:hAnsi="맑은 고딕" w:eastAsia="맑은 고딕"/>
          <w:sz w:val="21"/>
        </w:rPr>
        <w:t>[상-08] 정답: ② 모든 애플리케이션이 데이터베이스 이름으로 접속하게 한다</w:t>
      </w:r>
    </w:p>
    <w:p>
      <w:r>
        <w:rPr>
          <w:rFonts w:ascii="맑은 고딕" w:hAnsi="맑은 고딕" w:eastAsia="맑은 고딕"/>
          <w:sz w:val="21"/>
        </w:rPr>
        <w:t>해설: 원칙은 그 반대다. 데이터베이스 이름으로 접속해 두면 나중에 그 애플리케이션만 옮기고 싶어도 방법이 없다.</w:t>
      </w:r>
    </w:p>
    <w:p>
      <w:r>
        <w:rPr>
          <w:rFonts w:ascii="맑은 고딕" w:hAnsi="맑은 고딕" w:eastAsia="맑은 고딕"/>
          <w:sz w:val="21"/>
        </w:rPr>
        <w:t>[상-09] 정답: ② 호스트 부하가 달랐다 (loadavg 4대와 7.68)</w:t>
      </w:r>
    </w:p>
    <w:p>
      <w:r>
        <w:rPr>
          <w:rFonts w:ascii="맑은 고딕" w:hAnsi="맑은 고딕" w:eastAsia="맑은 고딕"/>
          <w:sz w:val="21"/>
        </w:rPr>
        <w:t>해설: 12장에서 잰 40.6 초도 부하가 낮을 때의 값이다. 기동 시간으로 이상 여부를 판단하려면 부하를 함께 기록해야 한다.</w:t>
      </w:r>
    </w:p>
    <w:p>
      <w:r>
        <w:rPr>
          <w:rFonts w:ascii="맑은 고딕" w:hAnsi="맑은 고딕" w:eastAsia="맑은 고딕"/>
          <w:sz w:val="21"/>
        </w:rPr>
        <w:t>[상-10] 정답: ④ 서비스가 옮겨 가 있다는 것은 무슨 일이 있었다는 뜻이므로 원인 확인이 먼저다</w:t>
      </w:r>
    </w:p>
    <w:p>
      <w:r>
        <w:rPr>
          <w:rFonts w:ascii="맑은 고딕" w:hAnsi="맑은 고딕" w:eastAsia="맑은 고딕"/>
          <w:sz w:val="21"/>
        </w:rPr>
        <w:t>해설: 대신 점검으로 잡는다. status 출력과 config 의 Preferred 를 비교하는 스크립트를 두고 어긋난 서비스를 찾아 사람이 되돌린다.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